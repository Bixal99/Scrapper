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BLUEBEAM API Actions</w:t>
      </w:r>
    </w:p>
    <w:p>
      <w:pPr>
        <w:pStyle w:val="Heading2"/>
      </w:pPr>
      <w:r>
        <w:t>1. [GET] Get OAuth 2.0 Authorization Code</w:t>
      </w:r>
    </w:p>
    <w:p>
      <w:r>
        <w:rPr>
          <w:b/>
        </w:rPr>
        <w:t xml:space="preserve">Endpoint: </w:t>
      </w:r>
      <w:r>
        <w:rPr>
          <w:rFonts w:ascii="Courier New" w:hAnsi="Courier New"/>
          <w:sz w:val="18"/>
        </w:rPr>
        <w:t>/oauth2/authorize</w:t>
      </w:r>
    </w:p>
    <w:p>
      <w:pPr>
        <w:pStyle w:val="Heading3"/>
      </w:pPr>
      <w:r>
        <w:t>Prerequisites</w:t>
      </w:r>
    </w:p>
    <w:p>
      <w:pPr>
        <w:pStyle w:val="ListBullet"/>
      </w:pPr>
      <w:r>
        <w:t>Must have a registered OAuth 2.0 client application</w:t>
      </w:r>
    </w:p>
    <w:p>
      <w:pPr>
        <w:pStyle w:val="ListBullet"/>
      </w:pPr>
      <w:r>
        <w:t>Must have the client application’s redirect URI configured to match the redirect_uri you will send</w:t>
      </w:r>
    </w:p>
    <w:p>
      <w:pPr>
        <w:pStyle w:val="Heading3"/>
      </w:pPr>
      <w:r>
        <w:t>Method</w:t>
      </w:r>
    </w:p>
    <w:p>
      <w:r>
        <w:t>GET</w:t>
      </w:r>
    </w:p>
    <w:p>
      <w:pPr>
        <w:pStyle w:val="Heading3"/>
      </w:pPr>
      <w:r>
        <w:t>URL</w:t>
      </w:r>
    </w:p>
    <w:p>
      <w:r>
        <w:t>https://api.bluebeam.com/oauth2/authorize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an OAuth 2.0 authorization request and returns an authorization code (code) upon success. This code is typically exchanged for an access token in a subsequent OAuth step.</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response_type</w:t>
            </w:r>
          </w:p>
        </w:tc>
        <w:tc>
          <w:tcPr>
            <w:tcW w:type="dxa" w:w="2880"/>
          </w:tcPr>
          <w:p>
            <w:r>
              <w:t>string</w:t>
            </w:r>
          </w:p>
        </w:tc>
        <w:tc>
          <w:tcPr>
            <w:tcW w:type="dxa" w:w="2880"/>
          </w:tcPr>
          <w:p>
            <w:r>
              <w:t>Required. OAuth response type.</w:t>
            </w:r>
          </w:p>
        </w:tc>
      </w:tr>
      <w:tr>
        <w:tc>
          <w:tcPr>
            <w:tcW w:type="dxa" w:w="2880"/>
          </w:tcPr>
          <w:p>
            <w:r>
              <w:t>client_id</w:t>
            </w:r>
          </w:p>
        </w:tc>
        <w:tc>
          <w:tcPr>
            <w:tcW w:type="dxa" w:w="2880"/>
          </w:tcPr>
          <w:p>
            <w:r>
              <w:t>string</w:t>
            </w:r>
          </w:p>
        </w:tc>
        <w:tc>
          <w:tcPr>
            <w:tcW w:type="dxa" w:w="2880"/>
          </w:tcPr>
          <w:p>
            <w:r>
              <w:t>Required. OAuth client application identifier.</w:t>
            </w:r>
          </w:p>
        </w:tc>
      </w:tr>
      <w:tr>
        <w:tc>
          <w:tcPr>
            <w:tcW w:type="dxa" w:w="2880"/>
          </w:tcPr>
          <w:p>
            <w:r>
              <w:t>state</w:t>
            </w:r>
          </w:p>
        </w:tc>
        <w:tc>
          <w:tcPr>
            <w:tcW w:type="dxa" w:w="2880"/>
          </w:tcPr>
          <w:p>
            <w:r>
              <w:t>string</w:t>
            </w:r>
          </w:p>
        </w:tc>
        <w:tc>
          <w:tcPr>
            <w:tcW w:type="dxa" w:w="2880"/>
          </w:tcPr>
          <w:p>
            <w:r>
              <w:t>Required. Opaque value used by the client to maintain state between request and callback.</w:t>
            </w:r>
          </w:p>
        </w:tc>
      </w:tr>
      <w:tr>
        <w:tc>
          <w:tcPr>
            <w:tcW w:type="dxa" w:w="2880"/>
          </w:tcPr>
          <w:p>
            <w:r>
              <w:t>scope</w:t>
            </w:r>
          </w:p>
        </w:tc>
        <w:tc>
          <w:tcPr>
            <w:tcW w:type="dxa" w:w="2880"/>
          </w:tcPr>
          <w:p>
            <w:r>
              <w:t>string</w:t>
            </w:r>
          </w:p>
        </w:tc>
        <w:tc>
          <w:tcPr>
            <w:tcW w:type="dxa" w:w="2880"/>
          </w:tcPr>
          <w:p>
            <w:r>
              <w:t>Required. OAuth scopes being requested.</w:t>
            </w:r>
          </w:p>
        </w:tc>
      </w:tr>
      <w:tr>
        <w:tc>
          <w:tcPr>
            <w:tcW w:type="dxa" w:w="2880"/>
          </w:tcPr>
          <w:p>
            <w:r>
              <w:t>redirect_uri</w:t>
            </w:r>
          </w:p>
        </w:tc>
        <w:tc>
          <w:tcPr>
            <w:tcW w:type="dxa" w:w="2880"/>
          </w:tcPr>
          <w:p>
            <w:r>
              <w:t>string</w:t>
            </w:r>
          </w:p>
        </w:tc>
        <w:tc>
          <w:tcPr>
            <w:tcW w:type="dxa" w:w="2880"/>
          </w:tcPr>
          <w:p>
            <w:r>
              <w:t>Required. Redirect URI for the authorization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"abc123"</w:t>
        <w:br/>
        <w:t>}</w:t>
      </w:r>
    </w:p>
    <w:p>
      <w:pPr>
        <w:pStyle w:val="Heading3"/>
      </w:pPr>
      <w:r>
        <w:t>Error Response (400 Bad Request)</w:t>
      </w:r>
    </w:p>
    <w:p>
      <w:pPr>
        <w:pStyle w:val="Heading3"/>
      </w:pPr>
      <w:r>
        <w:t>Error Response (401 Unauthorized)</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Authorization code returned by the authorization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'https://api.bluebeam.com/oauth2/authorize?response_type=code&amp;client_id=YOUR_CLIENT_ID&amp;state=YOUR_STATE&amp;scope=YOUR_SCOPE&amp;redirect_uri=https%3A%2F%2Fapp.example.com%2Foauth%2Fcallback' \</w:t>
        <w:br/>
        <w:t xml:space="preserve"> --header 'Accept: application/json'</w:t>
      </w:r>
    </w:p>
    <w:p>
      <w:pPr>
        <w:pStyle w:val="Heading3"/>
      </w:pPr>
      <w:r>
        <w:t>Example Usage</w:t>
      </w:r>
    </w:p>
    <w:p>
      <w:pPr>
        <w:pStyle w:val="Heading3"/>
      </w:pPr>
      <w:r>
        <w:t>Example 1: Request an authorization code</w:t>
      </w:r>
    </w:p>
    <w:p>
      <w:r>
        <w:rPr>
          <w:b/>
          <w:color w:val="666666"/>
          <w:sz w:val="16"/>
        </w:rPr>
        <w:t>[bash]</w:t>
      </w:r>
    </w:p>
    <w:p>
      <w:pPr>
        <w:shd w:fill="F2F2F2" w:val="clear"/>
      </w:pPr>
      <w:r>
        <w:rPr>
          <w:rFonts w:ascii="Courier New" w:hAnsi="Courier New"/>
          <w:sz w:val="17"/>
        </w:rPr>
        <w:t>curl -i 'https://api.bluebeam.com/oauth2/authorize?response_type=code&amp;client_id=client_123&amp;state=state_abc&amp;scope=read%3Aprojects&amp;redirect_uri=https%3A%2F%2Fapp.example.com%2Foauth%2Fcallback' \</w:t>
        <w:br/>
        <w:t xml:space="preserve"> -H 'Accept: application/json'</w:t>
      </w:r>
    </w:p>
    <w:p>
      <w:pPr>
        <w:pStyle w:val="Heading3"/>
      </w:pPr>
      <w:r>
        <w:t>Example 2: Request multiple scopes</w:t>
      </w:r>
    </w:p>
    <w:p>
      <w:r>
        <w:rPr>
          <w:b/>
          <w:color w:val="666666"/>
          <w:sz w:val="16"/>
        </w:rPr>
        <w:t>[bash]</w:t>
      </w:r>
    </w:p>
    <w:p>
      <w:pPr>
        <w:shd w:fill="F2F2F2" w:val="clear"/>
      </w:pPr>
      <w:r>
        <w:rPr>
          <w:rFonts w:ascii="Courier New" w:hAnsi="Courier New"/>
          <w:sz w:val="17"/>
        </w:rPr>
        <w:t>curl -i 'https://api.bluebeam.com/oauth2/authorize?response_type=code&amp;client_id=client_123&amp;state=state_abc&amp;scope=read%3Aprojects%20write%3Aprojects&amp;redirect_uri=https%3A%2F%2Fapp.example.com%2Foauth%2Fcallback' \</w:t>
        <w:br/>
        <w:t xml:space="preserve"> -H 'Accept: application/json'</w:t>
      </w:r>
    </w:p>
    <w:p>
      <w:pPr>
        <w:pStyle w:val="Heading3"/>
      </w:pPr>
      <w:r>
        <w:t>Notes</w:t>
      </w:r>
    </w:p>
    <w:p>
      <w:pPr>
        <w:pStyle w:val="ListBullet"/>
      </w:pPr>
      <w:r>
        <w:t>The scraped documentation indicates Authorizations: bearerAuth, but authentication details are intentionally omitted from this knowledge file per the rules.</w:t>
      </w:r>
    </w:p>
    <w:p>
      <w:pPr>
        <w:pStyle w:val="ListBullet"/>
      </w:pPr>
      <w:r>
        <w:t>Only the 200 response example body was provided in the scraped content; the error response bodies were not specified.</w:t>
      </w:r>
    </w:p>
    <w:p>
      <w:r>
        <w:br w:type="page"/>
      </w:r>
    </w:p>
    <w:p>
      <w:pPr>
        <w:pStyle w:val="Heading2"/>
      </w:pPr>
      <w:r>
        <w:t>2. [POST] Get OAuth2 Authentication Token</w:t>
      </w:r>
    </w:p>
    <w:p>
      <w:r>
        <w:rPr>
          <w:b/>
        </w:rPr>
        <w:t xml:space="preserve">Endpoint: </w:t>
      </w:r>
      <w:r>
        <w:rPr>
          <w:rFonts w:ascii="Courier New" w:hAnsi="Courier New"/>
          <w:sz w:val="18"/>
        </w:rPr>
        <w:t>/oauth2/token</w:t>
      </w:r>
    </w:p>
    <w:p>
      <w:pPr>
        <w:pStyle w:val="Heading3"/>
      </w:pPr>
      <w:r>
        <w:t>Prerequisites</w:t>
      </w:r>
    </w:p>
    <w:p>
      <w:pPr>
        <w:pStyle w:val="ListBullet"/>
      </w:pPr>
      <w:r>
        <w:t>You must have a registered OAuth client application with a valid client_id and client_secret.</w:t>
      </w:r>
    </w:p>
    <w:p>
      <w:pPr>
        <w:pStyle w:val="ListBullet"/>
      </w:pPr>
      <w:r>
        <w:t>For grant_type=authorization_code, you must already have an authorization code (and, if applicable, a code_verifier).</w:t>
      </w:r>
    </w:p>
    <w:p>
      <w:pPr>
        <w:pStyle w:val="ListBullet"/>
      </w:pPr>
      <w:r>
        <w:t>For grant_type=refresh_token, you must already have a valid refresh_token.</w:t>
      </w:r>
    </w:p>
    <w:p>
      <w:pPr>
        <w:pStyle w:val="Heading3"/>
      </w:pPr>
      <w:r>
        <w:t>Method</w:t>
      </w:r>
    </w:p>
    <w:p>
      <w:r>
        <w:t>POST</w:t>
      </w:r>
    </w:p>
    <w:p>
      <w:pPr>
        <w:pStyle w:val="Heading3"/>
      </w:pPr>
      <w:r>
        <w:t>URL</w:t>
      </w:r>
    </w:p>
    <w:p>
      <w:r>
        <w:t>https://api.bluebeam.com/oauth2/token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OAuth2 credentials for an access token. Supports the authorization_code and refresh_token grant types.</w:t>
      </w:r>
    </w:p>
    <w:p>
      <w:pPr>
        <w:pStyle w:val="Heading3"/>
      </w:pPr>
      <w:r>
        <w:t>Required Query Parameters</w:t>
      </w:r>
    </w:p>
    <w:p>
      <w:r>
        <w:t>None.</w:t>
      </w:r>
    </w:p>
    <w:p>
      <w:pPr>
        <w:pStyle w:val="Heading3"/>
      </w:pPr>
      <w:r>
        <w:t>Required Request Body Fields</w:t>
      </w:r>
    </w:p>
    <w:p>
      <w:r>
        <w:t>(Submit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w:t>
            </w:r>
          </w:p>
        </w:tc>
      </w:tr>
      <w:tr>
        <w:tc>
          <w:tcPr>
            <w:tcW w:type="dxa" w:w="2880"/>
          </w:tcPr>
          <w:p>
            <w:r>
              <w:t>client_secret</w:t>
            </w:r>
          </w:p>
        </w:tc>
        <w:tc>
          <w:tcPr>
            <w:tcW w:type="dxa" w:w="2880"/>
          </w:tcPr>
          <w:p>
            <w:r>
              <w:t>string</w:t>
            </w:r>
          </w:p>
        </w:tc>
        <w:tc>
          <w:tcPr>
            <w:tcW w:type="dxa" w:w="2880"/>
          </w:tcPr>
          <w:p>
            <w:r>
              <w:t>OAuth client secret.</w:t>
            </w:r>
          </w:p>
        </w:tc>
      </w:tr>
      <w:tr>
        <w:tc>
          <w:tcPr>
            <w:tcW w:type="dxa" w:w="2880"/>
          </w:tcPr>
          <w:p>
            <w:r>
              <w:t>grant_type</w:t>
            </w:r>
          </w:p>
        </w:tc>
        <w:tc>
          <w:tcPr>
            <w:tcW w:type="dxa" w:w="2880"/>
          </w:tcPr>
          <w:p>
            <w:r>
              <w:t>string</w:t>
            </w:r>
          </w:p>
        </w:tc>
        <w:tc>
          <w:tcPr>
            <w:tcW w:type="dxa" w:w="2880"/>
          </w:tcPr>
          <w:p>
            <w:r>
              <w:t>Grant type. Allowed values: authorization_code, refresh_token.</w:t>
            </w:r>
          </w:p>
        </w:tc>
      </w:tr>
    </w:tbl>
    <w:p/>
    <w:p>
      <w:pPr>
        <w:pStyle w:val="Heading3"/>
      </w:pPr>
      <w:r>
        <w:t>Optional Request Body Fields</w:t>
      </w:r>
    </w:p>
    <w:p>
      <w:r>
        <w:t>(Submit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Authorization code (used with grant_type=authorization_code).</w:t>
            </w:r>
          </w:p>
        </w:tc>
      </w:tr>
      <w:tr>
        <w:tc>
          <w:tcPr>
            <w:tcW w:type="dxa" w:w="2880"/>
          </w:tcPr>
          <w:p>
            <w:r>
              <w:t>code_verifier</w:t>
            </w:r>
          </w:p>
        </w:tc>
        <w:tc>
          <w:tcPr>
            <w:tcW w:type="dxa" w:w="2880"/>
          </w:tcPr>
          <w:p>
            <w:r>
              <w:t>string</w:t>
            </w:r>
          </w:p>
        </w:tc>
        <w:tc>
          <w:tcPr>
            <w:tcW w:type="dxa" w:w="2880"/>
          </w:tcPr>
          <w:p>
            <w:r>
              <w:t>Code verifier. Must be exactly 43 characters in length.</w:t>
            </w:r>
          </w:p>
        </w:tc>
      </w:tr>
      <w:tr>
        <w:tc>
          <w:tcPr>
            <w:tcW w:type="dxa" w:w="2880"/>
          </w:tcPr>
          <w:p>
            <w:r>
              <w:t>redirect_uri</w:t>
            </w:r>
          </w:p>
        </w:tc>
        <w:tc>
          <w:tcPr>
            <w:tcW w:type="dxa" w:w="2880"/>
          </w:tcPr>
          <w:p>
            <w:r>
              <w:t>string</w:t>
            </w:r>
          </w:p>
        </w:tc>
        <w:tc>
          <w:tcPr>
            <w:tcW w:type="dxa" w:w="2880"/>
          </w:tcPr>
          <w:p>
            <w:r>
              <w:t>Redirect URI (typically required/validated for authorization_code flows).</w:t>
            </w:r>
          </w:p>
        </w:tc>
      </w:tr>
      <w:tr>
        <w:tc>
          <w:tcPr>
            <w:tcW w:type="dxa" w:w="2880"/>
          </w:tcPr>
          <w:p>
            <w:r>
              <w:t>refresh_token</w:t>
            </w:r>
          </w:p>
        </w:tc>
        <w:tc>
          <w:tcPr>
            <w:tcW w:type="dxa" w:w="2880"/>
          </w:tcPr>
          <w:p>
            <w:r>
              <w:t>string</w:t>
            </w:r>
          </w:p>
        </w:tc>
        <w:tc>
          <w:tcPr>
            <w:tcW w:type="dxa" w:w="2880"/>
          </w:tcPr>
          <w:p>
            <w:r>
              <w:t>Refresh token (used with grant_type=refresh_token).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 or invalid client application credentials"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OAuth2 access token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'https://api.bluebeam.com/oauth2/token' \</w:t>
        <w:br/>
        <w:t xml:space="preserve"> --header 'Accept: application/json' \</w:t>
        <w:br/>
        <w:t xml:space="preserve"> --header 'Content-Type: application/x-www-form-urlencoded' \</w:t>
        <w:br/>
        <w:t xml:space="preserve"> --data-urlencode 'client_id=YOUR_CLIENT_ID' \</w:t>
        <w:br/>
        <w:t xml:space="preserve"> --data-urlencode 'client_secret=YOUR_CLIENT_SECRET' \</w:t>
        <w:br/>
        <w:t xml:space="preserve"> --data-urlencode 'grant_type=authorization_code' \</w:t>
        <w:br/>
        <w:t xml:space="preserve"> --data-urlencode 'code=YOUR_AUTHORIZATION_CODE' \</w:t>
        <w:br/>
        <w:t xml:space="preserve"> --data-urlencode 'code_verifier=YOUR_43_CHAR_CODE_VERIFIER' \</w:t>
        <w:br/>
        <w:t xml:space="preserve"> --data-urlencode 'redirect_uri=https://yourapp.example.com/oauth/callback'</w:t>
      </w:r>
    </w:p>
    <w:p>
      <w:pPr>
        <w:pStyle w:val="Heading3"/>
      </w:pPr>
      <w:r>
        <w:t>Example Usage</w:t>
      </w:r>
    </w:p>
    <w:p>
      <w:pPr>
        <w:pStyle w:val="Heading3"/>
      </w:pPr>
      <w:r>
        <w:t>Example 1: Exchange Authorization Code for Access Token</w:t>
      </w:r>
    </w:p>
    <w:p>
      <w:r>
        <w:rPr>
          <w:b/>
          <w:color w:val="666666"/>
          <w:sz w:val="16"/>
        </w:rPr>
        <w:t>[bash]</w:t>
      </w:r>
    </w:p>
    <w:p>
      <w:pPr>
        <w:shd w:fill="F2F2F2" w:val="clear"/>
      </w:pPr>
      <w:r>
        <w:rPr>
          <w:rFonts w:ascii="Courier New" w:hAnsi="Courier New"/>
          <w:sz w:val="17"/>
        </w:rPr>
        <w:t>curl -sS --location --request POST 'https://api.bluebeam.com/oauth2/token' \</w:t>
        <w:br/>
        <w:t xml:space="preserve"> -H 'Accept: application/json' \</w:t>
        <w:br/>
        <w:t xml:space="preserve"> -H 'Content-Type: application/x-www-form-urlencoded' \</w:t>
        <w:br/>
        <w:t xml:space="preserve"> --data-urlencode 'client_id=YOUR_CLIENT_ID' \</w:t>
        <w:br/>
        <w:t xml:space="preserve"> --data-urlencode 'client_secret=YOUR_CLIENT_SECRET' \</w:t>
        <w:br/>
        <w:t xml:space="preserve"> --data-urlencode 'grant_type=authorization_code' \</w:t>
        <w:br/>
        <w:t xml:space="preserve"> --data-urlencode 'code=SplxlOBeZQQYbYS6WxSbIA' \</w:t>
        <w:br/>
        <w:t xml:space="preserve"> --data-urlencode 'code_verifier=1234567890123456789012345678901234567890123' \</w:t>
        <w:br/>
        <w:t xml:space="preserve"> --data-urlencode 'redirect_uri=https://yourapp.example.com/oauth/callback'</w:t>
      </w:r>
    </w:p>
    <w:p>
      <w:pPr>
        <w:pStyle w:val="Heading3"/>
      </w:pPr>
      <w:r>
        <w:t>Example 2: Refresh an Access Token</w:t>
      </w:r>
    </w:p>
    <w:p>
      <w:r>
        <w:rPr>
          <w:b/>
          <w:color w:val="666666"/>
          <w:sz w:val="16"/>
        </w:rPr>
        <w:t>[bash]</w:t>
      </w:r>
    </w:p>
    <w:p>
      <w:pPr>
        <w:shd w:fill="F2F2F2" w:val="clear"/>
      </w:pPr>
      <w:r>
        <w:rPr>
          <w:rFonts w:ascii="Courier New" w:hAnsi="Courier New"/>
          <w:sz w:val="17"/>
        </w:rPr>
        <w:t>curl -sS --location --request POST 'https://api.bluebeam.com/oauth2/token' \</w:t>
        <w:br/>
        <w:t xml:space="preserve"> -H 'Accept: application/json' \</w:t>
        <w:br/>
        <w:t xml:space="preserve"> -H 'Content-Type: application/x-www-form-urlencoded' \</w:t>
        <w:br/>
        <w:t xml:space="preserve"> --data-urlencode 'client_id=YOUR_CLIENT_ID' \</w:t>
        <w:br/>
        <w:t xml:space="preserve"> --data-urlencode 'client_secret=YOUR_CLIENT_SECRET' \</w:t>
        <w:br/>
        <w:t xml:space="preserve"> --data-urlencode 'grant_type=refresh_token' \</w:t>
        <w:br/>
        <w:t xml:space="preserve"> --data-urlencode 'refresh_token=YOUR_REFRESH_TOKEN'</w:t>
      </w:r>
    </w:p>
    <w:p>
      <w:pPr>
        <w:pStyle w:val="Heading3"/>
      </w:pPr>
      <w:r>
        <w:t>Behavior</w:t>
      </w:r>
    </w:p>
    <w:p>
      <w:pPr>
        <w:pStyle w:val="ListBullet"/>
      </w:pPr>
      <w:r>
        <w:t>Validates the client application credentials (client_id, client_secret).</w:t>
      </w:r>
    </w:p>
    <w:p>
      <w:pPr>
        <w:pStyle w:val="ListBullet"/>
      </w:pPr>
      <w:r>
        <w:t xml:space="preserve">Processes the request based on grant_type: </w:t>
        <w:br/>
        <w:br/>
        <w:t>authorization_code: exchanges code (and optional code_verifier) for an access token.</w:t>
        <w:br/>
        <w:t>refresh_token: exchanges refresh_token for a new access token.</w:t>
      </w:r>
    </w:p>
    <w:p>
      <w:pPr>
        <w:pStyle w:val="ListBullet"/>
      </w:pPr>
      <w:r>
        <w:t>Returns a JSON response containing access_token on success.</w:t>
      </w:r>
    </w:p>
    <w:p>
      <w:pPr>
        <w:pStyle w:val="Heading3"/>
      </w:pPr>
      <w:r>
        <w:t>Notes</w:t>
      </w:r>
    </w:p>
    <w:p>
      <w:pPr>
        <w:pStyle w:val="ListBullet"/>
      </w:pPr>
      <w:r>
        <w:t>The request body must be sent as application/x-www-form-urlencoded (not JSON).</w:t>
      </w:r>
    </w:p>
    <w:p>
      <w:pPr>
        <w:pStyle w:val="ListBullet"/>
      </w:pPr>
      <w:r>
        <w:t>code_verifier, when provided, must be exactly 43 characters long.</w:t>
      </w:r>
    </w:p>
    <w:p>
      <w:pPr>
        <w:pStyle w:val="Heading3"/>
      </w:pPr>
      <w:r>
        <w:t>Error Handling</w:t>
      </w:r>
    </w:p>
    <w:p>
      <w:pPr>
        <w:pStyle w:val="ListBullet"/>
      </w:pPr>
      <w:r>
        <w:t>400 Bad Request: Request is malformed or missing required fields.</w:t>
      </w:r>
    </w:p>
    <w:p>
      <w:pPr>
        <w:pStyle w:val="ListBullet"/>
      </w:pPr>
      <w:r>
        <w:t>401 Unauthorized: Invalid client application credentials.</w:t>
      </w:r>
    </w:p>
    <w:p>
      <w:pPr>
        <w:pStyle w:val="ListBullet"/>
      </w:pPr>
      <w:r>
        <w:t>404 Not Found: Endpoint not found.</w:t>
      </w:r>
    </w:p>
    <w:p>
      <w:pPr>
        <w:pStyle w:val="ListBullet"/>
      </w:pPr>
      <w:r>
        <w:t>500 Internal Server Error: Unexpected server-side failure.</w:t>
      </w:r>
    </w:p>
    <w:p>
      <w:r>
        <w:br w:type="page"/>
      </w:r>
    </w:p>
    <w:p>
      <w:pPr>
        <w:pStyle w:val="Heading2"/>
      </w:pPr>
      <w:r>
        <w:t>3. [GET] Healthcheck</w:t>
      </w:r>
    </w:p>
    <w:p>
      <w:r>
        <w:rPr>
          <w:b/>
        </w:rPr>
        <w:t xml:space="preserve">Endpoint: </w:t>
      </w:r>
      <w:r>
        <w:rPr>
          <w:rFonts w:ascii="Courier New" w:hAnsi="Courier New"/>
          <w:sz w:val="18"/>
        </w:rPr>
        <w:t>/healthcheck</w:t>
      </w:r>
    </w:p>
    <w:p>
      <w:pPr>
        <w:pStyle w:val="Heading3"/>
      </w:pPr>
      <w:r>
        <w:t>Method</w:t>
      </w:r>
    </w:p>
    <w:p>
      <w:r>
        <w:t>GET</w:t>
      </w:r>
    </w:p>
    <w:p>
      <w:pPr>
        <w:pStyle w:val="Heading3"/>
      </w:pPr>
      <w:r>
        <w:t>URL</w:t>
      </w:r>
    </w:p>
    <w:p>
      <w:r>
        <w:t>https://api.bluebeam.com/publicapi/v1/healthcheck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availability of the Bluebeam Public API service. Returns a successful response when the service is healthy.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response body is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'https://api.bluebeam.com/publicapi/v1/healthcheck' \</w:t>
        <w:br/>
        <w:t xml:space="preserve"> --header 'Accept: application/json'</w:t>
      </w:r>
    </w:p>
    <w:p>
      <w:r>
        <w:br w:type="page"/>
      </w:r>
    </w:p>
    <w:p>
      <w:pPr>
        <w:pStyle w:val="Heading2"/>
      </w:pPr>
      <w:r>
        <w:t>4. [GET] List a Job’s Results Metadata</w:t>
      </w:r>
    </w:p>
    <w:p>
      <w:r>
        <w:rPr>
          <w:b/>
        </w:rPr>
        <w:t xml:space="preserve">Endpoint: </w:t>
      </w:r>
      <w:r>
        <w:rPr>
          <w:rFonts w:ascii="Courier New" w:hAnsi="Courier New"/>
          <w:sz w:val="18"/>
        </w:rPr>
        <w:t>/publicapi/v1/jobs/{{id}}/results</w:t>
      </w:r>
    </w:p>
    <w:p>
      <w:pPr>
        <w:pStyle w:val="Heading3"/>
      </w:pPr>
      <w:r>
        <w:t>Prerequisites</w:t>
      </w:r>
    </w:p>
    <w:p>
      <w:pPr>
        <w:pStyle w:val="ListBullet"/>
      </w:pPr>
      <w:r>
        <w:t>Must have access to the specified job and its results</w:t>
      </w:r>
    </w:p>
    <w:p>
      <w:pPr>
        <w:pStyle w:val="Heading3"/>
      </w:pPr>
      <w:r>
        <w:t>Method</w:t>
      </w:r>
    </w:p>
    <w:p>
      <w:r>
        <w:t>GET</w:t>
      </w:r>
    </w:p>
    <w:p>
      <w:pPr>
        <w:pStyle w:val="Heading3"/>
      </w:pPr>
      <w:r>
        <w:t>URL</w:t>
      </w:r>
    </w:p>
    <w:p>
      <w:r>
        <w:t>https://api.bluebeam.com/publicapi/v1/jobs/{{id}}/results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job results metadata for a specific job.</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/jobs//results or /jobs/results).</w:t>
      </w:r>
    </w:p>
    <w:p>
      <w:pPr>
        <w:pStyle w:val="ListBullet"/>
      </w:pPr>
      <w:r>
        <w:t>Always construct the path as /publicapi/v1/jobs/{{id}}/results,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/publicapi/v1/jobs/123/results</w:t>
      </w:r>
    </w:p>
    <w:p>
      <w:pPr>
        <w:pStyle w:val="Heading3"/>
      </w:pPr>
      <w:r>
        <w:t>Invalid Examples</w:t>
      </w:r>
    </w:p>
    <w:p>
      <w:r>
        <w:rPr>
          <w:b/>
          <w:color w:val="666666"/>
          <w:sz w:val="16"/>
        </w:rPr>
        <w:t>[http]</w:t>
      </w:r>
    </w:p>
    <w:p>
      <w:pPr>
        <w:shd w:fill="F2F2F2" w:val="clear"/>
      </w:pPr>
      <w:r>
        <w:rPr>
          <w:rFonts w:ascii="Courier New" w:hAnsi="Courier New"/>
          <w:sz w:val="17"/>
        </w:rPr>
        <w:t>/publicapi/v1/jobs//results</w:t>
        <w:br/>
        <w:t>/publicapi/v1/jobs/results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(int64)</w:t>
            </w:r>
          </w:p>
        </w:tc>
        <w:tc>
          <w:tcPr>
            <w:tcW w:type="dxa" w:w="2880"/>
          </w:tcPr>
          <w:p>
            <w:r>
              <w:t>The job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Offset for pagination.</w:t>
            </w:r>
          </w:p>
        </w:tc>
      </w:tr>
      <w:tr>
        <w:tc>
          <w:tcPr>
            <w:tcW w:type="dxa" w:w="2880"/>
          </w:tcPr>
          <w:p>
            <w:r>
              <w:t>limit</w:t>
            </w:r>
          </w:p>
        </w:tc>
        <w:tc>
          <w:tcPr>
            <w:tcW w:type="dxa" w:w="2880"/>
          </w:tcPr>
          <w:p>
            <w:r>
              <w:t>integer (int32)</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"JobResults": [</w:t>
        <w:br/>
        <w:t xml:space="preserve"> {</w:t>
        <w:br/>
        <w:t xml:space="preserve"> "Content": "string",</w:t>
        <w:br/>
        <w:t xml:space="preserve"> "Id": 0,</w:t>
        <w:br/>
        <w:t xml:space="preserve"> "JobId": 0,</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JobResults</w:t>
            </w:r>
          </w:p>
        </w:tc>
        <w:tc>
          <w:tcPr>
            <w:tcW w:type="dxa" w:w="2880"/>
          </w:tcPr>
          <w:p>
            <w:r>
              <w:t>array</w:t>
            </w:r>
          </w:p>
        </w:tc>
        <w:tc>
          <w:tcPr>
            <w:tcW w:type="dxa" w:w="2880"/>
          </w:tcPr>
          <w:p>
            <w:r>
              <w:t>List of job result metadata objects.</w:t>
            </w:r>
          </w:p>
        </w:tc>
      </w:tr>
      <w:tr>
        <w:tc>
          <w:tcPr>
            <w:tcW w:type="dxa" w:w="2880"/>
          </w:tcPr>
          <w:p>
            <w:r>
              <w:t>JobResults.Content</w:t>
            </w:r>
          </w:p>
        </w:tc>
        <w:tc>
          <w:tcPr>
            <w:tcW w:type="dxa" w:w="2880"/>
          </w:tcPr>
          <w:p>
            <w:r>
              <w:t>string</w:t>
            </w:r>
          </w:p>
        </w:tc>
        <w:tc>
          <w:tcPr>
            <w:tcW w:type="dxa" w:w="2880"/>
          </w:tcPr>
          <w:p>
            <w:r>
              <w:t>Content metadata for the job result.</w:t>
            </w:r>
          </w:p>
        </w:tc>
      </w:tr>
      <w:tr>
        <w:tc>
          <w:tcPr>
            <w:tcW w:type="dxa" w:w="2880"/>
          </w:tcPr>
          <w:p>
            <w:r>
              <w:t>JobResults.Id</w:t>
            </w:r>
          </w:p>
        </w:tc>
        <w:tc>
          <w:tcPr>
            <w:tcW w:type="dxa" w:w="2880"/>
          </w:tcPr>
          <w:p>
            <w:r>
              <w:t>integer</w:t>
            </w:r>
          </w:p>
        </w:tc>
        <w:tc>
          <w:tcPr>
            <w:tcW w:type="dxa" w:w="2880"/>
          </w:tcPr>
          <w:p>
            <w:r>
              <w:t>Result ID.</w:t>
            </w:r>
          </w:p>
        </w:tc>
      </w:tr>
      <w:tr>
        <w:tc>
          <w:tcPr>
            <w:tcW w:type="dxa" w:w="2880"/>
          </w:tcPr>
          <w:p>
            <w:r>
              <w:t>JobResults.JobId</w:t>
            </w:r>
          </w:p>
        </w:tc>
        <w:tc>
          <w:tcPr>
            <w:tcW w:type="dxa" w:w="2880"/>
          </w:tcPr>
          <w:p>
            <w:r>
              <w:t>integer</w:t>
            </w:r>
          </w:p>
        </w:tc>
        <w:tc>
          <w:tcPr>
            <w:tcW w:type="dxa" w:w="2880"/>
          </w:tcPr>
          <w:p>
            <w:r>
              <w:t>Job ID associated with this result.</w:t>
            </w:r>
          </w:p>
        </w:tc>
      </w:tr>
      <w:tr>
        <w:tc>
          <w:tcPr>
            <w:tcW w:type="dxa" w:w="2880"/>
          </w:tcPr>
          <w:p>
            <w:r>
              <w:t>JobResults.Type</w:t>
            </w:r>
          </w:p>
        </w:tc>
        <w:tc>
          <w:tcPr>
            <w:tcW w:type="dxa" w:w="2880"/>
          </w:tcPr>
          <w:p>
            <w:r>
              <w:t>string</w:t>
            </w:r>
          </w:p>
        </w:tc>
        <w:tc>
          <w:tcPr>
            <w:tcW w:type="dxa" w:w="2880"/>
          </w:tcPr>
          <w:p>
            <w:r>
              <w:t>Result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'https://api.bluebeam.com/publicapi/v1/jobs/123/results?offset=0&amp;limit=50' \</w:t>
        <w:br/>
        <w:t xml:space="preserve"> --header 'Accept: application/json'</w:t>
      </w:r>
    </w:p>
    <w:p>
      <w:pPr>
        <w:pStyle w:val="Heading3"/>
      </w:pPr>
      <w:r>
        <w:t>Example Usage</w:t>
      </w:r>
    </w:p>
    <w:p>
      <w:pPr>
        <w:pStyle w:val="Heading3"/>
      </w:pPr>
      <w:r>
        <w:t>Example 1: Get results metadata for a job (default pagination)</w:t>
      </w:r>
    </w:p>
    <w:p>
      <w:r>
        <w:rPr>
          <w:b/>
          <w:color w:val="666666"/>
          <w:sz w:val="16"/>
        </w:rPr>
        <w:t>[bash]</w:t>
      </w:r>
    </w:p>
    <w:p>
      <w:pPr>
        <w:shd w:fill="F2F2F2" w:val="clear"/>
      </w:pPr>
      <w:r>
        <w:rPr>
          <w:rFonts w:ascii="Courier New" w:hAnsi="Courier New"/>
          <w:sz w:val="17"/>
        </w:rPr>
        <w:t>curl -X GET 'https://api.bluebeam.com/publicapi/v1/jobs/123/results' \</w:t>
        <w:br/>
        <w:t xml:space="preserve"> -H 'Accept: application/json'</w:t>
      </w:r>
    </w:p>
    <w:p>
      <w:pPr>
        <w:pStyle w:val="Heading3"/>
      </w:pPr>
      <w:r>
        <w:t>Example 2: Get results metadata with pagination</w:t>
      </w:r>
    </w:p>
    <w:p>
      <w:r>
        <w:rPr>
          <w:b/>
          <w:color w:val="666666"/>
          <w:sz w:val="16"/>
        </w:rPr>
        <w:t>[bash]</w:t>
      </w:r>
    </w:p>
    <w:p>
      <w:pPr>
        <w:shd w:fill="F2F2F2" w:val="clear"/>
      </w:pPr>
      <w:r>
        <w:rPr>
          <w:rFonts w:ascii="Courier New" w:hAnsi="Courier New"/>
          <w:sz w:val="17"/>
        </w:rPr>
        <w:t>curl -X GET 'https://api.bluebeam.com/publicapi/v1/jobs/123/results?offset=100&amp;limit=25' \</w:t>
        <w:br/>
        <w:t xml:space="preserve"> -H 'Accept: application/json'</w:t>
      </w:r>
    </w:p>
    <w:p>
      <w:pPr>
        <w:pStyle w:val="Heading3"/>
      </w:pPr>
      <w:r>
        <w:t>Error Handling</w:t>
      </w:r>
    </w:p>
    <w:p>
      <w:pPr>
        <w:pStyle w:val="ListBullet"/>
      </w:pPr>
      <w:r>
        <w:t>Error responses were not provided in the scraped content.</w:t>
      </w:r>
    </w:p>
    <w:p>
      <w:pPr>
        <w:pStyle w:val="Heading3"/>
      </w:pPr>
      <w:r>
        <w:t>Related jobResults actions</w:t>
      </w:r>
    </w:p>
    <w:p>
      <w:pPr>
        <w:pStyle w:val="ListBullet"/>
      </w:pPr>
      <w:r>
        <w:t>[GET] Get a Job Result's Metadata — /publicapi/v1/jobs/{{id}}/results/{{resultId}}</w:t>
      </w:r>
    </w:p>
    <w:p>
      <w:r>
        <w:br w:type="page"/>
      </w:r>
    </w:p>
    <w:p>
      <w:pPr>
        <w:pStyle w:val="Heading2"/>
      </w:pPr>
      <w:r>
        <w:t>5. [GET] Get a Job Result's Metadata</w:t>
      </w:r>
    </w:p>
    <w:p>
      <w:r>
        <w:rPr>
          <w:b/>
        </w:rPr>
        <w:t xml:space="preserve">Endpoint: </w:t>
      </w:r>
      <w:r>
        <w:rPr>
          <w:rFonts w:ascii="Courier New" w:hAnsi="Courier New"/>
          <w:sz w:val="18"/>
        </w:rPr>
        <w:t>/publicapi/v1/jobs/{{id}}/results/{{resultId}}</w:t>
      </w:r>
    </w:p>
    <w:p>
      <w:pPr>
        <w:pStyle w:val="Heading3"/>
      </w:pPr>
      <w:r>
        <w:t>Method</w:t>
      </w:r>
    </w:p>
    <w:p>
      <w:r>
        <w:t>GET</w:t>
      </w:r>
    </w:p>
    <w:p>
      <w:pPr>
        <w:pStyle w:val="Heading3"/>
      </w:pPr>
      <w:r>
        <w:t>URL</w:t>
      </w:r>
    </w:p>
    <w:p>
      <w:r>
        <w:t>https://api.bluebeam.com/publicapi/v1/jobs/{{id}}/results/{{resultId}}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single job result identified by resultId within a specific job identified by id.</w:t>
      </w:r>
    </w:p>
    <w:p>
      <w:pPr>
        <w:pStyle w:val="Heading3"/>
      </w:pPr>
      <w:r>
        <w:t>Enforcement Rules</w:t>
      </w:r>
    </w:p>
    <w:p>
      <w:pPr>
        <w:pStyle w:val="ListBullet"/>
      </w:pPr>
      <w:r>
        <w:t>The id path parameter must always be present.</w:t>
      </w:r>
    </w:p>
    <w:p>
      <w:pPr>
        <w:pStyle w:val="ListBullet"/>
      </w:pPr>
      <w:r>
        <w:t>The resultId path parameter must always be present.</w:t>
      </w:r>
    </w:p>
    <w:p>
      <w:pPr>
        <w:pStyle w:val="ListBullet"/>
      </w:pPr>
      <w:r>
        <w:t>Always construct the path as /publicapi/v1/jobs/{{id}}/results/{{resultId}}, where {{id}} and {{resultId}} are non-empty values.</w:t>
      </w:r>
    </w:p>
    <w:p>
      <w:pPr>
        <w:pStyle w:val="ListBullet"/>
      </w:pPr>
      <w:r>
        <w:t>Do not call the API with a missing or empty id or resultId (e.g., avoid /jobs//results/).</w:t>
      </w:r>
    </w:p>
    <w:p>
      <w:pPr>
        <w:pStyle w:val="ListBullet"/>
      </w:pPr>
      <w:r>
        <w:t>Do not send Path Parameters in the body.</w:t>
      </w:r>
    </w:p>
    <w:p>
      <w:pPr>
        <w:pStyle w:val="ListBullet"/>
      </w:pPr>
      <w:r>
        <w:t>Do not send Query Parameters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/publicapi/v1/jobs/123/results/456</w:t>
        <w:br/>
        <w:t>/publicapi/v1/jobs/1/results/999</w:t>
      </w:r>
    </w:p>
    <w:p>
      <w:pPr>
        <w:pStyle w:val="Heading3"/>
      </w:pPr>
      <w:r>
        <w:t>Invalid Examples</w:t>
      </w:r>
    </w:p>
    <w:p>
      <w:r>
        <w:rPr>
          <w:b/>
          <w:color w:val="666666"/>
          <w:sz w:val="16"/>
        </w:rPr>
        <w:t>[http]</w:t>
      </w:r>
    </w:p>
    <w:p>
      <w:pPr>
        <w:shd w:fill="F2F2F2" w:val="clear"/>
      </w:pPr>
      <w:r>
        <w:rPr>
          <w:rFonts w:ascii="Courier New" w:hAnsi="Courier New"/>
          <w:sz w:val="17"/>
        </w:rPr>
        <w:t>/publicapi/v1/jobs//results/456</w:t>
        <w:br/>
        <w:t>/publicapi/v1/jobs/123/results/</w:t>
        <w:br/>
        <w:t>/publicapi/v1/jobs/123/results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 (Send in URL path.)</w:t>
            </w:r>
          </w:p>
        </w:tc>
      </w:tr>
      <w:tr>
        <w:tc>
          <w:tcPr>
            <w:tcW w:type="dxa" w:w="2880"/>
          </w:tcPr>
          <w:p>
            <w:r>
              <w:t>resultId</w:t>
            </w:r>
          </w:p>
        </w:tc>
        <w:tc>
          <w:tcPr>
            <w:tcW w:type="dxa" w:w="2880"/>
          </w:tcPr>
          <w:p>
            <w:r>
              <w:t>integer</w:t>
            </w:r>
          </w:p>
        </w:tc>
        <w:tc>
          <w:tcPr>
            <w:tcW w:type="dxa" w:w="2880"/>
          </w:tcPr>
          <w:p>
            <w:r>
              <w:t>Result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 "string",</w:t>
        <w:br/>
        <w:t xml:space="preserve"> "Id": 0,</w:t>
        <w:br/>
        <w:t xml:space="preserve"> "JobId": 0,</w:t>
        <w:br/>
        <w:t xml:space="preserve"> "Type":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Job result content/metadata value (as returned by the API).</w:t>
            </w:r>
          </w:p>
        </w:tc>
      </w:tr>
      <w:tr>
        <w:tc>
          <w:tcPr>
            <w:tcW w:type="dxa" w:w="2880"/>
          </w:tcPr>
          <w:p>
            <w:r>
              <w:t>Id</w:t>
            </w:r>
          </w:p>
        </w:tc>
        <w:tc>
          <w:tcPr>
            <w:tcW w:type="dxa" w:w="2880"/>
          </w:tcPr>
          <w:p>
            <w:r>
              <w:t>integer</w:t>
            </w:r>
          </w:p>
        </w:tc>
        <w:tc>
          <w:tcPr>
            <w:tcW w:type="dxa" w:w="2880"/>
          </w:tcPr>
          <w:p>
            <w:r>
              <w:t>The result identifier.</w:t>
            </w:r>
          </w:p>
        </w:tc>
      </w:tr>
      <w:tr>
        <w:tc>
          <w:tcPr>
            <w:tcW w:type="dxa" w:w="2880"/>
          </w:tcPr>
          <w:p>
            <w:r>
              <w:t>JobId</w:t>
            </w:r>
          </w:p>
        </w:tc>
        <w:tc>
          <w:tcPr>
            <w:tcW w:type="dxa" w:w="2880"/>
          </w:tcPr>
          <w:p>
            <w:r>
              <w:t>integer</w:t>
            </w:r>
          </w:p>
        </w:tc>
        <w:tc>
          <w:tcPr>
            <w:tcW w:type="dxa" w:w="2880"/>
          </w:tcPr>
          <w:p>
            <w:r>
              <w:t>The job identifier associated with this result.</w:t>
            </w:r>
          </w:p>
        </w:tc>
      </w:tr>
      <w:tr>
        <w:tc>
          <w:tcPr>
            <w:tcW w:type="dxa" w:w="2880"/>
          </w:tcPr>
          <w:p>
            <w:r>
              <w:t>Type</w:t>
            </w:r>
          </w:p>
        </w:tc>
        <w:tc>
          <w:tcPr>
            <w:tcW w:type="dxa" w:w="2880"/>
          </w:tcPr>
          <w:p>
            <w:r>
              <w:t>string</w:t>
            </w:r>
          </w:p>
        </w:tc>
        <w:tc>
          <w:tcPr>
            <w:tcW w:type="dxa" w:w="2880"/>
          </w:tcPr>
          <w:p>
            <w:r>
              <w:t>The result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'https://api.bluebeam.com/publicapi/v1/jobs/123/results/456' \</w:t>
        <w:br/>
        <w:t xml:space="preserve"> --header 'Accept: application/json'</w:t>
      </w:r>
    </w:p>
    <w:p>
      <w:pPr>
        <w:pStyle w:val="Heading3"/>
      </w:pPr>
      <w:r>
        <w:t>Related jobResults actions</w:t>
      </w:r>
    </w:p>
    <w:p>
      <w:pPr>
        <w:pStyle w:val="ListBullet"/>
      </w:pPr>
      <w:r>
        <w:t>[GET] List a Job’s Results Metadata — /publicapi/v1/jobs/{{id}}/results</w:t>
      </w:r>
    </w:p>
    <w:p>
      <w:r>
        <w:br w:type="page"/>
      </w:r>
    </w:p>
    <w:p>
      <w:pPr>
        <w:pStyle w:val="Heading2"/>
      </w:pPr>
      <w:r>
        <w:t>6. [PUT] Cancel a Job</w:t>
      </w:r>
    </w:p>
    <w:p>
      <w:r>
        <w:rPr>
          <w:b/>
        </w:rPr>
        <w:t xml:space="preserve">Endpoint: </w:t>
      </w:r>
      <w:r>
        <w:rPr>
          <w:rFonts w:ascii="Courier New" w:hAnsi="Courier New"/>
          <w:sz w:val="18"/>
        </w:rPr>
        <w:t>/publicapi/v1/jobs/{{id}}/cancel</w:t>
      </w:r>
    </w:p>
    <w:p>
      <w:pPr>
        <w:pStyle w:val="Heading3"/>
      </w:pPr>
      <w:r>
        <w:t>Prerequisites</w:t>
      </w:r>
    </w:p>
    <w:p>
      <w:pPr>
        <w:pStyle w:val="ListBullet"/>
      </w:pPr>
      <w:r>
        <w:t>Must have permission to cancel jobs</w:t>
      </w:r>
    </w:p>
    <w:p>
      <w:pPr>
        <w:pStyle w:val="Heading3"/>
      </w:pPr>
      <w:r>
        <w:t>Method</w:t>
      </w:r>
    </w:p>
    <w:p>
      <w:r>
        <w:t>PUT</w:t>
      </w:r>
    </w:p>
    <w:p>
      <w:pPr>
        <w:pStyle w:val="Heading3"/>
      </w:pPr>
      <w:r>
        <w:t>URL</w:t>
      </w:r>
    </w:p>
    <w:p>
      <w:r>
        <w:t>https://api.bluebeam.com/publicapi/v1/jobs/{{id}}/cancel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existing job identified by its job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/jobs//cancel or /jobs/cancel).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/publicapi/v1/jobs/{{id}}/cancel, where {{id}} is a non-empty integer.</w:t>
      </w:r>
    </w:p>
    <w:p>
      <w:pPr>
        <w:pStyle w:val="Heading3"/>
      </w:pPr>
      <w:r>
        <w:t>Valid Examples</w:t>
      </w:r>
    </w:p>
    <w:p>
      <w:r>
        <w:rPr>
          <w:b/>
          <w:color w:val="666666"/>
          <w:sz w:val="16"/>
        </w:rPr>
        <w:t>[http]</w:t>
      </w:r>
    </w:p>
    <w:p>
      <w:pPr>
        <w:shd w:fill="F2F2F2" w:val="clear"/>
      </w:pPr>
      <w:r>
        <w:rPr>
          <w:rFonts w:ascii="Courier New" w:hAnsi="Courier New"/>
          <w:sz w:val="17"/>
        </w:rPr>
        <w:t>/publicapi/v1/jobs/123/cancel</w:t>
        <w:br/>
        <w:t>/publicapi/v1/jobs/987654/cancel</w:t>
      </w:r>
    </w:p>
    <w:p>
      <w:pPr>
        <w:pStyle w:val="Heading3"/>
      </w:pPr>
      <w:r>
        <w:t>Invalid Examples</w:t>
      </w:r>
    </w:p>
    <w:p>
      <w:r>
        <w:rPr>
          <w:b/>
          <w:color w:val="666666"/>
          <w:sz w:val="16"/>
        </w:rPr>
        <w:t>[http]</w:t>
      </w:r>
    </w:p>
    <w:p>
      <w:pPr>
        <w:shd w:fill="F2F2F2" w:val="clear"/>
      </w:pPr>
      <w:r>
        <w:rPr>
          <w:rFonts w:ascii="Courier New" w:hAnsi="Courier New"/>
          <w:sz w:val="17"/>
        </w:rPr>
        <w:t>/publicapi/v1/jobs//cancel</w:t>
        <w:br/>
        <w:t>/publicapi/v1/jobs/cancel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job ID to cancel. (Send in URL path.)</w:t>
            </w:r>
          </w:p>
        </w:tc>
      </w:tr>
    </w:tbl>
    <w:p/>
    <w:p>
      <w:pPr>
        <w:pStyle w:val="Heading3"/>
      </w:pPr>
      <w:r>
        <w:t>Response</w:t>
      </w:r>
    </w:p>
    <w:p>
      <w:pPr>
        <w:pStyle w:val="Heading3"/>
      </w:pPr>
      <w:r>
        <w:t>Success Response (204 No Content)</w:t>
      </w:r>
    </w:p>
    <w:p>
      <w:r>
        <w:t>No response body is returned.</w:t>
      </w:r>
    </w:p>
    <w:p>
      <w:pPr>
        <w:pStyle w:val="Heading3"/>
      </w:pPr>
      <w:r>
        <w:t>Error Handling</w:t>
      </w:r>
    </w:p>
    <w:p>
      <w:r>
        <w:t>The scraped documentation only specifies a 204 No Content success response. Other error status codes (e.g., 400/401/403/404/409/500) are not documented in the provided content.</w:t>
      </w:r>
    </w:p>
    <w:p>
      <w:pPr>
        <w:pStyle w:val="Heading3"/>
      </w:pPr>
      <w:r>
        <w:t>Related jobs actions</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pPr>
        <w:pStyle w:val="ListBullet"/>
      </w:pPr>
      <w:r>
        <w:t>[POST] Create PDF/A-1b Compliance Text Report for Project File — /publicapi/v1/projects/{{projectId}}/files/{{fileId}}/jobs/createpdfareport</w:t>
      </w:r>
    </w:p>
    <w:p>
      <w:r>
        <w:br w:type="page"/>
      </w:r>
    </w:p>
    <w:p>
      <w:pPr>
        <w:pStyle w:val="Heading2"/>
      </w:pPr>
      <w:r>
        <w:t>7. [GET] List Jobs</w:t>
      </w:r>
    </w:p>
    <w:p>
      <w:r>
        <w:rPr>
          <w:b/>
        </w:rPr>
        <w:t xml:space="preserve">Endpoint: </w:t>
      </w:r>
      <w:r>
        <w:rPr>
          <w:rFonts w:ascii="Courier New" w:hAnsi="Courier New"/>
          <w:sz w:val="18"/>
        </w:rPr>
        <w:t>/jobs</w:t>
      </w:r>
    </w:p>
    <w:p>
      <w:pPr>
        <w:pStyle w:val="Heading3"/>
      </w:pPr>
      <w:r>
        <w:t>Method</w:t>
      </w:r>
    </w:p>
    <w:p>
      <w:r>
        <w:t>GET</w:t>
      </w:r>
    </w:p>
    <w:p>
      <w:pPr>
        <w:pStyle w:val="Heading3"/>
      </w:pPr>
      <w:r>
        <w:t>URL</w:t>
      </w:r>
    </w:p>
    <w:p>
      <w:r>
        <w:t>https://api.bluebeam.com/publicapi/v1/jobs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jobs. Supports pagination and basic filtering/sorting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Pagination offset. Sent as a URL query parameter.</w:t>
            </w:r>
          </w:p>
        </w:tc>
      </w:tr>
      <w:tr>
        <w:tc>
          <w:tcPr>
            <w:tcW w:type="dxa" w:w="2880"/>
          </w:tcPr>
          <w:p>
            <w:r>
              <w:t>limit</w:t>
            </w:r>
          </w:p>
        </w:tc>
        <w:tc>
          <w:tcPr>
            <w:tcW w:type="dxa" w:w="2880"/>
          </w:tcPr>
          <w:p>
            <w:r>
              <w:t>integer (int32)</w:t>
            </w:r>
          </w:p>
        </w:tc>
        <w:tc>
          <w:tcPr>
            <w:tcW w:type="dxa" w:w="2880"/>
          </w:tcPr>
          <w:p>
            <w:r>
              <w:t>Maximum number of jobs to return. Sent as a URL query parameter.</w:t>
            </w:r>
          </w:p>
        </w:tc>
      </w:tr>
      <w:tr>
        <w:tc>
          <w:tcPr>
            <w:tcW w:type="dxa" w:w="2880"/>
          </w:tcPr>
          <w:p>
            <w:r>
              <w:t>descending</w:t>
            </w:r>
          </w:p>
        </w:tc>
        <w:tc>
          <w:tcPr>
            <w:tcW w:type="dxa" w:w="2880"/>
          </w:tcPr>
          <w:p>
            <w:r>
              <w:t>integer (int32)</w:t>
            </w:r>
          </w:p>
        </w:tc>
        <w:tc>
          <w:tcPr>
            <w:tcW w:type="dxa" w:w="2880"/>
          </w:tcPr>
          <w:p>
            <w:r>
              <w:t>Sort direction flag (exact semantics not specified in source). Sent as a URL query parameter.</w:t>
            </w:r>
          </w:p>
        </w:tc>
      </w:tr>
      <w:tr>
        <w:tc>
          <w:tcPr>
            <w:tcW w:type="dxa" w:w="2880"/>
          </w:tcPr>
          <w:p>
            <w:r>
              <w:t>status</w:t>
            </w:r>
          </w:p>
        </w:tc>
        <w:tc>
          <w:tcPr>
            <w:tcW w:type="dxa" w:w="2880"/>
          </w:tcPr>
          <w:p>
            <w:r>
              <w:t>integer (int32)</w:t>
            </w:r>
          </w:p>
        </w:tc>
        <w:tc>
          <w:tcPr>
            <w:tcW w:type="dxa" w:w="2880"/>
          </w:tcPr>
          <w:p>
            <w:r>
              <w:t>Filter by job status (exact mapping not specified in source).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 [</w:t>
        <w:br/>
        <w:t xml:space="preserve"> {</w:t>
        <w:br/>
        <w:t xml:space="preserve"> "Id": 0,</w:t>
        <w:br/>
        <w:t xml:space="preserve"> "Priority": 0,</w:t>
        <w:br/>
        <w:t xml:space="preserve"> "ResultItemCount": 0,</w:t>
        <w:br/>
        <w:t xml:space="preserve"> "Status": 0,</w:t>
        <w:br/>
        <w:t xml:space="preserve"> "StatusMessage":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w:t>
            </w:r>
          </w:p>
        </w:tc>
        <w:tc>
          <w:tcPr>
            <w:tcW w:type="dxa" w:w="2880"/>
          </w:tcPr>
          <w:p>
            <w:r>
              <w:t>array</w:t>
            </w:r>
          </w:p>
        </w:tc>
        <w:tc>
          <w:tcPr>
            <w:tcW w:type="dxa" w:w="2880"/>
          </w:tcPr>
          <w:p>
            <w:r>
              <w:t>List of jobs.</w:t>
            </w:r>
          </w:p>
        </w:tc>
      </w:tr>
      <w:tr>
        <w:tc>
          <w:tcPr>
            <w:tcW w:type="dxa" w:w="2880"/>
          </w:tcPr>
          <w:p>
            <w:r>
              <w:t>Jobs.Id</w:t>
            </w:r>
          </w:p>
        </w:tc>
        <w:tc>
          <w:tcPr>
            <w:tcW w:type="dxa" w:w="2880"/>
          </w:tcPr>
          <w:p>
            <w:r>
              <w:t>integer</w:t>
            </w:r>
          </w:p>
        </w:tc>
        <w:tc>
          <w:tcPr>
            <w:tcW w:type="dxa" w:w="2880"/>
          </w:tcPr>
          <w:p>
            <w:r>
              <w:t>Job identifier.</w:t>
            </w:r>
          </w:p>
        </w:tc>
      </w:tr>
      <w:tr>
        <w:tc>
          <w:tcPr>
            <w:tcW w:type="dxa" w:w="2880"/>
          </w:tcPr>
          <w:p>
            <w:r>
              <w:t>Jobs.Priority</w:t>
            </w:r>
          </w:p>
        </w:tc>
        <w:tc>
          <w:tcPr>
            <w:tcW w:type="dxa" w:w="2880"/>
          </w:tcPr>
          <w:p>
            <w:r>
              <w:t>integer</w:t>
            </w:r>
          </w:p>
        </w:tc>
        <w:tc>
          <w:tcPr>
            <w:tcW w:type="dxa" w:w="2880"/>
          </w:tcPr>
          <w:p>
            <w:r>
              <w:t>Job priority value.</w:t>
            </w:r>
          </w:p>
        </w:tc>
      </w:tr>
      <w:tr>
        <w:tc>
          <w:tcPr>
            <w:tcW w:type="dxa" w:w="2880"/>
          </w:tcPr>
          <w:p>
            <w:r>
              <w:t>Jobs.ResultItemCount</w:t>
            </w:r>
          </w:p>
        </w:tc>
        <w:tc>
          <w:tcPr>
            <w:tcW w:type="dxa" w:w="2880"/>
          </w:tcPr>
          <w:p>
            <w:r>
              <w:t>integer</w:t>
            </w:r>
          </w:p>
        </w:tc>
        <w:tc>
          <w:tcPr>
            <w:tcW w:type="dxa" w:w="2880"/>
          </w:tcPr>
          <w:p>
            <w:r>
              <w:t>Count of result items produced by the job.</w:t>
            </w:r>
          </w:p>
        </w:tc>
      </w:tr>
      <w:tr>
        <w:tc>
          <w:tcPr>
            <w:tcW w:type="dxa" w:w="2880"/>
          </w:tcPr>
          <w:p>
            <w:r>
              <w:t>Jobs.Status</w:t>
            </w:r>
          </w:p>
        </w:tc>
        <w:tc>
          <w:tcPr>
            <w:tcW w:type="dxa" w:w="2880"/>
          </w:tcPr>
          <w:p>
            <w:r>
              <w:t>integer</w:t>
            </w:r>
          </w:p>
        </w:tc>
        <w:tc>
          <w:tcPr>
            <w:tcW w:type="dxa" w:w="2880"/>
          </w:tcPr>
          <w:p>
            <w:r>
              <w:t>Job status code.</w:t>
            </w:r>
          </w:p>
        </w:tc>
      </w:tr>
      <w:tr>
        <w:tc>
          <w:tcPr>
            <w:tcW w:type="dxa" w:w="2880"/>
          </w:tcPr>
          <w:p>
            <w:r>
              <w:t>Jobs.StatusMessage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'https://api.bluebeam.com/publicapi/v1/jobs?offset=0&amp;limit=50&amp;descending=0&amp;status=0' \</w:t>
        <w:br/>
        <w:t xml:space="preserve"> --header 'Accept: application/json'</w:t>
      </w:r>
    </w:p>
    <w:p>
      <w:pPr>
        <w:pStyle w:val="Heading3"/>
      </w:pPr>
      <w:r>
        <w:t>Notes</w:t>
      </w:r>
    </w:p>
    <w:p>
      <w:pPr>
        <w:pStyle w:val="ListBullet"/>
      </w:pPr>
      <w:r>
        <w:t>When executing, send Query Parameters as URL query parameters, not in the body.</w:t>
      </w:r>
    </w:p>
    <w:p>
      <w:pPr>
        <w:pStyle w:val="ListBullet"/>
      </w:pPr>
      <w:r>
        <w:t>Authentication-related parameters mentioned in the source (e.g., client_id, bearer auth) are intentionally omitted from this knowledge file per documentation rules.</w:t>
      </w:r>
    </w:p>
    <w:p>
      <w:pPr>
        <w:pStyle w:val="Heading3"/>
      </w:pPr>
      <w:r>
        <w:t>Related jobs actions</w:t>
      </w:r>
    </w:p>
    <w:p>
      <w:pPr>
        <w:pStyle w:val="ListBullet"/>
      </w:pPr>
      <w:r>
        <w:t>[PUT] Cancel a Job — /publicapi/v1/jobs/{{id}}/cancel</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pPr>
        <w:pStyle w:val="ListBullet"/>
      </w:pPr>
      <w:r>
        <w:t>[POST] Create PDF/A-1b Compliance Text Report for Project File — /publicapi/v1/projects/{{projectId}}/files/{{fileId}}/jobs/createpdfareport</w:t>
      </w:r>
    </w:p>
    <w:p>
      <w:r>
        <w:br w:type="page"/>
      </w:r>
    </w:p>
    <w:p>
      <w:pPr>
        <w:pStyle w:val="Heading2"/>
      </w:pPr>
      <w:r>
        <w:t>8. [GET] Get a Job's Metadata</w:t>
      </w:r>
    </w:p>
    <w:p>
      <w:r>
        <w:rPr>
          <w:b/>
        </w:rPr>
        <w:t xml:space="preserve">Endpoint: </w:t>
      </w:r>
      <w:r>
        <w:rPr>
          <w:rFonts w:ascii="Courier New" w:hAnsi="Courier New"/>
          <w:sz w:val="18"/>
        </w:rPr>
        <w:t>/publicapi/v1/jobs/{{id}}</w:t>
      </w:r>
    </w:p>
    <w:p>
      <w:pPr>
        <w:pStyle w:val="Heading3"/>
      </w:pPr>
      <w:r>
        <w:t>Method</w:t>
      </w:r>
    </w:p>
    <w:p>
      <w:r>
        <w:t>GET</w:t>
      </w:r>
    </w:p>
    <w:p>
      <w:pPr>
        <w:pStyle w:val="Heading3"/>
      </w:pPr>
      <w:r>
        <w:t>URL</w:t>
      </w:r>
    </w:p>
    <w:p>
      <w:r>
        <w:t>https://api.bluebeam.com/publicapi/v1/jobs/{{id}}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single job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/jobs//).</w:t>
      </w:r>
    </w:p>
    <w:p>
      <w:pPr>
        <w:pStyle w:val="ListBullet"/>
      </w:pPr>
      <w:r>
        <w:t>Always construct the path as /publicapi/v1/jobs/{{id}},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(none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/publicapi/v1/jobs/123</w:t>
        <w:br/>
        <w:t>/publicapi/v1/jobs/987654</w:t>
      </w:r>
    </w:p>
    <w:p>
      <w:pPr>
        <w:pStyle w:val="Heading3"/>
      </w:pPr>
      <w:r>
        <w:t>Invalid Examples</w:t>
      </w:r>
    </w:p>
    <w:p>
      <w:r>
        <w:rPr>
          <w:b/>
          <w:color w:val="666666"/>
          <w:sz w:val="16"/>
        </w:rPr>
        <w:t>[http]</w:t>
      </w:r>
    </w:p>
    <w:p>
      <w:pPr>
        <w:shd w:fill="F2F2F2" w:val="clear"/>
      </w:pPr>
      <w:r>
        <w:rPr>
          <w:rFonts w:ascii="Courier New" w:hAnsi="Courier New"/>
          <w:sz w:val="17"/>
        </w:rPr>
        <w:t>/publicapi/v1/jobs/</w:t>
        <w:br/>
        <w:t>/publicapi/v1/jobs</w:t>
        <w:br/>
        <w:t>/publicapi/v1/jobs/{{id}}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(int64)</w:t>
            </w:r>
          </w:p>
        </w:tc>
        <w:tc>
          <w:tcPr>
            <w:tcW w:type="dxa" w:w="2880"/>
          </w:tcPr>
          <w:p>
            <w:r>
              <w:t>The job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 xml:space="preserve"> "Priority": 0,</w:t>
        <w:br/>
        <w:t xml:space="preserve"> "ResultItemCount": 0,</w:t>
        <w:br/>
        <w:t xml:space="preserve"> "Status": 0,</w:t>
        <w:br/>
        <w:t xml:space="preserve"> "StatusMessage":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w:t>
            </w:r>
          </w:p>
        </w:tc>
      </w:tr>
      <w:tr>
        <w:tc>
          <w:tcPr>
            <w:tcW w:type="dxa" w:w="2880"/>
          </w:tcPr>
          <w:p>
            <w:r>
              <w:t>Priority</w:t>
            </w:r>
          </w:p>
        </w:tc>
        <w:tc>
          <w:tcPr>
            <w:tcW w:type="dxa" w:w="2880"/>
          </w:tcPr>
          <w:p>
            <w:r>
              <w:t>integer</w:t>
            </w:r>
          </w:p>
        </w:tc>
        <w:tc>
          <w:tcPr>
            <w:tcW w:type="dxa" w:w="2880"/>
          </w:tcPr>
          <w:p>
            <w:r>
              <w:t>Job priority value.</w:t>
            </w:r>
          </w:p>
        </w:tc>
      </w:tr>
      <w:tr>
        <w:tc>
          <w:tcPr>
            <w:tcW w:type="dxa" w:w="2880"/>
          </w:tcPr>
          <w:p>
            <w:r>
              <w:t>ResultItemCount</w:t>
            </w:r>
          </w:p>
        </w:tc>
        <w:tc>
          <w:tcPr>
            <w:tcW w:type="dxa" w:w="2880"/>
          </w:tcPr>
          <w:p>
            <w:r>
              <w:t>integer</w:t>
            </w:r>
          </w:p>
        </w:tc>
        <w:tc>
          <w:tcPr>
            <w:tcW w:type="dxa" w:w="2880"/>
          </w:tcPr>
          <w:p>
            <w:r>
              <w:t>Number of result items associated with the job.</w:t>
            </w:r>
          </w:p>
        </w:tc>
      </w:tr>
      <w:tr>
        <w:tc>
          <w:tcPr>
            <w:tcW w:type="dxa" w:w="2880"/>
          </w:tcPr>
          <w:p>
            <w:r>
              <w:t>Status</w:t>
            </w:r>
          </w:p>
        </w:tc>
        <w:tc>
          <w:tcPr>
            <w:tcW w:type="dxa" w:w="2880"/>
          </w:tcPr>
          <w:p>
            <w:r>
              <w:t>integer</w:t>
            </w:r>
          </w:p>
        </w:tc>
        <w:tc>
          <w:tcPr>
            <w:tcW w:type="dxa" w:w="2880"/>
          </w:tcPr>
          <w:p>
            <w:r>
              <w:t>Job status value.</w:t>
            </w:r>
          </w:p>
        </w:tc>
      </w:tr>
      <w:tr>
        <w:tc>
          <w:tcPr>
            <w:tcW w:type="dxa" w:w="2880"/>
          </w:tcPr>
          <w:p>
            <w:r>
              <w:t>StatusMessage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'https://api.bluebeam.com/publicapi/v1/jobs/123' \</w:t>
        <w:br/>
        <w:t xml:space="preserve"> --header 'Accept: application/json'</w:t>
      </w:r>
    </w:p>
    <w:p>
      <w:pPr>
        <w:pStyle w:val="Heading3"/>
      </w:pPr>
      <w:r>
        <w:t>Related jobs actions</w:t>
      </w:r>
    </w:p>
    <w:p>
      <w:pPr>
        <w:pStyle w:val="ListBullet"/>
      </w:pPr>
      <w:r>
        <w:t>[PUT] Cancel a Job — /publicapi/v1/jobs/{{id}}/cancel</w:t>
      </w:r>
    </w:p>
    <w:p>
      <w:pPr>
        <w:pStyle w:val="ListBullet"/>
      </w:pPr>
      <w:r>
        <w:t>[GET] List Jobs — /jobs</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pPr>
        <w:pStyle w:val="ListBullet"/>
      </w:pPr>
      <w:r>
        <w:t>[POST] Create PDF/A-1b Compliance Text Report for Project File — /publicapi/v1/projects/{{projectId}}/files/{{fileId}}/jobs/createpdfareport</w:t>
      </w:r>
    </w:p>
    <w:p>
      <w:r>
        <w:br w:type="page"/>
      </w:r>
    </w:p>
    <w:p>
      <w:pPr>
        <w:pStyle w:val="Heading2"/>
      </w:pPr>
      <w:r>
        <w:t>9. [POST] Apply Header and Footer to a Project File (PDF)</w:t>
      </w:r>
    </w:p>
    <w:p>
      <w:r>
        <w:rPr>
          <w:b/>
        </w:rPr>
        <w:t xml:space="preserve">Endpoint: </w:t>
      </w:r>
      <w:r>
        <w:rPr>
          <w:rFonts w:ascii="Courier New" w:hAnsi="Courier New"/>
          <w:sz w:val="18"/>
        </w:rPr>
        <w:t>/publicapi/v1/projects/{{projectId}}/files/{{fileId}}/jobs/headerandfooter</w:t>
      </w:r>
    </w:p>
    <w:p>
      <w:pPr>
        <w:pStyle w:val="Heading3"/>
      </w:pPr>
      <w:r>
        <w:t>Prerequisites</w:t>
      </w:r>
    </w:p>
    <w:p>
      <w:pPr>
        <w:pStyle w:val="ListBullet"/>
      </w:pPr>
      <w:r>
        <w:t>Must have access to the target project and file</w:t>
      </w:r>
    </w:p>
    <w:p>
      <w:pPr>
        <w:pStyle w:val="ListBullet"/>
      </w:pPr>
      <w:r>
        <w:t>The target file should be a PDF (endpoint applies headers/footers to a PDF file)</w:t>
      </w:r>
    </w:p>
    <w:p>
      <w:pPr>
        <w:pStyle w:val="Heading3"/>
      </w:pPr>
      <w:r>
        <w:t>Method</w:t>
      </w:r>
    </w:p>
    <w:p>
      <w:r>
        <w:t>POST</w:t>
      </w:r>
    </w:p>
    <w:p>
      <w:pPr>
        <w:pStyle w:val="Heading3"/>
      </w:pPr>
      <w:r>
        <w:t>URL</w:t>
      </w:r>
    </w:p>
    <w:p>
      <w:r>
        <w:t>https://api.bluebeam.com/publicapi/v1/projects/{{projectId}}/files/{{fileId}}/jobs/headerandfooter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headers and/or footers to the specified PDF file within a project by creating a processing job. Returns a job identifier upon success.</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/publicapi/v1/projects/{{projectId}}/files/{{fileId}}/jobs/headerandfooter.</w:t>
      </w:r>
    </w:p>
    <w:p>
      <w:pPr>
        <w:pStyle w:val="ListBullet"/>
      </w:pPr>
      <w:r>
        <w:t>Do not call the API with missing or empty path parameters (e.g., avoid /projects//files/123/... or /projects/abc/files//...).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/publicapi/v1/projects/proj_123/files/987654321/jobs/headerandfooter</w:t>
        <w:br/>
        <w:t>/publicapi/v1/projects/Project-A/files/1/jobs/headerandfooter</w:t>
      </w:r>
    </w:p>
    <w:p>
      <w:pPr>
        <w:pStyle w:val="Heading3"/>
      </w:pPr>
      <w:r>
        <w:t>Invalid Examples</w:t>
      </w:r>
    </w:p>
    <w:p>
      <w:r>
        <w:rPr>
          <w:b/>
          <w:color w:val="666666"/>
          <w:sz w:val="16"/>
        </w:rPr>
        <w:t>[http]</w:t>
      </w:r>
    </w:p>
    <w:p>
      <w:pPr>
        <w:shd w:fill="F2F2F2" w:val="clear"/>
      </w:pPr>
      <w:r>
        <w:rPr>
          <w:rFonts w:ascii="Courier New" w:hAnsi="Courier New"/>
          <w:sz w:val="17"/>
        </w:rPr>
        <w:t>/publicapi/v1/projects//files/987/jobs/headerandfooter</w:t>
        <w:br/>
        <w:t>/publicapi/v1/projects/proj_123/files//jobs/headerandfooter</w:t>
        <w:br/>
        <w:t>/publicapi/v1/projects/proj_123/files/987/jobs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within the project.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PDF if it is password-protected.</w:t>
            </w:r>
          </w:p>
        </w:tc>
      </w:tr>
      <w:tr>
        <w:tc>
          <w:tcPr>
            <w:tcW w:type="dxa" w:w="2880"/>
          </w:tcPr>
          <w:p>
            <w:r>
              <w:t>FitToContent</w:t>
            </w:r>
          </w:p>
        </w:tc>
        <w:tc>
          <w:tcPr>
            <w:tcW w:type="dxa" w:w="2880"/>
          </w:tcPr>
          <w:p>
            <w:r>
              <w:t>boolean</w:t>
            </w:r>
          </w:p>
        </w:tc>
        <w:tc>
          <w:tcPr>
            <w:tcW w:type="dxa" w:w="2880"/>
          </w:tcPr>
          <w:p>
            <w:r>
              <w:t>Whether to fit header/footer text to the available content area.</w:t>
            </w:r>
          </w:p>
        </w:tc>
      </w:tr>
      <w:tr>
        <w:tc>
          <w:tcPr>
            <w:tcW w:type="dxa" w:w="2880"/>
          </w:tcPr>
          <w:p>
            <w:r>
              <w:t>Font</w:t>
            </w:r>
          </w:p>
        </w:tc>
        <w:tc>
          <w:tcPr>
            <w:tcW w:type="dxa" w:w="2880"/>
          </w:tcPr>
          <w:p>
            <w:r>
              <w:t>object (FontDto)</w:t>
            </w:r>
          </w:p>
        </w:tc>
        <w:tc>
          <w:tcPr>
            <w:tcW w:type="dxa" w:w="2880"/>
          </w:tcPr>
          <w:p>
            <w:r>
              <w:t>Font configuration for header/footer text.</w:t>
            </w:r>
          </w:p>
        </w:tc>
      </w:tr>
      <w:tr>
        <w:tc>
          <w:tcPr>
            <w:tcW w:type="dxa" w:w="2880"/>
          </w:tcPr>
          <w:p>
            <w:r>
              <w:t>Font.Bold</w:t>
            </w:r>
          </w:p>
        </w:tc>
        <w:tc>
          <w:tcPr>
            <w:tcW w:type="dxa" w:w="2880"/>
          </w:tcPr>
          <w:p>
            <w:r>
              <w:t>boolean</w:t>
            </w:r>
          </w:p>
        </w:tc>
        <w:tc>
          <w:tcPr>
            <w:tcW w:type="dxa" w:w="2880"/>
          </w:tcPr>
          <w:p>
            <w:r>
              <w:t>Whether the font is bold.</w:t>
            </w:r>
          </w:p>
        </w:tc>
      </w:tr>
      <w:tr>
        <w:tc>
          <w:tcPr>
            <w:tcW w:type="dxa" w:w="2880"/>
          </w:tcPr>
          <w:p>
            <w:r>
              <w:t>Font.Italic</w:t>
            </w:r>
          </w:p>
        </w:tc>
        <w:tc>
          <w:tcPr>
            <w:tcW w:type="dxa" w:w="2880"/>
          </w:tcPr>
          <w:p>
            <w:r>
              <w:t>boolean</w:t>
            </w:r>
          </w:p>
        </w:tc>
        <w:tc>
          <w:tcPr>
            <w:tcW w:type="dxa" w:w="2880"/>
          </w:tcPr>
          <w:p>
            <w:r>
              <w:t>Whether the font is italic.</w:t>
            </w:r>
          </w:p>
        </w:tc>
      </w:tr>
      <w:tr>
        <w:tc>
          <w:tcPr>
            <w:tcW w:type="dxa" w:w="2880"/>
          </w:tcPr>
          <w:p>
            <w:r>
              <w:t>Font.Size</w:t>
            </w:r>
          </w:p>
        </w:tc>
        <w:tc>
          <w:tcPr>
            <w:tcW w:type="dxa" w:w="2880"/>
          </w:tcPr>
          <w:p>
            <w:r>
              <w:t>number</w:t>
            </w:r>
          </w:p>
        </w:tc>
        <w:tc>
          <w:tcPr>
            <w:tcW w:type="dxa" w:w="2880"/>
          </w:tcPr>
          <w:p>
            <w:r>
              <w:t>Font size.</w:t>
            </w:r>
          </w:p>
        </w:tc>
      </w:tr>
      <w:tr>
        <w:tc>
          <w:tcPr>
            <w:tcW w:type="dxa" w:w="2880"/>
          </w:tcPr>
          <w:p>
            <w:r>
              <w:t>Font.TextColor</w:t>
            </w:r>
          </w:p>
        </w:tc>
        <w:tc>
          <w:tcPr>
            <w:tcW w:type="dxa" w:w="2880"/>
          </w:tcPr>
          <w:p>
            <w:r>
              <w:t>string</w:t>
            </w:r>
          </w:p>
        </w:tc>
        <w:tc>
          <w:tcPr>
            <w:tcW w:type="dxa" w:w="2880"/>
          </w:tcPr>
          <w:p>
            <w:r>
              <w:t>Text color.</w:t>
            </w:r>
          </w:p>
        </w:tc>
      </w:tr>
      <w:tr>
        <w:tc>
          <w:tcPr>
            <w:tcW w:type="dxa" w:w="2880"/>
          </w:tcPr>
          <w:p>
            <w:r>
              <w:t>Font.Type</w:t>
            </w:r>
          </w:p>
        </w:tc>
        <w:tc>
          <w:tcPr>
            <w:tcW w:type="dxa" w:w="2880"/>
          </w:tcPr>
          <w:p>
            <w:r>
              <w:t>string</w:t>
            </w:r>
          </w:p>
        </w:tc>
        <w:tc>
          <w:tcPr>
            <w:tcW w:type="dxa" w:w="2880"/>
          </w:tcPr>
          <w:p>
            <w:r>
              <w:t>Font type/name.</w:t>
            </w:r>
          </w:p>
        </w:tc>
      </w:tr>
      <w:tr>
        <w:tc>
          <w:tcPr>
            <w:tcW w:type="dxa" w:w="2880"/>
          </w:tcPr>
          <w:p>
            <w:r>
              <w:t>Font.Underline</w:t>
            </w:r>
          </w:p>
        </w:tc>
        <w:tc>
          <w:tcPr>
            <w:tcW w:type="dxa" w:w="2880"/>
          </w:tcPr>
          <w:p>
            <w:r>
              <w:t>boolean</w:t>
            </w:r>
          </w:p>
        </w:tc>
        <w:tc>
          <w:tcPr>
            <w:tcW w:type="dxa" w:w="2880"/>
          </w:tcPr>
          <w:p>
            <w:r>
              <w:t>Whether the font is underlined.</w:t>
            </w:r>
          </w:p>
        </w:tc>
      </w:tr>
      <w:tr>
        <w:tc>
          <w:tcPr>
            <w:tcW w:type="dxa" w:w="2880"/>
          </w:tcPr>
          <w:p>
            <w:r>
              <w:t>Footer</w:t>
            </w:r>
          </w:p>
        </w:tc>
        <w:tc>
          <w:tcPr>
            <w:tcW w:type="dxa" w:w="2880"/>
          </w:tcPr>
          <w:p>
            <w:r>
              <w:t>object (FooterDto)</w:t>
            </w:r>
          </w:p>
        </w:tc>
        <w:tc>
          <w:tcPr>
            <w:tcW w:type="dxa" w:w="2880"/>
          </w:tcPr>
          <w:p>
            <w:r>
              <w:t>Footer text configuration.</w:t>
            </w:r>
          </w:p>
        </w:tc>
      </w:tr>
      <w:tr>
        <w:tc>
          <w:tcPr>
            <w:tcW w:type="dxa" w:w="2880"/>
          </w:tcPr>
          <w:p>
            <w:r>
              <w:t>Footer.CenterText</w:t>
            </w:r>
          </w:p>
        </w:tc>
        <w:tc>
          <w:tcPr>
            <w:tcW w:type="dxa" w:w="2880"/>
          </w:tcPr>
          <w:p>
            <w:r>
              <w:t>string</w:t>
            </w:r>
          </w:p>
        </w:tc>
        <w:tc>
          <w:tcPr>
            <w:tcW w:type="dxa" w:w="2880"/>
          </w:tcPr>
          <w:p>
            <w:r>
              <w:t>Footer center text.</w:t>
            </w:r>
          </w:p>
        </w:tc>
      </w:tr>
      <w:tr>
        <w:tc>
          <w:tcPr>
            <w:tcW w:type="dxa" w:w="2880"/>
          </w:tcPr>
          <w:p>
            <w:r>
              <w:t>Footer.LeftText</w:t>
            </w:r>
          </w:p>
        </w:tc>
        <w:tc>
          <w:tcPr>
            <w:tcW w:type="dxa" w:w="2880"/>
          </w:tcPr>
          <w:p>
            <w:r>
              <w:t>string</w:t>
            </w:r>
          </w:p>
        </w:tc>
        <w:tc>
          <w:tcPr>
            <w:tcW w:type="dxa" w:w="2880"/>
          </w:tcPr>
          <w:p>
            <w:r>
              <w:t>Footer left text.</w:t>
            </w:r>
          </w:p>
        </w:tc>
      </w:tr>
      <w:tr>
        <w:tc>
          <w:tcPr>
            <w:tcW w:type="dxa" w:w="2880"/>
          </w:tcPr>
          <w:p>
            <w:r>
              <w:t>Footer.RightText</w:t>
            </w:r>
          </w:p>
        </w:tc>
        <w:tc>
          <w:tcPr>
            <w:tcW w:type="dxa" w:w="2880"/>
          </w:tcPr>
          <w:p>
            <w:r>
              <w:t>string</w:t>
            </w:r>
          </w:p>
        </w:tc>
        <w:tc>
          <w:tcPr>
            <w:tcW w:type="dxa" w:w="2880"/>
          </w:tcPr>
          <w:p>
            <w:r>
              <w:t>Footer right text.</w:t>
            </w:r>
          </w:p>
        </w:tc>
      </w:tr>
      <w:tr>
        <w:tc>
          <w:tcPr>
            <w:tcW w:type="dxa" w:w="2880"/>
          </w:tcPr>
          <w:p>
            <w:r>
              <w:t>Header</w:t>
            </w:r>
          </w:p>
        </w:tc>
        <w:tc>
          <w:tcPr>
            <w:tcW w:type="dxa" w:w="2880"/>
          </w:tcPr>
          <w:p>
            <w:r>
              <w:t>object (HeaderDto)</w:t>
            </w:r>
          </w:p>
        </w:tc>
        <w:tc>
          <w:tcPr>
            <w:tcW w:type="dxa" w:w="2880"/>
          </w:tcPr>
          <w:p>
            <w:r>
              <w:t>Header text configuration.</w:t>
            </w:r>
          </w:p>
        </w:tc>
      </w:tr>
      <w:tr>
        <w:tc>
          <w:tcPr>
            <w:tcW w:type="dxa" w:w="2880"/>
          </w:tcPr>
          <w:p>
            <w:r>
              <w:t>Header.CenterText</w:t>
            </w:r>
          </w:p>
        </w:tc>
        <w:tc>
          <w:tcPr>
            <w:tcW w:type="dxa" w:w="2880"/>
          </w:tcPr>
          <w:p>
            <w:r>
              <w:t>string</w:t>
            </w:r>
          </w:p>
        </w:tc>
        <w:tc>
          <w:tcPr>
            <w:tcW w:type="dxa" w:w="2880"/>
          </w:tcPr>
          <w:p>
            <w:r>
              <w:t>Header center text.</w:t>
            </w:r>
          </w:p>
        </w:tc>
      </w:tr>
      <w:tr>
        <w:tc>
          <w:tcPr>
            <w:tcW w:type="dxa" w:w="2880"/>
          </w:tcPr>
          <w:p>
            <w:r>
              <w:t>Header.LeftText</w:t>
            </w:r>
          </w:p>
        </w:tc>
        <w:tc>
          <w:tcPr>
            <w:tcW w:type="dxa" w:w="2880"/>
          </w:tcPr>
          <w:p>
            <w:r>
              <w:t>string</w:t>
            </w:r>
          </w:p>
        </w:tc>
        <w:tc>
          <w:tcPr>
            <w:tcW w:type="dxa" w:w="2880"/>
          </w:tcPr>
          <w:p>
            <w:r>
              <w:t>Header left text.</w:t>
            </w:r>
          </w:p>
        </w:tc>
      </w:tr>
      <w:tr>
        <w:tc>
          <w:tcPr>
            <w:tcW w:type="dxa" w:w="2880"/>
          </w:tcPr>
          <w:p>
            <w:r>
              <w:t>Header.RightText</w:t>
            </w:r>
          </w:p>
        </w:tc>
        <w:tc>
          <w:tcPr>
            <w:tcW w:type="dxa" w:w="2880"/>
          </w:tcPr>
          <w:p>
            <w:r>
              <w:t>string</w:t>
            </w:r>
          </w:p>
        </w:tc>
        <w:tc>
          <w:tcPr>
            <w:tcW w:type="dxa" w:w="2880"/>
          </w:tcPr>
          <w:p>
            <w:r>
              <w:t>Header right text.</w:t>
            </w:r>
          </w:p>
        </w:tc>
      </w:tr>
      <w:tr>
        <w:tc>
          <w:tcPr>
            <w:tcW w:type="dxa" w:w="2880"/>
          </w:tcPr>
          <w:p>
            <w:r>
              <w:t>Margin</w:t>
            </w:r>
          </w:p>
        </w:tc>
        <w:tc>
          <w:tcPr>
            <w:tcW w:type="dxa" w:w="2880"/>
          </w:tcPr>
          <w:p>
            <w:r>
              <w:t>object (HeaderFooterMarginDto)</w:t>
            </w:r>
          </w:p>
        </w:tc>
        <w:tc>
          <w:tcPr>
            <w:tcW w:type="dxa" w:w="2880"/>
          </w:tcPr>
          <w:p>
            <w:r>
              <w:t>Margin configuration for header/footer placement.</w:t>
            </w:r>
          </w:p>
        </w:tc>
      </w:tr>
      <w:tr>
        <w:tc>
          <w:tcPr>
            <w:tcW w:type="dxa" w:w="2880"/>
          </w:tcPr>
          <w:p>
            <w:r>
              <w:t>Margin.Bottom</w:t>
            </w:r>
          </w:p>
        </w:tc>
        <w:tc>
          <w:tcPr>
            <w:tcW w:type="dxa" w:w="2880"/>
          </w:tcPr>
          <w:p>
            <w:r>
              <w:t>number</w:t>
            </w:r>
          </w:p>
        </w:tc>
        <w:tc>
          <w:tcPr>
            <w:tcW w:type="dxa" w:w="2880"/>
          </w:tcPr>
          <w:p>
            <w:r>
              <w:t>Bottom margin.</w:t>
            </w:r>
          </w:p>
        </w:tc>
      </w:tr>
      <w:tr>
        <w:tc>
          <w:tcPr>
            <w:tcW w:type="dxa" w:w="2880"/>
          </w:tcPr>
          <w:p>
            <w:r>
              <w:t>Margin.Left</w:t>
            </w:r>
          </w:p>
        </w:tc>
        <w:tc>
          <w:tcPr>
            <w:tcW w:type="dxa" w:w="2880"/>
          </w:tcPr>
          <w:p>
            <w:r>
              <w:t>number</w:t>
            </w:r>
          </w:p>
        </w:tc>
        <w:tc>
          <w:tcPr>
            <w:tcW w:type="dxa" w:w="2880"/>
          </w:tcPr>
          <w:p>
            <w:r>
              <w:t>Left margin.</w:t>
            </w:r>
          </w:p>
        </w:tc>
      </w:tr>
      <w:tr>
        <w:tc>
          <w:tcPr>
            <w:tcW w:type="dxa" w:w="2880"/>
          </w:tcPr>
          <w:p>
            <w:r>
              <w:t>Margin.Right</w:t>
            </w:r>
          </w:p>
        </w:tc>
        <w:tc>
          <w:tcPr>
            <w:tcW w:type="dxa" w:w="2880"/>
          </w:tcPr>
          <w:p>
            <w:r>
              <w:t>number</w:t>
            </w:r>
          </w:p>
        </w:tc>
        <w:tc>
          <w:tcPr>
            <w:tcW w:type="dxa" w:w="2880"/>
          </w:tcPr>
          <w:p>
            <w:r>
              <w:t>Right margin.</w:t>
            </w:r>
          </w:p>
        </w:tc>
      </w:tr>
      <w:tr>
        <w:tc>
          <w:tcPr>
            <w:tcW w:type="dxa" w:w="2880"/>
          </w:tcPr>
          <w:p>
            <w:r>
              <w:t>Margin.Top</w:t>
            </w:r>
          </w:p>
        </w:tc>
        <w:tc>
          <w:tcPr>
            <w:tcW w:type="dxa" w:w="2880"/>
          </w:tcPr>
          <w:p>
            <w:r>
              <w:t>number</w:t>
            </w:r>
          </w:p>
        </w:tc>
        <w:tc>
          <w:tcPr>
            <w:tcW w:type="dxa" w:w="2880"/>
          </w:tcPr>
          <w:p>
            <w:r>
              <w:t>Top margin.</w:t>
            </w:r>
          </w:p>
        </w:tc>
      </w:tr>
      <w:tr>
        <w:tc>
          <w:tcPr>
            <w:tcW w:type="dxa" w:w="2880"/>
          </w:tcPr>
          <w:p>
            <w:r>
              <w:t>OutputFileName</w:t>
            </w:r>
          </w:p>
        </w:tc>
        <w:tc>
          <w:tcPr>
            <w:tcW w:type="dxa" w:w="2880"/>
          </w:tcPr>
          <w:p>
            <w:r>
              <w:t>string</w:t>
            </w:r>
          </w:p>
        </w:tc>
        <w:tc>
          <w:tcPr>
            <w:tcW w:type="dxa" w:w="2880"/>
          </w:tcPr>
          <w:p>
            <w:r>
              <w:t>Output file name for the processed PDF.</w:t>
            </w:r>
          </w:p>
        </w:tc>
      </w:tr>
      <w:tr>
        <w:tc>
          <w:tcPr>
            <w:tcW w:type="dxa" w:w="2880"/>
          </w:tcPr>
          <w:p>
            <w:r>
              <w:t>OutputPath</w:t>
            </w:r>
          </w:p>
        </w:tc>
        <w:tc>
          <w:tcPr>
            <w:tcW w:type="dxa" w:w="2880"/>
          </w:tcPr>
          <w:p>
            <w:r>
              <w:t>string</w:t>
            </w:r>
          </w:p>
        </w:tc>
        <w:tc>
          <w:tcPr>
            <w:tcW w:type="dxa" w:w="2880"/>
          </w:tcPr>
          <w:p>
            <w:r>
              <w:t>Output path for the processed PDF.</w:t>
            </w:r>
          </w:p>
        </w:tc>
      </w:tr>
      <w:tr>
        <w:tc>
          <w:tcPr>
            <w:tcW w:type="dxa" w:w="2880"/>
          </w:tcPr>
          <w:p>
            <w:r>
              <w:t>PageRange</w:t>
            </w:r>
          </w:p>
        </w:tc>
        <w:tc>
          <w:tcPr>
            <w:tcW w:type="dxa" w:w="2880"/>
          </w:tcPr>
          <w:p>
            <w:r>
              <w:t>string</w:t>
            </w:r>
          </w:p>
        </w:tc>
        <w:tc>
          <w:tcPr>
            <w:tcW w:type="dxa" w:w="2880"/>
          </w:tcPr>
          <w:p>
            <w:r>
              <w:t>Page range selection (format not specified in source).</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returned for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'https://api.bluebeam.com/publicapi/v1/projects/proj_123/files/987654321/jobs/headerandfooter' \</w:t>
        <w:br/>
        <w:t xml:space="preserve"> --header 'Accept: application/json' \</w:t>
        <w:br/>
        <w:t xml:space="preserve"> --header 'Content-Type: application/json' \</w:t>
        <w:br/>
        <w:t xml:space="preserve"> --data '{</w:t>
        <w:br/>
        <w:t xml:space="preserve"> "CurrentPassword": "string",</w:t>
        <w:br/>
        <w:t xml:space="preserve"> "FitToContent": true,</w:t>
        <w:br/>
        <w:t xml:space="preserve"> "Font": {</w:t>
        <w:br/>
        <w:t xml:space="preserve"> "Bold": true,</w:t>
        <w:br/>
        <w:t xml:space="preserve"> "Italic": true,</w:t>
        <w:br/>
        <w:t xml:space="preserve"> "Size": 0.1,</w:t>
        <w:br/>
        <w:t xml:space="preserve"> "TextColor": "string",</w:t>
        <w:br/>
        <w:t xml:space="preserve"> "Type": "string",</w:t>
        <w:br/>
        <w:t xml:space="preserve"> "Underline": true</w:t>
        <w:br/>
        <w:t xml:space="preserve">    },</w:t>
        <w:br/>
        <w:t xml:space="preserve"> "Footer": {</w:t>
        <w:br/>
        <w:t xml:space="preserve"> "CenterText": "string",</w:t>
        <w:br/>
        <w:t xml:space="preserve"> "LeftText": "string",</w:t>
        <w:br/>
        <w:t xml:space="preserve"> "RightText": "string"</w:t>
        <w:br/>
        <w:t xml:space="preserve">    },</w:t>
        <w:br/>
        <w:t xml:space="preserve"> "Header": {</w:t>
        <w:br/>
        <w:t xml:space="preserve"> "CenterText": "string",</w:t>
        <w:br/>
        <w:t xml:space="preserve"> "LeftText": "string",</w:t>
        <w:br/>
        <w:t xml:space="preserve"> "RightText": "string"</w:t>
        <w:br/>
        <w:t xml:space="preserve">    },</w:t>
        <w:br/>
        <w:t xml:space="preserve"> "Margin": {</w:t>
        <w:br/>
        <w:t xml:space="preserve"> "Bottom": 0.1,</w:t>
        <w:br/>
        <w:t xml:space="preserve"> "Left": 0.1,</w:t>
        <w:br/>
        <w:t xml:space="preserve"> "Right": 0.1,</w:t>
        <w:br/>
        <w:t xml:space="preserve"> "Top": 0.1</w:t>
        <w:br/>
        <w:t xml:space="preserve">    },</w:t>
        <w:br/>
        <w:t xml:space="preserve"> "OutputFileName": "output.pdf",</w:t>
        <w:br/>
        <w:t xml:space="preserve"> "OutputPath": "/output",</w:t>
        <w:br/>
        <w:t xml:space="preserve"> "PageRange": "string",</w:t>
        <w:br/>
        <w:t xml:space="preserve"> "Priority": 0</w:t>
        <w:br/>
        <w:t xml:space="preserve">  }'</w:t>
      </w:r>
    </w:p>
    <w:p>
      <w:pPr>
        <w:pStyle w:val="Heading3"/>
      </w:pPr>
      <w:r>
        <w:t>Example Usage</w:t>
      </w:r>
    </w:p>
    <w:p>
      <w:pPr>
        <w:pStyle w:val="Heading3"/>
      </w:pPr>
      <w:r>
        <w:t>Example 1: Add simple header and footer text</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'https://api.bluebeam.com/publicapi/v1/projects/proj_123/files/987654321/jobs/headerandfooter' \</w:t>
        <w:br/>
        <w:t xml:space="preserve"> -H 'Accept: application/json' \</w:t>
        <w:br/>
        <w:t xml:space="preserve"> -H 'Content-Type: application/json' \</w:t>
        <w:br/>
        <w:t xml:space="preserve"> -d '{</w:t>
        <w:br/>
        <w:t xml:space="preserve"> "Header": { "LeftText": "Project XYZ" },</w:t>
        <w:br/>
        <w:t xml:space="preserve"> "Footer": { "RightText": "Page {{page}}" },</w:t>
        <w:br/>
        <w:t xml:space="preserve"> "FitToContent": true</w:t>
        <w:br/>
        <w:t xml:space="preserve">  }'</w:t>
      </w:r>
    </w:p>
    <w:p>
      <w:pPr>
        <w:pStyle w:val="Heading3"/>
      </w:pPr>
      <w:r>
        <w:t>Example 2: Apply margins and font styling</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'https://api.bluebeam.com/publicapi/v1/projects/proj_123/files/987654321/jobs/headerandfooter' \</w:t>
        <w:br/>
        <w:t xml:space="preserve"> -H 'Accept: application/json' \</w:t>
        <w:br/>
        <w:t xml:space="preserve"> -H 'Content-Type: application/json' \</w:t>
        <w:br/>
        <w:t xml:space="preserve"> -d '{</w:t>
        <w:br/>
        <w:t xml:space="preserve"> "Font": { "Bold": true, "Size": 10, "Type": "Arial", "TextColor": "#000000" },</w:t>
        <w:br/>
        <w:t xml:space="preserve"> "Margin": { "Top": 0.25, "Bottom": 0.25, "Left": 0.25, "Right": 0.25 },</w:t>
        <w:br/>
        <w:t xml:space="preserve"> "Header": { "CenterText": "CONFIDENTIAL" }</w:t>
        <w:br/>
        <w:t xml:space="preserve">  }'</w:t>
      </w:r>
    </w:p>
    <w:p>
      <w:pPr>
        <w:pStyle w:val="Heading3"/>
      </w:pPr>
      <w:r>
        <w:t>Example 3: Provide output name/path</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'https://api.bluebeam.com/publicapi/v1/projects/proj_123/files/987654321/jobs/headerandfooter' \</w:t>
        <w:br/>
        <w:t xml:space="preserve"> -H 'Accept: application/json' \</w:t>
        <w:br/>
        <w:t xml:space="preserve"> -H 'Content-Type: application/json' \</w:t>
        <w:br/>
        <w:t xml:space="preserve"> -d '{</w:t>
        <w:br/>
        <w:t xml:space="preserve"> "OutputFileName": "stamped.pdf",</w:t>
        <w:br/>
        <w:t xml:space="preserve"> "OutputPath": "/processed",</w:t>
        <w:br/>
        <w:t xml:space="preserve"> "Footer": { "CenterText": "Issued for Review" }</w:t>
        <w:br/>
        <w:t xml:space="preserve">  }'</w:t>
      </w:r>
    </w:p>
    <w:p>
      <w:pPr>
        <w:pStyle w:val="Heading3"/>
      </w:pPr>
      <w:r>
        <w:t>Behavior</w:t>
      </w:r>
    </w:p>
    <w:p>
      <w:pPr>
        <w:pStyle w:val="ListBullet"/>
      </w:pPr>
      <w:r>
        <w:t>Creates a header/footer processing job for the specified project file.</w:t>
      </w:r>
    </w:p>
    <w:p>
      <w:pPr>
        <w:pStyle w:val="ListBullet"/>
      </w:pPr>
      <w:r>
        <w:t>Applies the provided header/footer, font, margin, and page range settings (as supplied).</w:t>
      </w:r>
    </w:p>
    <w:p>
      <w:pPr>
        <w:pStyle w:val="ListBullet"/>
      </w:pPr>
      <w:r>
        <w:t>Returns a response containing the created job Id.</w:t>
      </w:r>
    </w:p>
    <w:p>
      <w:pPr>
        <w:pStyle w:val="Heading3"/>
      </w:pPr>
      <w:r>
        <w:t>Notes</w:t>
      </w:r>
    </w:p>
    <w:p>
      <w:pPr>
        <w:pStyle w:val="ListBullet"/>
      </w:pPr>
      <w:r>
        <w:t>The documentation lists multiple request content types (including application/x-www-form-urlencoded and text/json), but JSON (application/json) is supported and used by default here.</w:t>
      </w:r>
    </w:p>
    <w:p>
      <w:pPr>
        <w:pStyle w:val="ListBullet"/>
      </w:pPr>
      <w:r>
        <w:t>PageRange formatting rules are not specified in the provided source.</w:t>
      </w:r>
    </w:p>
    <w:p>
      <w:pPr>
        <w:pStyle w:val="ListBullet"/>
      </w:pPr>
      <w:r>
        <w:t>Response examples only document the 200 success case.</w:t>
      </w:r>
    </w:p>
    <w:p>
      <w:r>
        <w:br w:type="page"/>
      </w:r>
    </w:p>
    <w:p>
      <w:pPr>
        <w:pStyle w:val="Heading2"/>
      </w:pPr>
      <w:r>
        <w:t>10. [POST] Apply PDF Security Permissions to a Project File</w:t>
      </w:r>
    </w:p>
    <w:p>
      <w:r>
        <w:rPr>
          <w:b/>
        </w:rPr>
        <w:t xml:space="preserve">Endpoint: </w:t>
      </w:r>
      <w:r>
        <w:rPr>
          <w:rFonts w:ascii="Courier New" w:hAnsi="Courier New"/>
          <w:sz w:val="18"/>
        </w:rPr>
        <w:t>/publicapi/v1/projects/{{projectId}}/files/{{fileId}}/jobs/pdfsecurity</w:t>
      </w:r>
    </w:p>
    <w:p>
      <w:pPr>
        <w:pStyle w:val="Heading3"/>
      </w:pPr>
      <w:r>
        <w:t>Prerequisites</w:t>
      </w:r>
    </w:p>
    <w:p>
      <w:pPr>
        <w:pStyle w:val="ListBullet"/>
      </w:pPr>
      <w:r>
        <w:t>You must have permission to apply security settings to files within the specified project.</w:t>
      </w:r>
    </w:p>
    <w:p>
      <w:pPr>
        <w:pStyle w:val="Heading3"/>
      </w:pPr>
      <w:r>
        <w:t>Method</w:t>
      </w:r>
    </w:p>
    <w:p>
      <w:r>
        <w:t>POST</w:t>
      </w:r>
    </w:p>
    <w:p>
      <w:pPr>
        <w:pStyle w:val="Heading3"/>
      </w:pPr>
      <w:r>
        <w:t>URL</w:t>
      </w:r>
    </w:p>
    <w:p>
      <w:r>
        <w:t>https://api.bluebeam.com/publicapi/v1/projects/{{projectId}}/files/{{fileId}}/jobs/pdfsecurity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security permissions to a PDF file in a project by creating a PDF security job. The job configuration includes password settings and allowed actions (printing, copying, editing, etc.).</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/publicapi/v1/projects/{{projectId}}/files/{{fileId}}/jobs/pdfsecurity, where {{projectId}} is a non-empty string and {{fileId}} is a non-empty integer.</w:t>
      </w:r>
    </w:p>
    <w:p>
      <w:pPr>
        <w:pStyle w:val="ListBullet"/>
      </w:pPr>
      <w:r>
        <w:t>Do not call the API with missing or empty path parameters (e.g., avoid /projects//files//jobs/pdfsecurity).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/publicapi/v1/projects/proj_123/files/987654/jobs/pdfsecurity</w:t>
        <w:br/>
        <w:t>/publicapi/v1/projects/AlphaProject/files/1/jobs/pdfsecurity</w:t>
      </w:r>
    </w:p>
    <w:p>
      <w:pPr>
        <w:pStyle w:val="Heading3"/>
      </w:pPr>
      <w:r>
        <w:t>Invalid Examples</w:t>
      </w:r>
    </w:p>
    <w:p>
      <w:r>
        <w:rPr>
          <w:b/>
          <w:color w:val="666666"/>
          <w:sz w:val="16"/>
        </w:rPr>
        <w:t>[http]</w:t>
      </w:r>
    </w:p>
    <w:p>
      <w:pPr>
        <w:shd w:fill="F2F2F2" w:val="clear"/>
      </w:pPr>
      <w:r>
        <w:rPr>
          <w:rFonts w:ascii="Courier New" w:hAnsi="Courier New"/>
          <w:sz w:val="17"/>
        </w:rPr>
        <w:t>/publicapi/v1/projects//files/987/jobs/pdfsecurity</w:t>
        <w:br/>
        <w:t>/publicapi/v1/projects/proj_123/files//jobs/pdfsecurity</w:t>
        <w:br/>
        <w:t>/publicapi/v1/projects/proj_123/files/987/jobs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of the PDF (if the PDF is already password-protected).</w:t>
            </w:r>
          </w:p>
        </w:tc>
      </w:tr>
      <w:tr>
        <w:tc>
          <w:tcPr>
            <w:tcW w:type="dxa" w:w="2880"/>
          </w:tcPr>
          <w:p>
            <w:r>
              <w:t>Options</w:t>
            </w:r>
          </w:p>
        </w:tc>
        <w:tc>
          <w:tcPr>
            <w:tcW w:type="dxa" w:w="2880"/>
          </w:tcPr>
          <w:p>
            <w:r>
              <w:t>object (PDFSecurityOptionsDto)</w:t>
            </w:r>
          </w:p>
        </w:tc>
        <w:tc>
          <w:tcPr>
            <w:tcW w:type="dxa" w:w="2880"/>
          </w:tcPr>
          <w:p>
            <w:r>
              <w:t>Security options to apply (permissions + passwords).</w:t>
            </w:r>
          </w:p>
        </w:tc>
      </w:tr>
      <w:tr>
        <w:tc>
          <w:tcPr>
            <w:tcW w:type="dxa" w:w="2880"/>
          </w:tcPr>
          <w:p>
            <w:r>
              <w:t>OutputFileName</w:t>
            </w:r>
          </w:p>
        </w:tc>
        <w:tc>
          <w:tcPr>
            <w:tcW w:type="dxa" w:w="2880"/>
          </w:tcPr>
          <w:p>
            <w:r>
              <w:t>string</w:t>
            </w:r>
          </w:p>
        </w:tc>
        <w:tc>
          <w:tcPr>
            <w:tcW w:type="dxa" w:w="2880"/>
          </w:tcPr>
          <w:p>
            <w:r>
              <w:t>Output PDF file name to create.</w:t>
            </w:r>
          </w:p>
        </w:tc>
      </w:tr>
      <w:tr>
        <w:tc>
          <w:tcPr>
            <w:tcW w:type="dxa" w:w="2880"/>
          </w:tcPr>
          <w:p>
            <w:r>
              <w:t>OutputPath</w:t>
            </w:r>
          </w:p>
        </w:tc>
        <w:tc>
          <w:tcPr>
            <w:tcW w:type="dxa" w:w="2880"/>
          </w:tcPr>
          <w:p>
            <w:r>
              <w:t>string</w:t>
            </w:r>
          </w:p>
        </w:tc>
        <w:tc>
          <w:tcPr>
            <w:tcW w:type="dxa" w:w="2880"/>
          </w:tcPr>
          <w:p>
            <w:r>
              <w:t>Destination path for the output file.</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Optional Request Body Fields</w:t>
      </w:r>
    </w:p>
    <w:p>
      <w:r>
        <w:t>None documented.</w:t>
      </w:r>
    </w:p>
    <w:p>
      <w:pPr>
        <w:pStyle w:val="Heading3"/>
      </w:pPr>
      <w:r>
        <w:t>Request Body Schema (Options: PDFSecurityOptionsDto)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Options.AllowAccessibility</w:t>
            </w:r>
          </w:p>
        </w:tc>
        <w:tc>
          <w:tcPr>
            <w:tcW w:type="dxa" w:w="2880"/>
          </w:tcPr>
          <w:p>
            <w:r>
              <w:t>boolean</w:t>
            </w:r>
          </w:p>
        </w:tc>
        <w:tc>
          <w:tcPr>
            <w:tcW w:type="dxa" w:w="2880"/>
          </w:tcPr>
          <w:p>
            <w:r>
              <w:t>Allow accessibility access.</w:t>
            </w:r>
          </w:p>
        </w:tc>
      </w:tr>
      <w:tr>
        <w:tc>
          <w:tcPr>
            <w:tcW w:type="dxa" w:w="2880"/>
          </w:tcPr>
          <w:p>
            <w:r>
              <w:t>Options.AllowCopyContent</w:t>
            </w:r>
          </w:p>
        </w:tc>
        <w:tc>
          <w:tcPr>
            <w:tcW w:type="dxa" w:w="2880"/>
          </w:tcPr>
          <w:p>
            <w:r>
              <w:t>boolean</w:t>
            </w:r>
          </w:p>
        </w:tc>
        <w:tc>
          <w:tcPr>
            <w:tcW w:type="dxa" w:w="2880"/>
          </w:tcPr>
          <w:p>
            <w:r>
              <w:t>Allow copying content.</w:t>
            </w:r>
          </w:p>
        </w:tc>
      </w:tr>
      <w:tr>
        <w:tc>
          <w:tcPr>
            <w:tcW w:type="dxa" w:w="2880"/>
          </w:tcPr>
          <w:p>
            <w:r>
              <w:t>Options.AllowEditDocument</w:t>
            </w:r>
          </w:p>
        </w:tc>
        <w:tc>
          <w:tcPr>
            <w:tcW w:type="dxa" w:w="2880"/>
          </w:tcPr>
          <w:p>
            <w:r>
              <w:t>boolean</w:t>
            </w:r>
          </w:p>
        </w:tc>
        <w:tc>
          <w:tcPr>
            <w:tcW w:type="dxa" w:w="2880"/>
          </w:tcPr>
          <w:p>
            <w:r>
              <w:t>Allow editing the document.</w:t>
            </w:r>
          </w:p>
        </w:tc>
      </w:tr>
      <w:tr>
        <w:tc>
          <w:tcPr>
            <w:tcW w:type="dxa" w:w="2880"/>
          </w:tcPr>
          <w:p>
            <w:r>
              <w:t>Options.AllowEditMarkups</w:t>
            </w:r>
          </w:p>
        </w:tc>
        <w:tc>
          <w:tcPr>
            <w:tcW w:type="dxa" w:w="2880"/>
          </w:tcPr>
          <w:p>
            <w:r>
              <w:t>boolean</w:t>
            </w:r>
          </w:p>
        </w:tc>
        <w:tc>
          <w:tcPr>
            <w:tcW w:type="dxa" w:w="2880"/>
          </w:tcPr>
          <w:p>
            <w:r>
              <w:t>Allow editing markups.</w:t>
            </w:r>
          </w:p>
        </w:tc>
      </w:tr>
      <w:tr>
        <w:tc>
          <w:tcPr>
            <w:tcW w:type="dxa" w:w="2880"/>
          </w:tcPr>
          <w:p>
            <w:r>
              <w:t>Options.AllowFillForms</w:t>
            </w:r>
          </w:p>
        </w:tc>
        <w:tc>
          <w:tcPr>
            <w:tcW w:type="dxa" w:w="2880"/>
          </w:tcPr>
          <w:p>
            <w:r>
              <w:t>boolean</w:t>
            </w:r>
          </w:p>
        </w:tc>
        <w:tc>
          <w:tcPr>
            <w:tcW w:type="dxa" w:w="2880"/>
          </w:tcPr>
          <w:p>
            <w:r>
              <w:t>Allow filling forms.</w:t>
            </w:r>
          </w:p>
        </w:tc>
      </w:tr>
      <w:tr>
        <w:tc>
          <w:tcPr>
            <w:tcW w:type="dxa" w:w="2880"/>
          </w:tcPr>
          <w:p>
            <w:r>
              <w:t>Options.AllowPageManipulation</w:t>
            </w:r>
          </w:p>
        </w:tc>
        <w:tc>
          <w:tcPr>
            <w:tcW w:type="dxa" w:w="2880"/>
          </w:tcPr>
          <w:p>
            <w:r>
              <w:t>boolean</w:t>
            </w:r>
          </w:p>
        </w:tc>
        <w:tc>
          <w:tcPr>
            <w:tcW w:type="dxa" w:w="2880"/>
          </w:tcPr>
          <w:p>
            <w:r>
              <w:t>Allow page manipulation.</w:t>
            </w:r>
          </w:p>
        </w:tc>
      </w:tr>
      <w:tr>
        <w:tc>
          <w:tcPr>
            <w:tcW w:type="dxa" w:w="2880"/>
          </w:tcPr>
          <w:p>
            <w:r>
              <w:t>Options.AllowPrint</w:t>
            </w:r>
          </w:p>
        </w:tc>
        <w:tc>
          <w:tcPr>
            <w:tcW w:type="dxa" w:w="2880"/>
          </w:tcPr>
          <w:p>
            <w:r>
              <w:t>boolean</w:t>
            </w:r>
          </w:p>
        </w:tc>
        <w:tc>
          <w:tcPr>
            <w:tcW w:type="dxa" w:w="2880"/>
          </w:tcPr>
          <w:p>
            <w:r>
              <w:t>Allow printing.</w:t>
            </w:r>
          </w:p>
        </w:tc>
      </w:tr>
      <w:tr>
        <w:tc>
          <w:tcPr>
            <w:tcW w:type="dxa" w:w="2880"/>
          </w:tcPr>
          <w:p>
            <w:r>
              <w:t>Options.AllowPrintLowOnly</w:t>
            </w:r>
          </w:p>
        </w:tc>
        <w:tc>
          <w:tcPr>
            <w:tcW w:type="dxa" w:w="2880"/>
          </w:tcPr>
          <w:p>
            <w:r>
              <w:t>boolean</w:t>
            </w:r>
          </w:p>
        </w:tc>
        <w:tc>
          <w:tcPr>
            <w:tcW w:type="dxa" w:w="2880"/>
          </w:tcPr>
          <w:p>
            <w:r>
              <w:t>Allow low-resolution printing only.</w:t>
            </w:r>
          </w:p>
        </w:tc>
      </w:tr>
      <w:tr>
        <w:tc>
          <w:tcPr>
            <w:tcW w:type="dxa" w:w="2880"/>
          </w:tcPr>
          <w:p>
            <w:r>
              <w:t>Options.MasterPassword</w:t>
            </w:r>
          </w:p>
        </w:tc>
        <w:tc>
          <w:tcPr>
            <w:tcW w:type="dxa" w:w="2880"/>
          </w:tcPr>
          <w:p>
            <w:r>
              <w:t>string</w:t>
            </w:r>
          </w:p>
        </w:tc>
        <w:tc>
          <w:tcPr>
            <w:tcW w:type="dxa" w:w="2880"/>
          </w:tcPr>
          <w:p>
            <w:r>
              <w:t>Master/owner password to set.</w:t>
            </w:r>
          </w:p>
        </w:tc>
      </w:tr>
      <w:tr>
        <w:tc>
          <w:tcPr>
            <w:tcW w:type="dxa" w:w="2880"/>
          </w:tcPr>
          <w:p>
            <w:r>
              <w:t>Options.OpenPassword</w:t>
            </w:r>
          </w:p>
        </w:tc>
        <w:tc>
          <w:tcPr>
            <w:tcW w:type="dxa" w:w="2880"/>
          </w:tcPr>
          <w:p>
            <w:r>
              <w:t>string</w:t>
            </w:r>
          </w:p>
        </w:tc>
        <w:tc>
          <w:tcPr>
            <w:tcW w:type="dxa" w:w="2880"/>
          </w:tcPr>
          <w:p>
            <w:r>
              <w:t>Open/user password to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PDF security job.</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'https://api.bluebeam.com/publicapi/v1/projects/proj_123/files/987654/jobs/pdfsecurity' \</w:t>
        <w:br/>
        <w:t xml:space="preserve"> --header 'Accept: application/json' \</w:t>
        <w:br/>
        <w:t xml:space="preserve"> --header 'Content-Type: application/json' \</w:t>
        <w:br/>
        <w:t xml:space="preserve"> --data '{</w:t>
        <w:br/>
        <w:t xml:space="preserve"> "CurrentPassword": "string",</w:t>
        <w:br/>
        <w:t xml:space="preserve"> "Options": {</w:t>
        <w:br/>
        <w:t xml:space="preserve"> "AllowAccessibility": true,</w:t>
        <w:br/>
        <w:t xml:space="preserve"> "AllowCopyContent": true,</w:t>
        <w:br/>
        <w:t xml:space="preserve"> "AllowEditDocument": true,</w:t>
        <w:br/>
        <w:t xml:space="preserve"> "AllowEditMarkups": true,</w:t>
        <w:br/>
        <w:t xml:space="preserve"> "AllowFillForms": true,</w:t>
        <w:br/>
        <w:t xml:space="preserve"> "AllowPageManipulation": true,</w:t>
        <w:br/>
        <w:t xml:space="preserve"> "AllowPrint": true,</w:t>
        <w:br/>
        <w:t xml:space="preserve"> "AllowPrintLowOnly": true,</w:t>
        <w:br/>
        <w:t xml:space="preserve"> "MasterPassword": "string",</w:t>
        <w:br/>
        <w:t xml:space="preserve"> "OpenPassword": "string"</w:t>
        <w:br/>
        <w:t xml:space="preserve">    },</w:t>
        <w:br/>
        <w:t xml:space="preserve"> "OutputFileName": "secured.pdf",</w:t>
        <w:br/>
        <w:t xml:space="preserve"> "OutputPath": "/output/folder",</w:t>
        <w:br/>
        <w:t xml:space="preserve"> "Priority": 0</w:t>
        <w:br/>
        <w:t xml:space="preserve">  }'</w:t>
      </w:r>
    </w:p>
    <w:p>
      <w:pPr>
        <w:pStyle w:val="Heading3"/>
      </w:pPr>
      <w:r>
        <w:t>Example Usage</w:t>
      </w:r>
    </w:p>
    <w:p>
      <w:pPr>
        <w:pStyle w:val="Heading3"/>
      </w:pPr>
      <w:r>
        <w:t>Example 1: Apply security with printing allowed and copying disallowed</w:t>
      </w:r>
    </w:p>
    <w:p>
      <w:r>
        <w:rPr>
          <w:b/>
          <w:color w:val="666666"/>
          <w:sz w:val="16"/>
        </w:rPr>
        <w:t>[bash]</w:t>
      </w:r>
    </w:p>
    <w:p>
      <w:pPr>
        <w:shd w:fill="F2F2F2" w:val="clear"/>
      </w:pPr>
      <w:r>
        <w:rPr>
          <w:rFonts w:ascii="Courier New" w:hAnsi="Courier New"/>
          <w:sz w:val="17"/>
        </w:rPr>
        <w:t>curl --location 'https://api.bluebeam.com/publicapi/v1/projects/proj_123/files/987654/jobs/pdfsecurity' \</w:t>
        <w:br/>
        <w:t xml:space="preserve"> --header 'Accept: application/json' \</w:t>
        <w:br/>
        <w:t xml:space="preserve"> --header 'Content-Type: application/json' \</w:t>
        <w:br/>
        <w:t xml:space="preserve"> --data '{</w:t>
        <w:br/>
        <w:t xml:space="preserve"> "CurrentPassword": "existing-open-password",</w:t>
        <w:br/>
        <w:t xml:space="preserve"> "Options": {</w:t>
        <w:br/>
        <w:t xml:space="preserve"> "AllowAccessibility": true,</w:t>
        <w:br/>
        <w:t xml:space="preserve"> "AllowCopyContent": false,</w:t>
        <w:br/>
        <w:t xml:space="preserve"> "AllowEditDocument": false,</w:t>
        <w:br/>
        <w:t xml:space="preserve"> "AllowEditMarkups": false,</w:t>
        <w:br/>
        <w:t xml:space="preserve"> "AllowFillForms": false,</w:t>
        <w:br/>
        <w:t xml:space="preserve"> "AllowPageManipulation": false,</w:t>
        <w:br/>
        <w:t xml:space="preserve"> "AllowPrint": true,</w:t>
        <w:br/>
        <w:t xml:space="preserve"> "AllowPrintLowOnly": false,</w:t>
        <w:br/>
        <w:t xml:space="preserve"> "MasterPassword": "owner-password",</w:t>
        <w:br/>
        <w:t xml:space="preserve"> "OpenPassword": "new-open-password"</w:t>
        <w:br/>
        <w:t xml:space="preserve">    },</w:t>
        <w:br/>
        <w:t xml:space="preserve"> "OutputFileName": "file_secured.pdf",</w:t>
        <w:br/>
        <w:t xml:space="preserve"> "OutputPath": "/secured",</w:t>
        <w:br/>
        <w:t xml:space="preserve"> "Priority": 0</w:t>
        <w:br/>
        <w:t xml:space="preserve">  }'</w:t>
      </w:r>
    </w:p>
    <w:p>
      <w:pPr>
        <w:pStyle w:val="Heading3"/>
      </w:pPr>
      <w:r>
        <w:t>Example 2: Lock down most actions and allow only low-res printing</w:t>
      </w:r>
    </w:p>
    <w:p>
      <w:r>
        <w:rPr>
          <w:b/>
          <w:color w:val="666666"/>
          <w:sz w:val="16"/>
        </w:rPr>
        <w:t>[bash]</w:t>
      </w:r>
    </w:p>
    <w:p>
      <w:pPr>
        <w:shd w:fill="F2F2F2" w:val="clear"/>
      </w:pPr>
      <w:r>
        <w:rPr>
          <w:rFonts w:ascii="Courier New" w:hAnsi="Courier New"/>
          <w:sz w:val="17"/>
        </w:rPr>
        <w:t>curl --location 'https://api.bluebeam.com/publicapi/v1/projects/AlphaProject/files/1/jobs/pdfsecurity' \</w:t>
        <w:br/>
        <w:t xml:space="preserve"> --header 'Accept: application/json' \</w:t>
        <w:br/>
        <w:t xml:space="preserve"> --header 'Content-Type: application/json' \</w:t>
        <w:br/>
        <w:t xml:space="preserve"> --data '{</w:t>
        <w:br/>
        <w:t xml:space="preserve"> "CurrentPassword": "string",</w:t>
        <w:br/>
        <w:t xml:space="preserve"> "Options": {</w:t>
        <w:br/>
        <w:t xml:space="preserve"> "AllowAccessibility": false,</w:t>
        <w:br/>
        <w:t xml:space="preserve"> "AllowCopyContent": false,</w:t>
        <w:br/>
        <w:t xml:space="preserve"> "AllowEditDocument": false,</w:t>
        <w:br/>
        <w:t xml:space="preserve"> "AllowEditMarkups": false,</w:t>
        <w:br/>
        <w:t xml:space="preserve"> "AllowFillForms": false,</w:t>
        <w:br/>
        <w:t xml:space="preserve"> "AllowPageManipulation": false,</w:t>
        <w:br/>
        <w:t xml:space="preserve"> "AllowPrint": true,</w:t>
        <w:br/>
        <w:t xml:space="preserve"> "AllowPrintLowOnly": true,</w:t>
        <w:br/>
        <w:t xml:space="preserve"> "MasterPassword": "string",</w:t>
        <w:br/>
        <w:t xml:space="preserve"> "OpenPassword": "string"</w:t>
        <w:br/>
        <w:t xml:space="preserve">    },</w:t>
        <w:br/>
        <w:t xml:space="preserve"> "OutputFileName": "restricted.pdf",</w:t>
        <w:br/>
        <w:t xml:space="preserve"> "OutputPath": "/restricted",</w:t>
        <w:br/>
        <w:t xml:space="preserve"> "Priority": 0</w:t>
        <w:br/>
        <w:t xml:space="preserve">  }'</w:t>
      </w:r>
    </w:p>
    <w:p>
      <w:pPr>
        <w:pStyle w:val="Heading3"/>
      </w:pPr>
      <w:r>
        <w:t>Notes</w:t>
      </w:r>
    </w:p>
    <w:p>
      <w:pPr>
        <w:pStyle w:val="ListBullet"/>
      </w:pPr>
      <w:r>
        <w:t>The documentation indicates multiple supported request body content types (application/json, application/x-www-form-urlencoded, text/json). This knowledge file uses application/json as the default because a JSON request example is provided.</w:t>
      </w:r>
    </w:p>
    <w:p>
      <w:pPr>
        <w:pStyle w:val="Heading3"/>
      </w:pPr>
      <w:r>
        <w:t>Error Handling</w:t>
      </w:r>
    </w:p>
    <w:p>
      <w:pPr>
        <w:pStyle w:val="ListBullet"/>
      </w:pPr>
      <w:r>
        <w:t>No non-200 error responses were provided in the scraped content, so only the documented 200 response is included.</w:t>
      </w:r>
    </w:p>
    <w:p>
      <w:r>
        <w:br w:type="page"/>
      </w:r>
    </w:p>
    <w:p>
      <w:pPr>
        <w:pStyle w:val="Heading2"/>
      </w:pPr>
      <w:r>
        <w:t>11. [POST] Combine a Project File with Other PDF Files</w:t>
      </w:r>
    </w:p>
    <w:p>
      <w:r>
        <w:rPr>
          <w:b/>
        </w:rPr>
        <w:t xml:space="preserve">Endpoint: </w:t>
      </w:r>
      <w:r>
        <w:rPr>
          <w:rFonts w:ascii="Courier New" w:hAnsi="Courier New"/>
          <w:sz w:val="18"/>
        </w:rPr>
        <w:t>/publicapi/v1/projects/{{projectId}}/files/{{fileId}}/jobs/combine</w:t>
      </w:r>
    </w:p>
    <w:p>
      <w:pPr>
        <w:pStyle w:val="Heading3"/>
      </w:pPr>
      <w:r>
        <w:t>Prerequisites</w:t>
      </w:r>
    </w:p>
    <w:p>
      <w:pPr>
        <w:pStyle w:val="ListBullet"/>
      </w:pPr>
      <w:r>
        <w:t>You must have access to the target project and its files.</w:t>
      </w:r>
    </w:p>
    <w:p>
      <w:pPr>
        <w:pStyle w:val="ListBullet"/>
      </w:pPr>
      <w:r>
        <w:t>You must have permission to create file-processing jobs (combine) for the specified project/file.</w:t>
      </w:r>
    </w:p>
    <w:p>
      <w:pPr>
        <w:pStyle w:val="Heading3"/>
      </w:pPr>
      <w:r>
        <w:t>Method</w:t>
      </w:r>
    </w:p>
    <w:p>
      <w:r>
        <w:t>POST</w:t>
      </w:r>
    </w:p>
    <w:p>
      <w:pPr>
        <w:pStyle w:val="Heading3"/>
      </w:pPr>
      <w:r>
        <w:t>URL</w:t>
      </w:r>
    </w:p>
    <w:p>
      <w:r>
        <w:t>https://api.bluebeam.com/publicapi/v1/projects/{{projectId}}/files/{{fileId}}/jobs/combine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Combines the PDF identified by fileId with a list of other PDF files. Creates a “combine” job and returns a job identifier.</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/publicapi/v1/projects/{{projectId}}/files/{{fileId}}/jobs/combine, where: </w:t>
        <w:br/>
        <w:br/>
        <w:t>{{projectId}} is a non-empty string</w:t>
        <w:br/>
        <w:t>{{fileId}} is a non-empty integer</w:t>
      </w:r>
    </w:p>
    <w:p>
      <w:pPr>
        <w:pStyle w:val="ListBullet"/>
      </w:pPr>
      <w:r>
        <w:t>Do not call the API with missing or empty path parameters (e.g., avoid /projects//files//jobs/combine).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/publicapi/v1/projects/abc123/files/987654/jobs/combine</w:t>
        <w:br/>
        <w:t>/publicapi/v1/projects/Project-001/files/12/jobs/combine</w:t>
      </w:r>
    </w:p>
    <w:p>
      <w:pPr>
        <w:pStyle w:val="Heading3"/>
      </w:pPr>
      <w:r>
        <w:t>Invalid Examples</w:t>
      </w:r>
    </w:p>
    <w:p>
      <w:r>
        <w:rPr>
          <w:b/>
          <w:color w:val="666666"/>
          <w:sz w:val="16"/>
        </w:rPr>
        <w:t>[http]</w:t>
      </w:r>
    </w:p>
    <w:p>
      <w:pPr>
        <w:shd w:fill="F2F2F2" w:val="clear"/>
      </w:pPr>
      <w:r>
        <w:rPr>
          <w:rFonts w:ascii="Courier New" w:hAnsi="Courier New"/>
          <w:sz w:val="17"/>
        </w:rPr>
        <w:t>/publicapi/v1/projects//files/12/jobs/combine</w:t>
        <w:br/>
        <w:t>/publicapi/v1/projects/abc123/files//jobs/combine</w:t>
        <w:br/>
        <w:t>/publicapi/v1/projects/abc123/files/12/jobs/combine  (if projectId or fileId omitted elsewhere)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The base PDF file identifier to be combined. Sent in the URL path.</w:t>
            </w:r>
          </w:p>
        </w:tc>
      </w:tr>
    </w:tbl>
    <w:p/>
    <w:p>
      <w:pPr>
        <w:pStyle w:val="Heading3"/>
      </w:pPr>
      <w:r>
        <w:t>Request Body</w:t>
      </w:r>
    </w:p>
    <w:p>
      <w:r>
        <w:t>Supported content types (as documented): application/json, application/x-www-form-urlencoded, text/json.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 (CombineOptionsDto)</w:t>
            </w:r>
          </w:p>
        </w:tc>
        <w:tc>
          <w:tcPr>
            <w:tcW w:type="dxa" w:w="2880"/>
          </w:tcPr>
          <w:p>
            <w:r>
              <w:t>Combine options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OutputFileName</w:t>
            </w:r>
          </w:p>
        </w:tc>
        <w:tc>
          <w:tcPr>
            <w:tcW w:type="dxa" w:w="2880"/>
          </w:tcPr>
          <w:p>
            <w:r>
              <w:t>string</w:t>
            </w:r>
          </w:p>
        </w:tc>
        <w:tc>
          <w:tcPr>
            <w:tcW w:type="dxa" w:w="2880"/>
          </w:tcPr>
          <w:p>
            <w:r>
              <w:t>Output file name for the combined PDF.</w:t>
            </w:r>
          </w:p>
        </w:tc>
      </w:tr>
      <w:tr>
        <w:tc>
          <w:tcPr>
            <w:tcW w:type="dxa" w:w="2880"/>
          </w:tcPr>
          <w:p>
            <w:r>
              <w:t>OutputPath</w:t>
            </w:r>
          </w:p>
        </w:tc>
        <w:tc>
          <w:tcPr>
            <w:tcW w:type="dxa" w:w="2880"/>
          </w:tcPr>
          <w:p>
            <w:r>
              <w:t>string</w:t>
            </w:r>
          </w:p>
        </w:tc>
        <w:tc>
          <w:tcPr>
            <w:tcW w:type="dxa" w:w="2880"/>
          </w:tcPr>
          <w:p>
            <w:r>
              <w:t>Output path where the combined PDF should be placed.</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Object (Options)</w:t>
      </w:r>
    </w:p>
    <w:p>
      <w:r>
        <w:t>Fields shown in the provided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Options.FileIDs</w:t>
            </w:r>
          </w:p>
        </w:tc>
        <w:tc>
          <w:tcPr>
            <w:tcW w:type="dxa" w:w="2880"/>
          </w:tcPr>
          <w:p>
            <w:r>
              <w:t>array of integer</w:t>
            </w:r>
          </w:p>
        </w:tc>
        <w:tc>
          <w:tcPr>
            <w:tcW w:type="dxa" w:w="2880"/>
          </w:tcPr>
          <w:p>
            <w:r>
              <w:t>List of PDF file IDs to combine with the base fileId.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combine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"https://api.bluebeam.com/publicapi/v1/projects/abc123/files/987654/jobs/combine" \</w:t>
        <w:br/>
        <w:t xml:space="preserve"> --header "Accept: application/json" \</w:t>
        <w:br/>
        <w:t xml:space="preserve"> --header "Content-Type: application/json" \</w:t>
        <w:br/>
        <w:t xml:space="preserve"> --data '{</w:t>
        <w:br/>
        <w:t xml:space="preserve"> "Options": {</w:t>
        <w:br/>
        <w:t xml:space="preserve"> "FileIDs": [123, 456]</w:t>
        <w:br/>
        <w:t xml:space="preserve">    },</w:t>
        <w:br/>
        <w:t xml:space="preserve"> "OutputFileName": "Combined.pdf",</w:t>
        <w:br/>
        <w:t xml:space="preserve"> "OutputPath": "/Output",</w:t>
        <w:br/>
        <w:t xml:space="preserve"> "Priority": 0</w:t>
        <w:br/>
        <w:t xml:space="preserve">  }'</w:t>
      </w:r>
    </w:p>
    <w:p>
      <w:pPr>
        <w:pStyle w:val="Heading3"/>
      </w:pPr>
      <w:r>
        <w:t>Example Usage</w:t>
      </w:r>
    </w:p>
    <w:p>
      <w:pPr>
        <w:pStyle w:val="Heading3"/>
      </w:pPr>
      <w:r>
        <w:t>Example 1: Combine base file with two other PDFs</w:t>
      </w:r>
    </w:p>
    <w:p>
      <w:r>
        <w:rPr>
          <w:b/>
          <w:color w:val="666666"/>
          <w:sz w:val="16"/>
        </w:rPr>
        <w:t>[bash]</w:t>
      </w:r>
    </w:p>
    <w:p>
      <w:pPr>
        <w:shd w:fill="F2F2F2" w:val="clear"/>
      </w:pPr>
      <w:r>
        <w:rPr>
          <w:rFonts w:ascii="Courier New" w:hAnsi="Courier New"/>
          <w:sz w:val="17"/>
        </w:rPr>
        <w:t>curl -X POST \</w:t>
        <w:br/>
        <w:t xml:space="preserve"> "https://api.bluebeam.com/publicapi/v1/projects/abc123/files/987654/jobs/combine" \</w:t>
        <w:br/>
        <w:t xml:space="preserve"> -H "Accept: application/json" \</w:t>
        <w:br/>
        <w:t xml:space="preserve"> -H "Content-Type: application/json" \</w:t>
        <w:br/>
        <w:t xml:space="preserve"> -d '{</w:t>
        <w:br/>
        <w:t xml:space="preserve"> "Options": { "FileIDs": [111, 222] },</w:t>
        <w:br/>
        <w:t xml:space="preserve"> "OutputFileName": "combined-set.pdf",</w:t>
        <w:br/>
        <w:t xml:space="preserve"> "OutputPath": "/Combined",</w:t>
        <w:br/>
        <w:t xml:space="preserve"> "Priority": 0</w:t>
        <w:br/>
        <w:t xml:space="preserve">  }'</w:t>
      </w:r>
    </w:p>
    <w:p>
      <w:pPr>
        <w:pStyle w:val="Heading3"/>
      </w:pPr>
      <w:r>
        <w:t>Example 2: Minimal combine job (only options)</w:t>
      </w:r>
    </w:p>
    <w:p>
      <w:r>
        <w:rPr>
          <w:b/>
          <w:color w:val="666666"/>
          <w:sz w:val="16"/>
        </w:rPr>
        <w:t>[bash]</w:t>
      </w:r>
    </w:p>
    <w:p>
      <w:pPr>
        <w:shd w:fill="F2F2F2" w:val="clear"/>
      </w:pPr>
      <w:r>
        <w:rPr>
          <w:rFonts w:ascii="Courier New" w:hAnsi="Courier New"/>
          <w:sz w:val="17"/>
        </w:rPr>
        <w:t>curl -X POST \</w:t>
        <w:br/>
        <w:t xml:space="preserve"> "https://api.bluebeam.com/publicapi/v1/projects/abc123/files/987654/jobs/combine" \</w:t>
        <w:br/>
        <w:t xml:space="preserve"> -H "Accept: application/json" \</w:t>
        <w:br/>
        <w:t xml:space="preserve"> -H "Content-Type: application/json" \</w:t>
        <w:br/>
        <w:t xml:space="preserve"> -d '{</w:t>
        <w:br/>
        <w:t xml:space="preserve"> "Options": { "FileIDs": [111] }</w:t>
        <w:br/>
        <w:t xml:space="preserve">  }'</w:t>
      </w:r>
    </w:p>
    <w:p>
      <w:pPr>
        <w:pStyle w:val="Heading3"/>
      </w:pPr>
      <w:r>
        <w:t>Behavior</w:t>
      </w:r>
    </w:p>
    <w:p>
      <w:pPr>
        <w:pStyle w:val="ListBullet"/>
      </w:pPr>
      <w:r>
        <w:t>Accepts a base PDF (fileId) and a list of additional PDF file IDs in Options.FileIDs.</w:t>
      </w:r>
    </w:p>
    <w:p>
      <w:pPr>
        <w:pStyle w:val="ListBullet"/>
      </w:pPr>
      <w:r>
        <w:t>Creates a combine job with optional output naming/path and priority.</w:t>
      </w:r>
    </w:p>
    <w:p>
      <w:pPr>
        <w:pStyle w:val="ListBullet"/>
      </w:pPr>
      <w:r>
        <w:t>Returns a job identifier in the response (Id).</w:t>
      </w:r>
    </w:p>
    <w:p>
      <w:pPr>
        <w:pStyle w:val="Heading3"/>
      </w:pPr>
      <w:r>
        <w:t>Notes</w:t>
      </w:r>
    </w:p>
    <w:p>
      <w:pPr>
        <w:pStyle w:val="ListBullet"/>
      </w:pPr>
      <w:r>
        <w:t>The documentation indicates multiple supported request content types; this knowledge file uses JSON (application/json) by default.</w:t>
      </w:r>
    </w:p>
    <w:p>
      <w:pPr>
        <w:pStyle w:val="ListBullet"/>
      </w:pPr>
      <w:r>
        <w:t>No query parameters were documented for this endpoint.</w:t>
      </w:r>
    </w:p>
    <w:p>
      <w:pPr>
        <w:pStyle w:val="Heading3"/>
      </w:pPr>
      <w:r>
        <w:t>Error Handling</w:t>
      </w:r>
    </w:p>
    <w:p>
      <w:pPr>
        <w:pStyle w:val="ListBullet"/>
      </w:pPr>
      <w:r>
        <w:t>Only a 200 Success response example was provided in the scraped content; other error status codes were not documented.</w:t>
      </w:r>
    </w:p>
    <w:p>
      <w:r>
        <w:br w:type="page"/>
      </w:r>
    </w:p>
    <w:p>
      <w:pPr>
        <w:pStyle w:val="Heading2"/>
      </w:pPr>
      <w:r>
        <w:t>12. [POST] Convert a Project File (DWG) to PDF</w:t>
      </w:r>
    </w:p>
    <w:p>
      <w:r>
        <w:rPr>
          <w:b/>
        </w:rPr>
        <w:t xml:space="preserve">Endpoint: </w:t>
      </w:r>
      <w:r>
        <w:rPr>
          <w:rFonts w:ascii="Courier New" w:hAnsi="Courier New"/>
          <w:sz w:val="18"/>
        </w:rPr>
        <w:t>/publicapi/v1/projects/{{projectId}}/files/{{fileId}}/jobs/dwg2pdf</w:t>
      </w:r>
    </w:p>
    <w:p>
      <w:pPr>
        <w:pStyle w:val="Heading3"/>
      </w:pPr>
      <w:r>
        <w:t>Prerequisites</w:t>
      </w:r>
    </w:p>
    <w:p>
      <w:pPr>
        <w:pStyle w:val="ListBullet"/>
      </w:pPr>
      <w:r>
        <w:t>Must have access to the target project and file</w:t>
      </w:r>
    </w:p>
    <w:p>
      <w:pPr>
        <w:pStyle w:val="ListBullet"/>
      </w:pPr>
      <w:r>
        <w:t>The source file must be a DWG file</w:t>
      </w:r>
    </w:p>
    <w:p>
      <w:pPr>
        <w:pStyle w:val="Heading3"/>
      </w:pPr>
      <w:r>
        <w:t>Method</w:t>
      </w:r>
    </w:p>
    <w:p>
      <w:r>
        <w:t>POST</w:t>
      </w:r>
    </w:p>
    <w:p>
      <w:pPr>
        <w:pStyle w:val="Heading3"/>
      </w:pPr>
      <w:r>
        <w:t>URL</w:t>
      </w:r>
    </w:p>
    <w:p>
      <w:r>
        <w:t>https://api.bluebeam.com/publicapi/v1/projects/{{projectId}}/files/{{fileId}}/jobs/dwg2pdf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conversion job that converts a DWG file in a specific project to a PDF. The request lets you specify conversion options, output file naming/path, and job priority.</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/publicapi/v1/projects/{{projectId}}/files/{{fileId}}/jobs/dwg2pdf.</w:t>
      </w:r>
    </w:p>
    <w:p>
      <w:pPr>
        <w:pStyle w:val="ListBullet"/>
      </w:pPr>
      <w:r>
        <w:t>Do not call the API with missing or empty path parameters (e.g., avoid /projects//files/123/jobs/dwg2pdf or /projects/abc/files//jobs/dwg2pdf).</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/publicapi/v1/projects/PRJ_123/files/987654321/jobs/dwg2pdf</w:t>
        <w:br/>
        <w:t>/publicapi/v1/projects/my-project/files/1/jobs/dwg2pdf</w:t>
      </w:r>
    </w:p>
    <w:p>
      <w:pPr>
        <w:pStyle w:val="Heading3"/>
      </w:pPr>
      <w:r>
        <w:t>Invalid Examples</w:t>
      </w:r>
    </w:p>
    <w:p>
      <w:r>
        <w:rPr>
          <w:b/>
          <w:color w:val="666666"/>
          <w:sz w:val="16"/>
        </w:rPr>
        <w:t>[http]</w:t>
      </w:r>
    </w:p>
    <w:p>
      <w:pPr>
        <w:shd w:fill="F2F2F2" w:val="clear"/>
      </w:pPr>
      <w:r>
        <w:rPr>
          <w:rFonts w:ascii="Courier New" w:hAnsi="Courier New"/>
          <w:sz w:val="17"/>
        </w:rPr>
        <w:t>/publicapi/v1/projects//files/987/jobs/dwg2pdf</w:t>
        <w:br/>
        <w:t>/publicapi/v1/projects/PRJ_123/files//jobs/dwg2pdf</w:t>
        <w:br/>
        <w:t>/publicapi/v1/projects/PRJ_123/files/987/jobs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of the DWG to convert.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DWG-to-PDF conversion options (Dwg2PdfOptionsDto).</w:t>
            </w:r>
          </w:p>
        </w:tc>
      </w:tr>
      <w:tr>
        <w:tc>
          <w:tcPr>
            <w:tcW w:type="dxa" w:w="2880"/>
          </w:tcPr>
          <w:p>
            <w:r>
              <w:t>OutputFileName</w:t>
            </w:r>
          </w:p>
        </w:tc>
        <w:tc>
          <w:tcPr>
            <w:tcW w:type="dxa" w:w="2880"/>
          </w:tcPr>
          <w:p>
            <w:r>
              <w:t>string</w:t>
            </w:r>
          </w:p>
        </w:tc>
        <w:tc>
          <w:tcPr>
            <w:tcW w:type="dxa" w:w="2880"/>
          </w:tcPr>
          <w:p>
            <w:r>
              <w:t>Output PDF file name.</w:t>
            </w:r>
          </w:p>
        </w:tc>
      </w:tr>
      <w:tr>
        <w:tc>
          <w:tcPr>
            <w:tcW w:type="dxa" w:w="2880"/>
          </w:tcPr>
          <w:p>
            <w:r>
              <w:t>OutputPath</w:t>
            </w:r>
          </w:p>
        </w:tc>
        <w:tc>
          <w:tcPr>
            <w:tcW w:type="dxa" w:w="2880"/>
          </w:tcPr>
          <w:p>
            <w:r>
              <w:t>string</w:t>
            </w:r>
          </w:p>
        </w:tc>
        <w:tc>
          <w:tcPr>
            <w:tcW w:type="dxa" w:w="2880"/>
          </w:tcPr>
          <w:p>
            <w:r>
              <w:t>Output path/folder for the converted PDF.</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"Options": {</w:t>
        <w:br/>
        <w:t xml:space="preserve"> "ApplyLineMerge": true,</w:t>
        <w:br/>
        <w:t xml:space="preserve"> "AsciiHexEncoding": true,</w:t>
        <w:br/>
        <w:t xml:space="preserve"> "EmbedOptimizedTTF": true,</w:t>
        <w:br/>
        <w:t xml:space="preserve"> "EmbededTTF": true,</w:t>
        <w:br/>
        <w:t xml:space="preserve"> "ExportHyperlinks": true,</w:t>
        <w:br/>
        <w:t xml:space="preserve"> "FontsLocation": "string",</w:t>
        <w:br/>
        <w:t xml:space="preserve"> "ImageDPI": 0,</w:t>
        <w:br/>
        <w:t xml:space="preserve"> "IncludeLayers": true,</w:t>
        <w:br/>
        <w:t xml:space="preserve"> "IncludeLayoutType": "string",</w:t>
        <w:br/>
        <w:t xml:space="preserve"> "IncludeOffLayers": true,</w:t>
        <w:br/>
        <w:t xml:space="preserve"> "LineMergeBlendMode": "string",</w:t>
        <w:br/>
        <w:t xml:space="preserve"> "LineMergeFillOpacity": 0.1,</w:t>
        <w:br/>
        <w:t xml:space="preserve"> "LineMergeStrokeOpacity": 0.1,</w:t>
        <w:br/>
        <w:t xml:space="preserve"> "PlotStyleSheet": "string",</w:t>
        <w:br/>
        <w:t xml:space="preserve"> "PlotStyleSheetLocation": "string",</w:t>
        <w:br/>
        <w:t xml:space="preserve"> "RespectWipeouts": true,</w:t>
        <w:br/>
        <w:t xml:space="preserve"> "SHXTextAsGeometry": true,</w:t>
        <w:br/>
        <w:t xml:space="preserve"> "TTFTextAsGeometry": true,</w:t>
        <w:br/>
        <w:t xml:space="preserve"> "ZoomToExtentsMode": true</w:t>
        <w:br/>
        <w:t xml:space="preserve"> },</w:t>
        <w:br/>
        <w:t xml:space="preserve"> "OutputFileName": "string",</w:t>
        <w:br/>
        <w:t xml:space="preserve"> "OutputPath": "string",</w:t>
        <w:br/>
        <w:t xml:space="preserve"> "Priority": 0</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conversion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'https://api.bluebeam.com/publicapi/v1/projects/PRJ_123/files/987654321/jobs/dwg2pdf' \</w:t>
        <w:br/>
        <w:t xml:space="preserve"> --header 'Accept: application/json' \</w:t>
        <w:br/>
        <w:t xml:space="preserve"> --header 'Content-Type: application/json' \</w:t>
        <w:br/>
        <w:t xml:space="preserve"> --data '{</w:t>
        <w:br/>
        <w:t xml:space="preserve"> "Options": {</w:t>
        <w:br/>
        <w:t xml:space="preserve"> "ApplyLineMerge": true,</w:t>
        <w:br/>
        <w:t xml:space="preserve"> "AsciiHexEncoding": true,</w:t>
        <w:br/>
        <w:t xml:space="preserve"> "EmbedOptimizedTTF": true,</w:t>
        <w:br/>
        <w:t xml:space="preserve"> "EmbededTTF": true,</w:t>
        <w:br/>
        <w:t xml:space="preserve"> "ExportHyperlinks": true,</w:t>
        <w:br/>
        <w:t xml:space="preserve"> "FontsLocation": "string",</w:t>
        <w:br/>
        <w:t xml:space="preserve"> "ImageDPI": 0,</w:t>
        <w:br/>
        <w:t xml:space="preserve"> "IncludeLayers": true,</w:t>
        <w:br/>
        <w:t xml:space="preserve"> "IncludeLayoutType": "string",</w:t>
        <w:br/>
        <w:t xml:space="preserve"> "IncludeOffLayers": true,</w:t>
        <w:br/>
        <w:t xml:space="preserve"> "LineMergeBlendMode": "string",</w:t>
        <w:br/>
        <w:t xml:space="preserve"> "LineMergeFillOpacity": 0.1,</w:t>
        <w:br/>
        <w:t xml:space="preserve"> "LineMergeStrokeOpacity": 0.1,</w:t>
        <w:br/>
        <w:t xml:space="preserve"> "PlotStyleSheet": "string",</w:t>
        <w:br/>
        <w:t xml:space="preserve"> "PlotStyleSheetLocation": "string",</w:t>
        <w:br/>
        <w:t xml:space="preserve"> "RespectWipeouts": true,</w:t>
        <w:br/>
        <w:t xml:space="preserve"> "SHXTextAsGeometry": true,</w:t>
        <w:br/>
        <w:t xml:space="preserve"> "TTFTextAsGeometry": true,</w:t>
        <w:br/>
        <w:t xml:space="preserve"> "ZoomToExtentsMode": true</w:t>
        <w:br/>
        <w:t xml:space="preserve">    },</w:t>
        <w:br/>
        <w:t xml:space="preserve"> "OutputFileName": "output.pdf",</w:t>
        <w:br/>
        <w:t xml:space="preserve"> "OutputPath": "/exports",</w:t>
        <w:br/>
        <w:t xml:space="preserve"> "Priority": 0</w:t>
        <w:br/>
        <w:t xml:space="preserve">  }'</w:t>
      </w:r>
    </w:p>
    <w:p>
      <w:pPr>
        <w:pStyle w:val="Heading3"/>
      </w:pPr>
      <w:r>
        <w:t>Example Usage</w:t>
      </w:r>
    </w:p>
    <w:p>
      <w:pPr>
        <w:pStyle w:val="Heading3"/>
      </w:pPr>
      <w:r>
        <w:t>Example 1: Convert DWG using defaults (no options)</w:t>
      </w:r>
    </w:p>
    <w:p>
      <w:r>
        <w:rPr>
          <w:b/>
          <w:color w:val="666666"/>
          <w:sz w:val="16"/>
        </w:rPr>
        <w:t>[bash]</w:t>
      </w:r>
    </w:p>
    <w:p>
      <w:pPr>
        <w:shd w:fill="F2F2F2" w:val="clear"/>
      </w:pPr>
      <w:r>
        <w:rPr>
          <w:rFonts w:ascii="Courier New" w:hAnsi="Courier New"/>
          <w:sz w:val="17"/>
        </w:rPr>
        <w:t>curl -i --request POST \</w:t>
        <w:br/>
        <w:t xml:space="preserve"> 'https://api.bluebeam.com/publicapi/v1/projects/PRJ_123/files/987654321/jobs/dwg2pdf' \</w:t>
        <w:br/>
        <w:t xml:space="preserve"> --header 'Accept: application/json' \</w:t>
        <w:br/>
        <w:t xml:space="preserve"> --header 'Content-Type: application/json' \</w:t>
        <w:br/>
        <w:t xml:space="preserve"> --data '{}'</w:t>
      </w:r>
    </w:p>
    <w:p>
      <w:pPr>
        <w:pStyle w:val="Heading3"/>
      </w:pPr>
      <w:r>
        <w:t>Example 2: Convert DWG and set output name/path</w:t>
      </w:r>
    </w:p>
    <w:p>
      <w:r>
        <w:rPr>
          <w:b/>
          <w:color w:val="666666"/>
          <w:sz w:val="16"/>
        </w:rPr>
        <w:t>[bash]</w:t>
      </w:r>
    </w:p>
    <w:p>
      <w:pPr>
        <w:shd w:fill="F2F2F2" w:val="clear"/>
      </w:pPr>
      <w:r>
        <w:rPr>
          <w:rFonts w:ascii="Courier New" w:hAnsi="Courier New"/>
          <w:sz w:val="17"/>
        </w:rPr>
        <w:t>curl -i --request POST \</w:t>
        <w:br/>
        <w:t xml:space="preserve"> 'https://api.bluebeam.com/publicapi/v1/projects/PRJ_123/files/987654321/jobs/dwg2pdf' \</w:t>
        <w:br/>
        <w:t xml:space="preserve"> --header 'Accept: application/json' \</w:t>
        <w:br/>
        <w:t xml:space="preserve"> --header 'Content-Type: application/json' \</w:t>
        <w:br/>
        <w:t xml:space="preserve"> --data '{</w:t>
        <w:br/>
        <w:t xml:space="preserve"> "OutputFileName": "site-plan.pdf",</w:t>
        <w:br/>
        <w:t xml:space="preserve"> "OutputPath": "/converted",</w:t>
        <w:br/>
        <w:t xml:space="preserve"> "Priority": 1</w:t>
        <w:br/>
        <w:t xml:space="preserve">  }'</w:t>
      </w:r>
    </w:p>
    <w:p>
      <w:pPr>
        <w:pStyle w:val="Heading3"/>
      </w:pPr>
      <w:r>
        <w:t>Notes</w:t>
      </w:r>
    </w:p>
    <w:p>
      <w:pPr>
        <w:pStyle w:val="ListBullet"/>
      </w:pPr>
      <w:r>
        <w:t>The documentation indicates the request body may be sent as application/json, application/x-www-form-urlencoded, or text/json; this knowledge file uses application/json by default.</w:t>
      </w:r>
    </w:p>
    <w:p>
      <w:pPr>
        <w:pStyle w:val="ListBullet"/>
      </w:pPr>
      <w:r>
        <w:t>The Options object fields are shown in the provided sample, but field-by-field requirements/constraints are not specified in the scraped content.</w:t>
      </w:r>
    </w:p>
    <w:p>
      <w:pPr>
        <w:pStyle w:val="Heading3"/>
      </w:pPr>
      <w:r>
        <w:t>Error Handling</w:t>
      </w:r>
    </w:p>
    <w:p>
      <w:pPr>
        <w:pStyle w:val="ListBullet"/>
      </w:pPr>
      <w:r>
        <w:t>Error responses are not provided in the scraped content; only 200 Success is documented.</w:t>
      </w:r>
    </w:p>
    <w:p>
      <w:r>
        <w:br w:type="page"/>
      </w:r>
    </w:p>
    <w:p>
      <w:pPr>
        <w:pStyle w:val="Heading2"/>
      </w:pPr>
      <w:r>
        <w:t>13. [POST] Convert a Project File from PostScript to PDF (PS2PDF Job)</w:t>
      </w:r>
    </w:p>
    <w:p>
      <w:r>
        <w:rPr>
          <w:b/>
        </w:rPr>
        <w:t xml:space="preserve">Endpoint: </w:t>
      </w:r>
      <w:r>
        <w:rPr>
          <w:rFonts w:ascii="Courier New" w:hAnsi="Courier New"/>
          <w:sz w:val="18"/>
        </w:rPr>
        <w:t>/publicapi/v1/projects/{{projectId}}/files/{{fileId}}/jobs/ps2pdf</w:t>
      </w:r>
    </w:p>
    <w:p>
      <w:pPr>
        <w:pStyle w:val="Heading3"/>
      </w:pPr>
      <w:r>
        <w:t>Prerequisites</w:t>
      </w:r>
    </w:p>
    <w:p>
      <w:pPr>
        <w:pStyle w:val="ListBullet"/>
      </w:pPr>
      <w:r>
        <w:t>Must have access to the target project and file in Bluebeam</w:t>
      </w:r>
    </w:p>
    <w:p>
      <w:pPr>
        <w:pStyle w:val="ListBullet"/>
      </w:pPr>
      <w:r>
        <w:t>Must be allowed to create conversion jobs for project files</w:t>
      </w:r>
    </w:p>
    <w:p>
      <w:pPr>
        <w:pStyle w:val="Heading3"/>
      </w:pPr>
      <w:r>
        <w:t>Method</w:t>
      </w:r>
    </w:p>
    <w:p>
      <w:r>
        <w:t>POST</w:t>
      </w:r>
    </w:p>
    <w:p>
      <w:pPr>
        <w:pStyle w:val="Heading3"/>
      </w:pPr>
      <w:r>
        <w:t>URL</w:t>
      </w:r>
    </w:p>
    <w:p>
      <w:r>
        <w:t>https://api.bluebeam.com/publicapi/v1/projects/{{projectId}}/files/{{fileId}}/jobs/ps2pdf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converts a PostScript file to a PDF for a specified project file. The request can include conversion options, output naming/path settings, and a priority.</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/publicapi/v1/projects/{{projectId}}/files/{{fileId}}/jobs/ps2pdf.</w:t>
      </w:r>
    </w:p>
    <w:p>
      <w:pPr>
        <w:pStyle w:val="ListBullet"/>
      </w:pPr>
      <w:r>
        <w:t>Do not call the API with missing or empty path parameters (e.g., avoid /projects//files/... or /files//jobs/...).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supports multiple request content types in the docs (application/json, application/x-www-form-urlencoded, text/json). Use application/json unless you explicitly need form encoding.</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/publicapi/v1/projects/proj_123/files/987654/jobs/ps2pdf</w:t>
        <w:br/>
        <w:t>/publicapi/v1/projects/ABC-Project/files/123/jobs/ps2pdf</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/publicapi/v1/projects//files/987654/jobs/ps2pdf</w:t>
        <w:br/>
        <w:t>/publicapi/v1/projects/proj_123/files//jobs/ps2pdf</w:t>
        <w:br/>
        <w:t>/publicapi/v1/projects/proj_123/files/987654/jobs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within the project.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 (Ps2PdfOptionsDto)</w:t>
            </w:r>
          </w:p>
        </w:tc>
        <w:tc>
          <w:tcPr>
            <w:tcW w:type="dxa" w:w="2880"/>
          </w:tcPr>
          <w:p>
            <w:r>
              <w:t>Conversion options object.</w:t>
            </w:r>
          </w:p>
        </w:tc>
      </w:tr>
      <w:tr>
        <w:tc>
          <w:tcPr>
            <w:tcW w:type="dxa" w:w="2880"/>
          </w:tcPr>
          <w:p>
            <w:r>
              <w:t>OutputFileName</w:t>
            </w:r>
          </w:p>
        </w:tc>
        <w:tc>
          <w:tcPr>
            <w:tcW w:type="dxa" w:w="2880"/>
          </w:tcPr>
          <w:p>
            <w:r>
              <w:t>string</w:t>
            </w:r>
          </w:p>
        </w:tc>
        <w:tc>
          <w:tcPr>
            <w:tcW w:type="dxa" w:w="2880"/>
          </w:tcPr>
          <w:p>
            <w:r>
              <w:t>Output PDF file name.</w:t>
            </w:r>
          </w:p>
        </w:tc>
      </w:tr>
      <w:tr>
        <w:tc>
          <w:tcPr>
            <w:tcW w:type="dxa" w:w="2880"/>
          </w:tcPr>
          <w:p>
            <w:r>
              <w:t>OutputPath</w:t>
            </w:r>
          </w:p>
        </w:tc>
        <w:tc>
          <w:tcPr>
            <w:tcW w:type="dxa" w:w="2880"/>
          </w:tcPr>
          <w:p>
            <w:r>
              <w:t>string</w:t>
            </w:r>
          </w:p>
        </w:tc>
        <w:tc>
          <w:tcPr>
            <w:tcW w:type="dxa" w:w="2880"/>
          </w:tcPr>
          <w:p>
            <w:r>
              <w:t>Output folder/path where the PDF should be written.</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object fields (Ps2PdfOptionsDto)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Options.BlendAlpha</w:t>
            </w:r>
          </w:p>
        </w:tc>
        <w:tc>
          <w:tcPr>
            <w:tcW w:type="dxa" w:w="2880"/>
          </w:tcPr>
          <w:p>
            <w:r>
              <w:t>integer</w:t>
            </w:r>
          </w:p>
        </w:tc>
        <w:tc>
          <w:tcPr>
            <w:tcW w:type="dxa" w:w="2880"/>
          </w:tcPr>
          <w:p>
            <w:r>
              <w:t>Blend alpha value.</w:t>
            </w:r>
          </w:p>
        </w:tc>
      </w:tr>
      <w:tr>
        <w:tc>
          <w:tcPr>
            <w:tcW w:type="dxa" w:w="2880"/>
          </w:tcPr>
          <w:p>
            <w:r>
              <w:t>Options.BlendMode</w:t>
            </w:r>
          </w:p>
        </w:tc>
        <w:tc>
          <w:tcPr>
            <w:tcW w:type="dxa" w:w="2880"/>
          </w:tcPr>
          <w:p>
            <w:r>
              <w:t>string</w:t>
            </w:r>
          </w:p>
        </w:tc>
        <w:tc>
          <w:tcPr>
            <w:tcW w:type="dxa" w:w="2880"/>
          </w:tcPr>
          <w:p>
            <w:r>
              <w:t>Blend mode.</w:t>
            </w:r>
          </w:p>
        </w:tc>
      </w:tr>
      <w:tr>
        <w:tc>
          <w:tcPr>
            <w:tcW w:type="dxa" w:w="2880"/>
          </w:tcPr>
          <w:p>
            <w:r>
              <w:t>Options.ImageCompression</w:t>
            </w:r>
          </w:p>
        </w:tc>
        <w:tc>
          <w:tcPr>
            <w:tcW w:type="dxa" w:w="2880"/>
          </w:tcPr>
          <w:p>
            <w:r>
              <w:t>string</w:t>
            </w:r>
          </w:p>
        </w:tc>
        <w:tc>
          <w:tcPr>
            <w:tcW w:type="dxa" w:w="2880"/>
          </w:tcPr>
          <w:p>
            <w:r>
              <w:t>Image compression setting.</w:t>
            </w:r>
          </w:p>
        </w:tc>
      </w:tr>
      <w:tr>
        <w:tc>
          <w:tcPr>
            <w:tcW w:type="dxa" w:w="2880"/>
          </w:tcPr>
          <w:p>
            <w:r>
              <w:t>Options.ImageResolution</w:t>
            </w:r>
          </w:p>
        </w:tc>
        <w:tc>
          <w:tcPr>
            <w:tcW w:type="dxa" w:w="2880"/>
          </w:tcPr>
          <w:p>
            <w:r>
              <w:t>integer</w:t>
            </w:r>
          </w:p>
        </w:tc>
        <w:tc>
          <w:tcPr>
            <w:tcW w:type="dxa" w:w="2880"/>
          </w:tcPr>
          <w:p>
            <w:r>
              <w:t>Image resolution setting.</w:t>
            </w:r>
          </w:p>
        </w:tc>
      </w:tr>
      <w:tr>
        <w:tc>
          <w:tcPr>
            <w:tcW w:type="dxa" w:w="2880"/>
          </w:tcPr>
          <w:p>
            <w:r>
              <w:t>Options.JpegQuality</w:t>
            </w:r>
          </w:p>
        </w:tc>
        <w:tc>
          <w:tcPr>
            <w:tcW w:type="dxa" w:w="2880"/>
          </w:tcPr>
          <w:p>
            <w:r>
              <w:t>integer</w:t>
            </w:r>
          </w:p>
        </w:tc>
        <w:tc>
          <w:tcPr>
            <w:tcW w:type="dxa" w:w="2880"/>
          </w:tcPr>
          <w:p>
            <w:r>
              <w:t>JPEG quality setting.</w:t>
            </w:r>
          </w:p>
        </w:tc>
      </w:tr>
      <w:tr>
        <w:tc>
          <w:tcPr>
            <w:tcW w:type="dxa" w:w="2880"/>
          </w:tcPr>
          <w:p>
            <w:r>
              <w:t>Options.LineMergeOn</w:t>
            </w:r>
          </w:p>
        </w:tc>
        <w:tc>
          <w:tcPr>
            <w:tcW w:type="dxa" w:w="2880"/>
          </w:tcPr>
          <w:p>
            <w:r>
              <w:t>boolean</w:t>
            </w:r>
          </w:p>
        </w:tc>
        <w:tc>
          <w:tcPr>
            <w:tcW w:type="dxa" w:w="2880"/>
          </w:tcPr>
          <w:p>
            <w:r>
              <w:t>Whether line merge is enabled.</w:t>
            </w:r>
          </w:p>
        </w:tc>
      </w:tr>
      <w:tr>
        <w:tc>
          <w:tcPr>
            <w:tcW w:type="dxa" w:w="2880"/>
          </w:tcPr>
          <w:p>
            <w:r>
              <w:t>Options.PageSize</w:t>
            </w:r>
          </w:p>
        </w:tc>
        <w:tc>
          <w:tcPr>
            <w:tcW w:type="dxa" w:w="2880"/>
          </w:tcPr>
          <w:p>
            <w:r>
              <w:t>object</w:t>
            </w:r>
          </w:p>
        </w:tc>
        <w:tc>
          <w:tcPr>
            <w:tcW w:type="dxa" w:w="2880"/>
          </w:tcPr>
          <w:p>
            <w:r>
              <w:t>Page size settings.</w:t>
            </w:r>
          </w:p>
        </w:tc>
      </w:tr>
      <w:tr>
        <w:tc>
          <w:tcPr>
            <w:tcW w:type="dxa" w:w="2880"/>
          </w:tcPr>
          <w:p>
            <w:r>
              <w:t>Options.PageSize.Height</w:t>
            </w:r>
          </w:p>
        </w:tc>
        <w:tc>
          <w:tcPr>
            <w:tcW w:type="dxa" w:w="2880"/>
          </w:tcPr>
          <w:p>
            <w:r>
              <w:t>number</w:t>
            </w:r>
          </w:p>
        </w:tc>
        <w:tc>
          <w:tcPr>
            <w:tcW w:type="dxa" w:w="2880"/>
          </w:tcPr>
          <w:p>
            <w:r>
              <w:t>Page height.</w:t>
            </w:r>
          </w:p>
        </w:tc>
      </w:tr>
      <w:tr>
        <w:tc>
          <w:tcPr>
            <w:tcW w:type="dxa" w:w="2880"/>
          </w:tcPr>
          <w:p>
            <w:r>
              <w:t>Options.PageSize.Width</w:t>
            </w:r>
          </w:p>
        </w:tc>
        <w:tc>
          <w:tcPr>
            <w:tcW w:type="dxa" w:w="2880"/>
          </w:tcPr>
          <w:p>
            <w:r>
              <w:t>number</w:t>
            </w:r>
          </w:p>
        </w:tc>
        <w:tc>
          <w:tcPr>
            <w:tcW w:type="dxa" w:w="2880"/>
          </w:tcPr>
          <w:p>
            <w:r>
              <w:t>Page width.</w:t>
            </w:r>
          </w:p>
        </w:tc>
      </w:tr>
      <w:tr>
        <w:tc>
          <w:tcPr>
            <w:tcW w:type="dxa" w:w="2880"/>
          </w:tcPr>
          <w:p>
            <w:r>
              <w:t>Options.Rotation</w:t>
            </w:r>
          </w:p>
        </w:tc>
        <w:tc>
          <w:tcPr>
            <w:tcW w:type="dxa" w:w="2880"/>
          </w:tcPr>
          <w:p>
            <w:r>
              <w:t>string</w:t>
            </w:r>
          </w:p>
        </w:tc>
        <w:tc>
          <w:tcPr>
            <w:tcW w:type="dxa" w:w="2880"/>
          </w:tcPr>
          <w:p>
            <w:r>
              <w:t>Rotation setting.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PS-to-PDF conversion job.</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'https://api.bluebeam.com/publicapi/v1/projects/proj_123/files/987654/jobs/ps2pdf' \</w:t>
        <w:br/>
        <w:t xml:space="preserve"> --header 'Accept: application/json' \</w:t>
        <w:br/>
        <w:t xml:space="preserve"> --header 'Content-Type: application/json' \</w:t>
        <w:br/>
        <w:t xml:space="preserve"> --data '{</w:t>
        <w:br/>
        <w:t xml:space="preserve"> "Options": {</w:t>
        <w:br/>
        <w:t xml:space="preserve"> "BlendAlpha": 0,</w:t>
        <w:br/>
        <w:t xml:space="preserve"> "BlendMode": "string",</w:t>
        <w:br/>
        <w:t xml:space="preserve"> "ImageCompression": "string",</w:t>
        <w:br/>
        <w:t xml:space="preserve"> "ImageResolution": 0,</w:t>
        <w:br/>
        <w:t xml:space="preserve"> "JpegQuality": 0,</w:t>
        <w:br/>
        <w:t xml:space="preserve"> "LineMergeOn": true,</w:t>
        <w:br/>
        <w:t xml:space="preserve"> "PageSize": {</w:t>
        <w:br/>
        <w:t xml:space="preserve"> "Height": 0.1,</w:t>
        <w:br/>
        <w:t xml:space="preserve"> "Width": 0.1</w:t>
        <w:br/>
        <w:t xml:space="preserve">      },</w:t>
        <w:br/>
        <w:t xml:space="preserve"> "Rotation": "string"</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Create a basic PS-to-PDF conversion job</w:t>
      </w:r>
    </w:p>
    <w:p>
      <w:r>
        <w:rPr>
          <w:b/>
          <w:color w:val="666666"/>
          <w:sz w:val="16"/>
        </w:rPr>
        <w:t>[bash]</w:t>
      </w:r>
    </w:p>
    <w:p>
      <w:pPr>
        <w:shd w:fill="F2F2F2" w:val="clear"/>
      </w:pPr>
      <w:r>
        <w:rPr>
          <w:rFonts w:ascii="Courier New" w:hAnsi="Courier New"/>
          <w:sz w:val="17"/>
        </w:rPr>
        <w:t>curl --location 'https://api.bluebeam.com/publicapi/v1/projects/proj_123/files/987654/jobs/ps2pdf' \</w:t>
        <w:br/>
        <w:t xml:space="preserve"> --header 'Accept: application/json' \</w:t>
        <w:br/>
        <w:t xml:space="preserve"> --header 'Content-Type: application/json' \</w:t>
        <w:br/>
        <w:t xml:space="preserve"> --data '{</w:t>
        <w:br/>
        <w:t xml:space="preserve"> "OutputFileName": "converted.pdf",</w:t>
        <w:br/>
        <w:t xml:space="preserve"> "OutputPath": "/exports",</w:t>
        <w:br/>
        <w:t xml:space="preserve"> "Priority": 0</w:t>
        <w:br/>
        <w:t xml:space="preserve">  }'</w:t>
      </w:r>
    </w:p>
    <w:p>
      <w:pPr>
        <w:pStyle w:val="Heading3"/>
      </w:pPr>
      <w:r>
        <w:t>Example 2: Specify page size and enable line merge</w:t>
      </w:r>
    </w:p>
    <w:p>
      <w:r>
        <w:rPr>
          <w:b/>
          <w:color w:val="666666"/>
          <w:sz w:val="16"/>
        </w:rPr>
        <w:t>[bash]</w:t>
      </w:r>
    </w:p>
    <w:p>
      <w:pPr>
        <w:shd w:fill="F2F2F2" w:val="clear"/>
      </w:pPr>
      <w:r>
        <w:rPr>
          <w:rFonts w:ascii="Courier New" w:hAnsi="Courier New"/>
          <w:sz w:val="17"/>
        </w:rPr>
        <w:t>curl --location 'https://api.bluebeam.com/publicapi/v1/projects/proj_123/files/987654/jobs/ps2pdf' \</w:t>
        <w:br/>
        <w:t xml:space="preserve"> --header 'Accept: application/json' \</w:t>
        <w:br/>
        <w:t xml:space="preserve"> --header 'Content-Type: application/json' \</w:t>
        <w:br/>
        <w:t xml:space="preserve"> --data '{</w:t>
        <w:br/>
        <w:t xml:space="preserve"> "Options": {</w:t>
        <w:br/>
        <w:t xml:space="preserve"> "LineMergeOn": true,</w:t>
        <w:br/>
        <w:t xml:space="preserve"> "PageSize": { "Height": 11.0, "Width": 8.5 }</w:t>
        <w:br/>
        <w:t xml:space="preserve">    },</w:t>
        <w:br/>
        <w:t xml:space="preserve"> "OutputFileName": "output-letter.pdf"</w:t>
        <w:br/>
        <w:t xml:space="preserve">  }'</w:t>
      </w:r>
    </w:p>
    <w:p>
      <w:pPr>
        <w:pStyle w:val="Heading3"/>
      </w:pPr>
      <w:r>
        <w:t>Notes</w:t>
      </w:r>
    </w:p>
    <w:p>
      <w:pPr>
        <w:pStyle w:val="ListBullet"/>
      </w:pPr>
      <w:r>
        <w:t>Documented request body content types include: application/json, application/x-www-form-urlencoded, and text/json.</w:t>
      </w:r>
    </w:p>
    <w:p>
      <w:pPr>
        <w:pStyle w:val="ListBullet"/>
      </w:pPr>
      <w:r>
        <w:t>The documentation only provides a 200 Success response example; other error responses are not specified in the scraped content.</w:t>
      </w:r>
    </w:p>
    <w:p>
      <w:r>
        <w:br w:type="page"/>
      </w:r>
    </w:p>
    <w:p>
      <w:pPr>
        <w:pStyle w:val="Heading2"/>
      </w:pPr>
      <w:r>
        <w:t>14. [POST] Convert Project File (Word) to PDF</w:t>
      </w:r>
    </w:p>
    <w:p>
      <w:r>
        <w:rPr>
          <w:b/>
        </w:rPr>
        <w:t xml:space="preserve">Endpoint: </w:t>
      </w:r>
      <w:r>
        <w:rPr>
          <w:rFonts w:ascii="Courier New" w:hAnsi="Courier New"/>
          <w:sz w:val="18"/>
        </w:rPr>
        <w:t>/publicapi/v1/projects/{{projectId}}/files/{{fileId}}/jobs/word2pdf</w:t>
      </w:r>
    </w:p>
    <w:p>
      <w:pPr>
        <w:pStyle w:val="Heading3"/>
      </w:pPr>
      <w:r>
        <w:t>Convert a Project File (Word) to PDF</w:t>
      </w:r>
    </w:p>
    <w:p>
      <w:pPr>
        <w:pStyle w:val="Heading3"/>
      </w:pPr>
      <w:r>
        <w:t>Prerequisites</w:t>
      </w:r>
    </w:p>
    <w:p>
      <w:pPr>
        <w:pStyle w:val="ListBullet"/>
      </w:pPr>
      <w:r>
        <w:t>You must have access to the target project and file.</w:t>
      </w:r>
    </w:p>
    <w:p>
      <w:pPr>
        <w:pStyle w:val="ListBullet"/>
      </w:pPr>
      <w:r>
        <w:t>The source file should be a Word document (as implied by the word2pdf job).</w:t>
      </w:r>
    </w:p>
    <w:p>
      <w:pPr>
        <w:pStyle w:val="Heading3"/>
      </w:pPr>
      <w:r>
        <w:t>Method</w:t>
      </w:r>
    </w:p>
    <w:p>
      <w:r>
        <w:t>POST</w:t>
      </w:r>
    </w:p>
    <w:p>
      <w:pPr>
        <w:pStyle w:val="Heading3"/>
      </w:pPr>
      <w:r>
        <w:t>URL</w:t>
      </w:r>
    </w:p>
    <w:p>
      <w:r>
        <w:t>https://api.bluebeam.com/publicapi/v1/projects/{{projectId}}/files/{{fileId}}/jobs/word2pdf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a Word file to a PDF by creating a Word-to-PDF conversion job for a specific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/publicapi/v1/projects/{{projectId}}/files/{{fileId}}/jobs/word2pdf, where: </w:t>
        <w:br/>
        <w:br/>
        <w:t>{{projectId}} is a non-empty string</w:t>
        <w:br/>
        <w:t>{{fileId}} is a non-empty integer</w:t>
      </w:r>
    </w:p>
    <w:p>
      <w:pPr>
        <w:pStyle w:val="ListBullet"/>
      </w:pPr>
      <w:r>
        <w:t>Do not call the API with missing or empty path parameters (e.g., avoid /projects//files//jobs/word2pdf).</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/publicapi/v1/projects/abc123/files/987654321/jobs/word2pdf</w:t>
        <w:br/>
        <w:t>/publicapi/v1/projects/my-project-id/files/12/jobs/word2pdf</w:t>
      </w:r>
    </w:p>
    <w:p>
      <w:pPr>
        <w:pStyle w:val="Heading3"/>
      </w:pPr>
      <w:r>
        <w:t>Invalid Examples</w:t>
      </w:r>
    </w:p>
    <w:p>
      <w:r>
        <w:rPr>
          <w:b/>
          <w:color w:val="666666"/>
          <w:sz w:val="16"/>
        </w:rPr>
        <w:t>[http]</w:t>
      </w:r>
    </w:p>
    <w:p>
      <w:pPr>
        <w:shd w:fill="F2F2F2" w:val="clear"/>
      </w:pPr>
      <w:r>
        <w:rPr>
          <w:rFonts w:ascii="Courier New" w:hAnsi="Courier New"/>
          <w:sz w:val="17"/>
        </w:rPr>
        <w:t>/publicapi/v1/projects//files/12/jobs/word2pdf</w:t>
        <w:br/>
        <w:t>/publicapi/v1/projects/abc123/files//jobs/word2pdf</w:t>
        <w:br/>
        <w:t>/publicapi/v1/projects/abc123/files/12/jobs/word2pdf  (if 12 is missing/empty in actual call)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URL path.)</w:t>
            </w:r>
          </w:p>
        </w:tc>
      </w:tr>
      <w:tr>
        <w:tc>
          <w:tcPr>
            <w:tcW w:type="dxa" w:w="2880"/>
          </w:tcPr>
          <w:p>
            <w:r>
              <w:t>fileId</w:t>
            </w:r>
          </w:p>
        </w:tc>
        <w:tc>
          <w:tcPr>
            <w:tcW w:type="dxa" w:w="2880"/>
          </w:tcPr>
          <w:p>
            <w:r>
              <w:t>integer (int64)</w:t>
            </w:r>
          </w:p>
        </w:tc>
        <w:tc>
          <w:tcPr>
            <w:tcW w:type="dxa" w:w="2880"/>
          </w:tcPr>
          <w:p>
            <w:r>
              <w:t>File identifier within the project. (Sent in URL path.)</w:t>
            </w:r>
          </w:p>
        </w:tc>
      </w:tr>
    </w:tbl>
    <w:p/>
    <w:p>
      <w:pPr>
        <w:pStyle w:val="Heading3"/>
      </w:pPr>
      <w:r>
        <w:t>Request Body</w:t>
      </w:r>
    </w:p>
    <w:p>
      <w:r>
        <w:t>Supported content types mentioned: application/json, application/x-www-form-urlencoded, text/json.</w:t>
        <w:br/>
        <w:t xml:space="preserve"> (Default documented sample uses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 (Word2PdfOptionsDto)</w:t>
            </w:r>
          </w:p>
        </w:tc>
        <w:tc>
          <w:tcPr>
            <w:tcW w:type="dxa" w:w="2880"/>
          </w:tcPr>
          <w:p>
            <w:r>
              <w:t>Conversion options object.</w:t>
            </w:r>
          </w:p>
        </w:tc>
      </w:tr>
      <w:tr>
        <w:tc>
          <w:tcPr>
            <w:tcW w:type="dxa" w:w="2880"/>
          </w:tcPr>
          <w:p>
            <w:r>
              <w:t>OutputFileName</w:t>
            </w:r>
          </w:p>
        </w:tc>
        <w:tc>
          <w:tcPr>
            <w:tcW w:type="dxa" w:w="2880"/>
          </w:tcPr>
          <w:p>
            <w:r>
              <w:t>string</w:t>
            </w:r>
          </w:p>
        </w:tc>
        <w:tc>
          <w:tcPr>
            <w:tcW w:type="dxa" w:w="2880"/>
          </w:tcPr>
          <w:p>
            <w:r>
              <w:t>Output PDF file name.</w:t>
            </w:r>
          </w:p>
        </w:tc>
      </w:tr>
      <w:tr>
        <w:tc>
          <w:tcPr>
            <w:tcW w:type="dxa" w:w="2880"/>
          </w:tcPr>
          <w:p>
            <w:r>
              <w:t>OutputPath</w:t>
            </w:r>
          </w:p>
        </w:tc>
        <w:tc>
          <w:tcPr>
            <w:tcW w:type="dxa" w:w="2880"/>
          </w:tcPr>
          <w:p>
            <w:r>
              <w:t>string</w:t>
            </w:r>
          </w:p>
        </w:tc>
        <w:tc>
          <w:tcPr>
            <w:tcW w:type="dxa" w:w="2880"/>
          </w:tcPr>
          <w:p>
            <w:r>
              <w:t>Output path/location.</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object fields (as shown in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Options.CustomPage</w:t>
            </w:r>
          </w:p>
        </w:tc>
        <w:tc>
          <w:tcPr>
            <w:tcW w:type="dxa" w:w="2880"/>
          </w:tcPr>
          <w:p>
            <w:r>
              <w:t>object</w:t>
            </w:r>
          </w:p>
        </w:tc>
        <w:tc>
          <w:tcPr>
            <w:tcW w:type="dxa" w:w="2880"/>
          </w:tcPr>
          <w:p>
            <w:r>
              <w:t>Custom page size settings.</w:t>
            </w:r>
          </w:p>
        </w:tc>
      </w:tr>
      <w:tr>
        <w:tc>
          <w:tcPr>
            <w:tcW w:type="dxa" w:w="2880"/>
          </w:tcPr>
          <w:p>
            <w:r>
              <w:t>Options.CustomPage.Height</w:t>
            </w:r>
          </w:p>
        </w:tc>
        <w:tc>
          <w:tcPr>
            <w:tcW w:type="dxa" w:w="2880"/>
          </w:tcPr>
          <w:p>
            <w:r>
              <w:t>number</w:t>
            </w:r>
          </w:p>
        </w:tc>
        <w:tc>
          <w:tcPr>
            <w:tcW w:type="dxa" w:w="2880"/>
          </w:tcPr>
          <w:p>
            <w:r>
              <w:t>Custom page height.</w:t>
            </w:r>
          </w:p>
        </w:tc>
      </w:tr>
      <w:tr>
        <w:tc>
          <w:tcPr>
            <w:tcW w:type="dxa" w:w="2880"/>
          </w:tcPr>
          <w:p>
            <w:r>
              <w:t>Options.CustomPage.Width</w:t>
            </w:r>
          </w:p>
        </w:tc>
        <w:tc>
          <w:tcPr>
            <w:tcW w:type="dxa" w:w="2880"/>
          </w:tcPr>
          <w:p>
            <w:r>
              <w:t>number</w:t>
            </w:r>
          </w:p>
        </w:tc>
        <w:tc>
          <w:tcPr>
            <w:tcW w:type="dxa" w:w="2880"/>
          </w:tcPr>
          <w:p>
            <w:r>
              <w:t>Custom page width.</w:t>
            </w:r>
          </w:p>
        </w:tc>
      </w:tr>
      <w:tr>
        <w:tc>
          <w:tcPr>
            <w:tcW w:type="dxa" w:w="2880"/>
          </w:tcPr>
          <w:p>
            <w:r>
              <w:t>Options.ImageDPI</w:t>
            </w:r>
          </w:p>
        </w:tc>
        <w:tc>
          <w:tcPr>
            <w:tcW w:type="dxa" w:w="2880"/>
          </w:tcPr>
          <w:p>
            <w:r>
              <w:t>integer</w:t>
            </w:r>
          </w:p>
        </w:tc>
        <w:tc>
          <w:tcPr>
            <w:tcW w:type="dxa" w:w="2880"/>
          </w:tcPr>
          <w:p>
            <w:r>
              <w:t>Image DPI setting.</w:t>
            </w:r>
          </w:p>
        </w:tc>
      </w:tr>
      <w:tr>
        <w:tc>
          <w:tcPr>
            <w:tcW w:type="dxa" w:w="2880"/>
          </w:tcPr>
          <w:p>
            <w:r>
              <w:t>Options.Margin</w:t>
            </w:r>
          </w:p>
        </w:tc>
        <w:tc>
          <w:tcPr>
            <w:tcW w:type="dxa" w:w="2880"/>
          </w:tcPr>
          <w:p>
            <w:r>
              <w:t>object</w:t>
            </w:r>
          </w:p>
        </w:tc>
        <w:tc>
          <w:tcPr>
            <w:tcW w:type="dxa" w:w="2880"/>
          </w:tcPr>
          <w:p>
            <w:r>
              <w:t>Margin settings.</w:t>
            </w:r>
          </w:p>
        </w:tc>
      </w:tr>
      <w:tr>
        <w:tc>
          <w:tcPr>
            <w:tcW w:type="dxa" w:w="2880"/>
          </w:tcPr>
          <w:p>
            <w:r>
              <w:t>Options.Margin.Bottom</w:t>
            </w:r>
          </w:p>
        </w:tc>
        <w:tc>
          <w:tcPr>
            <w:tcW w:type="dxa" w:w="2880"/>
          </w:tcPr>
          <w:p>
            <w:r>
              <w:t>number</w:t>
            </w:r>
          </w:p>
        </w:tc>
        <w:tc>
          <w:tcPr>
            <w:tcW w:type="dxa" w:w="2880"/>
          </w:tcPr>
          <w:p>
            <w:r>
              <w:t>Bottom margin.</w:t>
            </w:r>
          </w:p>
        </w:tc>
      </w:tr>
      <w:tr>
        <w:tc>
          <w:tcPr>
            <w:tcW w:type="dxa" w:w="2880"/>
          </w:tcPr>
          <w:p>
            <w:r>
              <w:t>Options.Margin.Left</w:t>
            </w:r>
          </w:p>
        </w:tc>
        <w:tc>
          <w:tcPr>
            <w:tcW w:type="dxa" w:w="2880"/>
          </w:tcPr>
          <w:p>
            <w:r>
              <w:t>number</w:t>
            </w:r>
          </w:p>
        </w:tc>
        <w:tc>
          <w:tcPr>
            <w:tcW w:type="dxa" w:w="2880"/>
          </w:tcPr>
          <w:p>
            <w:r>
              <w:t>Left margin.</w:t>
            </w:r>
          </w:p>
        </w:tc>
      </w:tr>
      <w:tr>
        <w:tc>
          <w:tcPr>
            <w:tcW w:type="dxa" w:w="2880"/>
          </w:tcPr>
          <w:p>
            <w:r>
              <w:t>Options.Margin.Right</w:t>
            </w:r>
          </w:p>
        </w:tc>
        <w:tc>
          <w:tcPr>
            <w:tcW w:type="dxa" w:w="2880"/>
          </w:tcPr>
          <w:p>
            <w:r>
              <w:t>number</w:t>
            </w:r>
          </w:p>
        </w:tc>
        <w:tc>
          <w:tcPr>
            <w:tcW w:type="dxa" w:w="2880"/>
          </w:tcPr>
          <w:p>
            <w:r>
              <w:t>Right margin.</w:t>
            </w:r>
          </w:p>
        </w:tc>
      </w:tr>
      <w:tr>
        <w:tc>
          <w:tcPr>
            <w:tcW w:type="dxa" w:w="2880"/>
          </w:tcPr>
          <w:p>
            <w:r>
              <w:t>Options.Margin.Top</w:t>
            </w:r>
          </w:p>
        </w:tc>
        <w:tc>
          <w:tcPr>
            <w:tcW w:type="dxa" w:w="2880"/>
          </w:tcPr>
          <w:p>
            <w:r>
              <w:t>number</w:t>
            </w:r>
          </w:p>
        </w:tc>
        <w:tc>
          <w:tcPr>
            <w:tcW w:type="dxa" w:w="2880"/>
          </w:tcPr>
          <w:p>
            <w:r>
              <w:t>Top margin.</w:t>
            </w:r>
          </w:p>
        </w:tc>
      </w:tr>
      <w:tr>
        <w:tc>
          <w:tcPr>
            <w:tcW w:type="dxa" w:w="2880"/>
          </w:tcPr>
          <w:p>
            <w:r>
              <w:t>Options.PageCount</w:t>
            </w:r>
          </w:p>
        </w:tc>
        <w:tc>
          <w:tcPr>
            <w:tcW w:type="dxa" w:w="2880"/>
          </w:tcPr>
          <w:p>
            <w:r>
              <w:t>integer</w:t>
            </w:r>
          </w:p>
        </w:tc>
        <w:tc>
          <w:tcPr>
            <w:tcW w:type="dxa" w:w="2880"/>
          </w:tcPr>
          <w:p>
            <w:r>
              <w:t>Page count setting.</w:t>
            </w:r>
          </w:p>
        </w:tc>
      </w:tr>
      <w:tr>
        <w:tc>
          <w:tcPr>
            <w:tcW w:type="dxa" w:w="2880"/>
          </w:tcPr>
          <w:p>
            <w:r>
              <w:t>Options.PageOrientation</w:t>
            </w:r>
          </w:p>
        </w:tc>
        <w:tc>
          <w:tcPr>
            <w:tcW w:type="dxa" w:w="2880"/>
          </w:tcPr>
          <w:p>
            <w:r>
              <w:t>string</w:t>
            </w:r>
          </w:p>
        </w:tc>
        <w:tc>
          <w:tcPr>
            <w:tcW w:type="dxa" w:w="2880"/>
          </w:tcPr>
          <w:p>
            <w:r>
              <w:t>Page orientation.</w:t>
            </w:r>
          </w:p>
        </w:tc>
      </w:tr>
      <w:tr>
        <w:tc>
          <w:tcPr>
            <w:tcW w:type="dxa" w:w="2880"/>
          </w:tcPr>
          <w:p>
            <w:r>
              <w:t>Options.StartPage</w:t>
            </w:r>
          </w:p>
        </w:tc>
        <w:tc>
          <w:tcPr>
            <w:tcW w:type="dxa" w:w="2880"/>
          </w:tcPr>
          <w:p>
            <w:r>
              <w:t>integer</w:t>
            </w:r>
          </w:p>
        </w:tc>
        <w:tc>
          <w:tcPr>
            <w:tcW w:type="dxa" w:w="2880"/>
          </w:tcPr>
          <w:p>
            <w:r>
              <w:t>Start page index/number.</w:t>
            </w:r>
          </w:p>
        </w:tc>
      </w:tr>
      <w:tr>
        <w:tc>
          <w:tcPr>
            <w:tcW w:type="dxa" w:w="2880"/>
          </w:tcPr>
          <w:p>
            <w:r>
              <w:t>Options.TransferBookmarks</w:t>
            </w:r>
          </w:p>
        </w:tc>
        <w:tc>
          <w:tcPr>
            <w:tcW w:type="dxa" w:w="2880"/>
          </w:tcPr>
          <w:p>
            <w:r>
              <w:t>string</w:t>
            </w:r>
          </w:p>
        </w:tc>
        <w:tc>
          <w:tcPr>
            <w:tcW w:type="dxa" w:w="2880"/>
          </w:tcPr>
          <w:p>
            <w:r>
              <w:t>Transfer bookmarks setting.</w:t>
            </w:r>
          </w:p>
        </w:tc>
      </w:tr>
      <w:tr>
        <w:tc>
          <w:tcPr>
            <w:tcW w:type="dxa" w:w="2880"/>
          </w:tcPr>
          <w:p>
            <w:r>
              <w:t>Options.TransferHyperlinks</w:t>
            </w:r>
          </w:p>
        </w:tc>
        <w:tc>
          <w:tcPr>
            <w:tcW w:type="dxa" w:w="2880"/>
          </w:tcPr>
          <w:p>
            <w:r>
              <w:t>boolean</w:t>
            </w:r>
          </w:p>
        </w:tc>
        <w:tc>
          <w:tcPr>
            <w:tcW w:type="dxa" w:w="2880"/>
          </w:tcPr>
          <w:p>
            <w:r>
              <w:t>Whether to transfer hyperlinks.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conversion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'https://api.bluebeam.com/publicapi/v1/projects/abc123/files/987654321/jobs/word2pdf' \</w:t>
        <w:br/>
        <w:t xml:space="preserve"> --header 'Accept: application/json' \</w:t>
        <w:br/>
        <w:t xml:space="preserve"> --header 'Content-Type: application/json' \</w:t>
        <w:br/>
        <w:t xml:space="preserve"> --data '{</w:t>
        <w:br/>
        <w:t xml:space="preserve"> "Options": {</w:t>
        <w:br/>
        <w:t xml:space="preserve"> "CustomPage": {</w:t>
        <w:br/>
        <w:t xml:space="preserve"> "Height": 0.1,</w:t>
        <w:br/>
        <w:t xml:space="preserve"> "Width": 0.1</w:t>
        <w:br/>
        <w:t xml:space="preserve">      },</w:t>
        <w:br/>
        <w:t xml:space="preserve"> "ImageDPI": 0,</w:t>
        <w:br/>
        <w:t xml:space="preserve"> "Margin": {</w:t>
        <w:br/>
        <w:t xml:space="preserve"> "Bottom": 0.1,</w:t>
        <w:br/>
        <w:t xml:space="preserve"> "Left": 0.1,</w:t>
        <w:br/>
        <w:t xml:space="preserve"> "Right": 0.1,</w:t>
        <w:br/>
        <w:t xml:space="preserve"> "Top": 0.1</w:t>
        <w:br/>
        <w:t xml:space="preserve">      },</w:t>
        <w:br/>
        <w:t xml:space="preserve"> "PageCount": 0,</w:t>
        <w:br/>
        <w:t xml:space="preserve"> "PageOrientation": "string",</w:t>
        <w:br/>
        <w:t xml:space="preserve"> "StartPage": 0,</w:t>
        <w:br/>
        <w:t xml:space="preserve"> "TransferBookmarks": "string",</w:t>
        <w:br/>
        <w:t xml:space="preserve"> "TransferHyperlinks": true</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Create a basic Word-to-PDF job (minimal body)</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'https://api.bluebeam.com/publicapi/v1/projects/abc123/files/987654321/jobs/word2pdf' \</w:t>
        <w:br/>
        <w:t xml:space="preserve"> -H 'Accept: application/json' \</w:t>
        <w:br/>
        <w:t xml:space="preserve"> -H 'Content-Type: application/json' \</w:t>
        <w:br/>
        <w:t xml:space="preserve"> -d '{}'</w:t>
      </w:r>
    </w:p>
    <w:p>
      <w:pPr>
        <w:pStyle w:val="Heading3"/>
      </w:pPr>
      <w:r>
        <w:t>Example 2: Specify output name and path</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'https://api.bluebeam.com/publicapi/v1/projects/abc123/files/987654321/jobs/word2pdf' \</w:t>
        <w:br/>
        <w:t xml:space="preserve"> -H 'Accept: application/json' \</w:t>
        <w:br/>
        <w:t xml:space="preserve"> -H 'Content-Type: application/json' \</w:t>
        <w:br/>
        <w:t xml:space="preserve"> -d '{</w:t>
        <w:br/>
        <w:t xml:space="preserve"> "OutputFileName": "converted.pdf",</w:t>
        <w:br/>
        <w:t xml:space="preserve"> "OutputPath": "/Converted",</w:t>
        <w:br/>
        <w:t xml:space="preserve"> "Priority": 1</w:t>
        <w:br/>
        <w:t xml:space="preserve">  }'</w:t>
      </w:r>
    </w:p>
    <w:p>
      <w:pPr>
        <w:pStyle w:val="Heading3"/>
      </w:pPr>
      <w:r>
        <w:t>Example 3: Provide conversion options (margins, orientation, hyperlinks)</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'https://api.bluebeam.com/publicapi/v1/projects/abc123/files/987654321/jobs/word2pdf' \</w:t>
        <w:br/>
        <w:t xml:space="preserve"> -H 'Accept: application/json' \</w:t>
        <w:br/>
        <w:t xml:space="preserve"> -H 'Content-Type: application/json' \</w:t>
        <w:br/>
        <w:t xml:space="preserve"> -d '{</w:t>
        <w:br/>
        <w:t xml:space="preserve"> "Options": {</w:t>
        <w:br/>
        <w:t xml:space="preserve"> "Margin": { "Top": 0.5, "Right": 0.5, "Bottom": 0.5, "Left": 0.5 },</w:t>
        <w:br/>
        <w:t xml:space="preserve"> "PageOrientation": "Portrait",</w:t>
        <w:br/>
        <w:t xml:space="preserve"> "TransferHyperlinks": true</w:t>
        <w:br/>
        <w:t xml:space="preserve">    }</w:t>
        <w:br/>
        <w:t xml:space="preserve">  }'</w:t>
      </w:r>
    </w:p>
    <w:p>
      <w:pPr>
        <w:pStyle w:val="Heading3"/>
      </w:pPr>
      <w:r>
        <w:t>Notes</w:t>
      </w:r>
    </w:p>
    <w:p>
      <w:pPr>
        <w:pStyle w:val="ListBullet"/>
      </w:pPr>
      <w:r>
        <w:t>The documentation indicates multiple request content types are accepted (application/json, application/x-www-form-urlencoded, text/json), but only a JSON example payload is provided.</w:t>
      </w:r>
    </w:p>
    <w:p>
      <w:pPr>
        <w:pStyle w:val="ListBullet"/>
      </w:pPr>
      <w:r>
        <w:t>No query parameters are documented for this endpoint.</w:t>
      </w:r>
    </w:p>
    <w:p>
      <w:pPr>
        <w:pStyle w:val="Heading3"/>
      </w:pPr>
      <w:r>
        <w:t>Error Handling</w:t>
      </w:r>
    </w:p>
    <w:p>
      <w:pPr>
        <w:pStyle w:val="ListBullet"/>
      </w:pPr>
      <w:r>
        <w:t>No non-200 error responses were included in the scraped content, so only the documented 200 Success response is shown.</w:t>
      </w:r>
    </w:p>
    <w:p>
      <w:r>
        <w:br w:type="page"/>
      </w:r>
    </w:p>
    <w:p>
      <w:pPr>
        <w:pStyle w:val="Heading2"/>
      </w:pPr>
      <w:r>
        <w:t>15. [POST] Create Excel-to-PDF Job</w:t>
      </w:r>
    </w:p>
    <w:p>
      <w:r>
        <w:rPr>
          <w:b/>
        </w:rPr>
        <w:t xml:space="preserve">Endpoint: </w:t>
      </w:r>
      <w:r>
        <w:rPr>
          <w:rFonts w:ascii="Courier New" w:hAnsi="Courier New"/>
          <w:sz w:val="18"/>
        </w:rPr>
        <w:t>/publicapi/v1/projects/{{projectId}}/files/{{fileId}}/jobs/excel2pdf</w:t>
      </w:r>
    </w:p>
    <w:p>
      <w:pPr>
        <w:pStyle w:val="Heading3"/>
      </w:pPr>
      <w:r>
        <w:t>Convert a Project File (Excel) to PDF (Create Excel-to-PDF Job)</w:t>
      </w:r>
    </w:p>
    <w:p>
      <w:pPr>
        <w:pStyle w:val="Heading3"/>
      </w:pPr>
      <w:r>
        <w:t>Prerequisites</w:t>
      </w:r>
    </w:p>
    <w:p>
      <w:pPr>
        <w:pStyle w:val="ListBullet"/>
      </w:pPr>
      <w:r>
        <w:t>You must have access to the target project and file in Bluebeam.</w:t>
      </w:r>
    </w:p>
    <w:p>
      <w:pPr>
        <w:pStyle w:val="ListBullet"/>
      </w:pPr>
      <w:r>
        <w:t>The source file referenced by fileId must be an Excel file (as implied by this endpoint’s purpose).</w:t>
      </w:r>
    </w:p>
    <w:p>
      <w:pPr>
        <w:pStyle w:val="Heading3"/>
      </w:pPr>
      <w:r>
        <w:t>Method</w:t>
      </w:r>
    </w:p>
    <w:p>
      <w:r>
        <w:t>POST</w:t>
      </w:r>
    </w:p>
    <w:p>
      <w:pPr>
        <w:pStyle w:val="Heading3"/>
      </w:pPr>
      <w:r>
        <w:t>URL</w:t>
      </w:r>
    </w:p>
    <w:p>
      <w:r>
        <w:t>https://api.bluebeam.com/publicapi/v1/projects/{{projectId}}/files/{{fileId}}/jobs/excel2pdf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conversion job that converts an Excel file in a specific project to a PDF. The request lets you provide conversion options, output naming/path, and a job priority. On success, it returns a job identifier.</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w:t>
      </w:r>
    </w:p>
    <w:p>
      <w:pPr>
        <w:pStyle w:val="ListBullet"/>
      </w:pPr>
      <w:r>
        <w:t>Always construct the path as /publicapi/v1/projects/{{projectId}}/files/{{fileId}}/jobs/excel2pdf.</w:t>
      </w:r>
    </w:p>
    <w:p>
      <w:pPr>
        <w:pStyle w:val="ListBullet"/>
      </w:pPr>
      <w:r>
        <w:t>Do not call the API with missing or empty path parameters (e.g., avoid /projects//files//jobs/excel2pdf).</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/publicapi/v1/projects/PRJ_123/files/987654/jobs/excel2pdf</w:t>
        <w:br/>
        <w:t>/publicapi/v1/projects/my-project-id/files/1/jobs/excel2pdf</w:t>
      </w:r>
    </w:p>
    <w:p>
      <w:pPr>
        <w:pStyle w:val="Heading3"/>
      </w:pPr>
      <w:r>
        <w:t>Invalid Examples</w:t>
      </w:r>
    </w:p>
    <w:p>
      <w:r>
        <w:rPr>
          <w:b/>
          <w:color w:val="666666"/>
          <w:sz w:val="16"/>
        </w:rPr>
        <w:t>[http]</w:t>
      </w:r>
    </w:p>
    <w:p>
      <w:pPr>
        <w:shd w:fill="F2F2F2" w:val="clear"/>
      </w:pPr>
      <w:r>
        <w:rPr>
          <w:rFonts w:ascii="Courier New" w:hAnsi="Courier New"/>
          <w:sz w:val="17"/>
        </w:rPr>
        <w:t>/publicapi/v1/projects//files/987/jobs/excel2pdf</w:t>
        <w:br/>
        <w:t>/publicapi/v1/projects/PRJ_123/files//jobs/excel2pdf</w:t>
        <w:br/>
        <w:t>/publicapi/v1/projects/PRJ_123/jobs/excel2pdf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for the Excel file to convert.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 (Excel2PdfOptionsDto)</w:t>
            </w:r>
          </w:p>
        </w:tc>
        <w:tc>
          <w:tcPr>
            <w:tcW w:type="dxa" w:w="2880"/>
          </w:tcPr>
          <w:p>
            <w:r>
              <w:t>Conversion options container.</w:t>
            </w:r>
          </w:p>
        </w:tc>
      </w:tr>
      <w:tr>
        <w:tc>
          <w:tcPr>
            <w:tcW w:type="dxa" w:w="2880"/>
          </w:tcPr>
          <w:p>
            <w:r>
              <w:t>Options.ImageDPI</w:t>
            </w:r>
          </w:p>
        </w:tc>
        <w:tc>
          <w:tcPr>
            <w:tcW w:type="dxa" w:w="2880"/>
          </w:tcPr>
          <w:p>
            <w:r>
              <w:t>integer</w:t>
            </w:r>
          </w:p>
        </w:tc>
        <w:tc>
          <w:tcPr>
            <w:tcW w:type="dxa" w:w="2880"/>
          </w:tcPr>
          <w:p>
            <w:r>
              <w:t>Image DPI setting. (Constraints not documented.)</w:t>
            </w:r>
          </w:p>
        </w:tc>
      </w:tr>
      <w:tr>
        <w:tc>
          <w:tcPr>
            <w:tcW w:type="dxa" w:w="2880"/>
          </w:tcPr>
          <w:p>
            <w:r>
              <w:t>Options.Margin</w:t>
            </w:r>
          </w:p>
        </w:tc>
        <w:tc>
          <w:tcPr>
            <w:tcW w:type="dxa" w:w="2880"/>
          </w:tcPr>
          <w:p>
            <w:r>
              <w:t>object</w:t>
            </w:r>
          </w:p>
        </w:tc>
        <w:tc>
          <w:tcPr>
            <w:tcW w:type="dxa" w:w="2880"/>
          </w:tcPr>
          <w:p>
            <w:r>
              <w:t>Margin settings.</w:t>
            </w:r>
          </w:p>
        </w:tc>
      </w:tr>
      <w:tr>
        <w:tc>
          <w:tcPr>
            <w:tcW w:type="dxa" w:w="2880"/>
          </w:tcPr>
          <w:p>
            <w:r>
              <w:t>Options.Margin.Bottom</w:t>
            </w:r>
          </w:p>
        </w:tc>
        <w:tc>
          <w:tcPr>
            <w:tcW w:type="dxa" w:w="2880"/>
          </w:tcPr>
          <w:p>
            <w:r>
              <w:t>number</w:t>
            </w:r>
          </w:p>
        </w:tc>
        <w:tc>
          <w:tcPr>
            <w:tcW w:type="dxa" w:w="2880"/>
          </w:tcPr>
          <w:p>
            <w:r>
              <w:t>Bottom margin value (example shows 0.1).</w:t>
            </w:r>
          </w:p>
        </w:tc>
      </w:tr>
      <w:tr>
        <w:tc>
          <w:tcPr>
            <w:tcW w:type="dxa" w:w="2880"/>
          </w:tcPr>
          <w:p>
            <w:r>
              <w:t>Options.Margin.Left</w:t>
            </w:r>
          </w:p>
        </w:tc>
        <w:tc>
          <w:tcPr>
            <w:tcW w:type="dxa" w:w="2880"/>
          </w:tcPr>
          <w:p>
            <w:r>
              <w:t>number</w:t>
            </w:r>
          </w:p>
        </w:tc>
        <w:tc>
          <w:tcPr>
            <w:tcW w:type="dxa" w:w="2880"/>
          </w:tcPr>
          <w:p>
            <w:r>
              <w:t>Left margin value (example shows 0.1).</w:t>
            </w:r>
          </w:p>
        </w:tc>
      </w:tr>
      <w:tr>
        <w:tc>
          <w:tcPr>
            <w:tcW w:type="dxa" w:w="2880"/>
          </w:tcPr>
          <w:p>
            <w:r>
              <w:t>Options.Margin.Right</w:t>
            </w:r>
          </w:p>
        </w:tc>
        <w:tc>
          <w:tcPr>
            <w:tcW w:type="dxa" w:w="2880"/>
          </w:tcPr>
          <w:p>
            <w:r>
              <w:t>number</w:t>
            </w:r>
          </w:p>
        </w:tc>
        <w:tc>
          <w:tcPr>
            <w:tcW w:type="dxa" w:w="2880"/>
          </w:tcPr>
          <w:p>
            <w:r>
              <w:t>Right margin value (example shows 0.1).</w:t>
            </w:r>
          </w:p>
        </w:tc>
      </w:tr>
      <w:tr>
        <w:tc>
          <w:tcPr>
            <w:tcW w:type="dxa" w:w="2880"/>
          </w:tcPr>
          <w:p>
            <w:r>
              <w:t>Options.Margin.Top</w:t>
            </w:r>
          </w:p>
        </w:tc>
        <w:tc>
          <w:tcPr>
            <w:tcW w:type="dxa" w:w="2880"/>
          </w:tcPr>
          <w:p>
            <w:r>
              <w:t>number</w:t>
            </w:r>
          </w:p>
        </w:tc>
        <w:tc>
          <w:tcPr>
            <w:tcW w:type="dxa" w:w="2880"/>
          </w:tcPr>
          <w:p>
            <w:r>
              <w:t>Top margin value (example shows 0.1).</w:t>
            </w:r>
          </w:p>
        </w:tc>
      </w:tr>
      <w:tr>
        <w:tc>
          <w:tcPr>
            <w:tcW w:type="dxa" w:w="2880"/>
          </w:tcPr>
          <w:p>
            <w:r>
              <w:t>Options.PageCount</w:t>
            </w:r>
          </w:p>
        </w:tc>
        <w:tc>
          <w:tcPr>
            <w:tcW w:type="dxa" w:w="2880"/>
          </w:tcPr>
          <w:p>
            <w:r>
              <w:t>integer</w:t>
            </w:r>
          </w:p>
        </w:tc>
        <w:tc>
          <w:tcPr>
            <w:tcW w:type="dxa" w:w="2880"/>
          </w:tcPr>
          <w:p>
            <w:r>
              <w:t>Page count setting. (Meaning/constraints not documented.)</w:t>
            </w:r>
          </w:p>
        </w:tc>
      </w:tr>
      <w:tr>
        <w:tc>
          <w:tcPr>
            <w:tcW w:type="dxa" w:w="2880"/>
          </w:tcPr>
          <w:p>
            <w:r>
              <w:t>Options.PageOrientation</w:t>
            </w:r>
          </w:p>
        </w:tc>
        <w:tc>
          <w:tcPr>
            <w:tcW w:type="dxa" w:w="2880"/>
          </w:tcPr>
          <w:p>
            <w:r>
              <w:t>string</w:t>
            </w:r>
          </w:p>
        </w:tc>
        <w:tc>
          <w:tcPr>
            <w:tcW w:type="dxa" w:w="2880"/>
          </w:tcPr>
          <w:p>
            <w:r>
              <w:t>Page orientation value. (Allowed values not documented.)</w:t>
            </w:r>
          </w:p>
        </w:tc>
      </w:tr>
      <w:tr>
        <w:tc>
          <w:tcPr>
            <w:tcW w:type="dxa" w:w="2880"/>
          </w:tcPr>
          <w:p>
            <w:r>
              <w:t>Options.StartPage</w:t>
            </w:r>
          </w:p>
        </w:tc>
        <w:tc>
          <w:tcPr>
            <w:tcW w:type="dxa" w:w="2880"/>
          </w:tcPr>
          <w:p>
            <w:r>
              <w:t>integer</w:t>
            </w:r>
          </w:p>
        </w:tc>
        <w:tc>
          <w:tcPr>
            <w:tcW w:type="dxa" w:w="2880"/>
          </w:tcPr>
          <w:p>
            <w:r>
              <w:t>Start page setting.</w:t>
            </w:r>
          </w:p>
        </w:tc>
      </w:tr>
      <w:tr>
        <w:tc>
          <w:tcPr>
            <w:tcW w:type="dxa" w:w="2880"/>
          </w:tcPr>
          <w:p>
            <w:r>
              <w:t>Options.TransferBookmarks</w:t>
            </w:r>
          </w:p>
        </w:tc>
        <w:tc>
          <w:tcPr>
            <w:tcW w:type="dxa" w:w="2880"/>
          </w:tcPr>
          <w:p>
            <w:r>
              <w:t>string</w:t>
            </w:r>
          </w:p>
        </w:tc>
        <w:tc>
          <w:tcPr>
            <w:tcW w:type="dxa" w:w="2880"/>
          </w:tcPr>
          <w:p>
            <w:r>
              <w:t>Bookmark transfer setting. (Allowed values not documented.)</w:t>
            </w:r>
          </w:p>
        </w:tc>
      </w:tr>
      <w:tr>
        <w:tc>
          <w:tcPr>
            <w:tcW w:type="dxa" w:w="2880"/>
          </w:tcPr>
          <w:p>
            <w:r>
              <w:t>Options.TransferHyperlinks</w:t>
            </w:r>
          </w:p>
        </w:tc>
        <w:tc>
          <w:tcPr>
            <w:tcW w:type="dxa" w:w="2880"/>
          </w:tcPr>
          <w:p>
            <w:r>
              <w:t>boolean</w:t>
            </w:r>
          </w:p>
        </w:tc>
        <w:tc>
          <w:tcPr>
            <w:tcW w:type="dxa" w:w="2880"/>
          </w:tcPr>
          <w:p>
            <w:r>
              <w:t>Whether to transfer hyperlinks.</w:t>
            </w:r>
          </w:p>
        </w:tc>
      </w:tr>
      <w:tr>
        <w:tc>
          <w:tcPr>
            <w:tcW w:type="dxa" w:w="2880"/>
          </w:tcPr>
          <w:p>
            <w:r>
              <w:t>OutputFileName</w:t>
            </w:r>
          </w:p>
        </w:tc>
        <w:tc>
          <w:tcPr>
            <w:tcW w:type="dxa" w:w="2880"/>
          </w:tcPr>
          <w:p>
            <w:r>
              <w:t>string</w:t>
            </w:r>
          </w:p>
        </w:tc>
        <w:tc>
          <w:tcPr>
            <w:tcW w:type="dxa" w:w="2880"/>
          </w:tcPr>
          <w:p>
            <w:r>
              <w:t>Output PDF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 (Range/meaning not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returned for the created conversion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'https://api.bluebeam.com/publicapi/v1/projects/PRJ_123/files/987654/jobs/excel2pdf' \</w:t>
        <w:br/>
        <w:t xml:space="preserve"> --header 'Accept: application/json' \</w:t>
        <w:br/>
        <w:t xml:space="preserve"> --header 'Content-Type: application/json' \</w:t>
        <w:br/>
        <w:t xml:space="preserve"> --data '{</w:t>
        <w:br/>
        <w:t xml:space="preserve"> "Options": {</w:t>
        <w:br/>
        <w:t xml:space="preserve"> "ImageDPI": 0,</w:t>
        <w:br/>
        <w:t xml:space="preserve"> "Margin": {</w:t>
        <w:br/>
        <w:t xml:space="preserve"> "Bottom": 0.1,</w:t>
        <w:br/>
        <w:t xml:space="preserve"> "Left": 0.1,</w:t>
        <w:br/>
        <w:t xml:space="preserve"> "Right": 0.1,</w:t>
        <w:br/>
        <w:t xml:space="preserve"> "Top": 0.1</w:t>
        <w:br/>
        <w:t xml:space="preserve">      },</w:t>
        <w:br/>
        <w:t xml:space="preserve"> "PageCount": 0,</w:t>
        <w:br/>
        <w:t xml:space="preserve"> "PageOrientation": "string",</w:t>
        <w:br/>
        <w:t xml:space="preserve"> "StartPage": 0,</w:t>
        <w:br/>
        <w:t xml:space="preserve"> "TransferBookmarks": "string",</w:t>
        <w:br/>
        <w:t xml:space="preserve"> "TransferHyperlinks": true</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Convert with basic output settings</w:t>
      </w:r>
    </w:p>
    <w:p>
      <w:r>
        <w:rPr>
          <w:b/>
          <w:color w:val="666666"/>
          <w:sz w:val="16"/>
        </w:rPr>
        <w:t>[bash]</w:t>
      </w:r>
    </w:p>
    <w:p>
      <w:pPr>
        <w:shd w:fill="F2F2F2" w:val="clear"/>
      </w:pPr>
      <w:r>
        <w:rPr>
          <w:rFonts w:ascii="Courier New" w:hAnsi="Courier New"/>
          <w:sz w:val="17"/>
        </w:rPr>
        <w:t>curl -X POST \</w:t>
        <w:br/>
        <w:t xml:space="preserve"> 'https://api.bluebeam.com/publicapi/v1/projects/PRJ_123/files/987654/jobs/excel2pdf' \</w:t>
        <w:br/>
        <w:t xml:space="preserve"> -H 'Accept: application/json' \</w:t>
        <w:br/>
        <w:t xml:space="preserve"> -H 'Content-Type: application/json' \</w:t>
        <w:br/>
        <w:t xml:space="preserve"> -d '{</w:t>
        <w:br/>
        <w:t xml:space="preserve"> "OutputFileName": "Budget.pdf",</w:t>
        <w:br/>
        <w:t xml:space="preserve"> "OutputPath": "/Converted",</w:t>
        <w:br/>
        <w:t xml:space="preserve"> "Priority": 0</w:t>
        <w:br/>
        <w:t xml:space="preserve">  }'</w:t>
      </w:r>
    </w:p>
    <w:p>
      <w:pPr>
        <w:pStyle w:val="Heading3"/>
      </w:pPr>
      <w:r>
        <w:t>Example 2: Convert with margins and hyperlink transfer</w:t>
      </w:r>
    </w:p>
    <w:p>
      <w:r>
        <w:rPr>
          <w:b/>
          <w:color w:val="666666"/>
          <w:sz w:val="16"/>
        </w:rPr>
        <w:t>[bash]</w:t>
      </w:r>
    </w:p>
    <w:p>
      <w:pPr>
        <w:shd w:fill="F2F2F2" w:val="clear"/>
      </w:pPr>
      <w:r>
        <w:rPr>
          <w:rFonts w:ascii="Courier New" w:hAnsi="Courier New"/>
          <w:sz w:val="17"/>
        </w:rPr>
        <w:t>curl -X POST \</w:t>
        <w:br/>
        <w:t xml:space="preserve"> 'https://api.bluebeam.com/publicapi/v1/projects/PRJ_123/files/987654/jobs/excel2pdf' \</w:t>
        <w:br/>
        <w:t xml:space="preserve"> -H 'Accept: application/json' \</w:t>
        <w:br/>
        <w:t xml:space="preserve"> -H 'Content-Type: application/json' \</w:t>
        <w:br/>
        <w:t xml:space="preserve"> -d '{</w:t>
        <w:br/>
        <w:t xml:space="preserve"> "Options": {</w:t>
        <w:br/>
        <w:t xml:space="preserve"> "Margin": { "Top": 0.25, "Right": 0.25, "Bottom": 0.25, "Left": 0.25 },</w:t>
        <w:br/>
        <w:t xml:space="preserve"> "TransferHyperlinks": true</w:t>
        <w:br/>
        <w:t xml:space="preserve">    },</w:t>
        <w:br/>
        <w:t xml:space="preserve"> "OutputFileName": "Report.pdf",</w:t>
        <w:br/>
        <w:t xml:space="preserve"> "OutputPath": "/PDF",</w:t>
        <w:br/>
        <w:t xml:space="preserve"> "Priority": 1</w:t>
        <w:br/>
        <w:t xml:space="preserve">  }'</w:t>
      </w:r>
    </w:p>
    <w:p>
      <w:pPr>
        <w:pStyle w:val="Heading3"/>
      </w:pPr>
      <w:r>
        <w:t>Notes</w:t>
      </w:r>
    </w:p>
    <w:p>
      <w:pPr>
        <w:pStyle w:val="ListBullet"/>
      </w:pPr>
      <w:r>
        <w:t>The scraped documentation lists multiple request content types (application/json, application/x-www-form-urlencoded, text/json). This knowledge file documents JSON; use other content types only if your client requires them.</w:t>
      </w:r>
    </w:p>
    <w:p>
      <w:pPr>
        <w:pStyle w:val="ListBullet"/>
      </w:pPr>
      <w:r>
        <w:t>Authentication is referenced in the scraped content, but authentication headers are intentionally omitted from this documentation.</w:t>
      </w:r>
    </w:p>
    <w:p>
      <w:pPr>
        <w:pStyle w:val="Heading3"/>
      </w:pPr>
      <w:r>
        <w:t>Error Handling</w:t>
      </w:r>
    </w:p>
    <w:p>
      <w:pPr>
        <w:pStyle w:val="ListBullet"/>
      </w:pPr>
      <w:r>
        <w:t>Error responses (non-200) were not provided in the scraped content, so they cannot be documented here.</w:t>
      </w:r>
    </w:p>
    <w:p>
      <w:r>
        <w:br w:type="page"/>
      </w:r>
    </w:p>
    <w:p>
      <w:pPr>
        <w:pStyle w:val="Heading2"/>
      </w:pPr>
      <w:r>
        <w:t>16. [POST] Convert a Project File Image to PDF</w:t>
      </w:r>
    </w:p>
    <w:p>
      <w:r>
        <w:rPr>
          <w:b/>
        </w:rPr>
        <w:t xml:space="preserve">Endpoint: </w:t>
      </w:r>
      <w:r>
        <w:rPr>
          <w:rFonts w:ascii="Courier New" w:hAnsi="Courier New"/>
          <w:sz w:val="18"/>
        </w:rPr>
        <w:t>/publicapi/v1/projects/{{projectId}}/files/{{fileId}}/jobs/image2pdf</w:t>
      </w:r>
    </w:p>
    <w:p>
      <w:pPr>
        <w:pStyle w:val="Heading3"/>
      </w:pPr>
      <w:r>
        <w:t>Convert a Project File Image to PDF (Create Image-to-PDF Job)</w:t>
      </w:r>
    </w:p>
    <w:p>
      <w:pPr>
        <w:pStyle w:val="Heading3"/>
      </w:pPr>
      <w:r>
        <w:t>Prerequisites</w:t>
      </w:r>
    </w:p>
    <w:p>
      <w:pPr>
        <w:pStyle w:val="ListBullet"/>
      </w:pPr>
      <w:r>
        <w:t>You must have access to the target project and file.</w:t>
      </w:r>
    </w:p>
    <w:p>
      <w:pPr>
        <w:pStyle w:val="ListBullet"/>
      </w:pPr>
      <w:r>
        <w:t>The source file must be an image file supported by the service.</w:t>
      </w:r>
    </w:p>
    <w:p>
      <w:pPr>
        <w:pStyle w:val="Heading3"/>
      </w:pPr>
      <w:r>
        <w:t>Method</w:t>
      </w:r>
    </w:p>
    <w:p>
      <w:r>
        <w:t>POST</w:t>
      </w:r>
    </w:p>
    <w:p>
      <w:pPr>
        <w:pStyle w:val="Heading3"/>
      </w:pPr>
      <w:r>
        <w:t>URL</w:t>
      </w:r>
    </w:p>
    <w:p>
      <w:r>
        <w:t>https://api.bluebeam.com/publicapi/v1/projects/{{projectId}}/files/{{fileId}}/jobs/image2pdf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converts an image file in a project to a PDF. The request lets you specify the output file name, output path, and an optional job priority.</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/publicapi/v1/projects/{{projectId}}/files/{{fileId}}/jobs/image2pdf.</w:t>
      </w:r>
    </w:p>
    <w:p>
      <w:pPr>
        <w:pStyle w:val="ListBullet"/>
      </w:pPr>
      <w:r>
        <w:t>Do not call the API with missing or empty path parameters (e.g., avoid /projects//files/123/jobs/image2pdf).</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/publicapi/v1/projects/proj_123/files/987654321/jobs/image2pdf</w:t>
        <w:br/>
        <w:t>/publicapi/v1/projects/AlphaProject/files/1/jobs/image2pdf</w:t>
      </w:r>
    </w:p>
    <w:p>
      <w:pPr>
        <w:pStyle w:val="Heading3"/>
      </w:pPr>
      <w:r>
        <w:t>Invalid Examples</w:t>
      </w:r>
    </w:p>
    <w:p>
      <w:r>
        <w:rPr>
          <w:b/>
          <w:color w:val="666666"/>
          <w:sz w:val="16"/>
        </w:rPr>
        <w:t>[http]</w:t>
      </w:r>
    </w:p>
    <w:p>
      <w:pPr>
        <w:shd w:fill="F2F2F2" w:val="clear"/>
      </w:pPr>
      <w:r>
        <w:rPr>
          <w:rFonts w:ascii="Courier New" w:hAnsi="Courier New"/>
          <w:sz w:val="17"/>
        </w:rPr>
        <w:t>/publicapi/v1/projects//files/987/jobs/image2pdf</w:t>
        <w:br/>
        <w:t>/publicapi/v1/projects/proj_123/files//jobs/image2pdf</w:t>
        <w:br/>
        <w:t>/publicapi/v1/projects/proj_123/jobs/image2pdf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fileId</w:t>
            </w:r>
          </w:p>
        </w:tc>
        <w:tc>
          <w:tcPr>
            <w:tcW w:type="dxa" w:w="2880"/>
          </w:tcPr>
          <w:p>
            <w:r>
              <w:t>integer (int64)</w:t>
            </w:r>
          </w:p>
        </w:tc>
        <w:tc>
          <w:tcPr>
            <w:tcW w:type="dxa" w:w="2880"/>
          </w:tcPr>
          <w:p>
            <w:r>
              <w:t>File identifier for the image to convert.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OutputFileName</w:t>
            </w:r>
          </w:p>
        </w:tc>
        <w:tc>
          <w:tcPr>
            <w:tcW w:type="dxa" w:w="2880"/>
          </w:tcPr>
          <w:p>
            <w:r>
              <w:t>string</w:t>
            </w:r>
          </w:p>
        </w:tc>
        <w:tc>
          <w:tcPr>
            <w:tcW w:type="dxa" w:w="2880"/>
          </w:tcPr>
          <w:p>
            <w:r>
              <w:t>Output PDF file name.</w:t>
            </w:r>
          </w:p>
        </w:tc>
      </w:tr>
      <w:tr>
        <w:tc>
          <w:tcPr>
            <w:tcW w:type="dxa" w:w="2880"/>
          </w:tcPr>
          <w:p>
            <w:r>
              <w:t>OutputPath</w:t>
            </w:r>
          </w:p>
        </w:tc>
        <w:tc>
          <w:tcPr>
            <w:tcW w:type="dxa" w:w="2880"/>
          </w:tcPr>
          <w:p>
            <w:r>
              <w:t>string</w:t>
            </w:r>
          </w:p>
        </w:tc>
        <w:tc>
          <w:tcPr>
            <w:tcW w:type="dxa" w:w="2880"/>
          </w:tcPr>
          <w:p>
            <w:r>
              <w:t>Output folder/path where the PDF should be created.</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conversion job.</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'https://api.bluebeam.com/publicapi/v1/projects/proj_123/files/987654321/jobs/image2pdf' \</w:t>
        <w:br/>
        <w:t xml:space="preserve"> --header 'Accept: application/json' \</w:t>
        <w:br/>
        <w:t xml:space="preserve"> --header 'Content-Type: application/json' \</w:t>
        <w:br/>
        <w:t xml:space="preserve"> --data '{</w:t>
        <w:br/>
        <w:t xml:space="preserve"> "OutputFileName": "converted.pdf",</w:t>
        <w:br/>
        <w:t xml:space="preserve"> "OutputPath": "/Exports",</w:t>
        <w:br/>
        <w:t xml:space="preserve"> "Priority": 0</w:t>
        <w:br/>
        <w:t xml:space="preserve">  }'</w:t>
      </w:r>
    </w:p>
    <w:p>
      <w:pPr>
        <w:pStyle w:val="Heading3"/>
      </w:pPr>
      <w:r>
        <w:t>Example Usage</w:t>
      </w:r>
    </w:p>
    <w:p>
      <w:pPr>
        <w:pStyle w:val="Heading3"/>
      </w:pPr>
      <w:r>
        <w:t>Example 1: Convert an image and place output in a folder</w:t>
      </w:r>
    </w:p>
    <w:p>
      <w:r>
        <w:rPr>
          <w:b/>
          <w:color w:val="666666"/>
          <w:sz w:val="16"/>
        </w:rPr>
        <w:t>[bash]</w:t>
      </w:r>
    </w:p>
    <w:p>
      <w:pPr>
        <w:shd w:fill="F2F2F2" w:val="clear"/>
      </w:pPr>
      <w:r>
        <w:rPr>
          <w:rFonts w:ascii="Courier New" w:hAnsi="Courier New"/>
          <w:sz w:val="17"/>
        </w:rPr>
        <w:t>curl --request POST \</w:t>
        <w:br/>
        <w:t xml:space="preserve"> --url 'https://api.bluebeam.com/publicapi/v1/projects/proj_123/files/987654321/jobs/image2pdf' \</w:t>
        <w:br/>
        <w:t xml:space="preserve"> --header 'Accept: application/json' \</w:t>
        <w:br/>
        <w:t xml:space="preserve"> --header 'Content-Type: application/json' \</w:t>
        <w:br/>
        <w:t xml:space="preserve"> --data '{</w:t>
        <w:br/>
        <w:t xml:space="preserve"> "OutputFileName": "site-photo.pdf",</w:t>
        <w:br/>
        <w:t xml:space="preserve"> "OutputPath": "/PDF Output",</w:t>
        <w:br/>
        <w:t xml:space="preserve"> "Priority": 0</w:t>
        <w:br/>
        <w:t xml:space="preserve">  }'</w:t>
      </w:r>
    </w:p>
    <w:p>
      <w:pPr>
        <w:pStyle w:val="Heading3"/>
      </w:pPr>
      <w:r>
        <w:t>Example 2: Convert using only a file name</w:t>
      </w:r>
    </w:p>
    <w:p>
      <w:r>
        <w:rPr>
          <w:b/>
          <w:color w:val="666666"/>
          <w:sz w:val="16"/>
        </w:rPr>
        <w:t>[bash]</w:t>
      </w:r>
    </w:p>
    <w:p>
      <w:pPr>
        <w:shd w:fill="F2F2F2" w:val="clear"/>
      </w:pPr>
      <w:r>
        <w:rPr>
          <w:rFonts w:ascii="Courier New" w:hAnsi="Courier New"/>
          <w:sz w:val="17"/>
        </w:rPr>
        <w:t>curl --request POST \</w:t>
        <w:br/>
        <w:t xml:space="preserve"> --url 'https://api.bluebeam.com/publicapi/v1/projects/proj_123/files/987654321/jobs/image2pdf' \</w:t>
        <w:br/>
        <w:t xml:space="preserve"> --header 'Accept: application/json' \</w:t>
        <w:br/>
        <w:t xml:space="preserve"> --header 'Content-Type: application/json' \</w:t>
        <w:br/>
        <w:t xml:space="preserve"> --data '{</w:t>
        <w:br/>
        <w:t xml:space="preserve"> "OutputFileName": "image.pdf"</w:t>
        <w:br/>
        <w:t xml:space="preserve">  }'</w:t>
      </w:r>
    </w:p>
    <w:p>
      <w:pPr>
        <w:pStyle w:val="Heading3"/>
      </w:pPr>
      <w:r>
        <w:t>Notes</w:t>
      </w:r>
    </w:p>
    <w:p>
      <w:pPr>
        <w:pStyle w:val="ListBullet"/>
      </w:pPr>
      <w:r>
        <w:t>The documentation indicates the request body can be sent as application/json, application/x-www-form-urlencoded, or text/json. This knowledge file uses application/json by default because a body schema is provided in JSON form.</w:t>
      </w:r>
    </w:p>
    <w:p>
      <w:pPr>
        <w:pStyle w:val="ListBullet"/>
      </w:pPr>
      <w:r>
        <w:t>No additional response fields beyond Id were provided in the scraped content.</w:t>
      </w:r>
    </w:p>
    <w:p>
      <w:pPr>
        <w:pStyle w:val="Heading3"/>
      </w:pPr>
      <w:r>
        <w:t>Error Handling</w:t>
      </w:r>
    </w:p>
    <w:p>
      <w:pPr>
        <w:pStyle w:val="ListBullet"/>
      </w:pPr>
      <w:r>
        <w:t>Error status codes and error response bodies were not provided in the scraped content.</w:t>
      </w:r>
    </w:p>
    <w:p>
      <w:r>
        <w:br w:type="page"/>
      </w:r>
    </w:p>
    <w:p>
      <w:pPr>
        <w:pStyle w:val="Heading2"/>
      </w:pPr>
      <w:r>
        <w:t>17. [POST] Create Process Colors Job for Project File</w:t>
      </w:r>
    </w:p>
    <w:p>
      <w:r>
        <w:rPr>
          <w:b/>
        </w:rPr>
        <w:t xml:space="preserve">Endpoint: </w:t>
      </w:r>
      <w:r>
        <w:rPr>
          <w:rFonts w:ascii="Courier New" w:hAnsi="Courier New"/>
          <w:sz w:val="18"/>
        </w:rPr>
        <w:t>/publicapi/v1/projects/{{projectId}}/files/{{fileId}}/jobs/processcolors</w:t>
      </w:r>
    </w:p>
    <w:p>
      <w:pPr>
        <w:pStyle w:val="Heading3"/>
      </w:pPr>
      <w:r>
        <w:t>Create a Process Colors Job for a Project File</w:t>
      </w:r>
    </w:p>
    <w:p>
      <w:pPr>
        <w:pStyle w:val="Heading3"/>
      </w:pPr>
      <w:r>
        <w:t>Prerequisites</w:t>
      </w:r>
    </w:p>
    <w:p>
      <w:pPr>
        <w:pStyle w:val="ListBullet"/>
      </w:pPr>
      <w:r>
        <w:t>You must have access to the target project and file.</w:t>
      </w:r>
    </w:p>
    <w:p>
      <w:pPr>
        <w:pStyle w:val="ListBullet"/>
      </w:pPr>
      <w:r>
        <w:t>If the input PDF is password-protected, you must know the current password to process it.</w:t>
      </w:r>
    </w:p>
    <w:p>
      <w:pPr>
        <w:pStyle w:val="Heading3"/>
      </w:pPr>
      <w:r>
        <w:t>Method</w:t>
      </w:r>
    </w:p>
    <w:p>
      <w:r>
        <w:t>POST</w:t>
      </w:r>
    </w:p>
    <w:p>
      <w:pPr>
        <w:pStyle w:val="Heading3"/>
      </w:pPr>
      <w:r>
        <w:t>URL</w:t>
      </w:r>
    </w:p>
    <w:p>
      <w:r>
        <w:t>https://api.bluebeam.com/publicapi/v1/projects/{{projectId}}/files/{{fileId}}/jobs/processcolors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page content colors to a specified color or grayscale for a file within a project by creating a process colors job.</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/publicapi/v1/projects/{{projectId}}/files/{{fileId}}/jobs/processcolors, where: </w:t>
        <w:br/>
        <w:br/>
        <w:t>{{projectId}} is a non-empty string</w:t>
        <w:br/>
        <w:t>{{fileId}} is a non-empty integer</w:t>
      </w:r>
    </w:p>
    <w:p>
      <w:pPr>
        <w:pStyle w:val="ListBullet"/>
      </w:pPr>
      <w:r>
        <w:t>Do not call the API with missing or empty path parameters (e.g., avoid /projects//files//jobs/processcolors).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/publicapi/v1/projects/my-project-123/files/987654/jobs/processcolors</w:t>
        <w:br/>
        <w:t>/publicapi/v1/projects/abc/files/1/jobs/processcolors</w:t>
      </w:r>
    </w:p>
    <w:p>
      <w:pPr>
        <w:pStyle w:val="Heading3"/>
      </w:pPr>
      <w:r>
        <w:t>Invalid Examples</w:t>
      </w:r>
    </w:p>
    <w:p>
      <w:r>
        <w:rPr>
          <w:b/>
          <w:color w:val="666666"/>
          <w:sz w:val="16"/>
        </w:rPr>
        <w:t>[http]</w:t>
      </w:r>
    </w:p>
    <w:p>
      <w:pPr>
        <w:shd w:fill="F2F2F2" w:val="clear"/>
      </w:pPr>
      <w:r>
        <w:rPr>
          <w:rFonts w:ascii="Courier New" w:hAnsi="Courier New"/>
          <w:sz w:val="17"/>
        </w:rPr>
        <w:t>/publicapi/v1/projects//files/987/jobs/processcolors</w:t>
        <w:br/>
        <w:t>/publicapi/v1/projects/my-project/files//jobs/processcolors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(Send in URL path.)</w:t>
            </w:r>
          </w:p>
        </w:tc>
      </w:tr>
      <w:tr>
        <w:tc>
          <w:tcPr>
            <w:tcW w:type="dxa" w:w="2880"/>
          </w:tcPr>
          <w:p>
            <w:r>
              <w:t>fileId</w:t>
            </w:r>
          </w:p>
        </w:tc>
        <w:tc>
          <w:tcPr>
            <w:tcW w:type="dxa" w:w="2880"/>
          </w:tcPr>
          <w:p>
            <w:r>
              <w:t>integer (int64)</w:t>
            </w:r>
          </w:p>
        </w:tc>
        <w:tc>
          <w:tcPr>
            <w:tcW w:type="dxa" w:w="2880"/>
          </w:tcPr>
          <w:p>
            <w:r>
              <w:t>The file identifier.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file (if required).</w:t>
            </w:r>
          </w:p>
        </w:tc>
      </w:tr>
      <w:tr>
        <w:tc>
          <w:tcPr>
            <w:tcW w:type="dxa" w:w="2880"/>
          </w:tcPr>
          <w:p>
            <w:r>
              <w:t>Options</w:t>
            </w:r>
          </w:p>
        </w:tc>
        <w:tc>
          <w:tcPr>
            <w:tcW w:type="dxa" w:w="2880"/>
          </w:tcPr>
          <w:p>
            <w:r>
              <w:t>object (ProcessColorsOptions)</w:t>
            </w:r>
          </w:p>
        </w:tc>
        <w:tc>
          <w:tcPr>
            <w:tcW w:type="dxa" w:w="2880"/>
          </w:tcPr>
          <w:p>
            <w:r>
              <w:t>Color processing options.</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(ProcessColorsOptions)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InputColor</w:t>
            </w:r>
          </w:p>
        </w:tc>
        <w:tc>
          <w:tcPr>
            <w:tcW w:type="dxa" w:w="2880"/>
          </w:tcPr>
          <w:p>
            <w:r>
              <w:t>string</w:t>
            </w:r>
          </w:p>
        </w:tc>
        <w:tc>
          <w:tcPr>
            <w:tcW w:type="dxa" w:w="2880"/>
          </w:tcPr>
          <w:p>
            <w:r>
              <w:t>Input color.</w:t>
            </w:r>
          </w:p>
        </w:tc>
      </w:tr>
      <w:tr>
        <w:tc>
          <w:tcPr>
            <w:tcW w:type="dxa" w:w="2880"/>
          </w:tcPr>
          <w:p>
            <w:r>
              <w:t>OutputColor</w:t>
            </w:r>
          </w:p>
        </w:tc>
        <w:tc>
          <w:tcPr>
            <w:tcW w:type="dxa" w:w="2880"/>
          </w:tcPr>
          <w:p>
            <w:r>
              <w:t>string</w:t>
            </w:r>
          </w:p>
        </w:tc>
        <w:tc>
          <w:tcPr>
            <w:tcW w:type="dxa" w:w="2880"/>
          </w:tcPr>
          <w:p>
            <w:r>
              <w:t>Output color.</w:t>
            </w:r>
          </w:p>
        </w:tc>
      </w:tr>
      <w:tr>
        <w:tc>
          <w:tcPr>
            <w:tcW w:type="dxa" w:w="2880"/>
          </w:tcPr>
          <w:p>
            <w:r>
              <w:t>PageRange</w:t>
            </w:r>
          </w:p>
        </w:tc>
        <w:tc>
          <w:tcPr>
            <w:tcW w:type="dxa" w:w="2880"/>
          </w:tcPr>
          <w:p>
            <w:r>
              <w:t>string</w:t>
            </w:r>
          </w:p>
        </w:tc>
        <w:tc>
          <w:tcPr>
            <w:tcW w:type="dxa" w:w="2880"/>
          </w:tcPr>
          <w:p>
            <w:r>
              <w:t>Page range to process.</w:t>
            </w:r>
          </w:p>
        </w:tc>
      </w:tr>
      <w:tr>
        <w:tc>
          <w:tcPr>
            <w:tcW w:type="dxa" w:w="2880"/>
          </w:tcPr>
          <w:p>
            <w:r>
              <w:t>ProcessImages</w:t>
            </w:r>
          </w:p>
        </w:tc>
        <w:tc>
          <w:tcPr>
            <w:tcW w:type="dxa" w:w="2880"/>
          </w:tcPr>
          <w:p>
            <w:r>
              <w:t>boolean</w:t>
            </w:r>
          </w:p>
        </w:tc>
        <w:tc>
          <w:tcPr>
            <w:tcW w:type="dxa" w:w="2880"/>
          </w:tcPr>
          <w:p>
            <w:r>
              <w:t>Whether to process images.</w:t>
            </w:r>
          </w:p>
        </w:tc>
      </w:tr>
      <w:tr>
        <w:tc>
          <w:tcPr>
            <w:tcW w:type="dxa" w:w="2880"/>
          </w:tcPr>
          <w:p>
            <w:r>
              <w:t>Scale</w:t>
            </w:r>
          </w:p>
        </w:tc>
        <w:tc>
          <w:tcPr>
            <w:tcW w:type="dxa" w:w="2880"/>
          </w:tcPr>
          <w:p>
            <w:r>
              <w:t>boolean</w:t>
            </w:r>
          </w:p>
        </w:tc>
        <w:tc>
          <w:tcPr>
            <w:tcW w:type="dxa" w:w="2880"/>
          </w:tcPr>
          <w:p>
            <w:r>
              <w:t>Whether to scale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job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'https://api.bluebeam.com/publicapi/v1/projects/my-project-123/files/987654/jobs/processcolors' \</w:t>
        <w:br/>
        <w:t xml:space="preserve"> --header 'Accept: application/json' \</w:t>
        <w:br/>
        <w:t xml:space="preserve"> --header 'Content-Type: application/json' \</w:t>
        <w:br/>
        <w:t xml:space="preserve"> --data '{</w:t>
        <w:br/>
        <w:t xml:space="preserve"> "CurrentPassword": "string",</w:t>
        <w:br/>
        <w:t xml:space="preserve"> "Options": {</w:t>
        <w:br/>
        <w:t xml:space="preserve"> "InputColor": "string",</w:t>
        <w:br/>
        <w:t xml:space="preserve"> "OutputColor": "string",</w:t>
        <w:br/>
        <w:t xml:space="preserve"> "PageRange": "string",</w:t>
        <w:br/>
        <w:t xml:space="preserve"> "ProcessImages": true,</w:t>
        <w:br/>
        <w:t xml:space="preserve"> "Scale": true</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Convert colors for specific pages and process images</w:t>
      </w:r>
    </w:p>
    <w:p>
      <w:r>
        <w:rPr>
          <w:b/>
          <w:color w:val="666666"/>
          <w:sz w:val="16"/>
        </w:rPr>
        <w:t>[bash]</w:t>
      </w:r>
    </w:p>
    <w:p>
      <w:pPr>
        <w:shd w:fill="F2F2F2" w:val="clear"/>
      </w:pPr>
      <w:r>
        <w:rPr>
          <w:rFonts w:ascii="Courier New" w:hAnsi="Courier New"/>
          <w:sz w:val="17"/>
        </w:rPr>
        <w:t>curl --request POST \</w:t>
        <w:br/>
        <w:t xml:space="preserve"> 'https://api.bluebeam.com/publicapi/v1/projects/my-project-123/files/987654/jobs/processcolors' \</w:t>
        <w:br/>
        <w:t xml:space="preserve"> --header 'Accept: application/json' \</w:t>
        <w:br/>
        <w:t xml:space="preserve"> --header 'Content-Type: application/json' \</w:t>
        <w:br/>
        <w:t xml:space="preserve"> --data '{</w:t>
        <w:br/>
        <w:t xml:space="preserve"> "Options": {</w:t>
        <w:br/>
        <w:t xml:space="preserve"> "PageRange": "1-3,7",</w:t>
        <w:br/>
        <w:t xml:space="preserve"> "ProcessImages": true,</w:t>
        <w:br/>
        <w:t xml:space="preserve"> "Scale": true,</w:t>
        <w:br/>
        <w:t xml:space="preserve"> "InputColor": "string",</w:t>
        <w:br/>
        <w:t xml:space="preserve"> "OutputColor": "string"</w:t>
        <w:br/>
        <w:t xml:space="preserve">    },</w:t>
        <w:br/>
        <w:t xml:space="preserve"> "OutputFileName": "processed.pdf",</w:t>
        <w:br/>
        <w:t xml:space="preserve"> "OutputPath": "/output",</w:t>
        <w:br/>
        <w:t xml:space="preserve"> "Priority": 0</w:t>
        <w:br/>
        <w:t xml:space="preserve">  }'</w:t>
      </w:r>
    </w:p>
    <w:p>
      <w:pPr>
        <w:pStyle w:val="Heading3"/>
      </w:pPr>
      <w:r>
        <w:t>Example 2: Process a password-protected file</w:t>
      </w:r>
    </w:p>
    <w:p>
      <w:r>
        <w:rPr>
          <w:b/>
          <w:color w:val="666666"/>
          <w:sz w:val="16"/>
        </w:rPr>
        <w:t>[bash]</w:t>
      </w:r>
    </w:p>
    <w:p>
      <w:pPr>
        <w:shd w:fill="F2F2F2" w:val="clear"/>
      </w:pPr>
      <w:r>
        <w:rPr>
          <w:rFonts w:ascii="Courier New" w:hAnsi="Courier New"/>
          <w:sz w:val="17"/>
        </w:rPr>
        <w:t>curl --request POST \</w:t>
        <w:br/>
        <w:t xml:space="preserve"> 'https://api.bluebeam.com/publicapi/v1/projects/my-project-123/files/987654/jobs/processcolors' \</w:t>
        <w:br/>
        <w:t xml:space="preserve"> --header 'Accept: application/json' \</w:t>
        <w:br/>
        <w:t xml:space="preserve"> --header 'Content-Type: application/json' \</w:t>
        <w:br/>
        <w:t xml:space="preserve"> --data '{</w:t>
        <w:br/>
        <w:t xml:space="preserve"> "CurrentPassword": "myCurrentPassword",</w:t>
        <w:br/>
        <w:t xml:space="preserve"> "Options": {</w:t>
        <w:br/>
        <w:t xml:space="preserve"> "ProcessImages": true,</w:t>
        <w:br/>
        <w:t xml:space="preserve"> "Scale": true</w:t>
        <w:br/>
        <w:t xml:space="preserve">    }</w:t>
        <w:br/>
        <w:t xml:space="preserve">  }'</w:t>
      </w:r>
    </w:p>
    <w:p>
      <w:pPr>
        <w:pStyle w:val="Heading3"/>
      </w:pPr>
      <w:r>
        <w:t>Notes</w:t>
      </w:r>
    </w:p>
    <w:p>
      <w:pPr>
        <w:pStyle w:val="ListBullet"/>
      </w:pPr>
      <w:r>
        <w:t>The documentation indicates the request body may support application/json, application/x-www-form-urlencoded, and text/json. This knowledge file uses application/json by default.</w:t>
      </w:r>
    </w:p>
    <w:p>
      <w:pPr>
        <w:pStyle w:val="ListBullet"/>
      </w:pPr>
      <w:r>
        <w:t>No error responses were provided in the scraped content, so only the documented 200 response is included.</w:t>
      </w:r>
    </w:p>
    <w:p>
      <w:r>
        <w:br w:type="page"/>
      </w:r>
    </w:p>
    <w:p>
      <w:pPr>
        <w:pStyle w:val="Heading2"/>
      </w:pPr>
      <w:r>
        <w:t>18. [POST] Convert Project File to PDF/A-1b (Create Save-as-PDF/A Job)</w:t>
      </w:r>
    </w:p>
    <w:p>
      <w:r>
        <w:rPr>
          <w:b/>
        </w:rPr>
        <w:t xml:space="preserve">Endpoint: </w:t>
      </w:r>
      <w:r>
        <w:rPr>
          <w:rFonts w:ascii="Courier New" w:hAnsi="Courier New"/>
          <w:sz w:val="18"/>
        </w:rPr>
        <w:t>/publicapi/v1/projects/{{projectId}}/files/{{fileId}}/jobs/saveaspdfa</w:t>
      </w:r>
    </w:p>
    <w:p>
      <w:pPr>
        <w:pStyle w:val="Heading3"/>
      </w:pPr>
      <w:r>
        <w:t>Convert a Project File to PDF/A-1b (Create Save-as-PDF/A Job)</w:t>
      </w:r>
    </w:p>
    <w:p>
      <w:pPr>
        <w:pStyle w:val="Heading3"/>
      </w:pPr>
      <w:r>
        <w:t>Prerequisites</w:t>
      </w:r>
    </w:p>
    <w:p>
      <w:pPr>
        <w:pStyle w:val="ListBullet"/>
      </w:pPr>
      <w:r>
        <w:t>Must have access to the target project and file</w:t>
      </w:r>
    </w:p>
    <w:p>
      <w:pPr>
        <w:pStyle w:val="Heading3"/>
      </w:pPr>
      <w:r>
        <w:t>Method</w:t>
      </w:r>
    </w:p>
    <w:p>
      <w:r>
        <w:t>POST</w:t>
      </w:r>
    </w:p>
    <w:p>
      <w:pPr>
        <w:pStyle w:val="Heading3"/>
      </w:pPr>
      <w:r>
        <w:t>URL</w:t>
      </w:r>
    </w:p>
    <w:p>
      <w:r>
        <w:t>https://api.bluebeam.com/publicapi/v1/projects/{{projectId}}/files/{{fileId}}/jobs/saveaspdfa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the specified PDF file into a PDF/A-1b document by creating a “save as PDF/A” job for the given project file.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/publicapi/v1/projects/{{projectId}}/files/{{fileId}}/jobs/saveaspdfa, where {{projectId}} is a non-empty string and {{fileId}} is a non-empty integer.</w:t>
      </w:r>
    </w:p>
    <w:p>
      <w:pPr>
        <w:pStyle w:val="ListBullet"/>
      </w:pPr>
      <w:r>
        <w:t>Do not call the API with missing or empty path parameters (e.g., avoid /projects//files//jobs/saveaspdfa).</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/publicapi/v1/projects/proj_123/files/987654/jobs/saveaspdfa</w:t>
        <w:br/>
        <w:t>/publicapi/v1/projects/ABCDEF/files/1/jobs/saveaspdfa</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/publicapi/v1/projects//files/987654/jobs/saveaspdfa</w:t>
        <w:br/>
        <w:t>/publicapi/v1/projects/proj_123/files//jobs/saveaspdfa</w:t>
        <w:br/>
        <w:t>/publicapi/v1/projects/proj_123/files/jobs/saveaspdfa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within the project. Sent in the URL path.</w:t>
            </w:r>
          </w:p>
        </w:tc>
      </w:tr>
    </w:tbl>
    <w:p/>
    <w:p>
      <w:pPr>
        <w:pStyle w:val="Heading3"/>
      </w:pPr>
      <w:r>
        <w:t>Request Body</w:t>
      </w:r>
    </w:p>
    <w:p>
      <w:r>
        <w:t>Content types shown in the source include application/json, application/x-www-form-urlencoded, and text/json. This knowledge file uses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the document is password-protected).</w:t>
            </w:r>
          </w:p>
        </w:tc>
      </w:tr>
      <w:tr>
        <w:tc>
          <w:tcPr>
            <w:tcW w:type="dxa" w:w="2880"/>
          </w:tcPr>
          <w:p>
            <w:r>
              <w:t>OutputFileName</w:t>
            </w:r>
          </w:p>
        </w:tc>
        <w:tc>
          <w:tcPr>
            <w:tcW w:type="dxa" w:w="2880"/>
          </w:tcPr>
          <w:p>
            <w:r>
              <w:t>string</w:t>
            </w:r>
          </w:p>
        </w:tc>
        <w:tc>
          <w:tcPr>
            <w:tcW w:type="dxa" w:w="2880"/>
          </w:tcPr>
          <w:p>
            <w:r>
              <w:t>Output PDF/A file name.</w:t>
            </w:r>
          </w:p>
        </w:tc>
      </w:tr>
      <w:tr>
        <w:tc>
          <w:tcPr>
            <w:tcW w:type="dxa" w:w="2880"/>
          </w:tcPr>
          <w:p>
            <w:r>
              <w:t>OutputPath</w:t>
            </w:r>
          </w:p>
        </w:tc>
        <w:tc>
          <w:tcPr>
            <w:tcW w:type="dxa" w:w="2880"/>
          </w:tcPr>
          <w:p>
            <w:r>
              <w:t>string</w:t>
            </w:r>
          </w:p>
        </w:tc>
        <w:tc>
          <w:tcPr>
            <w:tcW w:type="dxa" w:w="2880"/>
          </w:tcPr>
          <w:p>
            <w:r>
              <w:t>Output path for the converted file.</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'https://api.bluebeam.com/publicapi/v1/projects/proj_123/files/987654/jobs/saveaspdfa' \</w:t>
        <w:br/>
        <w:t xml:space="preserve"> --header 'Accept: application/json' \</w:t>
        <w:br/>
        <w:t xml:space="preserve"> --header 'Content-Type: application/json' \</w:t>
        <w:br/>
        <w:t xml:space="preserve"> --data '{</w:t>
        <w:br/>
        <w:t xml:space="preserve"> "CurrentPassword": "string",</w:t>
        <w:br/>
        <w:t xml:space="preserve"> "OutputFileName": "string",</w:t>
        <w:br/>
        <w:t xml:space="preserve"> "OutputPath": "string",</w:t>
        <w:br/>
        <w:t xml:space="preserve"> "Priority": 0</w:t>
        <w:br/>
        <w:t xml:space="preserve">  }'</w:t>
      </w:r>
    </w:p>
    <w:p>
      <w:pPr>
        <w:pStyle w:val="Heading3"/>
      </w:pPr>
      <w:r>
        <w:t>Example Usage</w:t>
      </w:r>
    </w:p>
    <w:p>
      <w:pPr>
        <w:pStyle w:val="Heading3"/>
      </w:pPr>
      <w:r>
        <w:t>Example 1: Convert with Output Name and Path</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'https://api.bluebeam.com/publicapi/v1/projects/proj_123/files/987654/jobs/saveaspdfa' \</w:t>
        <w:br/>
        <w:t xml:space="preserve"> --header 'Accept: application/json' \</w:t>
        <w:br/>
        <w:t xml:space="preserve"> --header 'Content-Type: application/json' \</w:t>
        <w:br/>
        <w:t xml:space="preserve"> --data '{</w:t>
        <w:br/>
        <w:t xml:space="preserve"> "OutputFileName": "Contract-PDFA.pdf",</w:t>
        <w:br/>
        <w:t xml:space="preserve"> "OutputPath": "/Exports/PDF-A",</w:t>
        <w:br/>
        <w:t xml:space="preserve"> "Priority": 0</w:t>
        <w:br/>
        <w:t xml:space="preserve">  }'</w:t>
      </w:r>
    </w:p>
    <w:p>
      <w:pPr>
        <w:pStyle w:val="Heading3"/>
      </w:pPr>
      <w:r>
        <w:t>Example 2: Convert a Password-Protected PDF</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'https://api.bluebeam.com/publicapi/v1/projects/proj_123/files/987654/jobs/saveaspdfa' \</w:t>
        <w:br/>
        <w:t xml:space="preserve"> --header 'Accept: application/json' \</w:t>
        <w:br/>
        <w:t xml:space="preserve"> --header 'Content-Type: application/json' \</w:t>
        <w:br/>
        <w:t xml:space="preserve"> --data '{</w:t>
        <w:br/>
        <w:t xml:space="preserve"> "CurrentPassword": "MyCurrentPdfPassword",</w:t>
        <w:br/>
        <w:t xml:space="preserve"> "OutputFileName": "Secure-Contract-PDFA.pdf"</w:t>
        <w:br/>
        <w:t xml:space="preserve">  }'</w:t>
      </w:r>
    </w:p>
    <w:p>
      <w:pPr>
        <w:pStyle w:val="Heading3"/>
      </w:pPr>
      <w:r>
        <w:t>Notes</w:t>
      </w:r>
    </w:p>
    <w:p>
      <w:pPr>
        <w:pStyle w:val="ListBullet"/>
      </w:pPr>
      <w:r>
        <w:t>The endpoint description specifies conversion to PDF/A-1b.</w:t>
      </w:r>
    </w:p>
    <w:p>
      <w:pPr>
        <w:pStyle w:val="ListBullet"/>
      </w:pPr>
      <w:r>
        <w:t>Only a 200 success response example was provided in the scraped content; no error responses were documented.</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pPr>
        <w:pStyle w:val="ListBullet"/>
      </w:pPr>
      <w:r>
        <w:t>[POST] Create PDF/A-1b Compliance Text Report for Project File — /publicapi/v1/projects/{{projectId}}/files/{{fileId}}/jobs/createpdfareport</w:t>
      </w:r>
    </w:p>
    <w:p>
      <w:r>
        <w:br w:type="page"/>
      </w:r>
    </w:p>
    <w:p>
      <w:pPr>
        <w:pStyle w:val="Heading2"/>
      </w:pPr>
      <w:r>
        <w:t>19. [POST] Create Markup List Job for Project File</w:t>
      </w:r>
    </w:p>
    <w:p>
      <w:r>
        <w:rPr>
          <w:b/>
        </w:rPr>
        <w:t xml:space="preserve">Endpoint: </w:t>
      </w:r>
      <w:r>
        <w:rPr>
          <w:rFonts w:ascii="Courier New" w:hAnsi="Courier New"/>
          <w:sz w:val="18"/>
        </w:rPr>
        <w:t>/publicapi/v1/projects/{{projectId}}/files/{{fileId}}/jobs/markuplist</w:t>
      </w:r>
    </w:p>
    <w:p>
      <w:pPr>
        <w:pStyle w:val="Heading3"/>
      </w:pPr>
      <w:r>
        <w:t>Create a Markup List Job for a Project File</w:t>
      </w:r>
    </w:p>
    <w:p>
      <w:pPr>
        <w:pStyle w:val="Heading3"/>
      </w:pPr>
      <w:r>
        <w:t>Prerequisites</w:t>
      </w:r>
    </w:p>
    <w:p>
      <w:pPr>
        <w:pStyle w:val="ListBullet"/>
      </w:pPr>
      <w:r>
        <w:t>You must have access to the target project and file.</w:t>
      </w:r>
    </w:p>
    <w:p>
      <w:pPr>
        <w:pStyle w:val="ListBullet"/>
      </w:pPr>
      <w:r>
        <w:t>The PDF may require its current password if it is password-protected.</w:t>
      </w:r>
    </w:p>
    <w:p>
      <w:pPr>
        <w:pStyle w:val="Heading3"/>
      </w:pPr>
      <w:r>
        <w:t>Method</w:t>
      </w:r>
    </w:p>
    <w:p>
      <w:r>
        <w:t>POST</w:t>
      </w:r>
    </w:p>
    <w:p>
      <w:pPr>
        <w:pStyle w:val="Heading3"/>
      </w:pPr>
      <w:r>
        <w:t>URL</w:t>
      </w:r>
    </w:p>
    <w:p>
      <w:r>
        <w:t>https://api.bluebeam.com/publicapi/v1/projects/{{projectId}}/files/{{fileId}}/jobs/markuplist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will generate a list of markups from a PDF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/publicapi/v1/projects/{{projectId}}/files/{{fileId}}/jobs/markuplist, where {{projectId}} is a non-empty string and {{fileId}} is a non-empty integer.</w:t>
      </w:r>
    </w:p>
    <w:p>
      <w:pPr>
        <w:pStyle w:val="ListBullet"/>
      </w:pPr>
      <w:r>
        <w:t>Do not call the API with missing or empty path parameters (e.g., avoid /projects//files//jobs/markuplist).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/publicapi/v1/projectsproj_123/files/987654/jobs/markuplist</w:t>
        <w:br/>
        <w:t>/publicapi/v1/projects/ProjectA/files/1/jobs/markuplist</w:t>
      </w:r>
    </w:p>
    <w:p>
      <w:pPr>
        <w:pStyle w:val="Heading3"/>
      </w:pPr>
      <w:r>
        <w:t>Invalid Examples</w:t>
      </w:r>
    </w:p>
    <w:p>
      <w:r>
        <w:rPr>
          <w:b/>
          <w:color w:val="666666"/>
          <w:sz w:val="16"/>
        </w:rPr>
        <w:t>[http]</w:t>
      </w:r>
    </w:p>
    <w:p>
      <w:pPr>
        <w:shd w:fill="F2F2F2" w:val="clear"/>
      </w:pPr>
      <w:r>
        <w:rPr>
          <w:rFonts w:ascii="Courier New" w:hAnsi="Courier New"/>
          <w:sz w:val="17"/>
        </w:rPr>
        <w:t>/publicapi/v1/projects//files/123/jobs/markuplist</w:t>
        <w:br/>
        <w:t>/publicapi/v1/projects/proj_123/files//jobs/markuplist</w:t>
        <w:br/>
        <w:t>/publicapi/v1/projects/proj_123/files/123/jobs/markuplist/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for the PDF.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PageRange</w:t>
            </w:r>
          </w:p>
        </w:tc>
        <w:tc>
          <w:tcPr>
            <w:tcW w:type="dxa" w:w="2880"/>
          </w:tcPr>
          <w:p>
            <w:r>
              <w:t>string</w:t>
            </w:r>
          </w:p>
        </w:tc>
        <w:tc>
          <w:tcPr>
            <w:tcW w:type="dxa" w:w="2880"/>
          </w:tcPr>
          <w:p>
            <w:r>
              <w:t>Page range to process (format not specified in the scraped content).</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job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'https://api.bluebeam.com/publicapi/v1/projects/proj_123/files/987654/jobs/markuplist' \</w:t>
        <w:br/>
        <w:t xml:space="preserve"> --header 'Accept: application/json' \</w:t>
        <w:br/>
        <w:t xml:space="preserve"> --header 'Content-Type: application/json' \</w:t>
        <w:br/>
        <w:t xml:space="preserve"> --data '{</w:t>
        <w:br/>
        <w:t xml:space="preserve"> "CurrentPassword": "string",</w:t>
        <w:br/>
        <w:t xml:space="preserve"> "PageRange": "string",</w:t>
        <w:br/>
        <w:t xml:space="preserve"> "Priority": 0</w:t>
        <w:br/>
        <w:t xml:space="preserve">  }'</w:t>
      </w:r>
    </w:p>
    <w:p>
      <w:pPr>
        <w:pStyle w:val="Heading3"/>
      </w:pPr>
      <w:r>
        <w:t>Example Usage</w:t>
      </w:r>
    </w:p>
    <w:p>
      <w:pPr>
        <w:pStyle w:val="Heading3"/>
      </w:pPr>
      <w:r>
        <w:t>Example 1: Create a job with default options</w:t>
      </w:r>
    </w:p>
    <w:p>
      <w:r>
        <w:rPr>
          <w:b/>
          <w:color w:val="666666"/>
          <w:sz w:val="16"/>
        </w:rPr>
        <w:t>[bash]</w:t>
      </w:r>
    </w:p>
    <w:p>
      <w:pPr>
        <w:shd w:fill="F2F2F2" w:val="clear"/>
      </w:pPr>
      <w:r>
        <w:rPr>
          <w:rFonts w:ascii="Courier New" w:hAnsi="Courier New"/>
          <w:sz w:val="17"/>
        </w:rPr>
        <w:t>curl -X POST \</w:t>
        <w:br/>
        <w:t xml:space="preserve"> 'https://api.bluebeam.com/publicapi/v1/projects/proj_123/files/987654/jobs/markuplist' \</w:t>
        <w:br/>
        <w:t xml:space="preserve"> -H 'Accept: application/json' \</w:t>
        <w:br/>
        <w:t xml:space="preserve"> -H 'Content-Type: application/json' \</w:t>
        <w:br/>
        <w:t xml:space="preserve"> -d '{}'</w:t>
      </w:r>
    </w:p>
    <w:p>
      <w:pPr>
        <w:pStyle w:val="Heading3"/>
      </w:pPr>
      <w:r>
        <w:t>Example 2: Create a job for a page range</w:t>
      </w:r>
    </w:p>
    <w:p>
      <w:r>
        <w:rPr>
          <w:b/>
          <w:color w:val="666666"/>
          <w:sz w:val="16"/>
        </w:rPr>
        <w:t>[bash]</w:t>
      </w:r>
    </w:p>
    <w:p>
      <w:pPr>
        <w:shd w:fill="F2F2F2" w:val="clear"/>
      </w:pPr>
      <w:r>
        <w:rPr>
          <w:rFonts w:ascii="Courier New" w:hAnsi="Courier New"/>
          <w:sz w:val="17"/>
        </w:rPr>
        <w:t>curl -X POST \</w:t>
        <w:br/>
        <w:t xml:space="preserve"> 'https://api.bluebeam.com/publicapi/v1/projects/proj_123/files/987654/jobs/markuplist' \</w:t>
        <w:br/>
        <w:t xml:space="preserve"> -H 'Accept: application/json' \</w:t>
        <w:br/>
        <w:t xml:space="preserve"> -H 'Content-Type: application/json' \</w:t>
        <w:br/>
        <w:t xml:space="preserve"> -d '{</w:t>
        <w:br/>
        <w:t xml:space="preserve"> "PageRange": "1-3"</w:t>
        <w:br/>
        <w:t xml:space="preserve">  }'</w:t>
      </w:r>
    </w:p>
    <w:p>
      <w:pPr>
        <w:pStyle w:val="Heading3"/>
      </w:pPr>
      <w:r>
        <w:t>Example 3: Create a job for a password-protected PDF</w:t>
      </w:r>
    </w:p>
    <w:p>
      <w:r>
        <w:rPr>
          <w:b/>
          <w:color w:val="666666"/>
          <w:sz w:val="16"/>
        </w:rPr>
        <w:t>[bash]</w:t>
      </w:r>
    </w:p>
    <w:p>
      <w:pPr>
        <w:shd w:fill="F2F2F2" w:val="clear"/>
      </w:pPr>
      <w:r>
        <w:rPr>
          <w:rFonts w:ascii="Courier New" w:hAnsi="Courier New"/>
          <w:sz w:val="17"/>
        </w:rPr>
        <w:t>curl -X POST \</w:t>
        <w:br/>
        <w:t xml:space="preserve"> 'https://api.bluebeam.com/publicapi/v1/projects/proj_123/files/987654/jobs/markuplist' \</w:t>
        <w:br/>
        <w:t xml:space="preserve"> -H 'Accept: application/json' \</w:t>
        <w:br/>
        <w:t xml:space="preserve"> -H 'Content-Type: application/json' \</w:t>
        <w:br/>
        <w:t xml:space="preserve"> -d '{</w:t>
        <w:br/>
        <w:t xml:space="preserve"> "CurrentPassword": "correct-horse-battery-staple",</w:t>
        <w:br/>
        <w:t xml:space="preserve"> "Priority": 0</w:t>
        <w:br/>
        <w:t xml:space="preserve">  }'</w:t>
      </w:r>
    </w:p>
    <w:p>
      <w:pPr>
        <w:pStyle w:val="Heading3"/>
      </w:pPr>
      <w:r>
        <w:t>Behavior</w:t>
      </w:r>
    </w:p>
    <w:p>
      <w:pPr>
        <w:pStyle w:val="ListBullet"/>
      </w:pPr>
      <w:r>
        <w:t>Creates a server-side job to generate a markup list for the specified PDF file.</w:t>
      </w:r>
    </w:p>
    <w:p>
      <w:pPr>
        <w:pStyle w:val="ListBullet"/>
      </w:pPr>
      <w:r>
        <w:t>Returns a job identifier (Id) that can be used to track or retrieve job results (follow-up endpoints not provided in the scraped content).</w:t>
      </w:r>
    </w:p>
    <w:p>
      <w:pPr>
        <w:pStyle w:val="Heading3"/>
      </w:pPr>
      <w:r>
        <w:t>Notes</w:t>
      </w:r>
    </w:p>
    <w:p>
      <w:pPr>
        <w:pStyle w:val="ListBullet"/>
      </w:pPr>
      <w:r>
        <w:t>If the PDF is password-protected, provide CurrentPassword.</w:t>
      </w:r>
    </w:p>
    <w:p>
      <w:pPr>
        <w:pStyle w:val="ListBullet"/>
      </w:pPr>
      <w:r>
        <w:t>The scraped content indicates multiple supported request content types; this documentation uses JSON by default.</w:t>
      </w:r>
    </w:p>
    <w:p>
      <w:r>
        <w:br w:type="page"/>
      </w:r>
    </w:p>
    <w:p>
      <w:pPr>
        <w:pStyle w:val="Heading2"/>
      </w:pPr>
      <w:r>
        <w:t>20. [POST] Create a Page Count Job for a Project File</w:t>
      </w:r>
    </w:p>
    <w:p>
      <w:r>
        <w:rPr>
          <w:b/>
        </w:rPr>
        <w:t xml:space="preserve">Endpoint: </w:t>
      </w:r>
      <w:r>
        <w:rPr>
          <w:rFonts w:ascii="Courier New" w:hAnsi="Courier New"/>
          <w:sz w:val="18"/>
        </w:rPr>
        <w:t>/publicapi/v1/projects/{{projectId}}/files/{{fileId}}/jobs/pagecount</w:t>
      </w:r>
    </w:p>
    <w:p>
      <w:pPr>
        <w:pStyle w:val="Heading3"/>
      </w:pPr>
      <w:r>
        <w:t>Prerequisites</w:t>
      </w:r>
    </w:p>
    <w:p>
      <w:pPr>
        <w:pStyle w:val="ListBullet"/>
      </w:pPr>
      <w:r>
        <w:t>You must have access to the target project and file.</w:t>
      </w:r>
    </w:p>
    <w:p>
      <w:pPr>
        <w:pStyle w:val="Heading3"/>
      </w:pPr>
      <w:r>
        <w:t>Method</w:t>
      </w:r>
    </w:p>
    <w:p>
      <w:r>
        <w:t>POST</w:t>
      </w:r>
    </w:p>
    <w:p>
      <w:pPr>
        <w:pStyle w:val="Heading3"/>
      </w:pPr>
      <w:r>
        <w:t>URL</w:t>
      </w:r>
    </w:p>
    <w:p>
      <w:r>
        <w:t>https://api.bluebeam.com/publicapi/v1/projects/{{projectId}}/files/{{fileId}}/jobs/pagecount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will return the number of pages in a PDF file within a project.</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w:t>
      </w:r>
    </w:p>
    <w:p>
      <w:pPr>
        <w:pStyle w:val="ListBullet"/>
      </w:pPr>
      <w:r>
        <w:t>Always construct the path as /publicapi/v1/projects/{{projectId}}/files/{{fileId}}/jobs/pagecount.</w:t>
      </w:r>
    </w:p>
    <w:p>
      <w:pPr>
        <w:pStyle w:val="ListBullet"/>
      </w:pPr>
      <w:r>
        <w:t>Do not call the API with missing or empty path parameters (e.g., avoid /projects//files/123/... or /projects/abc/files//...).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/publicapi/v1/projects/PRJ_001/files/987654/jobs/pagecount</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/publicapi/v1/projects//files/987654/jobs/pagecount</w:t>
        <w:br/>
        <w:t>/publicapi/v1/projects/PRJ_001/files//jobs/pagecount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fileId</w:t>
            </w:r>
          </w:p>
        </w:tc>
        <w:tc>
          <w:tcPr>
            <w:tcW w:type="dxa" w:w="2880"/>
          </w:tcPr>
          <w:p>
            <w:r>
              <w:t>integer</w:t>
            </w:r>
          </w:p>
        </w:tc>
        <w:tc>
          <w:tcPr>
            <w:tcW w:type="dxa" w:w="2880"/>
          </w:tcPr>
          <w:p>
            <w:r>
              <w:t>File identifier (int64).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PDF, if the PDF is password-protected.</w:t>
            </w:r>
          </w:p>
        </w:tc>
      </w:tr>
      <w:tr>
        <w:tc>
          <w:tcPr>
            <w:tcW w:type="dxa" w:w="2880"/>
          </w:tcPr>
          <w:p>
            <w:r>
              <w:t>Priority</w:t>
            </w:r>
          </w:p>
        </w:tc>
        <w:tc>
          <w:tcPr>
            <w:tcW w:type="dxa" w:w="2880"/>
          </w:tcPr>
          <w:p>
            <w:r>
              <w:t>integer</w:t>
            </w:r>
          </w:p>
        </w:tc>
        <w:tc>
          <w:tcPr>
            <w:tcW w:type="dxa" w:w="2880"/>
          </w:tcPr>
          <w:p>
            <w:r>
              <w:t>Job priority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'https://api.bluebeam.com/publicapi/v1/projects/PRJ_001/files/987654/jobs/pagecount' \</w:t>
        <w:br/>
        <w:t xml:space="preserve"> --header 'Accept: application/json' \</w:t>
        <w:br/>
        <w:t xml:space="preserve"> --header 'Content-Type: application/json' \</w:t>
        <w:br/>
        <w:t xml:space="preserve"> --data '{</w:t>
        <w:br/>
        <w:t xml:space="preserve"> "CurrentPassword": "string",</w:t>
        <w:br/>
        <w:t xml:space="preserve"> "Priority": 0</w:t>
        <w:br/>
        <w:t xml:space="preserve">  }'</w:t>
      </w:r>
    </w:p>
    <w:p>
      <w:pPr>
        <w:pStyle w:val="Heading3"/>
      </w:pPr>
      <w:r>
        <w:t>Example Usage</w:t>
      </w:r>
    </w:p>
    <w:p>
      <w:pPr>
        <w:pStyle w:val="Heading3"/>
      </w:pPr>
      <w:r>
        <w:t>Example 1: Create a page count job (no password)</w:t>
      </w:r>
    </w:p>
    <w:p>
      <w:r>
        <w:rPr>
          <w:b/>
          <w:color w:val="666666"/>
          <w:sz w:val="16"/>
        </w:rPr>
        <w:t>[bash]</w:t>
      </w:r>
    </w:p>
    <w:p>
      <w:pPr>
        <w:shd w:fill="F2F2F2" w:val="clear"/>
      </w:pPr>
      <w:r>
        <w:rPr>
          <w:rFonts w:ascii="Courier New" w:hAnsi="Courier New"/>
          <w:sz w:val="17"/>
        </w:rPr>
        <w:t>curl -i --request POST \</w:t>
        <w:br/>
        <w:t xml:space="preserve"> 'https://api.bluebeam.com/publicapi/v1/projects/PRJ_001/files/987654/jobs/pagecount' \</w:t>
        <w:br/>
        <w:t xml:space="preserve"> --header 'Accept: application/json' \</w:t>
        <w:br/>
        <w:t xml:space="preserve"> --header 'Content-Type: application/json' \</w:t>
        <w:br/>
        <w:t xml:space="preserve"> --data '{</w:t>
        <w:br/>
        <w:t xml:space="preserve"> "Priority": 0</w:t>
        <w:br/>
        <w:t xml:space="preserve">  }'</w:t>
      </w:r>
    </w:p>
    <w:p>
      <w:pPr>
        <w:pStyle w:val="Heading3"/>
      </w:pPr>
      <w:r>
        <w:t>Example 2: Create a page count job for a password-protected PDF</w:t>
      </w:r>
    </w:p>
    <w:p>
      <w:r>
        <w:rPr>
          <w:b/>
          <w:color w:val="666666"/>
          <w:sz w:val="16"/>
        </w:rPr>
        <w:t>[bash]</w:t>
      </w:r>
    </w:p>
    <w:p>
      <w:pPr>
        <w:shd w:fill="F2F2F2" w:val="clear"/>
      </w:pPr>
      <w:r>
        <w:rPr>
          <w:rFonts w:ascii="Courier New" w:hAnsi="Courier New"/>
          <w:sz w:val="17"/>
        </w:rPr>
        <w:t>curl -i --request POST \</w:t>
        <w:br/>
        <w:t xml:space="preserve"> 'https://api.bluebeam.com/publicapi/v1/projects/PRJ_001/files/987654/jobs/pagecount' \</w:t>
        <w:br/>
        <w:t xml:space="preserve"> --header 'Accept: application/json' \</w:t>
        <w:br/>
        <w:t xml:space="preserve"> --header 'Content-Type: application/json' \</w:t>
        <w:br/>
        <w:t xml:space="preserve"> --data '{</w:t>
        <w:br/>
        <w:t xml:space="preserve"> "CurrentPassword": "CorrectHorseBatteryStaple",</w:t>
        <w:br/>
        <w:t xml:space="preserve"> "Priority": 10</w:t>
        <w:br/>
        <w:t xml:space="preserve">  }'</w:t>
      </w:r>
    </w:p>
    <w:p>
      <w:pPr>
        <w:pStyle w:val="Heading3"/>
      </w:pPr>
      <w:r>
        <w:t>Notes</w:t>
      </w:r>
    </w:p>
    <w:p>
      <w:pPr>
        <w:pStyle w:val="ListBullet"/>
      </w:pPr>
      <w:r>
        <w:t>The documentation lists multiple supported request content types: application/json, application/x-www-form-urlencoded, and text/json. This knowledge file uses application/json by default.</w:t>
      </w:r>
    </w:p>
    <w:p>
      <w:pPr>
        <w:pStyle w:val="ListBullet"/>
      </w:pPr>
      <w:r>
        <w:t>Authorization mechanisms are mentioned in the source (bearerAuth, client_id) but are intentionally omitted from headers and examples per documentation rules.</w:t>
      </w:r>
    </w:p>
    <w:p>
      <w:r>
        <w:br w:type="page"/>
      </w:r>
    </w:p>
    <w:p>
      <w:pPr>
        <w:pStyle w:val="Heading2"/>
      </w:pPr>
      <w:r>
        <w:t>21. [POST] Create Page Rotation Job for Project File</w:t>
      </w:r>
    </w:p>
    <w:p>
      <w:r>
        <w:rPr>
          <w:b/>
        </w:rPr>
        <w:t xml:space="preserve">Endpoint: </w:t>
      </w:r>
      <w:r>
        <w:rPr>
          <w:rFonts w:ascii="Courier New" w:hAnsi="Courier New"/>
          <w:sz w:val="18"/>
        </w:rPr>
        <w:t>/publicapi/v1/projects/{{projectId}}/files/{{fileId}}/jobs/pagerotation</w:t>
      </w:r>
    </w:p>
    <w:p>
      <w:pPr>
        <w:pStyle w:val="Heading3"/>
      </w:pPr>
      <w:r>
        <w:t>Create a Page Rotation Job for a Project File</w:t>
      </w:r>
    </w:p>
    <w:p>
      <w:pPr>
        <w:pStyle w:val="Heading3"/>
      </w:pPr>
      <w:r>
        <w:t>Method</w:t>
      </w:r>
    </w:p>
    <w:p>
      <w:r>
        <w:t>POST</w:t>
      </w:r>
    </w:p>
    <w:p>
      <w:pPr>
        <w:pStyle w:val="Heading3"/>
      </w:pPr>
      <w:r>
        <w:t>URL</w:t>
      </w:r>
    </w:p>
    <w:p>
      <w:r>
        <w:t>https://api.bluebeam.com/publicapi/v1/projects/{{projectId}}/files/{{fileId}}/jobs/pagerotation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will return the page rotation of a specified page in a PDF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/publicapi/v1/projects/{{projectId}}/files/{{fileId}}/jobs/pagerotation, where {{projectId}} is a non-empty string and {{fileId}} is a non-empty value.</w:t>
      </w:r>
    </w:p>
    <w:p>
      <w:pPr>
        <w:pStyle w:val="ListBullet"/>
      </w:pPr>
      <w:r>
        <w:t>Do not call the API with missing or empty path parameters (e.g., avoid /projects//files//jobs/pagerotation).</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/publicapi/v1/projects/proj_123/files/987654321/jobs/pagerotation</w:t>
        <w:br/>
        <w:t>/publicapi/v1/projects/AlphaProject/files/1/jobs/pagerotation</w:t>
      </w:r>
    </w:p>
    <w:p>
      <w:pPr>
        <w:pStyle w:val="Heading3"/>
      </w:pPr>
      <w:r>
        <w:t>Invalid Examples</w:t>
      </w:r>
    </w:p>
    <w:p>
      <w:r>
        <w:rPr>
          <w:b/>
          <w:color w:val="666666"/>
          <w:sz w:val="16"/>
        </w:rPr>
        <w:t>[http]</w:t>
      </w:r>
    </w:p>
    <w:p>
      <w:pPr>
        <w:shd w:fill="F2F2F2" w:val="clear"/>
      </w:pPr>
      <w:r>
        <w:rPr>
          <w:rFonts w:ascii="Courier New" w:hAnsi="Courier New"/>
          <w:sz w:val="17"/>
        </w:rPr>
        <w:t>/publicapi/v1/projects//files/123/jobs/pagerotation</w:t>
        <w:br/>
        <w:t>/publicapi/v1/projects/proj_123/files//jobs/pagerotation</w:t>
        <w:br/>
        <w:t>/publicapi/v1/projects/proj_123/jobs/pagerotation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within the project.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PDF (if required).</w:t>
            </w:r>
          </w:p>
        </w:tc>
      </w:tr>
      <w:tr>
        <w:tc>
          <w:tcPr>
            <w:tcW w:type="dxa" w:w="2880"/>
          </w:tcPr>
          <w:p>
            <w:r>
              <w:t>PageIndex</w:t>
            </w:r>
          </w:p>
        </w:tc>
        <w:tc>
          <w:tcPr>
            <w:tcW w:type="dxa" w:w="2880"/>
          </w:tcPr>
          <w:p>
            <w:r>
              <w:t>integer (int32)</w:t>
            </w:r>
          </w:p>
        </w:tc>
        <w:tc>
          <w:tcPr>
            <w:tcW w:type="dxa" w:w="2880"/>
          </w:tcPr>
          <w:p>
            <w:r>
              <w:t>Page index to check rotation for.</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job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'https://api.bluebeam.com/publicapi/v1/projects/proj_123/files/987654321/jobs/pagerotation' \</w:t>
        <w:br/>
        <w:t xml:space="preserve"> --header 'Accept: application/json' \</w:t>
        <w:br/>
        <w:t xml:space="preserve"> --header 'Content-Type: application/json' \</w:t>
        <w:br/>
        <w:t xml:space="preserve"> --data '{</w:t>
        <w:br/>
        <w:t xml:space="preserve"> "CurrentPassword": "string",</w:t>
        <w:br/>
        <w:t xml:space="preserve"> "PageIndex": 0,</w:t>
        <w:br/>
        <w:t xml:space="preserve"> "Priority": 0</w:t>
        <w:br/>
        <w:t xml:space="preserve">  }'</w:t>
      </w:r>
    </w:p>
    <w:p>
      <w:pPr>
        <w:pStyle w:val="Heading3"/>
      </w:pPr>
      <w:r>
        <w:t>Example Usage</w:t>
      </w:r>
    </w:p>
    <w:p>
      <w:pPr>
        <w:pStyle w:val="Heading3"/>
      </w:pPr>
      <w:r>
        <w:t>Example 1: Create a page rotation job for page 0</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'https://api.bluebeam.com/publicapi/v1/projects/proj_123/files/987654321/jobs/pagerotation' \</w:t>
        <w:br/>
        <w:t xml:space="preserve"> -H 'Accept: application/json' \</w:t>
        <w:br/>
        <w:t xml:space="preserve"> -H 'Content-Type: application/json' \</w:t>
        <w:br/>
        <w:t xml:space="preserve"> -d '{</w:t>
        <w:br/>
        <w:t xml:space="preserve"> "PageIndex": 0</w:t>
        <w:br/>
        <w:t xml:space="preserve">  }'</w:t>
      </w:r>
    </w:p>
    <w:p>
      <w:pPr>
        <w:pStyle w:val="Heading3"/>
      </w:pPr>
      <w:r>
        <w:t>Example 2: Create a page rotation job for a password-protected PDF</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'https://api.bluebeam.com/publicapi/v1/projects/proj_123/files/987654321/jobs/pagerotation' \</w:t>
        <w:br/>
        <w:t xml:space="preserve"> -H 'Accept: application/json' \</w:t>
        <w:br/>
        <w:t xml:space="preserve"> -H 'Content-Type: application/json' \</w:t>
        <w:br/>
        <w:t xml:space="preserve"> -d '{</w:t>
        <w:br/>
        <w:t xml:space="preserve"> "CurrentPassword": "MySecretPassword",</w:t>
        <w:br/>
        <w:t xml:space="preserve"> "PageIndex": 2,</w:t>
        <w:br/>
        <w:t xml:space="preserve"> "Priority": 1</w:t>
        <w:br/>
        <w:t xml:space="preserve">  }'</w:t>
      </w:r>
    </w:p>
    <w:p>
      <w:pPr>
        <w:pStyle w:val="Heading3"/>
      </w:pPr>
      <w:r>
        <w:t>Notes</w:t>
      </w:r>
    </w:p>
    <w:p>
      <w:pPr>
        <w:pStyle w:val="ListBullet"/>
      </w:pPr>
      <w:r>
        <w:t>The documentation indicates multiple request content types are accepted (application/json, application/x-www-form-urlencoded, text/json), but this knowledge file uses application/json by default.</w:t>
      </w:r>
    </w:p>
    <w:p>
      <w:pPr>
        <w:pStyle w:val="ListBullet"/>
      </w:pPr>
      <w:r>
        <w:t>Only the job creation response is shown; the job result payload is not documented in the provided text.</w:t>
      </w:r>
    </w:p>
    <w:p>
      <w:pPr>
        <w:pStyle w:val="Heading3"/>
      </w:pPr>
      <w:r>
        <w:t>Error Handling</w:t>
      </w:r>
    </w:p>
    <w:p>
      <w:pPr>
        <w:pStyle w:val="ListBullet"/>
      </w:pPr>
      <w:r>
        <w:t>Error responses (e.g., 400/401/403/404) were not included in the scraped content, so they cannot be documented here.</w:t>
      </w:r>
    </w:p>
    <w:p>
      <w:pPr>
        <w:pStyle w:val="Heading3"/>
      </w:pPr>
      <w:r>
        <w:t>Related pageRotationJobs actions</w:t>
      </w:r>
    </w:p>
    <w:p>
      <w:pPr>
        <w:pStyle w:val="ListBullet"/>
      </w:pPr>
      <w:r>
        <w:t>[GET] Get File Page Rotation Job Result (PageRotation) for Project — /publicapi/v1/projects/{{projectId}}/files/{{fileId}}/jobs/pagerotation/{{jobId}}</w:t>
      </w:r>
    </w:p>
    <w:p>
      <w:r>
        <w:br w:type="page"/>
      </w:r>
    </w:p>
    <w:p>
      <w:pPr>
        <w:pStyle w:val="Heading2"/>
      </w:pPr>
      <w:r>
        <w:t>22. [POST] Create File Properties Job for a Project File</w:t>
      </w:r>
    </w:p>
    <w:p>
      <w:r>
        <w:rPr>
          <w:b/>
        </w:rPr>
        <w:t xml:space="preserve">Endpoint: </w:t>
      </w:r>
      <w:r>
        <w:rPr>
          <w:rFonts w:ascii="Courier New" w:hAnsi="Courier New"/>
          <w:sz w:val="18"/>
        </w:rPr>
        <w:t>/publicapi/v1/projects/{{projectId}}/files/{{fileId}}/jobs/fileproperties</w:t>
      </w:r>
    </w:p>
    <w:p>
      <w:pPr>
        <w:pStyle w:val="Heading3"/>
      </w:pPr>
      <w:r>
        <w:t>Create a File Properties Job for a Project File</w:t>
      </w:r>
    </w:p>
    <w:p>
      <w:pPr>
        <w:pStyle w:val="Heading3"/>
      </w:pPr>
      <w:r>
        <w:t>Method</w:t>
      </w:r>
    </w:p>
    <w:p>
      <w:r>
        <w:t>POST</w:t>
      </w:r>
    </w:p>
    <w:p>
      <w:pPr>
        <w:pStyle w:val="Heading3"/>
      </w:pPr>
      <w:r>
        <w:t>URL</w:t>
      </w:r>
    </w:p>
    <w:p>
      <w:r>
        <w:t>https://api.bluebeam.com/publicapi/v1/projects/{{projectId}}/files/{{fileId}}/jobs/fileproperties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will return the PDF file properties for a specified project file.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If the user provides projectId and/or fileId, use those values directly.</w:t>
      </w:r>
    </w:p>
    <w:p>
      <w:pPr>
        <w:pStyle w:val="ListBullet"/>
      </w:pPr>
      <w:r>
        <w:t>Do not call the API with missing or empty path parameters (e.g., avoid /projects//files/... or /files//jobs/...).</w:t>
      </w:r>
    </w:p>
    <w:p>
      <w:pPr>
        <w:pStyle w:val="ListBullet"/>
      </w:pPr>
      <w:r>
        <w:t xml:space="preserve">Always construct the path as /publicapi/v1/projects/{{projectId}}/files/{{fileId}}/jobs/fileproperties, where: </w:t>
        <w:br/>
        <w:br/>
        <w:t>{{projectId}} is a non-empty string</w:t>
        <w:br/>
        <w:t>{{fileId}}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/publicapi/v1/projects/proj_123/files/987654/jobs/fileproperties</w:t>
        <w:br/>
        <w:t>/publicapi/v1/projects/AlphaProject/files/1/jobs/fileproperties</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/publicapi/v1/projects//files/987654/jobs/fileproperties</w:t>
        <w:br/>
        <w:t>/publicapi/v1/projects/proj_123/files//jobs/fileproperties</w:t>
        <w:br/>
        <w:t>/publicapi/v1/projects/proj_123/files/987654/jobs/fileproperties?projectId=proj_123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(as documented).</w:t>
            </w:r>
          </w:p>
        </w:tc>
      </w:tr>
      <w:tr>
        <w:tc>
          <w:tcPr>
            <w:tcW w:type="dxa" w:w="2880"/>
          </w:tcPr>
          <w:p>
            <w:r>
              <w:t>Priority</w:t>
            </w:r>
          </w:p>
        </w:tc>
        <w:tc>
          <w:tcPr>
            <w:tcW w:type="dxa" w:w="2880"/>
          </w:tcPr>
          <w:p>
            <w:r>
              <w:t>integer (int32)</w:t>
            </w:r>
          </w:p>
        </w:tc>
        <w:tc>
          <w:tcPr>
            <w:tcW w:type="dxa" w:w="2880"/>
          </w:tcPr>
          <w:p>
            <w:r>
              <w:t>Job priority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'https://api.bluebeam.com/publicapi/v1/projects/proj_123/files/987654/jobs/fileproperties' \</w:t>
        <w:br/>
        <w:t xml:space="preserve"> --header 'Accept: application/json' \</w:t>
        <w:br/>
        <w:t xml:space="preserve"> --header 'Content-Type: application/json' \</w:t>
        <w:br/>
        <w:t xml:space="preserve"> --data '{</w:t>
        <w:br/>
        <w:t xml:space="preserve"> "CurrentPassword": "string",</w:t>
        <w:br/>
        <w:t xml:space="preserve"> "Priority": 0</w:t>
        <w:br/>
        <w:t xml:space="preserve">  }'</w:t>
      </w:r>
    </w:p>
    <w:p>
      <w:pPr>
        <w:pStyle w:val="Heading3"/>
      </w:pPr>
      <w:r>
        <w:t>Example Usage</w:t>
      </w:r>
    </w:p>
    <w:p>
      <w:pPr>
        <w:pStyle w:val="Heading3"/>
      </w:pPr>
      <w:r>
        <w:t>Example 1: Create a job with default/low priority</w:t>
      </w:r>
    </w:p>
    <w:p>
      <w:r>
        <w:rPr>
          <w:b/>
          <w:color w:val="666666"/>
          <w:sz w:val="16"/>
        </w:rPr>
        <w:t>[bash]</w:t>
      </w:r>
    </w:p>
    <w:p>
      <w:pPr>
        <w:shd w:fill="F2F2F2" w:val="clear"/>
      </w:pPr>
      <w:r>
        <w:rPr>
          <w:rFonts w:ascii="Courier New" w:hAnsi="Courier New"/>
          <w:sz w:val="17"/>
        </w:rPr>
        <w:t>curl --request POST \</w:t>
        <w:br/>
        <w:t xml:space="preserve"> --url 'https://api.bluebeam.com/publicapi/v1/projects/proj_123/files/987654/jobs/fileproperties' \</w:t>
        <w:br/>
        <w:t xml:space="preserve"> --header 'Accept: application/json' \</w:t>
        <w:br/>
        <w:t xml:space="preserve"> --header 'Content-Type: application/json' \</w:t>
        <w:br/>
        <w:t xml:space="preserve"> --data '{</w:t>
        <w:br/>
        <w:t xml:space="preserve"> "Priority": 0</w:t>
        <w:br/>
        <w:t xml:space="preserve">  }'</w:t>
      </w:r>
    </w:p>
    <w:p>
      <w:pPr>
        <w:pStyle w:val="Heading3"/>
      </w:pPr>
      <w:r>
        <w:t>Example 2: Create a job for a password-protected PDF</w:t>
      </w:r>
    </w:p>
    <w:p>
      <w:r>
        <w:rPr>
          <w:b/>
          <w:color w:val="666666"/>
          <w:sz w:val="16"/>
        </w:rPr>
        <w:t>[bash]</w:t>
      </w:r>
    </w:p>
    <w:p>
      <w:pPr>
        <w:shd w:fill="F2F2F2" w:val="clear"/>
      </w:pPr>
      <w:r>
        <w:rPr>
          <w:rFonts w:ascii="Courier New" w:hAnsi="Courier New"/>
          <w:sz w:val="17"/>
        </w:rPr>
        <w:t>curl --request POST \</w:t>
        <w:br/>
        <w:t xml:space="preserve"> --url 'https://api.bluebeam.com/publicapi/v1/projects/proj_123/files/987654/jobs/fileproperties' \</w:t>
        <w:br/>
        <w:t xml:space="preserve"> --header 'Accept: application/json' \</w:t>
        <w:br/>
        <w:t xml:space="preserve"> --header 'Content-Type: application/json' \</w:t>
        <w:br/>
        <w:t xml:space="preserve"> --data '{</w:t>
        <w:br/>
        <w:t xml:space="preserve"> "CurrentPassword": "MyPdfPassword",</w:t>
        <w:br/>
        <w:t xml:space="preserve"> "Priority": 1</w:t>
        <w:br/>
        <w:t xml:space="preserve">  }'</w:t>
      </w:r>
    </w:p>
    <w:p>
      <w:pPr>
        <w:pStyle w:val="Heading3"/>
      </w:pPr>
      <w:r>
        <w:t>Notes</w:t>
      </w:r>
    </w:p>
    <w:p>
      <w:pPr>
        <w:pStyle w:val="ListBullet"/>
      </w:pPr>
      <w:r>
        <w:t>This endpoint creates a job; the response returns the job Id. The documentation provided does not include the follow-up endpoint to retrieve job results.</w:t>
      </w:r>
    </w:p>
    <w:p>
      <w:pPr>
        <w:pStyle w:val="Heading3"/>
      </w:pPr>
      <w:r>
        <w:t>Error Handling</w:t>
      </w:r>
    </w:p>
    <w:p>
      <w:pPr>
        <w:pStyle w:val="ListBullet"/>
      </w:pPr>
      <w:r>
        <w:t>Error responses (e.g., 400/401/403/404/500) were not included in the scraped content, so they cannot be documented here.</w:t>
      </w:r>
    </w:p>
    <w:p>
      <w:r>
        <w:br w:type="page"/>
      </w:r>
    </w:p>
    <w:p>
      <w:pPr>
        <w:pStyle w:val="Heading2"/>
      </w:pPr>
      <w:r>
        <w:t>23. [POST] Delete Pages from a Project File (PDF)</w:t>
      </w:r>
    </w:p>
    <w:p>
      <w:r>
        <w:rPr>
          <w:b/>
        </w:rPr>
        <w:t xml:space="preserve">Endpoint: </w:t>
      </w:r>
      <w:r>
        <w:rPr>
          <w:rFonts w:ascii="Courier New" w:hAnsi="Courier New"/>
          <w:sz w:val="18"/>
        </w:rPr>
        <w:t>/publicapi/v1/projects/{{projectId}}/files/{{fileId}}/jobs/deletepages</w:t>
      </w:r>
    </w:p>
    <w:p>
      <w:pPr>
        <w:pStyle w:val="Heading3"/>
      </w:pPr>
      <w:r>
        <w:t>Prerequisites</w:t>
      </w:r>
    </w:p>
    <w:p>
      <w:pPr>
        <w:pStyle w:val="ListBullet"/>
      </w:pPr>
      <w:r>
        <w:t>Must have access to the target project and file</w:t>
      </w:r>
    </w:p>
    <w:p>
      <w:pPr>
        <w:pStyle w:val="ListBullet"/>
      </w:pPr>
      <w:r>
        <w:t>Must have permission to create jobs that modify PDF files (delete pages)</w:t>
      </w:r>
    </w:p>
    <w:p>
      <w:pPr>
        <w:pStyle w:val="Heading3"/>
      </w:pPr>
      <w:r>
        <w:t>Method</w:t>
      </w:r>
    </w:p>
    <w:p>
      <w:r>
        <w:t>POST</w:t>
      </w:r>
    </w:p>
    <w:p>
      <w:pPr>
        <w:pStyle w:val="Heading3"/>
      </w:pPr>
      <w:r>
        <w:t>URL</w:t>
      </w:r>
    </w:p>
    <w:p>
      <w:r>
        <w:t>https://api.bluebeam.com/publicapi/v1/projects/{{projectId}}/files/{{fileId}}/jobs/deletepages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pages from a PDF file in a project by creating a “delete pages” job for the specified file.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/publicapi/v1/projects/{{projectId}}/files/{{fileId}}/jobs/deletepages, where: </w:t>
        <w:br/>
        <w:br/>
        <w:t>{{projectId}} is a non-empty string</w:t>
        <w:br/>
        <w:t>{{fileId}} is a non-empty integer</w:t>
      </w:r>
    </w:p>
    <w:p>
      <w:pPr>
        <w:pStyle w:val="ListBullet"/>
      </w:pPr>
      <w:r>
        <w:t>Do not call the API with missing or empty path parameters (e.g., avoid /projects//files/123/jobs/deletepages).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/publicapi/v1/projects/proj_123/files/987654321/jobs/deletepages</w:t>
      </w:r>
    </w:p>
    <w:p>
      <w:pPr>
        <w:pStyle w:val="Heading3"/>
      </w:pPr>
      <w:r>
        <w:t>Invalid Examples</w:t>
      </w:r>
    </w:p>
    <w:p>
      <w:r>
        <w:rPr>
          <w:b/>
          <w:color w:val="666666"/>
          <w:sz w:val="16"/>
        </w:rPr>
        <w:t>[http]</w:t>
      </w:r>
    </w:p>
    <w:p>
      <w:pPr>
        <w:shd w:fill="F2F2F2" w:val="clear"/>
      </w:pPr>
      <w:r>
        <w:rPr>
          <w:rFonts w:ascii="Courier New" w:hAnsi="Courier New"/>
          <w:sz w:val="17"/>
        </w:rPr>
        <w:t>/publicapi/v1/projects//files/987/jobs/deletepages</w:t>
        <w:br/>
        <w:t>/publicapi/v1/projects/proj_123/files//jobs/deletepages</w:t>
        <w:br/>
        <w:t>/publicapi/v1/projects/proj_123/files/987/jobs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(PDF file).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PDF, if the PDF is password-protected.</w:t>
            </w:r>
          </w:p>
        </w:tc>
      </w:tr>
      <w:tr>
        <w:tc>
          <w:tcPr>
            <w:tcW w:type="dxa" w:w="2880"/>
          </w:tcPr>
          <w:p>
            <w:r>
              <w:t>Options</w:t>
            </w:r>
          </w:p>
        </w:tc>
        <w:tc>
          <w:tcPr>
            <w:tcW w:type="dxa" w:w="2880"/>
          </w:tcPr>
          <w:p>
            <w:r>
              <w:t>object</w:t>
            </w:r>
          </w:p>
        </w:tc>
        <w:tc>
          <w:tcPr>
            <w:tcW w:type="dxa" w:w="2880"/>
          </w:tcPr>
          <w:p>
            <w:r>
              <w:t>Delete pages options.</w:t>
            </w:r>
          </w:p>
        </w:tc>
      </w:tr>
      <w:tr>
        <w:tc>
          <w:tcPr>
            <w:tcW w:type="dxa" w:w="2880"/>
          </w:tcPr>
          <w:p>
            <w:r>
              <w:t>Options.PageRange</w:t>
            </w:r>
          </w:p>
        </w:tc>
        <w:tc>
          <w:tcPr>
            <w:tcW w:type="dxa" w:w="2880"/>
          </w:tcPr>
          <w:p>
            <w:r>
              <w:t>string</w:t>
            </w:r>
          </w:p>
        </w:tc>
        <w:tc>
          <w:tcPr>
            <w:tcW w:type="dxa" w:w="2880"/>
          </w:tcPr>
          <w:p>
            <w:r>
              <w:t>Page range to delete (format not specified in the scraped content).</w:t>
            </w:r>
          </w:p>
        </w:tc>
      </w:tr>
      <w:tr>
        <w:tc>
          <w:tcPr>
            <w:tcW w:type="dxa" w:w="2880"/>
          </w:tcPr>
          <w:p>
            <w:r>
              <w:t>OutputFileName</w:t>
            </w:r>
          </w:p>
        </w:tc>
        <w:tc>
          <w:tcPr>
            <w:tcW w:type="dxa" w:w="2880"/>
          </w:tcPr>
          <w:p>
            <w:r>
              <w:t>string</w:t>
            </w:r>
          </w:p>
        </w:tc>
        <w:tc>
          <w:tcPr>
            <w:tcW w:type="dxa" w:w="2880"/>
          </w:tcPr>
          <w:p>
            <w:r>
              <w:t>Output file name for the resulting PDF.</w:t>
            </w:r>
          </w:p>
        </w:tc>
      </w:tr>
      <w:tr>
        <w:tc>
          <w:tcPr>
            <w:tcW w:type="dxa" w:w="2880"/>
          </w:tcPr>
          <w:p>
            <w:r>
              <w:t>OutputPath</w:t>
            </w:r>
          </w:p>
        </w:tc>
        <w:tc>
          <w:tcPr>
            <w:tcW w:type="dxa" w:w="2880"/>
          </w:tcPr>
          <w:p>
            <w:r>
              <w:t>string</w:t>
            </w:r>
          </w:p>
        </w:tc>
        <w:tc>
          <w:tcPr>
            <w:tcW w:type="dxa" w:w="2880"/>
          </w:tcPr>
          <w:p>
            <w:r>
              <w:t>Output path for the resulting PDF.</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'https://api.bluebeam.com/publicapi/v1/projects/proj_123/files/987654321/jobs/deletepages' \</w:t>
        <w:br/>
        <w:t xml:space="preserve"> --header 'Accept: application/json' \</w:t>
        <w:br/>
        <w:t xml:space="preserve"> --header 'Content-Type: application/json' \</w:t>
        <w:br/>
        <w:t xml:space="preserve"> --data '{</w:t>
        <w:br/>
        <w:t xml:space="preserve"> "CurrentPassword": "string",</w:t>
        <w:br/>
        <w:t xml:space="preserve"> "Options": {</w:t>
        <w:br/>
        <w:t xml:space="preserve"> "PageRange": "string"</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Delete a page range and write to a new file name</w:t>
      </w:r>
    </w:p>
    <w:p>
      <w:r>
        <w:rPr>
          <w:b/>
          <w:color w:val="666666"/>
          <w:sz w:val="16"/>
        </w:rPr>
        <w:t>[bash]</w:t>
      </w:r>
    </w:p>
    <w:p>
      <w:pPr>
        <w:shd w:fill="F2F2F2" w:val="clear"/>
      </w:pPr>
      <w:r>
        <w:rPr>
          <w:rFonts w:ascii="Courier New" w:hAnsi="Courier New"/>
          <w:sz w:val="17"/>
        </w:rPr>
        <w:t>curl -sS --request POST \</w:t>
        <w:br/>
        <w:t xml:space="preserve"> 'https://api.bluebeam.com/publicapi/v1/projects/proj_123/files/987654321/jobs/deletepages' \</w:t>
        <w:br/>
        <w:t xml:space="preserve"> -H 'Accept: application/json' \</w:t>
        <w:br/>
        <w:t xml:space="preserve"> -H 'Content-Type: application/json' \</w:t>
        <w:br/>
        <w:t xml:space="preserve"> -d '{</w:t>
        <w:br/>
        <w:t xml:space="preserve"> "Options": { "PageRange": "1-3" },</w:t>
        <w:br/>
        <w:t xml:space="preserve"> "OutputFileName": "report_without_intro.pdf",</w:t>
        <w:br/>
        <w:t xml:space="preserve"> "Priority": 0</w:t>
        <w:br/>
        <w:t xml:space="preserve">  }'</w:t>
      </w:r>
    </w:p>
    <w:p>
      <w:pPr>
        <w:pStyle w:val="Heading3"/>
      </w:pPr>
      <w:r>
        <w:t>Example 2: Delete pages from a password-protected PDF</w:t>
      </w:r>
    </w:p>
    <w:p>
      <w:r>
        <w:rPr>
          <w:b/>
          <w:color w:val="666666"/>
          <w:sz w:val="16"/>
        </w:rPr>
        <w:t>[bash]</w:t>
      </w:r>
    </w:p>
    <w:p>
      <w:pPr>
        <w:shd w:fill="F2F2F2" w:val="clear"/>
      </w:pPr>
      <w:r>
        <w:rPr>
          <w:rFonts w:ascii="Courier New" w:hAnsi="Courier New"/>
          <w:sz w:val="17"/>
        </w:rPr>
        <w:t>curl -sS --request POST \</w:t>
        <w:br/>
        <w:t xml:space="preserve"> 'https://api.bluebeam.com/publicapi/v1/projects/proj_123/files/987654321/jobs/deletepages' \</w:t>
        <w:br/>
        <w:t xml:space="preserve"> -H 'Accept: application/json' \</w:t>
        <w:br/>
        <w:t xml:space="preserve"> -H 'Content-Type: application/json' \</w:t>
        <w:br/>
        <w:t xml:space="preserve"> -d '{</w:t>
        <w:br/>
        <w:t xml:space="preserve"> "CurrentPassword": "your-pdf-password",</w:t>
        <w:br/>
        <w:t xml:space="preserve"> "Options": { "PageRange": "5" }</w:t>
        <w:br/>
        <w:t xml:space="preserve">  }'</w:t>
      </w:r>
    </w:p>
    <w:p>
      <w:pPr>
        <w:pStyle w:val="Heading3"/>
      </w:pPr>
      <w:r>
        <w:t>Notes</w:t>
      </w:r>
    </w:p>
    <w:p>
      <w:pPr>
        <w:pStyle w:val="ListBullet"/>
      </w:pPr>
      <w:r>
        <w:t>This endpoint is job-based and returns a job Id in the 200 response.</w:t>
      </w:r>
    </w:p>
    <w:p>
      <w:pPr>
        <w:pStyle w:val="ListBullet"/>
      </w:pPr>
      <w:r>
        <w:t>The exact accepted syntax for Options.PageRange is not specified in the scraped content.</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Export a Project File’s PDF Form Data (Job) — /publicapi/v1/projects/{{projectId}}/files/{{fileId}}/jobs/exportformdata</w:t>
      </w:r>
    </w:p>
    <w:p>
      <w:pPr>
        <w:pStyle w:val="ListBullet"/>
      </w:pPr>
      <w:r>
        <w:t>[POST] Create PDF/A-1b Compliance Text Report for Project File — /publicapi/v1/projects/{{projectId}}/files/{{fileId}}/jobs/createpdfareport</w:t>
      </w:r>
    </w:p>
    <w:p>
      <w:r>
        <w:br w:type="page"/>
      </w:r>
    </w:p>
    <w:p>
      <w:pPr>
        <w:pStyle w:val="Heading2"/>
      </w:pPr>
      <w:r>
        <w:t>24. [POST] Export a Project File's Custom Columns (XML Export Job)</w:t>
      </w:r>
    </w:p>
    <w:p>
      <w:r>
        <w:rPr>
          <w:b/>
        </w:rPr>
        <w:t xml:space="preserve">Endpoint: </w:t>
      </w:r>
      <w:r>
        <w:rPr>
          <w:rFonts w:ascii="Courier New" w:hAnsi="Courier New"/>
          <w:sz w:val="18"/>
        </w:rPr>
        <w:t>/publicapi/v1/projects/{{projectId}}/files/{{fileId}}/jobs/exportcustomcolumns</w:t>
      </w:r>
    </w:p>
    <w:p>
      <w:pPr>
        <w:pStyle w:val="Heading3"/>
      </w:pPr>
      <w:r>
        <w:t>Prerequisites</w:t>
      </w:r>
    </w:p>
    <w:p>
      <w:pPr>
        <w:pStyle w:val="ListBullet"/>
      </w:pPr>
      <w:r>
        <w:t>Access to the target project and file</w:t>
      </w:r>
    </w:p>
    <w:p>
      <w:pPr>
        <w:pStyle w:val="ListBullet"/>
      </w:pPr>
      <w:r>
        <w:t>The PDF must support Custom Columns export (as applicable)</w:t>
      </w:r>
    </w:p>
    <w:p>
      <w:pPr>
        <w:pStyle w:val="Heading3"/>
      </w:pPr>
      <w:r>
        <w:t>Method</w:t>
      </w:r>
    </w:p>
    <w:p>
      <w:r>
        <w:t>POST</w:t>
      </w:r>
    </w:p>
    <w:p>
      <w:pPr>
        <w:pStyle w:val="Heading3"/>
      </w:pPr>
      <w:r>
        <w:t>URL</w:t>
      </w:r>
    </w:p>
    <w:p>
      <w:r>
        <w:t>https://api.bluebeam.com/publicapi/v1/projects/{{projectId}}/files/{{fileId}}/jobs/exportcustomcolumns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the Custom Column definition of a PDF file by creating an export job that outputs an .xml file to the specified output path and file name.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/publicapi/v1/projects/{{projectId}}/files/{{fileId}}/jobs/exportcustomcolumns, where {{projectId}} is a non-empty string and {{fileId}} is a non-empty integer.</w:t>
      </w:r>
    </w:p>
    <w:p>
      <w:pPr>
        <w:pStyle w:val="ListBullet"/>
      </w:pPr>
      <w:r>
        <w:t>Do not call the API with missing or empty path parameters (e.g., avoid /projects//files//jobs/...).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/publicapi/v1/projects/abc123/files/987654321/jobs/exportcustomcolumns</w:t>
        <w:br/>
        <w:t>/publicapi/v1/projects/my-project-id/files/1/jobs/exportcustomcolumns</w:t>
      </w:r>
    </w:p>
    <w:p>
      <w:pPr>
        <w:pStyle w:val="Heading3"/>
      </w:pPr>
      <w:r>
        <w:t>Invalid Examples</w:t>
      </w:r>
    </w:p>
    <w:p>
      <w:r>
        <w:rPr>
          <w:b/>
          <w:color w:val="666666"/>
          <w:sz w:val="16"/>
        </w:rPr>
        <w:t>[http]</w:t>
      </w:r>
    </w:p>
    <w:p>
      <w:pPr>
        <w:shd w:fill="F2F2F2" w:val="clear"/>
      </w:pPr>
      <w:r>
        <w:rPr>
          <w:rFonts w:ascii="Courier New" w:hAnsi="Courier New"/>
          <w:sz w:val="17"/>
        </w:rPr>
        <w:t>/publicapi/v1/projects//files/123/jobs/exportcustomcolumns</w:t>
        <w:br/>
        <w:t>/publicapi/v1/projects/abc123/files//jobs/exportcustomcolumns</w:t>
        <w:br/>
        <w:t>/publicapi/v1/projects/abc123/jobs/exportcustomcolumns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(if the PDF is password-protected).</w:t>
            </w:r>
          </w:p>
        </w:tc>
      </w:tr>
      <w:tr>
        <w:tc>
          <w:tcPr>
            <w:tcW w:type="dxa" w:w="2880"/>
          </w:tcPr>
          <w:p>
            <w:r>
              <w:t>OutputFileName</w:t>
            </w:r>
          </w:p>
        </w:tc>
        <w:tc>
          <w:tcPr>
            <w:tcW w:type="dxa" w:w="2880"/>
          </w:tcPr>
          <w:p>
            <w:r>
              <w:t>string</w:t>
            </w:r>
          </w:p>
        </w:tc>
        <w:tc>
          <w:tcPr>
            <w:tcW w:type="dxa" w:w="2880"/>
          </w:tcPr>
          <w:p>
            <w:r>
              <w:t>Output XML file name.</w:t>
            </w:r>
          </w:p>
        </w:tc>
      </w:tr>
      <w:tr>
        <w:tc>
          <w:tcPr>
            <w:tcW w:type="dxa" w:w="2880"/>
          </w:tcPr>
          <w:p>
            <w:r>
              <w:t>OutputPath</w:t>
            </w:r>
          </w:p>
        </w:tc>
        <w:tc>
          <w:tcPr>
            <w:tcW w:type="dxa" w:w="2880"/>
          </w:tcPr>
          <w:p>
            <w:r>
              <w:t>string</w:t>
            </w:r>
          </w:p>
        </w:tc>
        <w:tc>
          <w:tcPr>
            <w:tcW w:type="dxa" w:w="2880"/>
          </w:tcPr>
          <w:p>
            <w:r>
              <w:t>Output destination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export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'https://api.bluebeam.com/publicapi/v1/projects/abc123/files/987654321/jobs/exportcustomcolumns' \</w:t>
        <w:br/>
        <w:t xml:space="preserve"> --header 'Accept: application/json' \</w:t>
        <w:br/>
        <w:t xml:space="preserve"> --header 'Content-Type: application/json' \</w:t>
        <w:br/>
        <w:t xml:space="preserve"> --data '{</w:t>
        <w:br/>
        <w:t xml:space="preserve"> "CurrentPassword": "string",</w:t>
        <w:br/>
        <w:t xml:space="preserve"> "OutputFileName": "custom-columns.xml",</w:t>
        <w:br/>
        <w:t xml:space="preserve"> "OutputPath": "/exports",</w:t>
        <w:br/>
        <w:t xml:space="preserve"> "Priority": 0</w:t>
        <w:br/>
        <w:t xml:space="preserve">  }'</w:t>
      </w:r>
    </w:p>
    <w:p>
      <w:pPr>
        <w:pStyle w:val="Heading3"/>
      </w:pPr>
      <w:r>
        <w:t>Example Usage</w:t>
      </w:r>
    </w:p>
    <w:p>
      <w:pPr>
        <w:pStyle w:val="Heading3"/>
      </w:pPr>
      <w:r>
        <w:t>Example 1: Create an export job with output name and path</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'https://api.bluebeam.com/publicapi/v1/projects/abc123/files/987654321/jobs/exportcustomcolumns' \</w:t>
        <w:br/>
        <w:t xml:space="preserve"> -H 'Accept: application/json' \</w:t>
        <w:br/>
        <w:t xml:space="preserve"> -H 'Content-Type: application/json' \</w:t>
        <w:br/>
        <w:t xml:space="preserve"> -d '{</w:t>
        <w:br/>
        <w:t xml:space="preserve"> "OutputFileName": "custom-columns.xml",</w:t>
        <w:br/>
        <w:t xml:space="preserve"> "OutputPath": "/exports"</w:t>
        <w:br/>
        <w:t xml:space="preserve">  }'</w:t>
      </w:r>
    </w:p>
    <w:p>
      <w:pPr>
        <w:pStyle w:val="Heading3"/>
      </w:pPr>
      <w:r>
        <w:t>Example 2: Export a password-protected PDF</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'https://api.bluebeam.com/publicapi/v1/projects/abc123/files/987654321/jobs/exportcustomcolumns' \</w:t>
        <w:br/>
        <w:t xml:space="preserve"> -H 'Accept: application/json' \</w:t>
        <w:br/>
        <w:t xml:space="preserve"> -H 'Content-Type: application/json' \</w:t>
        <w:br/>
        <w:t xml:space="preserve"> -d '{</w:t>
        <w:br/>
        <w:t xml:space="preserve"> "CurrentPassword": "MyPdfPassword",</w:t>
        <w:br/>
        <w:t xml:space="preserve"> "OutputFileName": "custom-columns.xml",</w:t>
        <w:br/>
        <w:t xml:space="preserve"> "OutputPath": "/exports",</w:t>
        <w:br/>
        <w:t xml:space="preserve"> "Priority": 1</w:t>
        <w:br/>
        <w:t xml:space="preserve">  }'</w:t>
      </w:r>
    </w:p>
    <w:p>
      <w:pPr>
        <w:pStyle w:val="Heading3"/>
      </w:pPr>
      <w:r>
        <w:t>Notes</w:t>
      </w:r>
    </w:p>
    <w:p>
      <w:pPr>
        <w:pStyle w:val="ListBullet"/>
      </w:pPr>
      <w:r>
        <w:t>The endpoint description indicates the export is to an .xml file; the response returns a job Id, implying the export is handled asynchronously via a job system.</w:t>
      </w:r>
    </w:p>
    <w:p>
      <w:pPr>
        <w:pStyle w:val="ListBullet"/>
      </w:pPr>
      <w:r>
        <w:t>No query parameters were documented for this endpoint.</w:t>
      </w:r>
    </w:p>
    <w:p>
      <w:pPr>
        <w:pStyle w:val="Heading3"/>
      </w:pPr>
      <w:r>
        <w:t>Error Handling</w:t>
      </w:r>
    </w:p>
    <w:p>
      <w:pPr>
        <w:pStyle w:val="ListBullet"/>
      </w:pPr>
      <w:r>
        <w:t>Error responses were not provided in the scraped content (only a 200 example was documented).</w:t>
      </w:r>
    </w:p>
    <w:p>
      <w:r>
        <w:br w:type="page"/>
      </w:r>
    </w:p>
    <w:p>
      <w:pPr>
        <w:pStyle w:val="Heading2"/>
      </w:pPr>
      <w:r>
        <w:t>25. [POST] Export a Project File’s PDF Form Data (Job)</w:t>
      </w:r>
    </w:p>
    <w:p>
      <w:r>
        <w:rPr>
          <w:b/>
        </w:rPr>
        <w:t xml:space="preserve">Endpoint: </w:t>
      </w:r>
      <w:r>
        <w:rPr>
          <w:rFonts w:ascii="Courier New" w:hAnsi="Courier New"/>
          <w:sz w:val="18"/>
        </w:rPr>
        <w:t>/publicapi/v1/projects/{{projectId}}/files/{{fileId}}/jobs/exportformdata</w:t>
      </w:r>
    </w:p>
    <w:p>
      <w:pPr>
        <w:pStyle w:val="Heading3"/>
      </w:pPr>
      <w:r>
        <w:t>Prerequisites</w:t>
      </w:r>
    </w:p>
    <w:p>
      <w:pPr>
        <w:pStyle w:val="ListBullet"/>
      </w:pPr>
      <w:r>
        <w:t>Must have access to the specified project and file</w:t>
      </w:r>
    </w:p>
    <w:p>
      <w:pPr>
        <w:pStyle w:val="ListBullet"/>
      </w:pPr>
      <w:r>
        <w:t>The target PDF must contain form data to export</w:t>
      </w:r>
    </w:p>
    <w:p>
      <w:pPr>
        <w:pStyle w:val="Heading3"/>
      </w:pPr>
      <w:r>
        <w:t>Method</w:t>
      </w:r>
    </w:p>
    <w:p>
      <w:r>
        <w:t>POST</w:t>
      </w:r>
    </w:p>
    <w:p>
      <w:pPr>
        <w:pStyle w:val="Heading3"/>
      </w:pPr>
      <w:r>
        <w:t>URL</w:t>
      </w:r>
    </w:p>
    <w:p>
      <w:r>
        <w:t>https://api.bluebeam.com/publicapi/v1/projects/{{projectId}}/files/{{fileId}}/jobs/exportformdata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form data from a PDF file into an export file (e.g., .xml, .csv, or .fdf) by creating an export job for the specified project file.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/publicapi/v1/projects/{{projectId}}/files/{{fileId}}/jobs/exportformdata, where {{projectId}} is a non-empty string and {{fileId}} is a non-empty integer.</w:t>
      </w:r>
    </w:p>
    <w:p>
      <w:pPr>
        <w:pStyle w:val="ListBullet"/>
      </w:pPr>
      <w:r>
        <w:t>Do not call the API with missing or empty path parameters (e.g., avoid /projects//files/123/... or /projects/abc/files//...).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documents multiple request content types; this knowledge file uses application/json because a JSON body is shown.</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/publicapi/v1/projects/proj_123/files/987654321/jobs/exportformdata</w:t>
        <w:br/>
        <w:t>/publicapi/v1/projects/AlphaProject/files/100/jobs/exportformdata</w:t>
      </w:r>
    </w:p>
    <w:p>
      <w:pPr>
        <w:pStyle w:val="Heading3"/>
      </w:pPr>
      <w:r>
        <w:t>Invalid Examples</w:t>
      </w:r>
    </w:p>
    <w:p>
      <w:r>
        <w:rPr>
          <w:b/>
          <w:color w:val="666666"/>
          <w:sz w:val="16"/>
        </w:rPr>
        <w:t>[http]</w:t>
      </w:r>
    </w:p>
    <w:p>
      <w:pPr>
        <w:shd w:fill="F2F2F2" w:val="clear"/>
      </w:pPr>
      <w:r>
        <w:rPr>
          <w:rFonts w:ascii="Courier New" w:hAnsi="Courier New"/>
          <w:sz w:val="17"/>
        </w:rPr>
        <w:t>/publicapi/v1/projects//files/100/jobs/exportformdata</w:t>
        <w:br/>
        <w:t>/publicapi/v1/projects/proj_123/files//jobs/exportformdata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Content types shown in the source: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OutputFileName</w:t>
            </w:r>
          </w:p>
        </w:tc>
        <w:tc>
          <w:tcPr>
            <w:tcW w:type="dxa" w:w="2880"/>
          </w:tcPr>
          <w:p>
            <w:r>
              <w:t>string</w:t>
            </w:r>
          </w:p>
        </w:tc>
        <w:tc>
          <w:tcPr>
            <w:tcW w:type="dxa" w:w="2880"/>
          </w:tcPr>
          <w:p>
            <w:r>
              <w:t>Output export file name.</w:t>
            </w:r>
          </w:p>
        </w:tc>
      </w:tr>
      <w:tr>
        <w:tc>
          <w:tcPr>
            <w:tcW w:type="dxa" w:w="2880"/>
          </w:tcPr>
          <w:p>
            <w:r>
              <w:t>OutputPath</w:t>
            </w:r>
          </w:p>
        </w:tc>
        <w:tc>
          <w:tcPr>
            <w:tcW w:type="dxa" w:w="2880"/>
          </w:tcPr>
          <w:p>
            <w:r>
              <w:t>string</w:t>
            </w:r>
          </w:p>
        </w:tc>
        <w:tc>
          <w:tcPr>
            <w:tcW w:type="dxa" w:w="2880"/>
          </w:tcPr>
          <w:p>
            <w:r>
              <w:t>Output destination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export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'https://api.bluebeam.com/publicapi/v1/projects/proj_123/files/987654321/jobs/exportformdata' \</w:t>
        <w:br/>
        <w:t xml:space="preserve"> --header 'Accept: application/json' \</w:t>
        <w:br/>
        <w:t xml:space="preserve"> --header 'Content-Type: application/json' \</w:t>
        <w:br/>
        <w:t xml:space="preserve"> --data '{</w:t>
        <w:br/>
        <w:t xml:space="preserve"> "CurrentPassword": "string",</w:t>
        <w:br/>
        <w:t xml:space="preserve"> "OutputFileName": "string",</w:t>
        <w:br/>
        <w:t xml:space="preserve"> "OutputPath": "string",</w:t>
        <w:br/>
        <w:t xml:space="preserve"> "Priority": 0</w:t>
        <w:br/>
        <w:t xml:space="preserve">  }'</w:t>
      </w:r>
    </w:p>
    <w:p>
      <w:pPr>
        <w:pStyle w:val="Heading3"/>
      </w:pPr>
      <w:r>
        <w:t>Notes</w:t>
      </w:r>
    </w:p>
    <w:p>
      <w:pPr>
        <w:pStyle w:val="ListBullet"/>
      </w:pPr>
      <w:r>
        <w:t>The documentation states the export can be to .xml, .csv, or .fdf, but it does not specify which request field controls the export format.</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Create PDF/A-1b Compliance Text Report for Project File — /publicapi/v1/projects/{{projectId}}/files/{{fileId}}/jobs/createpdfareport</w:t>
      </w:r>
    </w:p>
    <w:p>
      <w:r>
        <w:br w:type="page"/>
      </w:r>
    </w:p>
    <w:p>
      <w:pPr>
        <w:pStyle w:val="Heading2"/>
      </w:pPr>
      <w:r>
        <w:t>26. [POST] Export a Project File’s PDF Markups to an Output File</w:t>
      </w:r>
    </w:p>
    <w:p>
      <w:r>
        <w:rPr>
          <w:b/>
        </w:rPr>
        <w:t xml:space="preserve">Endpoint: </w:t>
      </w:r>
      <w:r>
        <w:rPr>
          <w:rFonts w:ascii="Courier New" w:hAnsi="Courier New"/>
          <w:sz w:val="18"/>
        </w:rPr>
        <w:t>/publicapi/v1/projects/{{projectId}}/files/{{fileId}}/jobs/exportmarkups</w:t>
      </w:r>
    </w:p>
    <w:p>
      <w:pPr>
        <w:pStyle w:val="Heading3"/>
      </w:pPr>
      <w:r>
        <w:t>Prerequisites</w:t>
      </w:r>
    </w:p>
    <w:p>
      <w:pPr>
        <w:pStyle w:val="ListBullet"/>
      </w:pPr>
      <w:r>
        <w:t>Must have access to the target project and file</w:t>
      </w:r>
    </w:p>
    <w:p>
      <w:pPr>
        <w:pStyle w:val="ListBullet"/>
      </w:pPr>
      <w:r>
        <w:t>If the PDF is password-protected, you must know the current password to export markups</w:t>
      </w:r>
    </w:p>
    <w:p>
      <w:pPr>
        <w:pStyle w:val="Heading3"/>
      </w:pPr>
      <w:r>
        <w:t>Method</w:t>
      </w:r>
    </w:p>
    <w:p>
      <w:r>
        <w:t>POST</w:t>
      </w:r>
    </w:p>
    <w:p>
      <w:pPr>
        <w:pStyle w:val="Heading3"/>
      </w:pPr>
      <w:r>
        <w:t>URL</w:t>
      </w:r>
    </w:p>
    <w:p>
      <w:r>
        <w:t>https://api.bluebeam.com/publicapi/v1/projects/{{projectId}}/files/{{fileId}}/jobs/exportmarkups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a PDF file’s markups from a specific project file into an output file by creating an export markups job.</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/publicapi/v1/projects/{{projectId}}/files/{{fileId}}/jobs/exportmarkups, where {{projectId}} is a non-empty string and {{fileId}} is a non-empty integer.</w:t>
      </w:r>
    </w:p>
    <w:p>
      <w:pPr>
        <w:pStyle w:val="ListBullet"/>
      </w:pPr>
      <w:r>
        <w:t>Do not call the API with missing or empty path parameters (e.g., avoid /projects//files//jobs/exportmarkups).</w:t>
      </w:r>
    </w:p>
    <w:p>
      <w:pPr>
        <w:pStyle w:val="ListBullet"/>
      </w:pPr>
      <w:r>
        <w:t>When executing the action, ensure to send Path Parameters in the URL and not in the body.</w:t>
      </w:r>
    </w:p>
    <w:p>
      <w:pPr>
        <w:pStyle w:val="ListBullet"/>
      </w:pPr>
      <w:r>
        <w:t>This endpoint documents multiple request content types; unless you explicitly need form-encoding, send JSON with Content-Type: application/json.</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/publicapi/v1/projects/abc123/files/987654321/jobs/exportmarkups</w:t>
      </w:r>
    </w:p>
    <w:p>
      <w:pPr>
        <w:pStyle w:val="Heading3"/>
      </w:pPr>
      <w:r>
        <w:t>Invalid Examples</w:t>
      </w:r>
    </w:p>
    <w:p>
      <w:r>
        <w:rPr>
          <w:b/>
          <w:color w:val="666666"/>
          <w:sz w:val="16"/>
        </w:rPr>
        <w:t>[http]</w:t>
      </w:r>
    </w:p>
    <w:p>
      <w:pPr>
        <w:shd w:fill="F2F2F2" w:val="clear"/>
      </w:pPr>
      <w:r>
        <w:rPr>
          <w:rFonts w:ascii="Courier New" w:hAnsi="Courier New"/>
          <w:sz w:val="17"/>
        </w:rPr>
        <w:t>/publicapi/v1/projects//files/987654321/jobs/exportmarkups</w:t>
        <w:br/>
        <w:t>/publicapi/v1/projects/abc123/files//jobs/exportmarkups</w:t>
        <w:br/>
        <w:t>/publicapi/v1/projects/abc123/files/987654321/jobs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in the URL path.</w:t>
            </w:r>
          </w:p>
        </w:tc>
      </w:tr>
      <w:tr>
        <w:tc>
          <w:tcPr>
            <w:tcW w:type="dxa" w:w="2880"/>
          </w:tcPr>
          <w:p>
            <w:r>
              <w:t>fileId</w:t>
            </w:r>
          </w:p>
        </w:tc>
        <w:tc>
          <w:tcPr>
            <w:tcW w:type="dxa" w:w="2880"/>
          </w:tcPr>
          <w:p>
            <w:r>
              <w:t>integer</w:t>
            </w:r>
          </w:p>
        </w:tc>
        <w:tc>
          <w:tcPr>
            <w:tcW w:type="dxa" w:w="2880"/>
          </w:tcPr>
          <w:p>
            <w:r>
              <w:t>The file identifier (int64).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required).</w:t>
            </w:r>
          </w:p>
        </w:tc>
      </w:tr>
      <w:tr>
        <w:tc>
          <w:tcPr>
            <w:tcW w:type="dxa" w:w="2880"/>
          </w:tcPr>
          <w:p>
            <w:r>
              <w:t>OutputFileName</w:t>
            </w:r>
          </w:p>
        </w:tc>
        <w:tc>
          <w:tcPr>
            <w:tcW w:type="dxa" w:w="2880"/>
          </w:tcPr>
          <w:p>
            <w:r>
              <w:t>string</w:t>
            </w:r>
          </w:p>
        </w:tc>
        <w:tc>
          <w:tcPr>
            <w:tcW w:type="dxa" w:w="2880"/>
          </w:tcPr>
          <w:p>
            <w:r>
              <w:t>Name of the output file to generate.</w:t>
            </w:r>
          </w:p>
        </w:tc>
      </w:tr>
      <w:tr>
        <w:tc>
          <w:tcPr>
            <w:tcW w:type="dxa" w:w="2880"/>
          </w:tcPr>
          <w:p>
            <w:r>
              <w:t>OutputPath</w:t>
            </w:r>
          </w:p>
        </w:tc>
        <w:tc>
          <w:tcPr>
            <w:tcW w:type="dxa" w:w="2880"/>
          </w:tcPr>
          <w:p>
            <w:r>
              <w:t>string</w:t>
            </w:r>
          </w:p>
        </w:tc>
        <w:tc>
          <w:tcPr>
            <w:tcW w:type="dxa" w:w="2880"/>
          </w:tcPr>
          <w:p>
            <w:r>
              <w:t>Output path where the file should be written.</w:t>
            </w:r>
          </w:p>
        </w:tc>
      </w:tr>
      <w:tr>
        <w:tc>
          <w:tcPr>
            <w:tcW w:type="dxa" w:w="2880"/>
          </w:tcPr>
          <w:p>
            <w:r>
              <w:t>Priority</w:t>
            </w:r>
          </w:p>
        </w:tc>
        <w:tc>
          <w:tcPr>
            <w:tcW w:type="dxa" w:w="2880"/>
          </w:tcPr>
          <w:p>
            <w:r>
              <w:t>integer</w:t>
            </w:r>
          </w:p>
        </w:tc>
        <w:tc>
          <w:tcPr>
            <w:tcW w:type="dxa" w:w="2880"/>
          </w:tcPr>
          <w:p>
            <w:r>
              <w:t>Job priority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export job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'https://api.bluebeam.com/publicapi/v1/projects/abc123/files/987654321/jobs/exportmarkups' \</w:t>
        <w:br/>
        <w:t xml:space="preserve"> --header 'Accept: application/json' \</w:t>
        <w:br/>
        <w:t xml:space="preserve"> --header 'Content-Type: application/json' \</w:t>
        <w:br/>
        <w:t xml:space="preserve"> --data '{</w:t>
        <w:br/>
        <w:t xml:space="preserve"> "CurrentPassword": "string",</w:t>
        <w:br/>
        <w:t xml:space="preserve"> "OutputFileName": "string",</w:t>
        <w:br/>
        <w:t xml:space="preserve"> "OutputPath": "string",</w:t>
        <w:br/>
        <w:t xml:space="preserve"> "Priority": 0</w:t>
        <w:br/>
        <w:t xml:space="preserve">  }'</w:t>
      </w:r>
    </w:p>
    <w:p>
      <w:pPr>
        <w:pStyle w:val="Heading3"/>
      </w:pPr>
      <w:r>
        <w:t>Example Usage</w:t>
      </w:r>
    </w:p>
    <w:p>
      <w:pPr>
        <w:pStyle w:val="Heading3"/>
      </w:pPr>
      <w:r>
        <w:t>Example 1: Export markups with output name and path</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'https://api.bluebeam.com/publicapi/v1/projects/abc123/files/987654321/jobs/exportmarkups' \</w:t>
        <w:br/>
        <w:t xml:space="preserve"> -H 'Accept: application/json' \</w:t>
        <w:br/>
        <w:t xml:space="preserve"> -H 'Content-Type: application/json' \</w:t>
        <w:br/>
        <w:t xml:space="preserve"> -d '{</w:t>
        <w:br/>
        <w:t xml:space="preserve"> "OutputFileName": "markups_export.pdf",</w:t>
        <w:br/>
        <w:t xml:space="preserve"> "OutputPath": "/exports/project-abc123/",</w:t>
        <w:br/>
        <w:t xml:space="preserve"> "Priority": 1</w:t>
        <w:br/>
        <w:t xml:space="preserve">  }'</w:t>
      </w:r>
    </w:p>
    <w:p>
      <w:pPr>
        <w:pStyle w:val="Heading3"/>
      </w:pPr>
      <w:r>
        <w:t>Example 2: Export markups for a password-protected PDF</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'https://api.bluebeam.com/publicapi/v1/projects/abc123/files/987654321/jobs/exportmarkups' \</w:t>
        <w:br/>
        <w:t xml:space="preserve"> -H 'Accept: application/json' \</w:t>
        <w:br/>
        <w:t xml:space="preserve"> -H 'Content-Type: application/json' \</w:t>
        <w:br/>
        <w:t xml:space="preserve"> -d '{</w:t>
        <w:br/>
        <w:t xml:space="preserve"> "CurrentPassword": "CorrectHorseBatteryStaple",</w:t>
        <w:br/>
        <w:t xml:space="preserve"> "OutputFileName": "secure_markups_export.pdf"</w:t>
        <w:br/>
        <w:t xml:space="preserve">  }'</w:t>
      </w:r>
    </w:p>
    <w:p>
      <w:pPr>
        <w:pStyle w:val="Heading3"/>
      </w:pPr>
      <w:r>
        <w:t>Notes</w:t>
      </w:r>
    </w:p>
    <w:p>
      <w:pPr>
        <w:pStyle w:val="ListBullet"/>
      </w:pPr>
      <w:r>
        <w:t>The documentation indicates multiple request content types; this knowledge file defaults to JSON (application/json) for clarity.</w:t>
      </w:r>
    </w:p>
    <w:p>
      <w:pPr>
        <w:pStyle w:val="ListBullet"/>
      </w:pPr>
      <w:r>
        <w:t>No query parameters are documented for this endpoint.</w:t>
      </w:r>
    </w:p>
    <w:p>
      <w:pPr>
        <w:pStyle w:val="Heading3"/>
      </w:pPr>
      <w:r>
        <w:t>Error Handling</w:t>
      </w:r>
    </w:p>
    <w:p>
      <w:pPr>
        <w:pStyle w:val="ListBullet"/>
      </w:pPr>
      <w:r>
        <w:t>Error responses/status codes are not provided in the scraped content.</w:t>
      </w:r>
    </w:p>
    <w:p>
      <w:r>
        <w:br w:type="page"/>
      </w:r>
    </w:p>
    <w:p>
      <w:pPr>
        <w:pStyle w:val="Heading2"/>
      </w:pPr>
      <w:r>
        <w:t>27. [POST] Create Split Pages Job</w:t>
      </w:r>
    </w:p>
    <w:p>
      <w:r>
        <w:rPr>
          <w:b/>
        </w:rPr>
        <w:t xml:space="preserve">Endpoint: </w:t>
      </w:r>
      <w:r>
        <w:rPr>
          <w:rFonts w:ascii="Courier New" w:hAnsi="Courier New"/>
          <w:sz w:val="18"/>
        </w:rPr>
        <w:t>/publicapi/v1/projects/{{projectId}}/files/{{fileId}}/jobs/splitpages</w:t>
      </w:r>
    </w:p>
    <w:p>
      <w:pPr>
        <w:pStyle w:val="Heading3"/>
      </w:pPr>
      <w:r>
        <w:t>Split Pages of a PDF File into Individual PDFs (Create Split Pages Job)</w:t>
      </w:r>
    </w:p>
    <w:p>
      <w:pPr>
        <w:pStyle w:val="Heading3"/>
      </w:pPr>
      <w:r>
        <w:t>Prerequisites</w:t>
      </w:r>
    </w:p>
    <w:p>
      <w:pPr>
        <w:pStyle w:val="ListBullet"/>
      </w:pPr>
      <w:r>
        <w:t>Access to the target project and file</w:t>
      </w:r>
    </w:p>
    <w:p>
      <w:pPr>
        <w:pStyle w:val="ListBullet"/>
      </w:pPr>
      <w:r>
        <w:t>The target file must be a PDF</w:t>
      </w:r>
    </w:p>
    <w:p>
      <w:pPr>
        <w:pStyle w:val="Heading3"/>
      </w:pPr>
      <w:r>
        <w:t>Method</w:t>
      </w:r>
    </w:p>
    <w:p>
      <w:r>
        <w:t>POST</w:t>
      </w:r>
    </w:p>
    <w:p>
      <w:pPr>
        <w:pStyle w:val="Heading3"/>
      </w:pPr>
      <w:r>
        <w:t>URL</w:t>
      </w:r>
    </w:p>
    <w:p>
      <w:r>
        <w:t>https://api.bluebeam.com/publicapi/v1/projects/{{projectId}}/files/{{fileId}}/jobs/splitpages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Extracts all pages inside a PDF file into individual PDF files by creating a split-pages job for a specific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/publicapi/v1/projects/{{projectId}}/files/{{fileId}}/jobs/splitpages, where {{projectId}} is a non-empty string and {{fileId}} is a non-empty integer.</w:t>
      </w:r>
    </w:p>
    <w:p>
      <w:pPr>
        <w:pStyle w:val="ListBullet"/>
      </w:pPr>
      <w:r>
        <w:t>Do not call the API with missing or empty path parameters (e.g., avoid /projects//files//jobs/splitpages).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/publicapi/v1/projects/proj_123/files/987654/jobs/splitpages</w:t>
        <w:br/>
        <w:t>/publicapi/v1/projects/alpha-project/files/123/jobs/splitpages</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/publicapi/v1/projects//files/987654/jobs/splitpages</w:t>
        <w:br/>
        <w:t>/publicapi/v1/projects/proj_123/files//jobs/splitpages</w:t>
        <w:br/>
        <w:t>/publicapi/v1/projects/proj_123/jobs/splitpages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fileId</w:t>
            </w:r>
          </w:p>
        </w:tc>
        <w:tc>
          <w:tcPr>
            <w:tcW w:type="dxa" w:w="2880"/>
          </w:tcPr>
          <w:p>
            <w:r>
              <w:t>integer (int64)</w:t>
            </w:r>
          </w:p>
        </w:tc>
        <w:tc>
          <w:tcPr>
            <w:tcW w:type="dxa" w:w="2880"/>
          </w:tcPr>
          <w:p>
            <w:r>
              <w:t>File identifier for the PDF to split. Sent as a path parameter in the URL.</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PDF, if required.</w:t>
            </w:r>
          </w:p>
        </w:tc>
      </w:tr>
      <w:tr>
        <w:tc>
          <w:tcPr>
            <w:tcW w:type="dxa" w:w="2880"/>
          </w:tcPr>
          <w:p>
            <w:r>
              <w:t>Options</w:t>
            </w:r>
          </w:p>
        </w:tc>
        <w:tc>
          <w:tcPr>
            <w:tcW w:type="dxa" w:w="2880"/>
          </w:tcPr>
          <w:p>
            <w:r>
              <w:t>object (SplitPagesOptionsDto)</w:t>
            </w:r>
          </w:p>
        </w:tc>
        <w:tc>
          <w:tcPr>
            <w:tcW w:type="dxa" w:w="2880"/>
          </w:tcPr>
          <w:p>
            <w:r>
              <w:t>Split pages options.</w:t>
            </w:r>
          </w:p>
        </w:tc>
      </w:tr>
      <w:tr>
        <w:tc>
          <w:tcPr>
            <w:tcW w:type="dxa" w:w="2880"/>
          </w:tcPr>
          <w:p>
            <w:r>
              <w:t>Options.CustomPageLabel</w:t>
            </w:r>
          </w:p>
        </w:tc>
        <w:tc>
          <w:tcPr>
            <w:tcW w:type="dxa" w:w="2880"/>
          </w:tcPr>
          <w:p>
            <w:r>
              <w:t>string</w:t>
            </w:r>
          </w:p>
        </w:tc>
        <w:tc>
          <w:tcPr>
            <w:tcW w:type="dxa" w:w="2880"/>
          </w:tcPr>
          <w:p>
            <w:r>
              <w:t>Custom page label.</w:t>
            </w:r>
          </w:p>
        </w:tc>
      </w:tr>
      <w:tr>
        <w:tc>
          <w:tcPr>
            <w:tcW w:type="dxa" w:w="2880"/>
          </w:tcPr>
          <w:p>
            <w:r>
              <w:t>Options.UsePageLabels</w:t>
            </w:r>
          </w:p>
        </w:tc>
        <w:tc>
          <w:tcPr>
            <w:tcW w:type="dxa" w:w="2880"/>
          </w:tcPr>
          <w:p>
            <w:r>
              <w:t>boolean</w:t>
            </w:r>
          </w:p>
        </w:tc>
        <w:tc>
          <w:tcPr>
            <w:tcW w:type="dxa" w:w="2880"/>
          </w:tcPr>
          <w:p>
            <w:r>
              <w:t>Whether to use existing page labels.</w:t>
            </w:r>
          </w:p>
        </w:tc>
      </w:tr>
      <w:tr>
        <w:tc>
          <w:tcPr>
            <w:tcW w:type="dxa" w:w="2880"/>
          </w:tcPr>
          <w:p>
            <w:r>
              <w:t>OutputPath</w:t>
            </w:r>
          </w:p>
        </w:tc>
        <w:tc>
          <w:tcPr>
            <w:tcW w:type="dxa" w:w="2880"/>
          </w:tcPr>
          <w:p>
            <w:r>
              <w:t>string</w:t>
            </w:r>
          </w:p>
        </w:tc>
        <w:tc>
          <w:tcPr>
            <w:tcW w:type="dxa" w:w="2880"/>
          </w:tcPr>
          <w:p>
            <w:r>
              <w:t>Output path for the resulting PDFs.</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split-pages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'https://api.bluebeam.com/publicapi/v1/projects/proj_123/files/987654/jobs/splitpages' \</w:t>
        <w:br/>
        <w:t xml:space="preserve"> --header 'Accept: application/json' \</w:t>
        <w:br/>
        <w:t xml:space="preserve"> --header 'Content-Type: application/json' \</w:t>
        <w:br/>
        <w:t xml:space="preserve"> --data '{</w:t>
        <w:br/>
        <w:t xml:space="preserve"> "CurrentPassword": "string",</w:t>
        <w:br/>
        <w:t xml:space="preserve"> "Options": {</w:t>
        <w:br/>
        <w:t xml:space="preserve"> "CustomPageLabel": "string",</w:t>
        <w:br/>
        <w:t xml:space="preserve"> "UsePageLabels": true</w:t>
        <w:br/>
        <w:t xml:space="preserve">    },</w:t>
        <w:br/>
        <w:t xml:space="preserve"> "OutputPath": "string",</w:t>
        <w:br/>
        <w:t xml:space="preserve"> "Priority": 0</w:t>
        <w:br/>
        <w:t xml:space="preserve">  }'</w:t>
      </w:r>
    </w:p>
    <w:p>
      <w:pPr>
        <w:pStyle w:val="Heading3"/>
      </w:pPr>
      <w:r>
        <w:t>Behavior</w:t>
      </w:r>
    </w:p>
    <w:p>
      <w:pPr>
        <w:pStyle w:val="ListBullet"/>
      </w:pPr>
      <w:r>
        <w:t>Creates a “split pages” job for the specified PDF file in the given project.</w:t>
      </w:r>
    </w:p>
    <w:p>
      <w:pPr>
        <w:pStyle w:val="ListBullet"/>
      </w:pPr>
      <w:r>
        <w:t>Applies any provided options (page labels, output path, priority, password).</w:t>
      </w:r>
    </w:p>
    <w:p>
      <w:pPr>
        <w:pStyle w:val="ListBullet"/>
      </w:pPr>
      <w:r>
        <w:t>Returns a job identifier (Id) upon success.</w:t>
      </w:r>
    </w:p>
    <w:p>
      <w:pPr>
        <w:pStyle w:val="Heading3"/>
      </w:pPr>
      <w:r>
        <w:t>Error Handling</w:t>
      </w:r>
    </w:p>
    <w:p>
      <w:pPr>
        <w:pStyle w:val="ListBullet"/>
      </w:pPr>
      <w:r>
        <w:t>Error responses were not provided in the scraped content (only a 200 Success example is documented).</w:t>
      </w:r>
    </w:p>
    <w:p>
      <w:r>
        <w:br w:type="page"/>
      </w:r>
    </w:p>
    <w:p>
      <w:pPr>
        <w:pStyle w:val="Heading2"/>
      </w:pPr>
      <w:r>
        <w:t>28. [POST] Extract Pages From a Project File (Create Extract Pages Job)</w:t>
      </w:r>
    </w:p>
    <w:p>
      <w:r>
        <w:rPr>
          <w:b/>
        </w:rPr>
        <w:t xml:space="preserve">Endpoint: </w:t>
      </w:r>
      <w:r>
        <w:rPr>
          <w:rFonts w:ascii="Courier New" w:hAnsi="Courier New"/>
          <w:sz w:val="18"/>
        </w:rPr>
        <w:t>/publicapi/v1/projects/{{projectId}}/files/{{fileId}}/jobs/extractpages</w:t>
      </w:r>
    </w:p>
    <w:p>
      <w:pPr>
        <w:pStyle w:val="Heading3"/>
      </w:pPr>
      <w:r>
        <w:t>Prerequisites</w:t>
      </w:r>
    </w:p>
    <w:p>
      <w:pPr>
        <w:pStyle w:val="ListBullet"/>
      </w:pPr>
      <w:r>
        <w:t>You must have access to the target project and file.</w:t>
      </w:r>
    </w:p>
    <w:p>
      <w:pPr>
        <w:pStyle w:val="ListBullet"/>
      </w:pPr>
      <w:r>
        <w:t>If the PDF is password-protected, you must know the current password to extract pages.</w:t>
      </w:r>
    </w:p>
    <w:p>
      <w:pPr>
        <w:pStyle w:val="Heading3"/>
      </w:pPr>
      <w:r>
        <w:t>Method</w:t>
      </w:r>
    </w:p>
    <w:p>
      <w:r>
        <w:t>POST</w:t>
      </w:r>
    </w:p>
    <w:p>
      <w:pPr>
        <w:pStyle w:val="Heading3"/>
      </w:pPr>
      <w:r>
        <w:t>URL</w:t>
      </w:r>
    </w:p>
    <w:p>
      <w:r>
        <w:t>https://api.bluebeam.com/publicapi/v1/projects/{{projectId}}/files/{{fileId}}/jobs/extractpages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extracts pages from a PDF file within a specific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/publicapi/v1/projects/{{projectId}}/files/{{fileId}}/jobs/extractpages, where {{projectId}} is a non-empty string and {{fileId}} is a non-empty integer.</w:t>
      </w:r>
    </w:p>
    <w:p>
      <w:pPr>
        <w:pStyle w:val="ListBullet"/>
      </w:pPr>
      <w:r>
        <w:t>Do not call the API with missing or empty path parameters (e.g., avoid /projects//files/123/... or /projects/abc/files//...).</w:t>
      </w:r>
    </w:p>
    <w:p>
      <w:pPr>
        <w:pStyle w:val="ListBullet"/>
      </w:pPr>
      <w:r>
        <w:t>When executing the action, ensure to send Path Parameters in the URL and not in the body.</w:t>
      </w:r>
    </w:p>
    <w:p>
      <w:pPr>
        <w:pStyle w:val="ListBullet"/>
      </w:pPr>
      <w:r>
        <w:t>This endpoint has no documented query parameters; send inputs via the request body.</w:t>
      </w:r>
    </w:p>
    <w:p>
      <w:pPr>
        <w:pStyle w:val="Heading3"/>
      </w:pPr>
      <w:r>
        <w:t>Valid Examples</w:t>
      </w:r>
    </w:p>
    <w:p>
      <w:r>
        <w:rPr>
          <w:b/>
          <w:color w:val="666666"/>
          <w:sz w:val="16"/>
        </w:rPr>
        <w:t>[http]</w:t>
      </w:r>
    </w:p>
    <w:p>
      <w:pPr>
        <w:shd w:fill="F2F2F2" w:val="clear"/>
      </w:pPr>
      <w:r>
        <w:rPr>
          <w:rFonts w:ascii="Courier New" w:hAnsi="Courier New"/>
          <w:sz w:val="17"/>
        </w:rPr>
        <w:t>/publicapi/v1/projects/PRJ-123/files/987654/jobs/extractpages</w:t>
        <w:br/>
        <w:t>/publicapi/v1/projects/my-project-id/files/1/jobs/extractpages</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/publicapi/v1/projects//files/987654/jobs/extractpages</w:t>
        <w:br/>
        <w:t>/publicapi/v1/projects/PRJ-123/files//jobs/extractpages</w:t>
        <w:br/>
        <w:t>/publicapi/v1/projects/PRJ-123/files/jobs/extractpages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fileId</w:t>
            </w:r>
          </w:p>
        </w:tc>
        <w:tc>
          <w:tcPr>
            <w:tcW w:type="dxa" w:w="2880"/>
          </w:tcPr>
          <w:p>
            <w:r>
              <w:t>integer (int64)</w:t>
            </w:r>
          </w:p>
        </w:tc>
        <w:tc>
          <w:tcPr>
            <w:tcW w:type="dxa" w:w="2880"/>
          </w:tcPr>
          <w:p>
            <w:r>
              <w:t>File identifier within the project. (Send in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Options</w:t>
            </w:r>
          </w:p>
        </w:tc>
        <w:tc>
          <w:tcPr>
            <w:tcW w:type="dxa" w:w="2880"/>
          </w:tcPr>
          <w:p>
            <w:r>
              <w:t>object</w:t>
            </w:r>
          </w:p>
        </w:tc>
        <w:tc>
          <w:tcPr>
            <w:tcW w:type="dxa" w:w="2880"/>
          </w:tcPr>
          <w:p>
            <w:r>
              <w:t>Extract options object (ExtractPagesOptionsDto).</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bl>
    <w:p/>
    <w:p>
      <w:pPr>
        <w:pStyle w:val="Heading4"/>
      </w:pPr>
      <w:r>
        <w:t>Options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Options.PageRange</w:t>
            </w:r>
          </w:p>
        </w:tc>
        <w:tc>
          <w:tcPr>
            <w:tcW w:type="dxa" w:w="2880"/>
          </w:tcPr>
          <w:p>
            <w:r>
              <w:t>string</w:t>
            </w:r>
          </w:p>
        </w:tc>
        <w:tc>
          <w:tcPr>
            <w:tcW w:type="dxa" w:w="2880"/>
          </w:tcPr>
          <w:p>
            <w:r>
              <w:t>Page range to extract.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extract-pages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'https://api.bluebeam.com/publicapi/v1/projects/PRJ-123/files/987654/jobs/extractpages' \</w:t>
        <w:br/>
        <w:t xml:space="preserve"> --header 'Accept: application/json' \</w:t>
        <w:br/>
        <w:t xml:space="preserve"> --header 'Content-Type: application/json' \</w:t>
        <w:br/>
        <w:t xml:space="preserve"> --data '{</w:t>
        <w:br/>
        <w:t xml:space="preserve"> "CurrentPassword": "string",</w:t>
        <w:br/>
        <w:t xml:space="preserve"> "Options": {</w:t>
        <w:br/>
        <w:t xml:space="preserve"> "PageRange": "string"</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Extract a page range to a named output file</w:t>
      </w:r>
    </w:p>
    <w:p>
      <w:r>
        <w:rPr>
          <w:b/>
          <w:color w:val="666666"/>
          <w:sz w:val="16"/>
        </w:rPr>
        <w:t>[bash]</w:t>
      </w:r>
    </w:p>
    <w:p>
      <w:pPr>
        <w:shd w:fill="F2F2F2" w:val="clear"/>
      </w:pPr>
      <w:r>
        <w:rPr>
          <w:rFonts w:ascii="Courier New" w:hAnsi="Courier New"/>
          <w:sz w:val="17"/>
        </w:rPr>
        <w:t>curl --location --request POST \</w:t>
        <w:br/>
        <w:t xml:space="preserve"> 'https://api.bluebeam.com/publicapi/v1/projects/PRJ-123/files/987654/jobs/extractpages' \</w:t>
        <w:br/>
        <w:t xml:space="preserve"> --header 'Accept: application/json' \</w:t>
        <w:br/>
        <w:t xml:space="preserve"> --header 'Content-Type: application/json' \</w:t>
        <w:br/>
        <w:t xml:space="preserve"> --data '{</w:t>
        <w:br/>
        <w:t xml:space="preserve"> "Options": { "PageRange": "1-3,5" },</w:t>
        <w:br/>
        <w:t xml:space="preserve"> "OutputFileName": "extracted_pages.pdf",</w:t>
        <w:br/>
        <w:t xml:space="preserve"> "OutputPath": "/Exports",</w:t>
        <w:br/>
        <w:t xml:space="preserve"> "Priority": 0</w:t>
        <w:br/>
        <w:t xml:space="preserve">  }'</w:t>
      </w:r>
    </w:p>
    <w:p>
      <w:pPr>
        <w:pStyle w:val="Heading3"/>
      </w:pPr>
      <w:r>
        <w:t>Example 2: Provide a PDF password</w:t>
      </w:r>
    </w:p>
    <w:p>
      <w:r>
        <w:rPr>
          <w:b/>
          <w:color w:val="666666"/>
          <w:sz w:val="16"/>
        </w:rPr>
        <w:t>[bash]</w:t>
      </w:r>
    </w:p>
    <w:p>
      <w:pPr>
        <w:shd w:fill="F2F2F2" w:val="clear"/>
      </w:pPr>
      <w:r>
        <w:rPr>
          <w:rFonts w:ascii="Courier New" w:hAnsi="Courier New"/>
          <w:sz w:val="17"/>
        </w:rPr>
        <w:t>curl --location --request POST \</w:t>
        <w:br/>
        <w:t xml:space="preserve"> 'https://api.bluebeam.com/publicapi/v1/projects/PRJ-123/files/987654/jobs/extractpages' \</w:t>
        <w:br/>
        <w:t xml:space="preserve"> --header 'Accept: application/json' \</w:t>
        <w:br/>
        <w:t xml:space="preserve"> --header 'Content-Type: application/json' \</w:t>
        <w:br/>
        <w:t xml:space="preserve"> --data '{</w:t>
        <w:br/>
        <w:t xml:space="preserve"> "CurrentPassword": "MyPdfPassword",</w:t>
        <w:br/>
        <w:t xml:space="preserve"> "Options": { "PageRange": "10-20" }</w:t>
        <w:br/>
        <w:t xml:space="preserve">  }'</w:t>
      </w:r>
    </w:p>
    <w:p>
      <w:pPr>
        <w:pStyle w:val="Heading3"/>
      </w:pPr>
      <w:r>
        <w:t>Behavior</w:t>
      </w:r>
    </w:p>
    <w:p>
      <w:pPr>
        <w:pStyle w:val="ListBullet"/>
      </w:pPr>
      <w:r>
        <w:t>Validates projectId and fileId from the URL path.</w:t>
      </w:r>
    </w:p>
    <w:p>
      <w:pPr>
        <w:pStyle w:val="ListBullet"/>
      </w:pPr>
      <w:r>
        <w:t>Uses the provided CurrentPassword (if any) to open the PDF when required.</w:t>
      </w:r>
    </w:p>
    <w:p>
      <w:pPr>
        <w:pStyle w:val="ListBullet"/>
      </w:pPr>
      <w:r>
        <w:t>Applies Options.PageRange and other output settings (if provided).</w:t>
      </w:r>
    </w:p>
    <w:p>
      <w:pPr>
        <w:pStyle w:val="ListBullet"/>
      </w:pPr>
      <w:r>
        <w:t>Creates an extract-pages job and returns the job identifier (Id).</w:t>
      </w:r>
    </w:p>
    <w:p>
      <w:pPr>
        <w:pStyle w:val="Heading3"/>
      </w:pPr>
      <w:r>
        <w:t>Notes</w:t>
      </w:r>
    </w:p>
    <w:p>
      <w:pPr>
        <w:pStyle w:val="ListBullet"/>
      </w:pPr>
      <w:r>
        <w:t>The documentation indicates multiple supported request content types; JSON is used by default in this knowledge file.</w:t>
      </w:r>
    </w:p>
    <w:p>
      <w:pPr>
        <w:pStyle w:val="ListBullet"/>
      </w:pPr>
      <w:r>
        <w:t>Only Options.PageRange is explicitly documented for the Options object.</w:t>
      </w:r>
    </w:p>
    <w:p>
      <w:pPr>
        <w:pStyle w:val="Heading3"/>
      </w:pPr>
      <w:r>
        <w:t>Error Handling</w:t>
      </w:r>
    </w:p>
    <w:p>
      <w:pPr>
        <w:pStyle w:val="ListBullet"/>
      </w:pPr>
      <w:r>
        <w:t>Error responses are not provided in the scraped content.</w:t>
      </w:r>
    </w:p>
    <w:p>
      <w:r>
        <w:br w:type="page"/>
      </w:r>
    </w:p>
    <w:p>
      <w:pPr>
        <w:pStyle w:val="Heading2"/>
      </w:pPr>
      <w:r>
        <w:t>29. [POST] Create a Flatten Job for a Project File</w:t>
      </w:r>
    </w:p>
    <w:p>
      <w:r>
        <w:rPr>
          <w:b/>
        </w:rPr>
        <w:t xml:space="preserve">Endpoint: </w:t>
      </w:r>
      <w:r>
        <w:rPr>
          <w:rFonts w:ascii="Courier New" w:hAnsi="Courier New"/>
          <w:sz w:val="18"/>
        </w:rPr>
        <w:t>/publicapi/v1/projects/{{projectId}}/files/{{fileId}}/jobs/flatten</w:t>
      </w:r>
    </w:p>
    <w:p>
      <w:pPr>
        <w:pStyle w:val="Heading3"/>
      </w:pPr>
      <w:r>
        <w:t>Prerequisites</w:t>
      </w:r>
    </w:p>
    <w:p>
      <w:pPr>
        <w:pStyle w:val="ListBullet"/>
      </w:pPr>
      <w:r>
        <w:t>You must have access to the target project and file.</w:t>
      </w:r>
    </w:p>
    <w:p>
      <w:pPr>
        <w:pStyle w:val="ListBullet"/>
      </w:pPr>
      <w:r>
        <w:t>The target file must be a PDF that supports annotation flattening.</w:t>
      </w:r>
    </w:p>
    <w:p>
      <w:pPr>
        <w:pStyle w:val="Heading3"/>
      </w:pPr>
      <w:r>
        <w:t>Method</w:t>
      </w:r>
    </w:p>
    <w:p>
      <w:r>
        <w:t>POST</w:t>
      </w:r>
    </w:p>
    <w:p>
      <w:pPr>
        <w:pStyle w:val="Heading3"/>
      </w:pPr>
      <w:r>
        <w:t>URL</w:t>
      </w:r>
    </w:p>
    <w:p>
      <w:r>
        <w:t>https://api.bluebeam.com/publicapi/v1/projects/{{projectId}}/files/{{fileId}}/jobs/flatten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Flattens annotations so they become part of the PDF page content for a specified PDF file in a project, by creating a “flatten” job.</w:t>
      </w:r>
    </w:p>
    <w:p>
      <w:pPr>
        <w:pStyle w:val="Heading3"/>
      </w:pPr>
      <w:r>
        <w:t>Enforcement Rules</w:t>
      </w:r>
    </w:p>
    <w:p>
      <w:pPr>
        <w:pStyle w:val="ListBullet"/>
      </w:pPr>
      <w:r>
        <w:t>The projectId path parameter must always be present and non-empty.</w:t>
      </w:r>
    </w:p>
    <w:p>
      <w:pPr>
        <w:pStyle w:val="ListBullet"/>
      </w:pPr>
      <w:r>
        <w:t>The fileId path parameter must always be present and non-empty.</w:t>
      </w:r>
    </w:p>
    <w:p>
      <w:pPr>
        <w:pStyle w:val="ListBullet"/>
      </w:pPr>
      <w:r>
        <w:t>Always construct the path as /publicapi/v1/projects/{{projectId}}/files/{{fileId}}/jobs/flatten.</w:t>
      </w:r>
    </w:p>
    <w:p>
      <w:pPr>
        <w:pStyle w:val="ListBullet"/>
      </w:pPr>
      <w:r>
        <w:t>Do not call the API with missing or empty path parameters (e.g., avoid /projects//files/123/jobs/flatten or /projects/abc/files//jobs/flatten).</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/publicapi/v1/projects_123/files/987654/jobs/flatten</w:t>
        <w:br/>
        <w:t>/publicapi/v1/projects/abc123/files/42/jobs/flatten</w:t>
      </w:r>
    </w:p>
    <w:p>
      <w:pPr>
        <w:pStyle w:val="Heading3"/>
      </w:pPr>
      <w:r>
        <w:t>Invalid Examples</w:t>
      </w:r>
    </w:p>
    <w:p>
      <w:r>
        <w:rPr>
          <w:b/>
          <w:color w:val="666666"/>
          <w:sz w:val="16"/>
        </w:rPr>
        <w:t>[http]</w:t>
      </w:r>
    </w:p>
    <w:p>
      <w:pPr>
        <w:shd w:fill="F2F2F2" w:val="clear"/>
      </w:pPr>
      <w:r>
        <w:rPr>
          <w:rFonts w:ascii="Courier New" w:hAnsi="Courier New"/>
          <w:sz w:val="17"/>
        </w:rPr>
        <w:t>/publicapi/v1/projects//files/42/jobs/flatten</w:t>
        <w:br/>
        <w:t>/publicapi/v1/projects/abc123/files//jobs/flatten</w:t>
        <w:br/>
        <w:t>/publicapi/v1/projects/abc123/files/42/jobs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w:t>
            </w:r>
          </w:p>
        </w:tc>
        <w:tc>
          <w:tcPr>
            <w:tcW w:type="dxa" w:w="2880"/>
          </w:tcPr>
          <w:p>
            <w:r>
              <w:t>File identifier (int64). Sent in the URL path.</w:t>
            </w:r>
          </w:p>
        </w:tc>
      </w:tr>
    </w:tbl>
    <w:p/>
    <w:p>
      <w:pPr>
        <w:pStyle w:val="Heading3"/>
      </w:pPr>
      <w:r>
        <w:t>Request Body</w:t>
      </w:r>
    </w:p>
    <w:p>
      <w:r>
        <w:t>Supports these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LayerName</w:t>
            </w:r>
          </w:p>
        </w:tc>
        <w:tc>
          <w:tcPr>
            <w:tcW w:type="dxa" w:w="2880"/>
          </w:tcPr>
          <w:p>
            <w:r>
              <w:t>string</w:t>
            </w:r>
          </w:p>
        </w:tc>
        <w:tc>
          <w:tcPr>
            <w:tcW w:type="dxa" w:w="2880"/>
          </w:tcPr>
          <w:p>
            <w:r>
              <w:t>Layer name to use for flattening (exact behavior not further specified).</w:t>
            </w:r>
          </w:p>
        </w:tc>
      </w:tr>
      <w:tr>
        <w:tc>
          <w:tcPr>
            <w:tcW w:type="dxa" w:w="2880"/>
          </w:tcPr>
          <w:p>
            <w:r>
              <w:t>Options</w:t>
            </w:r>
          </w:p>
        </w:tc>
        <w:tc>
          <w:tcPr>
            <w:tcW w:type="dxa" w:w="2880"/>
          </w:tcPr>
          <w:p>
            <w:r>
              <w:t>object</w:t>
            </w:r>
          </w:p>
        </w:tc>
        <w:tc>
          <w:tcPr>
            <w:tcW w:type="dxa" w:w="2880"/>
          </w:tcPr>
          <w:p>
            <w:r>
              <w:t>Flatten options object (FlattenOptionsDto) controlling which annotation types are flattened.</w:t>
            </w:r>
          </w:p>
        </w:tc>
      </w:tr>
      <w:tr>
        <w:tc>
          <w:tcPr>
            <w:tcW w:type="dxa" w:w="2880"/>
          </w:tcPr>
          <w:p>
            <w:r>
              <w:t>OutputFileName</w:t>
            </w:r>
          </w:p>
        </w:tc>
        <w:tc>
          <w:tcPr>
            <w:tcW w:type="dxa" w:w="2880"/>
          </w:tcPr>
          <w:p>
            <w:r>
              <w:t>string</w:t>
            </w:r>
          </w:p>
        </w:tc>
        <w:tc>
          <w:tcPr>
            <w:tcW w:type="dxa" w:w="2880"/>
          </w:tcPr>
          <w:p>
            <w:r>
              <w:t>Output file name for the flattened PDF.</w:t>
            </w:r>
          </w:p>
        </w:tc>
      </w:tr>
      <w:tr>
        <w:tc>
          <w:tcPr>
            <w:tcW w:type="dxa" w:w="2880"/>
          </w:tcPr>
          <w:p>
            <w:r>
              <w:t>OutputPath</w:t>
            </w:r>
          </w:p>
        </w:tc>
        <w:tc>
          <w:tcPr>
            <w:tcW w:type="dxa" w:w="2880"/>
          </w:tcPr>
          <w:p>
            <w:r>
              <w:t>string</w:t>
            </w:r>
          </w:p>
        </w:tc>
        <w:tc>
          <w:tcPr>
            <w:tcW w:type="dxa" w:w="2880"/>
          </w:tcPr>
          <w:p>
            <w:r>
              <w:t>Output path for the flattened PDF.</w:t>
            </w:r>
          </w:p>
        </w:tc>
      </w:tr>
      <w:tr>
        <w:tc>
          <w:tcPr>
            <w:tcW w:type="dxa" w:w="2880"/>
          </w:tcPr>
          <w:p>
            <w:r>
              <w:t>PageRange</w:t>
            </w:r>
          </w:p>
        </w:tc>
        <w:tc>
          <w:tcPr>
            <w:tcW w:type="dxa" w:w="2880"/>
          </w:tcPr>
          <w:p>
            <w:r>
              <w:t>string</w:t>
            </w:r>
          </w:p>
        </w:tc>
        <w:tc>
          <w:tcPr>
            <w:tcW w:type="dxa" w:w="2880"/>
          </w:tcPr>
          <w:p>
            <w:r>
              <w:t>Page range to flatten (format not specified in the scraped content).</w:t>
            </w:r>
          </w:p>
        </w:tc>
      </w:tr>
      <w:tr>
        <w:tc>
          <w:tcPr>
            <w:tcW w:type="dxa" w:w="2880"/>
          </w:tcPr>
          <w:p>
            <w:r>
              <w:t>Priority</w:t>
            </w:r>
          </w:p>
        </w:tc>
        <w:tc>
          <w:tcPr>
            <w:tcW w:type="dxa" w:w="2880"/>
          </w:tcPr>
          <w:p>
            <w:r>
              <w:t>integer</w:t>
            </w:r>
          </w:p>
        </w:tc>
        <w:tc>
          <w:tcPr>
            <w:tcW w:type="dxa" w:w="2880"/>
          </w:tcPr>
          <w:p>
            <w:r>
              <w:t>Job priority (int32).</w:t>
            </w:r>
          </w:p>
        </w:tc>
      </w:tr>
      <w:tr>
        <w:tc>
          <w:tcPr>
            <w:tcW w:type="dxa" w:w="2880"/>
          </w:tcPr>
          <w:p>
            <w:r>
              <w:t>Recoverable</w:t>
            </w:r>
          </w:p>
        </w:tc>
        <w:tc>
          <w:tcPr>
            <w:tcW w:type="dxa" w:w="2880"/>
          </w:tcPr>
          <w:p>
            <w:r>
              <w:t>boolean</w:t>
            </w:r>
          </w:p>
        </w:tc>
        <w:tc>
          <w:tcPr>
            <w:tcW w:type="dxa" w:w="2880"/>
          </w:tcPr>
          <w:p>
            <w:r>
              <w:t>Whether the flatten operation is recoverable.</w:t>
            </w:r>
          </w:p>
        </w:tc>
      </w:tr>
    </w:tbl>
    <w:p/>
    <w:p>
      <w:pPr>
        <w:pStyle w:val="Heading3"/>
      </w:pPr>
      <w:r>
        <w:t>Options object fields (all boolean)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Options.Ellipse</w:t>
            </w:r>
          </w:p>
        </w:tc>
        <w:tc>
          <w:tcPr>
            <w:tcW w:type="dxa" w:w="2880"/>
          </w:tcPr>
          <w:p>
            <w:r>
              <w:t>boolean</w:t>
            </w:r>
          </w:p>
        </w:tc>
        <w:tc>
          <w:tcPr>
            <w:tcW w:type="dxa" w:w="2880"/>
          </w:tcPr>
          <w:p>
            <w:r>
              <w:t>Include ellipse annotations.</w:t>
            </w:r>
          </w:p>
        </w:tc>
      </w:tr>
      <w:tr>
        <w:tc>
          <w:tcPr>
            <w:tcW w:type="dxa" w:w="2880"/>
          </w:tcPr>
          <w:p>
            <w:r>
              <w:t>Options.FileAttachment</w:t>
            </w:r>
          </w:p>
        </w:tc>
        <w:tc>
          <w:tcPr>
            <w:tcW w:type="dxa" w:w="2880"/>
          </w:tcPr>
          <w:p>
            <w:r>
              <w:t>boolean</w:t>
            </w:r>
          </w:p>
        </w:tc>
        <w:tc>
          <w:tcPr>
            <w:tcW w:type="dxa" w:w="2880"/>
          </w:tcPr>
          <w:p>
            <w:r>
              <w:t>Include file attachment annotations.</w:t>
            </w:r>
          </w:p>
        </w:tc>
      </w:tr>
      <w:tr>
        <w:tc>
          <w:tcPr>
            <w:tcW w:type="dxa" w:w="2880"/>
          </w:tcPr>
          <w:p>
            <w:r>
              <w:t>Options.Flags</w:t>
            </w:r>
          </w:p>
        </w:tc>
        <w:tc>
          <w:tcPr>
            <w:tcW w:type="dxa" w:w="2880"/>
          </w:tcPr>
          <w:p>
            <w:r>
              <w:t>boolean</w:t>
            </w:r>
          </w:p>
        </w:tc>
        <w:tc>
          <w:tcPr>
            <w:tcW w:type="dxa" w:w="2880"/>
          </w:tcPr>
          <w:p>
            <w:r>
              <w:t>Include flag annotations.</w:t>
            </w:r>
          </w:p>
        </w:tc>
      </w:tr>
      <w:tr>
        <w:tc>
          <w:tcPr>
            <w:tcW w:type="dxa" w:w="2880"/>
          </w:tcPr>
          <w:p>
            <w:r>
              <w:t>Options.FormFields</w:t>
            </w:r>
          </w:p>
        </w:tc>
        <w:tc>
          <w:tcPr>
            <w:tcW w:type="dxa" w:w="2880"/>
          </w:tcPr>
          <w:p>
            <w:r>
              <w:t>boolean</w:t>
            </w:r>
          </w:p>
        </w:tc>
        <w:tc>
          <w:tcPr>
            <w:tcW w:type="dxa" w:w="2880"/>
          </w:tcPr>
          <w:p>
            <w:r>
              <w:t>Include form fields.</w:t>
            </w:r>
          </w:p>
        </w:tc>
      </w:tr>
      <w:tr>
        <w:tc>
          <w:tcPr>
            <w:tcW w:type="dxa" w:w="2880"/>
          </w:tcPr>
          <w:p>
            <w:r>
              <w:t>Options.Group</w:t>
            </w:r>
          </w:p>
        </w:tc>
        <w:tc>
          <w:tcPr>
            <w:tcW w:type="dxa" w:w="2880"/>
          </w:tcPr>
          <w:p>
            <w:r>
              <w:t>boolean</w:t>
            </w:r>
          </w:p>
        </w:tc>
        <w:tc>
          <w:tcPr>
            <w:tcW w:type="dxa" w:w="2880"/>
          </w:tcPr>
          <w:p>
            <w:r>
              <w:t>Include grouped annotations.</w:t>
            </w:r>
          </w:p>
        </w:tc>
      </w:tr>
      <w:tr>
        <w:tc>
          <w:tcPr>
            <w:tcW w:type="dxa" w:w="2880"/>
          </w:tcPr>
          <w:p>
            <w:r>
              <w:t>Options.Image</w:t>
            </w:r>
          </w:p>
        </w:tc>
        <w:tc>
          <w:tcPr>
            <w:tcW w:type="dxa" w:w="2880"/>
          </w:tcPr>
          <w:p>
            <w:r>
              <w:t>boolean</w:t>
            </w:r>
          </w:p>
        </w:tc>
        <w:tc>
          <w:tcPr>
            <w:tcW w:type="dxa" w:w="2880"/>
          </w:tcPr>
          <w:p>
            <w:r>
              <w:t>Include image annotations.</w:t>
            </w:r>
          </w:p>
        </w:tc>
      </w:tr>
      <w:tr>
        <w:tc>
          <w:tcPr>
            <w:tcW w:type="dxa" w:w="2880"/>
          </w:tcPr>
          <w:p>
            <w:r>
              <w:t>Options.InkAndHighlighter</w:t>
            </w:r>
          </w:p>
        </w:tc>
        <w:tc>
          <w:tcPr>
            <w:tcW w:type="dxa" w:w="2880"/>
          </w:tcPr>
          <w:p>
            <w:r>
              <w:t>boolean</w:t>
            </w:r>
          </w:p>
        </w:tc>
        <w:tc>
          <w:tcPr>
            <w:tcW w:type="dxa" w:w="2880"/>
          </w:tcPr>
          <w:p>
            <w:r>
              <w:t>Include ink and highlighter annotations.</w:t>
            </w:r>
          </w:p>
        </w:tc>
      </w:tr>
      <w:tr>
        <w:tc>
          <w:tcPr>
            <w:tcW w:type="dxa" w:w="2880"/>
          </w:tcPr>
          <w:p>
            <w:r>
              <w:t>Options.LineAndDimension</w:t>
            </w:r>
          </w:p>
        </w:tc>
        <w:tc>
          <w:tcPr>
            <w:tcW w:type="dxa" w:w="2880"/>
          </w:tcPr>
          <w:p>
            <w:r>
              <w:t>boolean</w:t>
            </w:r>
          </w:p>
        </w:tc>
        <w:tc>
          <w:tcPr>
            <w:tcW w:type="dxa" w:w="2880"/>
          </w:tcPr>
          <w:p>
            <w:r>
              <w:t>Include line and dimension annotations.</w:t>
            </w:r>
          </w:p>
        </w:tc>
      </w:tr>
      <w:tr>
        <w:tc>
          <w:tcPr>
            <w:tcW w:type="dxa" w:w="2880"/>
          </w:tcPr>
          <w:p>
            <w:r>
              <w:t>Options.MeasureArea</w:t>
            </w:r>
          </w:p>
        </w:tc>
        <w:tc>
          <w:tcPr>
            <w:tcW w:type="dxa" w:w="2880"/>
          </w:tcPr>
          <w:p>
            <w:r>
              <w:t>boolean</w:t>
            </w:r>
          </w:p>
        </w:tc>
        <w:tc>
          <w:tcPr>
            <w:tcW w:type="dxa" w:w="2880"/>
          </w:tcPr>
          <w:p>
            <w:r>
              <w:t>Include measure/area annotations.</w:t>
            </w:r>
          </w:p>
        </w:tc>
      </w:tr>
      <w:tr>
        <w:tc>
          <w:tcPr>
            <w:tcW w:type="dxa" w:w="2880"/>
          </w:tcPr>
          <w:p>
            <w:r>
              <w:t>Options.Notes</w:t>
            </w:r>
          </w:p>
        </w:tc>
        <w:tc>
          <w:tcPr>
            <w:tcW w:type="dxa" w:w="2880"/>
          </w:tcPr>
          <w:p>
            <w:r>
              <w:t>boolean</w:t>
            </w:r>
          </w:p>
        </w:tc>
        <w:tc>
          <w:tcPr>
            <w:tcW w:type="dxa" w:w="2880"/>
          </w:tcPr>
          <w:p>
            <w:r>
              <w:t>Include note annotations.</w:t>
            </w:r>
          </w:p>
        </w:tc>
      </w:tr>
      <w:tr>
        <w:tc>
          <w:tcPr>
            <w:tcW w:type="dxa" w:w="2880"/>
          </w:tcPr>
          <w:p>
            <w:r>
              <w:t>Options.PolygonAndCloud</w:t>
            </w:r>
          </w:p>
        </w:tc>
        <w:tc>
          <w:tcPr>
            <w:tcW w:type="dxa" w:w="2880"/>
          </w:tcPr>
          <w:p>
            <w:r>
              <w:t>boolean</w:t>
            </w:r>
          </w:p>
        </w:tc>
        <w:tc>
          <w:tcPr>
            <w:tcW w:type="dxa" w:w="2880"/>
          </w:tcPr>
          <w:p>
            <w:r>
              <w:t>Include polygon and cloud annotations.</w:t>
            </w:r>
          </w:p>
        </w:tc>
      </w:tr>
      <w:tr>
        <w:tc>
          <w:tcPr>
            <w:tcW w:type="dxa" w:w="2880"/>
          </w:tcPr>
          <w:p>
            <w:r>
              <w:t>Options.Polyline</w:t>
            </w:r>
          </w:p>
        </w:tc>
        <w:tc>
          <w:tcPr>
            <w:tcW w:type="dxa" w:w="2880"/>
          </w:tcPr>
          <w:p>
            <w:r>
              <w:t>boolean</w:t>
            </w:r>
          </w:p>
        </w:tc>
        <w:tc>
          <w:tcPr>
            <w:tcW w:type="dxa" w:w="2880"/>
          </w:tcPr>
          <w:p>
            <w:r>
              <w:t>Include polyline annotations.</w:t>
            </w:r>
          </w:p>
        </w:tc>
      </w:tr>
      <w:tr>
        <w:tc>
          <w:tcPr>
            <w:tcW w:type="dxa" w:w="2880"/>
          </w:tcPr>
          <w:p>
            <w:r>
              <w:t>Options.Rectangle</w:t>
            </w:r>
          </w:p>
        </w:tc>
        <w:tc>
          <w:tcPr>
            <w:tcW w:type="dxa" w:w="2880"/>
          </w:tcPr>
          <w:p>
            <w:r>
              <w:t>boolean</w:t>
            </w:r>
          </w:p>
        </w:tc>
        <w:tc>
          <w:tcPr>
            <w:tcW w:type="dxa" w:w="2880"/>
          </w:tcPr>
          <w:p>
            <w:r>
              <w:t>Include rectangle annotations.</w:t>
            </w:r>
          </w:p>
        </w:tc>
      </w:tr>
      <w:tr>
        <w:tc>
          <w:tcPr>
            <w:tcW w:type="dxa" w:w="2880"/>
          </w:tcPr>
          <w:p>
            <w:r>
              <w:t>Options.Snapshot</w:t>
            </w:r>
          </w:p>
        </w:tc>
        <w:tc>
          <w:tcPr>
            <w:tcW w:type="dxa" w:w="2880"/>
          </w:tcPr>
          <w:p>
            <w:r>
              <w:t>boolean</w:t>
            </w:r>
          </w:p>
        </w:tc>
        <w:tc>
          <w:tcPr>
            <w:tcW w:type="dxa" w:w="2880"/>
          </w:tcPr>
          <w:p>
            <w:r>
              <w:t>Include snapshot annotations.</w:t>
            </w:r>
          </w:p>
        </w:tc>
      </w:tr>
      <w:tr>
        <w:tc>
          <w:tcPr>
            <w:tcW w:type="dxa" w:w="2880"/>
          </w:tcPr>
          <w:p>
            <w:r>
              <w:t>Options.Stamp</w:t>
            </w:r>
          </w:p>
        </w:tc>
        <w:tc>
          <w:tcPr>
            <w:tcW w:type="dxa" w:w="2880"/>
          </w:tcPr>
          <w:p>
            <w:r>
              <w:t>boolean</w:t>
            </w:r>
          </w:p>
        </w:tc>
        <w:tc>
          <w:tcPr>
            <w:tcW w:type="dxa" w:w="2880"/>
          </w:tcPr>
          <w:p>
            <w:r>
              <w:t>Include stamp annotations.</w:t>
            </w:r>
          </w:p>
        </w:tc>
      </w:tr>
      <w:tr>
        <w:tc>
          <w:tcPr>
            <w:tcW w:type="dxa" w:w="2880"/>
          </w:tcPr>
          <w:p>
            <w:r>
              <w:t>Options.TextAndCallout</w:t>
            </w:r>
          </w:p>
        </w:tc>
        <w:tc>
          <w:tcPr>
            <w:tcW w:type="dxa" w:w="2880"/>
          </w:tcPr>
          <w:p>
            <w:r>
              <w:t>boolean</w:t>
            </w:r>
          </w:p>
        </w:tc>
        <w:tc>
          <w:tcPr>
            <w:tcW w:type="dxa" w:w="2880"/>
          </w:tcPr>
          <w:p>
            <w:r>
              <w:t>Include text and callout annotations.</w:t>
            </w:r>
          </w:p>
        </w:tc>
      </w:tr>
      <w:tr>
        <w:tc>
          <w:tcPr>
            <w:tcW w:type="dxa" w:w="2880"/>
          </w:tcPr>
          <w:p>
            <w:r>
              <w:t>Options.TextMarkups</w:t>
            </w:r>
          </w:p>
        </w:tc>
        <w:tc>
          <w:tcPr>
            <w:tcW w:type="dxa" w:w="2880"/>
          </w:tcPr>
          <w:p>
            <w:r>
              <w:t>boolean</w:t>
            </w:r>
          </w:p>
        </w:tc>
        <w:tc>
          <w:tcPr>
            <w:tcW w:type="dxa" w:w="2880"/>
          </w:tcPr>
          <w:p>
            <w:r>
              <w:t>Include text markup annotations.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flatten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'https://api.bluebeam.com/publicapi/v1/projects/PROJECT_123/files/987654/jobs/flatten' \</w:t>
        <w:br/>
        <w:t xml:space="preserve"> --header 'Accept: application/json' \</w:t>
        <w:br/>
        <w:t xml:space="preserve"> --header 'Content-Type: application/json' \</w:t>
        <w:br/>
        <w:t xml:space="preserve"> --data '{</w:t>
        <w:br/>
        <w:t xml:space="preserve"> "CurrentPassword": "string",</w:t>
        <w:br/>
        <w:t xml:space="preserve"> "LayerName": "string",</w:t>
        <w:br/>
        <w:t xml:space="preserve"> "Options": {</w:t>
        <w:br/>
        <w:t xml:space="preserve"> "Ellipse": true,</w:t>
        <w:br/>
        <w:t xml:space="preserve"> "FileAttachment": true,</w:t>
        <w:br/>
        <w:t xml:space="preserve"> "Flags": true,</w:t>
        <w:br/>
        <w:t xml:space="preserve"> "FormFields": true,</w:t>
        <w:br/>
        <w:t xml:space="preserve"> "Group": true,</w:t>
        <w:br/>
        <w:t xml:space="preserve"> "Image": true,</w:t>
        <w:br/>
        <w:t xml:space="preserve"> "InkAndHighlighter": true,</w:t>
        <w:br/>
        <w:t xml:space="preserve"> "LineAndDimension": true,</w:t>
        <w:br/>
        <w:t xml:space="preserve"> "MeasureArea": true,</w:t>
        <w:br/>
        <w:t xml:space="preserve"> "Notes": true,</w:t>
        <w:br/>
        <w:t xml:space="preserve"> "PolygonAndCloud": true,</w:t>
        <w:br/>
        <w:t xml:space="preserve"> "Polyline": true,</w:t>
        <w:br/>
        <w:t xml:space="preserve"> "Rectangle": true,</w:t>
        <w:br/>
        <w:t xml:space="preserve"> "Snapshot": true,</w:t>
        <w:br/>
        <w:t xml:space="preserve"> "Stamp": true,</w:t>
        <w:br/>
        <w:t xml:space="preserve"> "TextAndCallout": true,</w:t>
        <w:br/>
        <w:t xml:space="preserve"> "TextMarkups": true</w:t>
        <w:br/>
        <w:t xml:space="preserve">    },</w:t>
        <w:br/>
        <w:t xml:space="preserve"> "OutputFileName": "string",</w:t>
        <w:br/>
        <w:t xml:space="preserve"> "OutputPath": "string",</w:t>
        <w:br/>
        <w:t xml:space="preserve"> "PageRange": "string",</w:t>
        <w:br/>
        <w:t xml:space="preserve"> "Priority": 0,</w:t>
        <w:br/>
        <w:t xml:space="preserve"> "Recoverable": true</w:t>
        <w:br/>
        <w:t xml:space="preserve">  }'</w:t>
      </w:r>
    </w:p>
    <w:p>
      <w:pPr>
        <w:pStyle w:val="Heading3"/>
      </w:pPr>
      <w:r>
        <w:t>Example Usage</w:t>
      </w:r>
    </w:p>
    <w:p>
      <w:pPr>
        <w:pStyle w:val="Heading3"/>
      </w:pPr>
      <w:r>
        <w:t>Example 1: Flatten all supported annotation types (default-style payload)</w:t>
      </w:r>
    </w:p>
    <w:p>
      <w:r>
        <w:rPr>
          <w:b/>
          <w:color w:val="666666"/>
          <w:sz w:val="16"/>
        </w:rPr>
        <w:t>[bash]</w:t>
      </w:r>
    </w:p>
    <w:p>
      <w:pPr>
        <w:shd w:fill="F2F2F2" w:val="clear"/>
      </w:pPr>
      <w:r>
        <w:rPr>
          <w:rFonts w:ascii="Courier New" w:hAnsi="Courier New"/>
          <w:sz w:val="17"/>
        </w:rPr>
        <w:t>curl --request POST \</w:t>
        <w:br/>
        <w:t xml:space="preserve"> 'https://api.bluebeam.com/publicapi/v1/projects/PROJECT_123/files/987654/jobs/flatten' \</w:t>
        <w:br/>
        <w:t xml:space="preserve"> --header 'Accept: application/json' \</w:t>
        <w:br/>
        <w:t xml:space="preserve"> --header 'Content-Type: application/json' \</w:t>
        <w:br/>
        <w:t xml:space="preserve"> --data '{</w:t>
        <w:br/>
        <w:t xml:space="preserve"> "Options": {</w:t>
        <w:br/>
        <w:t xml:space="preserve"> "Ellipse": true,</w:t>
        <w:br/>
        <w:t xml:space="preserve"> "FileAttachment": true,</w:t>
        <w:br/>
        <w:t xml:space="preserve"> "Flags": true,</w:t>
        <w:br/>
        <w:t xml:space="preserve"> "FormFields": true,</w:t>
        <w:br/>
        <w:t xml:space="preserve"> "Group": true,</w:t>
        <w:br/>
        <w:t xml:space="preserve"> "Image": true,</w:t>
        <w:br/>
        <w:t xml:space="preserve"> "InkAndHighlighter": true,</w:t>
        <w:br/>
        <w:t xml:space="preserve"> "LineAndDimension": true,</w:t>
        <w:br/>
        <w:t xml:space="preserve"> "MeasureArea": true,</w:t>
        <w:br/>
        <w:t xml:space="preserve"> "Notes": true,</w:t>
        <w:br/>
        <w:t xml:space="preserve"> "PolygonAndCloud": true,</w:t>
        <w:br/>
        <w:t xml:space="preserve"> "Polyline": true,</w:t>
        <w:br/>
        <w:t xml:space="preserve"> "Rectangle": true,</w:t>
        <w:br/>
        <w:t xml:space="preserve"> "Snapshot": true,</w:t>
        <w:br/>
        <w:t xml:space="preserve"> "Stamp": true,</w:t>
        <w:br/>
        <w:t xml:space="preserve"> "TextAndCallout": true,</w:t>
        <w:br/>
        <w:t xml:space="preserve"> "TextMarkups": true</w:t>
        <w:br/>
        <w:t xml:space="preserve">    }</w:t>
        <w:br/>
        <w:t xml:space="preserve">  }'</w:t>
      </w:r>
    </w:p>
    <w:p>
      <w:pPr>
        <w:pStyle w:val="Heading3"/>
      </w:pPr>
      <w:r>
        <w:t>Example 2: Flatten only specific annotation types</w:t>
      </w:r>
    </w:p>
    <w:p>
      <w:r>
        <w:rPr>
          <w:b/>
          <w:color w:val="666666"/>
          <w:sz w:val="16"/>
        </w:rPr>
        <w:t>[bash]</w:t>
      </w:r>
    </w:p>
    <w:p>
      <w:pPr>
        <w:shd w:fill="F2F2F2" w:val="clear"/>
      </w:pPr>
      <w:r>
        <w:rPr>
          <w:rFonts w:ascii="Courier New" w:hAnsi="Courier New"/>
          <w:sz w:val="17"/>
        </w:rPr>
        <w:t>curl --request POST \</w:t>
        <w:br/>
        <w:t xml:space="preserve"> 'https://api.bluebeam.com/publicapi/v1/projects/PROJECT_123/files/987654/jobs/flatten' \</w:t>
        <w:br/>
        <w:t xml:space="preserve"> --header 'Accept: application/json' \</w:t>
        <w:br/>
        <w:t xml:space="preserve"> --header 'Content-Type: application/json' \</w:t>
        <w:br/>
        <w:t xml:space="preserve"> --data '{</w:t>
        <w:br/>
        <w:t xml:space="preserve"> "Options": {</w:t>
        <w:br/>
        <w:t xml:space="preserve"> "TextMarkups": true,</w:t>
        <w:br/>
        <w:t xml:space="preserve"> "Stamp": true,</w:t>
        <w:br/>
        <w:t xml:space="preserve"> "Notes": true</w:t>
        <w:br/>
        <w:t xml:space="preserve">    },</w:t>
        <w:br/>
        <w:t xml:space="preserve"> "Recoverable": true</w:t>
        <w:br/>
        <w:t xml:space="preserve">  }'</w:t>
      </w:r>
    </w:p>
    <w:p>
      <w:pPr>
        <w:pStyle w:val="Heading3"/>
      </w:pPr>
      <w:r>
        <w:t>Behavior</w:t>
      </w:r>
    </w:p>
    <w:p>
      <w:pPr>
        <w:pStyle w:val="ListBullet"/>
      </w:pPr>
      <w:r>
        <w:t>Creates a flatten job for the specified projectId and fileId.</w:t>
      </w:r>
    </w:p>
    <w:p>
      <w:pPr>
        <w:pStyle w:val="ListBullet"/>
      </w:pPr>
      <w:r>
        <w:t>Uses Options (if provided) to determine which annotation types are flattened.</w:t>
      </w:r>
    </w:p>
    <w:p>
      <w:pPr>
        <w:pStyle w:val="ListBullet"/>
      </w:pPr>
      <w:r>
        <w:t>Returns a job identifier in Id upon success.</w:t>
      </w:r>
    </w:p>
    <w:p>
      <w:pPr>
        <w:pStyle w:val="Heading3"/>
      </w:pPr>
      <w:r>
        <w:t>Notes</w:t>
      </w:r>
    </w:p>
    <w:p>
      <w:pPr>
        <w:pStyle w:val="ListBullet"/>
      </w:pPr>
      <w:r>
        <w:t>Multiple request body content types are listed in the source documentation; examples above use JSON (application/json).</w:t>
      </w:r>
    </w:p>
    <w:p>
      <w:pPr>
        <w:pStyle w:val="ListBullet"/>
      </w:pPr>
      <w:r>
        <w:t>The scraped content does not document additional response codes or error schemas for this endpoint.</w:t>
      </w:r>
    </w:p>
    <w:p>
      <w:r>
        <w:br w:type="page"/>
      </w:r>
    </w:p>
    <w:p>
      <w:pPr>
        <w:pStyle w:val="Heading2"/>
      </w:pPr>
      <w:r>
        <w:t>30. [POST] Create PDF/A-1b Compliance Text Report for Project File</w:t>
      </w:r>
    </w:p>
    <w:p>
      <w:r>
        <w:rPr>
          <w:b/>
        </w:rPr>
        <w:t xml:space="preserve">Endpoint: </w:t>
      </w:r>
      <w:r>
        <w:rPr>
          <w:rFonts w:ascii="Courier New" w:hAnsi="Courier New"/>
          <w:sz w:val="18"/>
        </w:rPr>
        <w:t>/publicapi/v1/projects/{{projectId}}/files/{{fileId}}/jobs/createpdfareport</w:t>
      </w:r>
    </w:p>
    <w:p>
      <w:pPr>
        <w:pStyle w:val="Heading3"/>
      </w:pPr>
      <w:r>
        <w:t>Create a PDF/A-1b Compliance Text Report for a Project File</w:t>
      </w:r>
    </w:p>
    <w:p>
      <w:pPr>
        <w:pStyle w:val="Heading3"/>
      </w:pPr>
      <w:r>
        <w:t>Prerequisites</w:t>
      </w:r>
    </w:p>
    <w:p>
      <w:pPr>
        <w:pStyle w:val="ListBullet"/>
      </w:pPr>
      <w:r>
        <w:t>You must have access to the target project and file.</w:t>
      </w:r>
    </w:p>
    <w:p>
      <w:pPr>
        <w:pStyle w:val="ListBullet"/>
      </w:pPr>
      <w:r>
        <w:t>The source PDF may require its current password if it is password-protected.</w:t>
      </w:r>
    </w:p>
    <w:p>
      <w:pPr>
        <w:pStyle w:val="Heading3"/>
      </w:pPr>
      <w:r>
        <w:t>Method</w:t>
      </w:r>
    </w:p>
    <w:p>
      <w:r>
        <w:t>POST</w:t>
      </w:r>
    </w:p>
    <w:p>
      <w:pPr>
        <w:pStyle w:val="Heading3"/>
      </w:pPr>
      <w:r>
        <w:t>URL</w:t>
      </w:r>
    </w:p>
    <w:p>
      <w:r>
        <w:t>https://api.bluebeam.com/publicapi/v1/projects/{{projectId}}/files/{{fileId}}/jobs/createpdfareport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text report indicating whether a specified PDF file is PDF/A-1b compliant. The results are always appended to the output report file.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/publicapi/v1/projects/{{projectId}}/files/{{fileId}}/jobs/createpdfareport, where {{projectId}} is a non-empty string and {{fileId}} is a non-empty integer.</w:t>
      </w:r>
    </w:p>
    <w:p>
      <w:pPr>
        <w:pStyle w:val="ListBullet"/>
      </w:pPr>
      <w:r>
        <w:t>Do not call the API with missing or empty path parameters (e.g., avoid /projects//files//jobs/createpdfareport).</w:t>
      </w:r>
    </w:p>
    <w:p>
      <w:pPr>
        <w:pStyle w:val="ListBullet"/>
      </w:pPr>
      <w:r>
        <w:t>When executing the action, ensure to send Path Parameters in the URL and not in the body.</w:t>
      </w:r>
    </w:p>
    <w:p>
      <w:pPr>
        <w:pStyle w:val="ListBullet"/>
      </w:pPr>
      <w:r>
        <w:t>This endpoint has no documented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/publicapi/v1/projects/abc123/files/987654321/jobs/createpdfareport</w:t>
        <w:br/>
        <w:t>/publicapi/v1/projects/my-project/files/1/jobs/createpdfareport</w:t>
      </w:r>
    </w:p>
    <w:p>
      <w:pPr>
        <w:pStyle w:val="Heading3"/>
      </w:pPr>
      <w:r>
        <w:t>Invalid Examples</w:t>
      </w:r>
    </w:p>
    <w:p>
      <w:r>
        <w:rPr>
          <w:b/>
          <w:color w:val="666666"/>
          <w:sz w:val="16"/>
        </w:rPr>
        <w:t>[http]</w:t>
      </w:r>
    </w:p>
    <w:p>
      <w:pPr>
        <w:shd w:fill="F2F2F2" w:val="clear"/>
      </w:pPr>
      <w:r>
        <w:rPr>
          <w:rFonts w:ascii="Courier New" w:hAnsi="Courier New"/>
          <w:sz w:val="17"/>
        </w:rPr>
        <w:t>/publicapi/v1/projects//files/123/jobs/createpdfareport</w:t>
        <w:br/>
        <w:t>/publicapi/v1/projects/abc123/files//jobs/createpdfareport</w:t>
        <w:br/>
        <w:t>/publicapi/v1/projects/abc123/jobs/createpdfareport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the file is password-protected.</w:t>
            </w:r>
          </w:p>
        </w:tc>
      </w:tr>
      <w:tr>
        <w:tc>
          <w:tcPr>
            <w:tcW w:type="dxa" w:w="2880"/>
          </w:tcPr>
          <w:p>
            <w:r>
              <w:t>OutputFileName</w:t>
            </w:r>
          </w:p>
        </w:tc>
        <w:tc>
          <w:tcPr>
            <w:tcW w:type="dxa" w:w="2880"/>
          </w:tcPr>
          <w:p>
            <w:r>
              <w:t>string</w:t>
            </w:r>
          </w:p>
        </w:tc>
        <w:tc>
          <w:tcPr>
            <w:tcW w:type="dxa" w:w="2880"/>
          </w:tcPr>
          <w:p>
            <w:r>
              <w:t>Name of the output report file. Results will be appended to this report file.</w:t>
            </w:r>
          </w:p>
        </w:tc>
      </w:tr>
      <w:tr>
        <w:tc>
          <w:tcPr>
            <w:tcW w:type="dxa" w:w="2880"/>
          </w:tcPr>
          <w:p>
            <w:r>
              <w:t>OutputPath</w:t>
            </w:r>
          </w:p>
        </w:tc>
        <w:tc>
          <w:tcPr>
            <w:tcW w:type="dxa" w:w="2880"/>
          </w:tcPr>
          <w:p>
            <w:r>
              <w:t>string</w:t>
            </w:r>
          </w:p>
        </w:tc>
        <w:tc>
          <w:tcPr>
            <w:tcW w:type="dxa" w:w="2880"/>
          </w:tcPr>
          <w:p>
            <w:r>
              <w:t>Output directory/path where the report file should be written.</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'https://api.bluebeam.com/publicapi/v1/projects/abc123/files/987654321/jobs/createpdfareport' \</w:t>
        <w:br/>
        <w:t xml:space="preserve"> --header 'Accept: application/json' \</w:t>
        <w:br/>
        <w:t xml:space="preserve"> --header 'Content-Type: application/json' \</w:t>
        <w:br/>
        <w:t xml:space="preserve"> --data '{</w:t>
        <w:br/>
        <w:t xml:space="preserve"> "CurrentPassword": "string",</w:t>
        <w:br/>
        <w:t xml:space="preserve"> "OutputFileName": "pdfa_report.txt",</w:t>
        <w:br/>
        <w:t xml:space="preserve"> "OutputPath": "/reports",</w:t>
        <w:br/>
        <w:t xml:space="preserve"> "Priority": 0</w:t>
        <w:br/>
        <w:t xml:space="preserve">  }'</w:t>
      </w:r>
    </w:p>
    <w:p>
      <w:pPr>
        <w:pStyle w:val="Heading3"/>
      </w:pPr>
      <w:r>
        <w:t>Example Usage</w:t>
      </w:r>
    </w:p>
    <w:p>
      <w:pPr>
        <w:pStyle w:val="Heading3"/>
      </w:pPr>
      <w:r>
        <w:t>Example 1: Create a report with default priority</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'https://api.bluebeam.com/publicapi/v1/projects/abc123/files/987654321/jobs/createpdfareport' \</w:t>
        <w:br/>
        <w:t xml:space="preserve"> -H 'Accept: application/json' \</w:t>
        <w:br/>
        <w:t xml:space="preserve"> -H 'Content-Type: application/json' \</w:t>
        <w:br/>
        <w:t xml:space="preserve"> -d '{</w:t>
        <w:br/>
        <w:t xml:space="preserve"> "OutputFileName": "pdfa_report.txt",</w:t>
        <w:br/>
        <w:t xml:space="preserve"> "OutputPath": "/reports",</w:t>
        <w:br/>
        <w:t xml:space="preserve"> "Priority": 0</w:t>
        <w:br/>
        <w:t xml:space="preserve">  }'</w:t>
      </w:r>
    </w:p>
    <w:p>
      <w:pPr>
        <w:pStyle w:val="Heading3"/>
      </w:pPr>
      <w:r>
        <w:t>Example 2: Provide a current password for a protected PDF</w:t>
      </w:r>
    </w:p>
    <w:p>
      <w:r>
        <w:rPr>
          <w:b/>
          <w:color w:val="666666"/>
          <w:sz w:val="16"/>
        </w:rPr>
        <w:t>[bash]</w:t>
      </w:r>
    </w:p>
    <w:p>
      <w:pPr>
        <w:shd w:fill="F2F2F2" w:val="clear"/>
      </w:pPr>
      <w:r>
        <w:rPr>
          <w:rFonts w:ascii="Courier New" w:hAnsi="Courier New"/>
          <w:sz w:val="17"/>
        </w:rPr>
        <w:t>curl -X POST \</w:t>
        <w:br/>
        <w:t xml:space="preserve"> 'https://api.bluebeam.com/publicapi/v1/projects/abc123/files/987654321/jobs/createpdfareport' \</w:t>
        <w:br/>
        <w:t xml:space="preserve"> -H 'Accept: application/json' \</w:t>
        <w:br/>
        <w:t xml:space="preserve"> -H 'Content-Type: application/json' \</w:t>
        <w:br/>
        <w:t xml:space="preserve"> -d '{</w:t>
        <w:br/>
        <w:t xml:space="preserve"> "CurrentPassword": "MySecretPassword",</w:t>
        <w:br/>
        <w:t xml:space="preserve"> "OutputFileName": "pdfa_report.txt",</w:t>
        <w:br/>
        <w:t xml:space="preserve"> "OutputPath": "/reports"</w:t>
        <w:br/>
        <w:t xml:space="preserve">  }'</w:t>
      </w:r>
    </w:p>
    <w:p>
      <w:pPr>
        <w:pStyle w:val="Heading3"/>
      </w:pPr>
      <w:r>
        <w:t>Notes</w:t>
      </w:r>
    </w:p>
    <w:p>
      <w:pPr>
        <w:pStyle w:val="ListBullet"/>
      </w:pPr>
      <w:r>
        <w:t>The documentation indicates request bodies may be sent as application/json, application/x-www-form-urlencoded, or text/json; this knowledge file defaults to application/json since the schema is JSON and a JSON example is provided.</w:t>
      </w:r>
    </w:p>
    <w:p>
      <w:pPr>
        <w:pStyle w:val="ListBullet"/>
      </w:pPr>
      <w:r>
        <w:t>“Results will always be appended” means repeated runs targeting the same output report file will add additional results rather than overwrite (as stated in the scraped content).</w:t>
      </w:r>
    </w:p>
    <w:p>
      <w:pPr>
        <w:pStyle w:val="Heading3"/>
      </w:pPr>
      <w:r>
        <w:t>Error Handling</w:t>
      </w:r>
    </w:p>
    <w:p>
      <w:pPr>
        <w:pStyle w:val="ListBullet"/>
      </w:pPr>
      <w:r>
        <w:t>No non-200 error responses were provided in the scraped content for this endpoint.</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r>
        <w:br w:type="page"/>
      </w:r>
    </w:p>
    <w:p>
      <w:pPr>
        <w:pStyle w:val="Heading2"/>
      </w:pPr>
      <w:r>
        <w:t>31. [POST] Import Custom Columns Job for a Project File</w:t>
      </w:r>
    </w:p>
    <w:p>
      <w:r>
        <w:rPr>
          <w:b/>
        </w:rPr>
        <w:t xml:space="preserve">Endpoint: </w:t>
      </w:r>
      <w:r>
        <w:rPr>
          <w:rFonts w:ascii="Courier New" w:hAnsi="Courier New"/>
          <w:sz w:val="18"/>
        </w:rPr>
        <w:t>/publicapi/v1/projects/{{projectId}}/files/{{fileId}}/jobs/importcustomcolumns</w:t>
      </w:r>
    </w:p>
    <w:p>
      <w:pPr>
        <w:pStyle w:val="Heading3"/>
      </w:pPr>
      <w:r>
        <w:t>Prerequisites</w:t>
      </w:r>
    </w:p>
    <w:p>
      <w:pPr>
        <w:pStyle w:val="ListBullet"/>
      </w:pPr>
      <w:r>
        <w:t>You must have access to the target Project and its file.</w:t>
      </w:r>
    </w:p>
    <w:p>
      <w:pPr>
        <w:pStyle w:val="ListBullet"/>
      </w:pPr>
      <w:r>
        <w:t>You must have (or be able to reference) a Custom Column definition .xml file (generated via exportcustomcolumns or from within Bluebeam Revu).</w:t>
      </w:r>
    </w:p>
    <w:p>
      <w:pPr>
        <w:pStyle w:val="ListBullet"/>
      </w:pPr>
      <w:r>
        <w:t>If the PDF is password-protected, you must know the current password.</w:t>
      </w:r>
    </w:p>
    <w:p>
      <w:pPr>
        <w:pStyle w:val="Heading3"/>
      </w:pPr>
      <w:r>
        <w:t>Method</w:t>
      </w:r>
    </w:p>
    <w:p>
      <w:r>
        <w:t>POST</w:t>
      </w:r>
    </w:p>
    <w:p>
      <w:pPr>
        <w:pStyle w:val="Heading3"/>
      </w:pPr>
      <w:r>
        <w:t>URL</w:t>
      </w:r>
    </w:p>
    <w:p>
      <w:r>
        <w:t>https://api.bluebeam.com/publicapi/v1/projects/{{projectId}}/files/{{fileId}}/jobs/importcustomcolumns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Custom Column definition .xml file into a PDF file, overwriting any existing Custom Columns. The .xml can be generated by the exportcustomcolumns method or from within Bluebeam Revu.</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w:t>
      </w:r>
    </w:p>
    <w:p>
      <w:pPr>
        <w:pStyle w:val="ListBullet"/>
      </w:pPr>
      <w:r>
        <w:t>Always construct the path as /publicapi/v1/projects/{{projectId}}/files/{{fileId}}/jobs/importcustomcolumns.</w:t>
      </w:r>
    </w:p>
    <w:p>
      <w:pPr>
        <w:pStyle w:val="ListBullet"/>
      </w:pPr>
      <w:r>
        <w:t>Do not call the API with missing or empty path parameters (e.g., avoid /projects//files/... or /projects/{projectId}/files//...).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/publicapi/v1/projects/abc123/files/987654321/jobs/importcustomcolumns</w:t>
        <w:br/>
        <w:t>/publicapi/v1/projects/project-001/files/42/jobs/importcustomcolumns</w:t>
      </w:r>
    </w:p>
    <w:p>
      <w:pPr>
        <w:pStyle w:val="Heading3"/>
      </w:pPr>
      <w:r>
        <w:t>Invalid Examples</w:t>
      </w:r>
    </w:p>
    <w:p>
      <w:r>
        <w:rPr>
          <w:b/>
          <w:color w:val="666666"/>
          <w:sz w:val="16"/>
        </w:rPr>
        <w:t>[http]</w:t>
      </w:r>
    </w:p>
    <w:p>
      <w:pPr>
        <w:shd w:fill="F2F2F2" w:val="clear"/>
      </w:pPr>
      <w:r>
        <w:rPr>
          <w:rFonts w:ascii="Courier New" w:hAnsi="Courier New"/>
          <w:sz w:val="17"/>
        </w:rPr>
        <w:t>/publicapi/v1/projects//files/42/jobs/importcustomcolumns</w:t>
        <w:br/>
        <w:t>/publicapi/v1/projects/project-001/files//jobs/importcustomcolumns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fileId</w:t>
            </w:r>
          </w:p>
        </w:tc>
        <w:tc>
          <w:tcPr>
            <w:tcW w:type="dxa" w:w="2880"/>
          </w:tcPr>
          <w:p>
            <w:r>
              <w:t>integer (int64)</w:t>
            </w:r>
          </w:p>
        </w:tc>
        <w:tc>
          <w:tcPr>
            <w:tcW w:type="dxa" w:w="2880"/>
          </w:tcPr>
          <w:p>
            <w:r>
              <w:t>Target PDF file identifier.</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CustomColumnsFileID</w:t>
            </w:r>
          </w:p>
        </w:tc>
        <w:tc>
          <w:tcPr>
            <w:tcW w:type="dxa" w:w="2880"/>
          </w:tcPr>
          <w:p>
            <w:r>
              <w:t>integer (int64)</w:t>
            </w:r>
          </w:p>
        </w:tc>
        <w:tc>
          <w:tcPr>
            <w:tcW w:type="dxa" w:w="2880"/>
          </w:tcPr>
          <w:p>
            <w:r>
              <w:t>File ID of the Custom Columns definition .xml to import.</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'https://api.bluebeam.com/publicapi/v1/projects/abc123/files/987654321/jobs/importcustomcolumns' \</w:t>
        <w:br/>
        <w:t xml:space="preserve"> --header 'Accept: application/json' \</w:t>
        <w:br/>
        <w:t xml:space="preserve"> --header 'Content-Type: application/json' \</w:t>
        <w:br/>
        <w:t xml:space="preserve"> --data '{</w:t>
        <w:br/>
        <w:t xml:space="preserve"> "CurrentPassword": "string",</w:t>
        <w:br/>
        <w:t xml:space="preserve"> "CustomColumnsFileID": 0,</w:t>
        <w:br/>
        <w:t xml:space="preserve"> "OutputFileName": "string",</w:t>
        <w:br/>
        <w:t xml:space="preserve"> "OutputPath": "string",</w:t>
        <w:br/>
        <w:t xml:space="preserve"> "Priority": 0</w:t>
        <w:br/>
        <w:t xml:space="preserve">  }'</w:t>
      </w:r>
    </w:p>
    <w:p>
      <w:pPr>
        <w:pStyle w:val="Heading3"/>
      </w:pPr>
      <w:r>
        <w:t>Notes</w:t>
      </w:r>
    </w:p>
    <w:p>
      <w:pPr>
        <w:pStyle w:val="ListBullet"/>
      </w:pPr>
      <w:r>
        <w:t>Importing custom columns overwrites any existing Custom Columns in the target PDF.</w:t>
      </w:r>
    </w:p>
    <w:p>
      <w:pPr>
        <w:pStyle w:val="ListBullet"/>
      </w:pPr>
      <w:r>
        <w:t>The Custom Columns .xml file can be generated via exportcustomcolumns or from within Bluebeam Revu.</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r>
        <w:br w:type="page"/>
      </w:r>
    </w:p>
    <w:p>
      <w:pPr>
        <w:pStyle w:val="Heading2"/>
      </w:pPr>
      <w:r>
        <w:t>32. [POST] Import Markups Into a Project File (Job)</w:t>
      </w:r>
    </w:p>
    <w:p>
      <w:r>
        <w:rPr>
          <w:b/>
        </w:rPr>
        <w:t xml:space="preserve">Endpoint: </w:t>
      </w:r>
      <w:r>
        <w:rPr>
          <w:rFonts w:ascii="Courier New" w:hAnsi="Courier New"/>
          <w:sz w:val="18"/>
        </w:rPr>
        <w:t>/publicapi/v1/projects/{{projectId}}/files/{{fileId}}/jobs/importmarkups</w:t>
      </w:r>
    </w:p>
    <w:p>
      <w:pPr>
        <w:pStyle w:val="Heading3"/>
      </w:pPr>
      <w:r>
        <w:t>Prerequisites</w:t>
      </w:r>
    </w:p>
    <w:p>
      <w:pPr>
        <w:pStyle w:val="ListBullet"/>
      </w:pPr>
      <w:r>
        <w:t>You must have access to the target project and file.</w:t>
      </w:r>
    </w:p>
    <w:p>
      <w:pPr>
        <w:pStyle w:val="ListBullet"/>
      </w:pPr>
      <w:r>
        <w:t>You must know the source markup file IDs to import (provided in the request body under Options.FileIDs).</w:t>
      </w:r>
    </w:p>
    <w:p>
      <w:pPr>
        <w:pStyle w:val="Heading3"/>
      </w:pPr>
      <w:r>
        <w:t>Method</w:t>
      </w:r>
    </w:p>
    <w:p>
      <w:r>
        <w:t>POST</w:t>
      </w:r>
    </w:p>
    <w:p>
      <w:pPr>
        <w:pStyle w:val="Heading3"/>
      </w:pPr>
      <w:r>
        <w:t>URL</w:t>
      </w:r>
    </w:p>
    <w:p>
      <w:r>
        <w:t>https://api.bluebeam.com/publicapi/v1/projects/{{projectId}}/files/{{fileId}}/jobs/importmarkups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markups from a list of files into the specified input PDF file within a project. The operation is created as a job and returns a job identifier.</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/publicapi/v1/projects/{{projectId}}/files/{{fileId}}/jobs/importmarkups, where: </w:t>
        <w:br/>
        <w:br/>
        <w:t>{{projectId}} is a non-empty string</w:t>
        <w:br/>
        <w:t>{{fileId}} is a non-empty integer</w:t>
      </w:r>
    </w:p>
    <w:p>
      <w:pPr>
        <w:pStyle w:val="ListBullet"/>
      </w:pPr>
      <w:r>
        <w:t>Do not call the API with missing or empty path parameters (e.g., avoid /projects//files//jobs/importmarkups).</w:t>
      </w:r>
    </w:p>
    <w:p>
      <w:pPr>
        <w:pStyle w:val="ListBullet"/>
      </w:pPr>
      <w:r>
        <w:t>Do not send path parameters in the request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/publicapi/v1/projects/proj_123/files/987654/jobs/importmarkups</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/publicapi/v1/projects//files/987654/jobs/importmarkups</w:t>
        <w:br/>
        <w:t>/publicapi/v1/projects/proj_123/files//jobs/importmarkups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Target input PDF file identifier.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input PDF if it is password-protected.</w:t>
            </w:r>
          </w:p>
        </w:tc>
      </w:tr>
      <w:tr>
        <w:tc>
          <w:tcPr>
            <w:tcW w:type="dxa" w:w="2880"/>
          </w:tcPr>
          <w:p>
            <w:r>
              <w:t>Options</w:t>
            </w:r>
          </w:p>
        </w:tc>
        <w:tc>
          <w:tcPr>
            <w:tcW w:type="dxa" w:w="2880"/>
          </w:tcPr>
          <w:p>
            <w:r>
              <w:t>object (ImportMarkupsOptionsDto)</w:t>
            </w:r>
          </w:p>
        </w:tc>
        <w:tc>
          <w:tcPr>
            <w:tcW w:type="dxa" w:w="2880"/>
          </w:tcPr>
          <w:p>
            <w:r>
              <w:t>Import options.</w:t>
            </w:r>
          </w:p>
        </w:tc>
      </w:tr>
      <w:tr>
        <w:tc>
          <w:tcPr>
            <w:tcW w:type="dxa" w:w="2880"/>
          </w:tcPr>
          <w:p>
            <w:r>
              <w:t>Options.FileIDs</w:t>
            </w:r>
          </w:p>
        </w:tc>
        <w:tc>
          <w:tcPr>
            <w:tcW w:type="dxa" w:w="2880"/>
          </w:tcPr>
          <w:p>
            <w:r>
              <w:t>array of integer</w:t>
            </w:r>
          </w:p>
        </w:tc>
        <w:tc>
          <w:tcPr>
            <w:tcW w:type="dxa" w:w="2880"/>
          </w:tcPr>
          <w:p>
            <w:r>
              <w:t>List of file IDs containing markups to import.</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'https://api.bluebeam.com/publicapi/v1/projects/proj_123/files/987654/jobs/importmarkups' \</w:t>
        <w:br/>
        <w:t xml:space="preserve"> --header 'Accept: application/json' \</w:t>
        <w:br/>
        <w:t xml:space="preserve"> --header 'Content-Type: application/json' \</w:t>
        <w:br/>
        <w:t xml:space="preserve"> --data '{</w:t>
        <w:br/>
        <w:t xml:space="preserve"> "CurrentPassword": "string",</w:t>
        <w:br/>
        <w:t xml:space="preserve"> "Options": {</w:t>
        <w:br/>
        <w:t xml:space="preserve"> "FileIDs": [123, 456]</w:t>
        <w:br/>
        <w:t xml:space="preserve">    },</w:t>
        <w:br/>
        <w:t xml:space="preserve"> "OutputFileName": "output.pdf",</w:t>
        <w:br/>
        <w:t xml:space="preserve"> "OutputPath": "/exports",</w:t>
        <w:br/>
        <w:t xml:space="preserve"> "Priority": 0</w:t>
        <w:br/>
        <w:t xml:space="preserve">  }'</w:t>
      </w:r>
    </w:p>
    <w:p>
      <w:pPr>
        <w:pStyle w:val="Heading3"/>
      </w:pPr>
      <w:r>
        <w:t>Example Usage</w:t>
      </w:r>
    </w:p>
    <w:p>
      <w:pPr>
        <w:pStyle w:val="Heading3"/>
      </w:pPr>
      <w:r>
        <w:t>Example 1: Import markups from two files into a target PDF</w:t>
      </w:r>
    </w:p>
    <w:p>
      <w:r>
        <w:rPr>
          <w:b/>
          <w:color w:val="666666"/>
          <w:sz w:val="16"/>
        </w:rPr>
        <w:t>[bash]</w:t>
      </w:r>
    </w:p>
    <w:p>
      <w:pPr>
        <w:shd w:fill="F2F2F2" w:val="clear"/>
      </w:pPr>
      <w:r>
        <w:rPr>
          <w:rFonts w:ascii="Courier New" w:hAnsi="Courier New"/>
          <w:sz w:val="17"/>
        </w:rPr>
        <w:t>curl --location --request POST \</w:t>
        <w:br/>
        <w:t xml:space="preserve"> 'https://api.bluebeam.com/publicapi/v1/projects/proj_123/files/987654/jobs/importmarkups' \</w:t>
        <w:br/>
        <w:t xml:space="preserve"> --header 'Accept: application/json' \</w:t>
        <w:br/>
        <w:t xml:space="preserve"> --header 'Content-Type: application/json' \</w:t>
        <w:br/>
        <w:t xml:space="preserve"> --data '{</w:t>
        <w:br/>
        <w:t xml:space="preserve"> "Options": { "FileIDs": [111, 222] }</w:t>
        <w:br/>
        <w:t xml:space="preserve">  }'</w:t>
      </w:r>
    </w:p>
    <w:p>
      <w:pPr>
        <w:pStyle w:val="Heading3"/>
      </w:pPr>
      <w:r>
        <w:t>Example 2: Provide a password for a protected input PDF</w:t>
      </w:r>
    </w:p>
    <w:p>
      <w:r>
        <w:rPr>
          <w:b/>
          <w:color w:val="666666"/>
          <w:sz w:val="16"/>
        </w:rPr>
        <w:t>[bash]</w:t>
      </w:r>
    </w:p>
    <w:p>
      <w:pPr>
        <w:shd w:fill="F2F2F2" w:val="clear"/>
      </w:pPr>
      <w:r>
        <w:rPr>
          <w:rFonts w:ascii="Courier New" w:hAnsi="Courier New"/>
          <w:sz w:val="17"/>
        </w:rPr>
        <w:t>curl --location --request POST \</w:t>
        <w:br/>
        <w:t xml:space="preserve"> 'https://api.bluebeam.com/publicapi/v1/projects/proj_123/files/987654/jobs/importmarkups' \</w:t>
        <w:br/>
        <w:t xml:space="preserve"> --header 'Accept: application/json' \</w:t>
        <w:br/>
        <w:t xml:space="preserve"> --header 'Content-Type: application/json' \</w:t>
        <w:br/>
        <w:t xml:space="preserve"> --data '{</w:t>
        <w:br/>
        <w:t xml:space="preserve"> "CurrentPassword": "CorrectHorseBatteryStaple",</w:t>
        <w:br/>
        <w:t xml:space="preserve"> "Options": { "FileIDs": [111] }</w:t>
        <w:br/>
        <w:t xml:space="preserve">  }'</w:t>
      </w:r>
    </w:p>
    <w:p>
      <w:pPr>
        <w:pStyle w:val="Heading3"/>
      </w:pPr>
      <w:r>
        <w:t>Notes</w:t>
      </w:r>
    </w:p>
    <w:p>
      <w:pPr>
        <w:pStyle w:val="ListBullet"/>
      </w:pPr>
      <w:r>
        <w:t>The documentation lists multiple possible request content types (application/json, application/x-www-form-urlencoded, text/json). This knowledge file uses application/json as the default because a JSON payload example is provided.</w:t>
      </w:r>
    </w:p>
    <w:p>
      <w:pPr>
        <w:pStyle w:val="ListBullet"/>
      </w:pPr>
      <w:r>
        <w:t>No additional job status fields are documented in the response beyond Id.</w:t>
      </w:r>
    </w:p>
    <w:p>
      <w:pPr>
        <w:pStyle w:val="Heading3"/>
      </w:pPr>
      <w:r>
        <w:t>Error Handling</w:t>
      </w:r>
    </w:p>
    <w:p>
      <w:pPr>
        <w:pStyle w:val="ListBullet"/>
      </w:pPr>
      <w:r>
        <w:t>Error responses (e.g., 400/401/403/404/500) were not included in the scraped content, so they cannot be documented here.</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r>
        <w:br w:type="page"/>
      </w:r>
    </w:p>
    <w:p>
      <w:pPr>
        <w:pStyle w:val="Heading2"/>
      </w:pPr>
      <w:r>
        <w:t>33. [POST] Insert Pages Into a Project File (Create Insert Pages Job)</w:t>
      </w:r>
    </w:p>
    <w:p>
      <w:r>
        <w:rPr>
          <w:b/>
        </w:rPr>
        <w:t xml:space="preserve">Endpoint: </w:t>
      </w:r>
      <w:r>
        <w:rPr>
          <w:rFonts w:ascii="Courier New" w:hAnsi="Courier New"/>
          <w:sz w:val="18"/>
        </w:rPr>
        <w:t>/publicapi/v1/projects/{{projectId}}/files/{{fileId}}/jobs/insertpages</w:t>
      </w:r>
    </w:p>
    <w:p>
      <w:pPr>
        <w:pStyle w:val="Heading3"/>
      </w:pPr>
      <w:r>
        <w:t>Prerequisites</w:t>
      </w:r>
    </w:p>
    <w:p>
      <w:pPr>
        <w:pStyle w:val="ListBullet"/>
      </w:pPr>
      <w:r>
        <w:t>A valid projectId</w:t>
      </w:r>
    </w:p>
    <w:p>
      <w:pPr>
        <w:pStyle w:val="ListBullet"/>
      </w:pPr>
      <w:r>
        <w:t>A valid destination fileId (the active PDF file to insert into)</w:t>
      </w:r>
    </w:p>
    <w:p>
      <w:pPr>
        <w:pStyle w:val="ListBullet"/>
      </w:pPr>
      <w:r>
        <w:t>A valid SourceFileId (the PDF file whose pages/content will be inserted)</w:t>
      </w:r>
    </w:p>
    <w:p>
      <w:pPr>
        <w:pStyle w:val="Heading3"/>
      </w:pPr>
      <w:r>
        <w:t>Method</w:t>
      </w:r>
    </w:p>
    <w:p>
      <w:r>
        <w:t>POST</w:t>
      </w:r>
    </w:p>
    <w:p>
      <w:pPr>
        <w:pStyle w:val="Heading3"/>
      </w:pPr>
      <w:r>
        <w:t>URL</w:t>
      </w:r>
    </w:p>
    <w:p>
      <w:r>
        <w:t>https://api.bluebeam.com/publicapi/v1/projects/{{projectId}}/files/{{fileId}}/jobs/insertpages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a PDF file into the active PDF file (destination) using parameters that control what additional data is imported (e.g., bookmarks, file attachments, layers, and file properties). This endpoint creates an “insert pages” job and returns a job identifier.</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/publicapi/v1/projects/{{projectId}}/files/{{fileId}}/jobs/insertpages, where: </w:t>
        <w:br/>
        <w:br/>
        <w:t>{{projectId}} is a non-empty string</w:t>
        <w:br/>
        <w:t>{{fileId}} is a non-empty integer</w:t>
      </w:r>
    </w:p>
    <w:p>
      <w:pPr>
        <w:pStyle w:val="ListBullet"/>
      </w:pPr>
      <w:r>
        <w:t>Do not call the API with missing or empty path parameters (e.g., avoid /projects//files//jobs/insertpages).</w:t>
      </w:r>
    </w:p>
    <w:p>
      <w:pPr>
        <w:pStyle w:val="ListBullet"/>
      </w:pPr>
      <w:r>
        <w:t>When executing the action, ensure to send Path Parameters in the URL and not in the body.</w:t>
      </w:r>
    </w:p>
    <w:p>
      <w:pPr>
        <w:pStyle w:val="ListBullet"/>
      </w:pPr>
      <w:r>
        <w:t>This endpoint has no documented query parameters; send inputs in the request body.</w:t>
      </w:r>
    </w:p>
    <w:p>
      <w:pPr>
        <w:pStyle w:val="Heading3"/>
      </w:pPr>
      <w:r>
        <w:t>Valid Examples</w:t>
      </w:r>
    </w:p>
    <w:p>
      <w:r>
        <w:rPr>
          <w:b/>
          <w:color w:val="666666"/>
          <w:sz w:val="16"/>
        </w:rPr>
        <w:t>[http]</w:t>
      </w:r>
    </w:p>
    <w:p>
      <w:pPr>
        <w:shd w:fill="F2F2F2" w:val="clear"/>
      </w:pPr>
      <w:r>
        <w:rPr>
          <w:rFonts w:ascii="Courier New" w:hAnsi="Courier New"/>
          <w:sz w:val="17"/>
        </w:rPr>
        <w:t>/publicapi/v1/projects/proj_123/files/456/jobs/insertpages</w:t>
      </w:r>
    </w:p>
    <w:p>
      <w:pPr>
        <w:pStyle w:val="Heading3"/>
      </w:pPr>
      <w:r>
        <w:t>Invalid Examples</w:t>
      </w:r>
    </w:p>
    <w:p>
      <w:r>
        <w:rPr>
          <w:b/>
          <w:color w:val="666666"/>
          <w:sz w:val="16"/>
        </w:rPr>
        <w:t>[http]</w:t>
      </w:r>
    </w:p>
    <w:p>
      <w:pPr>
        <w:shd w:fill="F2F2F2" w:val="clear"/>
      </w:pPr>
      <w:r>
        <w:rPr>
          <w:rFonts w:ascii="Courier New" w:hAnsi="Courier New"/>
          <w:sz w:val="17"/>
        </w:rPr>
        <w:t>/publicapi/v1/projects//files/456/jobs/insertpages</w:t>
        <w:br/>
        <w:t>/publicapi/v1/projects/proj_123/files//jobs/insertpages</w:t>
        <w:br/>
        <w:t>/publicapi/v1/projects/proj_123/files/456/jobs/insertpages  (if projectId or fileId are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Destination file identifier (active PDF file).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PDF (if required).</w:t>
            </w:r>
          </w:p>
        </w:tc>
      </w:tr>
      <w:tr>
        <w:tc>
          <w:tcPr>
            <w:tcW w:type="dxa" w:w="2880"/>
          </w:tcPr>
          <w:p>
            <w:r>
              <w:t>Options</w:t>
            </w:r>
          </w:p>
        </w:tc>
        <w:tc>
          <w:tcPr>
            <w:tcW w:type="dxa" w:w="2880"/>
          </w:tcPr>
          <w:p>
            <w:r>
              <w:t>object</w:t>
            </w:r>
          </w:p>
        </w:tc>
        <w:tc>
          <w:tcPr>
            <w:tcW w:type="dxa" w:w="2880"/>
          </w:tcPr>
          <w:p>
            <w:r>
              <w:t>Insert options object. See Options.* fields below.</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r>
        <w:tc>
          <w:tcPr>
            <w:tcW w:type="dxa" w:w="2880"/>
          </w:tcPr>
          <w:p>
            <w:r>
              <w:t>SourceFileId</w:t>
            </w:r>
          </w:p>
        </w:tc>
        <w:tc>
          <w:tcPr>
            <w:tcW w:type="dxa" w:w="2880"/>
          </w:tcPr>
          <w:p>
            <w:r>
              <w:t>integer (int64)</w:t>
            </w:r>
          </w:p>
        </w:tc>
        <w:tc>
          <w:tcPr>
            <w:tcW w:type="dxa" w:w="2880"/>
          </w:tcPr>
          <w:p>
            <w:r>
              <w:t>Source file identifier to insert into the destination file.</w:t>
            </w:r>
          </w:p>
        </w:tc>
      </w:tr>
    </w:tbl>
    <w:p/>
    <w:p>
      <w:pPr>
        <w:pStyle w:val="Heading3"/>
      </w:pPr>
      <w:r>
        <w:t>Optional 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Options.InsertAttachments</w:t>
            </w:r>
          </w:p>
        </w:tc>
        <w:tc>
          <w:tcPr>
            <w:tcW w:type="dxa" w:w="2880"/>
          </w:tcPr>
          <w:p>
            <w:r>
              <w:t>boolean</w:t>
            </w:r>
          </w:p>
        </w:tc>
        <w:tc>
          <w:tcPr>
            <w:tcW w:type="dxa" w:w="2880"/>
          </w:tcPr>
          <w:p>
            <w:r>
              <w:t>Whether to insert file attachments.</w:t>
            </w:r>
          </w:p>
        </w:tc>
      </w:tr>
      <w:tr>
        <w:tc>
          <w:tcPr>
            <w:tcW w:type="dxa" w:w="2880"/>
          </w:tcPr>
          <w:p>
            <w:r>
              <w:t>Options.InsertBookmarks</w:t>
            </w:r>
          </w:p>
        </w:tc>
        <w:tc>
          <w:tcPr>
            <w:tcW w:type="dxa" w:w="2880"/>
          </w:tcPr>
          <w:p>
            <w:r>
              <w:t>boolean</w:t>
            </w:r>
          </w:p>
        </w:tc>
        <w:tc>
          <w:tcPr>
            <w:tcW w:type="dxa" w:w="2880"/>
          </w:tcPr>
          <w:p>
            <w:r>
              <w:t>Whether to insert bookmarks.</w:t>
            </w:r>
          </w:p>
        </w:tc>
      </w:tr>
      <w:tr>
        <w:tc>
          <w:tcPr>
            <w:tcW w:type="dxa" w:w="2880"/>
          </w:tcPr>
          <w:p>
            <w:r>
              <w:t>Options.InsertLayers</w:t>
            </w:r>
          </w:p>
        </w:tc>
        <w:tc>
          <w:tcPr>
            <w:tcW w:type="dxa" w:w="2880"/>
          </w:tcPr>
          <w:p>
            <w:r>
              <w:t>boolean</w:t>
            </w:r>
          </w:p>
        </w:tc>
        <w:tc>
          <w:tcPr>
            <w:tcW w:type="dxa" w:w="2880"/>
          </w:tcPr>
          <w:p>
            <w:r>
              <w:t>Whether to insert layers.</w:t>
            </w:r>
          </w:p>
        </w:tc>
      </w:tr>
      <w:tr>
        <w:tc>
          <w:tcPr>
            <w:tcW w:type="dxa" w:w="2880"/>
          </w:tcPr>
          <w:p>
            <w:r>
              <w:t>Options.InsertProperties</w:t>
            </w:r>
          </w:p>
        </w:tc>
        <w:tc>
          <w:tcPr>
            <w:tcW w:type="dxa" w:w="2880"/>
          </w:tcPr>
          <w:p>
            <w:r>
              <w:t>boolean</w:t>
            </w:r>
          </w:p>
        </w:tc>
        <w:tc>
          <w:tcPr>
            <w:tcW w:type="dxa" w:w="2880"/>
          </w:tcPr>
          <w:p>
            <w:r>
              <w:t>Whether to insert file properties.</w:t>
            </w:r>
          </w:p>
        </w:tc>
      </w:tr>
      <w:tr>
        <w:tc>
          <w:tcPr>
            <w:tcW w:type="dxa" w:w="2880"/>
          </w:tcPr>
          <w:p>
            <w:r>
              <w:t>Options.PageIndex</w:t>
            </w:r>
          </w:p>
        </w:tc>
        <w:tc>
          <w:tcPr>
            <w:tcW w:type="dxa" w:w="2880"/>
          </w:tcPr>
          <w:p>
            <w:r>
              <w:t>integer</w:t>
            </w:r>
          </w:p>
        </w:tc>
        <w:tc>
          <w:tcPr>
            <w:tcW w:type="dxa" w:w="2880"/>
          </w:tcPr>
          <w:p>
            <w:r>
              <w:t>Page index at which to insert.</w:t>
            </w:r>
          </w:p>
        </w:tc>
      </w:tr>
      <w:tr>
        <w:tc>
          <w:tcPr>
            <w:tcW w:type="dxa" w:w="2880"/>
          </w:tcPr>
          <w:p>
            <w:r>
              <w:t>Options.UseFileNameAsLabel</w:t>
            </w:r>
          </w:p>
        </w:tc>
        <w:tc>
          <w:tcPr>
            <w:tcW w:type="dxa" w:w="2880"/>
          </w:tcPr>
          <w:p>
            <w:r>
              <w:t>boolean</w:t>
            </w:r>
          </w:p>
        </w:tc>
        <w:tc>
          <w:tcPr>
            <w:tcW w:type="dxa" w:w="2880"/>
          </w:tcPr>
          <w:p>
            <w:r>
              <w:t>Whether to use the file name as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returned for the created insert-pages job.</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'https://api.bluebeam.com/publicapi/v1/projects/proj_123/files/456/jobs/insertpages' \</w:t>
        <w:br/>
        <w:t xml:space="preserve"> -H 'Accept: application/json' \</w:t>
        <w:br/>
        <w:t xml:space="preserve"> -H 'Content-Type: application/json' \</w:t>
        <w:br/>
        <w:t xml:space="preserve"> --data '{</w:t>
        <w:br/>
        <w:t xml:space="preserve"> "CurrentPassword": "string",</w:t>
        <w:br/>
        <w:t xml:space="preserve"> "Options": {</w:t>
        <w:br/>
        <w:t xml:space="preserve"> "InsertAttachments": true,</w:t>
        <w:br/>
        <w:t xml:space="preserve"> "InsertBookmarks": true,</w:t>
        <w:br/>
        <w:t xml:space="preserve"> "InsertLayers": true,</w:t>
        <w:br/>
        <w:t xml:space="preserve"> "InsertProperties": true,</w:t>
        <w:br/>
        <w:t xml:space="preserve"> "PageIndex": 0,</w:t>
        <w:br/>
        <w:t xml:space="preserve"> "UseFileNameAsLabel": true</w:t>
        <w:br/>
        <w:t xml:space="preserve">    },</w:t>
        <w:br/>
        <w:t xml:space="preserve"> "OutputFileName": "string",</w:t>
        <w:br/>
        <w:t xml:space="preserve"> "OutputPath": "string",</w:t>
        <w:br/>
        <w:t xml:space="preserve"> "Priority": 0,</w:t>
        <w:br/>
        <w:t xml:space="preserve"> "SourceFileId": 0</w:t>
        <w:br/>
        <w:t xml:space="preserve">  }'</w:t>
      </w:r>
    </w:p>
    <w:p>
      <w:pPr>
        <w:pStyle w:val="Heading3"/>
      </w:pPr>
      <w:r>
        <w:t>Example Usage</w:t>
      </w:r>
    </w:p>
    <w:p>
      <w:pPr>
        <w:pStyle w:val="Heading3"/>
      </w:pPr>
      <w:r>
        <w:t>Example 1: Insert pages and include bookmarks + attachments</w:t>
      </w:r>
    </w:p>
    <w:p>
      <w:r>
        <w:rPr>
          <w:b/>
          <w:color w:val="666666"/>
          <w:sz w:val="16"/>
        </w:rPr>
        <w:t>[bash]</w:t>
      </w:r>
    </w:p>
    <w:p>
      <w:pPr>
        <w:shd w:fill="F2F2F2" w:val="clear"/>
      </w:pPr>
      <w:r>
        <w:rPr>
          <w:rFonts w:ascii="Courier New" w:hAnsi="Courier New"/>
          <w:sz w:val="17"/>
        </w:rPr>
        <w:t>curl -X POST \</w:t>
        <w:br/>
        <w:t xml:space="preserve"> 'https://api.bluebeam.com/publicapi/v1/projects/proj_123/files/456/jobs/insertpages' \</w:t>
        <w:br/>
        <w:t xml:space="preserve"> -H 'Accept: application/json' \</w:t>
        <w:br/>
        <w:t xml:space="preserve"> -H 'Content-Type: application/json' \</w:t>
        <w:br/>
        <w:t xml:space="preserve"> --data '{</w:t>
        <w:br/>
        <w:t xml:space="preserve"> "SourceFileId": 789,</w:t>
        <w:br/>
        <w:t xml:space="preserve"> "Options": {</w:t>
        <w:br/>
        <w:t xml:space="preserve"> "InsertBookmarks": true,</w:t>
        <w:br/>
        <w:t xml:space="preserve"> "InsertAttachments": true,</w:t>
        <w:br/>
        <w:t xml:space="preserve"> "PageIndex": 0</w:t>
        <w:br/>
        <w:t xml:space="preserve">    }</w:t>
        <w:br/>
        <w:t xml:space="preserve">  }'</w:t>
      </w:r>
    </w:p>
    <w:p>
      <w:pPr>
        <w:pStyle w:val="Heading3"/>
      </w:pPr>
      <w:r>
        <w:t>Example 2: Insert at a specific page index and write to an output name/path</w:t>
      </w:r>
    </w:p>
    <w:p>
      <w:r>
        <w:rPr>
          <w:b/>
          <w:color w:val="666666"/>
          <w:sz w:val="16"/>
        </w:rPr>
        <w:t>[bash]</w:t>
      </w:r>
    </w:p>
    <w:p>
      <w:pPr>
        <w:shd w:fill="F2F2F2" w:val="clear"/>
      </w:pPr>
      <w:r>
        <w:rPr>
          <w:rFonts w:ascii="Courier New" w:hAnsi="Courier New"/>
          <w:sz w:val="17"/>
        </w:rPr>
        <w:t>curl -X POST \</w:t>
        <w:br/>
        <w:t xml:space="preserve"> 'https://api.bluebeam.com/publicapi/v1/projects/proj_123/files/456/jobs/insertpages' \</w:t>
        <w:br/>
        <w:t xml:space="preserve"> -H 'Accept: application/json' \</w:t>
        <w:br/>
        <w:t xml:space="preserve"> -H 'Content-Type: application/json' \</w:t>
        <w:br/>
        <w:t xml:space="preserve"> --data '{</w:t>
        <w:br/>
        <w:t xml:space="preserve"> "SourceFileId": 789,</w:t>
        <w:br/>
        <w:t xml:space="preserve"> "OutputFileName": "combined.pdf",</w:t>
        <w:br/>
        <w:t xml:space="preserve"> "OutputPath": "/output/folder",</w:t>
        <w:br/>
        <w:t xml:space="preserve"> "Options": {</w:t>
        <w:br/>
        <w:t xml:space="preserve"> "PageIndex": 3,</w:t>
        <w:br/>
        <w:t xml:space="preserve"> "InsertLayers": true,</w:t>
        <w:br/>
        <w:t xml:space="preserve"> "InsertProperties": true</w:t>
        <w:br/>
        <w:t xml:space="preserve">    }</w:t>
        <w:br/>
        <w:t xml:space="preserve">  }'</w:t>
      </w:r>
    </w:p>
    <w:p>
      <w:pPr>
        <w:pStyle w:val="Heading3"/>
      </w:pPr>
      <w:r>
        <w:t>Notes</w:t>
      </w:r>
    </w:p>
    <w:p>
      <w:pPr>
        <w:pStyle w:val="ListBullet"/>
      </w:pPr>
      <w:r>
        <w:t>The documentation indicates multiple request content types are supported; the examples above use JSON (application/json).</w:t>
      </w:r>
    </w:p>
    <w:p>
      <w:pPr>
        <w:pStyle w:val="ListBullet"/>
      </w:pPr>
      <w:r>
        <w:t>No error responses were included in the scraped content, so only the documented 200 response is shown.</w:t>
      </w:r>
    </w:p>
    <w:p>
      <w:r>
        <w:br w:type="page"/>
      </w:r>
    </w:p>
    <w:p>
      <w:pPr>
        <w:pStyle w:val="Heading2"/>
      </w:pPr>
      <w:r>
        <w:t>34. [POST] Balance Pages in a Project File (Create Balance Pages Job)</w:t>
      </w:r>
    </w:p>
    <w:p>
      <w:r>
        <w:rPr>
          <w:b/>
        </w:rPr>
        <w:t xml:space="preserve">Endpoint: </w:t>
      </w:r>
      <w:r>
        <w:rPr>
          <w:rFonts w:ascii="Courier New" w:hAnsi="Courier New"/>
          <w:sz w:val="18"/>
        </w:rPr>
        <w:t>/publicapi/v1/projects/{{projectId}}/files/{{fileId}}/jobs/balancepages</w:t>
      </w:r>
    </w:p>
    <w:p>
      <w:pPr>
        <w:pStyle w:val="Heading3"/>
      </w:pPr>
      <w:r>
        <w:t>Prerequisites</w:t>
      </w:r>
    </w:p>
    <w:p>
      <w:pPr>
        <w:pStyle w:val="ListBullet"/>
      </w:pPr>
      <w:r>
        <w:t>You must have access to the target project and file.</w:t>
      </w:r>
    </w:p>
    <w:p>
      <w:pPr>
        <w:pStyle w:val="ListBullet"/>
      </w:pPr>
      <w:r>
        <w:t>If the PDF is password-protected, you must know the current password to process it.</w:t>
      </w:r>
    </w:p>
    <w:p>
      <w:pPr>
        <w:pStyle w:val="Heading3"/>
      </w:pPr>
      <w:r>
        <w:t>Method</w:t>
      </w:r>
    </w:p>
    <w:p>
      <w:r>
        <w:t>POST</w:t>
      </w:r>
    </w:p>
    <w:p>
      <w:pPr>
        <w:pStyle w:val="Heading3"/>
      </w:pPr>
      <w:r>
        <w:t>URL</w:t>
      </w:r>
    </w:p>
    <w:p>
      <w:r>
        <w:t>https://api.bluebeam.com/publicapi/v1/projects/{{projectId}}/files/{{fileId}}/jobs/balancepages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blank pages into a PDF file to balance the total number of pages to an odd, even, specific count, or a specific page division. This endpoint creates a “balance pages” job for a given file in a project.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infer or guess projectId.</w:t>
      </w:r>
    </w:p>
    <w:p>
      <w:pPr>
        <w:pStyle w:val="ListBullet"/>
      </w:pPr>
      <w:r>
        <w:t>The fileId path parameter must always be present.</w:t>
      </w:r>
    </w:p>
    <w:p>
      <w:pPr>
        <w:pStyle w:val="ListBullet"/>
      </w:pPr>
      <w:r>
        <w:t>If the user provides a fileId, use that value directly.</w:t>
      </w:r>
    </w:p>
    <w:p>
      <w:pPr>
        <w:pStyle w:val="ListBullet"/>
      </w:pPr>
      <w:r>
        <w:t>Do not infer or guess fileId.</w:t>
      </w:r>
    </w:p>
    <w:p>
      <w:pPr>
        <w:pStyle w:val="ListBullet"/>
      </w:pPr>
      <w:r>
        <w:t>Always construct the path as /publicapi/v1/projects/{{projectId}}/files/{{fileId}}/jobs/balancepages, where {{projectId}} is a non-empty string and {{fileId}} is a non-empty value.</w:t>
      </w:r>
    </w:p>
    <w:p>
      <w:pPr>
        <w:pStyle w:val="ListBullet"/>
      </w:pPr>
      <w:r>
        <w:t>Do not call the API with missing or empty path parameters (e.g., avoid /projects//files//jobs/balancepages).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/publicapi/v1/projects/proj_123/files/987654321/jobs/balancepages</w:t>
        <w:br/>
        <w:t>/publicapi/v1/projects/abc-def/files/1/jobs/balancepages</w:t>
      </w:r>
    </w:p>
    <w:p>
      <w:pPr>
        <w:pStyle w:val="Heading3"/>
      </w:pPr>
      <w:r>
        <w:t>Invalid Examples</w:t>
      </w:r>
    </w:p>
    <w:p>
      <w:r>
        <w:rPr>
          <w:b/>
          <w:color w:val="666666"/>
          <w:sz w:val="16"/>
        </w:rPr>
        <w:t>[http]</w:t>
      </w:r>
    </w:p>
    <w:p>
      <w:pPr>
        <w:shd w:fill="F2F2F2" w:val="clear"/>
      </w:pPr>
      <w:r>
        <w:rPr>
          <w:rFonts w:ascii="Courier New" w:hAnsi="Courier New"/>
          <w:sz w:val="17"/>
        </w:rPr>
        <w:t>/publicapi/v1/projects//files/987/jobs/balancepages</w:t>
        <w:br/>
        <w:t>/publicapi/v1/projects/proj_123/files//jobs/balancepages</w:t>
        <w:br/>
        <w:t>/publicapi/v1/projects/proj_123/files/jobs/balancepages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Supported content types in the source documentation include: application/json, application/x-www-form-urlencoded, text/json. This knowledge file uses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required).</w:t>
            </w:r>
          </w:p>
        </w:tc>
      </w:tr>
      <w:tr>
        <w:tc>
          <w:tcPr>
            <w:tcW w:type="dxa" w:w="2880"/>
          </w:tcPr>
          <w:p>
            <w:r>
              <w:t>Options</w:t>
            </w:r>
          </w:p>
        </w:tc>
        <w:tc>
          <w:tcPr>
            <w:tcW w:type="dxa" w:w="2880"/>
          </w:tcPr>
          <w:p>
            <w:r>
              <w:t>object</w:t>
            </w:r>
          </w:p>
        </w:tc>
        <w:tc>
          <w:tcPr>
            <w:tcW w:type="dxa" w:w="2880"/>
          </w:tcPr>
          <w:p>
            <w:r>
              <w:t>Balance pages options (BalancePagesOptionsDto).</w:t>
            </w:r>
          </w:p>
        </w:tc>
      </w:tr>
      <w:tr>
        <w:tc>
          <w:tcPr>
            <w:tcW w:type="dxa" w:w="2880"/>
          </w:tcPr>
          <w:p>
            <w:r>
              <w:t>Options.Height</w:t>
            </w:r>
          </w:p>
        </w:tc>
        <w:tc>
          <w:tcPr>
            <w:tcW w:type="dxa" w:w="2880"/>
          </w:tcPr>
          <w:p>
            <w:r>
              <w:t>string</w:t>
            </w:r>
          </w:p>
        </w:tc>
        <w:tc>
          <w:tcPr>
            <w:tcW w:type="dxa" w:w="2880"/>
          </w:tcPr>
          <w:p>
            <w:r>
              <w:t>Option field (as documented).</w:t>
            </w:r>
          </w:p>
        </w:tc>
      </w:tr>
      <w:tr>
        <w:tc>
          <w:tcPr>
            <w:tcW w:type="dxa" w:w="2880"/>
          </w:tcPr>
          <w:p>
            <w:r>
              <w:t>Options.PageStyle</w:t>
            </w:r>
          </w:p>
        </w:tc>
        <w:tc>
          <w:tcPr>
            <w:tcW w:type="dxa" w:w="2880"/>
          </w:tcPr>
          <w:p>
            <w:r>
              <w:t>string</w:t>
            </w:r>
          </w:p>
        </w:tc>
        <w:tc>
          <w:tcPr>
            <w:tcW w:type="dxa" w:w="2880"/>
          </w:tcPr>
          <w:p>
            <w:r>
              <w:t>Option field (as documented).</w:t>
            </w:r>
          </w:p>
        </w:tc>
      </w:tr>
      <w:tr>
        <w:tc>
          <w:tcPr>
            <w:tcW w:type="dxa" w:w="2880"/>
          </w:tcPr>
          <w:p>
            <w:r>
              <w:t>Options.Type</w:t>
            </w:r>
          </w:p>
        </w:tc>
        <w:tc>
          <w:tcPr>
            <w:tcW w:type="dxa" w:w="2880"/>
          </w:tcPr>
          <w:p>
            <w:r>
              <w:t>string</w:t>
            </w:r>
          </w:p>
        </w:tc>
        <w:tc>
          <w:tcPr>
            <w:tcW w:type="dxa" w:w="2880"/>
          </w:tcPr>
          <w:p>
            <w:r>
              <w:t>Option field (as documented).</w:t>
            </w:r>
          </w:p>
        </w:tc>
      </w:tr>
      <w:tr>
        <w:tc>
          <w:tcPr>
            <w:tcW w:type="dxa" w:w="2880"/>
          </w:tcPr>
          <w:p>
            <w:r>
              <w:t>Options.Width</w:t>
            </w:r>
          </w:p>
        </w:tc>
        <w:tc>
          <w:tcPr>
            <w:tcW w:type="dxa" w:w="2880"/>
          </w:tcPr>
          <w:p>
            <w:r>
              <w:t>string</w:t>
            </w:r>
          </w:p>
        </w:tc>
        <w:tc>
          <w:tcPr>
            <w:tcW w:type="dxa" w:w="2880"/>
          </w:tcPr>
          <w:p>
            <w:r>
              <w:t>Option field (as documented).</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returned after creating the balance pages job.</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'https://api.bluebeam.com/publicapi/v1/projects/proj_123/files/987654321/jobs/balancepages' \</w:t>
        <w:br/>
        <w:t xml:space="preserve"> --header 'Accept: application/json' \</w:t>
        <w:br/>
        <w:t xml:space="preserve"> --header 'Content-Type: application/json' \</w:t>
        <w:br/>
        <w:t xml:space="preserve"> --data '{</w:t>
        <w:br/>
        <w:t xml:space="preserve"> "CurrentPassword": "string",</w:t>
        <w:br/>
        <w:t xml:space="preserve"> "Options": {</w:t>
        <w:br/>
        <w:t xml:space="preserve"> "Height": "string",</w:t>
        <w:br/>
        <w:t xml:space="preserve"> "PageStyle": "string",</w:t>
        <w:br/>
        <w:t xml:space="preserve"> "Type": "string",</w:t>
        <w:br/>
        <w:t xml:space="preserve"> "Width": "string"</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Create a Balance Pages Job (basic)</w:t>
      </w:r>
    </w:p>
    <w:p>
      <w:r>
        <w:rPr>
          <w:b/>
          <w:color w:val="666666"/>
          <w:sz w:val="16"/>
        </w:rPr>
        <w:t>[bash]</w:t>
      </w:r>
    </w:p>
    <w:p>
      <w:pPr>
        <w:shd w:fill="F2F2F2" w:val="clear"/>
      </w:pPr>
      <w:r>
        <w:rPr>
          <w:rFonts w:ascii="Courier New" w:hAnsi="Courier New"/>
          <w:sz w:val="17"/>
        </w:rPr>
        <w:t>curl --location 'https://api.bluebeam.com/publicapi/v1/projects/proj_123/files/987654321/jobs/balancepages' \</w:t>
        <w:br/>
        <w:t xml:space="preserve"> --header 'Accept: application/json' \</w:t>
        <w:br/>
        <w:t xml:space="preserve"> --header 'Content-Type: application/json' \</w:t>
        <w:br/>
        <w:t xml:space="preserve"> --data '{</w:t>
        <w:br/>
        <w:t xml:space="preserve"> "OutputFileName": "balanced.pdf",</w:t>
        <w:br/>
        <w:t xml:space="preserve"> "OutputPath": "/output",</w:t>
        <w:br/>
        <w:t xml:space="preserve"> "Priority": 0</w:t>
        <w:br/>
        <w:t xml:space="preserve">  }'</w:t>
      </w:r>
    </w:p>
    <w:p>
      <w:pPr>
        <w:pStyle w:val="Heading3"/>
      </w:pPr>
      <w:r>
        <w:t>Example 2: Create a Balance Pages Job for a Password-Protected PDF</w:t>
      </w:r>
    </w:p>
    <w:p>
      <w:r>
        <w:rPr>
          <w:b/>
          <w:color w:val="666666"/>
          <w:sz w:val="16"/>
        </w:rPr>
        <w:t>[bash]</w:t>
      </w:r>
    </w:p>
    <w:p>
      <w:pPr>
        <w:shd w:fill="F2F2F2" w:val="clear"/>
      </w:pPr>
      <w:r>
        <w:rPr>
          <w:rFonts w:ascii="Courier New" w:hAnsi="Courier New"/>
          <w:sz w:val="17"/>
        </w:rPr>
        <w:t>curl --location 'https://api.bluebeam.com/publicapi/v1/projects/proj_123/files/987654321/jobs/balancepages' \</w:t>
        <w:br/>
        <w:t xml:space="preserve"> --header 'Accept: application/json' \</w:t>
        <w:br/>
        <w:t xml:space="preserve"> --header 'Content-Type: application/json' \</w:t>
        <w:br/>
        <w:t xml:space="preserve"> --data '{</w:t>
        <w:br/>
        <w:t xml:space="preserve"> "CurrentPassword": "correct-horse-battery-staple",</w:t>
        <w:br/>
        <w:t xml:space="preserve"> "OutputFileName": "balanced.pdf",</w:t>
        <w:br/>
        <w:t xml:space="preserve"> "OutputPath": "/output"</w:t>
        <w:br/>
        <w:t xml:space="preserve">  }'</w:t>
      </w:r>
    </w:p>
    <w:p>
      <w:pPr>
        <w:pStyle w:val="Heading3"/>
      </w:pPr>
      <w:r>
        <w:t>Behavior</w:t>
      </w:r>
    </w:p>
    <w:p>
      <w:pPr>
        <w:pStyle w:val="ListBullet"/>
      </w:pPr>
      <w:r>
        <w:t>Accepts a request to balance pages for the specified project file.</w:t>
      </w:r>
    </w:p>
    <w:p>
      <w:pPr>
        <w:pStyle w:val="ListBullet"/>
      </w:pPr>
      <w:r>
        <w:t>Creates a processing job using the provided options and output settings.</w:t>
      </w:r>
    </w:p>
    <w:p>
      <w:pPr>
        <w:pStyle w:val="ListBullet"/>
      </w:pPr>
      <w:r>
        <w:t>Returns a job identifier (Id) upon success.</w:t>
      </w:r>
    </w:p>
    <w:p>
      <w:pPr>
        <w:pStyle w:val="Heading3"/>
      </w:pPr>
      <w:r>
        <w:t>Notes</w:t>
      </w:r>
    </w:p>
    <w:p>
      <w:pPr>
        <w:pStyle w:val="ListBullet"/>
      </w:pPr>
      <w:r>
        <w:t>The documentation indicates multiple request content types are supported; this file documents JSON usage.</w:t>
      </w:r>
    </w:p>
    <w:p>
      <w:pPr>
        <w:pStyle w:val="ListBullet"/>
      </w:pPr>
      <w:r>
        <w:t>The Options object fields are included exactly as shown in the scraped content; specific allowed values/semantics for Type, PageStyle, dimensions, etc. were not provided in the scrape.</w:t>
      </w:r>
    </w:p>
    <w:p>
      <w:r>
        <w:br w:type="page"/>
      </w:r>
    </w:p>
    <w:p>
      <w:pPr>
        <w:pStyle w:val="Heading2"/>
      </w:pPr>
      <w:r>
        <w:t>35. [POST] Insert Blank Pages into a Project File (Create Job)</w:t>
      </w:r>
    </w:p>
    <w:p>
      <w:r>
        <w:rPr>
          <w:b/>
        </w:rPr>
        <w:t xml:space="preserve">Endpoint: </w:t>
      </w:r>
      <w:r>
        <w:rPr>
          <w:rFonts w:ascii="Courier New" w:hAnsi="Courier New"/>
          <w:sz w:val="18"/>
        </w:rPr>
        <w:t>/publicapi/v1/projects/{{projectId}}/files/{{fileId}}/jobs/insertblankpages</w:t>
      </w:r>
    </w:p>
    <w:p>
      <w:pPr>
        <w:pStyle w:val="Heading3"/>
      </w:pPr>
      <w:r>
        <w:t>Prerequisites</w:t>
      </w:r>
    </w:p>
    <w:p>
      <w:pPr>
        <w:pStyle w:val="ListBullet"/>
      </w:pPr>
      <w:r>
        <w:t>Must have access to the specified project and file</w:t>
      </w:r>
    </w:p>
    <w:p>
      <w:pPr>
        <w:pStyle w:val="ListBullet"/>
      </w:pPr>
      <w:r>
        <w:t>If the PDF is password-protected, you must know the current password (CurrentPassword)</w:t>
      </w:r>
    </w:p>
    <w:p>
      <w:pPr>
        <w:pStyle w:val="Heading3"/>
      </w:pPr>
      <w:r>
        <w:t>Method</w:t>
      </w:r>
    </w:p>
    <w:p>
      <w:r>
        <w:t>POST</w:t>
      </w:r>
    </w:p>
    <w:p>
      <w:pPr>
        <w:pStyle w:val="Heading3"/>
      </w:pPr>
      <w:r>
        <w:t>URL</w:t>
      </w:r>
    </w:p>
    <w:p>
      <w:r>
        <w:t>https://api.bluebeam.com/publicapi/v1/projects/{{projectId}}/files/{{fileId}}/jobs/insertblankpages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Inserts new blank pages into a PDF file using the specified parameters for width, height, page count, and page style. The operation is submitted as a job and returns a job identifier.</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/publicapi/v1/projects/{{projectId}}/files/{{fileId}}/jobs/insertblankpages, where {{projectId}} is a non-empty string and {{fileId}} is a non-empty integer.</w:t>
      </w:r>
    </w:p>
    <w:p>
      <w:pPr>
        <w:pStyle w:val="ListBullet"/>
      </w:pPr>
      <w:r>
        <w:t>Do not call the API with missing or empty path parameters (e.g., avoid /projects//files/123/... or /projects/abc/files//...).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endpoint’s documented request body supports multiple content types; this knowledge file uses application/json (as shown in the sample payload).</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/publicapi/v1/projects/proj_123/files/987654/jobs/insertblankpages</w:t>
        <w:br/>
        <w:t>/publicapi/v1/projects/bluebeam-project-01/files/1/jobs/insertblankpages</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/publicapi/v1/projects//files/987654/jobs/insertblankpages</w:t>
        <w:br/>
        <w:t>/publicapi/v1/projects/proj_123/files//jobs/insertblankpages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within the project. Sent in the URL path.</w:t>
            </w:r>
          </w:p>
        </w:tc>
      </w:tr>
    </w:tbl>
    <w:p/>
    <w:p>
      <w:pPr>
        <w:pStyle w:val="Heading3"/>
      </w:pPr>
      <w:r>
        <w:t>Request Body</w:t>
      </w:r>
    </w:p>
    <w:p>
      <w:r>
        <w:t>Content types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required).</w:t>
            </w:r>
          </w:p>
        </w:tc>
      </w:tr>
      <w:tr>
        <w:tc>
          <w:tcPr>
            <w:tcW w:type="dxa" w:w="2880"/>
          </w:tcPr>
          <w:p>
            <w:r>
              <w:t>Options</w:t>
            </w:r>
          </w:p>
        </w:tc>
        <w:tc>
          <w:tcPr>
            <w:tcW w:type="dxa" w:w="2880"/>
          </w:tcPr>
          <w:p>
            <w:r>
              <w:t>object</w:t>
            </w:r>
          </w:p>
        </w:tc>
        <w:tc>
          <w:tcPr>
            <w:tcW w:type="dxa" w:w="2880"/>
          </w:tcPr>
          <w:p>
            <w:r>
              <w:t>Insert options (see fields below).</w:t>
            </w:r>
          </w:p>
        </w:tc>
      </w:tr>
      <w:tr>
        <w:tc>
          <w:tcPr>
            <w:tcW w:type="dxa" w:w="2880"/>
          </w:tcPr>
          <w:p>
            <w:r>
              <w:t>OutputFileName</w:t>
            </w:r>
          </w:p>
        </w:tc>
        <w:tc>
          <w:tcPr>
            <w:tcW w:type="dxa" w:w="2880"/>
          </w:tcPr>
          <w:p>
            <w:r>
              <w:t>string</w:t>
            </w:r>
          </w:p>
        </w:tc>
        <w:tc>
          <w:tcPr>
            <w:tcW w:type="dxa" w:w="2880"/>
          </w:tcPr>
          <w:p>
            <w:r>
              <w:t>Output file name for the resulting PDF.</w:t>
            </w:r>
          </w:p>
        </w:tc>
      </w:tr>
      <w:tr>
        <w:tc>
          <w:tcPr>
            <w:tcW w:type="dxa" w:w="2880"/>
          </w:tcPr>
          <w:p>
            <w:r>
              <w:t>OutputPath</w:t>
            </w:r>
          </w:p>
        </w:tc>
        <w:tc>
          <w:tcPr>
            <w:tcW w:type="dxa" w:w="2880"/>
          </w:tcPr>
          <w:p>
            <w:r>
              <w:t>string</w:t>
            </w:r>
          </w:p>
        </w:tc>
        <w:tc>
          <w:tcPr>
            <w:tcW w:type="dxa" w:w="2880"/>
          </w:tcPr>
          <w:p>
            <w:r>
              <w:t>Output path for the resulting PDF.</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Object Fields (InsertBlankPagesOptionsDto)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Options.Height</w:t>
            </w:r>
          </w:p>
        </w:tc>
        <w:tc>
          <w:tcPr>
            <w:tcW w:type="dxa" w:w="2880"/>
          </w:tcPr>
          <w:p>
            <w:r>
              <w:t>number</w:t>
            </w:r>
          </w:p>
        </w:tc>
        <w:tc>
          <w:tcPr>
            <w:tcW w:type="dxa" w:w="2880"/>
          </w:tcPr>
          <w:p>
            <w:r>
              <w:t>Page height.</w:t>
            </w:r>
          </w:p>
        </w:tc>
      </w:tr>
      <w:tr>
        <w:tc>
          <w:tcPr>
            <w:tcW w:type="dxa" w:w="2880"/>
          </w:tcPr>
          <w:p>
            <w:r>
              <w:t>Options.Width</w:t>
            </w:r>
          </w:p>
        </w:tc>
        <w:tc>
          <w:tcPr>
            <w:tcW w:type="dxa" w:w="2880"/>
          </w:tcPr>
          <w:p>
            <w:r>
              <w:t>number</w:t>
            </w:r>
          </w:p>
        </w:tc>
        <w:tc>
          <w:tcPr>
            <w:tcW w:type="dxa" w:w="2880"/>
          </w:tcPr>
          <w:p>
            <w:r>
              <w:t>Page width.</w:t>
            </w:r>
          </w:p>
        </w:tc>
      </w:tr>
      <w:tr>
        <w:tc>
          <w:tcPr>
            <w:tcW w:type="dxa" w:w="2880"/>
          </w:tcPr>
          <w:p>
            <w:r>
              <w:t>Options.PageCount</w:t>
            </w:r>
          </w:p>
        </w:tc>
        <w:tc>
          <w:tcPr>
            <w:tcW w:type="dxa" w:w="2880"/>
          </w:tcPr>
          <w:p>
            <w:r>
              <w:t>integer</w:t>
            </w:r>
          </w:p>
        </w:tc>
        <w:tc>
          <w:tcPr>
            <w:tcW w:type="dxa" w:w="2880"/>
          </w:tcPr>
          <w:p>
            <w:r>
              <w:t>Number of blank pages to insert.</w:t>
            </w:r>
          </w:p>
        </w:tc>
      </w:tr>
      <w:tr>
        <w:tc>
          <w:tcPr>
            <w:tcW w:type="dxa" w:w="2880"/>
          </w:tcPr>
          <w:p>
            <w:r>
              <w:t>Options.PageIndex</w:t>
            </w:r>
          </w:p>
        </w:tc>
        <w:tc>
          <w:tcPr>
            <w:tcW w:type="dxa" w:w="2880"/>
          </w:tcPr>
          <w:p>
            <w:r>
              <w:t>integer</w:t>
            </w:r>
          </w:p>
        </w:tc>
        <w:tc>
          <w:tcPr>
            <w:tcW w:type="dxa" w:w="2880"/>
          </w:tcPr>
          <w:p>
            <w:r>
              <w:t>Index at which to insert pages.</w:t>
            </w:r>
          </w:p>
        </w:tc>
      </w:tr>
      <w:tr>
        <w:tc>
          <w:tcPr>
            <w:tcW w:type="dxa" w:w="2880"/>
          </w:tcPr>
          <w:p>
            <w:r>
              <w:t>Options.PageStyle</w:t>
            </w:r>
          </w:p>
        </w:tc>
        <w:tc>
          <w:tcPr>
            <w:tcW w:type="dxa" w:w="2880"/>
          </w:tcPr>
          <w:p>
            <w:r>
              <w:t>string</w:t>
            </w:r>
          </w:p>
        </w:tc>
        <w:tc>
          <w:tcPr>
            <w:tcW w:type="dxa" w:w="2880"/>
          </w:tcPr>
          <w:p>
            <w:r>
              <w:t>Page style. (Allowed values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for the insert-blank-pages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'https://api.bluebeam.com/publicapi/v1/projects/proj_123/files/987654/jobs/insertblankpages' \</w:t>
        <w:br/>
        <w:t xml:space="preserve"> --header 'Accept: application/json' \</w:t>
        <w:br/>
        <w:t xml:space="preserve"> --header 'Content-Type: application/json' \</w:t>
        <w:br/>
        <w:t xml:space="preserve"> --data '{</w:t>
        <w:br/>
        <w:t xml:space="preserve"> "CurrentPassword": "string",</w:t>
        <w:br/>
        <w:t xml:space="preserve"> "Options": {</w:t>
        <w:br/>
        <w:t xml:space="preserve"> "Height": 0.1,</w:t>
        <w:br/>
        <w:t xml:space="preserve"> "PageCount": 0,</w:t>
        <w:br/>
        <w:t xml:space="preserve"> "PageIndex": 0,</w:t>
        <w:br/>
        <w:t xml:space="preserve"> "PageStyle": "string",</w:t>
        <w:br/>
        <w:t xml:space="preserve"> "Width": 0.1</w:t>
        <w:br/>
        <w:t xml:space="preserve">    },</w:t>
        <w:br/>
        <w:t xml:space="preserve"> "OutputFileName": "string",</w:t>
        <w:br/>
        <w:t xml:space="preserve"> "OutputPath": "string",</w:t>
        <w:br/>
        <w:t xml:space="preserve"> "Priority": 0</w:t>
        <w:br/>
        <w:t xml:space="preserve">  }'</w:t>
      </w:r>
    </w:p>
    <w:p>
      <w:pPr>
        <w:pStyle w:val="Heading3"/>
      </w:pPr>
      <w:r>
        <w:t>Notes</w:t>
      </w:r>
    </w:p>
    <w:p>
      <w:pPr>
        <w:pStyle w:val="ListBullet"/>
      </w:pPr>
      <w:r>
        <w:t>The endpoint returns a job Id; the scraped content does not include job-status or job-result retrieval endpoints.</w:t>
      </w:r>
    </w:p>
    <w:p>
      <w:pPr>
        <w:pStyle w:val="ListBullet"/>
      </w:pPr>
      <w:r>
        <w:t>While multiple request body content types are listed, the provided example payload is JSON; use application/json unless you specifically need form encoding.</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r>
        <w:br w:type="page"/>
      </w:r>
    </w:p>
    <w:p>
      <w:pPr>
        <w:pStyle w:val="Heading2"/>
      </w:pPr>
      <w:r>
        <w:t>36. [POST] Reduce a Project File’s PDF Size</w:t>
      </w:r>
    </w:p>
    <w:p>
      <w:r>
        <w:rPr>
          <w:b/>
        </w:rPr>
        <w:t xml:space="preserve">Endpoint: </w:t>
      </w:r>
      <w:r>
        <w:rPr>
          <w:rFonts w:ascii="Courier New" w:hAnsi="Courier New"/>
          <w:sz w:val="18"/>
        </w:rPr>
        <w:t>/publicapi/v1/projects/{{projectId}}/files/{{fileId}}/jobs/reducefilesize</w:t>
      </w:r>
    </w:p>
    <w:p>
      <w:pPr>
        <w:pStyle w:val="Heading3"/>
      </w:pPr>
      <w:r>
        <w:t>Reduce a Project File’s PDF Size (Create Reduce File Size Job)</w:t>
      </w:r>
    </w:p>
    <w:p>
      <w:pPr>
        <w:pStyle w:val="Heading3"/>
      </w:pPr>
      <w:r>
        <w:t>Prerequisites</w:t>
      </w:r>
    </w:p>
    <w:p>
      <w:pPr>
        <w:pStyle w:val="ListBullet"/>
      </w:pPr>
      <w:r>
        <w:t>You must have access to the target project and file.</w:t>
      </w:r>
    </w:p>
    <w:p>
      <w:pPr>
        <w:pStyle w:val="ListBullet"/>
      </w:pPr>
      <w:r>
        <w:t>If the PDF is password-protected, you must know the current password to process it.</w:t>
      </w:r>
    </w:p>
    <w:p>
      <w:pPr>
        <w:pStyle w:val="Heading3"/>
      </w:pPr>
      <w:r>
        <w:t>Method</w:t>
      </w:r>
    </w:p>
    <w:p>
      <w:r>
        <w:t>POST</w:t>
      </w:r>
    </w:p>
    <w:p>
      <w:pPr>
        <w:pStyle w:val="Heading3"/>
      </w:pPr>
      <w:r>
        <w:t>URL</w:t>
      </w:r>
    </w:p>
    <w:p>
      <w:r>
        <w:t>https://api.bluebeam.com/publicapi/v1/projects/{{projectId}}/files/{{fileId}}/jobs/reducefilesize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reduces the file size of a PDF file within a specific project. You can provide reduction options, output naming/path, and a job priority.</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w:t>
      </w:r>
    </w:p>
    <w:p>
      <w:pPr>
        <w:pStyle w:val="ListBullet"/>
      </w:pPr>
      <w:r>
        <w:t>Always construct the path as /publicapi/v1/projects/{{projectId}}/files/{{fileId}}/jobs/reducefilesize.</w:t>
      </w:r>
    </w:p>
    <w:p>
      <w:pPr>
        <w:pStyle w:val="ListBullet"/>
      </w:pPr>
      <w:r>
        <w:t>Do not call the API with missing or empty path parameters (e.g., avoid /projects//files/123/... or /projects/abc/files//...).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/publicapi/v1/projects/proj_123/files/987654/jobs/reducefilesize</w:t>
        <w:br/>
        <w:t>/publicapi/v1/projects/Project-A/files/1/jobs/reducefilesize</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/publicapi/v1/projects//files/987654/jobs/reducefilesize</w:t>
        <w:br/>
        <w:t>/publicapi/v1/projects/proj_123/files//jobs/reducefilesize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required).</w:t>
            </w:r>
          </w:p>
        </w:tc>
      </w:tr>
      <w:tr>
        <w:tc>
          <w:tcPr>
            <w:tcW w:type="dxa" w:w="2880"/>
          </w:tcPr>
          <w:p>
            <w:r>
              <w:t>Options</w:t>
            </w:r>
          </w:p>
        </w:tc>
        <w:tc>
          <w:tcPr>
            <w:tcW w:type="dxa" w:w="2880"/>
          </w:tcPr>
          <w:p>
            <w:r>
              <w:t>object</w:t>
            </w:r>
          </w:p>
        </w:tc>
        <w:tc>
          <w:tcPr>
            <w:tcW w:type="dxa" w:w="2880"/>
          </w:tcPr>
          <w:p>
            <w:r>
              <w:t>Reduce file size options (ReduceFileSizeOptionsDto).</w:t>
            </w:r>
          </w:p>
        </w:tc>
      </w:tr>
      <w:tr>
        <w:tc>
          <w:tcPr>
            <w:tcW w:type="dxa" w:w="2880"/>
          </w:tcPr>
          <w:p>
            <w:r>
              <w:t>Options.CompressAllStreams</w:t>
            </w:r>
          </w:p>
        </w:tc>
        <w:tc>
          <w:tcPr>
            <w:tcW w:type="dxa" w:w="2880"/>
          </w:tcPr>
          <w:p>
            <w:r>
              <w:t>boolean</w:t>
            </w:r>
          </w:p>
        </w:tc>
        <w:tc>
          <w:tcPr>
            <w:tcW w:type="dxa" w:w="2880"/>
          </w:tcPr>
          <w:p>
            <w:r>
              <w:t>Option flag (as documented).</w:t>
            </w:r>
          </w:p>
        </w:tc>
      </w:tr>
      <w:tr>
        <w:tc>
          <w:tcPr>
            <w:tcW w:type="dxa" w:w="2880"/>
          </w:tcPr>
          <w:p>
            <w:r>
              <w:t>Options.DropFonts</w:t>
            </w:r>
          </w:p>
        </w:tc>
        <w:tc>
          <w:tcPr>
            <w:tcW w:type="dxa" w:w="2880"/>
          </w:tcPr>
          <w:p>
            <w:r>
              <w:t>boolean</w:t>
            </w:r>
          </w:p>
        </w:tc>
        <w:tc>
          <w:tcPr>
            <w:tcW w:type="dxa" w:w="2880"/>
          </w:tcPr>
          <w:p>
            <w:r>
              <w:t>Option flag (as documented).</w:t>
            </w:r>
          </w:p>
        </w:tc>
      </w:tr>
      <w:tr>
        <w:tc>
          <w:tcPr>
            <w:tcW w:type="dxa" w:w="2880"/>
          </w:tcPr>
          <w:p>
            <w:r>
              <w:t>Options.DropMiscellaneous</w:t>
            </w:r>
          </w:p>
        </w:tc>
        <w:tc>
          <w:tcPr>
            <w:tcW w:type="dxa" w:w="2880"/>
          </w:tcPr>
          <w:p>
            <w:r>
              <w:t>boolean</w:t>
            </w:r>
          </w:p>
        </w:tc>
        <w:tc>
          <w:tcPr>
            <w:tcW w:type="dxa" w:w="2880"/>
          </w:tcPr>
          <w:p>
            <w:r>
              <w:t>Option flag (as documented).</w:t>
            </w:r>
          </w:p>
        </w:tc>
      </w:tr>
      <w:tr>
        <w:tc>
          <w:tcPr>
            <w:tcW w:type="dxa" w:w="2880"/>
          </w:tcPr>
          <w:p>
            <w:r>
              <w:t>Options.ImageDPI</w:t>
            </w:r>
          </w:p>
        </w:tc>
        <w:tc>
          <w:tcPr>
            <w:tcW w:type="dxa" w:w="2880"/>
          </w:tcPr>
          <w:p>
            <w:r>
              <w:t>integer</w:t>
            </w:r>
          </w:p>
        </w:tc>
        <w:tc>
          <w:tcPr>
            <w:tcW w:type="dxa" w:w="2880"/>
          </w:tcPr>
          <w:p>
            <w:r>
              <w:t>Image DPI setting (as documented).</w:t>
            </w:r>
          </w:p>
        </w:tc>
      </w:tr>
      <w:tr>
        <w:tc>
          <w:tcPr>
            <w:tcW w:type="dxa" w:w="2880"/>
          </w:tcPr>
          <w:p>
            <w:r>
              <w:t>Options.ReduceImageLevel</w:t>
            </w:r>
          </w:p>
        </w:tc>
        <w:tc>
          <w:tcPr>
            <w:tcW w:type="dxa" w:w="2880"/>
          </w:tcPr>
          <w:p>
            <w:r>
              <w:t>string</w:t>
            </w:r>
          </w:p>
        </w:tc>
        <w:tc>
          <w:tcPr>
            <w:tcW w:type="dxa" w:w="2880"/>
          </w:tcPr>
          <w:p>
            <w:r>
              <w:t>Reduce image level setting (as documented).</w:t>
            </w:r>
          </w:p>
        </w:tc>
      </w:tr>
      <w:tr>
        <w:tc>
          <w:tcPr>
            <w:tcW w:type="dxa" w:w="2880"/>
          </w:tcPr>
          <w:p>
            <w:r>
              <w:t>OutputFileName</w:t>
            </w:r>
          </w:p>
        </w:tc>
        <w:tc>
          <w:tcPr>
            <w:tcW w:type="dxa" w:w="2880"/>
          </w:tcPr>
          <w:p>
            <w:r>
              <w:t>string</w:t>
            </w:r>
          </w:p>
        </w:tc>
        <w:tc>
          <w:tcPr>
            <w:tcW w:type="dxa" w:w="2880"/>
          </w:tcPr>
          <w:p>
            <w:r>
              <w:t>Output file name.</w:t>
            </w:r>
          </w:p>
        </w:tc>
      </w:tr>
      <w:tr>
        <w:tc>
          <w:tcPr>
            <w:tcW w:type="dxa" w:w="2880"/>
          </w:tcPr>
          <w:p>
            <w:r>
              <w:t>OutputPath</w:t>
            </w:r>
          </w:p>
        </w:tc>
        <w:tc>
          <w:tcPr>
            <w:tcW w:type="dxa" w:w="2880"/>
          </w:tcPr>
          <w:p>
            <w:r>
              <w:t>string</w:t>
            </w:r>
          </w:p>
        </w:tc>
        <w:tc>
          <w:tcPr>
            <w:tcW w:type="dxa" w:w="2880"/>
          </w:tcPr>
          <w:p>
            <w:r>
              <w:t>Output path.</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'https://api.bluebeam.com/publicapi/v1/projects/proj_123/files/987654/jobs/reducefilesize' \</w:t>
        <w:br/>
        <w:t xml:space="preserve"> --header 'Accept: application/json' \</w:t>
        <w:br/>
        <w:t xml:space="preserve"> --header 'Content-Type: application/json' \</w:t>
        <w:br/>
        <w:t xml:space="preserve"> --data '{</w:t>
        <w:br/>
        <w:t xml:space="preserve"> "CurrentPassword": "string",</w:t>
        <w:br/>
        <w:t xml:space="preserve"> "Options": {</w:t>
        <w:br/>
        <w:t xml:space="preserve"> "CompressAllStreams": true,</w:t>
        <w:br/>
        <w:t xml:space="preserve"> "DropFonts": true,</w:t>
        <w:br/>
        <w:t xml:space="preserve"> "DropMiscellaneous": true,</w:t>
        <w:br/>
        <w:t xml:space="preserve"> "ImageDPI": 0,</w:t>
        <w:br/>
        <w:t xml:space="preserve"> "ReduceImageLevel": "string"</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Reduce file size with basic options</w:t>
      </w:r>
    </w:p>
    <w:p>
      <w:r>
        <w:rPr>
          <w:b/>
          <w:color w:val="666666"/>
          <w:sz w:val="16"/>
        </w:rPr>
        <w:t>[bash]</w:t>
      </w:r>
    </w:p>
    <w:p>
      <w:pPr>
        <w:shd w:fill="F2F2F2" w:val="clear"/>
      </w:pPr>
      <w:r>
        <w:rPr>
          <w:rFonts w:ascii="Courier New" w:hAnsi="Courier New"/>
          <w:sz w:val="17"/>
        </w:rPr>
        <w:t>curl --request POST \</w:t>
        <w:br/>
        <w:t xml:space="preserve"> 'https://api.bluebeam.com/publicapi/v1/projects/proj_123/files/987654/jobs/reducefilesize' \</w:t>
        <w:br/>
        <w:t xml:space="preserve"> --header 'Accept: application/json' \</w:t>
        <w:br/>
        <w:t xml:space="preserve"> --header 'Content-Type: application/json' \</w:t>
        <w:br/>
        <w:t xml:space="preserve"> --data '{</w:t>
        <w:br/>
        <w:t xml:space="preserve"> "Options": {</w:t>
        <w:br/>
        <w:t xml:space="preserve"> "CompressAllStreams": true,</w:t>
        <w:br/>
        <w:t xml:space="preserve"> "DropFonts": true</w:t>
        <w:br/>
        <w:t xml:space="preserve">    }</w:t>
        <w:br/>
        <w:t xml:space="preserve">  }'</w:t>
      </w:r>
    </w:p>
    <w:p>
      <w:pPr>
        <w:pStyle w:val="Heading3"/>
      </w:pPr>
      <w:r>
        <w:t>Example 2: Reduce a password-protected PDF and set output name/path</w:t>
      </w:r>
    </w:p>
    <w:p>
      <w:r>
        <w:rPr>
          <w:b/>
          <w:color w:val="666666"/>
          <w:sz w:val="16"/>
        </w:rPr>
        <w:t>[bash]</w:t>
      </w:r>
    </w:p>
    <w:p>
      <w:pPr>
        <w:shd w:fill="F2F2F2" w:val="clear"/>
      </w:pPr>
      <w:r>
        <w:rPr>
          <w:rFonts w:ascii="Courier New" w:hAnsi="Courier New"/>
          <w:sz w:val="17"/>
        </w:rPr>
        <w:t>curl --request POST \</w:t>
        <w:br/>
        <w:t xml:space="preserve"> 'https://api.bluebeam.com/publicapi/v1/projects/proj_123/files/987654/jobs/reducefilesize' \</w:t>
        <w:br/>
        <w:t xml:space="preserve"> --header 'Accept: application/json' \</w:t>
        <w:br/>
        <w:t xml:space="preserve"> --header 'Content-Type: application/json' \</w:t>
        <w:br/>
        <w:t xml:space="preserve"> --data '{</w:t>
        <w:br/>
        <w:t xml:space="preserve"> "CurrentPassword": "MyCurrentPdfPassword",</w:t>
        <w:br/>
        <w:t xml:space="preserve"> "OutputFileName": "reduced.pdf",</w:t>
        <w:br/>
        <w:t xml:space="preserve"> "OutputPath": "/Exports",</w:t>
        <w:br/>
        <w:t xml:space="preserve"> "Options": {</w:t>
        <w:br/>
        <w:t xml:space="preserve"> "DropMiscellaneous": true,</w:t>
        <w:br/>
        <w:t xml:space="preserve"> "ImageDPI": 150,</w:t>
        <w:br/>
        <w:t xml:space="preserve"> "ReduceImageLevel": "string"</w:t>
        <w:br/>
        <w:t xml:space="preserve">    },</w:t>
        <w:br/>
        <w:t xml:space="preserve"> "Priority": 1</w:t>
        <w:br/>
        <w:t xml:space="preserve">  }'</w:t>
      </w:r>
    </w:p>
    <w:p>
      <w:pPr>
        <w:pStyle w:val="Heading3"/>
      </w:pPr>
      <w:r>
        <w:t>Notes</w:t>
      </w:r>
    </w:p>
    <w:p>
      <w:pPr>
        <w:pStyle w:val="ListBullet"/>
      </w:pPr>
      <w:r>
        <w:t>No query parameters are documented for this endpoint.</w:t>
      </w:r>
    </w:p>
    <w:p>
      <w:pPr>
        <w:pStyle w:val="ListBullet"/>
      </w:pPr>
      <w:r>
        <w:t>Although multiple request content types are listed, this knowledge file uses application/json by default (as allowed by the documentation).</w:t>
      </w:r>
    </w:p>
    <w:p>
      <w:r>
        <w:br w:type="page"/>
      </w:r>
    </w:p>
    <w:p>
      <w:pPr>
        <w:pStyle w:val="Heading2"/>
      </w:pPr>
      <w:r>
        <w:t>37. [POST] Replace Pages in a Project File (Job)</w:t>
      </w:r>
    </w:p>
    <w:p>
      <w:r>
        <w:rPr>
          <w:b/>
        </w:rPr>
        <w:t xml:space="preserve">Endpoint: </w:t>
      </w:r>
      <w:r>
        <w:rPr>
          <w:rFonts w:ascii="Courier New" w:hAnsi="Courier New"/>
          <w:sz w:val="18"/>
        </w:rPr>
        <w:t>/publicapi/v1/projects/{{projectId}}/files/{{fileId}}/jobs/replacepages</w:t>
      </w:r>
    </w:p>
    <w:p>
      <w:pPr>
        <w:pStyle w:val="Heading3"/>
      </w:pPr>
      <w:r>
        <w:t>Prerequisites</w:t>
      </w:r>
    </w:p>
    <w:p>
      <w:pPr>
        <w:pStyle w:val="ListBullet"/>
      </w:pPr>
      <w:r>
        <w:t>You must have access to the target project and files involved.</w:t>
      </w:r>
    </w:p>
    <w:p>
      <w:pPr>
        <w:pStyle w:val="ListBullet"/>
      </w:pPr>
      <w:r>
        <w:t>The target PDF may require its current password if it is password-protected.</w:t>
      </w:r>
    </w:p>
    <w:p>
      <w:pPr>
        <w:pStyle w:val="Heading3"/>
      </w:pPr>
      <w:r>
        <w:t>Method</w:t>
      </w:r>
    </w:p>
    <w:p>
      <w:r>
        <w:t>POST</w:t>
      </w:r>
    </w:p>
    <w:p>
      <w:pPr>
        <w:pStyle w:val="Heading3"/>
      </w:pPr>
      <w:r>
        <w:t>URL</w:t>
      </w:r>
    </w:p>
    <w:p>
      <w:r>
        <w:t>https://api.bluebeam.com/publicapi/v1/projects/{{projectId}}/files/{{fileId}}/jobs/replacepages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pages in the current PDF file (fileId) with pages from a source PDF file (SourceFileId) by creating a replace-pages job.</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/publicapi/v1/projects/{{projectId}}/files/{{fileId}}/jobs/replacepages.</w:t>
      </w:r>
    </w:p>
    <w:p>
      <w:pPr>
        <w:pStyle w:val="ListBullet"/>
      </w:pPr>
      <w:r>
        <w:t>Do not call the API with missing or empty path parameters (e.g., avoid /projects//files//jobs/replacepages).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/publicapi/v1/projects/proj_123/files/987654321/jobs/replacepages</w:t>
      </w:r>
    </w:p>
    <w:p>
      <w:pPr>
        <w:pStyle w:val="Heading3"/>
      </w:pPr>
      <w:r>
        <w:t>Invalid Examples</w:t>
      </w:r>
    </w:p>
    <w:p>
      <w:r>
        <w:rPr>
          <w:b/>
          <w:color w:val="666666"/>
          <w:sz w:val="16"/>
        </w:rPr>
        <w:t>[http]</w:t>
      </w:r>
    </w:p>
    <w:p>
      <w:pPr>
        <w:shd w:fill="F2F2F2" w:val="clear"/>
      </w:pPr>
      <w:r>
        <w:rPr>
          <w:rFonts w:ascii="Courier New" w:hAnsi="Courier New"/>
          <w:sz w:val="17"/>
        </w:rPr>
        <w:t>/publicapi/v1/projects//files/987654321/jobs/replacepages</w:t>
        <w:br/>
        <w:t>/publicapi/v1/projects/proj_123/files//jobs/replacepages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Target file identifier (the current PDF to be modified).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target PDF (if password-protected).</w:t>
            </w:r>
          </w:p>
        </w:tc>
      </w:tr>
      <w:tr>
        <w:tc>
          <w:tcPr>
            <w:tcW w:type="dxa" w:w="2880"/>
          </w:tcPr>
          <w:p>
            <w:r>
              <w:t>Options</w:t>
            </w:r>
          </w:p>
        </w:tc>
        <w:tc>
          <w:tcPr>
            <w:tcW w:type="dxa" w:w="2880"/>
          </w:tcPr>
          <w:p>
            <w:r>
              <w:t>object</w:t>
            </w:r>
          </w:p>
        </w:tc>
        <w:tc>
          <w:tcPr>
            <w:tcW w:type="dxa" w:w="2880"/>
          </w:tcPr>
          <w:p>
            <w:r>
              <w:t>Replace-pages options object (ReplacePagesOptionsDto).</w:t>
            </w:r>
          </w:p>
        </w:tc>
      </w:tr>
      <w:tr>
        <w:tc>
          <w:tcPr>
            <w:tcW w:type="dxa" w:w="2880"/>
          </w:tcPr>
          <w:p>
            <w:r>
              <w:t>Options.ContentOnly</w:t>
            </w:r>
          </w:p>
        </w:tc>
        <w:tc>
          <w:tcPr>
            <w:tcW w:type="dxa" w:w="2880"/>
          </w:tcPr>
          <w:p>
            <w:r>
              <w:t>boolean</w:t>
            </w:r>
          </w:p>
        </w:tc>
        <w:tc>
          <w:tcPr>
            <w:tcW w:type="dxa" w:w="2880"/>
          </w:tcPr>
          <w:p>
            <w:r>
              <w:t>Option flag (meaning not further specified in scraped content).</w:t>
            </w:r>
          </w:p>
        </w:tc>
      </w:tr>
      <w:tr>
        <w:tc>
          <w:tcPr>
            <w:tcW w:type="dxa" w:w="2880"/>
          </w:tcPr>
          <w:p>
            <w:r>
              <w:t>Options.PagesToInsert</w:t>
            </w:r>
          </w:p>
        </w:tc>
        <w:tc>
          <w:tcPr>
            <w:tcW w:type="dxa" w:w="2880"/>
          </w:tcPr>
          <w:p>
            <w:r>
              <w:t>string</w:t>
            </w:r>
          </w:p>
        </w:tc>
        <w:tc>
          <w:tcPr>
            <w:tcW w:type="dxa" w:w="2880"/>
          </w:tcPr>
          <w:p>
            <w:r>
              <w:t>Pages to insert (format not specified in scraped content).</w:t>
            </w:r>
          </w:p>
        </w:tc>
      </w:tr>
      <w:tr>
        <w:tc>
          <w:tcPr>
            <w:tcW w:type="dxa" w:w="2880"/>
          </w:tcPr>
          <w:p>
            <w:r>
              <w:t>Options.PagesToReplace</w:t>
            </w:r>
          </w:p>
        </w:tc>
        <w:tc>
          <w:tcPr>
            <w:tcW w:type="dxa" w:w="2880"/>
          </w:tcPr>
          <w:p>
            <w:r>
              <w:t>string</w:t>
            </w:r>
          </w:p>
        </w:tc>
        <w:tc>
          <w:tcPr>
            <w:tcW w:type="dxa" w:w="2880"/>
          </w:tcPr>
          <w:p>
            <w:r>
              <w:t>Pages to replace (format not specified in scraped content).</w:t>
            </w:r>
          </w:p>
        </w:tc>
      </w:tr>
      <w:tr>
        <w:tc>
          <w:tcPr>
            <w:tcW w:type="dxa" w:w="2880"/>
          </w:tcPr>
          <w:p>
            <w:r>
              <w:t>OutputFileName</w:t>
            </w:r>
          </w:p>
        </w:tc>
        <w:tc>
          <w:tcPr>
            <w:tcW w:type="dxa" w:w="2880"/>
          </w:tcPr>
          <w:p>
            <w:r>
              <w:t>string</w:t>
            </w:r>
          </w:p>
        </w:tc>
        <w:tc>
          <w:tcPr>
            <w:tcW w:type="dxa" w:w="2880"/>
          </w:tcPr>
          <w:p>
            <w:r>
              <w:t>Output file name for the resulting PDF.</w:t>
            </w:r>
          </w:p>
        </w:tc>
      </w:tr>
      <w:tr>
        <w:tc>
          <w:tcPr>
            <w:tcW w:type="dxa" w:w="2880"/>
          </w:tcPr>
          <w:p>
            <w:r>
              <w:t>OutputPath</w:t>
            </w:r>
          </w:p>
        </w:tc>
        <w:tc>
          <w:tcPr>
            <w:tcW w:type="dxa" w:w="2880"/>
          </w:tcPr>
          <w:p>
            <w:r>
              <w:t>string</w:t>
            </w:r>
          </w:p>
        </w:tc>
        <w:tc>
          <w:tcPr>
            <w:tcW w:type="dxa" w:w="2880"/>
          </w:tcPr>
          <w:p>
            <w:r>
              <w:t>Output path for the resulting PDF.</w:t>
            </w:r>
          </w:p>
        </w:tc>
      </w:tr>
      <w:tr>
        <w:tc>
          <w:tcPr>
            <w:tcW w:type="dxa" w:w="2880"/>
          </w:tcPr>
          <w:p>
            <w:r>
              <w:t>Priority</w:t>
            </w:r>
          </w:p>
        </w:tc>
        <w:tc>
          <w:tcPr>
            <w:tcW w:type="dxa" w:w="2880"/>
          </w:tcPr>
          <w:p>
            <w:r>
              <w:t>integer (int32)</w:t>
            </w:r>
          </w:p>
        </w:tc>
        <w:tc>
          <w:tcPr>
            <w:tcW w:type="dxa" w:w="2880"/>
          </w:tcPr>
          <w:p>
            <w:r>
              <w:t>Job priority.</w:t>
            </w:r>
          </w:p>
        </w:tc>
      </w:tr>
      <w:tr>
        <w:tc>
          <w:tcPr>
            <w:tcW w:type="dxa" w:w="2880"/>
          </w:tcPr>
          <w:p>
            <w:r>
              <w:t>SourceFileId</w:t>
            </w:r>
          </w:p>
        </w:tc>
        <w:tc>
          <w:tcPr>
            <w:tcW w:type="dxa" w:w="2880"/>
          </w:tcPr>
          <w:p>
            <w:r>
              <w:t>integer (int64)</w:t>
            </w:r>
          </w:p>
        </w:tc>
        <w:tc>
          <w:tcPr>
            <w:tcW w:type="dxa" w:w="2880"/>
          </w:tcPr>
          <w:p>
            <w:r>
              <w:t>Source PDF file ID from which pages will be taken.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replace-pages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'https://api.bluebeam.com/publicapi/v1/projects/proj_123/files/987654321/jobs/replacepages' \</w:t>
        <w:br/>
        <w:t xml:space="preserve"> --header 'Accept: application/json' \</w:t>
        <w:br/>
        <w:t xml:space="preserve"> --header 'Content-Type: application/json' \</w:t>
        <w:br/>
        <w:t xml:space="preserve"> --data '{</w:t>
        <w:br/>
        <w:t xml:space="preserve"> "CurrentPassword": "string",</w:t>
        <w:br/>
        <w:t xml:space="preserve"> "Options": {</w:t>
        <w:br/>
        <w:t xml:space="preserve"> "ContentOnly": true,</w:t>
        <w:br/>
        <w:t xml:space="preserve"> "PagesToInsert": "string",</w:t>
        <w:br/>
        <w:t xml:space="preserve"> "PagesToReplace": "string"</w:t>
        <w:br/>
        <w:t xml:space="preserve">    },</w:t>
        <w:br/>
        <w:t xml:space="preserve"> "OutputFileName": "string",</w:t>
        <w:br/>
        <w:t xml:space="preserve"> "OutputPath": "string",</w:t>
        <w:br/>
        <w:t xml:space="preserve"> "Priority": 0,</w:t>
        <w:br/>
        <w:t xml:space="preserve"> "SourceFileId": 0</w:t>
        <w:br/>
        <w:t xml:space="preserve">  }'</w:t>
      </w:r>
    </w:p>
    <w:p>
      <w:pPr>
        <w:pStyle w:val="Heading3"/>
      </w:pPr>
      <w:r>
        <w:t>Example Usage</w:t>
      </w:r>
    </w:p>
    <w:p>
      <w:pPr>
        <w:pStyle w:val="Heading3"/>
      </w:pPr>
      <w:r>
        <w:t>Example 1: Replace a Page Range Using a Source File</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'https://api.bluebeam.com/publicapi/v1/projects/proj_123/files/987654321/jobs/replacepages' \</w:t>
        <w:br/>
        <w:t xml:space="preserve"> -H 'Accept: application/json' \</w:t>
        <w:br/>
        <w:t xml:space="preserve"> -H 'Content-Type: application/json' \</w:t>
        <w:br/>
        <w:t xml:space="preserve"> -d '{</w:t>
        <w:br/>
        <w:t xml:space="preserve"> "SourceFileId": 123456789,</w:t>
        <w:br/>
        <w:t xml:space="preserve"> "Options": {</w:t>
        <w:br/>
        <w:t xml:space="preserve"> "PagesToReplace": "1-2",</w:t>
        <w:br/>
        <w:t xml:space="preserve"> "PagesToInsert": "1-2"</w:t>
        <w:br/>
        <w:t xml:space="preserve">    },</w:t>
        <w:br/>
        <w:t xml:space="preserve"> "OutputFileName": "updated.pdf",</w:t>
        <w:br/>
        <w:t xml:space="preserve"> "OutputPath": "/output",</w:t>
        <w:br/>
        <w:t xml:space="preserve"> "Priority": 0</w:t>
        <w:br/>
        <w:t xml:space="preserve">  }'</w:t>
      </w:r>
    </w:p>
    <w:p>
      <w:pPr>
        <w:pStyle w:val="Heading3"/>
      </w:pPr>
      <w:r>
        <w:t>Example 2: Replace Pages for a Password-Protected PDF</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'https://api.bluebeam.com/publicapi/v1/projects/proj_123/files/987654321/jobs/replacepages' \</w:t>
        <w:br/>
        <w:t xml:space="preserve"> -H 'Accept: application/json' \</w:t>
        <w:br/>
        <w:t xml:space="preserve"> -H 'Content-Type: application/json' \</w:t>
        <w:br/>
        <w:t xml:space="preserve"> -d '{</w:t>
        <w:br/>
        <w:t xml:space="preserve"> "CurrentPassword": "your-current-password",</w:t>
        <w:br/>
        <w:t xml:space="preserve"> "SourceFileId": 123456789,</w:t>
        <w:br/>
        <w:t xml:space="preserve"> "Options": {</w:t>
        <w:br/>
        <w:t xml:space="preserve"> "PagesToReplace": "3",</w:t>
        <w:br/>
        <w:t xml:space="preserve"> "PagesToInsert": "1"</w:t>
        <w:br/>
        <w:t xml:space="preserve">    }</w:t>
        <w:br/>
        <w:t xml:space="preserve">  }'</w:t>
      </w:r>
    </w:p>
    <w:p>
      <w:pPr>
        <w:pStyle w:val="Heading3"/>
      </w:pPr>
      <w:r>
        <w:t>Notes</w:t>
      </w:r>
    </w:p>
    <w:p>
      <w:pPr>
        <w:pStyle w:val="ListBullet"/>
      </w:pPr>
      <w:r>
        <w:t>No query parameters are documented for this endpoint.</w:t>
      </w:r>
    </w:p>
    <w:p>
      <w:pPr>
        <w:pStyle w:val="ListBullet"/>
      </w:pPr>
      <w:r>
        <w:t>The scraped content does not specify the exact format expected for PagesToInsert or PagesToReplace; use the format required by Bluebeam for page range specifications if available in your broader docs.</w:t>
      </w:r>
    </w:p>
    <w:p>
      <w:pPr>
        <w:pStyle w:val="ListBullet"/>
      </w:pPr>
      <w:r>
        <w:t>Although multiple request content types are listed, this documentation defaults to JSON (application/json) for consistency.</w:t>
      </w:r>
    </w:p>
    <w:p>
      <w:r>
        <w:br w:type="page"/>
      </w:r>
    </w:p>
    <w:p>
      <w:pPr>
        <w:pStyle w:val="Heading2"/>
      </w:pPr>
      <w:r>
        <w:t>38. [GET] Get Page Count Job Result for a Project File</w:t>
      </w:r>
    </w:p>
    <w:p>
      <w:r>
        <w:rPr>
          <w:b/>
        </w:rPr>
        <w:t xml:space="preserve">Endpoint: </w:t>
      </w:r>
      <w:r>
        <w:rPr>
          <w:rFonts w:ascii="Courier New" w:hAnsi="Courier New"/>
          <w:sz w:val="18"/>
        </w:rPr>
        <w:t>/publicapi/v1/projects/{{projectId}}/files/{{fileId}}/jobs/pagecount/{{jobId}}</w:t>
      </w:r>
    </w:p>
    <w:p>
      <w:pPr>
        <w:pStyle w:val="Heading3"/>
      </w:pPr>
      <w:r>
        <w:t>Prerequisites</w:t>
      </w:r>
    </w:p>
    <w:p>
      <w:pPr>
        <w:pStyle w:val="ListBullet"/>
      </w:pPr>
      <w:r>
        <w:t>Must have access to the specified project and file</w:t>
      </w:r>
    </w:p>
    <w:p>
      <w:pPr>
        <w:pStyle w:val="ListBullet"/>
      </w:pPr>
      <w:r>
        <w:t>The pagecount job must have been created previously and you must have its jobId</w:t>
      </w:r>
    </w:p>
    <w:p>
      <w:pPr>
        <w:pStyle w:val="Heading3"/>
      </w:pPr>
      <w:r>
        <w:t>Method</w:t>
      </w:r>
    </w:p>
    <w:p>
      <w:r>
        <w:t>GET</w:t>
      </w:r>
    </w:p>
    <w:p>
      <w:pPr>
        <w:pStyle w:val="Heading3"/>
      </w:pPr>
      <w:r>
        <w:t>URL</w:t>
      </w:r>
    </w:p>
    <w:p>
      <w:r>
        <w:t>https://api.bluebeam.com/publicapi/v1/projects/{{projectId}}/files/{{fileId}}/jobs/pagecount/{{jobId}}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PageCount value generated by a pagecount job for a specific file within a project, along with the job status and status message.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The jobId path parameter must always be present.</w:t>
      </w:r>
    </w:p>
    <w:p>
      <w:pPr>
        <w:pStyle w:val="ListBullet"/>
      </w:pPr>
      <w:r>
        <w:t>Always construct the path as /publicapi/v1/projects/{{projectId}}/files/{{fileId}}/jobs/pagecount/{{jobId}}, where each path parameter is a non-empty value.</w:t>
      </w:r>
    </w:p>
    <w:p>
      <w:pPr>
        <w:pStyle w:val="ListBullet"/>
      </w:pPr>
      <w:r>
        <w:t>Do not call the API with missing or empty path parameters (e.g., avoid /projects//files/..., /files//jobs/..., /pagecount/).</w:t>
      </w:r>
    </w:p>
    <w:p>
      <w:pPr>
        <w:pStyle w:val="ListBullet"/>
      </w:pPr>
      <w:r>
        <w:t>Do not infer or guess any IDs; use only user-provided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/publicapi/v1/projects/abc123/files/987654/jobs/pagecount/12345</w:t>
        <w:br/>
        <w:t>/publicapi/v1/projects/project-001/files/1001/jobs/pagecount/90001</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/publicapi/v1/projects//files/987654/jobs/pagecount/12345</w:t>
        <w:br/>
        <w:t>/publicapi/v1/projects/abc123/files//jobs/pagecount/12345</w:t>
        <w:br/>
        <w:t>/publicapi/v1/projects/abc123/files/987654/jobs/pagecount/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r>
        <w:tc>
          <w:tcPr>
            <w:tcW w:type="dxa" w:w="2880"/>
          </w:tcPr>
          <w:p>
            <w:r>
              <w:t>jobId</w:t>
            </w:r>
          </w:p>
        </w:tc>
        <w:tc>
          <w:tcPr>
            <w:tcW w:type="dxa" w:w="2880"/>
          </w:tcPr>
          <w:p>
            <w:r>
              <w:t>integer (int64)</w:t>
            </w:r>
          </w:p>
        </w:tc>
        <w:tc>
          <w:tcPr>
            <w:tcW w:type="dxa" w:w="2880"/>
          </w:tcPr>
          <w:p>
            <w:r>
              <w:t>The pagecount job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"JobStatus": 0,</w:t>
        <w:br/>
        <w:t xml:space="preserve"> "JobStatusMessage": "string",</w:t>
        <w:br/>
        <w:t xml:space="preserve"> "PageCount":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JobStatus</w:t>
            </w:r>
          </w:p>
        </w:tc>
        <w:tc>
          <w:tcPr>
            <w:tcW w:type="dxa" w:w="2880"/>
          </w:tcPr>
          <w:p>
            <w:r>
              <w:t>integer</w:t>
            </w:r>
          </w:p>
        </w:tc>
        <w:tc>
          <w:tcPr>
            <w:tcW w:type="dxa" w:w="2880"/>
          </w:tcPr>
          <w:p>
            <w:r>
              <w:t>Job status code for the pagecount job.</w:t>
            </w:r>
          </w:p>
        </w:tc>
      </w:tr>
      <w:tr>
        <w:tc>
          <w:tcPr>
            <w:tcW w:type="dxa" w:w="2880"/>
          </w:tcPr>
          <w:p>
            <w:r>
              <w:t>JobStatusMessage</w:t>
            </w:r>
          </w:p>
        </w:tc>
        <w:tc>
          <w:tcPr>
            <w:tcW w:type="dxa" w:w="2880"/>
          </w:tcPr>
          <w:p>
            <w:r>
              <w:t>string</w:t>
            </w:r>
          </w:p>
        </w:tc>
        <w:tc>
          <w:tcPr>
            <w:tcW w:type="dxa" w:w="2880"/>
          </w:tcPr>
          <w:p>
            <w:r>
              <w:t>Human-readable status message for the job.</w:t>
            </w:r>
          </w:p>
        </w:tc>
      </w:tr>
      <w:tr>
        <w:tc>
          <w:tcPr>
            <w:tcW w:type="dxa" w:w="2880"/>
          </w:tcPr>
          <w:p>
            <w:r>
              <w:t>PageCount</w:t>
            </w:r>
          </w:p>
        </w:tc>
        <w:tc>
          <w:tcPr>
            <w:tcW w:type="dxa" w:w="2880"/>
          </w:tcPr>
          <w:p>
            <w:r>
              <w:t>integer</w:t>
            </w:r>
          </w:p>
        </w:tc>
        <w:tc>
          <w:tcPr>
            <w:tcW w:type="dxa" w:w="2880"/>
          </w:tcPr>
          <w:p>
            <w:r>
              <w:t>The page count produced by the job.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'https://api.bluebeam.com/publicapi/v1/projects/abc123/files/987654/jobs/pagecount/12345' \</w:t>
        <w:br/>
        <w:t xml:space="preserve"> --header 'Accept: application/json'</w:t>
      </w:r>
    </w:p>
    <w:p>
      <w:r>
        <w:br w:type="page"/>
      </w:r>
    </w:p>
    <w:p>
      <w:pPr>
        <w:pStyle w:val="Heading2"/>
      </w:pPr>
      <w:r>
        <w:t>39. [GET] Get File Page Rotation Job Result (PageRotation) for Project</w:t>
      </w:r>
    </w:p>
    <w:p>
      <w:r>
        <w:rPr>
          <w:b/>
        </w:rPr>
        <w:t xml:space="preserve">Endpoint: </w:t>
      </w:r>
      <w:r>
        <w:rPr>
          <w:rFonts w:ascii="Courier New" w:hAnsi="Courier New"/>
          <w:sz w:val="18"/>
        </w:rPr>
        <w:t>/publicapi/v1/projects/{{projectId}}/files/{{fileId}}/jobs/pagerotation/{{jobId}}</w:t>
      </w:r>
    </w:p>
    <w:p>
      <w:pPr>
        <w:pStyle w:val="Heading3"/>
      </w:pPr>
      <w:r>
        <w:t>Get a File Page Rotation Job Result (PageRotation) for a Project</w:t>
      </w:r>
    </w:p>
    <w:p>
      <w:pPr>
        <w:pStyle w:val="Heading3"/>
      </w:pPr>
      <w:r>
        <w:t>Prerequisites</w:t>
      </w:r>
    </w:p>
    <w:p>
      <w:pPr>
        <w:pStyle w:val="ListBullet"/>
      </w:pPr>
      <w:r>
        <w:t>Must have access to the specified project and file</w:t>
      </w:r>
    </w:p>
    <w:p>
      <w:pPr>
        <w:pStyle w:val="ListBullet"/>
      </w:pPr>
      <w:r>
        <w:t>Must have a previously created pagerotation job to retrieve results for</w:t>
      </w:r>
    </w:p>
    <w:p>
      <w:pPr>
        <w:pStyle w:val="Heading3"/>
      </w:pPr>
      <w:r>
        <w:t>Method</w:t>
      </w:r>
    </w:p>
    <w:p>
      <w:r>
        <w:t>GET</w:t>
      </w:r>
    </w:p>
    <w:p>
      <w:pPr>
        <w:pStyle w:val="Heading3"/>
      </w:pPr>
      <w:r>
        <w:t>URL</w:t>
      </w:r>
    </w:p>
    <w:p>
      <w:r>
        <w:t>https://api.bluebeam.com/publicapi/v1/projects/{{projectId}}/files/{{fileId}}/jobs/pagerotation/{{jobId}}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PageRotation value generated by a pagerotation job for a specific file within a project, along with the job status and status message.</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The jobId path parameter must always be present and must be an integer (int64).</w:t>
      </w:r>
    </w:p>
    <w:p>
      <w:pPr>
        <w:pStyle w:val="ListBullet"/>
      </w:pPr>
      <w:r>
        <w:t>Always construct the path as /publicapi/v1/projects/{{projectId}}/files/{{fileId}}/jobs/pagerotation/{{jobId}}.</w:t>
      </w:r>
    </w:p>
    <w:p>
      <w:pPr>
        <w:pStyle w:val="ListBullet"/>
      </w:pPr>
      <w:r>
        <w:t>Do not call the API with any missing or empty path parameter (e.g., avoid /projects//files/...).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/publicapi/v1/projects/proj_123/files/987654321/jobs/pagerotation/12345</w:t>
        <w:br/>
        <w:t>/publicapi/v1/projects/ABCDEF/files/1/jobs/pagerotation/999</w:t>
      </w:r>
    </w:p>
    <w:p>
      <w:pPr>
        <w:pStyle w:val="Heading3"/>
      </w:pPr>
      <w:r>
        <w:t>Invalid Examples</w:t>
      </w:r>
    </w:p>
    <w:p>
      <w:r>
        <w:rPr>
          <w:b/>
          <w:color w:val="666666"/>
          <w:sz w:val="16"/>
        </w:rPr>
        <w:t>[http]</w:t>
      </w:r>
    </w:p>
    <w:p>
      <w:pPr>
        <w:shd w:fill="F2F2F2" w:val="clear"/>
      </w:pPr>
      <w:r>
        <w:rPr>
          <w:rFonts w:ascii="Courier New" w:hAnsi="Courier New"/>
          <w:sz w:val="17"/>
        </w:rPr>
        <w:t>/publicapi/v1/projects//files/987/jobs/pagerotation/123</w:t>
        <w:br/>
        <w:t>/publicapi/v1/projects/proj_123/files//jobs/pagerotation/123</w:t>
        <w:br/>
        <w:t>/publicapi/v1/projects/proj_123/files/987/jobs/pagerotation/</w:t>
        <w:br/>
        <w:t>/publicapi/v1/projects/proj_123/files/987/jobs/pagerotation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r>
        <w:tc>
          <w:tcPr>
            <w:tcW w:type="dxa" w:w="2880"/>
          </w:tcPr>
          <w:p>
            <w:r>
              <w:t>jobId</w:t>
            </w:r>
          </w:p>
        </w:tc>
        <w:tc>
          <w:tcPr>
            <w:tcW w:type="dxa" w:w="2880"/>
          </w:tcPr>
          <w:p>
            <w:r>
              <w:t>integer (int64)</w:t>
            </w:r>
          </w:p>
        </w:tc>
        <w:tc>
          <w:tcPr>
            <w:tcW w:type="dxa" w:w="2880"/>
          </w:tcPr>
          <w:p>
            <w:r>
              <w:t>Job identifier for the pagerotation job.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"JobStatus": 0,</w:t>
        <w:br/>
        <w:t xml:space="preserve"> "JobStatusMessage": "string",</w:t>
        <w:br/>
        <w:t xml:space="preserve"> "PageRotation":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JobStatus</w:t>
            </w:r>
          </w:p>
        </w:tc>
        <w:tc>
          <w:tcPr>
            <w:tcW w:type="dxa" w:w="2880"/>
          </w:tcPr>
          <w:p>
            <w:r>
              <w:t>integer</w:t>
            </w:r>
          </w:p>
        </w:tc>
        <w:tc>
          <w:tcPr>
            <w:tcW w:type="dxa" w:w="2880"/>
          </w:tcPr>
          <w:p>
            <w:r>
              <w:t>Job status code.</w:t>
            </w:r>
          </w:p>
        </w:tc>
      </w:tr>
      <w:tr>
        <w:tc>
          <w:tcPr>
            <w:tcW w:type="dxa" w:w="2880"/>
          </w:tcPr>
          <w:p>
            <w:r>
              <w:t>JobStatusMessage</w:t>
            </w:r>
          </w:p>
        </w:tc>
        <w:tc>
          <w:tcPr>
            <w:tcW w:type="dxa" w:w="2880"/>
          </w:tcPr>
          <w:p>
            <w:r>
              <w:t>string</w:t>
            </w:r>
          </w:p>
        </w:tc>
        <w:tc>
          <w:tcPr>
            <w:tcW w:type="dxa" w:w="2880"/>
          </w:tcPr>
          <w:p>
            <w:r>
              <w:t>Human-readable job status message.</w:t>
            </w:r>
          </w:p>
        </w:tc>
      </w:tr>
      <w:tr>
        <w:tc>
          <w:tcPr>
            <w:tcW w:type="dxa" w:w="2880"/>
          </w:tcPr>
          <w:p>
            <w:r>
              <w:t>PageRotation</w:t>
            </w:r>
          </w:p>
        </w:tc>
        <w:tc>
          <w:tcPr>
            <w:tcW w:type="dxa" w:w="2880"/>
          </w:tcPr>
          <w:p>
            <w:r>
              <w:t>integer</w:t>
            </w:r>
          </w:p>
        </w:tc>
        <w:tc>
          <w:tcPr>
            <w:tcW w:type="dxa" w:w="2880"/>
          </w:tcPr>
          <w:p>
            <w:r>
              <w:t>The PageRotation value generated by the pagerotation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'https://api.bluebeam.com/publicapi/v1/projects/proj_123/files/987654321/jobs/pagerotation/12345' \</w:t>
        <w:br/>
        <w:t xml:space="preserve"> --header 'Accept: application/json'</w:t>
      </w:r>
    </w:p>
    <w:p>
      <w:pPr>
        <w:pStyle w:val="Heading3"/>
      </w:pPr>
      <w:r>
        <w:t>Related pageRotationJobs actions</w:t>
      </w:r>
    </w:p>
    <w:p>
      <w:pPr>
        <w:pStyle w:val="ListBullet"/>
      </w:pPr>
      <w:r>
        <w:t>[POST] Create Page Rotation Job for Project File — /publicapi/v1/projects/{{projectId}}/files/{{fileId}}/jobs/pagerotation</w:t>
      </w:r>
    </w:p>
    <w:p>
      <w:r>
        <w:br w:type="page"/>
      </w:r>
    </w:p>
    <w:p>
      <w:pPr>
        <w:pStyle w:val="Heading2"/>
      </w:pPr>
      <w:r>
        <w:t>40. [GET] Retrieve File Page Size Job Result (PageSize) for a Project</w:t>
      </w:r>
    </w:p>
    <w:p>
      <w:r>
        <w:rPr>
          <w:b/>
        </w:rPr>
        <w:t xml:space="preserve">Endpoint: </w:t>
      </w:r>
      <w:r>
        <w:rPr>
          <w:rFonts w:ascii="Courier New" w:hAnsi="Courier New"/>
          <w:sz w:val="18"/>
        </w:rPr>
        <w:t>/publicapi/v1/projects/{{projectId}}/files/{{fileId}}/jobs/pagesize/{{jobId}}</w:t>
      </w:r>
    </w:p>
    <w:p>
      <w:pPr>
        <w:pStyle w:val="Heading3"/>
      </w:pPr>
      <w:r>
        <w:t>Retrieve a File Page Size Job Result (PageSize) for a Project</w:t>
      </w:r>
    </w:p>
    <w:p>
      <w:pPr>
        <w:pStyle w:val="Heading3"/>
      </w:pPr>
      <w:r>
        <w:t>Prerequisites</w:t>
      </w:r>
    </w:p>
    <w:p>
      <w:pPr>
        <w:pStyle w:val="ListBullet"/>
      </w:pPr>
      <w:r>
        <w:t>Must have access to the specified project and file</w:t>
      </w:r>
    </w:p>
    <w:p>
      <w:pPr>
        <w:pStyle w:val="ListBullet"/>
      </w:pPr>
      <w:r>
        <w:t>Must have a previously created pagesize job (jobId) for the file</w:t>
      </w:r>
    </w:p>
    <w:p>
      <w:pPr>
        <w:pStyle w:val="Heading3"/>
      </w:pPr>
      <w:r>
        <w:t>Method</w:t>
      </w:r>
    </w:p>
    <w:p>
      <w:r>
        <w:t>GET</w:t>
      </w:r>
    </w:p>
    <w:p>
      <w:pPr>
        <w:pStyle w:val="Heading3"/>
      </w:pPr>
      <w:r>
        <w:t>URL</w:t>
      </w:r>
    </w:p>
    <w:p>
      <w:r>
        <w:t>https://api.bluebeam.com/publicapi/v1/projects/{{projectId}}/files/{{fileId}}/jobs/pagesize/{{jobId}}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PageSize value generated by a pagesize job for a specific file in a project, including job status and any status message.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The jobId path parameter must always be present.</w:t>
      </w:r>
    </w:p>
    <w:p>
      <w:pPr>
        <w:pStyle w:val="ListBullet"/>
      </w:pPr>
      <w:r>
        <w:t>Do not call the API with missing or empty path parameters (e.g., avoid /projects//files/...).</w:t>
      </w:r>
    </w:p>
    <w:p>
      <w:pPr>
        <w:pStyle w:val="ListBullet"/>
      </w:pPr>
      <w:r>
        <w:t>Always construct the path as /publicapi/v1/projects/{{projectId}}/files/{{fileId}}/jobs/pagesize/{{jobId}}, where each path parameter is a non-empty value.</w:t>
      </w:r>
    </w:p>
    <w:p>
      <w:pPr>
        <w:pStyle w:val="ListBullet"/>
      </w:pPr>
      <w:r>
        <w:t>Do not send path parameters in the request body.</w:t>
      </w:r>
    </w:p>
    <w:p>
      <w:pPr>
        <w:pStyle w:val="ListBullet"/>
      </w:pPr>
      <w:r>
        <w:t>There is no request body for this endpoint.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/publicapi/v1/projects/abc123/files/987654/jobs/pagesize/12345</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/publicapi/v1/projects//files/987654/jobs/pagesize/12345</w:t>
        <w:br/>
        <w:t>/publicapi/v1/projects/abc123/files//jobs/pagesize/12345</w:t>
        <w:br/>
        <w:t>/publicapi/v1/projects/abc123/files/987654/jobs/pagesize/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fileId</w:t>
            </w:r>
          </w:p>
        </w:tc>
        <w:tc>
          <w:tcPr>
            <w:tcW w:type="dxa" w:w="2880"/>
          </w:tcPr>
          <w:p>
            <w:r>
              <w:t>integer (int64)</w:t>
            </w:r>
          </w:p>
        </w:tc>
        <w:tc>
          <w:tcPr>
            <w:tcW w:type="dxa" w:w="2880"/>
          </w:tcPr>
          <w:p>
            <w:r>
              <w:t>File identifier. Sent as a path parameter in the URL.</w:t>
            </w:r>
          </w:p>
        </w:tc>
      </w:tr>
      <w:tr>
        <w:tc>
          <w:tcPr>
            <w:tcW w:type="dxa" w:w="2880"/>
          </w:tcPr>
          <w:p>
            <w:r>
              <w:t>jobId</w:t>
            </w:r>
          </w:p>
        </w:tc>
        <w:tc>
          <w:tcPr>
            <w:tcW w:type="dxa" w:w="2880"/>
          </w:tcPr>
          <w:p>
            <w:r>
              <w:t>integer (int64)</w:t>
            </w:r>
          </w:p>
        </w:tc>
        <w:tc>
          <w:tcPr>
            <w:tcW w:type="dxa" w:w="2880"/>
          </w:tcPr>
          <w:p>
            <w:r>
              <w:t>Page size job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"Height": 0.1,</w:t>
        <w:br/>
        <w:t xml:space="preserve"> "JobStatus": 0,</w:t>
        <w:br/>
        <w:t xml:space="preserve"> "JobStatusMessage": "string",</w:t>
        <w:br/>
        <w:t xml:space="preserve"> "Width": 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Height</w:t>
            </w:r>
          </w:p>
        </w:tc>
        <w:tc>
          <w:tcPr>
            <w:tcW w:type="dxa" w:w="2880"/>
          </w:tcPr>
          <w:p>
            <w:r>
              <w:t>number</w:t>
            </w:r>
          </w:p>
        </w:tc>
        <w:tc>
          <w:tcPr>
            <w:tcW w:type="dxa" w:w="2880"/>
          </w:tcPr>
          <w:p>
            <w:r>
              <w:t>The page height value returned by the job.</w:t>
            </w:r>
          </w:p>
        </w:tc>
      </w:tr>
      <w:tr>
        <w:tc>
          <w:tcPr>
            <w:tcW w:type="dxa" w:w="2880"/>
          </w:tcPr>
          <w:p>
            <w:r>
              <w:t>Width</w:t>
            </w:r>
          </w:p>
        </w:tc>
        <w:tc>
          <w:tcPr>
            <w:tcW w:type="dxa" w:w="2880"/>
          </w:tcPr>
          <w:p>
            <w:r>
              <w:t>number</w:t>
            </w:r>
          </w:p>
        </w:tc>
        <w:tc>
          <w:tcPr>
            <w:tcW w:type="dxa" w:w="2880"/>
          </w:tcPr>
          <w:p>
            <w:r>
              <w:t>The page width value returned by the job.</w:t>
            </w:r>
          </w:p>
        </w:tc>
      </w:tr>
      <w:tr>
        <w:tc>
          <w:tcPr>
            <w:tcW w:type="dxa" w:w="2880"/>
          </w:tcPr>
          <w:p>
            <w:r>
              <w:t>JobStatus</w:t>
            </w:r>
          </w:p>
        </w:tc>
        <w:tc>
          <w:tcPr>
            <w:tcW w:type="dxa" w:w="2880"/>
          </w:tcPr>
          <w:p>
            <w:r>
              <w:t>integer</w:t>
            </w:r>
          </w:p>
        </w:tc>
        <w:tc>
          <w:tcPr>
            <w:tcW w:type="dxa" w:w="2880"/>
          </w:tcPr>
          <w:p>
            <w:r>
              <w:t>Job status code.</w:t>
            </w:r>
          </w:p>
        </w:tc>
      </w:tr>
      <w:tr>
        <w:tc>
          <w:tcPr>
            <w:tcW w:type="dxa" w:w="2880"/>
          </w:tcPr>
          <w:p>
            <w:r>
              <w:t>JobStatusMessage</w:t>
            </w:r>
          </w:p>
        </w:tc>
        <w:tc>
          <w:tcPr>
            <w:tcW w:type="dxa" w:w="2880"/>
          </w:tcPr>
          <w:p>
            <w:r>
              <w:t>string</w:t>
            </w:r>
          </w:p>
        </w:tc>
        <w:tc>
          <w:tcPr>
            <w:tcW w:type="dxa" w:w="2880"/>
          </w:tcPr>
          <w:p>
            <w:r>
              <w:t>Human-readable job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'https://api.bluebeam.com/publicapi/v1/projects/abc123/files/987654/jobs/pagesize/12345' \</w:t>
        <w:br/>
        <w:t xml:space="preserve"> --header 'Accept: application/json'</w:t>
      </w:r>
    </w:p>
    <w:p>
      <w:r>
        <w:br w:type="page"/>
      </w:r>
    </w:p>
    <w:p>
      <w:pPr>
        <w:pStyle w:val="Heading2"/>
      </w:pPr>
      <w:r>
        <w:t>41. [GET] Retrieve a Project File’s File Properties Job Results</w:t>
      </w:r>
    </w:p>
    <w:p>
      <w:r>
        <w:rPr>
          <w:b/>
        </w:rPr>
        <w:t xml:space="preserve">Endpoint: </w:t>
      </w:r>
      <w:r>
        <w:rPr>
          <w:rFonts w:ascii="Courier New" w:hAnsi="Courier New"/>
          <w:sz w:val="18"/>
        </w:rPr>
        <w:t>/publicapi/v1/projects/{{projectId}}/files/{{fileId}}/jobs/fileproperties/{{jobId}}</w:t>
      </w:r>
    </w:p>
    <w:p>
      <w:pPr>
        <w:pStyle w:val="Heading3"/>
      </w:pPr>
      <w:r>
        <w:t>Method</w:t>
      </w:r>
    </w:p>
    <w:p>
      <w:r>
        <w:t>GET</w:t>
      </w:r>
    </w:p>
    <w:p>
      <w:pPr>
        <w:pStyle w:val="Heading3"/>
      </w:pPr>
      <w:r>
        <w:t>URL</w:t>
      </w:r>
    </w:p>
    <w:p>
      <w:r>
        <w:t>https://api.bluebeam.com/publicapi/v1/projects/{{projectId}}/files/{{fileId}}/jobs/fileproperties/{{jobId}}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file properties list generated by a fileproperties job for a specific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The jobId path parameter must always be present.</w:t>
      </w:r>
    </w:p>
    <w:p>
      <w:pPr>
        <w:pStyle w:val="ListBullet"/>
      </w:pPr>
      <w:r>
        <w:t>Always construct the path as /publicapi/v1/projects/{{projectId}}/files/{{fileId}}/jobs/fileproperties/{{jobId}}, where each path parameter is a non-empty value.</w:t>
      </w:r>
    </w:p>
    <w:p>
      <w:pPr>
        <w:pStyle w:val="ListBullet"/>
      </w:pPr>
      <w:r>
        <w:t>Do not call the API with missing or empty path parameters (e.g., avoid /projects//files/...).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/publicapi/v1/projects/abc123/files/987654321/jobs/fileproperties/12345</w:t>
      </w:r>
    </w:p>
    <w:p>
      <w:pPr>
        <w:pStyle w:val="Heading3"/>
      </w:pPr>
      <w:r>
        <w:t>Invalid Examples</w:t>
      </w:r>
    </w:p>
    <w:p>
      <w:r>
        <w:rPr>
          <w:b/>
          <w:color w:val="666666"/>
          <w:sz w:val="16"/>
        </w:rPr>
        <w:t>[http]</w:t>
      </w:r>
    </w:p>
    <w:p>
      <w:pPr>
        <w:shd w:fill="F2F2F2" w:val="clear"/>
      </w:pPr>
      <w:r>
        <w:rPr>
          <w:rFonts w:ascii="Courier New" w:hAnsi="Courier New"/>
          <w:sz w:val="17"/>
        </w:rPr>
        <w:t>/publicapi/v1/projects//files/987654321/jobs/fileproperties/12345</w:t>
        <w:br/>
        <w:t>/publicapi/v1/projects/abc123/files//jobs/fileproperties/12345</w:t>
        <w:br/>
        <w:t>/publicapi/v1/projects/abc123/files/987654321/jobs/fileproperties/</w:t>
        <w:br/>
        <w:t>/publicapi/v1/projects/abc123/files/987654321/jobs/fileproperties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r>
        <w:tc>
          <w:tcPr>
            <w:tcW w:type="dxa" w:w="2880"/>
          </w:tcPr>
          <w:p>
            <w:r>
              <w:t>jobId</w:t>
            </w:r>
          </w:p>
        </w:tc>
        <w:tc>
          <w:tcPr>
            <w:tcW w:type="dxa" w:w="2880"/>
          </w:tcPr>
          <w:p>
            <w:r>
              <w:t>integer (int64)</w:t>
            </w:r>
          </w:p>
        </w:tc>
        <w:tc>
          <w:tcPr>
            <w:tcW w:type="dxa" w:w="2880"/>
          </w:tcPr>
          <w:p>
            <w:r>
              <w:t>The fileproperties job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"FileProperties": [</w:t>
        <w:br/>
        <w:t xml:space="preserve"> "string"</w:t>
        <w:br/>
        <w:t xml:space="preserve"> ],</w:t>
        <w:br/>
        <w:t xml:space="preserve"> "JobStatus": 0,</w:t>
        <w:br/>
        <w:t xml:space="preserve"> "JobStatusMessage":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FileProperties</w:t>
            </w:r>
          </w:p>
        </w:tc>
        <w:tc>
          <w:tcPr>
            <w:tcW w:type="dxa" w:w="2880"/>
          </w:tcPr>
          <w:p>
            <w:r>
              <w:t>array of string</w:t>
            </w:r>
          </w:p>
        </w:tc>
        <w:tc>
          <w:tcPr>
            <w:tcW w:type="dxa" w:w="2880"/>
          </w:tcPr>
          <w:p>
            <w:r>
              <w:t>List of file properties generated by the job.</w:t>
            </w:r>
          </w:p>
        </w:tc>
      </w:tr>
      <w:tr>
        <w:tc>
          <w:tcPr>
            <w:tcW w:type="dxa" w:w="2880"/>
          </w:tcPr>
          <w:p>
            <w:r>
              <w:t>JobStatus</w:t>
            </w:r>
          </w:p>
        </w:tc>
        <w:tc>
          <w:tcPr>
            <w:tcW w:type="dxa" w:w="2880"/>
          </w:tcPr>
          <w:p>
            <w:r>
              <w:t>integer</w:t>
            </w:r>
          </w:p>
        </w:tc>
        <w:tc>
          <w:tcPr>
            <w:tcW w:type="dxa" w:w="2880"/>
          </w:tcPr>
          <w:p>
            <w:r>
              <w:t>Job status code.</w:t>
            </w:r>
          </w:p>
        </w:tc>
      </w:tr>
      <w:tr>
        <w:tc>
          <w:tcPr>
            <w:tcW w:type="dxa" w:w="2880"/>
          </w:tcPr>
          <w:p>
            <w:r>
              <w:t>JobStatusMessage</w:t>
            </w:r>
          </w:p>
        </w:tc>
        <w:tc>
          <w:tcPr>
            <w:tcW w:type="dxa" w:w="2880"/>
          </w:tcPr>
          <w:p>
            <w:r>
              <w:t>string</w:t>
            </w:r>
          </w:p>
        </w:tc>
        <w:tc>
          <w:tcPr>
            <w:tcW w:type="dxa" w:w="2880"/>
          </w:tcPr>
          <w:p>
            <w:r>
              <w:t>Human-readable job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'https://api.bluebeam.com/publicapi/v1/projects/abc123/files/987654321/jobs/fileproperties/12345' \</w:t>
        <w:br/>
        <w:t xml:space="preserve"> --header 'Accept: application/json'</w:t>
      </w:r>
    </w:p>
    <w:p>
      <w:r>
        <w:br w:type="page"/>
      </w:r>
    </w:p>
    <w:p>
      <w:pPr>
        <w:pStyle w:val="Heading2"/>
      </w:pPr>
      <w:r>
        <w:t>42. [GET] Get Markup List Job Result for a Project File</w:t>
      </w:r>
    </w:p>
    <w:p>
      <w:r>
        <w:rPr>
          <w:b/>
        </w:rPr>
        <w:t xml:space="preserve">Endpoint: </w:t>
      </w:r>
      <w:r>
        <w:rPr>
          <w:rFonts w:ascii="Courier New" w:hAnsi="Courier New"/>
          <w:sz w:val="18"/>
        </w:rPr>
        <w:t>/publicapi/v1/projects/{{projectId}}/files/{{fileId}}/jobs/markuplist/{{jobId}}</w:t>
      </w:r>
    </w:p>
    <w:p>
      <w:pPr>
        <w:pStyle w:val="Heading3"/>
      </w:pPr>
      <w:r>
        <w:t>Get a Markup List Job Result for a Project File</w:t>
      </w:r>
    </w:p>
    <w:p>
      <w:pPr>
        <w:pStyle w:val="Heading3"/>
      </w:pPr>
      <w:r>
        <w:t>Prerequisites</w:t>
      </w:r>
    </w:p>
    <w:p>
      <w:pPr>
        <w:pStyle w:val="ListBullet"/>
      </w:pPr>
      <w:r>
        <w:t>A markup list job (markuplist) must have been created and you must have its jobId.</w:t>
      </w:r>
    </w:p>
    <w:p>
      <w:pPr>
        <w:pStyle w:val="ListBullet"/>
      </w:pPr>
      <w:r>
        <w:t>You must know the target projectId and fileId.</w:t>
      </w:r>
    </w:p>
    <w:p>
      <w:pPr>
        <w:pStyle w:val="Heading3"/>
      </w:pPr>
      <w:r>
        <w:t>Method</w:t>
      </w:r>
    </w:p>
    <w:p>
      <w:r>
        <w:t>GET</w:t>
      </w:r>
    </w:p>
    <w:p>
      <w:pPr>
        <w:pStyle w:val="Heading3"/>
      </w:pPr>
      <w:r>
        <w:t>URL</w:t>
      </w:r>
    </w:p>
    <w:p>
      <w:r>
        <w:t>https://api.bluebeam.com/publicapi/v1/projects/{{projectId}}/files/{{fileId}}/jobs/markuplist/{{jobId}}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markup list generated by a previously created markuplist job for a specific file within a project.</w:t>
      </w:r>
    </w:p>
    <w:p>
      <w:pPr>
        <w:pStyle w:val="Heading3"/>
      </w:pPr>
      <w:r>
        <w:t>Enforcement Rules</w:t>
      </w:r>
    </w:p>
    <w:p>
      <w:pPr>
        <w:pStyle w:val="ListBullet"/>
      </w:pPr>
      <w:r>
        <w:t>The projectId path parameter must always be present and non-empty.</w:t>
      </w:r>
    </w:p>
    <w:p>
      <w:pPr>
        <w:pStyle w:val="ListBullet"/>
      </w:pPr>
      <w:r>
        <w:t>The fileId path parameter must always be present and must be an integer (int64).</w:t>
      </w:r>
    </w:p>
    <w:p>
      <w:pPr>
        <w:pStyle w:val="ListBullet"/>
      </w:pPr>
      <w:r>
        <w:t>The jobId path parameter must always be present and must be an integer (int64).</w:t>
      </w:r>
    </w:p>
    <w:p>
      <w:pPr>
        <w:pStyle w:val="ListBullet"/>
      </w:pPr>
      <w:r>
        <w:t>Always construct the path as /publicapi/v1/projects/{{projectId}}/files/{{fileId}}/jobs/markuplist/{{jobId}}.</w:t>
      </w:r>
    </w:p>
    <w:p>
      <w:pPr>
        <w:pStyle w:val="ListBullet"/>
      </w:pPr>
      <w:r>
        <w:t>Do not call the API with missing or empty path parameters (e.g., avoid double slashes or omitted IDs).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/publicapi/v1/projects/proj_123/files/987654321/jobs/markuplist/12345</w:t>
        <w:br/>
        <w:t>/publicapi/v1/projects/abc/files/1/jobs/markuplist/999</w:t>
      </w:r>
    </w:p>
    <w:p>
      <w:pPr>
        <w:pStyle w:val="Heading3"/>
      </w:pPr>
      <w:r>
        <w:t>Invalid Examples</w:t>
      </w:r>
    </w:p>
    <w:p>
      <w:r>
        <w:rPr>
          <w:b/>
          <w:color w:val="666666"/>
          <w:sz w:val="16"/>
        </w:rPr>
        <w:t>[http]</w:t>
      </w:r>
    </w:p>
    <w:p>
      <w:pPr>
        <w:shd w:fill="F2F2F2" w:val="clear"/>
      </w:pPr>
      <w:r>
        <w:rPr>
          <w:rFonts w:ascii="Courier New" w:hAnsi="Courier New"/>
          <w:sz w:val="17"/>
        </w:rPr>
        <w:t>/publicapi/v1/projects//files/10/jobs/markuplist/22</w:t>
        <w:br/>
        <w:t>/publicapi/v1/projects/proj_123/files//jobs/markuplist/22</w:t>
        <w:br/>
        <w:t>/publicapi/v1/projects/proj_123/files/10/jobs/markuplist/</w:t>
        <w:br/>
        <w:t>/publicapi/v1/projects/proj_123/files/10/jobs/markuplist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within the project. Sent in the URL path.</w:t>
            </w:r>
          </w:p>
        </w:tc>
      </w:tr>
      <w:tr>
        <w:tc>
          <w:tcPr>
            <w:tcW w:type="dxa" w:w="2880"/>
          </w:tcPr>
          <w:p>
            <w:r>
              <w:t>jobId</w:t>
            </w:r>
          </w:p>
        </w:tc>
        <w:tc>
          <w:tcPr>
            <w:tcW w:type="dxa" w:w="2880"/>
          </w:tcPr>
          <w:p>
            <w:r>
              <w:t>integer (int64)</w:t>
            </w:r>
          </w:p>
        </w:tc>
        <w:tc>
          <w:tcPr>
            <w:tcW w:type="dxa" w:w="2880"/>
          </w:tcPr>
          <w:p>
            <w:r>
              <w:t>The markuplist job identifier. Sent in the URL path.</w:t>
            </w:r>
          </w:p>
        </w:tc>
      </w:tr>
    </w:tbl>
    <w:p/>
    <w:p>
      <w:pPr>
        <w:pStyle w:val="Heading3"/>
      </w:pPr>
      <w:r>
        <w:t>Response</w:t>
      </w:r>
    </w:p>
    <w:p>
      <w:pPr>
        <w:pStyle w:val="Heading3"/>
      </w:pPr>
      <w:r>
        <w:t>Success Response (200 OK)</w:t>
      </w:r>
    </w:p>
    <w:p>
      <w:r>
        <w:t>Content types documented: application/json, text/json</w:t>
      </w:r>
    </w:p>
    <w:p>
      <w:r>
        <w:rPr>
          <w:b/>
          <w:color w:val="666666"/>
          <w:sz w:val="16"/>
        </w:rPr>
        <w:t>[json]</w:t>
      </w:r>
    </w:p>
    <w:p>
      <w:pPr>
        <w:shd w:fill="F2F2F2" w:val="clear"/>
      </w:pPr>
      <w:r>
        <w:rPr>
          <w:rFonts w:ascii="Courier New" w:hAnsi="Courier New"/>
          <w:sz w:val="17"/>
        </w:rPr>
        <w:t>{</w:t>
        <w:br/>
        <w:t xml:space="preserve"> "JobStatus": 0,</w:t>
        <w:br/>
        <w:t xml:space="preserve"> "JobStatusMessage": "string",</w:t>
        <w:br/>
        <w:t xml:space="preserve"> "Markups": [</w:t>
        <w:br/>
        <w:t xml:space="preserve"> {</w:t>
        <w:br/>
        <w:t xml:space="preserve"> "Author": "string",</w:t>
        <w:br/>
        <w:t xml:space="preserve"> "Checked": true,</w:t>
        <w:br/>
        <w:t xml:space="preserve"> "Color": "string",</w:t>
        <w:br/>
        <w:t xml:space="preserve"> "ColorFill": "string",</w:t>
        <w:br/>
        <w:t xml:space="preserve"> "ColorText": "string",</w:t>
        <w:br/>
        <w:t xml:space="preserve"> "Comment": "string",</w:t>
        <w:br/>
        <w:t xml:space="preserve"> "DateCreated": "2019-08-24T14:15:22Z",</w:t>
        <w:br/>
        <w:t xml:space="preserve"> "DateModified": "2019-08-24T14:15:22Z",</w:t>
        <w:br/>
        <w:t xml:space="preserve"> "ExtendedProperties": {</w:t>
        <w:br/>
        <w:t xml:space="preserve"> "property1": "string",</w:t>
        <w:br/>
        <w:t xml:space="preserve"> "property2": "string"</w:t>
        <w:br/>
        <w:t xml:space="preserve"> },</w:t>
        <w:br/>
        <w:t xml:space="preserve"> "Grouped": true,</w:t>
        <w:br/>
        <w:t xml:space="preserve"> "Height": 0.1,</w:t>
        <w:br/>
        <w:t xml:space="preserve"> "Id": "string",</w:t>
        <w:br/>
        <w:t xml:space="preserve"> "Layer": "string",</w:t>
        <w:br/>
        <w:t xml:space="preserve"> "LineStyle": "string",</w:t>
        <w:br/>
        <w:t xml:space="preserve"> "LineWidth": 0.1,</w:t>
        <w:br/>
        <w:t xml:space="preserve"> "Locked": true,</w:t>
        <w:br/>
        <w:t xml:space="preserve"> "Opacity": 0.1,</w:t>
        <w:br/>
        <w:t xml:space="preserve"> "OpacityFill": 0.1,</w:t>
        <w:br/>
        <w:t xml:space="preserve"> "Page": 0,</w:t>
        <w:br/>
        <w:t xml:space="preserve"> "Parent": "string",</w:t>
        <w:br/>
        <w:t xml:space="preserve"> "Rotation": 0.1,</w:t>
        <w:br/>
        <w:t xml:space="preserve"> "Space": "string",</w:t>
        <w:br/>
        <w:t xml:space="preserve"> "Status": "string",</w:t>
        <w:br/>
        <w:t xml:space="preserve"> "Subject": "string",</w:t>
        <w:br/>
        <w:t xml:space="preserve"> "Type": "string",</w:t>
        <w:br/>
        <w:t xml:space="preserve"> "Width": 0.1,</w:t>
        <w:br/>
        <w:t xml:space="preserve"> "X": 0.1,</w:t>
        <w:br/>
        <w:t xml:space="preserve"> "Y": 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JobStatus</w:t>
            </w:r>
          </w:p>
        </w:tc>
        <w:tc>
          <w:tcPr>
            <w:tcW w:type="dxa" w:w="2880"/>
          </w:tcPr>
          <w:p>
            <w:r>
              <w:t>integer</w:t>
            </w:r>
          </w:p>
        </w:tc>
        <w:tc>
          <w:tcPr>
            <w:tcW w:type="dxa" w:w="2880"/>
          </w:tcPr>
          <w:p>
            <w:r>
              <w:t>Job status code for the markuplist job result.</w:t>
            </w:r>
          </w:p>
        </w:tc>
      </w:tr>
      <w:tr>
        <w:tc>
          <w:tcPr>
            <w:tcW w:type="dxa" w:w="2880"/>
          </w:tcPr>
          <w:p>
            <w:r>
              <w:t>JobStatusMessage</w:t>
            </w:r>
          </w:p>
        </w:tc>
        <w:tc>
          <w:tcPr>
            <w:tcW w:type="dxa" w:w="2880"/>
          </w:tcPr>
          <w:p>
            <w:r>
              <w:t>string</w:t>
            </w:r>
          </w:p>
        </w:tc>
        <w:tc>
          <w:tcPr>
            <w:tcW w:type="dxa" w:w="2880"/>
          </w:tcPr>
          <w:p>
            <w:r>
              <w:t>Human-readable job status message.</w:t>
            </w:r>
          </w:p>
        </w:tc>
      </w:tr>
      <w:tr>
        <w:tc>
          <w:tcPr>
            <w:tcW w:type="dxa" w:w="2880"/>
          </w:tcPr>
          <w:p>
            <w:r>
              <w:t>Markups</w:t>
            </w:r>
          </w:p>
        </w:tc>
        <w:tc>
          <w:tcPr>
            <w:tcW w:type="dxa" w:w="2880"/>
          </w:tcPr>
          <w:p>
            <w:r>
              <w:t>array</w:t>
            </w:r>
          </w:p>
        </w:tc>
        <w:tc>
          <w:tcPr>
            <w:tcW w:type="dxa" w:w="2880"/>
          </w:tcPr>
          <w:p>
            <w:r>
              <w:t>List of markup objects produced by the job.</w:t>
            </w:r>
          </w:p>
        </w:tc>
      </w:tr>
      <w:tr>
        <w:tc>
          <w:tcPr>
            <w:tcW w:type="dxa" w:w="2880"/>
          </w:tcPr>
          <w:p>
            <w:r>
              <w:t>Markups[].Author</w:t>
            </w:r>
          </w:p>
        </w:tc>
        <w:tc>
          <w:tcPr>
            <w:tcW w:type="dxa" w:w="2880"/>
          </w:tcPr>
          <w:p>
            <w:r>
              <w:t>string</w:t>
            </w:r>
          </w:p>
        </w:tc>
        <w:tc>
          <w:tcPr>
            <w:tcW w:type="dxa" w:w="2880"/>
          </w:tcPr>
          <w:p>
            <w:r>
              <w:t>Markup author.</w:t>
            </w:r>
          </w:p>
        </w:tc>
      </w:tr>
      <w:tr>
        <w:tc>
          <w:tcPr>
            <w:tcW w:type="dxa" w:w="2880"/>
          </w:tcPr>
          <w:p>
            <w:r>
              <w:t>Markups[].Checked</w:t>
            </w:r>
          </w:p>
        </w:tc>
        <w:tc>
          <w:tcPr>
            <w:tcW w:type="dxa" w:w="2880"/>
          </w:tcPr>
          <w:p>
            <w:r>
              <w:t>boolean</w:t>
            </w:r>
          </w:p>
        </w:tc>
        <w:tc>
          <w:tcPr>
            <w:tcW w:type="dxa" w:w="2880"/>
          </w:tcPr>
          <w:p>
            <w:r>
              <w:t>Whether the markup is checked.</w:t>
            </w:r>
          </w:p>
        </w:tc>
      </w:tr>
      <w:tr>
        <w:tc>
          <w:tcPr>
            <w:tcW w:type="dxa" w:w="2880"/>
          </w:tcPr>
          <w:p>
            <w:r>
              <w:t>Markups[].Color</w:t>
            </w:r>
          </w:p>
        </w:tc>
        <w:tc>
          <w:tcPr>
            <w:tcW w:type="dxa" w:w="2880"/>
          </w:tcPr>
          <w:p>
            <w:r>
              <w:t>string</w:t>
            </w:r>
          </w:p>
        </w:tc>
        <w:tc>
          <w:tcPr>
            <w:tcW w:type="dxa" w:w="2880"/>
          </w:tcPr>
          <w:p>
            <w:r>
              <w:t>Markup color.</w:t>
            </w:r>
          </w:p>
        </w:tc>
      </w:tr>
      <w:tr>
        <w:tc>
          <w:tcPr>
            <w:tcW w:type="dxa" w:w="2880"/>
          </w:tcPr>
          <w:p>
            <w:r>
              <w:t>Markups[].ColorFill</w:t>
            </w:r>
          </w:p>
        </w:tc>
        <w:tc>
          <w:tcPr>
            <w:tcW w:type="dxa" w:w="2880"/>
          </w:tcPr>
          <w:p>
            <w:r>
              <w:t>string</w:t>
            </w:r>
          </w:p>
        </w:tc>
        <w:tc>
          <w:tcPr>
            <w:tcW w:type="dxa" w:w="2880"/>
          </w:tcPr>
          <w:p>
            <w:r>
              <w:t>Fill color.</w:t>
            </w:r>
          </w:p>
        </w:tc>
      </w:tr>
      <w:tr>
        <w:tc>
          <w:tcPr>
            <w:tcW w:type="dxa" w:w="2880"/>
          </w:tcPr>
          <w:p>
            <w:r>
              <w:t>Markups[].ColorText</w:t>
            </w:r>
          </w:p>
        </w:tc>
        <w:tc>
          <w:tcPr>
            <w:tcW w:type="dxa" w:w="2880"/>
          </w:tcPr>
          <w:p>
            <w:r>
              <w:t>string</w:t>
            </w:r>
          </w:p>
        </w:tc>
        <w:tc>
          <w:tcPr>
            <w:tcW w:type="dxa" w:w="2880"/>
          </w:tcPr>
          <w:p>
            <w:r>
              <w:t>Text color.</w:t>
            </w:r>
          </w:p>
        </w:tc>
      </w:tr>
      <w:tr>
        <w:tc>
          <w:tcPr>
            <w:tcW w:type="dxa" w:w="2880"/>
          </w:tcPr>
          <w:p>
            <w:r>
              <w:t>Markups[].Comment</w:t>
            </w:r>
          </w:p>
        </w:tc>
        <w:tc>
          <w:tcPr>
            <w:tcW w:type="dxa" w:w="2880"/>
          </w:tcPr>
          <w:p>
            <w:r>
              <w:t>string</w:t>
            </w:r>
          </w:p>
        </w:tc>
        <w:tc>
          <w:tcPr>
            <w:tcW w:type="dxa" w:w="2880"/>
          </w:tcPr>
          <w:p>
            <w:r>
              <w:t>Markup comment.</w:t>
            </w:r>
          </w:p>
        </w:tc>
      </w:tr>
      <w:tr>
        <w:tc>
          <w:tcPr>
            <w:tcW w:type="dxa" w:w="2880"/>
          </w:tcPr>
          <w:p>
            <w:r>
              <w:t>Markups[].DateCreated</w:t>
            </w:r>
          </w:p>
        </w:tc>
        <w:tc>
          <w:tcPr>
            <w:tcW w:type="dxa" w:w="2880"/>
          </w:tcPr>
          <w:p>
            <w:r>
              <w:t>string (date-time)</w:t>
            </w:r>
          </w:p>
        </w:tc>
        <w:tc>
          <w:tcPr>
            <w:tcW w:type="dxa" w:w="2880"/>
          </w:tcPr>
          <w:p>
            <w:r>
              <w:t>ISO 8601 timestamp when created.</w:t>
            </w:r>
          </w:p>
        </w:tc>
      </w:tr>
      <w:tr>
        <w:tc>
          <w:tcPr>
            <w:tcW w:type="dxa" w:w="2880"/>
          </w:tcPr>
          <w:p>
            <w:r>
              <w:t>Markups[].DateModified</w:t>
            </w:r>
          </w:p>
        </w:tc>
        <w:tc>
          <w:tcPr>
            <w:tcW w:type="dxa" w:w="2880"/>
          </w:tcPr>
          <w:p>
            <w:r>
              <w:t>string (date-time)</w:t>
            </w:r>
          </w:p>
        </w:tc>
        <w:tc>
          <w:tcPr>
            <w:tcW w:type="dxa" w:w="2880"/>
          </w:tcPr>
          <w:p>
            <w:r>
              <w:t>ISO 8601 timestamp when modified.</w:t>
            </w:r>
          </w:p>
        </w:tc>
      </w:tr>
      <w:tr>
        <w:tc>
          <w:tcPr>
            <w:tcW w:type="dxa" w:w="2880"/>
          </w:tcPr>
          <w:p>
            <w:r>
              <w:t>Markups[].ExtendedProperties</w:t>
            </w:r>
          </w:p>
        </w:tc>
        <w:tc>
          <w:tcPr>
            <w:tcW w:type="dxa" w:w="2880"/>
          </w:tcPr>
          <w:p>
            <w:r>
              <w:t>object</w:t>
            </w:r>
          </w:p>
        </w:tc>
        <w:tc>
          <w:tcPr>
            <w:tcW w:type="dxa" w:w="2880"/>
          </w:tcPr>
          <w:p>
            <w:r>
              <w:t>Extended/custom properties map.</w:t>
            </w:r>
          </w:p>
        </w:tc>
      </w:tr>
      <w:tr>
        <w:tc>
          <w:tcPr>
            <w:tcW w:type="dxa" w:w="2880"/>
          </w:tcPr>
          <w:p>
            <w:r>
              <w:t>Markups[].ExtendedProperties.property1</w:t>
            </w:r>
          </w:p>
        </w:tc>
        <w:tc>
          <w:tcPr>
            <w:tcW w:type="dxa" w:w="2880"/>
          </w:tcPr>
          <w:p>
            <w:r>
              <w:t>string</w:t>
            </w:r>
          </w:p>
        </w:tc>
        <w:tc>
          <w:tcPr>
            <w:tcW w:type="dxa" w:w="2880"/>
          </w:tcPr>
          <w:p>
            <w:r>
              <w:t>Example extended property.</w:t>
            </w:r>
          </w:p>
        </w:tc>
      </w:tr>
      <w:tr>
        <w:tc>
          <w:tcPr>
            <w:tcW w:type="dxa" w:w="2880"/>
          </w:tcPr>
          <w:p>
            <w:r>
              <w:t>Markups[].ExtendedProperties.property2</w:t>
            </w:r>
          </w:p>
        </w:tc>
        <w:tc>
          <w:tcPr>
            <w:tcW w:type="dxa" w:w="2880"/>
          </w:tcPr>
          <w:p>
            <w:r>
              <w:t>string</w:t>
            </w:r>
          </w:p>
        </w:tc>
        <w:tc>
          <w:tcPr>
            <w:tcW w:type="dxa" w:w="2880"/>
          </w:tcPr>
          <w:p>
            <w:r>
              <w:t>Example extended property.</w:t>
            </w:r>
          </w:p>
        </w:tc>
      </w:tr>
      <w:tr>
        <w:tc>
          <w:tcPr>
            <w:tcW w:type="dxa" w:w="2880"/>
          </w:tcPr>
          <w:p>
            <w:r>
              <w:t>Markups[].Grouped</w:t>
            </w:r>
          </w:p>
        </w:tc>
        <w:tc>
          <w:tcPr>
            <w:tcW w:type="dxa" w:w="2880"/>
          </w:tcPr>
          <w:p>
            <w:r>
              <w:t>boolean</w:t>
            </w:r>
          </w:p>
        </w:tc>
        <w:tc>
          <w:tcPr>
            <w:tcW w:type="dxa" w:w="2880"/>
          </w:tcPr>
          <w:p>
            <w:r>
              <w:t>Whether the markup is grouped.</w:t>
            </w:r>
          </w:p>
        </w:tc>
      </w:tr>
      <w:tr>
        <w:tc>
          <w:tcPr>
            <w:tcW w:type="dxa" w:w="2880"/>
          </w:tcPr>
          <w:p>
            <w:r>
              <w:t>Markups[].Height</w:t>
            </w:r>
          </w:p>
        </w:tc>
        <w:tc>
          <w:tcPr>
            <w:tcW w:type="dxa" w:w="2880"/>
          </w:tcPr>
          <w:p>
            <w:r>
              <w:t>number</w:t>
            </w:r>
          </w:p>
        </w:tc>
        <w:tc>
          <w:tcPr>
            <w:tcW w:type="dxa" w:w="2880"/>
          </w:tcPr>
          <w:p>
            <w:r>
              <w:t>Markup height.</w:t>
            </w:r>
          </w:p>
        </w:tc>
      </w:tr>
      <w:tr>
        <w:tc>
          <w:tcPr>
            <w:tcW w:type="dxa" w:w="2880"/>
          </w:tcPr>
          <w:p>
            <w:r>
              <w:t>Markups[].Id</w:t>
            </w:r>
          </w:p>
        </w:tc>
        <w:tc>
          <w:tcPr>
            <w:tcW w:type="dxa" w:w="2880"/>
          </w:tcPr>
          <w:p>
            <w:r>
              <w:t>string</w:t>
            </w:r>
          </w:p>
        </w:tc>
        <w:tc>
          <w:tcPr>
            <w:tcW w:type="dxa" w:w="2880"/>
          </w:tcPr>
          <w:p>
            <w:r>
              <w:t>Markup identifier.</w:t>
            </w:r>
          </w:p>
        </w:tc>
      </w:tr>
      <w:tr>
        <w:tc>
          <w:tcPr>
            <w:tcW w:type="dxa" w:w="2880"/>
          </w:tcPr>
          <w:p>
            <w:r>
              <w:t>Markups[].Layer</w:t>
            </w:r>
          </w:p>
        </w:tc>
        <w:tc>
          <w:tcPr>
            <w:tcW w:type="dxa" w:w="2880"/>
          </w:tcPr>
          <w:p>
            <w:r>
              <w:t>string</w:t>
            </w:r>
          </w:p>
        </w:tc>
        <w:tc>
          <w:tcPr>
            <w:tcW w:type="dxa" w:w="2880"/>
          </w:tcPr>
          <w:p>
            <w:r>
              <w:t>Layer name/identifier.</w:t>
            </w:r>
          </w:p>
        </w:tc>
      </w:tr>
      <w:tr>
        <w:tc>
          <w:tcPr>
            <w:tcW w:type="dxa" w:w="2880"/>
          </w:tcPr>
          <w:p>
            <w:r>
              <w:t>Markups[].LineStyle</w:t>
            </w:r>
          </w:p>
        </w:tc>
        <w:tc>
          <w:tcPr>
            <w:tcW w:type="dxa" w:w="2880"/>
          </w:tcPr>
          <w:p>
            <w:r>
              <w:t>string</w:t>
            </w:r>
          </w:p>
        </w:tc>
        <w:tc>
          <w:tcPr>
            <w:tcW w:type="dxa" w:w="2880"/>
          </w:tcPr>
          <w:p>
            <w:r>
              <w:t>Line style.</w:t>
            </w:r>
          </w:p>
        </w:tc>
      </w:tr>
      <w:tr>
        <w:tc>
          <w:tcPr>
            <w:tcW w:type="dxa" w:w="2880"/>
          </w:tcPr>
          <w:p>
            <w:r>
              <w:t>Markups[].LineWidth</w:t>
            </w:r>
          </w:p>
        </w:tc>
        <w:tc>
          <w:tcPr>
            <w:tcW w:type="dxa" w:w="2880"/>
          </w:tcPr>
          <w:p>
            <w:r>
              <w:t>number</w:t>
            </w:r>
          </w:p>
        </w:tc>
        <w:tc>
          <w:tcPr>
            <w:tcW w:type="dxa" w:w="2880"/>
          </w:tcPr>
          <w:p>
            <w:r>
              <w:t>Line width.</w:t>
            </w:r>
          </w:p>
        </w:tc>
      </w:tr>
      <w:tr>
        <w:tc>
          <w:tcPr>
            <w:tcW w:type="dxa" w:w="2880"/>
          </w:tcPr>
          <w:p>
            <w:r>
              <w:t>Markups[].Locked</w:t>
            </w:r>
          </w:p>
        </w:tc>
        <w:tc>
          <w:tcPr>
            <w:tcW w:type="dxa" w:w="2880"/>
          </w:tcPr>
          <w:p>
            <w:r>
              <w:t>boolean</w:t>
            </w:r>
          </w:p>
        </w:tc>
        <w:tc>
          <w:tcPr>
            <w:tcW w:type="dxa" w:w="2880"/>
          </w:tcPr>
          <w:p>
            <w:r>
              <w:t>Whether the markup is locked.</w:t>
            </w:r>
          </w:p>
        </w:tc>
      </w:tr>
      <w:tr>
        <w:tc>
          <w:tcPr>
            <w:tcW w:type="dxa" w:w="2880"/>
          </w:tcPr>
          <w:p>
            <w:r>
              <w:t>Markups[].Opacity</w:t>
            </w:r>
          </w:p>
        </w:tc>
        <w:tc>
          <w:tcPr>
            <w:tcW w:type="dxa" w:w="2880"/>
          </w:tcPr>
          <w:p>
            <w:r>
              <w:t>number</w:t>
            </w:r>
          </w:p>
        </w:tc>
        <w:tc>
          <w:tcPr>
            <w:tcW w:type="dxa" w:w="2880"/>
          </w:tcPr>
          <w:p>
            <w:r>
              <w:t>Opacity value.</w:t>
            </w:r>
          </w:p>
        </w:tc>
      </w:tr>
      <w:tr>
        <w:tc>
          <w:tcPr>
            <w:tcW w:type="dxa" w:w="2880"/>
          </w:tcPr>
          <w:p>
            <w:r>
              <w:t>Markups[].OpacityFill</w:t>
            </w:r>
          </w:p>
        </w:tc>
        <w:tc>
          <w:tcPr>
            <w:tcW w:type="dxa" w:w="2880"/>
          </w:tcPr>
          <w:p>
            <w:r>
              <w:t>number</w:t>
            </w:r>
          </w:p>
        </w:tc>
        <w:tc>
          <w:tcPr>
            <w:tcW w:type="dxa" w:w="2880"/>
          </w:tcPr>
          <w:p>
            <w:r>
              <w:t>Fill opacity value.</w:t>
            </w:r>
          </w:p>
        </w:tc>
      </w:tr>
      <w:tr>
        <w:tc>
          <w:tcPr>
            <w:tcW w:type="dxa" w:w="2880"/>
          </w:tcPr>
          <w:p>
            <w:r>
              <w:t>Markups[].Page</w:t>
            </w:r>
          </w:p>
        </w:tc>
        <w:tc>
          <w:tcPr>
            <w:tcW w:type="dxa" w:w="2880"/>
          </w:tcPr>
          <w:p>
            <w:r>
              <w:t>integer</w:t>
            </w:r>
          </w:p>
        </w:tc>
        <w:tc>
          <w:tcPr>
            <w:tcW w:type="dxa" w:w="2880"/>
          </w:tcPr>
          <w:p>
            <w:r>
              <w:t>Page number/index.</w:t>
            </w:r>
          </w:p>
        </w:tc>
      </w:tr>
      <w:tr>
        <w:tc>
          <w:tcPr>
            <w:tcW w:type="dxa" w:w="2880"/>
          </w:tcPr>
          <w:p>
            <w:r>
              <w:t>Markups[].Parent</w:t>
            </w:r>
          </w:p>
        </w:tc>
        <w:tc>
          <w:tcPr>
            <w:tcW w:type="dxa" w:w="2880"/>
          </w:tcPr>
          <w:p>
            <w:r>
              <w:t>string</w:t>
            </w:r>
          </w:p>
        </w:tc>
        <w:tc>
          <w:tcPr>
            <w:tcW w:type="dxa" w:w="2880"/>
          </w:tcPr>
          <w:p>
            <w:r>
              <w:t>Parent identifier.</w:t>
            </w:r>
          </w:p>
        </w:tc>
      </w:tr>
      <w:tr>
        <w:tc>
          <w:tcPr>
            <w:tcW w:type="dxa" w:w="2880"/>
          </w:tcPr>
          <w:p>
            <w:r>
              <w:t>Markups[].Rotation</w:t>
            </w:r>
          </w:p>
        </w:tc>
        <w:tc>
          <w:tcPr>
            <w:tcW w:type="dxa" w:w="2880"/>
          </w:tcPr>
          <w:p>
            <w:r>
              <w:t>number</w:t>
            </w:r>
          </w:p>
        </w:tc>
        <w:tc>
          <w:tcPr>
            <w:tcW w:type="dxa" w:w="2880"/>
          </w:tcPr>
          <w:p>
            <w:r>
              <w:t>Rotation value.</w:t>
            </w:r>
          </w:p>
        </w:tc>
      </w:tr>
      <w:tr>
        <w:tc>
          <w:tcPr>
            <w:tcW w:type="dxa" w:w="2880"/>
          </w:tcPr>
          <w:p>
            <w:r>
              <w:t>Markups[].Space</w:t>
            </w:r>
          </w:p>
        </w:tc>
        <w:tc>
          <w:tcPr>
            <w:tcW w:type="dxa" w:w="2880"/>
          </w:tcPr>
          <w:p>
            <w:r>
              <w:t>string</w:t>
            </w:r>
          </w:p>
        </w:tc>
        <w:tc>
          <w:tcPr>
            <w:tcW w:type="dxa" w:w="2880"/>
          </w:tcPr>
          <w:p>
            <w:r>
              <w:t>Space value.</w:t>
            </w:r>
          </w:p>
        </w:tc>
      </w:tr>
      <w:tr>
        <w:tc>
          <w:tcPr>
            <w:tcW w:type="dxa" w:w="2880"/>
          </w:tcPr>
          <w:p>
            <w:r>
              <w:t>Markups[].Status</w:t>
            </w:r>
          </w:p>
        </w:tc>
        <w:tc>
          <w:tcPr>
            <w:tcW w:type="dxa" w:w="2880"/>
          </w:tcPr>
          <w:p>
            <w:r>
              <w:t>string</w:t>
            </w:r>
          </w:p>
        </w:tc>
        <w:tc>
          <w:tcPr>
            <w:tcW w:type="dxa" w:w="2880"/>
          </w:tcPr>
          <w:p>
            <w:r>
              <w:t>Status value.</w:t>
            </w:r>
          </w:p>
        </w:tc>
      </w:tr>
      <w:tr>
        <w:tc>
          <w:tcPr>
            <w:tcW w:type="dxa" w:w="2880"/>
          </w:tcPr>
          <w:p>
            <w:r>
              <w:t>Markups[].Subject</w:t>
            </w:r>
          </w:p>
        </w:tc>
        <w:tc>
          <w:tcPr>
            <w:tcW w:type="dxa" w:w="2880"/>
          </w:tcPr>
          <w:p>
            <w:r>
              <w:t>string</w:t>
            </w:r>
          </w:p>
        </w:tc>
        <w:tc>
          <w:tcPr>
            <w:tcW w:type="dxa" w:w="2880"/>
          </w:tcPr>
          <w:p>
            <w:r>
              <w:t>Subject value.</w:t>
            </w:r>
          </w:p>
        </w:tc>
      </w:tr>
      <w:tr>
        <w:tc>
          <w:tcPr>
            <w:tcW w:type="dxa" w:w="2880"/>
          </w:tcPr>
          <w:p>
            <w:r>
              <w:t>Markups[].Type</w:t>
            </w:r>
          </w:p>
        </w:tc>
        <w:tc>
          <w:tcPr>
            <w:tcW w:type="dxa" w:w="2880"/>
          </w:tcPr>
          <w:p>
            <w:r>
              <w:t>string</w:t>
            </w:r>
          </w:p>
        </w:tc>
        <w:tc>
          <w:tcPr>
            <w:tcW w:type="dxa" w:w="2880"/>
          </w:tcPr>
          <w:p>
            <w:r>
              <w:t>Type value.</w:t>
            </w:r>
          </w:p>
        </w:tc>
      </w:tr>
      <w:tr>
        <w:tc>
          <w:tcPr>
            <w:tcW w:type="dxa" w:w="2880"/>
          </w:tcPr>
          <w:p>
            <w:r>
              <w:t>Markups[].Width</w:t>
            </w:r>
          </w:p>
        </w:tc>
        <w:tc>
          <w:tcPr>
            <w:tcW w:type="dxa" w:w="2880"/>
          </w:tcPr>
          <w:p>
            <w:r>
              <w:t>number</w:t>
            </w:r>
          </w:p>
        </w:tc>
        <w:tc>
          <w:tcPr>
            <w:tcW w:type="dxa" w:w="2880"/>
          </w:tcPr>
          <w:p>
            <w:r>
              <w:t>Markup width.</w:t>
            </w:r>
          </w:p>
        </w:tc>
      </w:tr>
      <w:tr>
        <w:tc>
          <w:tcPr>
            <w:tcW w:type="dxa" w:w="2880"/>
          </w:tcPr>
          <w:p>
            <w:r>
              <w:t>Markups[].X</w:t>
            </w:r>
          </w:p>
        </w:tc>
        <w:tc>
          <w:tcPr>
            <w:tcW w:type="dxa" w:w="2880"/>
          </w:tcPr>
          <w:p>
            <w:r>
              <w:t>number</w:t>
            </w:r>
          </w:p>
        </w:tc>
        <w:tc>
          <w:tcPr>
            <w:tcW w:type="dxa" w:w="2880"/>
          </w:tcPr>
          <w:p>
            <w:r>
              <w:t>X coordinate.</w:t>
            </w:r>
          </w:p>
        </w:tc>
      </w:tr>
      <w:tr>
        <w:tc>
          <w:tcPr>
            <w:tcW w:type="dxa" w:w="2880"/>
          </w:tcPr>
          <w:p>
            <w:r>
              <w:t>Markups[].Y</w:t>
            </w:r>
          </w:p>
        </w:tc>
        <w:tc>
          <w:tcPr>
            <w:tcW w:type="dxa" w:w="2880"/>
          </w:tcPr>
          <w:p>
            <w:r>
              <w:t>number</w:t>
            </w:r>
          </w:p>
        </w:tc>
        <w:tc>
          <w:tcPr>
            <w:tcW w:type="dxa" w:w="2880"/>
          </w:tcPr>
          <w:p>
            <w:r>
              <w:t>Y coordinate.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'https://api.bluebeam.com/publicapi/v1/projects/proj_123/files/987654321/jobs/markuplist/12345' \</w:t>
        <w:br/>
        <w:t xml:space="preserve"> --header 'Accept: application/json'</w:t>
      </w:r>
    </w:p>
    <w:p>
      <w:pPr>
        <w:pStyle w:val="Heading3"/>
      </w:pPr>
      <w:r>
        <w:t>Notes</w:t>
      </w:r>
    </w:p>
    <w:p>
      <w:pPr>
        <w:pStyle w:val="ListBullet"/>
      </w:pPr>
      <w:r>
        <w:t>This endpoint returns the results generated by the markuplist job; it does not start the job itself.</w:t>
      </w:r>
    </w:p>
    <w:p>
      <w:pPr>
        <w:pStyle w:val="ListBullet"/>
      </w:pPr>
      <w:r>
        <w:t>The documentation indicates the response may be returned as application/json or text/json.</w:t>
      </w:r>
    </w:p>
    <w:p>
      <w:r>
        <w:br w:type="page"/>
      </w:r>
    </w:p>
    <w:p>
      <w:pPr>
        <w:pStyle w:val="Heading2"/>
      </w:pPr>
      <w:r>
        <w:t>43. [GET] Retrieve File Property Value Job Result for Project File</w:t>
      </w:r>
    </w:p>
    <w:p>
      <w:r>
        <w:rPr>
          <w:b/>
        </w:rPr>
        <w:t xml:space="preserve">Endpoint: </w:t>
      </w:r>
      <w:r>
        <w:rPr>
          <w:rFonts w:ascii="Courier New" w:hAnsi="Courier New"/>
          <w:sz w:val="18"/>
        </w:rPr>
        <w:t>/publicapi/v1/projects/{{projectId}}/files/{{fileId}}/jobs/filepropertyvalue/{{jobId}}</w:t>
      </w:r>
    </w:p>
    <w:p>
      <w:pPr>
        <w:pStyle w:val="Heading3"/>
      </w:pPr>
      <w:r>
        <w:t>Retrieve a File Property Value Job Result for a Project File</w:t>
      </w:r>
    </w:p>
    <w:p>
      <w:pPr>
        <w:pStyle w:val="Heading3"/>
      </w:pPr>
      <w:r>
        <w:t>Prerequisites</w:t>
      </w:r>
    </w:p>
    <w:p>
      <w:pPr>
        <w:pStyle w:val="ListBullet"/>
      </w:pPr>
      <w:r>
        <w:t>You must have access to the target project and file.</w:t>
      </w:r>
    </w:p>
    <w:p>
      <w:pPr>
        <w:pStyle w:val="ListBullet"/>
      </w:pPr>
      <w:r>
        <w:t>You must have permission to view job results for the filepropertyvalue job.</w:t>
      </w:r>
    </w:p>
    <w:p>
      <w:pPr>
        <w:pStyle w:val="Heading3"/>
      </w:pPr>
      <w:r>
        <w:t>Method</w:t>
      </w:r>
    </w:p>
    <w:p>
      <w:r>
        <w:t>GET</w:t>
      </w:r>
    </w:p>
    <w:p>
      <w:pPr>
        <w:pStyle w:val="Heading3"/>
      </w:pPr>
      <w:r>
        <w:t>URL</w:t>
      </w:r>
    </w:p>
    <w:p>
      <w:r>
        <w:t>https://api.bluebeam.com/publicapi/v1/projects/{{projectId}}/files/{{fileId}}/jobs/filepropertyvalue/{{jobId}}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value generated by a previously run filepropertyvalue job for a specific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The jobId path parameter must always be present.</w:t>
      </w:r>
    </w:p>
    <w:p>
      <w:pPr>
        <w:pStyle w:val="ListBullet"/>
      </w:pPr>
      <w:r>
        <w:t>Always construct the path as /publicapi/v1/projects/{{projectId}}/files/{{fileId}}/jobs/filepropertyvalue/{{jobId}}, where each path parameter is a non-empty value.</w:t>
      </w:r>
    </w:p>
    <w:p>
      <w:pPr>
        <w:pStyle w:val="ListBullet"/>
      </w:pPr>
      <w:r>
        <w:t>Do not call the API with missing or empty path parameters (e.g., avoid /projects//files/...).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/publicapi/v1/projects/proj_123/files/987654321/jobs/filepropertyvalue/12345</w:t>
      </w:r>
    </w:p>
    <w:p>
      <w:pPr>
        <w:pStyle w:val="Heading3"/>
      </w:pPr>
      <w:r>
        <w:t>Invalid Examples</w:t>
      </w:r>
    </w:p>
    <w:p>
      <w:r>
        <w:rPr>
          <w:b/>
          <w:color w:val="666666"/>
          <w:sz w:val="16"/>
        </w:rPr>
        <w:t>[http]</w:t>
      </w:r>
    </w:p>
    <w:p>
      <w:pPr>
        <w:shd w:fill="F2F2F2" w:val="clear"/>
      </w:pPr>
      <w:r>
        <w:rPr>
          <w:rFonts w:ascii="Courier New" w:hAnsi="Courier New"/>
          <w:sz w:val="17"/>
        </w:rPr>
        <w:t>/publicapi/v1/projects//files/987654321/jobs/filepropertyvalue/12345</w:t>
        <w:br/>
        <w:t>/publicapi/v1/projects/proj_123/files//jobs/filepropertyvalue/12345</w:t>
        <w:br/>
        <w:t>/publicapi/v1/projects/proj_123/files/987654321/jobs/filepropertyvalue/</w:t>
        <w:br/>
        <w:t>/publicapi/v1/projects/proj_123/files/987654321/jobs/filepropertyvalue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fileId</w:t>
            </w:r>
          </w:p>
        </w:tc>
        <w:tc>
          <w:tcPr>
            <w:tcW w:type="dxa" w:w="2880"/>
          </w:tcPr>
          <w:p>
            <w:r>
              <w:t>integer (int64)</w:t>
            </w:r>
          </w:p>
        </w:tc>
        <w:tc>
          <w:tcPr>
            <w:tcW w:type="dxa" w:w="2880"/>
          </w:tcPr>
          <w:p>
            <w:r>
              <w:t>File identifier. Sent as a path parameter in the URL.</w:t>
            </w:r>
          </w:p>
        </w:tc>
      </w:tr>
      <w:tr>
        <w:tc>
          <w:tcPr>
            <w:tcW w:type="dxa" w:w="2880"/>
          </w:tcPr>
          <w:p>
            <w:r>
              <w:t>jobId</w:t>
            </w:r>
          </w:p>
        </w:tc>
        <w:tc>
          <w:tcPr>
            <w:tcW w:type="dxa" w:w="2880"/>
          </w:tcPr>
          <w:p>
            <w:r>
              <w:t>integer (int64)</w:t>
            </w:r>
          </w:p>
        </w:tc>
        <w:tc>
          <w:tcPr>
            <w:tcW w:type="dxa" w:w="2880"/>
          </w:tcPr>
          <w:p>
            <w:r>
              <w:t>Job identifier for the filepropertyvalue job.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"JobStatus": 0,</w:t>
        <w:br/>
        <w:t xml:space="preserve"> "JobStatusMessage": "string",</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JobStatus</w:t>
            </w:r>
          </w:p>
        </w:tc>
        <w:tc>
          <w:tcPr>
            <w:tcW w:type="dxa" w:w="2880"/>
          </w:tcPr>
          <w:p>
            <w:r>
              <w:t>integer</w:t>
            </w:r>
          </w:p>
        </w:tc>
        <w:tc>
          <w:tcPr>
            <w:tcW w:type="dxa" w:w="2880"/>
          </w:tcPr>
          <w:p>
            <w:r>
              <w:t>Job status code returned by the service.</w:t>
            </w:r>
          </w:p>
        </w:tc>
      </w:tr>
      <w:tr>
        <w:tc>
          <w:tcPr>
            <w:tcW w:type="dxa" w:w="2880"/>
          </w:tcPr>
          <w:p>
            <w:r>
              <w:t>JobStatusMessage</w:t>
            </w:r>
          </w:p>
        </w:tc>
        <w:tc>
          <w:tcPr>
            <w:tcW w:type="dxa" w:w="2880"/>
          </w:tcPr>
          <w:p>
            <w:r>
              <w:t>string</w:t>
            </w:r>
          </w:p>
        </w:tc>
        <w:tc>
          <w:tcPr>
            <w:tcW w:type="dxa" w:w="2880"/>
          </w:tcPr>
          <w:p>
            <w:r>
              <w:t>Human-readable message describing the job status.</w:t>
            </w:r>
          </w:p>
        </w:tc>
      </w:tr>
      <w:tr>
        <w:tc>
          <w:tcPr>
            <w:tcW w:type="dxa" w:w="2880"/>
          </w:tcPr>
          <w:p>
            <w:r>
              <w:t>Value</w:t>
            </w:r>
          </w:p>
        </w:tc>
        <w:tc>
          <w:tcPr>
            <w:tcW w:type="dxa" w:w="2880"/>
          </w:tcPr>
          <w:p>
            <w:r>
              <w:t>string</w:t>
            </w:r>
          </w:p>
        </w:tc>
        <w:tc>
          <w:tcPr>
            <w:tcW w:type="dxa" w:w="2880"/>
          </w:tcPr>
          <w:p>
            <w:r>
              <w:t>The value generated by the filepropertyvalue job.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'https://api.bluebeam.com/publicapi/v1/projects/proj_123/files/987654321/jobs/filepropertyvalue/12345' \</w:t>
        <w:br/>
        <w:t xml:space="preserve"> --header 'Accept: application/json'</w:t>
      </w:r>
    </w:p>
    <w:p>
      <w:r>
        <w:br w:type="page"/>
      </w:r>
    </w:p>
    <w:p>
      <w:pPr>
        <w:pStyle w:val="Heading2"/>
      </w:pPr>
      <w:r>
        <w:t>44. [POST] Reverse Pages in a Project File (PDF)</w:t>
      </w:r>
    </w:p>
    <w:p>
      <w:r>
        <w:rPr>
          <w:b/>
        </w:rPr>
        <w:t xml:space="preserve">Endpoint: </w:t>
      </w:r>
      <w:r>
        <w:rPr>
          <w:rFonts w:ascii="Courier New" w:hAnsi="Courier New"/>
          <w:sz w:val="18"/>
        </w:rPr>
        <w:t>/publicapi/v1/projects/{{projectId}}/files/{{fileId}}/jobs/reversepages</w:t>
      </w:r>
    </w:p>
    <w:p>
      <w:pPr>
        <w:pStyle w:val="Heading3"/>
      </w:pPr>
      <w:r>
        <w:t>Prerequisites</w:t>
      </w:r>
    </w:p>
    <w:p>
      <w:pPr>
        <w:pStyle w:val="ListBullet"/>
      </w:pPr>
      <w:r>
        <w:t>You must have access to the target project and file.</w:t>
      </w:r>
    </w:p>
    <w:p>
      <w:pPr>
        <w:pStyle w:val="ListBullet"/>
      </w:pPr>
      <w:r>
        <w:t>The target file must be a PDF that supports page reversal (as implied by the endpoint description).</w:t>
      </w:r>
    </w:p>
    <w:p>
      <w:pPr>
        <w:pStyle w:val="Heading3"/>
      </w:pPr>
      <w:r>
        <w:t>Method</w:t>
      </w:r>
    </w:p>
    <w:p>
      <w:r>
        <w:t>POST</w:t>
      </w:r>
    </w:p>
    <w:p>
      <w:pPr>
        <w:pStyle w:val="Heading3"/>
      </w:pPr>
      <w:r>
        <w:t>URL</w:t>
      </w:r>
    </w:p>
    <w:p>
      <w:r>
        <w:t>https://api.bluebeam.com/publicapi/v1/projects/{{projectId}}/files/{{fileId}}/jobs/reversepages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Reverses all pages in the specified PDF file within a project by creating a “reverse pages” job. The API returns a job identifier upon success.</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/publicapi/v1/projects/{{projectId}}/files/{{fileId}}/jobs/reversepages, where: </w:t>
        <w:br/>
        <w:br/>
        <w:t>{{projectId}} is a non-empty string</w:t>
        <w:br/>
        <w:t>{{fileId}} is a non-empty integer</w:t>
      </w:r>
    </w:p>
    <w:p>
      <w:pPr>
        <w:pStyle w:val="ListBullet"/>
      </w:pPr>
      <w:r>
        <w:t>Do not call the API with missing or empty path parameters (e.g., avoid /projects//files//jobs/reversepages).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/publicapi/v1/projects/proj_123/files/987654321/jobs/reversepages</w:t>
      </w:r>
    </w:p>
    <w:p>
      <w:pPr>
        <w:pStyle w:val="Heading3"/>
      </w:pPr>
      <w:r>
        <w:t>Invalid Examples</w:t>
      </w:r>
    </w:p>
    <w:p>
      <w:r>
        <w:rPr>
          <w:b/>
          <w:color w:val="666666"/>
          <w:sz w:val="16"/>
        </w:rPr>
        <w:t>[http]</w:t>
      </w:r>
    </w:p>
    <w:p>
      <w:pPr>
        <w:shd w:fill="F2F2F2" w:val="clear"/>
      </w:pPr>
      <w:r>
        <w:rPr>
          <w:rFonts w:ascii="Courier New" w:hAnsi="Courier New"/>
          <w:sz w:val="17"/>
        </w:rPr>
        <w:t>/publicapi/v1/projects//files/987/jobs/reversepages</w:t>
        <w:br/>
        <w:t>/publicapi/v1/projects/proj_123/files//jobs/reversepages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w:t>
            </w:r>
          </w:p>
        </w:tc>
        <w:tc>
          <w:tcPr>
            <w:tcW w:type="dxa" w:w="2880"/>
          </w:tcPr>
          <w:p>
            <w:r>
              <w:t>File identifier (int64).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needed).</w:t>
            </w:r>
          </w:p>
        </w:tc>
      </w:tr>
      <w:tr>
        <w:tc>
          <w:tcPr>
            <w:tcW w:type="dxa" w:w="2880"/>
          </w:tcPr>
          <w:p>
            <w:r>
              <w:t>OutputFileName</w:t>
            </w:r>
          </w:p>
        </w:tc>
        <w:tc>
          <w:tcPr>
            <w:tcW w:type="dxa" w:w="2880"/>
          </w:tcPr>
          <w:p>
            <w:r>
              <w:t>string</w:t>
            </w:r>
          </w:p>
        </w:tc>
        <w:tc>
          <w:tcPr>
            <w:tcW w:type="dxa" w:w="2880"/>
          </w:tcPr>
          <w:p>
            <w:r>
              <w:t>Output file name for the processed PDF.</w:t>
            </w:r>
          </w:p>
        </w:tc>
      </w:tr>
      <w:tr>
        <w:tc>
          <w:tcPr>
            <w:tcW w:type="dxa" w:w="2880"/>
          </w:tcPr>
          <w:p>
            <w:r>
              <w:t>OutputPath</w:t>
            </w:r>
          </w:p>
        </w:tc>
        <w:tc>
          <w:tcPr>
            <w:tcW w:type="dxa" w:w="2880"/>
          </w:tcPr>
          <w:p>
            <w:r>
              <w:t>string</w:t>
            </w:r>
          </w:p>
        </w:tc>
        <w:tc>
          <w:tcPr>
            <w:tcW w:type="dxa" w:w="2880"/>
          </w:tcPr>
          <w:p>
            <w:r>
              <w:t>Output path where the processed PDF should be placed.</w:t>
            </w:r>
          </w:p>
        </w:tc>
      </w:tr>
      <w:tr>
        <w:tc>
          <w:tcPr>
            <w:tcW w:type="dxa" w:w="2880"/>
          </w:tcPr>
          <w:p>
            <w:r>
              <w:t>Priority</w:t>
            </w:r>
          </w:p>
        </w:tc>
        <w:tc>
          <w:tcPr>
            <w:tcW w:type="dxa" w:w="2880"/>
          </w:tcPr>
          <w:p>
            <w:r>
              <w:t>integer</w:t>
            </w:r>
          </w:p>
        </w:tc>
        <w:tc>
          <w:tcPr>
            <w:tcW w:type="dxa" w:w="2880"/>
          </w:tcPr>
          <w:p>
            <w:r>
              <w:t>Job priority (int32).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reverse-pages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'https://api.bluebeam.com/publicapi/v1/projects/proj_123/files/987654321/jobs/reversepages' \</w:t>
        <w:br/>
        <w:t xml:space="preserve"> --header 'Accept: application/json' \</w:t>
        <w:br/>
        <w:t xml:space="preserve"> --header 'Content-Type: application/json' \</w:t>
        <w:br/>
        <w:t xml:space="preserve"> --data '{</w:t>
        <w:br/>
        <w:t xml:space="preserve"> "CurrentPassword": "string",</w:t>
        <w:br/>
        <w:t xml:space="preserve"> "OutputFileName": "string",</w:t>
        <w:br/>
        <w:t xml:space="preserve"> "OutputPath": "string",</w:t>
        <w:br/>
        <w:t xml:space="preserve"> "Priority": 0</w:t>
        <w:br/>
        <w:t xml:space="preserve">  }'</w:t>
      </w:r>
    </w:p>
    <w:p>
      <w:pPr>
        <w:pStyle w:val="Heading3"/>
      </w:pPr>
      <w:r>
        <w:t>Example Usage</w:t>
      </w:r>
    </w:p>
    <w:p>
      <w:pPr>
        <w:pStyle w:val="Heading3"/>
      </w:pPr>
      <w:r>
        <w:t>Example 1: Reverse pages with default options (no body fields)</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'https://api.bluebeam.com/publicapi/v1/projects/proj_123/files/987654321/jobs/reversepages' \</w:t>
        <w:br/>
        <w:t xml:space="preserve"> --header 'Accept: application/json' \</w:t>
        <w:br/>
        <w:t xml:space="preserve"> --header 'Content-Type: application/json' \</w:t>
        <w:br/>
        <w:t xml:space="preserve"> --data '{}'</w:t>
      </w:r>
    </w:p>
    <w:p>
      <w:pPr>
        <w:pStyle w:val="Heading3"/>
      </w:pPr>
      <w:r>
        <w:t>Example 2: Reverse pages and set output name/path</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'https://api.bluebeam.com/publicapi/v1/projects/proj_123/files/987654321/jobs/reversepages' \</w:t>
        <w:br/>
        <w:t xml:space="preserve"> --header 'Accept: application/json' \</w:t>
        <w:br/>
        <w:t xml:space="preserve"> --header 'Content-Type: application/json' \</w:t>
        <w:br/>
        <w:t xml:space="preserve"> --data '{</w:t>
        <w:br/>
        <w:t xml:space="preserve"> "OutputFileName": "reversed.pdf",</w:t>
        <w:br/>
        <w:t xml:space="preserve"> "OutputPath": "/output/folder",</w:t>
        <w:br/>
        <w:t xml:space="preserve"> "Priority": 1</w:t>
        <w:br/>
        <w:t xml:space="preserve">  }'</w:t>
      </w:r>
    </w:p>
    <w:p>
      <w:pPr>
        <w:pStyle w:val="Heading3"/>
      </w:pPr>
      <w:r>
        <w:t>Example 3: Reverse pages for a password-protected PDF</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'https://api.bluebeam.com/publicapi/v1/projects/proj_123/files/987654321/jobs/reversepages' \</w:t>
        <w:br/>
        <w:t xml:space="preserve"> --header 'Accept: application/json' \</w:t>
        <w:br/>
        <w:t xml:space="preserve"> --header 'Content-Type: application/json' \</w:t>
        <w:br/>
        <w:t xml:space="preserve"> --data '{</w:t>
        <w:br/>
        <w:t xml:space="preserve"> "CurrentPassword": "MySecretPassword!",</w:t>
        <w:br/>
        <w:t xml:space="preserve"> "OutputFileName": "reversed-secure.pdf"</w:t>
        <w:br/>
        <w:t xml:space="preserve">  }'</w:t>
      </w:r>
    </w:p>
    <w:p>
      <w:pPr>
        <w:pStyle w:val="Heading3"/>
      </w:pPr>
      <w:r>
        <w:t>Behavior</w:t>
      </w:r>
    </w:p>
    <w:p>
      <w:pPr>
        <w:pStyle w:val="ListBullet"/>
      </w:pPr>
      <w:r>
        <w:t>Creates a “reverse pages” job for the specified projectId and fileId.</w:t>
      </w:r>
    </w:p>
    <w:p>
      <w:pPr>
        <w:pStyle w:val="ListBullet"/>
      </w:pPr>
      <w:r>
        <w:t>Uses provided request body options (password/output/priority) if supplied.</w:t>
      </w:r>
    </w:p>
    <w:p>
      <w:pPr>
        <w:pStyle w:val="ListBullet"/>
      </w:pPr>
      <w:r>
        <w:t>Returns a response containing the created job Id on success.</w:t>
      </w:r>
    </w:p>
    <w:p>
      <w:pPr>
        <w:pStyle w:val="Heading3"/>
      </w:pPr>
      <w:r>
        <w:t>Notes</w:t>
      </w:r>
    </w:p>
    <w:p>
      <w:pPr>
        <w:pStyle w:val="ListBullet"/>
      </w:pPr>
      <w:r>
        <w:t>No query parameters are documented for this endpoint.</w:t>
      </w:r>
    </w:p>
    <w:p>
      <w:pPr>
        <w:pStyle w:val="ListBullet"/>
      </w:pPr>
      <w:r>
        <w:t>Although multiple request content types are listed, this documentation defaults to application/json for consistency.</w:t>
      </w:r>
    </w:p>
    <w:p>
      <w:r>
        <w:br w:type="page"/>
      </w:r>
    </w:p>
    <w:p>
      <w:pPr>
        <w:pStyle w:val="Heading2"/>
      </w:pPr>
      <w:r>
        <w:t>45. [POST] Unflatten a Project File</w:t>
      </w:r>
    </w:p>
    <w:p>
      <w:r>
        <w:rPr>
          <w:b/>
        </w:rPr>
        <w:t xml:space="preserve">Endpoint: </w:t>
      </w:r>
      <w:r>
        <w:rPr>
          <w:rFonts w:ascii="Courier New" w:hAnsi="Courier New"/>
          <w:sz w:val="18"/>
        </w:rPr>
        <w:t>/publicapi/v1/projects/{{projectId}}/files/{{fileId}}/jobs/unflatten</w:t>
      </w:r>
    </w:p>
    <w:p>
      <w:pPr>
        <w:pStyle w:val="Heading3"/>
      </w:pPr>
      <w:r>
        <w:t>Unflatten a Project File (Reverse Flattening)</w:t>
      </w:r>
    </w:p>
    <w:p>
      <w:pPr>
        <w:pStyle w:val="Heading3"/>
      </w:pPr>
      <w:r>
        <w:t>Prerequisites</w:t>
      </w:r>
    </w:p>
    <w:p>
      <w:pPr>
        <w:pStyle w:val="ListBullet"/>
      </w:pPr>
      <w:r>
        <w:t>Must have access to the target project and file</w:t>
      </w:r>
    </w:p>
    <w:p>
      <w:pPr>
        <w:pStyle w:val="ListBullet"/>
      </w:pPr>
      <w:r>
        <w:t>The PDF password (if the PDF is password-protected)</w:t>
      </w:r>
    </w:p>
    <w:p>
      <w:pPr>
        <w:pStyle w:val="Heading3"/>
      </w:pPr>
      <w:r>
        <w:t>Method</w:t>
      </w:r>
    </w:p>
    <w:p>
      <w:r>
        <w:t>POST</w:t>
      </w:r>
    </w:p>
    <w:p>
      <w:pPr>
        <w:pStyle w:val="Heading3"/>
      </w:pPr>
      <w:r>
        <w:t>URL</w:t>
      </w:r>
    </w:p>
    <w:p>
      <w:r>
        <w:t>https://api.bluebeam.com/publicapi/v1/projects/{{projectId}}/files/{{fileId}}/jobs/unflatten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Reverses the flattening process on a PDF file within a specific project by creating an “unflatten” job for the specified file.</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/publicapi/v1/projects/{{projectId}}/files/{{fileId}}/jobs/unflatten, where {{projectId}} is a non-empty string and {{fileId}} is a non-empty integer.</w:t>
      </w:r>
    </w:p>
    <w:p>
      <w:pPr>
        <w:pStyle w:val="ListBullet"/>
      </w:pPr>
      <w:r>
        <w:t>Do not call the API with missing or empty path parameters (e.g., avoid /projects//files//jobs/unflatten).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/publicapi/v1/projects/proj_123/files/987654/jobs/unflatten</w:t>
        <w:br/>
        <w:t>/publicapi/v1/projects/BluebeamProjectA/files/123/jobs/unflatten</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/publicapi/v1/projects//files/987654/jobs/unflatten</w:t>
        <w:br/>
        <w:t>/publicapi/v1/projects/proj_123/files//jobs/unflatten</w:t>
        <w:br/>
        <w:t>/publicapi/v1/projects/proj_123/files/jobs/unflatten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required).</w:t>
            </w:r>
          </w:p>
        </w:tc>
      </w:tr>
      <w:tr>
        <w:tc>
          <w:tcPr>
            <w:tcW w:type="dxa" w:w="2880"/>
          </w:tcPr>
          <w:p>
            <w:r>
              <w:t>OutputFileName</w:t>
            </w:r>
          </w:p>
        </w:tc>
        <w:tc>
          <w:tcPr>
            <w:tcW w:type="dxa" w:w="2880"/>
          </w:tcPr>
          <w:p>
            <w:r>
              <w:t>string</w:t>
            </w:r>
          </w:p>
        </w:tc>
        <w:tc>
          <w:tcPr>
            <w:tcW w:type="dxa" w:w="2880"/>
          </w:tcPr>
          <w:p>
            <w:r>
              <w:t>Output file name for the unflattened PDF.</w:t>
            </w:r>
          </w:p>
        </w:tc>
      </w:tr>
      <w:tr>
        <w:tc>
          <w:tcPr>
            <w:tcW w:type="dxa" w:w="2880"/>
          </w:tcPr>
          <w:p>
            <w:r>
              <w:t>OutputPath</w:t>
            </w:r>
          </w:p>
        </w:tc>
        <w:tc>
          <w:tcPr>
            <w:tcW w:type="dxa" w:w="2880"/>
          </w:tcPr>
          <w:p>
            <w:r>
              <w:t>string</w:t>
            </w:r>
          </w:p>
        </w:tc>
        <w:tc>
          <w:tcPr>
            <w:tcW w:type="dxa" w:w="2880"/>
          </w:tcPr>
          <w:p>
            <w:r>
              <w:t>Output path where the resulting file should be placed.</w:t>
            </w:r>
          </w:p>
        </w:tc>
      </w:tr>
      <w:tr>
        <w:tc>
          <w:tcPr>
            <w:tcW w:type="dxa" w:w="2880"/>
          </w:tcPr>
          <w:p>
            <w:r>
              <w:t>PageRange</w:t>
            </w:r>
          </w:p>
        </w:tc>
        <w:tc>
          <w:tcPr>
            <w:tcW w:type="dxa" w:w="2880"/>
          </w:tcPr>
          <w:p>
            <w:r>
              <w:t>string</w:t>
            </w:r>
          </w:p>
        </w:tc>
        <w:tc>
          <w:tcPr>
            <w:tcW w:type="dxa" w:w="2880"/>
          </w:tcPr>
          <w:p>
            <w:r>
              <w:t>Page range to process (format not specified in source).</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unflatten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'https://api.bluebeam.com/publicapi/v1/projects/proj_123/files/987654/jobs/unflatten' \</w:t>
        <w:br/>
        <w:t xml:space="preserve"> --header 'Accept: application/json' \</w:t>
        <w:br/>
        <w:t xml:space="preserve"> --header 'Content-Type: application/json' \</w:t>
        <w:br/>
        <w:t xml:space="preserve"> --data '{</w:t>
        <w:br/>
        <w:t xml:space="preserve"> "CurrentPassword": "string",</w:t>
        <w:br/>
        <w:t xml:space="preserve"> "OutputFileName": "string",</w:t>
        <w:br/>
        <w:t xml:space="preserve"> "OutputPath": "string",</w:t>
        <w:br/>
        <w:t xml:space="preserve"> "PageRange": "string",</w:t>
        <w:br/>
        <w:t xml:space="preserve"> "Priority": 0</w:t>
        <w:br/>
        <w:t xml:space="preserve">  }'</w:t>
      </w:r>
    </w:p>
    <w:p>
      <w:pPr>
        <w:pStyle w:val="Heading3"/>
      </w:pPr>
      <w:r>
        <w:t>Example Usage</w:t>
      </w:r>
    </w:p>
    <w:p>
      <w:pPr>
        <w:pStyle w:val="Heading3"/>
      </w:pPr>
      <w:r>
        <w:t>Example 1: Unflatten an entire PDF (basic job)</w:t>
      </w:r>
    </w:p>
    <w:p>
      <w:r>
        <w:rPr>
          <w:b/>
          <w:color w:val="666666"/>
          <w:sz w:val="16"/>
        </w:rPr>
        <w:t>[bash]</w:t>
      </w:r>
    </w:p>
    <w:p>
      <w:pPr>
        <w:shd w:fill="F2F2F2" w:val="clear"/>
      </w:pPr>
      <w:r>
        <w:rPr>
          <w:rFonts w:ascii="Courier New" w:hAnsi="Courier New"/>
          <w:sz w:val="17"/>
        </w:rPr>
        <w:t>curl -X POST \</w:t>
        <w:br/>
        <w:t xml:space="preserve"> 'https://api.bluebeam.com/publicapi/v1/projects/proj_123/files/987654/jobs/unflatten' \</w:t>
        <w:br/>
        <w:t xml:space="preserve"> -H 'Accept: application/json' \</w:t>
        <w:br/>
        <w:t xml:space="preserve"> -H 'Content-Type: application/json' \</w:t>
        <w:br/>
        <w:t xml:space="preserve"> -d '{</w:t>
        <w:br/>
        <w:t xml:space="preserve"> "Priority": 0</w:t>
        <w:br/>
        <w:t xml:space="preserve">  }'</w:t>
      </w:r>
    </w:p>
    <w:p>
      <w:pPr>
        <w:pStyle w:val="Heading3"/>
      </w:pPr>
      <w:r>
        <w:t>Example 2: Unflatten with output name/path</w:t>
      </w:r>
    </w:p>
    <w:p>
      <w:r>
        <w:rPr>
          <w:b/>
          <w:color w:val="666666"/>
          <w:sz w:val="16"/>
        </w:rPr>
        <w:t>[bash]</w:t>
      </w:r>
    </w:p>
    <w:p>
      <w:pPr>
        <w:shd w:fill="F2F2F2" w:val="clear"/>
      </w:pPr>
      <w:r>
        <w:rPr>
          <w:rFonts w:ascii="Courier New" w:hAnsi="Courier New"/>
          <w:sz w:val="17"/>
        </w:rPr>
        <w:t>curl -X POST \</w:t>
        <w:br/>
        <w:t xml:space="preserve"> 'https://api.bluebeam.com/publicapi/v1/projects/proj_123/files/987654/jobs/unflatten' \</w:t>
        <w:br/>
        <w:t xml:space="preserve"> -H 'Accept: application/json' \</w:t>
        <w:br/>
        <w:t xml:space="preserve"> -H 'Content-Type: application/json' \</w:t>
        <w:br/>
        <w:t xml:space="preserve"> -d '{</w:t>
        <w:br/>
        <w:t xml:space="preserve"> "OutputFileName": "unflattened.pdf",</w:t>
        <w:br/>
        <w:t xml:space="preserve"> "OutputPath": "/Exports",</w:t>
        <w:br/>
        <w:t xml:space="preserve"> "Priority": 1</w:t>
        <w:br/>
        <w:t xml:space="preserve">  }'</w:t>
      </w:r>
    </w:p>
    <w:p>
      <w:pPr>
        <w:pStyle w:val="Heading3"/>
      </w:pPr>
      <w:r>
        <w:t>Example 3: Unflatten a page range (format as provided by API)</w:t>
      </w:r>
    </w:p>
    <w:p>
      <w:r>
        <w:rPr>
          <w:b/>
          <w:color w:val="666666"/>
          <w:sz w:val="16"/>
        </w:rPr>
        <w:t>[bash]</w:t>
      </w:r>
    </w:p>
    <w:p>
      <w:pPr>
        <w:shd w:fill="F2F2F2" w:val="clear"/>
      </w:pPr>
      <w:r>
        <w:rPr>
          <w:rFonts w:ascii="Courier New" w:hAnsi="Courier New"/>
          <w:sz w:val="17"/>
        </w:rPr>
        <w:t>curl -X POST \</w:t>
        <w:br/>
        <w:t xml:space="preserve"> 'https://api.bluebeam.com/publicapi/v1/projects/proj_123/files/987654/jobs/unflatten' \</w:t>
        <w:br/>
        <w:t xml:space="preserve"> -H 'Accept: application/json' \</w:t>
        <w:br/>
        <w:t xml:space="preserve"> -H 'Content-Type: application/json' \</w:t>
        <w:br/>
        <w:t xml:space="preserve"> -d '{</w:t>
        <w:br/>
        <w:t xml:space="preserve"> "PageRange": "string",</w:t>
        <w:br/>
        <w:t xml:space="preserve"> "Priority": 0</w:t>
        <w:br/>
        <w:t xml:space="preserve">  }'</w:t>
      </w:r>
    </w:p>
    <w:p>
      <w:pPr>
        <w:pStyle w:val="Heading3"/>
      </w:pPr>
      <w:r>
        <w:t>Notes</w:t>
      </w:r>
    </w:p>
    <w:p>
      <w:pPr>
        <w:pStyle w:val="ListBullet"/>
      </w:pPr>
      <w:r>
        <w:t>This endpoint creates an unflatten job and returns a job identifier (Id).</w:t>
      </w:r>
    </w:p>
    <w:p>
      <w:pPr>
        <w:pStyle w:val="ListBullet"/>
      </w:pPr>
      <w:r>
        <w:t>The documentation lists multiple request content types; this knowledge file uses JSON by default (application/json).</w:t>
      </w:r>
    </w:p>
    <w:p>
      <w:pPr>
        <w:pStyle w:val="Heading3"/>
      </w:pPr>
      <w:r>
        <w:t>Related projectFiles actions</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pPr>
        <w:pStyle w:val="ListBullet"/>
      </w:pPr>
      <w:r>
        <w:t>[POST] Copy a Project File — /publicapi/v1/projects/{{projectId}}/files/{{id}}/copy</w:t>
      </w:r>
    </w:p>
    <w:p>
      <w:r>
        <w:br w:type="page"/>
      </w:r>
    </w:p>
    <w:p>
      <w:pPr>
        <w:pStyle w:val="Heading2"/>
      </w:pPr>
      <w:r>
        <w:t>46. [POST] Rotate Pages in a Project File (PDF)</w:t>
      </w:r>
    </w:p>
    <w:p>
      <w:r>
        <w:rPr>
          <w:b/>
        </w:rPr>
        <w:t xml:space="preserve">Endpoint: </w:t>
      </w:r>
      <w:r>
        <w:rPr>
          <w:rFonts w:ascii="Courier New" w:hAnsi="Courier New"/>
          <w:sz w:val="18"/>
        </w:rPr>
        <w:t>/publicapi/v1/projects/{{projectId}}/files/{{fileId}}/jobs/rotatepage</w:t>
      </w:r>
    </w:p>
    <w:p>
      <w:pPr>
        <w:pStyle w:val="Heading3"/>
      </w:pPr>
      <w:r>
        <w:t>Prerequisites</w:t>
      </w:r>
    </w:p>
    <w:p>
      <w:pPr>
        <w:pStyle w:val="ListBullet"/>
      </w:pPr>
      <w:r>
        <w:t>You must have access to the target project and file.</w:t>
      </w:r>
    </w:p>
    <w:p>
      <w:pPr>
        <w:pStyle w:val="ListBullet"/>
      </w:pPr>
      <w:r>
        <w:t>The target file must be a PDF that supports page rotation.</w:t>
      </w:r>
    </w:p>
    <w:p>
      <w:pPr>
        <w:pStyle w:val="ListBullet"/>
      </w:pPr>
      <w:r>
        <w:t>If the PDF is password-protected, you must know the current password.</w:t>
      </w:r>
    </w:p>
    <w:p>
      <w:pPr>
        <w:pStyle w:val="Heading3"/>
      </w:pPr>
      <w:r>
        <w:t>Method</w:t>
      </w:r>
    </w:p>
    <w:p>
      <w:r>
        <w:t>POST</w:t>
      </w:r>
    </w:p>
    <w:p>
      <w:pPr>
        <w:pStyle w:val="Heading3"/>
      </w:pPr>
      <w:r>
        <w:t>URL</w:t>
      </w:r>
    </w:p>
    <w:p>
      <w:r>
        <w:t>https://api.bluebeam.com/publicapi/v1/projects/{{projectId}}/files/{{fileId}}/jobs/rotatepage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pages in a PDF file by 90-degree increments by creating a rotate-page job for a specific file within a project.</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w:t>
      </w:r>
    </w:p>
    <w:p>
      <w:pPr>
        <w:pStyle w:val="ListBullet"/>
      </w:pPr>
      <w:r>
        <w:t>Always construct the path as /publicapi/v1/projects/{{projectId}}/files/{{fileId}}/jobs/rotatepage.</w:t>
      </w:r>
    </w:p>
    <w:p>
      <w:pPr>
        <w:pStyle w:val="ListBullet"/>
      </w:pPr>
      <w:r>
        <w:t>Do not call the API with missing or empty path parameters (e.g., avoid /projects//files/123/jobs/rotatepage).</w:t>
      </w:r>
    </w:p>
    <w:p>
      <w:pPr>
        <w:pStyle w:val="ListBullet"/>
      </w:pPr>
      <w:r>
        <w:t>When executing the action, ensure to send Path Parameters in the URL and not in the body.</w:t>
      </w:r>
    </w:p>
    <w:p>
      <w:pPr>
        <w:pStyle w:val="ListBullet"/>
      </w:pPr>
      <w:r>
        <w:t>This endpoint documents multiple request content types; unless you explicitly need form encoding, send JSON with Content-Type: application/json.</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/publicapi/v1/projects/proj_123/files/987654321/jobs/rotatepage</w:t>
      </w:r>
    </w:p>
    <w:p>
      <w:pPr>
        <w:pStyle w:val="Heading3"/>
      </w:pPr>
      <w:r>
        <w:t>Invalid Examples</w:t>
      </w:r>
    </w:p>
    <w:p>
      <w:r>
        <w:rPr>
          <w:b/>
          <w:color w:val="666666"/>
          <w:sz w:val="16"/>
        </w:rPr>
        <w:t>[http]</w:t>
      </w:r>
    </w:p>
    <w:p>
      <w:pPr>
        <w:shd w:fill="F2F2F2" w:val="clear"/>
      </w:pPr>
      <w:r>
        <w:rPr>
          <w:rFonts w:ascii="Courier New" w:hAnsi="Courier New"/>
          <w:sz w:val="17"/>
        </w:rPr>
        <w:t>/publicapi/v1/projects//files/987654321/jobs/rotatepage</w:t>
        <w:br/>
        <w:t>/publicapi/v1/projects/proj_123/files//jobs/rotatepage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containing the file.</w:t>
            </w:r>
          </w:p>
        </w:tc>
      </w:tr>
      <w:tr>
        <w:tc>
          <w:tcPr>
            <w:tcW w:type="dxa" w:w="2880"/>
          </w:tcPr>
          <w:p>
            <w:r>
              <w:t>fileId</w:t>
            </w:r>
          </w:p>
        </w:tc>
        <w:tc>
          <w:tcPr>
            <w:tcW w:type="dxa" w:w="2880"/>
          </w:tcPr>
          <w:p>
            <w:r>
              <w:t>integer (int64)</w:t>
            </w:r>
          </w:p>
        </w:tc>
        <w:tc>
          <w:tcPr>
            <w:tcW w:type="dxa" w:w="2880"/>
          </w:tcPr>
          <w:p>
            <w:r>
              <w:t>File identifier of the PDF to rotate.</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Options</w:t>
            </w:r>
          </w:p>
        </w:tc>
        <w:tc>
          <w:tcPr>
            <w:tcW w:type="dxa" w:w="2880"/>
          </w:tcPr>
          <w:p>
            <w:r>
              <w:t>object (RotatePageOptionsDto)</w:t>
            </w:r>
          </w:p>
        </w:tc>
        <w:tc>
          <w:tcPr>
            <w:tcW w:type="dxa" w:w="2880"/>
          </w:tcPr>
          <w:p>
            <w:r>
              <w:t>Rotation options. See Options.* fields below.</w:t>
            </w:r>
          </w:p>
        </w:tc>
      </w:tr>
      <w:tr>
        <w:tc>
          <w:tcPr>
            <w:tcW w:type="dxa" w:w="2880"/>
          </w:tcPr>
          <w:p>
            <w:r>
              <w:t>OutputFileName</w:t>
            </w:r>
          </w:p>
        </w:tc>
        <w:tc>
          <w:tcPr>
            <w:tcW w:type="dxa" w:w="2880"/>
          </w:tcPr>
          <w:p>
            <w:r>
              <w:t>string</w:t>
            </w:r>
          </w:p>
        </w:tc>
        <w:tc>
          <w:tcPr>
            <w:tcW w:type="dxa" w:w="2880"/>
          </w:tcPr>
          <w:p>
            <w:r>
              <w:t>Output file name for the rotated PDF.</w:t>
            </w:r>
          </w:p>
        </w:tc>
      </w:tr>
      <w:tr>
        <w:tc>
          <w:tcPr>
            <w:tcW w:type="dxa" w:w="2880"/>
          </w:tcPr>
          <w:p>
            <w:r>
              <w:t>OutputPath</w:t>
            </w:r>
          </w:p>
        </w:tc>
        <w:tc>
          <w:tcPr>
            <w:tcW w:type="dxa" w:w="2880"/>
          </w:tcPr>
          <w:p>
            <w:r>
              <w:t>string</w:t>
            </w:r>
          </w:p>
        </w:tc>
        <w:tc>
          <w:tcPr>
            <w:tcW w:type="dxa" w:w="2880"/>
          </w:tcPr>
          <w:p>
            <w:r>
              <w:t>Output path where the rotated PDF should be placed.</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Options.IncludeLandscapePages</w:t>
            </w:r>
          </w:p>
        </w:tc>
        <w:tc>
          <w:tcPr>
            <w:tcW w:type="dxa" w:w="2880"/>
          </w:tcPr>
          <w:p>
            <w:r>
              <w:t>boolean</w:t>
            </w:r>
          </w:p>
        </w:tc>
        <w:tc>
          <w:tcPr>
            <w:tcW w:type="dxa" w:w="2880"/>
          </w:tcPr>
          <w:p>
            <w:r>
              <w:t>Whether to include landscape pages.</w:t>
            </w:r>
          </w:p>
        </w:tc>
      </w:tr>
      <w:tr>
        <w:tc>
          <w:tcPr>
            <w:tcW w:type="dxa" w:w="2880"/>
          </w:tcPr>
          <w:p>
            <w:r>
              <w:t>Options.IncludePortraitPages</w:t>
            </w:r>
          </w:p>
        </w:tc>
        <w:tc>
          <w:tcPr>
            <w:tcW w:type="dxa" w:w="2880"/>
          </w:tcPr>
          <w:p>
            <w:r>
              <w:t>boolean</w:t>
            </w:r>
          </w:p>
        </w:tc>
        <w:tc>
          <w:tcPr>
            <w:tcW w:type="dxa" w:w="2880"/>
          </w:tcPr>
          <w:p>
            <w:r>
              <w:t>Whether to include portrait pages.</w:t>
            </w:r>
          </w:p>
        </w:tc>
      </w:tr>
      <w:tr>
        <w:tc>
          <w:tcPr>
            <w:tcW w:type="dxa" w:w="2880"/>
          </w:tcPr>
          <w:p>
            <w:r>
              <w:t>Options.PageRange</w:t>
            </w:r>
          </w:p>
        </w:tc>
        <w:tc>
          <w:tcPr>
            <w:tcW w:type="dxa" w:w="2880"/>
          </w:tcPr>
          <w:p>
            <w:r>
              <w:t>string</w:t>
            </w:r>
          </w:p>
        </w:tc>
        <w:tc>
          <w:tcPr>
            <w:tcW w:type="dxa" w:w="2880"/>
          </w:tcPr>
          <w:p>
            <w:r>
              <w:t>Page range to rotate (format not specified in the scraped content).</w:t>
            </w:r>
          </w:p>
        </w:tc>
      </w:tr>
      <w:tr>
        <w:tc>
          <w:tcPr>
            <w:tcW w:type="dxa" w:w="2880"/>
          </w:tcPr>
          <w:p>
            <w:r>
              <w:t>Options.RotationAngle</w:t>
            </w:r>
          </w:p>
        </w:tc>
        <w:tc>
          <w:tcPr>
            <w:tcW w:type="dxa" w:w="2880"/>
          </w:tcPr>
          <w:p>
            <w:r>
              <w:t>integer</w:t>
            </w:r>
          </w:p>
        </w:tc>
        <w:tc>
          <w:tcPr>
            <w:tcW w:type="dxa" w:w="2880"/>
          </w:tcPr>
          <w:p>
            <w:r>
              <w:t>Rotation angle (described as 90-degree increments; example shows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for the rotate-page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'https://api.bluebeam.com/publicapi/v1/projects/proj_123/files/987654321/jobs/rotatepage' \</w:t>
        <w:br/>
        <w:t xml:space="preserve"> --header 'Accept: application/json' \</w:t>
        <w:br/>
        <w:t xml:space="preserve"> --header 'Content-Type: application/json' \</w:t>
        <w:br/>
        <w:t xml:space="preserve"> --data '{</w:t>
        <w:br/>
        <w:t xml:space="preserve"> "CurrentPassword": "string",</w:t>
        <w:br/>
        <w:t xml:space="preserve"> "Options": {</w:t>
        <w:br/>
        <w:t xml:space="preserve"> "IncludeLandscapePages": true,</w:t>
        <w:br/>
        <w:t xml:space="preserve"> "IncludePortraitPages": true,</w:t>
        <w:br/>
        <w:t xml:space="preserve"> "PageRange": "string",</w:t>
        <w:br/>
        <w:t xml:space="preserve"> "RotationAngle": 0</w:t>
        <w:br/>
        <w:t xml:space="preserve">    },</w:t>
        <w:br/>
        <w:t xml:space="preserve"> "OutputFileName": "string",</w:t>
        <w:br/>
        <w:t xml:space="preserve"> "OutputPath": "string",</w:t>
        <w:br/>
        <w:t xml:space="preserve"> "Priority": 0</w:t>
        <w:br/>
        <w:t xml:space="preserve">  }'</w:t>
      </w:r>
    </w:p>
    <w:p>
      <w:pPr>
        <w:pStyle w:val="Heading3"/>
      </w:pPr>
      <w:r>
        <w:t>Example Usage</w:t>
      </w:r>
    </w:p>
    <w:p>
      <w:pPr>
        <w:pStyle w:val="Heading3"/>
      </w:pPr>
      <w:r>
        <w:t>Example 1: Rotate all pages (using default-like options)</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'https://api.bluebeam.com/publicapi/v1/projects/proj_123/files/987654321/jobs/rotatepage' \</w:t>
        <w:br/>
        <w:t xml:space="preserve"> -H 'Accept: application/json' \</w:t>
        <w:br/>
        <w:t xml:space="preserve"> -H 'Content-Type: application/json' \</w:t>
        <w:br/>
        <w:t xml:space="preserve"> -d '{</w:t>
        <w:br/>
        <w:t xml:space="preserve"> "Options": {</w:t>
        <w:br/>
        <w:t xml:space="preserve"> "IncludeLandscapePages": true,</w:t>
        <w:br/>
        <w:t xml:space="preserve"> "IncludePortraitPages": true,</w:t>
        <w:br/>
        <w:t xml:space="preserve"> "RotationAngle": 0</w:t>
        <w:br/>
        <w:t xml:space="preserve">    }</w:t>
        <w:br/>
        <w:t xml:space="preserve">  }'</w:t>
      </w:r>
    </w:p>
    <w:p>
      <w:pPr>
        <w:pStyle w:val="Heading3"/>
      </w:pPr>
      <w:r>
        <w:t>Example 2: Rotate a specific page range</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'https://api.bluebeam.com/publicapi/v1/projects/proj_123/files/987654321/jobs/rotatepage' \</w:t>
        <w:br/>
        <w:t xml:space="preserve"> -H 'Accept: application/json' \</w:t>
        <w:br/>
        <w:t xml:space="preserve"> -H 'Content-Type: application/json' \</w:t>
        <w:br/>
        <w:t xml:space="preserve"> -d '{</w:t>
        <w:br/>
        <w:t xml:space="preserve"> "Options": {</w:t>
        <w:br/>
        <w:t xml:space="preserve"> "PageRange": "1-3",</w:t>
        <w:br/>
        <w:t xml:space="preserve"> "RotationAngle": 0</w:t>
        <w:br/>
        <w:t xml:space="preserve">    }</w:t>
        <w:br/>
        <w:t xml:space="preserve">  }'</w:t>
      </w:r>
    </w:p>
    <w:p>
      <w:pPr>
        <w:pStyle w:val="Heading3"/>
      </w:pPr>
      <w:r>
        <w:t>Example 3: Password-protected PDF with output naming</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'https://api.bluebeam.com/publicapi/v1/projects/proj_123/files/987654321/jobs/rotatepage' \</w:t>
        <w:br/>
        <w:t xml:space="preserve"> -H 'Accept: application/json' \</w:t>
        <w:br/>
        <w:t xml:space="preserve"> -H 'Content-Type: application/json' \</w:t>
        <w:br/>
        <w:t xml:space="preserve"> -d '{</w:t>
        <w:br/>
        <w:t xml:space="preserve"> "CurrentPassword": "correct-horse-battery-staple",</w:t>
        <w:br/>
        <w:t xml:space="preserve"> "Options": {</w:t>
        <w:br/>
        <w:t xml:space="preserve"> "IncludePortraitPages": true,</w:t>
        <w:br/>
        <w:t xml:space="preserve"> "RotationAngle": 0</w:t>
        <w:br/>
        <w:t xml:space="preserve">    },</w:t>
        <w:br/>
        <w:t xml:space="preserve"> "OutputFileName": "rotated.pdf",</w:t>
        <w:br/>
        <w:t xml:space="preserve"> "OutputPath": "/Deliverables",</w:t>
        <w:br/>
        <w:t xml:space="preserve"> "Priority": 0</w:t>
        <w:br/>
        <w:t xml:space="preserve">  }'</w:t>
      </w:r>
    </w:p>
    <w:p>
      <w:pPr>
        <w:pStyle w:val="Heading3"/>
      </w:pPr>
      <w:r>
        <w:t>Notes</w:t>
      </w:r>
    </w:p>
    <w:p>
      <w:pPr>
        <w:pStyle w:val="ListBullet"/>
      </w:pPr>
      <w:r>
        <w:t>The documentation states rotation occurs in 90-degree increments, but the allowed numeric values for Options.RotationAngle are not specified in the scraped content.</w:t>
      </w:r>
    </w:p>
    <w:p>
      <w:pPr>
        <w:pStyle w:val="ListBullet"/>
      </w:pPr>
      <w:r>
        <w:t>The endpoint returns a job Id; the scrape does not include job-status polling endpoints or additional job metadata.</w:t>
      </w:r>
    </w:p>
    <w:p>
      <w:pPr>
        <w:pStyle w:val="Heading3"/>
      </w:pPr>
      <w:r>
        <w:t>Gotchas</w:t>
      </w:r>
    </w:p>
    <w:p>
      <w:pPr>
        <w:pStyle w:val="ListBullet"/>
      </w:pPr>
      <w:r>
        <w:t>Do not put projectId or fileId in the request body—only in the URL path.</w:t>
      </w:r>
    </w:p>
    <w:p>
      <w:pPr>
        <w:pStyle w:val="ListBullet"/>
      </w:pPr>
      <w:r>
        <w:t>If the PDF is password-protected and CurrentPassword is missing/incorrect, the job may fail (failure response details were not provided in the scraped content).</w:t>
      </w:r>
    </w:p>
    <w:p>
      <w:r>
        <w:br w:type="page"/>
      </w:r>
    </w:p>
    <w:p>
      <w:pPr>
        <w:pStyle w:val="Heading2"/>
      </w:pPr>
      <w:r>
        <w:t>47. [POST] Run a Repair Job for a Project File</w:t>
      </w:r>
    </w:p>
    <w:p>
      <w:r>
        <w:rPr>
          <w:b/>
        </w:rPr>
        <w:t xml:space="preserve">Endpoint: </w:t>
      </w:r>
      <w:r>
        <w:rPr>
          <w:rFonts w:ascii="Courier New" w:hAnsi="Courier New"/>
          <w:sz w:val="18"/>
        </w:rPr>
        <w:t>/publicapi/v1/projects/{{projectId}}/files/{{fileId}}/jobs/repair</w:t>
      </w:r>
    </w:p>
    <w:p>
      <w:pPr>
        <w:pStyle w:val="Heading3"/>
      </w:pPr>
      <w:r>
        <w:t>Prerequisites</w:t>
      </w:r>
    </w:p>
    <w:p>
      <w:pPr>
        <w:pStyle w:val="ListBullet"/>
      </w:pPr>
      <w:r>
        <w:t>You must have access to the specified project and file.</w:t>
      </w:r>
    </w:p>
    <w:p>
      <w:pPr>
        <w:pStyle w:val="Heading3"/>
      </w:pPr>
      <w:r>
        <w:t>Method</w:t>
      </w:r>
    </w:p>
    <w:p>
      <w:r>
        <w:t>POST</w:t>
      </w:r>
    </w:p>
    <w:p>
      <w:pPr>
        <w:pStyle w:val="Heading3"/>
      </w:pPr>
      <w:r>
        <w:t>URL</w:t>
      </w:r>
    </w:p>
    <w:p>
      <w:r>
        <w:t>https://api.bluebeam.com/publicapi/v1/projects/{{projectId}}/files/{{fileId}}/jobs/repair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repair process on a PDF file in a project using the provided repair options. Returns a job identifier upon success.</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/publicapi/v1/projects/{{projectId}}/files/{{fileId}}/jobs/repair.</w:t>
      </w:r>
    </w:p>
    <w:p>
      <w:pPr>
        <w:pStyle w:val="ListBullet"/>
      </w:pPr>
      <w:r>
        <w:t>Do not call the API with missing or empty path parameters (e.g., avoid /projects//files//jobs/repair).</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/publicapi/v1/projects/proj_123/files/987654321/jobs/repair</w:t>
        <w:br/>
        <w:t>/publicapi/v1/projects/Project-A/files/1/jobs/repair</w:t>
      </w:r>
    </w:p>
    <w:p>
      <w:pPr>
        <w:pStyle w:val="Heading3"/>
      </w:pPr>
      <w:r>
        <w:t>Invalid Examples</w:t>
      </w:r>
    </w:p>
    <w:p>
      <w:r>
        <w:rPr>
          <w:b/>
          <w:color w:val="666666"/>
          <w:sz w:val="16"/>
        </w:rPr>
        <w:t>[http]</w:t>
      </w:r>
    </w:p>
    <w:p>
      <w:pPr>
        <w:shd w:fill="F2F2F2" w:val="clear"/>
      </w:pPr>
      <w:r>
        <w:rPr>
          <w:rFonts w:ascii="Courier New" w:hAnsi="Courier New"/>
          <w:sz w:val="17"/>
        </w:rPr>
        <w:t>/publicapi/v1/projects//files/123/jobs/repair</w:t>
        <w:br/>
        <w:t>/publicapi/v1/projects/proj_123/files//jobs/repair</w:t>
        <w:br/>
        <w:t>/publicapi/v1/projects/proj_123/files/abc/jobs/repair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Required Request Body Fields</w:t>
      </w:r>
    </w:p>
    <w:p>
      <w:r>
        <w:rPr>
          <w:b/>
        </w:rPr>
        <w:t>Note: 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password-protected).</w:t>
            </w:r>
          </w:p>
        </w:tc>
      </w:tr>
      <w:tr>
        <w:tc>
          <w:tcPr>
            <w:tcW w:type="dxa" w:w="2880"/>
          </w:tcPr>
          <w:p>
            <w:r>
              <w:t>Options</w:t>
            </w:r>
          </w:p>
        </w:tc>
        <w:tc>
          <w:tcPr>
            <w:tcW w:type="dxa" w:w="2880"/>
          </w:tcPr>
          <w:p>
            <w:r>
              <w:t>object</w:t>
            </w:r>
          </w:p>
        </w:tc>
        <w:tc>
          <w:tcPr>
            <w:tcW w:type="dxa" w:w="2880"/>
          </w:tcPr>
          <w:p>
            <w:r>
              <w:t>Repair options object (RepairOptionsDto).</w:t>
            </w:r>
          </w:p>
        </w:tc>
      </w:tr>
      <w:tr>
        <w:tc>
          <w:tcPr>
            <w:tcW w:type="dxa" w:w="2880"/>
          </w:tcPr>
          <w:p>
            <w:r>
              <w:t>OutputFileName</w:t>
            </w:r>
          </w:p>
        </w:tc>
        <w:tc>
          <w:tcPr>
            <w:tcW w:type="dxa" w:w="2880"/>
          </w:tcPr>
          <w:p>
            <w:r>
              <w:t>string</w:t>
            </w:r>
          </w:p>
        </w:tc>
        <w:tc>
          <w:tcPr>
            <w:tcW w:type="dxa" w:w="2880"/>
          </w:tcPr>
          <w:p>
            <w:r>
              <w:t>Output PDF file name.</w:t>
            </w:r>
          </w:p>
        </w:tc>
      </w:tr>
      <w:tr>
        <w:tc>
          <w:tcPr>
            <w:tcW w:type="dxa" w:w="2880"/>
          </w:tcPr>
          <w:p>
            <w:r>
              <w:t>OutputPath</w:t>
            </w:r>
          </w:p>
        </w:tc>
        <w:tc>
          <w:tcPr>
            <w:tcW w:type="dxa" w:w="2880"/>
          </w:tcPr>
          <w:p>
            <w:r>
              <w:t>string</w:t>
            </w:r>
          </w:p>
        </w:tc>
        <w:tc>
          <w:tcPr>
            <w:tcW w:type="dxa" w:w="2880"/>
          </w:tcPr>
          <w:p>
            <w:r>
              <w:t>Output path for the repaired file.</w:t>
            </w:r>
          </w:p>
        </w:tc>
      </w:tr>
      <w:tr>
        <w:tc>
          <w:tcPr>
            <w:tcW w:type="dxa" w:w="2880"/>
          </w:tcPr>
          <w:p>
            <w:r>
              <w:t>Priority</w:t>
            </w:r>
          </w:p>
        </w:tc>
        <w:tc>
          <w:tcPr>
            <w:tcW w:type="dxa" w:w="2880"/>
          </w:tcPr>
          <w:p>
            <w:r>
              <w:t>integer (int32)</w:t>
            </w:r>
          </w:p>
        </w:tc>
        <w:tc>
          <w:tcPr>
            <w:tcW w:type="dxa" w:w="2880"/>
          </w:tcPr>
          <w:p>
            <w:r>
              <w:t>Job priority.</w:t>
            </w:r>
          </w:p>
        </w:tc>
      </w:tr>
    </w:tbl>
    <w:p/>
    <w:p>
      <w:pPr>
        <w:pStyle w:val="Heading3"/>
      </w:pPr>
      <w:r>
        <w:t>Options object fields (RepairOptionsDto)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Options.CombineStripedImages</w:t>
            </w:r>
          </w:p>
        </w:tc>
        <w:tc>
          <w:tcPr>
            <w:tcW w:type="dxa" w:w="2880"/>
          </w:tcPr>
          <w:p>
            <w:r>
              <w:t>boolean</w:t>
            </w:r>
          </w:p>
        </w:tc>
        <w:tc>
          <w:tcPr>
            <w:tcW w:type="dxa" w:w="2880"/>
          </w:tcPr>
          <w:p>
            <w:r>
              <w:t>Whether to combine striped images.</w:t>
            </w:r>
          </w:p>
        </w:tc>
      </w:tr>
      <w:tr>
        <w:tc>
          <w:tcPr>
            <w:tcW w:type="dxa" w:w="2880"/>
          </w:tcPr>
          <w:p>
            <w:r>
              <w:t>Options.FixStripedImages</w:t>
            </w:r>
          </w:p>
        </w:tc>
        <w:tc>
          <w:tcPr>
            <w:tcW w:type="dxa" w:w="2880"/>
          </w:tcPr>
          <w:p>
            <w:r>
              <w:t>boolean</w:t>
            </w:r>
          </w:p>
        </w:tc>
        <w:tc>
          <w:tcPr>
            <w:tcW w:type="dxa" w:w="2880"/>
          </w:tcPr>
          <w:p>
            <w:r>
              <w:t>Whether to fix striped images.</w:t>
            </w:r>
          </w:p>
        </w:tc>
      </w:tr>
      <w:tr>
        <w:tc>
          <w:tcPr>
            <w:tcW w:type="dxa" w:w="2880"/>
          </w:tcPr>
          <w:p>
            <w:r>
              <w:t>Options.OptimizeSolidColorImages</w:t>
            </w:r>
          </w:p>
        </w:tc>
        <w:tc>
          <w:tcPr>
            <w:tcW w:type="dxa" w:w="2880"/>
          </w:tcPr>
          <w:p>
            <w:r>
              <w:t>boolean</w:t>
            </w:r>
          </w:p>
        </w:tc>
        <w:tc>
          <w:tcPr>
            <w:tcW w:type="dxa" w:w="2880"/>
          </w:tcPr>
          <w:p>
            <w:r>
              <w:t>Whether to optimize solid color images.</w:t>
            </w:r>
          </w:p>
        </w:tc>
      </w:tr>
      <w:tr>
        <w:tc>
          <w:tcPr>
            <w:tcW w:type="dxa" w:w="2880"/>
          </w:tcPr>
          <w:p>
            <w:r>
              <w:t>Options.ProcessMasks</w:t>
            </w:r>
          </w:p>
        </w:tc>
        <w:tc>
          <w:tcPr>
            <w:tcW w:type="dxa" w:w="2880"/>
          </w:tcPr>
          <w:p>
            <w:r>
              <w:t>boolean</w:t>
            </w:r>
          </w:p>
        </w:tc>
        <w:tc>
          <w:tcPr>
            <w:tcW w:type="dxa" w:w="2880"/>
          </w:tcPr>
          <w:p>
            <w:r>
              <w:t>Whether to process masks.</w:t>
            </w:r>
          </w:p>
        </w:tc>
      </w:tr>
      <w:tr>
        <w:tc>
          <w:tcPr>
            <w:tcW w:type="dxa" w:w="2880"/>
          </w:tcPr>
          <w:p>
            <w:r>
              <w:t>Options.RemoveTextClipping</w:t>
            </w:r>
          </w:p>
        </w:tc>
        <w:tc>
          <w:tcPr>
            <w:tcW w:type="dxa" w:w="2880"/>
          </w:tcPr>
          <w:p>
            <w:r>
              <w:t>boolean</w:t>
            </w:r>
          </w:p>
        </w:tc>
        <w:tc>
          <w:tcPr>
            <w:tcW w:type="dxa" w:w="2880"/>
          </w:tcPr>
          <w:p>
            <w:r>
              <w:t>Whether to remove text clipping.</w:t>
            </w:r>
          </w:p>
        </w:tc>
      </w:tr>
      <w:tr>
        <w:tc>
          <w:tcPr>
            <w:tcW w:type="dxa" w:w="2880"/>
          </w:tcPr>
          <w:p>
            <w:r>
              <w:t>Options.SimplifyClippingPaths</w:t>
            </w:r>
          </w:p>
        </w:tc>
        <w:tc>
          <w:tcPr>
            <w:tcW w:type="dxa" w:w="2880"/>
          </w:tcPr>
          <w:p>
            <w:r>
              <w:t>boolean</w:t>
            </w:r>
          </w:p>
        </w:tc>
        <w:tc>
          <w:tcPr>
            <w:tcW w:type="dxa" w:w="2880"/>
          </w:tcPr>
          <w:p>
            <w:r>
              <w:t>Whether to simplify clipping paths.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Repair job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'https://api.bluebeam.com/publicapi/v1/projects/proj_123/files/987654321/jobs/repair' \</w:t>
        <w:br/>
        <w:t xml:space="preserve"> --header 'Accept: application/json' \</w:t>
        <w:br/>
        <w:t xml:space="preserve"> --header 'Content-Type: application/json' \</w:t>
        <w:br/>
        <w:t xml:space="preserve"> --data '{</w:t>
        <w:br/>
        <w:t xml:space="preserve"> "CurrentPassword": "string",</w:t>
        <w:br/>
        <w:t xml:space="preserve"> "Options": {</w:t>
        <w:br/>
        <w:t xml:space="preserve"> "CombineStripedImages": true,</w:t>
        <w:br/>
        <w:t xml:space="preserve"> "FixStripedImages": true,</w:t>
        <w:br/>
        <w:t xml:space="preserve"> "OptimizeSolidColorImages": true,</w:t>
        <w:br/>
        <w:t xml:space="preserve"> "ProcessMasks": true,</w:t>
        <w:br/>
        <w:t xml:space="preserve"> "RemoveTextClipping": true,</w:t>
        <w:br/>
        <w:t xml:space="preserve"> "SimplifyClippingPaths": true</w:t>
        <w:br/>
        <w:t xml:space="preserve">    },</w:t>
        <w:br/>
        <w:t xml:space="preserve"> "OutputFileName": "repaired.pdf",</w:t>
        <w:br/>
        <w:t xml:space="preserve"> "OutputPath": "/output/folder",</w:t>
        <w:br/>
        <w:t xml:space="preserve"> "Priority": 0</w:t>
        <w:br/>
        <w:t xml:space="preserve">  }'</w:t>
      </w:r>
    </w:p>
    <w:p>
      <w:pPr>
        <w:pStyle w:val="Heading3"/>
      </w:pPr>
      <w:r>
        <w:t>Example Usage</w:t>
      </w:r>
    </w:p>
    <w:p>
      <w:pPr>
        <w:pStyle w:val="Heading3"/>
      </w:pPr>
      <w:r>
        <w:t>Example 1: Run repair with options</w:t>
      </w:r>
    </w:p>
    <w:p>
      <w:r>
        <w:rPr>
          <w:b/>
          <w:color w:val="666666"/>
          <w:sz w:val="16"/>
        </w:rPr>
        <w:t>[bash]</w:t>
      </w:r>
    </w:p>
    <w:p>
      <w:pPr>
        <w:shd w:fill="F2F2F2" w:val="clear"/>
      </w:pPr>
      <w:r>
        <w:rPr>
          <w:rFonts w:ascii="Courier New" w:hAnsi="Courier New"/>
          <w:sz w:val="17"/>
        </w:rPr>
        <w:t>curl --location 'https://api.bluebeam.com/publicapi/v1/projects/proj_123/files/987654321/jobs/repair' \</w:t>
        <w:br/>
        <w:t xml:space="preserve"> --header 'Accept: application/json' \</w:t>
        <w:br/>
        <w:t xml:space="preserve"> --header 'Content-Type: application/json' \</w:t>
        <w:br/>
        <w:t xml:space="preserve"> --data '{</w:t>
        <w:br/>
        <w:t xml:space="preserve"> "Options": {</w:t>
        <w:br/>
        <w:t xml:space="preserve"> "FixStripedImages": true,</w:t>
        <w:br/>
        <w:t xml:space="preserve"> "ProcessMasks": true</w:t>
        <w:br/>
        <w:t xml:space="preserve">    },</w:t>
        <w:br/>
        <w:t xml:space="preserve"> "Priority": 0</w:t>
        <w:br/>
        <w:t xml:space="preserve">  }'</w:t>
      </w:r>
    </w:p>
    <w:p>
      <w:pPr>
        <w:pStyle w:val="Heading3"/>
      </w:pPr>
      <w:r>
        <w:t>Example 2: Repair a password-protected PDF and specify output name/path</w:t>
      </w:r>
    </w:p>
    <w:p>
      <w:r>
        <w:rPr>
          <w:b/>
          <w:color w:val="666666"/>
          <w:sz w:val="16"/>
        </w:rPr>
        <w:t>[bash]</w:t>
      </w:r>
    </w:p>
    <w:p>
      <w:pPr>
        <w:shd w:fill="F2F2F2" w:val="clear"/>
      </w:pPr>
      <w:r>
        <w:rPr>
          <w:rFonts w:ascii="Courier New" w:hAnsi="Courier New"/>
          <w:sz w:val="17"/>
        </w:rPr>
        <w:t>curl --location 'https://api.bluebeam.com/publicapi/v1/projects/proj_123/files/987654321/jobs/repair' \</w:t>
        <w:br/>
        <w:t xml:space="preserve"> --header 'Accept: application/json' \</w:t>
        <w:br/>
        <w:t xml:space="preserve"> --header 'Content-Type: application/json' \</w:t>
        <w:br/>
        <w:t xml:space="preserve"> --data '{</w:t>
        <w:br/>
        <w:t xml:space="preserve"> "CurrentPassword": "correct-horse-battery-staple",</w:t>
        <w:br/>
        <w:t xml:space="preserve"> "OutputFileName": "file_repaired.pdf",</w:t>
        <w:br/>
        <w:t xml:space="preserve"> "OutputPath": "/repairs",</w:t>
        <w:br/>
        <w:t xml:space="preserve"> "Options": {</w:t>
        <w:br/>
        <w:t xml:space="preserve"> "RemoveTextClipping": true,</w:t>
        <w:br/>
        <w:t xml:space="preserve"> "SimplifyClippingPaths": true</w:t>
        <w:br/>
        <w:t xml:space="preserve">    }</w:t>
        <w:br/>
        <w:t xml:space="preserve">  }'</w:t>
      </w:r>
    </w:p>
    <w:p>
      <w:pPr>
        <w:pStyle w:val="Heading3"/>
      </w:pPr>
      <w:r>
        <w:t>Notes</w:t>
      </w:r>
    </w:p>
    <w:p>
      <w:pPr>
        <w:pStyle w:val="ListBullet"/>
      </w:pPr>
      <w:r>
        <w:t>The documentation indicates the request body may be sent as application/json, application/x-www-form-urlencoded, or text/json; this knowledge file defaults to application/json since JSON examples are provided.</w:t>
      </w:r>
    </w:p>
    <w:p>
      <w:pPr>
        <w:pStyle w:val="ListBullet"/>
      </w:pPr>
      <w:r>
        <w:t>No query parameters were documented for this endpoint.</w:t>
      </w:r>
    </w:p>
    <w:p>
      <w:pPr>
        <w:pStyle w:val="Heading3"/>
      </w:pPr>
      <w:r>
        <w:t>Error Handling</w:t>
      </w:r>
    </w:p>
    <w:p>
      <w:r>
        <w:rPr>
          <w:b/>
        </w:rPr>
        <w:t>Note: Error responses other than 200 were not provided in the scraped content.</w:t>
      </w:r>
    </w:p>
    <w:p>
      <w:r>
        <w:br w:type="page"/>
      </w:r>
    </w:p>
    <w:p>
      <w:pPr>
        <w:pStyle w:val="Heading2"/>
      </w:pPr>
      <w:r>
        <w:t>48. [POST] Set a Project File’s Open Password</w:t>
      </w:r>
    </w:p>
    <w:p>
      <w:r>
        <w:rPr>
          <w:b/>
        </w:rPr>
        <w:t xml:space="preserve">Endpoint: </w:t>
      </w:r>
      <w:r>
        <w:rPr>
          <w:rFonts w:ascii="Courier New" w:hAnsi="Courier New"/>
          <w:sz w:val="18"/>
        </w:rPr>
        <w:t>/publicapi/v1/projects/{{projectId}}/files/{{fileId}}/jobs/openpassword</w:t>
      </w:r>
    </w:p>
    <w:p>
      <w:pPr>
        <w:pStyle w:val="Heading3"/>
      </w:pPr>
      <w:r>
        <w:t>Prerequisites</w:t>
      </w:r>
    </w:p>
    <w:p>
      <w:pPr>
        <w:pStyle w:val="ListBullet"/>
      </w:pPr>
      <w:r>
        <w:t>You must have access to the target project and file.</w:t>
      </w:r>
    </w:p>
    <w:p>
      <w:pPr>
        <w:pStyle w:val="ListBullet"/>
      </w:pPr>
      <w:r>
        <w:t>The file must be a PDF.</w:t>
      </w:r>
    </w:p>
    <w:p>
      <w:pPr>
        <w:pStyle w:val="Heading3"/>
      </w:pPr>
      <w:r>
        <w:t>Method</w:t>
      </w:r>
    </w:p>
    <w:p>
      <w:r>
        <w:t>POST</w:t>
      </w:r>
    </w:p>
    <w:p>
      <w:pPr>
        <w:pStyle w:val="Heading3"/>
      </w:pPr>
      <w:r>
        <w:t>URL</w:t>
      </w:r>
    </w:p>
    <w:p>
      <w:r>
        <w:t>https://api.bluebeam.com/publicapi/v1/projects/{{projectId}}/files/{{fileId}}/jobs/openpassword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(applies) an open password for a PDF file within a specific project by creating an “open password” job for the file.</w:t>
      </w:r>
    </w:p>
    <w:p>
      <w:pPr>
        <w:pStyle w:val="Heading3"/>
      </w:pPr>
      <w:r>
        <w:t>Enforcement Rules</w:t>
      </w:r>
    </w:p>
    <w:p>
      <w:pPr>
        <w:pStyle w:val="ListBullet"/>
      </w:pPr>
      <w:r>
        <w:t>The projectId path parameter must always be present and must be a non-empty string.</w:t>
      </w:r>
    </w:p>
    <w:p>
      <w:pPr>
        <w:pStyle w:val="ListBullet"/>
      </w:pPr>
      <w:r>
        <w:t>The fileId path parameter must always be present and must be an integer (int64).</w:t>
      </w:r>
    </w:p>
    <w:p>
      <w:pPr>
        <w:pStyle w:val="ListBullet"/>
      </w:pPr>
      <w:r>
        <w:t>Always construct the path as /publicapi/v1/projects/{{projectId}}/files/{{fileId}}/jobs/openpassword.</w:t>
      </w:r>
    </w:p>
    <w:p>
      <w:pPr>
        <w:pStyle w:val="ListBullet"/>
      </w:pPr>
      <w:r>
        <w:t>Do not call the API with missing or empty path parameters (e.g., avoid /projects//files/123/... or /projects/abc/files//...).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/publicapi/v1/projects/proj_123/files/987654321/jobs/openpassword</w:t>
        <w:br/>
        <w:t>/publicapi/v1/projects/ProjectA/files/1/jobs/openpassword</w:t>
      </w:r>
    </w:p>
    <w:p>
      <w:pPr>
        <w:pStyle w:val="Heading3"/>
      </w:pPr>
      <w:r>
        <w:t>Invalid Examples</w:t>
      </w:r>
    </w:p>
    <w:p>
      <w:r>
        <w:rPr>
          <w:b/>
          <w:color w:val="666666"/>
          <w:sz w:val="16"/>
        </w:rPr>
        <w:t>[http]</w:t>
      </w:r>
    </w:p>
    <w:p>
      <w:pPr>
        <w:shd w:fill="F2F2F2" w:val="clear"/>
      </w:pPr>
      <w:r>
        <w:rPr>
          <w:rFonts w:ascii="Courier New" w:hAnsi="Courier New"/>
          <w:sz w:val="17"/>
        </w:rPr>
        <w:t>/publicapi/v1/projects//files/987/jobs/openpassword</w:t>
        <w:br/>
        <w:t>/publicapi/v1/projects/proj_123/files//jobs/openpassword</w:t>
        <w:br/>
        <w:t>/publicapi/v1/projects/proj_123/files/jobs/openpassword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fileId</w:t>
            </w:r>
          </w:p>
        </w:tc>
        <w:tc>
          <w:tcPr>
            <w:tcW w:type="dxa" w:w="2880"/>
          </w:tcPr>
          <w:p>
            <w:r>
              <w:t>integer (int64)</w:t>
            </w:r>
          </w:p>
        </w:tc>
        <w:tc>
          <w:tcPr>
            <w:tcW w:type="dxa" w:w="2880"/>
          </w:tcPr>
          <w:p>
            <w:r>
              <w:t>File identifier for the PDF within the project.</w:t>
            </w:r>
          </w:p>
        </w:tc>
      </w:tr>
    </w:tbl>
    <w:p/>
    <w:p>
      <w:pPr>
        <w:pStyle w:val="Heading3"/>
      </w:pPr>
      <w:r>
        <w:t>Request Body</w:t>
      </w:r>
    </w:p>
    <w:p>
      <w:r>
        <w:t>Supported content types per documentation: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open password of the PDF (if the PDF is already password-protected).</w:t>
            </w:r>
          </w:p>
        </w:tc>
      </w:tr>
      <w:tr>
        <w:tc>
          <w:tcPr>
            <w:tcW w:type="dxa" w:w="2880"/>
          </w:tcPr>
          <w:p>
            <w:r>
              <w:t>OutputFileName</w:t>
            </w:r>
          </w:p>
        </w:tc>
        <w:tc>
          <w:tcPr>
            <w:tcW w:type="dxa" w:w="2880"/>
          </w:tcPr>
          <w:p>
            <w:r>
              <w:t>string</w:t>
            </w:r>
          </w:p>
        </w:tc>
        <w:tc>
          <w:tcPr>
            <w:tcW w:type="dxa" w:w="2880"/>
          </w:tcPr>
          <w:p>
            <w:r>
              <w:t>Output file name to use for the resulting PDF.</w:t>
            </w:r>
          </w:p>
        </w:tc>
      </w:tr>
      <w:tr>
        <w:tc>
          <w:tcPr>
            <w:tcW w:type="dxa" w:w="2880"/>
          </w:tcPr>
          <w:p>
            <w:r>
              <w:t>OutputPath</w:t>
            </w:r>
          </w:p>
        </w:tc>
        <w:tc>
          <w:tcPr>
            <w:tcW w:type="dxa" w:w="2880"/>
          </w:tcPr>
          <w:p>
            <w:r>
              <w:t>string</w:t>
            </w:r>
          </w:p>
        </w:tc>
        <w:tc>
          <w:tcPr>
            <w:tcW w:type="dxa" w:w="2880"/>
          </w:tcPr>
          <w:p>
            <w:r>
              <w:t>Output path where the resulting PDF should be saved.</w:t>
            </w:r>
          </w:p>
        </w:tc>
      </w:tr>
      <w:tr>
        <w:tc>
          <w:tcPr>
            <w:tcW w:type="dxa" w:w="2880"/>
          </w:tcPr>
          <w:p>
            <w:r>
              <w:t>Password</w:t>
            </w:r>
          </w:p>
        </w:tc>
        <w:tc>
          <w:tcPr>
            <w:tcW w:type="dxa" w:w="2880"/>
          </w:tcPr>
          <w:p>
            <w:r>
              <w:t>string</w:t>
            </w:r>
          </w:p>
        </w:tc>
        <w:tc>
          <w:tcPr>
            <w:tcW w:type="dxa" w:w="2880"/>
          </w:tcPr>
          <w:p>
            <w:r>
              <w:t>New open password to set on the PDF.</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'https://api.bluebeam.com/publicapi/v1/projects/proj_123/files/987654321/jobs/openpassword' \</w:t>
        <w:br/>
        <w:t xml:space="preserve"> --header 'Accept: application/json' \</w:t>
        <w:br/>
        <w:t xml:space="preserve"> --header 'Content-Type: application/json' \</w:t>
        <w:br/>
        <w:t xml:space="preserve"> --data '{</w:t>
        <w:br/>
        <w:t xml:space="preserve"> "CurrentPassword": "old-password",</w:t>
        <w:br/>
        <w:t xml:space="preserve"> "OutputFileName": "secured.pdf",</w:t>
        <w:br/>
        <w:t xml:space="preserve"> "OutputPath": "/output/folder",</w:t>
        <w:br/>
        <w:t xml:space="preserve"> "Password": "new-password",</w:t>
        <w:br/>
        <w:t xml:space="preserve"> "Priority": 0</w:t>
        <w:br/>
        <w:t xml:space="preserve">  }'</w:t>
      </w:r>
    </w:p>
    <w:p>
      <w:pPr>
        <w:pStyle w:val="Heading3"/>
      </w:pPr>
      <w:r>
        <w:t>Example Usage</w:t>
      </w:r>
    </w:p>
    <w:p>
      <w:pPr>
        <w:pStyle w:val="Heading3"/>
      </w:pPr>
      <w:r>
        <w:t>Example 1: Set a new open password</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'https://api.bluebeam.com/publicapi/v1/projects/proj_123/files/987654321/jobs/openpassword' \</w:t>
        <w:br/>
        <w:t xml:space="preserve"> -H 'Accept: application/json' \</w:t>
        <w:br/>
        <w:t xml:space="preserve"> -H 'Content-Type: application/json' \</w:t>
        <w:br/>
        <w:t xml:space="preserve"> -d '{</w:t>
        <w:br/>
        <w:t xml:space="preserve"> "Password": "S3cureOpenPassword!"</w:t>
        <w:br/>
        <w:t xml:space="preserve">  }'</w:t>
      </w:r>
    </w:p>
    <w:p>
      <w:pPr>
        <w:pStyle w:val="Heading3"/>
      </w:pPr>
      <w:r>
        <w:t>Example 2: Provide the current password and write to a new output name/path</w:t>
      </w:r>
    </w:p>
    <w:p>
      <w:r>
        <w:rPr>
          <w:b/>
          <w:color w:val="666666"/>
          <w:sz w:val="16"/>
        </w:rPr>
        <w:t>[bash]</w:t>
      </w:r>
    </w:p>
    <w:p>
      <w:pPr>
        <w:shd w:fill="F2F2F2" w:val="clear"/>
      </w:pPr>
      <w:r>
        <w:rPr>
          <w:rFonts w:ascii="Courier New" w:hAnsi="Courier New"/>
          <w:sz w:val="17"/>
        </w:rPr>
        <w:t>curl -X POST \</w:t>
        <w:br/>
        <w:t xml:space="preserve"> 'https://api.bluebeam.com/publicapi/v1/projects/proj_123/files/987654321/jobs/openpassword' \</w:t>
        <w:br/>
        <w:t xml:space="preserve"> -H 'Accept: application/json' \</w:t>
        <w:br/>
        <w:t xml:space="preserve"> -H 'Content-Type: application/json' \</w:t>
        <w:br/>
        <w:t xml:space="preserve"> -d '{</w:t>
        <w:br/>
        <w:t xml:space="preserve"> "CurrentPassword": "OldPass123",</w:t>
        <w:br/>
        <w:t xml:space="preserve"> "Password": "NewPass456",</w:t>
        <w:br/>
        <w:t xml:space="preserve"> "OutputFileName": "file-with-new-open-password.pdf",</w:t>
        <w:br/>
        <w:t xml:space="preserve"> "OutputPath": "/exports",</w:t>
        <w:br/>
        <w:t xml:space="preserve"> "Priority": 0</w:t>
        <w:br/>
        <w:t xml:space="preserve">  }'</w:t>
      </w:r>
    </w:p>
    <w:p>
      <w:pPr>
        <w:pStyle w:val="Heading3"/>
      </w:pPr>
      <w:r>
        <w:t>Notes</w:t>
      </w:r>
    </w:p>
    <w:p>
      <w:pPr>
        <w:pStyle w:val="ListBullet"/>
      </w:pPr>
      <w:r>
        <w:t>This endpoint creates a job; the response returns a job Id.</w:t>
      </w:r>
    </w:p>
    <w:p>
      <w:pPr>
        <w:pStyle w:val="ListBullet"/>
      </w:pPr>
      <w:r>
        <w:t>No non-auth error responses were included in the scraped content, so only the documented 200 response is shown.</w:t>
      </w:r>
    </w:p>
    <w:p>
      <w:pPr>
        <w:pStyle w:val="Heading3"/>
      </w:pPr>
      <w:r>
        <w:t>Related jobs actions</w:t>
      </w:r>
    </w:p>
    <w:p>
      <w:pPr>
        <w:pStyle w:val="ListBullet"/>
      </w:pPr>
      <w:r>
        <w:t>[PUT] Cancel a Job — /publicapi/v1/jobs/{{id}}/cancel</w:t>
      </w:r>
    </w:p>
    <w:p>
      <w:pPr>
        <w:pStyle w:val="ListBullet"/>
      </w:pPr>
      <w:r>
        <w:t>[GET] List Jobs — /jobs</w:t>
      </w:r>
    </w:p>
    <w:p>
      <w:pPr>
        <w:pStyle w:val="ListBullet"/>
      </w:pPr>
      <w:r>
        <w:t>[GET] Get a Job's Metadata — /publicapi/v1/jobs/{{id}}</w:t>
      </w:r>
    </w:p>
    <w:p>
      <w:pPr>
        <w:pStyle w:val="ListBullet"/>
      </w:pPr>
      <w:r>
        <w:t>[POST] Convert Project File to PDF/A-1b (Create Save-as-PDF/A Job) — /publicapi/v1/projects/{{projectId}}/files/{{fileId}}/jobs/saveaspdfa</w:t>
      </w:r>
    </w:p>
    <w:p>
      <w:pPr>
        <w:pStyle w:val="ListBullet"/>
      </w:pPr>
      <w:r>
        <w:t>[POST] Delete Pages from a Project File (PDF) — /publicapi/v1/projects/{{projectId}}/files/{{fileId}}/jobs/deletepages</w:t>
      </w:r>
    </w:p>
    <w:p>
      <w:pPr>
        <w:pStyle w:val="ListBullet"/>
      </w:pPr>
      <w:r>
        <w:t>[POST] Export a Project File’s PDF Form Data (Job) — /publicapi/v1/projects/{{projectId}}/files/{{fileId}}/jobs/exportformdata</w:t>
      </w:r>
    </w:p>
    <w:p>
      <w:r>
        <w:br w:type="page"/>
      </w:r>
    </w:p>
    <w:p>
      <w:pPr>
        <w:pStyle w:val="Heading2"/>
      </w:pPr>
      <w:r>
        <w:t>49. [POST] Set a PDF File Property in a Project File</w:t>
      </w:r>
    </w:p>
    <w:p>
      <w:r>
        <w:rPr>
          <w:b/>
        </w:rPr>
        <w:t xml:space="preserve">Endpoint: </w:t>
      </w:r>
      <w:r>
        <w:rPr>
          <w:rFonts w:ascii="Courier New" w:hAnsi="Courier New"/>
          <w:sz w:val="18"/>
        </w:rPr>
        <w:t>/publicapi/v1/projects/{{projectId}}/files/{{fileId}}/jobs/fileproperty</w:t>
      </w:r>
    </w:p>
    <w:p>
      <w:pPr>
        <w:pStyle w:val="Heading3"/>
      </w:pPr>
      <w:r>
        <w:t>Prerequisites</w:t>
      </w:r>
    </w:p>
    <w:p>
      <w:pPr>
        <w:pStyle w:val="ListBullet"/>
      </w:pPr>
      <w:r>
        <w:t>You must have access to the target project and file</w:t>
      </w:r>
    </w:p>
    <w:p>
      <w:pPr>
        <w:pStyle w:val="ListBullet"/>
      </w:pPr>
      <w:r>
        <w:t>The PDF may require its current password if it is password-protected (send CurrentPassword)</w:t>
      </w:r>
    </w:p>
    <w:p>
      <w:pPr>
        <w:pStyle w:val="Heading3"/>
      </w:pPr>
      <w:r>
        <w:t>Method</w:t>
      </w:r>
    </w:p>
    <w:p>
      <w:r>
        <w:t>POST</w:t>
      </w:r>
    </w:p>
    <w:p>
      <w:pPr>
        <w:pStyle w:val="Heading3"/>
      </w:pPr>
      <w:r>
        <w:t>URL</w:t>
      </w:r>
    </w:p>
    <w:p>
      <w:r>
        <w:t>https://api.bluebeam.com/publicapi/v1/projects/{{projectId}}/files/{{fileId}}/jobs/fileproperty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value for a specified property in a PDF file stored in a given project. The request creates a job and returns a job identifier.</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 xml:space="preserve">Always construct the path as /publicapi/v1/projects/{{projectId}}/files/{{fileId}}/jobs/fileproperty, where: </w:t>
        <w:br/>
        <w:br/>
        <w:t>{{projectId}} is a non-empty string</w:t>
        <w:br/>
        <w:t>{{fileId}} is an integer</w:t>
      </w:r>
    </w:p>
    <w:p>
      <w:pPr>
        <w:pStyle w:val="ListBullet"/>
      </w:pPr>
      <w:r>
        <w:t>Do not call the API with missing or empty path parameters (e.g., avoid /projects//files//jobs/fileproperty).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/publicapi/v1/projects/abc123/files/987654/jobs/fileproperty</w:t>
        <w:br/>
        <w:t>/publicapi/v1/projects/my-project/files/1/jobs/fileproperty</w:t>
      </w:r>
    </w:p>
    <w:p>
      <w:pPr>
        <w:pStyle w:val="Heading3"/>
      </w:pPr>
      <w:r>
        <w:t>Invalid Examples</w:t>
      </w:r>
    </w:p>
    <w:p>
      <w:r>
        <w:rPr>
          <w:b/>
          <w:color w:val="666666"/>
          <w:sz w:val="16"/>
        </w:rPr>
        <w:t>[http]</w:t>
      </w:r>
    </w:p>
    <w:p>
      <w:pPr>
        <w:shd w:fill="F2F2F2" w:val="clear"/>
      </w:pPr>
      <w:r>
        <w:rPr>
          <w:rFonts w:ascii="Courier New" w:hAnsi="Courier New"/>
          <w:sz w:val="17"/>
        </w:rPr>
        <w:t>/publicapi/v1/projects//files/987/jobs/fileproperty</w:t>
        <w:br/>
        <w:t>/publicapi/v1/projects/abc/files//jobs/fileproperty</w:t>
        <w:br/>
        <w:t>/publicapi/v1/projects/abc/files/notAnInt/jobs/fileproperty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File identifier. Sent in the URL path.</w:t>
            </w:r>
          </w:p>
        </w:tc>
      </w:tr>
    </w:tbl>
    <w:p/>
    <w:p>
      <w:pPr>
        <w:pStyle w:val="Heading3"/>
      </w:pPr>
      <w:r>
        <w:t>Request Body</w:t>
      </w:r>
    </w:p>
    <w:p>
      <w:r>
        <w:t>Content types shown in the source: application/json, application/x-www-form-urlencoded, text/json.</w:t>
        <w:br/>
        <w:t xml:space="preserve"> Defaulting to JSON below because the schema is JSON and no form-specific encoding rules were provided.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required).</w:t>
            </w:r>
          </w:p>
        </w:tc>
      </w:tr>
      <w:tr>
        <w:tc>
          <w:tcPr>
            <w:tcW w:type="dxa" w:w="2880"/>
          </w:tcPr>
          <w:p>
            <w:r>
              <w:t>Name</w:t>
            </w:r>
          </w:p>
        </w:tc>
        <w:tc>
          <w:tcPr>
            <w:tcW w:type="dxa" w:w="2880"/>
          </w:tcPr>
          <w:p>
            <w:r>
              <w:t>string</w:t>
            </w:r>
          </w:p>
        </w:tc>
        <w:tc>
          <w:tcPr>
            <w:tcW w:type="dxa" w:w="2880"/>
          </w:tcPr>
          <w:p>
            <w:r>
              <w:t>Property name to set.</w:t>
            </w:r>
          </w:p>
        </w:tc>
      </w:tr>
      <w:tr>
        <w:tc>
          <w:tcPr>
            <w:tcW w:type="dxa" w:w="2880"/>
          </w:tcPr>
          <w:p>
            <w:r>
              <w:t>Priority</w:t>
            </w:r>
          </w:p>
        </w:tc>
        <w:tc>
          <w:tcPr>
            <w:tcW w:type="dxa" w:w="2880"/>
          </w:tcPr>
          <w:p>
            <w:r>
              <w:t>integer (int32)</w:t>
            </w:r>
          </w:p>
        </w:tc>
        <w:tc>
          <w:tcPr>
            <w:tcW w:type="dxa" w:w="2880"/>
          </w:tcPr>
          <w:p>
            <w:r>
              <w:t>Job priority.</w:t>
            </w:r>
          </w:p>
        </w:tc>
      </w:tr>
      <w:tr>
        <w:tc>
          <w:tcPr>
            <w:tcW w:type="dxa" w:w="2880"/>
          </w:tcPr>
          <w:p>
            <w:r>
              <w:t>Value</w:t>
            </w:r>
          </w:p>
        </w:tc>
        <w:tc>
          <w:tcPr>
            <w:tcW w:type="dxa" w:w="2880"/>
          </w:tcPr>
          <w:p>
            <w:r>
              <w:t>string</w:t>
            </w:r>
          </w:p>
        </w:tc>
        <w:tc>
          <w:tcPr>
            <w:tcW w:type="dxa" w:w="2880"/>
          </w:tcPr>
          <w:p>
            <w:r>
              <w:t>Value to set for the specified property.</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"CurrentPassword": "string",</w:t>
        <w:br/>
        <w:t xml:space="preserve"> "Name": "string",</w:t>
        <w:br/>
        <w:t xml:space="preserve"> "Priority": 0,</w:t>
        <w:br/>
        <w:t xml:space="preserve"> "Value": "string"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Job identifier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'https://api.bluebeam.com/publicapi/v1/projects/abc123/files/987654/jobs/fileproperty' \</w:t>
        <w:br/>
        <w:t xml:space="preserve"> --header 'Accept: application/json' \</w:t>
        <w:br/>
        <w:t xml:space="preserve"> --header 'Content-Type: application/json' \</w:t>
        <w:br/>
        <w:t xml:space="preserve"> --data '{</w:t>
        <w:br/>
        <w:t xml:space="preserve"> "CurrentPassword": "correct-horse-battery-staple",</w:t>
        <w:br/>
        <w:t xml:space="preserve"> "Name": "Author",</w:t>
        <w:br/>
        <w:t xml:space="preserve"> "Priority": 0,</w:t>
        <w:br/>
        <w:t xml:space="preserve"> "Value": "Jane Doe"</w:t>
        <w:br/>
        <w:t xml:space="preserve">  }'</w:t>
      </w:r>
    </w:p>
    <w:p>
      <w:pPr>
        <w:pStyle w:val="Heading3"/>
      </w:pPr>
      <w:r>
        <w:t>Example Usage</w:t>
      </w:r>
    </w:p>
    <w:p>
      <w:pPr>
        <w:pStyle w:val="Heading3"/>
      </w:pPr>
      <w:r>
        <w:t>Example 1: Set a simple property value</w:t>
      </w:r>
    </w:p>
    <w:p>
      <w:r>
        <w:rPr>
          <w:b/>
          <w:color w:val="666666"/>
          <w:sz w:val="16"/>
        </w:rPr>
        <w:t>[bash]</w:t>
      </w:r>
    </w:p>
    <w:p>
      <w:pPr>
        <w:shd w:fill="F2F2F2" w:val="clear"/>
      </w:pPr>
      <w:r>
        <w:rPr>
          <w:rFonts w:ascii="Courier New" w:hAnsi="Courier New"/>
          <w:sz w:val="17"/>
        </w:rPr>
        <w:t>curl -X POST \</w:t>
        <w:br/>
        <w:t xml:space="preserve"> 'https://api.bluebeam.com/publicapi/v1/projects/abc123/files/987654/jobs/fileproperty' \</w:t>
        <w:br/>
        <w:t xml:space="preserve"> -H 'Accept: application/json' \</w:t>
        <w:br/>
        <w:t xml:space="preserve"> -H 'Content-Type: application/json' \</w:t>
        <w:br/>
        <w:t xml:space="preserve"> -d '{</w:t>
        <w:br/>
        <w:t xml:space="preserve"> "Name": "Title",</w:t>
        <w:br/>
        <w:t xml:space="preserve"> "Value": "Permit Set - Rev 3"</w:t>
        <w:br/>
        <w:t xml:space="preserve">  }'</w:t>
      </w:r>
    </w:p>
    <w:p>
      <w:pPr>
        <w:pStyle w:val="Heading3"/>
      </w:pPr>
      <w:r>
        <w:t>Example 2: Provide the current PDF password</w:t>
      </w:r>
    </w:p>
    <w:p>
      <w:r>
        <w:rPr>
          <w:b/>
          <w:color w:val="666666"/>
          <w:sz w:val="16"/>
        </w:rPr>
        <w:t>[bash]</w:t>
      </w:r>
    </w:p>
    <w:p>
      <w:pPr>
        <w:shd w:fill="F2F2F2" w:val="clear"/>
      </w:pPr>
      <w:r>
        <w:rPr>
          <w:rFonts w:ascii="Courier New" w:hAnsi="Courier New"/>
          <w:sz w:val="17"/>
        </w:rPr>
        <w:t>curl -X POST \</w:t>
        <w:br/>
        <w:t xml:space="preserve"> 'https://api.bluebeam.com/publicapi/v1/projects/abc123/files/987654/jobs/fileproperty' \</w:t>
        <w:br/>
        <w:t xml:space="preserve"> -H 'Accept: application/json' \</w:t>
        <w:br/>
        <w:t xml:space="preserve"> -H 'Content-Type: application/json' \</w:t>
        <w:br/>
        <w:t xml:space="preserve"> -d '{</w:t>
        <w:br/>
        <w:t xml:space="preserve"> "CurrentPassword": "pdf-password",</w:t>
        <w:br/>
        <w:t xml:space="preserve"> "Name": "Subject",</w:t>
        <w:br/>
        <w:t xml:space="preserve"> "Value": "As-Built Drawings"</w:t>
        <w:br/>
        <w:t xml:space="preserve">  }'</w:t>
      </w:r>
    </w:p>
    <w:p>
      <w:pPr>
        <w:pStyle w:val="Heading3"/>
      </w:pPr>
      <w:r>
        <w:t>Notes</w:t>
      </w:r>
    </w:p>
    <w:p>
      <w:pPr>
        <w:pStyle w:val="ListBullet"/>
      </w:pPr>
      <w:r>
        <w:t>No query parameters were documented for this endpoint.</w:t>
      </w:r>
    </w:p>
    <w:p>
      <w:pPr>
        <w:pStyle w:val="ListBullet"/>
      </w:pPr>
      <w:r>
        <w:t>The documentation indicates multiple request content types, but does not specify how to encode fields for application/x-www-form-urlencoded; use JSON unless you have a specific need for form encoding.</w:t>
      </w:r>
    </w:p>
    <w:p>
      <w:r>
        <w:br w:type="page"/>
      </w:r>
    </w:p>
    <w:p>
      <w:pPr>
        <w:pStyle w:val="Heading2"/>
      </w:pPr>
      <w:r>
        <w:t>50. [POST] Stamp a PDF File in a Project (Create Stamp Job)</w:t>
      </w:r>
    </w:p>
    <w:p>
      <w:r>
        <w:rPr>
          <w:b/>
        </w:rPr>
        <w:t xml:space="preserve">Endpoint: </w:t>
      </w:r>
      <w:r>
        <w:rPr>
          <w:rFonts w:ascii="Courier New" w:hAnsi="Courier New"/>
          <w:sz w:val="18"/>
        </w:rPr>
        <w:t>/publicapi/v1/projects/{{projectId}}/files/{{fileId}}/jobs/stamp</w:t>
      </w:r>
    </w:p>
    <w:p>
      <w:pPr>
        <w:pStyle w:val="Heading3"/>
      </w:pPr>
      <w:r>
        <w:t>Prerequisites</w:t>
      </w:r>
    </w:p>
    <w:p>
      <w:pPr>
        <w:pStyle w:val="ListBullet"/>
      </w:pPr>
      <w:r>
        <w:t>You must have access to the target project and file.</w:t>
      </w:r>
    </w:p>
    <w:p>
      <w:pPr>
        <w:pStyle w:val="ListBullet"/>
      </w:pPr>
      <w:r>
        <w:t>You must have a stamp file available (referenced by StampFileId).</w:t>
      </w:r>
    </w:p>
    <w:p>
      <w:pPr>
        <w:pStyle w:val="Heading3"/>
      </w:pPr>
      <w:r>
        <w:t>Method</w:t>
      </w:r>
    </w:p>
    <w:p>
      <w:r>
        <w:t>POST</w:t>
      </w:r>
    </w:p>
    <w:p>
      <w:pPr>
        <w:pStyle w:val="Heading3"/>
      </w:pPr>
      <w:r>
        <w:t>URL</w:t>
      </w:r>
    </w:p>
    <w:p>
      <w:r>
        <w:t>https://api.bluebeam.com/publicapi/v1/projects/{{projectId}}/files/{{fileId}}/jobs/stamp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stamping job for a PDF file in a given project. The request lets you provide stamping options (opacity, rotation, offsets, etc.), an optional output location/name, and a stamp file to apply.</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/publicapi/v1/projects/{{projectId}}/files/{{fileId}}/jobs/stamp, where {{projectId}} is a non-empty string and {{fileId}} is a non-empty integer.</w:t>
      </w:r>
    </w:p>
    <w:p>
      <w:pPr>
        <w:pStyle w:val="ListBullet"/>
      </w:pPr>
      <w:r>
        <w:t>Do not call the API with missing or empty path parameters (e.g., avoid /projects//files//jobs/stamp).</w:t>
      </w:r>
    </w:p>
    <w:p>
      <w:pPr>
        <w:pStyle w:val="ListBullet"/>
      </w:pPr>
      <w:r>
        <w:t>Do not send Path Parameters in the body; they must be in the URL.</w:t>
      </w:r>
    </w:p>
    <w:p>
      <w:pPr>
        <w:pStyle w:val="ListBullet"/>
      </w:pPr>
      <w:r>
        <w:t>Do not send Query Parameters in the body; they must be in the URL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/publicapi/v1/projects/proj_123/files/456/jobs/stamp</w:t>
        <w:br/>
        <w:t>/publicapi/v1/projects/alpha-project/files/9223372036854775807/jobs/stamp</w:t>
      </w:r>
    </w:p>
    <w:p>
      <w:pPr>
        <w:pStyle w:val="Heading3"/>
      </w:pPr>
      <w:r>
        <w:t>Invalid Examples</w:t>
      </w:r>
    </w:p>
    <w:p>
      <w:r>
        <w:rPr>
          <w:b/>
          <w:color w:val="666666"/>
          <w:sz w:val="16"/>
        </w:rPr>
        <w:t>[http]</w:t>
      </w:r>
    </w:p>
    <w:p>
      <w:pPr>
        <w:shd w:fill="F2F2F2" w:val="clear"/>
      </w:pPr>
      <w:r>
        <w:rPr>
          <w:rFonts w:ascii="Courier New" w:hAnsi="Courier New"/>
          <w:sz w:val="17"/>
        </w:rPr>
        <w:t>/publicapi/v1/projects//files/456/jobs/stamp</w:t>
        <w:br/>
        <w:t>/publicapi/v1/projects/proj_123/files//jobs/stamp</w:t>
        <w:br/>
        <w:t>/publicapi/v1/projects/proj_123/files/456/jobs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fileId</w:t>
            </w:r>
          </w:p>
        </w:tc>
        <w:tc>
          <w:tcPr>
            <w:tcW w:type="dxa" w:w="2880"/>
          </w:tcPr>
          <w:p>
            <w:r>
              <w:t>integer (int64)</w:t>
            </w:r>
          </w:p>
        </w:tc>
        <w:tc>
          <w:tcPr>
            <w:tcW w:type="dxa" w:w="2880"/>
          </w:tcPr>
          <w:p>
            <w:r>
              <w:t>Target file identifier (PDF). Sent in the URL path.</w:t>
            </w:r>
          </w:p>
        </w:tc>
      </w:tr>
    </w:tbl>
    <w:p/>
    <w:p>
      <w:pPr>
        <w:pStyle w:val="Heading3"/>
      </w:pPr>
      <w:r>
        <w:t>Required Request Body Fields</w:t>
      </w:r>
    </w:p>
    <w:p>
      <w:r>
        <w:rPr>
          <w:b/>
        </w:rPr>
        <w:t>Note: None explicitly marked as required in the scraped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Password for the input PDF if it is password-protected.</w:t>
            </w:r>
          </w:p>
        </w:tc>
      </w:tr>
      <w:tr>
        <w:tc>
          <w:tcPr>
            <w:tcW w:type="dxa" w:w="2880"/>
          </w:tcPr>
          <w:p>
            <w:r>
              <w:t>Options</w:t>
            </w:r>
          </w:p>
        </w:tc>
        <w:tc>
          <w:tcPr>
            <w:tcW w:type="dxa" w:w="2880"/>
          </w:tcPr>
          <w:p>
            <w:r>
              <w:t>object</w:t>
            </w:r>
          </w:p>
        </w:tc>
        <w:tc>
          <w:tcPr>
            <w:tcW w:type="dxa" w:w="2880"/>
          </w:tcPr>
          <w:p>
            <w:r>
              <w:t>Stamp options object (StampOptionsDto).</w:t>
            </w:r>
          </w:p>
        </w:tc>
      </w:tr>
      <w:tr>
        <w:tc>
          <w:tcPr>
            <w:tcW w:type="dxa" w:w="2880"/>
          </w:tcPr>
          <w:p>
            <w:r>
              <w:t>OutputFileName</w:t>
            </w:r>
          </w:p>
        </w:tc>
        <w:tc>
          <w:tcPr>
            <w:tcW w:type="dxa" w:w="2880"/>
          </w:tcPr>
          <w:p>
            <w:r>
              <w:t>string</w:t>
            </w:r>
          </w:p>
        </w:tc>
        <w:tc>
          <w:tcPr>
            <w:tcW w:type="dxa" w:w="2880"/>
          </w:tcPr>
          <w:p>
            <w:r>
              <w:t>Output file name for the stamped PDF.</w:t>
            </w:r>
          </w:p>
        </w:tc>
      </w:tr>
      <w:tr>
        <w:tc>
          <w:tcPr>
            <w:tcW w:type="dxa" w:w="2880"/>
          </w:tcPr>
          <w:p>
            <w:r>
              <w:t>OutputPath</w:t>
            </w:r>
          </w:p>
        </w:tc>
        <w:tc>
          <w:tcPr>
            <w:tcW w:type="dxa" w:w="2880"/>
          </w:tcPr>
          <w:p>
            <w:r>
              <w:t>string</w:t>
            </w:r>
          </w:p>
        </w:tc>
        <w:tc>
          <w:tcPr>
            <w:tcW w:type="dxa" w:w="2880"/>
          </w:tcPr>
          <w:p>
            <w:r>
              <w:t>Output path where the stamped PDF should be saved.</w:t>
            </w:r>
          </w:p>
        </w:tc>
      </w:tr>
      <w:tr>
        <w:tc>
          <w:tcPr>
            <w:tcW w:type="dxa" w:w="2880"/>
          </w:tcPr>
          <w:p>
            <w:r>
              <w:t>Priority</w:t>
            </w:r>
          </w:p>
        </w:tc>
        <w:tc>
          <w:tcPr>
            <w:tcW w:type="dxa" w:w="2880"/>
          </w:tcPr>
          <w:p>
            <w:r>
              <w:t>integer (int32)</w:t>
            </w:r>
          </w:p>
        </w:tc>
        <w:tc>
          <w:tcPr>
            <w:tcW w:type="dxa" w:w="2880"/>
          </w:tcPr>
          <w:p>
            <w:r>
              <w:t>Job priority.</w:t>
            </w:r>
          </w:p>
        </w:tc>
      </w:tr>
      <w:tr>
        <w:tc>
          <w:tcPr>
            <w:tcW w:type="dxa" w:w="2880"/>
          </w:tcPr>
          <w:p>
            <w:r>
              <w:t>StampFileId</w:t>
            </w:r>
          </w:p>
        </w:tc>
        <w:tc>
          <w:tcPr>
            <w:tcW w:type="dxa" w:w="2880"/>
          </w:tcPr>
          <w:p>
            <w:r>
              <w:t>integer (int32)</w:t>
            </w:r>
          </w:p>
        </w:tc>
        <w:tc>
          <w:tcPr>
            <w:tcW w:type="dxa" w:w="2880"/>
          </w:tcPr>
          <w:p>
            <w:r>
              <w:t>Identifier of the stamp file to apply.</w:t>
            </w:r>
          </w:p>
        </w:tc>
      </w:tr>
    </w:tbl>
    <w:p/>
    <w:p>
      <w:pPr>
        <w:pStyle w:val="Heading3"/>
      </w:pPr>
      <w:r>
        <w:t>Options (StampOptionsDto)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Options.BlendMode</w:t>
            </w:r>
          </w:p>
        </w:tc>
        <w:tc>
          <w:tcPr>
            <w:tcW w:type="dxa" w:w="2880"/>
          </w:tcPr>
          <w:p>
            <w:r>
              <w:t>string</w:t>
            </w:r>
          </w:p>
        </w:tc>
        <w:tc>
          <w:tcPr>
            <w:tcW w:type="dxa" w:w="2880"/>
          </w:tcPr>
          <w:p>
            <w:r>
              <w:t>Blend mode to use when stamping.</w:t>
            </w:r>
          </w:p>
        </w:tc>
      </w:tr>
      <w:tr>
        <w:tc>
          <w:tcPr>
            <w:tcW w:type="dxa" w:w="2880"/>
          </w:tcPr>
          <w:p>
            <w:r>
              <w:t>Options.Locked</w:t>
            </w:r>
          </w:p>
        </w:tc>
        <w:tc>
          <w:tcPr>
            <w:tcW w:type="dxa" w:w="2880"/>
          </w:tcPr>
          <w:p>
            <w:r>
              <w:t>boolean</w:t>
            </w:r>
          </w:p>
        </w:tc>
        <w:tc>
          <w:tcPr>
            <w:tcW w:type="dxa" w:w="2880"/>
          </w:tcPr>
          <w:p>
            <w:r>
              <w:t>Whether the stamp is locked.</w:t>
            </w:r>
          </w:p>
        </w:tc>
      </w:tr>
      <w:tr>
        <w:tc>
          <w:tcPr>
            <w:tcW w:type="dxa" w:w="2880"/>
          </w:tcPr>
          <w:p>
            <w:r>
              <w:t>Options.Opacity</w:t>
            </w:r>
          </w:p>
        </w:tc>
        <w:tc>
          <w:tcPr>
            <w:tcW w:type="dxa" w:w="2880"/>
          </w:tcPr>
          <w:p>
            <w:r>
              <w:t>number</w:t>
            </w:r>
          </w:p>
        </w:tc>
        <w:tc>
          <w:tcPr>
            <w:tcW w:type="dxa" w:w="2880"/>
          </w:tcPr>
          <w:p>
            <w:r>
              <w:t>Opacity value (example shows 0.1).</w:t>
            </w:r>
          </w:p>
        </w:tc>
      </w:tr>
      <w:tr>
        <w:tc>
          <w:tcPr>
            <w:tcW w:type="dxa" w:w="2880"/>
          </w:tcPr>
          <w:p>
            <w:r>
              <w:t>Options.Origin</w:t>
            </w:r>
          </w:p>
        </w:tc>
        <w:tc>
          <w:tcPr>
            <w:tcW w:type="dxa" w:w="2880"/>
          </w:tcPr>
          <w:p>
            <w:r>
              <w:t>string</w:t>
            </w:r>
          </w:p>
        </w:tc>
        <w:tc>
          <w:tcPr>
            <w:tcW w:type="dxa" w:w="2880"/>
          </w:tcPr>
          <w:p>
            <w:r>
              <w:t>Stamp origin.</w:t>
            </w:r>
          </w:p>
        </w:tc>
      </w:tr>
      <w:tr>
        <w:tc>
          <w:tcPr>
            <w:tcW w:type="dxa" w:w="2880"/>
          </w:tcPr>
          <w:p>
            <w:r>
              <w:t>Options.PageRange</w:t>
            </w:r>
          </w:p>
        </w:tc>
        <w:tc>
          <w:tcPr>
            <w:tcW w:type="dxa" w:w="2880"/>
          </w:tcPr>
          <w:p>
            <w:r>
              <w:t>string</w:t>
            </w:r>
          </w:p>
        </w:tc>
        <w:tc>
          <w:tcPr>
            <w:tcW w:type="dxa" w:w="2880"/>
          </w:tcPr>
          <w:p>
            <w:r>
              <w:t>Page range string indicating which pages to stamp.</w:t>
            </w:r>
          </w:p>
        </w:tc>
      </w:tr>
      <w:tr>
        <w:tc>
          <w:tcPr>
            <w:tcW w:type="dxa" w:w="2880"/>
          </w:tcPr>
          <w:p>
            <w:r>
              <w:t>Options.Rotation</w:t>
            </w:r>
          </w:p>
        </w:tc>
        <w:tc>
          <w:tcPr>
            <w:tcW w:type="dxa" w:w="2880"/>
          </w:tcPr>
          <w:p>
            <w:r>
              <w:t>number</w:t>
            </w:r>
          </w:p>
        </w:tc>
        <w:tc>
          <w:tcPr>
            <w:tcW w:type="dxa" w:w="2880"/>
          </w:tcPr>
          <w:p>
            <w:r>
              <w:t>Rotation value (example shows 0.1).</w:t>
            </w:r>
          </w:p>
        </w:tc>
      </w:tr>
      <w:tr>
        <w:tc>
          <w:tcPr>
            <w:tcW w:type="dxa" w:w="2880"/>
          </w:tcPr>
          <w:p>
            <w:r>
              <w:t>Options.Scale</w:t>
            </w:r>
          </w:p>
        </w:tc>
        <w:tc>
          <w:tcPr>
            <w:tcW w:type="dxa" w:w="2880"/>
          </w:tcPr>
          <w:p>
            <w:r>
              <w:t>number</w:t>
            </w:r>
          </w:p>
        </w:tc>
        <w:tc>
          <w:tcPr>
            <w:tcW w:type="dxa" w:w="2880"/>
          </w:tcPr>
          <w:p>
            <w:r>
              <w:t>Scale value (example shows 0.1).</w:t>
            </w:r>
          </w:p>
        </w:tc>
      </w:tr>
      <w:tr>
        <w:tc>
          <w:tcPr>
            <w:tcW w:type="dxa" w:w="2880"/>
          </w:tcPr>
          <w:p>
            <w:r>
              <w:t>Options.XOffset</w:t>
            </w:r>
          </w:p>
        </w:tc>
        <w:tc>
          <w:tcPr>
            <w:tcW w:type="dxa" w:w="2880"/>
          </w:tcPr>
          <w:p>
            <w:r>
              <w:t>number</w:t>
            </w:r>
          </w:p>
        </w:tc>
        <w:tc>
          <w:tcPr>
            <w:tcW w:type="dxa" w:w="2880"/>
          </w:tcPr>
          <w:p>
            <w:r>
              <w:t>Horizontal offset (example shows 0.1).</w:t>
            </w:r>
          </w:p>
        </w:tc>
      </w:tr>
      <w:tr>
        <w:tc>
          <w:tcPr>
            <w:tcW w:type="dxa" w:w="2880"/>
          </w:tcPr>
          <w:p>
            <w:r>
              <w:t>Options.YOffset</w:t>
            </w:r>
          </w:p>
        </w:tc>
        <w:tc>
          <w:tcPr>
            <w:tcW w:type="dxa" w:w="2880"/>
          </w:tcPr>
          <w:p>
            <w:r>
              <w:t>number</w:t>
            </w:r>
          </w:p>
        </w:tc>
        <w:tc>
          <w:tcPr>
            <w:tcW w:type="dxa" w:w="2880"/>
          </w:tcPr>
          <w:p>
            <w:r>
              <w:t>Vertical offset (example shows 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stamp job.</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'https://api.bluebeam.com/publicapi/v1/projects/proj_123/files/456/jobs/stamp' \</w:t>
        <w:br/>
        <w:t xml:space="preserve"> --header 'Accept: application/json' \</w:t>
        <w:br/>
        <w:t xml:space="preserve"> --header 'Content-Type: application/json' \</w:t>
        <w:br/>
        <w:t xml:space="preserve"> --data '{</w:t>
        <w:br/>
        <w:t xml:space="preserve"> "CurrentPassword": "string",</w:t>
        <w:br/>
        <w:t xml:space="preserve"> "Options": {</w:t>
        <w:br/>
        <w:t xml:space="preserve"> "BlendMode": "string",</w:t>
        <w:br/>
        <w:t xml:space="preserve"> "Locked": true,</w:t>
        <w:br/>
        <w:t xml:space="preserve"> "Opacity": 0.1,</w:t>
        <w:br/>
        <w:t xml:space="preserve"> "Origin": "string",</w:t>
        <w:br/>
        <w:t xml:space="preserve"> "PageRange": "string",</w:t>
        <w:br/>
        <w:t xml:space="preserve"> "Rotation": 0.1,</w:t>
        <w:br/>
        <w:t xml:space="preserve"> "Scale": 0.1,</w:t>
        <w:br/>
        <w:t xml:space="preserve"> "XOffset": 0.1,</w:t>
        <w:br/>
        <w:t xml:space="preserve"> "YOffset": 0.1</w:t>
        <w:br/>
        <w:t xml:space="preserve">    },</w:t>
        <w:br/>
        <w:t xml:space="preserve"> "OutputFileName": "string",</w:t>
        <w:br/>
        <w:t xml:space="preserve"> "OutputPath": "string",</w:t>
        <w:br/>
        <w:t xml:space="preserve"> "Priority": 0,</w:t>
        <w:br/>
        <w:t xml:space="preserve"> "StampFileId": 0</w:t>
        <w:br/>
        <w:t xml:space="preserve">  }'</w:t>
      </w:r>
    </w:p>
    <w:p>
      <w:pPr>
        <w:pStyle w:val="Heading3"/>
      </w:pPr>
      <w:r>
        <w:t>Example Usage</w:t>
      </w:r>
    </w:p>
    <w:p>
      <w:pPr>
        <w:pStyle w:val="Heading3"/>
      </w:pPr>
      <w:r>
        <w:t>Example 1: Create a basic stamp job (minimal options)</w:t>
      </w:r>
    </w:p>
    <w:p>
      <w:r>
        <w:rPr>
          <w:b/>
          <w:color w:val="666666"/>
          <w:sz w:val="16"/>
        </w:rPr>
        <w:t>[bash]</w:t>
      </w:r>
    </w:p>
    <w:p>
      <w:pPr>
        <w:shd w:fill="F2F2F2" w:val="clear"/>
      </w:pPr>
      <w:r>
        <w:rPr>
          <w:rFonts w:ascii="Courier New" w:hAnsi="Courier New"/>
          <w:sz w:val="17"/>
        </w:rPr>
        <w:t>curl --location 'https://api.bluebeam.com/publicapi/v1/projects/proj_123/files/456/jobs/stamp' \</w:t>
        <w:br/>
        <w:t xml:space="preserve"> --header 'Accept: application/json' \</w:t>
        <w:br/>
        <w:t xml:space="preserve"> --header 'Content-Type: application/json' \</w:t>
        <w:br/>
        <w:t xml:space="preserve"> --data '{</w:t>
        <w:br/>
        <w:t xml:space="preserve"> "StampFileId": 12</w:t>
        <w:br/>
        <w:t xml:space="preserve">  }'</w:t>
      </w:r>
    </w:p>
    <w:p>
      <w:pPr>
        <w:pStyle w:val="Heading3"/>
      </w:pPr>
      <w:r>
        <w:t>Example 2: Stamp specific pages with opacity and rotation</w:t>
      </w:r>
    </w:p>
    <w:p>
      <w:r>
        <w:rPr>
          <w:b/>
          <w:color w:val="666666"/>
          <w:sz w:val="16"/>
        </w:rPr>
        <w:t>[bash]</w:t>
      </w:r>
    </w:p>
    <w:p>
      <w:pPr>
        <w:shd w:fill="F2F2F2" w:val="clear"/>
      </w:pPr>
      <w:r>
        <w:rPr>
          <w:rFonts w:ascii="Courier New" w:hAnsi="Courier New"/>
          <w:sz w:val="17"/>
        </w:rPr>
        <w:t>curl --location 'https://api.bluebeam.com/publicapi/v1/projects/proj_123/files/456/jobs/stamp' \</w:t>
        <w:br/>
        <w:t xml:space="preserve"> --header 'Accept: application/json' \</w:t>
        <w:br/>
        <w:t xml:space="preserve"> --header 'Content-Type: application/json' \</w:t>
        <w:br/>
        <w:t xml:space="preserve"> --data '{</w:t>
        <w:br/>
        <w:t xml:space="preserve"> "StampFileId": 12,</w:t>
        <w:br/>
        <w:t xml:space="preserve"> "Options": {</w:t>
        <w:br/>
        <w:t xml:space="preserve"> "PageRange": "1-3,5",</w:t>
        <w:br/>
        <w:t xml:space="preserve"> "Opacity": 0.5,</w:t>
        <w:br/>
        <w:t xml:space="preserve"> "Rotation": 90,</w:t>
        <w:br/>
        <w:t xml:space="preserve"> "Scale": 1.0,</w:t>
        <w:br/>
        <w:t xml:space="preserve"> "XOffset": 10,</w:t>
        <w:br/>
        <w:t xml:space="preserve"> "YOffset": 10</w:t>
        <w:br/>
        <w:t xml:space="preserve">    }</w:t>
        <w:br/>
        <w:t xml:space="preserve">  }'</w:t>
      </w:r>
    </w:p>
    <w:p>
      <w:pPr>
        <w:pStyle w:val="Heading3"/>
      </w:pPr>
      <w:r>
        <w:t>Example 3: Provide output name/path and job priority</w:t>
      </w:r>
    </w:p>
    <w:p>
      <w:r>
        <w:rPr>
          <w:b/>
          <w:color w:val="666666"/>
          <w:sz w:val="16"/>
        </w:rPr>
        <w:t>[bash]</w:t>
      </w:r>
    </w:p>
    <w:p>
      <w:pPr>
        <w:shd w:fill="F2F2F2" w:val="clear"/>
      </w:pPr>
      <w:r>
        <w:rPr>
          <w:rFonts w:ascii="Courier New" w:hAnsi="Courier New"/>
          <w:sz w:val="17"/>
        </w:rPr>
        <w:t>curl --location 'https://api.bluebeam.com/publicapi/v1/projects/proj_123/files/456/jobs/stamp' \</w:t>
        <w:br/>
        <w:t xml:space="preserve"> --header 'Accept: application/json' \</w:t>
        <w:br/>
        <w:t xml:space="preserve"> --header 'Content-Type: application/json' \</w:t>
        <w:br/>
        <w:t xml:space="preserve"> --data '{</w:t>
        <w:br/>
        <w:t xml:space="preserve"> "StampFileId": 12,</w:t>
        <w:br/>
        <w:t xml:space="preserve"> "OutputFileName": "stamped.pdf",</w:t>
        <w:br/>
        <w:t xml:space="preserve"> "OutputPath": "/exports",</w:t>
        <w:br/>
        <w:t xml:space="preserve"> "Priority": 1</w:t>
        <w:br/>
        <w:t xml:space="preserve">  }'</w:t>
      </w:r>
    </w:p>
    <w:p>
      <w:pPr>
        <w:pStyle w:val="Heading3"/>
      </w:pPr>
      <w:r>
        <w:t>Notes</w:t>
      </w:r>
    </w:p>
    <w:p>
      <w:pPr>
        <w:pStyle w:val="ListBullet"/>
      </w:pPr>
      <w:r>
        <w:t>The scraped documentation lists multiple possible request content types (application/json, application/x-www-form-urlencoded, text/json). This knowledge file defaults to application/json because the example payload is JSON.</w:t>
      </w:r>
    </w:p>
    <w:p>
      <w:pPr>
        <w:pStyle w:val="ListBullet"/>
      </w:pPr>
      <w:r>
        <w:t>No query parameters are documented for this endpoint.</w:t>
      </w:r>
    </w:p>
    <w:p>
      <w:pPr>
        <w:pStyle w:val="Heading3"/>
      </w:pPr>
      <w:r>
        <w:t>Error Handling</w:t>
      </w:r>
    </w:p>
    <w:p>
      <w:r>
        <w:rPr>
          <w:b/>
        </w:rPr>
        <w:t>Note: Error responses (e.g., 400/401/403/404/500) were not included in the scraped content, so they cannot be documented here without guessing.</w:t>
      </w:r>
    </w:p>
    <w:p>
      <w:r>
        <w:br w:type="page"/>
      </w:r>
    </w:p>
    <w:p>
      <w:pPr>
        <w:pStyle w:val="Heading2"/>
      </w:pPr>
      <w:r>
        <w:t>51. [GET] Get a Project File Revision's Metadata</w:t>
      </w:r>
    </w:p>
    <w:p>
      <w:r>
        <w:rPr>
          <w:b/>
        </w:rPr>
        <w:t xml:space="preserve">Endpoint: </w:t>
      </w:r>
      <w:r>
        <w:rPr>
          <w:rFonts w:ascii="Courier New" w:hAnsi="Courier New"/>
          <w:sz w:val="18"/>
        </w:rPr>
        <w:t>/publicapi/v1/projects/{{projectId}}/files/{{fileId}}/revisions/{{id}}</w:t>
      </w:r>
    </w:p>
    <w:p>
      <w:pPr>
        <w:pStyle w:val="Heading3"/>
      </w:pPr>
      <w:r>
        <w:t>Prerequisites</w:t>
      </w:r>
    </w:p>
    <w:p>
      <w:pPr>
        <w:pStyle w:val="ListBullet"/>
      </w:pPr>
      <w:r>
        <w:t>You must have access to the target project and file revision.</w:t>
      </w:r>
    </w:p>
    <w:p>
      <w:pPr>
        <w:pStyle w:val="Heading3"/>
      </w:pPr>
      <w:r>
        <w:t>Method</w:t>
      </w:r>
    </w:p>
    <w:p>
      <w:r>
        <w:t>GET</w:t>
      </w:r>
    </w:p>
    <w:p>
      <w:pPr>
        <w:pStyle w:val="Heading3"/>
      </w:pPr>
      <w:r>
        <w:t>URL</w:t>
      </w:r>
    </w:p>
    <w:p>
      <w:r>
        <w:t>https://api.bluebeam.com/publicapi/v1/projects/{{projectId}}/files/{{fileId}}/revisions/{{id}}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revision of a file in a project. The response includes DownloadUrl, which can be used to download the file content. The DownloadUrl is valid for 10 minutes to begin the download.</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The id path parameter must always be present (this is the revision ID).</w:t>
      </w:r>
    </w:p>
    <w:p>
      <w:pPr>
        <w:pStyle w:val="ListBullet"/>
      </w:pPr>
      <w:r>
        <w:t>Always construct the path as /publicapi/v1/projects/{{projectId}}/files/{{fileId}}/revisions/{{id}}, where each path parameter is a non-empty value.</w:t>
      </w:r>
    </w:p>
    <w:p>
      <w:pPr>
        <w:pStyle w:val="ListBullet"/>
      </w:pPr>
      <w:r>
        <w:t>Do not call the API with missing or empty path parameters (e.g., avoid /projects//files/..., /files//revisions/..., /revisions/).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/publicapi/v1/projects/PROJ_123/files/987654321/revisions/12</w:t>
      </w:r>
    </w:p>
    <w:p>
      <w:pPr>
        <w:pStyle w:val="Heading3"/>
      </w:pPr>
      <w:r>
        <w:t>Invalid Examples</w:t>
      </w:r>
    </w:p>
    <w:p>
      <w:r>
        <w:rPr>
          <w:b/>
          <w:color w:val="666666"/>
          <w:sz w:val="16"/>
        </w:rPr>
        <w:t>[http]</w:t>
      </w:r>
    </w:p>
    <w:p>
      <w:pPr>
        <w:shd w:fill="F2F2F2" w:val="clear"/>
      </w:pPr>
      <w:r>
        <w:rPr>
          <w:rFonts w:ascii="Courier New" w:hAnsi="Courier New"/>
          <w:sz w:val="17"/>
        </w:rPr>
        <w:t>/publicapi/v1/projects//files/987654321/revisions/12</w:t>
        <w:br/>
        <w:t>/publicapi/v1/projects/PROJ_123/files//revisions/12</w:t>
        <w:br/>
        <w:t>/publicapi/v1/projects/PROJ_123/files/987654321/revisions/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as a path parameter in the URL.</w:t>
            </w:r>
          </w:p>
        </w:tc>
      </w:tr>
      <w:tr>
        <w:tc>
          <w:tcPr>
            <w:tcW w:type="dxa" w:w="2880"/>
          </w:tcPr>
          <w:p>
            <w:r>
              <w:t>fileId</w:t>
            </w:r>
          </w:p>
        </w:tc>
        <w:tc>
          <w:tcPr>
            <w:tcW w:type="dxa" w:w="2880"/>
          </w:tcPr>
          <w:p>
            <w:r>
              <w:t>integer (int64)</w:t>
            </w:r>
          </w:p>
        </w:tc>
        <w:tc>
          <w:tcPr>
            <w:tcW w:type="dxa" w:w="2880"/>
          </w:tcPr>
          <w:p>
            <w:r>
              <w:t>The file identifier. Sent as a path parameter in the URL.</w:t>
            </w:r>
          </w:p>
        </w:tc>
      </w:tr>
      <w:tr>
        <w:tc>
          <w:tcPr>
            <w:tcW w:type="dxa" w:w="2880"/>
          </w:tcPr>
          <w:p>
            <w:r>
              <w:t>id</w:t>
            </w:r>
          </w:p>
        </w:tc>
        <w:tc>
          <w:tcPr>
            <w:tcW w:type="dxa" w:w="2880"/>
          </w:tcPr>
          <w:p>
            <w:r>
              <w:t>integer (int64)</w:t>
            </w:r>
          </w:p>
        </w:tc>
        <w:tc>
          <w:tcPr>
            <w:tcW w:type="dxa" w:w="2880"/>
          </w:tcPr>
          <w:p>
            <w:r>
              <w:t>The revision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"CRC": "string",</w:t>
        <w:br/>
        <w:t xml:space="preserve"> "Comment": "string",</w:t>
        <w:br/>
        <w:t xml:space="preserve"> "DownloadUrl": "string",</w:t>
        <w:br/>
        <w:t xml:space="preserve"> "Id": 0,</w:t>
        <w:br/>
        <w:t xml:space="preserve"> "OperationType": "string",</w:t>
        <w:br/>
        <w:t xml:space="preserve"> "RevisionNumber": 0,</w:t>
        <w:br/>
        <w:t xml:space="preserve"> "RevisionRestorable": true,</w:t>
        <w:br/>
        <w:t xml:space="preserve"> "Size": 0,</w:t>
        <w:br/>
        <w:t xml:space="preserve"> "Timestamp": "2019-08-24T14:15:22Z",</w:t>
        <w:br/>
        <w:t xml:space="preserve"> "UserEmail": "string",</w:t>
        <w:br/>
        <w:t xml:space="preserve"> "UserName":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CRC value for the revision.</w:t>
            </w:r>
          </w:p>
        </w:tc>
      </w:tr>
      <w:tr>
        <w:tc>
          <w:tcPr>
            <w:tcW w:type="dxa" w:w="2880"/>
          </w:tcPr>
          <w:p>
            <w:r>
              <w:t>Comment</w:t>
            </w:r>
          </w:p>
        </w:tc>
        <w:tc>
          <w:tcPr>
            <w:tcW w:type="dxa" w:w="2880"/>
          </w:tcPr>
          <w:p>
            <w:r>
              <w:t>string</w:t>
            </w:r>
          </w:p>
        </w:tc>
        <w:tc>
          <w:tcPr>
            <w:tcW w:type="dxa" w:w="2880"/>
          </w:tcPr>
          <w:p>
            <w:r>
              <w:t>Comment associated with the revision.</w:t>
            </w:r>
          </w:p>
        </w:tc>
      </w:tr>
      <w:tr>
        <w:tc>
          <w:tcPr>
            <w:tcW w:type="dxa" w:w="2880"/>
          </w:tcPr>
          <w:p>
            <w:r>
              <w:t>DownloadUrl</w:t>
            </w:r>
          </w:p>
        </w:tc>
        <w:tc>
          <w:tcPr>
            <w:tcW w:type="dxa" w:w="2880"/>
          </w:tcPr>
          <w:p>
            <w:r>
              <w:t>string</w:t>
            </w:r>
          </w:p>
        </w:tc>
        <w:tc>
          <w:tcPr>
            <w:tcW w:type="dxa" w:w="2880"/>
          </w:tcPr>
          <w:p>
            <w:r>
              <w:t>A URL that can be used to download the file content. Valid for 10 minutes to begin download.</w:t>
            </w:r>
          </w:p>
        </w:tc>
      </w:tr>
      <w:tr>
        <w:tc>
          <w:tcPr>
            <w:tcW w:type="dxa" w:w="2880"/>
          </w:tcPr>
          <w:p>
            <w:r>
              <w:t>Id</w:t>
            </w:r>
          </w:p>
        </w:tc>
        <w:tc>
          <w:tcPr>
            <w:tcW w:type="dxa" w:w="2880"/>
          </w:tcPr>
          <w:p>
            <w:r>
              <w:t>integer</w:t>
            </w:r>
          </w:p>
        </w:tc>
        <w:tc>
          <w:tcPr>
            <w:tcW w:type="dxa" w:w="2880"/>
          </w:tcPr>
          <w:p>
            <w:r>
              <w:t>The revision ID.</w:t>
            </w:r>
          </w:p>
        </w:tc>
      </w:tr>
      <w:tr>
        <w:tc>
          <w:tcPr>
            <w:tcW w:type="dxa" w:w="2880"/>
          </w:tcPr>
          <w:p>
            <w:r>
              <w:t>OperationType</w:t>
            </w:r>
          </w:p>
        </w:tc>
        <w:tc>
          <w:tcPr>
            <w:tcW w:type="dxa" w:w="2880"/>
          </w:tcPr>
          <w:p>
            <w:r>
              <w:t>string</w:t>
            </w:r>
          </w:p>
        </w:tc>
        <w:tc>
          <w:tcPr>
            <w:tcW w:type="dxa" w:w="2880"/>
          </w:tcPr>
          <w:p>
            <w:r>
              <w:t>The operation type for the revision.</w:t>
            </w:r>
          </w:p>
        </w:tc>
      </w:tr>
      <w:tr>
        <w:tc>
          <w:tcPr>
            <w:tcW w:type="dxa" w:w="2880"/>
          </w:tcPr>
          <w:p>
            <w:r>
              <w:t>RevisionNumber</w:t>
            </w:r>
          </w:p>
        </w:tc>
        <w:tc>
          <w:tcPr>
            <w:tcW w:type="dxa" w:w="2880"/>
          </w:tcPr>
          <w:p>
            <w:r>
              <w:t>integer</w:t>
            </w:r>
          </w:p>
        </w:tc>
        <w:tc>
          <w:tcPr>
            <w:tcW w:type="dxa" w:w="2880"/>
          </w:tcPr>
          <w:p>
            <w:r>
              <w:t>The revision number.</w:t>
            </w:r>
          </w:p>
        </w:tc>
      </w:tr>
      <w:tr>
        <w:tc>
          <w:tcPr>
            <w:tcW w:type="dxa" w:w="2880"/>
          </w:tcPr>
          <w:p>
            <w:r>
              <w:t>RevisionRestorable</w:t>
            </w:r>
          </w:p>
        </w:tc>
        <w:tc>
          <w:tcPr>
            <w:tcW w:type="dxa" w:w="2880"/>
          </w:tcPr>
          <w:p>
            <w:r>
              <w:t>boolean</w:t>
            </w:r>
          </w:p>
        </w:tc>
        <w:tc>
          <w:tcPr>
            <w:tcW w:type="dxa" w:w="2880"/>
          </w:tcPr>
          <w:p>
            <w:r>
              <w:t>Whether this revision can be restored.</w:t>
            </w:r>
          </w:p>
        </w:tc>
      </w:tr>
      <w:tr>
        <w:tc>
          <w:tcPr>
            <w:tcW w:type="dxa" w:w="2880"/>
          </w:tcPr>
          <w:p>
            <w:r>
              <w:t>Size</w:t>
            </w:r>
          </w:p>
        </w:tc>
        <w:tc>
          <w:tcPr>
            <w:tcW w:type="dxa" w:w="2880"/>
          </w:tcPr>
          <w:p>
            <w:r>
              <w:t>integer</w:t>
            </w:r>
          </w:p>
        </w:tc>
        <w:tc>
          <w:tcPr>
            <w:tcW w:type="dxa" w:w="2880"/>
          </w:tcPr>
          <w:p>
            <w:r>
              <w:t>Size of the revision content.</w:t>
            </w:r>
          </w:p>
        </w:tc>
      </w:tr>
      <w:tr>
        <w:tc>
          <w:tcPr>
            <w:tcW w:type="dxa" w:w="2880"/>
          </w:tcPr>
          <w:p>
            <w:r>
              <w:t>Timestamp</w:t>
            </w:r>
          </w:p>
        </w:tc>
        <w:tc>
          <w:tcPr>
            <w:tcW w:type="dxa" w:w="2880"/>
          </w:tcPr>
          <w:p>
            <w:r>
              <w:t>string (date-time)</w:t>
            </w:r>
          </w:p>
        </w:tc>
        <w:tc>
          <w:tcPr>
            <w:tcW w:type="dxa" w:w="2880"/>
          </w:tcPr>
          <w:p>
            <w:r>
              <w:t>ISO 8601 timestamp for the revision.</w:t>
            </w:r>
          </w:p>
        </w:tc>
      </w:tr>
      <w:tr>
        <w:tc>
          <w:tcPr>
            <w:tcW w:type="dxa" w:w="2880"/>
          </w:tcPr>
          <w:p>
            <w:r>
              <w:t>UserEmail</w:t>
            </w:r>
          </w:p>
        </w:tc>
        <w:tc>
          <w:tcPr>
            <w:tcW w:type="dxa" w:w="2880"/>
          </w:tcPr>
          <w:p>
            <w:r>
              <w:t>string</w:t>
            </w:r>
          </w:p>
        </w:tc>
        <w:tc>
          <w:tcPr>
            <w:tcW w:type="dxa" w:w="2880"/>
          </w:tcPr>
          <w:p>
            <w:r>
              <w:t>Email of the user associated with the revision.</w:t>
            </w:r>
          </w:p>
        </w:tc>
      </w:tr>
      <w:tr>
        <w:tc>
          <w:tcPr>
            <w:tcW w:type="dxa" w:w="2880"/>
          </w:tcPr>
          <w:p>
            <w:r>
              <w:t>UserName</w:t>
            </w:r>
          </w:p>
        </w:tc>
        <w:tc>
          <w:tcPr>
            <w:tcW w:type="dxa" w:w="2880"/>
          </w:tcPr>
          <w:p>
            <w:r>
              <w:t>string</w:t>
            </w:r>
          </w:p>
        </w:tc>
        <w:tc>
          <w:tcPr>
            <w:tcW w:type="dxa" w:w="2880"/>
          </w:tcPr>
          <w:p>
            <w:r>
              <w:t>Name of the user associated with the revision.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'https://api.bluebeam.com/publicapi/v1/projects/PROJ_123/files/987654321/revisions/12' \</w:t>
        <w:br/>
        <w:t xml:space="preserve"> --header 'Accept: application/json'</w:t>
      </w:r>
    </w:p>
    <w:p>
      <w:pPr>
        <w:pStyle w:val="Heading3"/>
      </w:pPr>
      <w:r>
        <w:t>Notes</w:t>
      </w:r>
    </w:p>
    <w:p>
      <w:pPr>
        <w:pStyle w:val="ListBullet"/>
      </w:pPr>
      <w:r>
        <w:t>DownloadUrl is intended for downloading the file content for the returned revision and is time-limited (10 minutes to start the download).</w:t>
      </w:r>
    </w:p>
    <w:p>
      <w:pPr>
        <w:pStyle w:val="ListBullet"/>
      </w:pPr>
      <w:r>
        <w:t>For the DownloadUrl of the most recent revision, the documentation notes to use: GET /v1/projects/{PublicId}/files/{id} (separate endpoint, not documented here).</w:t>
      </w:r>
    </w:p>
    <w:p>
      <w:pPr>
        <w:pStyle w:val="Heading3"/>
      </w:pPr>
      <w:r>
        <w:t>Related projectFileRevisions actions</w:t>
      </w:r>
    </w:p>
    <w:p>
      <w:pPr>
        <w:pStyle w:val="ListBullet"/>
      </w:pPr>
      <w:r>
        <w:t>[GET] List a Project File's Revisions — /publicapi/v1/projects/{{projectId}}/files/{{fileId}}/revisions</w:t>
      </w:r>
    </w:p>
    <w:p>
      <w:pPr>
        <w:pStyle w:val="ListBullet"/>
      </w:pPr>
      <w:r>
        <w:t>[POST] Restore a Project File Revision — /publicapi/v1/projects/{{projectId}}/files/{{fileId}}/revisions/{{id}}/restore</w:t>
      </w:r>
    </w:p>
    <w:p>
      <w:r>
        <w:br w:type="page"/>
      </w:r>
    </w:p>
    <w:p>
      <w:pPr>
        <w:pStyle w:val="Heading2"/>
      </w:pPr>
      <w:r>
        <w:t>52. [GET] List a Project File's Revisions</w:t>
      </w:r>
    </w:p>
    <w:p>
      <w:r>
        <w:rPr>
          <w:b/>
        </w:rPr>
        <w:t xml:space="preserve">Endpoint: </w:t>
      </w:r>
      <w:r>
        <w:rPr>
          <w:rFonts w:ascii="Courier New" w:hAnsi="Courier New"/>
          <w:sz w:val="18"/>
        </w:rPr>
        <w:t>/publicapi/v1/projects/{{projectId}}/files/{{fileId}}/revisions</w:t>
      </w:r>
    </w:p>
    <w:p>
      <w:pPr>
        <w:pStyle w:val="Heading3"/>
      </w:pPr>
      <w:r>
        <w:t>Prerequisites</w:t>
      </w:r>
    </w:p>
    <w:p>
      <w:pPr>
        <w:pStyle w:val="ListBullet"/>
      </w:pPr>
      <w:r>
        <w:t>Access to the specified project and file revisions</w:t>
      </w:r>
    </w:p>
    <w:p>
      <w:pPr>
        <w:pStyle w:val="Heading3"/>
      </w:pPr>
      <w:r>
        <w:t>Method</w:t>
      </w:r>
    </w:p>
    <w:p>
      <w:r>
        <w:t>GET</w:t>
      </w:r>
    </w:p>
    <w:p>
      <w:pPr>
        <w:pStyle w:val="Heading3"/>
      </w:pPr>
      <w:r>
        <w:t>URL</w:t>
      </w:r>
    </w:p>
    <w:p>
      <w:r>
        <w:t>https://api.bluebeam.com/publicapi/v1/projects/{{projectId}}/files/{{fileId}}/revisions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revisions for a specific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/publicapi/v1/projects/{{projectId}}/files/{{fileId}}/revisions, where {{projectId}} is a non-empty string and {{fileId}} is a non-empty integer.</w:t>
      </w:r>
    </w:p>
    <w:p>
      <w:pPr>
        <w:pStyle w:val="ListBullet"/>
      </w:pPr>
      <w:r>
        <w:t>Do not call the API with missing or empty path parameters (e.g., avoid /projects//files/123/revisions or /projects/abc/files//revisions).</w:t>
      </w:r>
    </w:p>
    <w:p>
      <w:pPr>
        <w:pStyle w:val="ListBullet"/>
      </w:pPr>
      <w:r>
        <w:t>Do not send path parameters in the request body.</w:t>
      </w:r>
    </w:p>
    <w:p>
      <w:pPr>
        <w:pStyle w:val="ListBullet"/>
      </w:pPr>
      <w:r>
        <w:t>When executing, send Path Parameters in the URL, not in the body.</w:t>
      </w:r>
    </w:p>
    <w:p>
      <w:pPr>
        <w:pStyle w:val="ListBullet"/>
      </w:pPr>
      <w:r>
        <w:t>When executing,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/publicapi/v1/projects/proj_123/files/987654321/revisions</w:t>
        <w:br/>
        <w:t>/publicapi/v1/projects/my-project/files/123/revisions</w:t>
      </w:r>
    </w:p>
    <w:p>
      <w:pPr>
        <w:pStyle w:val="Heading3"/>
      </w:pPr>
      <w:r>
        <w:t>Invalid Examples</w:t>
      </w:r>
    </w:p>
    <w:p>
      <w:r>
        <w:rPr>
          <w:b/>
          <w:color w:val="666666"/>
          <w:sz w:val="16"/>
        </w:rPr>
        <w:t>[http]</w:t>
      </w:r>
    </w:p>
    <w:p>
      <w:pPr>
        <w:shd w:fill="F2F2F2" w:val="clear"/>
      </w:pPr>
      <w:r>
        <w:rPr>
          <w:rFonts w:ascii="Courier New" w:hAnsi="Courier New"/>
          <w:sz w:val="17"/>
        </w:rPr>
        <w:t>/publicapi/v1/projects//files/123/revisions</w:t>
        <w:br/>
        <w:t>/publicapi/v1/projects/proj_123/files//revisions</w:t>
        <w:br/>
        <w:t>/publicapi/v1/projects/proj_123/files/revisions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fileId</w:t>
            </w:r>
          </w:p>
        </w:tc>
        <w:tc>
          <w:tcPr>
            <w:tcW w:type="dxa" w:w="2880"/>
          </w:tcPr>
          <w:p>
            <w:r>
              <w:t>integer (int64)</w:t>
            </w:r>
          </w:p>
        </w:tc>
        <w:tc>
          <w:tcPr>
            <w:tcW w:type="dxa" w:w="2880"/>
          </w:tcPr>
          <w:p>
            <w:r>
              <w:t>File identifier. Sent as a path parameter in the URL.</w:t>
            </w:r>
          </w:p>
        </w:tc>
      </w:tr>
    </w:tbl>
    <w:p/>
    <w:p>
      <w:pPr>
        <w:pStyle w:val="Heading3"/>
      </w:pPr>
      <w:r>
        <w:t>Response</w:t>
      </w:r>
    </w:p>
    <w:p>
      <w:pPr>
        <w:pStyle w:val="Heading3"/>
      </w:pPr>
      <w:r>
        <w:t>Success Response (200 OK)</w:t>
      </w:r>
    </w:p>
    <w:p>
      <w:r>
        <w:t>Content types: application/json, text/json</w:t>
      </w:r>
    </w:p>
    <w:p>
      <w:r>
        <w:rPr>
          <w:b/>
          <w:color w:val="666666"/>
          <w:sz w:val="16"/>
        </w:rPr>
        <w:t>[json]</w:t>
      </w:r>
    </w:p>
    <w:p>
      <w:pPr>
        <w:shd w:fill="F2F2F2" w:val="clear"/>
      </w:pPr>
      <w:r>
        <w:rPr>
          <w:rFonts w:ascii="Courier New" w:hAnsi="Courier New"/>
          <w:sz w:val="17"/>
        </w:rPr>
        <w:t>{</w:t>
        <w:br/>
        <w:t xml:space="preserve"> "ProjectFileRevisions": [</w:t>
        <w:br/>
        <w:t xml:space="preserve"> {</w:t>
        <w:br/>
        <w:t xml:space="preserve"> "CRC": "string",</w:t>
        <w:br/>
        <w:t xml:space="preserve"> "Comment": "string",</w:t>
        <w:br/>
        <w:t xml:space="preserve"> "Id": 0,</w:t>
        <w:br/>
        <w:t xml:space="preserve"> "OperationType": "string",</w:t>
        <w:br/>
        <w:t xml:space="preserve"> "RevisionNumber": 0,</w:t>
        <w:br/>
        <w:t xml:space="preserve"> "RevisionRestorable": true,</w:t>
        <w:br/>
        <w:t xml:space="preserve"> "Size": 0,</w:t>
        <w:br/>
        <w:t xml:space="preserve"> "Timestamp": "2019-08-24T14:15:22Z",</w:t>
        <w:br/>
        <w:t xml:space="preserve"> "UserEmail": "string",</w:t>
        <w:br/>
        <w:t xml:space="preserve"> "UserName":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ProjectFileRevisions</w:t>
            </w:r>
          </w:p>
        </w:tc>
        <w:tc>
          <w:tcPr>
            <w:tcW w:type="dxa" w:w="2880"/>
          </w:tcPr>
          <w:p>
            <w:r>
              <w:t>array</w:t>
            </w:r>
          </w:p>
        </w:tc>
        <w:tc>
          <w:tcPr>
            <w:tcW w:type="dxa" w:w="2880"/>
          </w:tcPr>
          <w:p>
            <w:r>
              <w:t>List of file revision objects.</w:t>
            </w:r>
          </w:p>
        </w:tc>
      </w:tr>
      <w:tr>
        <w:tc>
          <w:tcPr>
            <w:tcW w:type="dxa" w:w="2880"/>
          </w:tcPr>
          <w:p>
            <w:r>
              <w:t>ProjectFileRevisions.CRC</w:t>
            </w:r>
          </w:p>
        </w:tc>
        <w:tc>
          <w:tcPr>
            <w:tcW w:type="dxa" w:w="2880"/>
          </w:tcPr>
          <w:p>
            <w:r>
              <w:t>string</w:t>
            </w:r>
          </w:p>
        </w:tc>
        <w:tc>
          <w:tcPr>
            <w:tcW w:type="dxa" w:w="2880"/>
          </w:tcPr>
          <w:p>
            <w:r>
              <w:t>CRC value for the revision.</w:t>
            </w:r>
          </w:p>
        </w:tc>
      </w:tr>
      <w:tr>
        <w:tc>
          <w:tcPr>
            <w:tcW w:type="dxa" w:w="2880"/>
          </w:tcPr>
          <w:p>
            <w:r>
              <w:t>ProjectFileRevisions.Comment</w:t>
            </w:r>
          </w:p>
        </w:tc>
        <w:tc>
          <w:tcPr>
            <w:tcW w:type="dxa" w:w="2880"/>
          </w:tcPr>
          <w:p>
            <w:r>
              <w:t>string</w:t>
            </w:r>
          </w:p>
        </w:tc>
        <w:tc>
          <w:tcPr>
            <w:tcW w:type="dxa" w:w="2880"/>
          </w:tcPr>
          <w:p>
            <w:r>
              <w:t>Revision comment.</w:t>
            </w:r>
          </w:p>
        </w:tc>
      </w:tr>
      <w:tr>
        <w:tc>
          <w:tcPr>
            <w:tcW w:type="dxa" w:w="2880"/>
          </w:tcPr>
          <w:p>
            <w:r>
              <w:t>ProjectFileRevisions.Id</w:t>
            </w:r>
          </w:p>
        </w:tc>
        <w:tc>
          <w:tcPr>
            <w:tcW w:type="dxa" w:w="2880"/>
          </w:tcPr>
          <w:p>
            <w:r>
              <w:t>integer</w:t>
            </w:r>
          </w:p>
        </w:tc>
        <w:tc>
          <w:tcPr>
            <w:tcW w:type="dxa" w:w="2880"/>
          </w:tcPr>
          <w:p>
            <w:r>
              <w:t>Revision identifier.</w:t>
            </w:r>
          </w:p>
        </w:tc>
      </w:tr>
      <w:tr>
        <w:tc>
          <w:tcPr>
            <w:tcW w:type="dxa" w:w="2880"/>
          </w:tcPr>
          <w:p>
            <w:r>
              <w:t>ProjectFileRevisions.OperationType</w:t>
            </w:r>
          </w:p>
        </w:tc>
        <w:tc>
          <w:tcPr>
            <w:tcW w:type="dxa" w:w="2880"/>
          </w:tcPr>
          <w:p>
            <w:r>
              <w:t>string</w:t>
            </w:r>
          </w:p>
        </w:tc>
        <w:tc>
          <w:tcPr>
            <w:tcW w:type="dxa" w:w="2880"/>
          </w:tcPr>
          <w:p>
            <w:r>
              <w:t>Operation type for the revision.</w:t>
            </w:r>
          </w:p>
        </w:tc>
      </w:tr>
      <w:tr>
        <w:tc>
          <w:tcPr>
            <w:tcW w:type="dxa" w:w="2880"/>
          </w:tcPr>
          <w:p>
            <w:r>
              <w:t>ProjectFileRevisions.RevisionNumber</w:t>
            </w:r>
          </w:p>
        </w:tc>
        <w:tc>
          <w:tcPr>
            <w:tcW w:type="dxa" w:w="2880"/>
          </w:tcPr>
          <w:p>
            <w:r>
              <w:t>integer</w:t>
            </w:r>
          </w:p>
        </w:tc>
        <w:tc>
          <w:tcPr>
            <w:tcW w:type="dxa" w:w="2880"/>
          </w:tcPr>
          <w:p>
            <w:r>
              <w:t>Revision number.</w:t>
            </w:r>
          </w:p>
        </w:tc>
      </w:tr>
      <w:tr>
        <w:tc>
          <w:tcPr>
            <w:tcW w:type="dxa" w:w="2880"/>
          </w:tcPr>
          <w:p>
            <w:r>
              <w:t>ProjectFileRevisions.RevisionRestorable</w:t>
            </w:r>
          </w:p>
        </w:tc>
        <w:tc>
          <w:tcPr>
            <w:tcW w:type="dxa" w:w="2880"/>
          </w:tcPr>
          <w:p>
            <w:r>
              <w:t>boolean</w:t>
            </w:r>
          </w:p>
        </w:tc>
        <w:tc>
          <w:tcPr>
            <w:tcW w:type="dxa" w:w="2880"/>
          </w:tcPr>
          <w:p>
            <w:r>
              <w:t>Whether the revision can be restored.</w:t>
            </w:r>
          </w:p>
        </w:tc>
      </w:tr>
      <w:tr>
        <w:tc>
          <w:tcPr>
            <w:tcW w:type="dxa" w:w="2880"/>
          </w:tcPr>
          <w:p>
            <w:r>
              <w:t>ProjectFileRevisions.Size</w:t>
            </w:r>
          </w:p>
        </w:tc>
        <w:tc>
          <w:tcPr>
            <w:tcW w:type="dxa" w:w="2880"/>
          </w:tcPr>
          <w:p>
            <w:r>
              <w:t>integer</w:t>
            </w:r>
          </w:p>
        </w:tc>
        <w:tc>
          <w:tcPr>
            <w:tcW w:type="dxa" w:w="2880"/>
          </w:tcPr>
          <w:p>
            <w:r>
              <w:t>Size of the revision (units not specified).</w:t>
            </w:r>
          </w:p>
        </w:tc>
      </w:tr>
      <w:tr>
        <w:tc>
          <w:tcPr>
            <w:tcW w:type="dxa" w:w="2880"/>
          </w:tcPr>
          <w:p>
            <w:r>
              <w:t>ProjectFileRevisions.Timestamp</w:t>
            </w:r>
          </w:p>
        </w:tc>
        <w:tc>
          <w:tcPr>
            <w:tcW w:type="dxa" w:w="2880"/>
          </w:tcPr>
          <w:p>
            <w:r>
              <w:t>string (date-time)</w:t>
            </w:r>
          </w:p>
        </w:tc>
        <w:tc>
          <w:tcPr>
            <w:tcW w:type="dxa" w:w="2880"/>
          </w:tcPr>
          <w:p>
            <w:r>
              <w:t>ISO 8601 timestamp for the revision.</w:t>
            </w:r>
          </w:p>
        </w:tc>
      </w:tr>
      <w:tr>
        <w:tc>
          <w:tcPr>
            <w:tcW w:type="dxa" w:w="2880"/>
          </w:tcPr>
          <w:p>
            <w:r>
              <w:t>ProjectFileRevisions.UserEmail</w:t>
            </w:r>
          </w:p>
        </w:tc>
        <w:tc>
          <w:tcPr>
            <w:tcW w:type="dxa" w:w="2880"/>
          </w:tcPr>
          <w:p>
            <w:r>
              <w:t>string</w:t>
            </w:r>
          </w:p>
        </w:tc>
        <w:tc>
          <w:tcPr>
            <w:tcW w:type="dxa" w:w="2880"/>
          </w:tcPr>
          <w:p>
            <w:r>
              <w:t>Email of the user who created the revision.</w:t>
            </w:r>
          </w:p>
        </w:tc>
      </w:tr>
      <w:tr>
        <w:tc>
          <w:tcPr>
            <w:tcW w:type="dxa" w:w="2880"/>
          </w:tcPr>
          <w:p>
            <w:r>
              <w:t>ProjectFileRevisions.UserName</w:t>
            </w:r>
          </w:p>
        </w:tc>
        <w:tc>
          <w:tcPr>
            <w:tcW w:type="dxa" w:w="2880"/>
          </w:tcPr>
          <w:p>
            <w:r>
              <w:t>string</w:t>
            </w:r>
          </w:p>
        </w:tc>
        <w:tc>
          <w:tcPr>
            <w:tcW w:type="dxa" w:w="2880"/>
          </w:tcPr>
          <w:p>
            <w:r>
              <w:t>Name of the user who created the revision.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'https://api.bluebeam.com/publicapi/v1/projects/proj_123/files/987654321/revisions' \</w:t>
        <w:br/>
        <w:t xml:space="preserve"> --header 'Accept: application/json'</w:t>
      </w:r>
    </w:p>
    <w:p>
      <w:pPr>
        <w:pStyle w:val="Heading3"/>
      </w:pPr>
      <w:r>
        <w:t>Behavior</w:t>
      </w:r>
    </w:p>
    <w:p>
      <w:pPr>
        <w:pStyle w:val="ListBullet"/>
      </w:pPr>
      <w:r>
        <w:t>Validates projectId and fileId are provided in the URL path.</w:t>
      </w:r>
    </w:p>
    <w:p>
      <w:pPr>
        <w:pStyle w:val="ListBullet"/>
      </w:pPr>
      <w:r>
        <w:t>Retrieves revision history for the specified file in the specified project.</w:t>
      </w:r>
    </w:p>
    <w:p>
      <w:pPr>
        <w:pStyle w:val="ListBullet"/>
      </w:pPr>
      <w:r>
        <w:t>Returns a JSON object containing ProjectFileRevisions.</w:t>
      </w:r>
    </w:p>
    <w:p>
      <w:pPr>
        <w:pStyle w:val="Heading3"/>
      </w:pPr>
      <w:r>
        <w:t>Error Handling</w:t>
      </w:r>
    </w:p>
    <w:p>
      <w:pPr>
        <w:pStyle w:val="ListBullet"/>
      </w:pPr>
      <w:r>
        <w:t>This endpoint’s documentation snippet only specifies a 200 OK response. Other error responses (e.g., 400/401/403/404/500) were not provided in the scraped content.</w:t>
      </w:r>
    </w:p>
    <w:p>
      <w:pPr>
        <w:pStyle w:val="Heading3"/>
      </w:pPr>
      <w:r>
        <w:t>Related projectFileRevisions actions</w:t>
      </w:r>
    </w:p>
    <w:p>
      <w:pPr>
        <w:pStyle w:val="ListBullet"/>
      </w:pPr>
      <w:r>
        <w:t>[GET] Get a Project File Revision's Metadata — /publicapi/v1/projects/{{projectId}}/files/{{fileId}}/revisions/{{id}}</w:t>
      </w:r>
    </w:p>
    <w:p>
      <w:pPr>
        <w:pStyle w:val="ListBullet"/>
      </w:pPr>
      <w:r>
        <w:t>[POST] Restore a Project File Revision — /publicapi/v1/projects/{{projectId}}/files/{{fileId}}/revisions/{{id}}/restore</w:t>
      </w:r>
    </w:p>
    <w:p>
      <w:r>
        <w:br w:type="page"/>
      </w:r>
    </w:p>
    <w:p>
      <w:pPr>
        <w:pStyle w:val="Heading2"/>
      </w:pPr>
      <w:r>
        <w:t>53. [POST] Restore a Project File Revision</w:t>
      </w:r>
    </w:p>
    <w:p>
      <w:r>
        <w:rPr>
          <w:b/>
        </w:rPr>
        <w:t xml:space="preserve">Endpoint: </w:t>
      </w:r>
      <w:r>
        <w:rPr>
          <w:rFonts w:ascii="Courier New" w:hAnsi="Courier New"/>
          <w:sz w:val="18"/>
        </w:rPr>
        <w:t>/publicapi/v1/projects/{{projectId}}/files/{{fileId}}/revisions/{{id}}/restore</w:t>
      </w:r>
    </w:p>
    <w:p>
      <w:pPr>
        <w:pStyle w:val="Heading3"/>
      </w:pPr>
      <w:r>
        <w:t>Prerequisites</w:t>
      </w:r>
    </w:p>
    <w:p>
      <w:pPr>
        <w:pStyle w:val="ListBullet"/>
      </w:pPr>
      <w:r>
        <w:t>Access to the target project and file</w:t>
      </w:r>
    </w:p>
    <w:p>
      <w:pPr>
        <w:pStyle w:val="ListBullet"/>
      </w:pPr>
      <w:r>
        <w:t>The specified file revision must exist and be restorable</w:t>
      </w:r>
    </w:p>
    <w:p>
      <w:pPr>
        <w:pStyle w:val="Heading3"/>
      </w:pPr>
      <w:r>
        <w:t>Method</w:t>
      </w:r>
    </w:p>
    <w:p>
      <w:r>
        <w:t>POST</w:t>
      </w:r>
    </w:p>
    <w:p>
      <w:pPr>
        <w:pStyle w:val="Heading3"/>
      </w:pPr>
      <w:r>
        <w:t>URL</w:t>
      </w:r>
    </w:p>
    <w:p>
      <w:r>
        <w:t>https://api.bluebeam.com/publicapi/v1/projects/{{projectId}}/files/{{fileId}}/revisions/{{id}}/restore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specific revision of a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The id path parameter must always be present.</w:t>
      </w:r>
    </w:p>
    <w:p>
      <w:pPr>
        <w:pStyle w:val="ListBullet"/>
      </w:pPr>
      <w:r>
        <w:t>Always construct the path as /publicapi/v1/projects/{{projectId}}/files/{{fileId}}/revisions/{{id}}/restore, where each path parameter is a non-empty value.</w:t>
      </w:r>
    </w:p>
    <w:p>
      <w:pPr>
        <w:pStyle w:val="ListBullet"/>
      </w:pPr>
      <w:r>
        <w:t>Do not call the API with missing or empty path parameters (e.g., avoid /projects//files/..., /revisions//restore).</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 (do not send one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/publicapi/v1/projects/abc123/files/987654321/revisions/42/restore</w:t>
      </w:r>
    </w:p>
    <w:p>
      <w:pPr>
        <w:pStyle w:val="Heading3"/>
      </w:pPr>
      <w:r>
        <w:t>Invalid Examples</w:t>
      </w:r>
    </w:p>
    <w:p>
      <w:r>
        <w:rPr>
          <w:b/>
          <w:color w:val="666666"/>
          <w:sz w:val="16"/>
        </w:rPr>
        <w:t>[http]</w:t>
      </w:r>
    </w:p>
    <w:p>
      <w:pPr>
        <w:shd w:fill="F2F2F2" w:val="clear"/>
      </w:pPr>
      <w:r>
        <w:rPr>
          <w:rFonts w:ascii="Courier New" w:hAnsi="Courier New"/>
          <w:sz w:val="17"/>
        </w:rPr>
        <w:t>/publicapi/v1/projects//files/987654321/revisions/42/restore</w:t>
        <w:br/>
        <w:t>/publicapi/v1/projects/abc123/files//revisions/42/restore</w:t>
        <w:br/>
        <w:t>/publicapi/v1/projects/abc123/files/987654321/revisions//restore</w:t>
        <w:br/>
        <w:t>/publicapi/v1/projects/abc123/files/987654321/revisions/42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fileId</w:t>
            </w:r>
          </w:p>
        </w:tc>
        <w:tc>
          <w:tcPr>
            <w:tcW w:type="dxa" w:w="2880"/>
          </w:tcPr>
          <w:p>
            <w:r>
              <w:t>integer (int64)</w:t>
            </w:r>
          </w:p>
        </w:tc>
        <w:tc>
          <w:tcPr>
            <w:tcW w:type="dxa" w:w="2880"/>
          </w:tcPr>
          <w:p>
            <w:r>
              <w:t>File identifier. Sent as a path parameter in the URL.</w:t>
            </w:r>
          </w:p>
        </w:tc>
      </w:tr>
      <w:tr>
        <w:tc>
          <w:tcPr>
            <w:tcW w:type="dxa" w:w="2880"/>
          </w:tcPr>
          <w:p>
            <w:r>
              <w:t>id</w:t>
            </w:r>
          </w:p>
        </w:tc>
        <w:tc>
          <w:tcPr>
            <w:tcW w:type="dxa" w:w="2880"/>
          </w:tcPr>
          <w:p>
            <w:r>
              <w:t>integer (int64)</w:t>
            </w:r>
          </w:p>
        </w:tc>
        <w:tc>
          <w:tcPr>
            <w:tcW w:type="dxa" w:w="2880"/>
          </w:tcPr>
          <w:p>
            <w:r>
              <w:t>File revision identifier to restore.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'https://api.bluebeam.com/publicapi/v1/projects/abc123/files/987654321/revisions/42/restore' \</w:t>
        <w:br/>
        <w:t xml:space="preserve"> -H 'Accept: application/json'</w:t>
      </w:r>
    </w:p>
    <w:p>
      <w:pPr>
        <w:pStyle w:val="Heading3"/>
      </w:pPr>
      <w:r>
        <w:t>Error Handling</w:t>
      </w:r>
    </w:p>
    <w:p>
      <w:r>
        <w:t>Error responses were not provided in the scraped content (only 204 Success was documented).</w:t>
      </w:r>
    </w:p>
    <w:p>
      <w:pPr>
        <w:pStyle w:val="Heading3"/>
      </w:pPr>
      <w:r>
        <w:t>Related projectFileRevisions actions</w:t>
      </w:r>
    </w:p>
    <w:p>
      <w:pPr>
        <w:pStyle w:val="ListBullet"/>
      </w:pPr>
      <w:r>
        <w:t>[GET] Get a Project File Revision's Metadata — /publicapi/v1/projects/{{projectId}}/files/{{fileId}}/revisions/{{id}}</w:t>
      </w:r>
    </w:p>
    <w:p>
      <w:pPr>
        <w:pStyle w:val="ListBullet"/>
      </w:pPr>
      <w:r>
        <w:t>[GET] List a Project File's Revisions — /publicapi/v1/projects/{{projectId}}/files/{{fileId}}/revisions</w:t>
      </w:r>
    </w:p>
    <w:p>
      <w:r>
        <w:br w:type="page"/>
      </w:r>
    </w:p>
    <w:p>
      <w:pPr>
        <w:pStyle w:val="Heading2"/>
      </w:pPr>
      <w:r>
        <w:t>54. [POST] Check In a Project File (Get Upload URL)</w:t>
      </w:r>
    </w:p>
    <w:p>
      <w:r>
        <w:rPr>
          <w:b/>
        </w:rPr>
        <w:t xml:space="preserve">Endpoint: </w:t>
      </w:r>
      <w:r>
        <w:rPr>
          <w:rFonts w:ascii="Courier New" w:hAnsi="Courier New"/>
          <w:sz w:val="18"/>
        </w:rPr>
        <w:t>/publicapi/v1/projects/{{projectId}}/files/{{id}}/checkin</w:t>
      </w:r>
    </w:p>
    <w:p>
      <w:pPr>
        <w:pStyle w:val="Heading3"/>
      </w:pPr>
      <w:r>
        <w:t>Prerequisites</w:t>
      </w:r>
    </w:p>
    <w:p>
      <w:pPr>
        <w:pStyle w:val="ListBullet"/>
      </w:pPr>
      <w:r>
        <w:t>You must have access to the target project and file.</w:t>
      </w:r>
    </w:p>
    <w:p>
      <w:pPr>
        <w:pStyle w:val="ListBullet"/>
      </w:pPr>
      <w:r>
        <w:t>You must be able to upload the file bytes to the returned UploadUrl (separate PUT).</w:t>
      </w:r>
    </w:p>
    <w:p>
      <w:pPr>
        <w:pStyle w:val="ListBullet"/>
      </w:pPr>
      <w:r>
        <w:t>You must complete the flow by calling POST confirm-checkin after the upload finishes (endpoint details not included in the provided scrape).</w:t>
      </w:r>
    </w:p>
    <w:p>
      <w:pPr>
        <w:pStyle w:val="Heading3"/>
      </w:pPr>
      <w:r>
        <w:t>Method</w:t>
      </w:r>
    </w:p>
    <w:p>
      <w:r>
        <w:t>POST</w:t>
      </w:r>
    </w:p>
    <w:p>
      <w:pPr>
        <w:pStyle w:val="Heading3"/>
      </w:pPr>
      <w:r>
        <w:t>URL</w:t>
      </w:r>
    </w:p>
    <w:p>
      <w:r>
        <w:t>https://api.bluebeam.com/publicapi/v1/projects/{{projectId}}/files/{{id}}/checkin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a file check-in by returning a pre-signed UploadUrl and the required UploadContentType. You must then upload the actual file to UploadUrl using a separate PUT, and finally call POST confirm-checkin to make the uploaded file available in the project.</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/publicapi/v1/projects/{{projectId}}/files/{{id}}/checkin, where {{projectId}} is a non-empty string and {{id}} is a non-empty integer.</w:t>
      </w:r>
    </w:p>
    <w:p>
      <w:pPr>
        <w:pStyle w:val="ListBullet"/>
      </w:pPr>
      <w:r>
        <w:t>Do not call the API with missing or empty path parameters (e.g., avoid /projects//files//checkin).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were provided in the scrape).</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/publicapi/v1/projects/abc123/files/987654321/checkin</w:t>
      </w:r>
    </w:p>
    <w:p>
      <w:pPr>
        <w:pStyle w:val="Heading3"/>
      </w:pPr>
      <w:r>
        <w:t>Invalid Examples</w:t>
      </w:r>
    </w:p>
    <w:p>
      <w:r>
        <w:rPr>
          <w:b/>
          <w:color w:val="666666"/>
          <w:sz w:val="16"/>
        </w:rPr>
        <w:t>[http]</w:t>
      </w:r>
    </w:p>
    <w:p>
      <w:pPr>
        <w:shd w:fill="F2F2F2" w:val="clear"/>
      </w:pPr>
      <w:r>
        <w:rPr>
          <w:rFonts w:ascii="Courier New" w:hAnsi="Courier New"/>
          <w:sz w:val="17"/>
        </w:rPr>
        <w:t>/publicapi/v1/projects//files/987654321/checkin</w:t>
        <w:br/>
        <w:t>/publicapi/v1/projects/abc123/files//checkin</w:t>
        <w:br/>
        <w:t>/publicapi/v1/projects/abc123/files/checkin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id</w:t>
            </w:r>
          </w:p>
        </w:tc>
        <w:tc>
          <w:tcPr>
            <w:tcW w:type="dxa" w:w="2880"/>
          </w:tcPr>
          <w:p>
            <w:r>
              <w:t>integer &lt;int64&gt;</w:t>
            </w:r>
          </w:p>
        </w:tc>
        <w:tc>
          <w:tcPr>
            <w:tcW w:type="dxa" w:w="2880"/>
          </w:tcPr>
          <w:p>
            <w:r>
              <w:t>File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"UploadContentType": "string",</w:t>
        <w:br/>
        <w:t xml:space="preserve"> "UploadUrl":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UploadContentType</w:t>
            </w:r>
          </w:p>
        </w:tc>
        <w:tc>
          <w:tcPr>
            <w:tcW w:type="dxa" w:w="2880"/>
          </w:tcPr>
          <w:p>
            <w:r>
              <w:t>string</w:t>
            </w:r>
          </w:p>
        </w:tc>
        <w:tc>
          <w:tcPr>
            <w:tcW w:type="dxa" w:w="2880"/>
          </w:tcPr>
          <w:p>
            <w:r>
              <w:t>Content-Type value you must use when uploading the actual file to UploadUrl.</w:t>
            </w:r>
          </w:p>
        </w:tc>
      </w:tr>
      <w:tr>
        <w:tc>
          <w:tcPr>
            <w:tcW w:type="dxa" w:w="2880"/>
          </w:tcPr>
          <w:p>
            <w:r>
              <w:t>UploadUrl</w:t>
            </w:r>
          </w:p>
        </w:tc>
        <w:tc>
          <w:tcPr>
            <w:tcW w:type="dxa" w:w="2880"/>
          </w:tcPr>
          <w:p>
            <w:r>
              <w:t>string</w:t>
            </w:r>
          </w:p>
        </w:tc>
        <w:tc>
          <w:tcPr>
            <w:tcW w:type="dxa" w:w="2880"/>
          </w:tcPr>
          <w:p>
            <w:r>
              <w:t>Pre-signed URL to upload the file bytes to via PUT. Valid for 10 minutes to start the upload.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'https://api.bluebeam.com/publicapi/v1/projects/PROJECT_ID/files/123456789/checkin' \</w:t>
        <w:br/>
        <w:t xml:space="preserve"> --header 'Accept: application/json'</w:t>
      </w:r>
    </w:p>
    <w:p>
      <w:pPr>
        <w:pStyle w:val="Heading3"/>
      </w:pPr>
      <w:r>
        <w:t>Behavior</w:t>
      </w:r>
    </w:p>
    <w:p>
      <w:pPr>
        <w:pStyle w:val="ListBullet"/>
      </w:pPr>
      <w:r>
        <w:t>Call this endpoint to obtain UploadUrl and UploadContentType.</w:t>
      </w:r>
    </w:p>
    <w:p>
      <w:pPr>
        <w:pStyle w:val="ListBullet"/>
      </w:pPr>
      <w:r>
        <w:t xml:space="preserve">Upload the actual file bytes with a separate PUT to UploadUrl. </w:t>
        <w:br/>
        <w:br/>
        <w:t>The PUT request must include header x-amz-server-side-encryption: AES256.</w:t>
        <w:br/>
        <w:t>The PUT request must include Content-Type set to the returned UploadContentType.</w:t>
      </w:r>
    </w:p>
    <w:p>
      <w:pPr>
        <w:pStyle w:val="ListBullet"/>
      </w:pPr>
      <w:r>
        <w:t>Call POST confirm-checkin after upload completes to make the file available in the project (details not included in the provided scrape).</w:t>
      </w:r>
    </w:p>
    <w:p>
      <w:pPr>
        <w:pStyle w:val="Heading3"/>
      </w:pPr>
      <w:r>
        <w:t>Notes</w:t>
      </w:r>
    </w:p>
    <w:p>
      <w:pPr>
        <w:pStyle w:val="ListBullet"/>
      </w:pPr>
      <w:r>
        <w:t>UploadUrl is valid for 10 minutes to start the upload.</w:t>
      </w:r>
    </w:p>
    <w:p>
      <w:pPr>
        <w:pStyle w:val="ListBullet"/>
      </w:pPr>
      <w:r>
        <w:t>The upload step uses an S3-style requirement (x-amz-server-side-encryption: AES256) as explicitly stated in the scrape.</w:t>
      </w:r>
    </w:p>
    <w:p>
      <w:pPr>
        <w:pStyle w:val="Heading3"/>
      </w:pPr>
      <w:r>
        <w:t>Gotchas</w:t>
      </w:r>
    </w:p>
    <w:p>
      <w:pPr>
        <w:pStyle w:val="ListBullet"/>
      </w:pPr>
      <w:r>
        <w:t>If you upload with a different Content-Type than UploadContentType, the upload may fail or the check-in may not complete properly.</w:t>
      </w:r>
    </w:p>
    <w:p>
      <w:pPr>
        <w:pStyle w:val="ListBullet"/>
      </w:pPr>
      <w:r>
        <w:t>If you forget the final POST confirm-checkin, the uploaded file may not become available in the project.</w:t>
      </w:r>
    </w:p>
    <w:p>
      <w:pPr>
        <w:pStyle w:val="Heading3"/>
      </w:pPr>
      <w:r>
        <w:t>Error Handling</w:t>
      </w:r>
    </w:p>
    <w:p>
      <w:pPr>
        <w:pStyle w:val="ListBullet"/>
      </w:pPr>
      <w:r>
        <w:t>Only a 200 OK response example was provided in the scraped content; no error status codes or bodies were included.</w:t>
      </w:r>
    </w:p>
    <w:p>
      <w:pPr>
        <w:pStyle w:val="Heading3"/>
      </w:pPr>
      <w:r>
        <w:t>Related projectFiles actions</w:t>
      </w:r>
    </w:p>
    <w:p>
      <w:pPr>
        <w:pStyle w:val="ListBullet"/>
      </w:pPr>
      <w:r>
        <w:t>[POST] Unflatten a Project File — /publicapi/v1/projects/{{projectId}}/files/{{fileId}}/jobs/unflatten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pPr>
        <w:pStyle w:val="ListBullet"/>
      </w:pPr>
      <w:r>
        <w:t>[POST] Copy a Project File — /publicapi/v1/projects/{{projectId}}/files/{{id}}/copy</w:t>
      </w:r>
    </w:p>
    <w:p>
      <w:r>
        <w:br w:type="page"/>
      </w:r>
    </w:p>
    <w:p>
      <w:pPr>
        <w:pStyle w:val="Heading2"/>
      </w:pPr>
      <w:r>
        <w:t>55. [POST] Checkout a Project File for Modification</w:t>
      </w:r>
    </w:p>
    <w:p>
      <w:r>
        <w:rPr>
          <w:b/>
        </w:rPr>
        <w:t xml:space="preserve">Endpoint: </w:t>
      </w:r>
      <w:r>
        <w:rPr>
          <w:rFonts w:ascii="Courier New" w:hAnsi="Courier New"/>
          <w:sz w:val="18"/>
        </w:rPr>
        <w:t>/publicapi/v1/projects/{{projectId}}/files/{{id}}/checkout</w:t>
      </w:r>
    </w:p>
    <w:p>
      <w:pPr>
        <w:pStyle w:val="Heading3"/>
      </w:pPr>
      <w:r>
        <w:t>Prerequisites</w:t>
      </w:r>
    </w:p>
    <w:p>
      <w:pPr>
        <w:pStyle w:val="ListBullet"/>
      </w:pPr>
      <w:r>
        <w:t>Must have access to the specified project and file</w:t>
      </w:r>
    </w:p>
    <w:p>
      <w:pPr>
        <w:pStyle w:val="Heading3"/>
      </w:pPr>
      <w:r>
        <w:t>Method</w:t>
      </w:r>
    </w:p>
    <w:p>
      <w:r>
        <w:t>POST</w:t>
      </w:r>
    </w:p>
    <w:p>
      <w:pPr>
        <w:pStyle w:val="Heading3"/>
      </w:pPr>
      <w:r>
        <w:t>URL</w:t>
      </w:r>
    </w:p>
    <w:p>
      <w:r>
        <w:t>https://api.bluebeam.com/publicapi/v1/projects/{{projectId}}/files/{{id}}/checkout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out a file within a project so it can be modified. A successful checkout returns no content.</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/publicapi/v1/projects/{{projectId}}/files/{{id}}/checkout, where {{projectId}} and {{id}} are non-empty.</w:t>
      </w:r>
    </w:p>
    <w:p>
      <w:pPr>
        <w:pStyle w:val="ListBullet"/>
      </w:pPr>
      <w:r>
        <w:t>Do not call the API with missing or empty path parameters (e.g., avoid /projects//files//checkout).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/publicapi/v1/projects/abc123/files/987654321/checkout</w:t>
        <w:br/>
        <w:t>/publicapi/v1/projects/PROJECT-001/files/123/checkout</w:t>
      </w:r>
    </w:p>
    <w:p>
      <w:pPr>
        <w:pStyle w:val="Heading3"/>
      </w:pPr>
      <w:r>
        <w:t>Invalid Examples</w:t>
      </w:r>
    </w:p>
    <w:p>
      <w:r>
        <w:rPr>
          <w:b/>
          <w:color w:val="666666"/>
          <w:sz w:val="16"/>
        </w:rPr>
        <w:t>[http]</w:t>
      </w:r>
    </w:p>
    <w:p>
      <w:pPr>
        <w:shd w:fill="F2F2F2" w:val="clear"/>
      </w:pPr>
      <w:r>
        <w:rPr>
          <w:rFonts w:ascii="Courier New" w:hAnsi="Courier New"/>
          <w:sz w:val="17"/>
        </w:rPr>
        <w:t>/publicapi/v1/projects//files/123/checkout</w:t>
        <w:br/>
        <w:t>/publicapi/v1/projects/abc123/files//checkout</w:t>
        <w:br/>
        <w:t>/publicapi/v1/projects/abc123/files/123/checkout/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File identifier.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'https://api.bluebeam.com/publicapi/v1/projects/PROJECT-001/files/123/checkout' \</w:t>
        <w:br/>
        <w:t xml:space="preserve"> --header 'Accept: application/json' \</w:t>
        <w:br/>
        <w:t xml:space="preserve"> --header 'Content-Type: application/json'</w:t>
      </w:r>
    </w:p>
    <w:p>
      <w:pPr>
        <w:pStyle w:val="Heading3"/>
      </w:pPr>
      <w:r>
        <w:t>Error Handling</w:t>
      </w:r>
    </w:p>
    <w:p>
      <w:pPr>
        <w:pStyle w:val="ListBullet"/>
      </w:pPr>
      <w:r>
        <w:t>The scraped documentation only specifies a 204 success response. Other error status codes and bodies are not provided.</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pPr>
        <w:pStyle w:val="ListBullet"/>
      </w:pPr>
      <w:r>
        <w:t>[POST] Copy a Project File — /publicapi/v1/projects/{{projectId}}/files/{{id}}/copy</w:t>
      </w:r>
    </w:p>
    <w:p>
      <w:r>
        <w:br w:type="page"/>
      </w:r>
    </w:p>
    <w:p>
      <w:pPr>
        <w:pStyle w:val="Heading2"/>
      </w:pPr>
      <w:r>
        <w:t>56. [POST] Checkout a Project File to a Studio Session</w:t>
      </w:r>
    </w:p>
    <w:p>
      <w:r>
        <w:rPr>
          <w:b/>
        </w:rPr>
        <w:t xml:space="preserve">Endpoint: </w:t>
      </w:r>
      <w:r>
        <w:rPr>
          <w:rFonts w:ascii="Courier New" w:hAnsi="Courier New"/>
          <w:sz w:val="18"/>
        </w:rPr>
        <w:t>/publicapi/v1/projects/{{projectId}}/files/{{id}}/checkout-to-session</w:t>
      </w:r>
    </w:p>
    <w:p>
      <w:pPr>
        <w:pStyle w:val="Heading3"/>
      </w:pPr>
      <w:r>
        <w:t>Prerequisites</w:t>
      </w:r>
    </w:p>
    <w:p>
      <w:pPr>
        <w:pStyle w:val="ListBullet"/>
      </w:pPr>
      <w:r>
        <w:t>The Studio Session must already exist</w:t>
      </w:r>
    </w:p>
    <w:p>
      <w:pPr>
        <w:pStyle w:val="ListBullet"/>
      </w:pPr>
      <w:r>
        <w:t>The Studio Session must not already be linked to any other Project</w:t>
      </w:r>
    </w:p>
    <w:p>
      <w:pPr>
        <w:pStyle w:val="Heading3"/>
      </w:pPr>
      <w:r>
        <w:t>Method</w:t>
      </w:r>
    </w:p>
    <w:p>
      <w:r>
        <w:t>POST</w:t>
      </w:r>
    </w:p>
    <w:p>
      <w:pPr>
        <w:pStyle w:val="Heading3"/>
      </w:pPr>
      <w:r>
        <w:t>URL</w:t>
      </w:r>
    </w:p>
    <w:p>
      <w:r>
        <w:t>https://api.bluebeam.com/publicapi/v1/projects/{{projectId}}/files/{{id}}/checkout-to-session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out a specific project file to a Studio Session by linking the Project file to the given Session. The Session must exist and cannot already be linked to another Project.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/projects//files/...).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/files//checkout-to-session).</w:t>
      </w:r>
    </w:p>
    <w:p>
      <w:pPr>
        <w:pStyle w:val="ListBullet"/>
      </w:pPr>
      <w:r>
        <w:t>Always construct the path as /publicapi/v1/projects/{{projectId}}/files/{{id}}/checkout-to-session, where {{projectId}} is a non-empty string and {{id}} is a non-empty value.</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/publicapi/v1/projects/proj_123/files/987654/checkout-to-session</w:t>
        <w:br/>
        <w:t>/publicapi/v1/projects/ABCDEF/files/1/checkout-to-session</w:t>
      </w:r>
    </w:p>
    <w:p>
      <w:pPr>
        <w:pStyle w:val="Heading3"/>
      </w:pPr>
      <w:r>
        <w:t>Invalid Examples</w:t>
      </w:r>
    </w:p>
    <w:p>
      <w:r>
        <w:rPr>
          <w:b/>
          <w:color w:val="666666"/>
          <w:sz w:val="16"/>
        </w:rPr>
        <w:t>[http]</w:t>
      </w:r>
    </w:p>
    <w:p>
      <w:pPr>
        <w:shd w:fill="F2F2F2" w:val="clear"/>
      </w:pPr>
      <w:r>
        <w:rPr>
          <w:rFonts w:ascii="Courier New" w:hAnsi="Courier New"/>
          <w:sz w:val="17"/>
        </w:rPr>
        <w:t>/publicapi/v1/projects//files/987654/checkout-to-session</w:t>
        <w:br/>
        <w:t>/publicapi/v1/projects/proj_123/files//checkout-to-session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File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 to check out/link the project file to.</w:t>
            </w:r>
          </w:p>
        </w:tc>
      </w:tr>
    </w:tbl>
    <w:p/>
    <w:p>
      <w:pPr>
        <w:pStyle w:val="Heading3"/>
      </w:pPr>
      <w:r>
        <w:t>Response</w:t>
      </w:r>
    </w:p>
    <w:p>
      <w:pPr>
        <w:pStyle w:val="Heading3"/>
      </w:pPr>
      <w:r>
        <w:t>Success Response (204 No Content)</w:t>
      </w:r>
    </w:p>
    <w:p>
      <w:r>
        <w:t>Documentation shows a 204 Success response, and also provides an example response body:</w:t>
      </w:r>
    </w:p>
    <w:p>
      <w:r>
        <w:rPr>
          <w:b/>
          <w:color w:val="666666"/>
          <w:sz w:val="16"/>
        </w:rPr>
        <w:t>[json]</w:t>
      </w:r>
    </w:p>
    <w:p>
      <w:pPr>
        <w:shd w:fill="F2F2F2" w:val="clear"/>
      </w:pPr>
      <w:r>
        <w:rPr>
          <w:rFonts w:ascii="Courier New" w:hAnsi="Courier New"/>
          <w:sz w:val="17"/>
        </w:rPr>
        <w:t>{</w:t>
        <w:br/>
        <w:t xml:space="preserve"> "Id": 0,</w:t>
        <w:br/>
        <w:t xml:space="preserve"> "SessionId":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returned in the example response.</w:t>
            </w:r>
          </w:p>
        </w:tc>
      </w:tr>
      <w:tr>
        <w:tc>
          <w:tcPr>
            <w:tcW w:type="dxa" w:w="2880"/>
          </w:tcPr>
          <w:p>
            <w:r>
              <w:t>SessionId</w:t>
            </w:r>
          </w:p>
        </w:tc>
        <w:tc>
          <w:tcPr>
            <w:tcW w:type="dxa" w:w="2880"/>
          </w:tcPr>
          <w:p>
            <w:r>
              <w:t>string</w:t>
            </w:r>
          </w:p>
        </w:tc>
        <w:tc>
          <w:tcPr>
            <w:tcW w:type="dxa" w:w="2880"/>
          </w:tcPr>
          <w:p>
            <w:r>
              <w:t>The Session ID associated with the checkout/link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'https://api.bluebeam.com/publicapi/v1/projects/proj_123/files/987654/checkout-to-session' \</w:t>
        <w:br/>
        <w:t xml:space="preserve"> --header 'Accept: application/json' \</w:t>
        <w:br/>
        <w:t xml:space="preserve"> --header 'Content-Type: application/json' \</w:t>
        <w:br/>
        <w:t xml:space="preserve"> --data '{</w:t>
        <w:br/>
        <w:t xml:space="preserve"> "SessionId": "sess_456"</w:t>
        <w:br/>
        <w:t xml:space="preserve">  }'</w:t>
      </w:r>
    </w:p>
    <w:p>
      <w:pPr>
        <w:pStyle w:val="Heading3"/>
      </w:pPr>
      <w:r>
        <w:t>Example Usage</w:t>
      </w:r>
    </w:p>
    <w:p>
      <w:pPr>
        <w:pStyle w:val="Heading3"/>
      </w:pPr>
      <w:r>
        <w:t>Example 1: Checkout a file to a session</w:t>
      </w:r>
    </w:p>
    <w:p>
      <w:r>
        <w:rPr>
          <w:b/>
          <w:color w:val="666666"/>
          <w:sz w:val="16"/>
        </w:rPr>
        <w:t>[bash]</w:t>
      </w:r>
    </w:p>
    <w:p>
      <w:pPr>
        <w:shd w:fill="F2F2F2" w:val="clear"/>
      </w:pPr>
      <w:r>
        <w:rPr>
          <w:rFonts w:ascii="Courier New" w:hAnsi="Courier New"/>
          <w:sz w:val="17"/>
        </w:rPr>
        <w:t>curl -i -X POST \</w:t>
        <w:br/>
        <w:t xml:space="preserve"> 'https://api.bluebeam.com/publicapi/v1/projects/proj_123/files/987654/checkout-to-session' \</w:t>
        <w:br/>
        <w:t xml:space="preserve"> -H 'Accept: application/json' \</w:t>
        <w:br/>
        <w:t xml:space="preserve"> -H 'Content-Type: application/json' \</w:t>
        <w:br/>
        <w:t xml:space="preserve"> -d '{"SessionId":"sess_456"}'</w:t>
      </w:r>
    </w:p>
    <w:p>
      <w:pPr>
        <w:pStyle w:val="Heading3"/>
      </w:pPr>
      <w:r>
        <w:t>Example 2: Checkout a different file ID within the same project</w:t>
      </w:r>
    </w:p>
    <w:p>
      <w:r>
        <w:rPr>
          <w:b/>
          <w:color w:val="666666"/>
          <w:sz w:val="16"/>
        </w:rPr>
        <w:t>[bash]</w:t>
      </w:r>
    </w:p>
    <w:p>
      <w:pPr>
        <w:shd w:fill="F2F2F2" w:val="clear"/>
      </w:pPr>
      <w:r>
        <w:rPr>
          <w:rFonts w:ascii="Courier New" w:hAnsi="Courier New"/>
          <w:sz w:val="17"/>
        </w:rPr>
        <w:t>curl -i -X POST \</w:t>
        <w:br/>
        <w:t xml:space="preserve"> 'https://api.bluebeam.com/publicapi/v1/projects/proj_123/files/987655/checkout-to-session' \</w:t>
        <w:br/>
        <w:t xml:space="preserve"> -H 'Accept: application/json' \</w:t>
        <w:br/>
        <w:t xml:space="preserve"> -H 'Content-Type: application/json' \</w:t>
        <w:br/>
        <w:t xml:space="preserve"> -d '{"SessionId":"sess_789"}'</w:t>
      </w:r>
    </w:p>
    <w:p>
      <w:pPr>
        <w:pStyle w:val="Heading3"/>
      </w:pPr>
      <w:r>
        <w:t>Behavior</w:t>
      </w:r>
    </w:p>
    <w:p>
      <w:pPr>
        <w:pStyle w:val="ListBullet"/>
      </w:pPr>
      <w:r>
        <w:t>Validates that the specified Studio Session exists.</w:t>
      </w:r>
    </w:p>
    <w:p>
      <w:pPr>
        <w:pStyle w:val="ListBullet"/>
      </w:pPr>
      <w:r>
        <w:t>Validates that the Session is not already linked to another Project.</w:t>
      </w:r>
    </w:p>
    <w:p>
      <w:pPr>
        <w:pStyle w:val="ListBullet"/>
      </w:pPr>
      <w:r>
        <w:t>Links (checks out) the specified Project file to the provided Session.</w:t>
      </w:r>
    </w:p>
    <w:p>
      <w:pPr>
        <w:pStyle w:val="ListBullet"/>
      </w:pPr>
      <w:r>
        <w:t>Returns a 204 success status (and an example response object is shown in the docs).</w:t>
      </w:r>
    </w:p>
    <w:p>
      <w:pPr>
        <w:pStyle w:val="Heading3"/>
      </w:pPr>
      <w:r>
        <w:t>Notes</w:t>
      </w:r>
    </w:p>
    <w:p>
      <w:pPr>
        <w:pStyle w:val="ListBullet"/>
      </w:pPr>
      <w:r>
        <w:t>The request body content types listed in the documentation include: application/json, application/x-www-form-urlencoded, and text/json. This knowledge file uses application/json as the default because a JSON payload example is provided.</w:t>
      </w:r>
    </w:p>
    <w:p>
      <w:pPr>
        <w:pStyle w:val="ListBullet"/>
      </w:pPr>
      <w:r>
        <w:t>Field casing is preserved as documented: SessionId.</w:t>
      </w:r>
    </w:p>
    <w:p>
      <w:pPr>
        <w:pStyle w:val="Heading3"/>
      </w:pPr>
      <w:r>
        <w:t>Error Handling</w:t>
      </w:r>
    </w:p>
    <w:p>
      <w:pPr>
        <w:pStyle w:val="ListBullet"/>
      </w:pPr>
      <w:r>
        <w:t>No non-204 error responses were provided in the scraped documentation.</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pPr>
        <w:pStyle w:val="ListBullet"/>
      </w:pPr>
      <w:r>
        <w:t>[POST] Copy a Project File — /publicapi/v1/projects/{{projectId}}/files/{{id}}/copy</w:t>
      </w:r>
    </w:p>
    <w:p>
      <w:r>
        <w:br w:type="page"/>
      </w:r>
    </w:p>
    <w:p>
      <w:pPr>
        <w:pStyle w:val="Heading2"/>
      </w:pPr>
      <w:r>
        <w:t>57. [POST] Confirm Check-In of a Project File</w:t>
      </w:r>
    </w:p>
    <w:p>
      <w:r>
        <w:rPr>
          <w:b/>
        </w:rPr>
        <w:t xml:space="preserve">Endpoint: </w:t>
      </w:r>
      <w:r>
        <w:rPr>
          <w:rFonts w:ascii="Courier New" w:hAnsi="Courier New"/>
          <w:sz w:val="18"/>
        </w:rPr>
        <w:t>/publicapi/v1/projects/{{projectId}}/files/{{id}}/confirm-checkin</w:t>
      </w:r>
    </w:p>
    <w:p>
      <w:pPr>
        <w:pStyle w:val="Heading3"/>
      </w:pPr>
      <w:r>
        <w:t>Prerequisites</w:t>
      </w:r>
    </w:p>
    <w:p>
      <w:pPr>
        <w:pStyle w:val="ListBullet"/>
      </w:pPr>
      <w:r>
        <w:t>Must have access to the target project and file (sufficient permissions to confirm a check-in)</w:t>
      </w:r>
    </w:p>
    <w:p>
      <w:pPr>
        <w:pStyle w:val="Heading3"/>
      </w:pPr>
      <w:r>
        <w:t>Method</w:t>
      </w:r>
    </w:p>
    <w:p>
      <w:r>
        <w:t>POST</w:t>
      </w:r>
    </w:p>
    <w:p>
      <w:pPr>
        <w:pStyle w:val="Heading3"/>
      </w:pPr>
      <w:r>
        <w:t>URL</w:t>
      </w:r>
    </w:p>
    <w:p>
      <w:r>
        <w:t>https://api.bluebeam.com/publicapi/v1/projects/{{projectId}}/files/{{id}}/confirm-checkin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Confirms the check-in of a specific file within a project by providing optional file integrity/metadata values (CRC and Size) and an optional comment.</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/publicapi/v1/projects/{{projectId}}/files/{{id}}/confirm-checkin, where {{projectId}} is a non-empty string and {{id}} is a non-empty value.</w:t>
      </w:r>
    </w:p>
    <w:p>
      <w:pPr>
        <w:pStyle w:val="ListBullet"/>
      </w:pPr>
      <w:r>
        <w:t>Do not call the API with missing or empty path parameters (e.g., avoid /projects//files//confirm-checkin).</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/publicapi/v1/projects/PRJ_123/files/987654/confirm-checkin</w:t>
        <w:br/>
        <w:t>/publicapi/v1/projects/a1b2c3/files/1/confirm-checkin</w:t>
      </w:r>
    </w:p>
    <w:p>
      <w:pPr>
        <w:pStyle w:val="Heading3"/>
      </w:pPr>
      <w:r>
        <w:t>Invalid Examples</w:t>
      </w:r>
    </w:p>
    <w:p>
      <w:r>
        <w:rPr>
          <w:b/>
          <w:color w:val="666666"/>
          <w:sz w:val="16"/>
        </w:rPr>
        <w:t>[http]</w:t>
      </w:r>
    </w:p>
    <w:p>
      <w:pPr>
        <w:shd w:fill="F2F2F2" w:val="clear"/>
      </w:pPr>
      <w:r>
        <w:rPr>
          <w:rFonts w:ascii="Courier New" w:hAnsi="Courier New"/>
          <w:sz w:val="17"/>
        </w:rPr>
        <w:t>/publicapi/v1/projects//files/987/confirm-checkin</w:t>
        <w:br/>
        <w:t>/publicapi/v1/projects/PRJ_123/files//confirm-checkin</w:t>
        <w:br/>
        <w:t>/publicapi/v1/projects/PRJ_123/files/confirm-checkin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File identifier.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CRC value. Leave null for server to calculate.</w:t>
            </w:r>
          </w:p>
        </w:tc>
      </w:tr>
      <w:tr>
        <w:tc>
          <w:tcPr>
            <w:tcW w:type="dxa" w:w="2880"/>
          </w:tcPr>
          <w:p>
            <w:r>
              <w:t>Comment</w:t>
            </w:r>
          </w:p>
        </w:tc>
        <w:tc>
          <w:tcPr>
            <w:tcW w:type="dxa" w:w="2880"/>
          </w:tcPr>
          <w:p>
            <w:r>
              <w:t>string</w:t>
            </w:r>
          </w:p>
        </w:tc>
        <w:tc>
          <w:tcPr>
            <w:tcW w:type="dxa" w:w="2880"/>
          </w:tcPr>
          <w:p>
            <w:r>
              <w:t>Comment associated with the check-in confirmation.</w:t>
            </w:r>
          </w:p>
        </w:tc>
      </w:tr>
      <w:tr>
        <w:tc>
          <w:tcPr>
            <w:tcW w:type="dxa" w:w="2880"/>
          </w:tcPr>
          <w:p>
            <w:r>
              <w:t>Size</w:t>
            </w:r>
          </w:p>
        </w:tc>
        <w:tc>
          <w:tcPr>
            <w:tcW w:type="dxa" w:w="2880"/>
          </w:tcPr>
          <w:p>
            <w:r>
              <w:t>integer (int64)</w:t>
            </w:r>
          </w:p>
        </w:tc>
        <w:tc>
          <w:tcPr>
            <w:tcW w:type="dxa" w:w="2880"/>
          </w:tcPr>
          <w:p>
            <w:r>
              <w:t>File size. Leave null for server to calculate.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'https://api.bluebeam.com/publicapi/v1/projects/PRJ_123/files/987654/confirm-checkin' \</w:t>
        <w:br/>
        <w:t xml:space="preserve"> --header 'Accept: application/json' \</w:t>
        <w:br/>
        <w:t xml:space="preserve"> --header 'Content-Type: application/json' \</w:t>
        <w:br/>
        <w:t xml:space="preserve"> --data '{</w:t>
        <w:br/>
        <w:t xml:space="preserve"> "CRC": "string",</w:t>
        <w:br/>
        <w:t xml:space="preserve"> "Comment": "Checked in after updates",</w:t>
        <w:br/>
        <w:t xml:space="preserve"> "Size": 0</w:t>
        <w:br/>
        <w:t xml:space="preserve">  }'</w:t>
      </w:r>
    </w:p>
    <w:p>
      <w:pPr>
        <w:pStyle w:val="Heading3"/>
      </w:pPr>
      <w:r>
        <w:t>Example Usage</w:t>
      </w:r>
    </w:p>
    <w:p>
      <w:pPr>
        <w:pStyle w:val="Heading3"/>
      </w:pPr>
      <w:r>
        <w:t>Example 1: Let the server calculate CRC and Size</w:t>
      </w:r>
    </w:p>
    <w:p>
      <w:r>
        <w:rPr>
          <w:b/>
          <w:color w:val="666666"/>
          <w:sz w:val="16"/>
        </w:rPr>
        <w:t>[bash]</w:t>
      </w:r>
    </w:p>
    <w:p>
      <w:pPr>
        <w:shd w:fill="F2F2F2" w:val="clear"/>
      </w:pPr>
      <w:r>
        <w:rPr>
          <w:rFonts w:ascii="Courier New" w:hAnsi="Courier New"/>
          <w:sz w:val="17"/>
        </w:rPr>
        <w:t>curl -i --location --request POST \</w:t>
        <w:br/>
        <w:t xml:space="preserve"> 'https://api.bluebeam.com/publicapi/v1/projects/PRJ_123/files/987654/confirm-checkin' \</w:t>
        <w:br/>
        <w:t xml:space="preserve"> --header 'Accept: application/json' \</w:t>
        <w:br/>
        <w:t xml:space="preserve"> --header 'Content-Type: application/json' \</w:t>
        <w:br/>
        <w:t xml:space="preserve"> --data '{</w:t>
        <w:br/>
        <w:t xml:space="preserve"> "CRC": null,</w:t>
        <w:br/>
        <w:t xml:space="preserve"> "Comment": "Confirming check-in; server calculates CRC/Size",</w:t>
        <w:br/>
        <w:t xml:space="preserve"> "Size": null</w:t>
        <w:br/>
        <w:t xml:space="preserve">  }'</w:t>
      </w:r>
    </w:p>
    <w:p>
      <w:pPr>
        <w:pStyle w:val="Heading3"/>
      </w:pPr>
      <w:r>
        <w:t>Example 2: Provide CRC and Size explicitly</w:t>
      </w:r>
    </w:p>
    <w:p>
      <w:r>
        <w:rPr>
          <w:b/>
          <w:color w:val="666666"/>
          <w:sz w:val="16"/>
        </w:rPr>
        <w:t>[bash]</w:t>
      </w:r>
    </w:p>
    <w:p>
      <w:pPr>
        <w:shd w:fill="F2F2F2" w:val="clear"/>
      </w:pPr>
      <w:r>
        <w:rPr>
          <w:rFonts w:ascii="Courier New" w:hAnsi="Courier New"/>
          <w:sz w:val="17"/>
        </w:rPr>
        <w:t>curl -i --location --request POST \</w:t>
        <w:br/>
        <w:t xml:space="preserve"> 'https://api.bluebeam.com/publicapi/v1/projects/PRJ_123/files/987654/confirm-checkin' \</w:t>
        <w:br/>
        <w:t xml:space="preserve"> --header 'Accept: application/json' \</w:t>
        <w:br/>
        <w:t xml:space="preserve"> --header 'Content-Type: application/json' \</w:t>
        <w:br/>
        <w:t xml:space="preserve"> --data '{</w:t>
        <w:br/>
        <w:t xml:space="preserve"> "CRC": "A1B2C3D4",</w:t>
        <w:br/>
        <w:t xml:space="preserve"> "Comment": "Check-in confirmed with known CRC/Size",</w:t>
        <w:br/>
        <w:t xml:space="preserve"> "Size": 12345678</w:t>
        <w:br/>
        <w:t xml:space="preserve">  }'</w:t>
      </w:r>
    </w:p>
    <w:p>
      <w:pPr>
        <w:pStyle w:val="Heading3"/>
      </w:pPr>
      <w:r>
        <w:t>Notes</w:t>
      </w:r>
    </w:p>
    <w:p>
      <w:pPr>
        <w:pStyle w:val="ListBullet"/>
      </w:pPr>
      <w:r>
        <w:t>The documentation indicates multiple possible request content types (application/json, application/x-www-form-urlencoded, text/json). This knowledge file uses application/json as the default.</w:t>
      </w:r>
    </w:p>
    <w:p>
      <w:pPr>
        <w:pStyle w:val="ListBullet"/>
      </w:pPr>
      <w:r>
        <w:t>CRC and Size can be omitted or set to null to allow the server to calculate them.</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a Project File Upload in a Project — /publicapi/v1/projects/{{projectId}}/files/{{id}}/confirm-upload</w:t>
      </w:r>
    </w:p>
    <w:p>
      <w:pPr>
        <w:pStyle w:val="ListBullet"/>
      </w:pPr>
      <w:r>
        <w:t>[POST] Copy a Project File — /publicapi/v1/projects/{{projectId}}/files/{{id}}/copy</w:t>
      </w:r>
    </w:p>
    <w:p>
      <w:r>
        <w:br w:type="page"/>
      </w:r>
    </w:p>
    <w:p>
      <w:pPr>
        <w:pStyle w:val="Heading2"/>
      </w:pPr>
      <w:r>
        <w:t>58. [POST] Confirm a Project File Upload in a Project</w:t>
      </w:r>
    </w:p>
    <w:p>
      <w:r>
        <w:rPr>
          <w:b/>
        </w:rPr>
        <w:t xml:space="preserve">Endpoint: </w:t>
      </w:r>
      <w:r>
        <w:rPr>
          <w:rFonts w:ascii="Courier New" w:hAnsi="Courier New"/>
          <w:sz w:val="18"/>
        </w:rPr>
        <w:t>/publicapi/v1/projects/{{projectId}}/files/{{id}}/confirm-upload</w:t>
      </w:r>
    </w:p>
    <w:p>
      <w:pPr>
        <w:pStyle w:val="Heading3"/>
      </w:pPr>
      <w:r>
        <w:t>Prerequisites</w:t>
      </w:r>
    </w:p>
    <w:p>
      <w:pPr>
        <w:pStyle w:val="ListBullet"/>
      </w:pPr>
      <w:r>
        <w:t>A project file must already be uploaded; call this endpoint after the upload to confirm it and make it available in a Session.</w:t>
      </w:r>
    </w:p>
    <w:p>
      <w:pPr>
        <w:pStyle w:val="Heading3"/>
      </w:pPr>
      <w:r>
        <w:t>Method</w:t>
      </w:r>
    </w:p>
    <w:p>
      <w:r>
        <w:t>POST</w:t>
      </w:r>
    </w:p>
    <w:p>
      <w:pPr>
        <w:pStyle w:val="Heading3"/>
      </w:pPr>
      <w:r>
        <w:t>URL</w:t>
      </w:r>
    </w:p>
    <w:p>
      <w:r>
        <w:t>https://api.bluebeam.com/publicapi/v1/projects/{{projectId}}/files/{{id}}/confirm-upload</w:t>
      </w:r>
    </w:p>
    <w:p>
      <w:pPr>
        <w:pStyle w:val="Heading3"/>
      </w:pPr>
      <w:r>
        <w:t>Description</w:t>
      </w:r>
    </w:p>
    <w:p>
      <w:r>
        <w:t>Confirms a previously uploaded project file and makes it available in a Session. This endpoint should be called after uploading the project file.</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/publicapi/v1/projects/{{projectId}}/files/{{id}}/confirm-upload, where {{projectId}} is a non-empty string and {{id}} is a non-empty value.</w:t>
      </w:r>
    </w:p>
    <w:p>
      <w:pPr>
        <w:pStyle w:val="ListBullet"/>
      </w:pPr>
      <w:r>
        <w:t>Do not call the API with missing or empty path parameters (e.g., avoid /projects//files//confirm-upload).</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/publicapi/v1/projects/abc123/files/987654321/confirm-upload</w:t>
        <w:br/>
        <w:t>/publicapi/v1/projects/Project-001/files/123/confirm-upload</w:t>
      </w:r>
    </w:p>
    <w:p>
      <w:pPr>
        <w:pStyle w:val="Heading3"/>
      </w:pPr>
      <w:r>
        <w:t>Invalid Examples</w:t>
      </w:r>
    </w:p>
    <w:p>
      <w:r>
        <w:rPr>
          <w:b/>
          <w:color w:val="666666"/>
          <w:sz w:val="16"/>
        </w:rPr>
        <w:t>[http]</w:t>
      </w:r>
    </w:p>
    <w:p>
      <w:pPr>
        <w:shd w:fill="F2F2F2" w:val="clear"/>
      </w:pPr>
      <w:r>
        <w:rPr>
          <w:rFonts w:ascii="Courier New" w:hAnsi="Courier New"/>
          <w:sz w:val="17"/>
        </w:rPr>
        <w:t>/publicapi/v1/projects//files/123/confirm-upload</w:t>
        <w:br/>
        <w:t>/publicapi/v1/projects/abc123/files//confirm-upload</w:t>
        <w:br/>
        <w:t>/publicapi/v1/projects/abc123/files/confirm-upload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id</w:t>
            </w:r>
          </w:p>
        </w:tc>
        <w:tc>
          <w:tcPr>
            <w:tcW w:type="dxa" w:w="2880"/>
          </w:tcPr>
          <w:p>
            <w:r>
              <w:t>integer (int64)</w:t>
            </w:r>
          </w:p>
        </w:tc>
        <w:tc>
          <w:tcPr>
            <w:tcW w:type="dxa" w:w="2880"/>
          </w:tcPr>
          <w:p>
            <w:r>
              <w:t>Project file identifier to confirm. (Send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'https://api.bluebeam.com/publicapi/v1/projects/abc123/files/987654321/confirm-upload' \</w:t>
        <w:br/>
        <w:t xml:space="preserve"> --header 'Accept: application/json'</w:t>
      </w:r>
    </w:p>
    <w:p>
      <w:pPr>
        <w:pStyle w:val="Heading3"/>
      </w:pPr>
      <w:r>
        <w:t>Behavior</w:t>
      </w:r>
    </w:p>
    <w:p>
      <w:pPr>
        <w:pStyle w:val="ListBullet"/>
      </w:pPr>
      <w:r>
        <w:t>Post-upload confirmation: Confirms the uploaded project file referenced by id within the project projectId.</w:t>
      </w:r>
    </w:p>
    <w:p>
      <w:pPr>
        <w:pStyle w:val="ListBullet"/>
      </w:pPr>
      <w:r>
        <w:t>Availability: Makes the confirmed file available for use in a Session.</w:t>
      </w:r>
    </w:p>
    <w:p>
      <w:pPr>
        <w:pStyle w:val="ListBullet"/>
      </w:pPr>
      <w:r>
        <w:t>No content response: Returns 204 No Content on success.</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Copy a Project File — /publicapi/v1/projects/{{projectId}}/files/{{id}}/copy</w:t>
      </w:r>
    </w:p>
    <w:p>
      <w:r>
        <w:br w:type="page"/>
      </w:r>
    </w:p>
    <w:p>
      <w:pPr>
        <w:pStyle w:val="Heading2"/>
      </w:pPr>
      <w:r>
        <w:t>59. [POST] Copy a Project File</w:t>
      </w:r>
    </w:p>
    <w:p>
      <w:r>
        <w:rPr>
          <w:b/>
        </w:rPr>
        <w:t xml:space="preserve">Endpoint: </w:t>
      </w:r>
      <w:r>
        <w:rPr>
          <w:rFonts w:ascii="Courier New" w:hAnsi="Courier New"/>
          <w:sz w:val="18"/>
        </w:rPr>
        <w:t>/publicapi/v1/projects/{{projectId}}/files/{{id}}/copy</w:t>
      </w:r>
    </w:p>
    <w:p>
      <w:pPr>
        <w:pStyle w:val="Heading3"/>
      </w:pPr>
      <w:r>
        <w:t>Prerequisites</w:t>
      </w:r>
    </w:p>
    <w:p>
      <w:pPr>
        <w:pStyle w:val="ListBullet"/>
      </w:pPr>
      <w:r>
        <w:t>Must have access to the target project and permission to copy files within it</w:t>
      </w:r>
    </w:p>
    <w:p>
      <w:pPr>
        <w:pStyle w:val="Heading3"/>
      </w:pPr>
      <w:r>
        <w:t>Method</w:t>
      </w:r>
    </w:p>
    <w:p>
      <w:r>
        <w:t>POST</w:t>
      </w:r>
    </w:p>
    <w:p>
      <w:pPr>
        <w:pStyle w:val="Heading3"/>
      </w:pPr>
      <w:r>
        <w:t>URL</w:t>
      </w:r>
    </w:p>
    <w:p>
      <w:r>
        <w:t>https://api.bluebeam.com/publicapi/v1/projects/{{projectId}}/files/{{id}}/copy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file within a specified project. You can provide a new name for the copied file and optionally place it into a parent folder.</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/publicapi/v1/projects/{{projectId}}/files/{{id}}/copy, where {{projectId}} is a non-empty string and {{id}} is a non-empty value.</w:t>
      </w:r>
    </w:p>
    <w:p>
      <w:pPr>
        <w:pStyle w:val="ListBullet"/>
      </w:pPr>
      <w:r>
        <w:t>Do not call the API with missing or empty path parameters (e.g., avoid /projects//files//copy).</w:t>
      </w:r>
    </w:p>
    <w:p>
      <w:pPr>
        <w:pStyle w:val="ListBullet"/>
      </w:pPr>
      <w:r>
        <w:t>When executing the action, ensure to send Path Parameters in the URL and not in the body.</w:t>
      </w:r>
    </w:p>
    <w:p>
      <w:pPr>
        <w:pStyle w:val="ListBullet"/>
      </w:pPr>
      <w:r>
        <w:t>This endpoint documents multiple content types; this knowledge file uses application/json for the request body.</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/publicapi/v1/projects/abc123/files/987654/copy</w:t>
        <w:br/>
        <w:t>/publicapi/v1/projects/Project-42/files/1001/copy</w:t>
      </w:r>
    </w:p>
    <w:p>
      <w:pPr>
        <w:pStyle w:val="Heading3"/>
      </w:pPr>
      <w:r>
        <w:t>Invalid Examples</w:t>
      </w:r>
    </w:p>
    <w:p>
      <w:r>
        <w:rPr>
          <w:b/>
          <w:color w:val="666666"/>
          <w:sz w:val="16"/>
        </w:rPr>
        <w:t>[http]</w:t>
      </w:r>
    </w:p>
    <w:p>
      <w:pPr>
        <w:shd w:fill="F2F2F2" w:val="clear"/>
      </w:pPr>
      <w:r>
        <w:rPr>
          <w:rFonts w:ascii="Courier New" w:hAnsi="Courier New"/>
          <w:sz w:val="17"/>
        </w:rPr>
        <w:t>/publicapi/v1/projects//files/987654/copy</w:t>
        <w:br/>
        <w:t>/publicapi/v1/projects/abc123/files//copy</w:t>
        <w:br/>
        <w:t>/publicapi/v1/projects/abc123/files/987654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id</w:t>
            </w:r>
          </w:p>
        </w:tc>
        <w:tc>
          <w:tcPr>
            <w:tcW w:type="dxa" w:w="2880"/>
          </w:tcPr>
          <w:p>
            <w:r>
              <w:t>integer (int64)</w:t>
            </w:r>
          </w:p>
        </w:tc>
        <w:tc>
          <w:tcPr>
            <w:tcW w:type="dxa" w:w="2880"/>
          </w:tcPr>
          <w:p>
            <w:r>
              <w:t>File identifier to copy.</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copied file.</w:t>
            </w:r>
          </w:p>
        </w:tc>
      </w:tr>
      <w:tr>
        <w:tc>
          <w:tcPr>
            <w:tcW w:type="dxa" w:w="2880"/>
          </w:tcPr>
          <w:p>
            <w:r>
              <w:t>ParentFolderId</w:t>
            </w:r>
          </w:p>
        </w:tc>
        <w:tc>
          <w:tcPr>
            <w:tcW w:type="dxa" w:w="2880"/>
          </w:tcPr>
          <w:p>
            <w:r>
              <w:t>integer (int64)</w:t>
            </w:r>
          </w:p>
        </w:tc>
        <w:tc>
          <w:tcPr>
            <w:tcW w:type="dxa" w:w="2880"/>
          </w:tcPr>
          <w:p>
            <w:r>
              <w:t>Destination parent folder ID for the copied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newly created (copied)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'https://api.bluebeam.com/publicapi/v1/projects/abc123/files/987654/copy' \</w:t>
        <w:br/>
        <w:t xml:space="preserve"> --header 'Accept: application/json' \</w:t>
        <w:br/>
        <w:t xml:space="preserve"> --header 'Content-Type: application/json' \</w:t>
        <w:br/>
        <w:t xml:space="preserve"> --data '{</w:t>
        <w:br/>
        <w:t xml:space="preserve"> "Name": "Copy of drawing.pdf",</w:t>
        <w:br/>
        <w:t xml:space="preserve"> "ParentFolderId": 12345</w:t>
        <w:br/>
        <w:t xml:space="preserve">  }'</w:t>
      </w:r>
    </w:p>
    <w:p>
      <w:pPr>
        <w:pStyle w:val="Heading3"/>
      </w:pPr>
      <w:r>
        <w:t>Example Usage</w:t>
      </w:r>
    </w:p>
    <w:p>
      <w:pPr>
        <w:pStyle w:val="Heading3"/>
      </w:pPr>
      <w:r>
        <w:t>Example 1: Copy a file with a new name</w:t>
      </w:r>
    </w:p>
    <w:p>
      <w:r>
        <w:rPr>
          <w:b/>
          <w:color w:val="666666"/>
          <w:sz w:val="16"/>
        </w:rPr>
        <w:t>[bash]</w:t>
      </w:r>
    </w:p>
    <w:p>
      <w:pPr>
        <w:shd w:fill="F2F2F2" w:val="clear"/>
      </w:pPr>
      <w:r>
        <w:rPr>
          <w:rFonts w:ascii="Courier New" w:hAnsi="Courier New"/>
          <w:sz w:val="17"/>
        </w:rPr>
        <w:t>curl -X POST \</w:t>
        <w:br/>
        <w:t xml:space="preserve"> 'https://api.bluebeam.com/publicapi/v1/projects/abc123/files/987654/copy' \</w:t>
        <w:br/>
        <w:t xml:space="preserve"> -H 'Accept: application/json' \</w:t>
        <w:br/>
        <w:t xml:space="preserve"> -H 'Content-Type: application/json' \</w:t>
        <w:br/>
        <w:t xml:space="preserve"> -d '{</w:t>
        <w:br/>
        <w:t xml:space="preserve"> "Name": "drawing (copy).pdf"</w:t>
        <w:br/>
        <w:t xml:space="preserve">  }'</w:t>
      </w:r>
    </w:p>
    <w:p>
      <w:pPr>
        <w:pStyle w:val="Heading3"/>
      </w:pPr>
      <w:r>
        <w:t>Example 2: Copy a file into a specific folder</w:t>
      </w:r>
    </w:p>
    <w:p>
      <w:r>
        <w:rPr>
          <w:b/>
          <w:color w:val="666666"/>
          <w:sz w:val="16"/>
        </w:rPr>
        <w:t>[bash]</w:t>
      </w:r>
    </w:p>
    <w:p>
      <w:pPr>
        <w:shd w:fill="F2F2F2" w:val="clear"/>
      </w:pPr>
      <w:r>
        <w:rPr>
          <w:rFonts w:ascii="Courier New" w:hAnsi="Courier New"/>
          <w:sz w:val="17"/>
        </w:rPr>
        <w:t>curl -X POST \</w:t>
        <w:br/>
        <w:t xml:space="preserve"> 'https://api.bluebeam.com/publicapi/v1/projects/abc123/files/987654/copy' \</w:t>
        <w:br/>
        <w:t xml:space="preserve"> -H 'Accept: application/json' \</w:t>
        <w:br/>
        <w:t xml:space="preserve"> -H 'Content-Type: application/json' \</w:t>
        <w:br/>
        <w:t xml:space="preserve"> -d '{</w:t>
        <w:br/>
        <w:t xml:space="preserve"> "ParentFolderId": 12345</w:t>
        <w:br/>
        <w:t xml:space="preserve">  }'</w:t>
      </w:r>
    </w:p>
    <w:p>
      <w:pPr>
        <w:pStyle w:val="Heading3"/>
      </w:pPr>
      <w:r>
        <w:t>Example 3: Copy a file with a new name and destination folder</w:t>
      </w:r>
    </w:p>
    <w:p>
      <w:r>
        <w:rPr>
          <w:b/>
          <w:color w:val="666666"/>
          <w:sz w:val="16"/>
        </w:rPr>
        <w:t>[bash]</w:t>
      </w:r>
    </w:p>
    <w:p>
      <w:pPr>
        <w:shd w:fill="F2F2F2" w:val="clear"/>
      </w:pPr>
      <w:r>
        <w:rPr>
          <w:rFonts w:ascii="Courier New" w:hAnsi="Courier New"/>
          <w:sz w:val="17"/>
        </w:rPr>
        <w:t>curl -X POST \</w:t>
        <w:br/>
        <w:t xml:space="preserve"> 'https://api.bluebeam.com/publicapi/v1/projects/abc123/files/987654/copy' \</w:t>
        <w:br/>
        <w:t xml:space="preserve"> -H 'Accept: application/json' \</w:t>
        <w:br/>
        <w:t xml:space="preserve"> -H 'Content-Type: application/json' \</w:t>
        <w:br/>
        <w:t xml:space="preserve"> -d '{</w:t>
        <w:br/>
        <w:t xml:space="preserve"> "Name": "IssueSet_v2.pdf",</w:t>
        <w:br/>
        <w:t xml:space="preserve"> "ParentFolderId": 12345</w:t>
        <w:br/>
        <w:t xml:space="preserve">  }'</w:t>
      </w:r>
    </w:p>
    <w:p>
      <w:pPr>
        <w:pStyle w:val="Heading3"/>
      </w:pPr>
      <w:r>
        <w:t>Notes</w:t>
      </w:r>
    </w:p>
    <w:p>
      <w:pPr>
        <w:pStyle w:val="ListBullet"/>
      </w:pPr>
      <w:r>
        <w:t>The documentation indicates multiple request content types; use application/json unless you specifically need form-encoded submission.</w:t>
      </w:r>
    </w:p>
    <w:p>
      <w:pPr>
        <w:pStyle w:val="ListBullet"/>
      </w:pPr>
      <w:r>
        <w:t>No error responses were provided in the scraped content, so only the documented 200 OK response is included.</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60. [POST] Create a Project File (Create Metadata)</w:t>
      </w:r>
    </w:p>
    <w:p>
      <w:r>
        <w:rPr>
          <w:b/>
        </w:rPr>
        <w:t xml:space="preserve">Endpoint: </w:t>
      </w:r>
      <w:r>
        <w:rPr>
          <w:rFonts w:ascii="Courier New" w:hAnsi="Courier New"/>
          <w:sz w:val="18"/>
        </w:rPr>
        <w:t>/publicapi/v1/projects/{{projectId}}/files</w:t>
      </w:r>
    </w:p>
    <w:p>
      <w:pPr>
        <w:pStyle w:val="Heading3"/>
      </w:pPr>
      <w:r>
        <w:t>Prerequisites</w:t>
      </w:r>
    </w:p>
    <w:p>
      <w:pPr>
        <w:pStyle w:val="ListBullet"/>
      </w:pPr>
      <w:r>
        <w:t>A valid projectId</w:t>
      </w:r>
    </w:p>
    <w:p>
      <w:pPr>
        <w:pStyle w:val="ListBullet"/>
      </w:pPr>
      <w:r>
        <w:t>Ability to create/upload files in the specified project</w:t>
      </w:r>
    </w:p>
    <w:p>
      <w:pPr>
        <w:pStyle w:val="Heading3"/>
      </w:pPr>
      <w:r>
        <w:t>Method</w:t>
      </w:r>
    </w:p>
    <w:p>
      <w:r>
        <w:t>POST</w:t>
      </w:r>
    </w:p>
    <w:p>
      <w:pPr>
        <w:pStyle w:val="Heading3"/>
      </w:pPr>
      <w:r>
        <w:t>URL</w:t>
      </w:r>
    </w:p>
    <w:p>
      <w:r>
        <w:t>https://api.bluebeam.com/publicapi/v1/projects/{{projectId}}/files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metadata for a new project file and returns an UploadUrl (pre-signed URL) and UploadContentType to be used to upload the actual file content. After uploading the file bytes to UploadUrl, you must call POST confirm-upload (separate endpoint) to make the file available in the project.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/projects//files).</w:t>
      </w:r>
    </w:p>
    <w:p>
      <w:pPr>
        <w:pStyle w:val="ListBullet"/>
      </w:pPr>
      <w:r>
        <w:t>When executing the action, ensure to send Path Parameters in the URL and not in the body.</w:t>
      </w:r>
    </w:p>
    <w:p>
      <w:pPr>
        <w:pStyle w:val="ListBullet"/>
      </w:pPr>
      <w:r>
        <w:t>This endpoint creates metadata only. The actual file content must be uploaded separately using the returned UploadUrl.</w:t>
      </w:r>
    </w:p>
    <w:p>
      <w:pPr>
        <w:pStyle w:val="Heading3"/>
      </w:pPr>
      <w:r>
        <w:t>Valid Examples</w:t>
      </w:r>
    </w:p>
    <w:p>
      <w:r>
        <w:rPr>
          <w:b/>
          <w:color w:val="666666"/>
          <w:sz w:val="16"/>
        </w:rPr>
        <w:t>[http]</w:t>
      </w:r>
    </w:p>
    <w:p>
      <w:pPr>
        <w:shd w:fill="F2F2F2" w:val="clear"/>
      </w:pPr>
      <w:r>
        <w:rPr>
          <w:rFonts w:ascii="Courier New" w:hAnsi="Courier New"/>
          <w:sz w:val="17"/>
        </w:rPr>
        <w:t>/publicapi/v1/projects/12345/files</w:t>
        <w:br/>
        <w:t>/publicapi/v1/projects/proj_abc123/files</w:t>
      </w:r>
    </w:p>
    <w:p>
      <w:pPr>
        <w:pStyle w:val="Heading3"/>
      </w:pPr>
      <w:r>
        <w:t>Invalid Examples</w:t>
      </w:r>
    </w:p>
    <w:p>
      <w:r>
        <w:rPr>
          <w:b/>
          <w:color w:val="666666"/>
          <w:sz w:val="16"/>
        </w:rPr>
        <w:t>[http]</w:t>
      </w:r>
    </w:p>
    <w:p>
      <w:pPr>
        <w:shd w:fill="F2F2F2" w:val="clear"/>
      </w:pPr>
      <w:r>
        <w:rPr>
          <w:rFonts w:ascii="Courier New" w:hAnsi="Courier New"/>
          <w:sz w:val="17"/>
        </w:rPr>
        <w:t>/publicapi/v1/projects//files</w:t>
        <w:br/>
        <w:t>/publicapi/v1/projects/files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in the URL path.</w:t>
            </w:r>
          </w:p>
        </w:tc>
      </w:tr>
    </w:tbl>
    <w:p/>
    <w:p>
      <w:pPr>
        <w:pStyle w:val="Heading3"/>
      </w:pPr>
      <w:r>
        <w:t>Request Body</w:t>
      </w:r>
    </w:p>
    <w:p>
      <w:r>
        <w:t>Supported content types (as documented): application/json, application/x-www-form-urlencoded, text/json.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Leave null for server to calculate.</w:t>
            </w:r>
          </w:p>
        </w:tc>
      </w:tr>
      <w:tr>
        <w:tc>
          <w:tcPr>
            <w:tcW w:type="dxa" w:w="2880"/>
          </w:tcPr>
          <w:p>
            <w:r>
              <w:t>ParentFolderId</w:t>
            </w:r>
          </w:p>
        </w:tc>
        <w:tc>
          <w:tcPr>
            <w:tcW w:type="dxa" w:w="2880"/>
          </w:tcPr>
          <w:p>
            <w:r>
              <w:t>integer (int64)</w:t>
            </w:r>
          </w:p>
        </w:tc>
        <w:tc>
          <w:tcPr>
            <w:tcW w:type="dxa" w:w="2880"/>
          </w:tcPr>
          <w:p>
            <w:r>
              <w:t>Parent folder ID where the file should be created.</w:t>
            </w:r>
          </w:p>
        </w:tc>
      </w:tr>
      <w:tr>
        <w:tc>
          <w:tcPr>
            <w:tcW w:type="dxa" w:w="2880"/>
          </w:tcPr>
          <w:p>
            <w:r>
              <w:t>Size</w:t>
            </w:r>
          </w:p>
        </w:tc>
        <w:tc>
          <w:tcPr>
            <w:tcW w:type="dxa" w:w="2880"/>
          </w:tcPr>
          <w:p>
            <w:r>
              <w:t>integer (int64)</w:t>
            </w:r>
          </w:p>
        </w:tc>
        <w:tc>
          <w:tcPr>
            <w:tcW w:type="dxa" w:w="2880"/>
          </w:tcPr>
          <w:p>
            <w:r>
              <w:t>Leave null for server to calculate.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 xml:space="preserve"> "UploadContentType": "string",</w:t>
        <w:br/>
        <w:t xml:space="preserve"> "UploadUrl":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file metadata ID.</w:t>
            </w:r>
          </w:p>
        </w:tc>
      </w:tr>
      <w:tr>
        <w:tc>
          <w:tcPr>
            <w:tcW w:type="dxa" w:w="2880"/>
          </w:tcPr>
          <w:p>
            <w:r>
              <w:t>UploadContentType</w:t>
            </w:r>
          </w:p>
        </w:tc>
        <w:tc>
          <w:tcPr>
            <w:tcW w:type="dxa" w:w="2880"/>
          </w:tcPr>
          <w:p>
            <w:r>
              <w:t>string</w:t>
            </w:r>
          </w:p>
        </w:tc>
        <w:tc>
          <w:tcPr>
            <w:tcW w:type="dxa" w:w="2880"/>
          </w:tcPr>
          <w:p>
            <w:r>
              <w:t>The Content-Type value you must use when uploading the file bytes to UploadUrl.</w:t>
            </w:r>
          </w:p>
        </w:tc>
      </w:tr>
      <w:tr>
        <w:tc>
          <w:tcPr>
            <w:tcW w:type="dxa" w:w="2880"/>
          </w:tcPr>
          <w:p>
            <w:r>
              <w:t>UploadUrl</w:t>
            </w:r>
          </w:p>
        </w:tc>
        <w:tc>
          <w:tcPr>
            <w:tcW w:type="dxa" w:w="2880"/>
          </w:tcPr>
          <w:p>
            <w:r>
              <w:t>string</w:t>
            </w:r>
          </w:p>
        </w:tc>
        <w:tc>
          <w:tcPr>
            <w:tcW w:type="dxa" w:w="2880"/>
          </w:tcPr>
          <w:p>
            <w:r>
              <w:t>Pre-signed URL to PUT the actual file contents to. Valid for 10 minutes to start upload.</w:t>
            </w:r>
          </w:p>
        </w:tc>
      </w:tr>
    </w:tbl>
    <w:p/>
    <w:p>
      <w:pPr>
        <w:pStyle w:val="Heading3"/>
      </w:pPr>
      <w:r>
        <w:t>Notes</w:t>
      </w:r>
    </w:p>
    <w:p>
      <w:pPr>
        <w:pStyle w:val="ListBullet"/>
      </w:pPr>
      <w:r>
        <w:t>Upload step (separate call): PUT the actual file bytes to the returned UploadUrl.</w:t>
      </w:r>
    </w:p>
    <w:p>
      <w:pPr>
        <w:pStyle w:val="ListBullet"/>
      </w:pPr>
      <w:r>
        <w:t xml:space="preserve">The PUT upload request must include: </w:t>
        <w:br/>
        <w:br/>
        <w:t>Header x-amz-server-side-encryption: AES256</w:t>
        <w:br/>
        <w:t>Header Content-Type: {{UploadContentType}} (exact value returned by this create call)</w:t>
      </w:r>
    </w:p>
    <w:p>
      <w:pPr>
        <w:pStyle w:val="ListBullet"/>
      </w:pPr>
      <w:r>
        <w:t>UploadUrl is valid for 10 minutes to start the upload.</w:t>
      </w:r>
    </w:p>
    <w:p>
      <w:pPr>
        <w:pStyle w:val="ListBullet"/>
      </w:pPr>
      <w:r>
        <w:t>After the upload completes, you must call POST confirm-upload (separate endpoint) to make the file available in the project.</w:t>
      </w:r>
    </w:p>
    <w:p>
      <w:pPr>
        <w:pStyle w:val="Heading3"/>
      </w:pPr>
      <w:r>
        <w:t>Sample Request</w:t>
      </w:r>
    </w:p>
    <w:p>
      <w:r>
        <w:rPr>
          <w:b/>
          <w:color w:val="666666"/>
          <w:sz w:val="16"/>
        </w:rPr>
        <w:t>[bash]</w:t>
      </w:r>
    </w:p>
    <w:p>
      <w:pPr>
        <w:shd w:fill="F2F2F2" w:val="clear"/>
      </w:pPr>
      <w:r>
        <w:rPr>
          <w:rFonts w:ascii="Courier New" w:hAnsi="Courier New"/>
          <w:sz w:val="17"/>
        </w:rPr>
        <w:t>curl -i --request POST 'https://api.bluebeam.com/publicapi/v1/projects/12345/files' \</w:t>
        <w:br/>
        <w:t xml:space="preserve"> --header 'Accept: application/json' \</w:t>
        <w:br/>
        <w:t xml:space="preserve"> --header 'Content-Type: application/json' \</w:t>
        <w:br/>
        <w:t xml:space="preserve"> --data '{</w:t>
        <w:br/>
        <w:t xml:space="preserve"> "CRC": "string",</w:t>
        <w:br/>
        <w:t xml:space="preserve"> "Name": "example.pdf",</w:t>
        <w:br/>
        <w:t xml:space="preserve"> "ParentFolderId": 0,</w:t>
        <w:br/>
        <w:t xml:space="preserve"> "Size": 0</w:t>
        <w:br/>
        <w:t xml:space="preserve">  }'</w:t>
      </w:r>
    </w:p>
    <w:p>
      <w:pPr>
        <w:pStyle w:val="Heading3"/>
      </w:pPr>
      <w:r>
        <w:t>Example Usage</w:t>
      </w:r>
    </w:p>
    <w:p>
      <w:pPr>
        <w:pStyle w:val="Heading3"/>
      </w:pPr>
      <w:r>
        <w:t>Example 1: Create metadata and let server calculate CRC/Size</w:t>
      </w:r>
    </w:p>
    <w:p>
      <w:r>
        <w:rPr>
          <w:b/>
          <w:color w:val="666666"/>
          <w:sz w:val="16"/>
        </w:rPr>
        <w:t>[bash]</w:t>
      </w:r>
    </w:p>
    <w:p>
      <w:pPr>
        <w:shd w:fill="F2F2F2" w:val="clear"/>
      </w:pPr>
      <w:r>
        <w:rPr>
          <w:rFonts w:ascii="Courier New" w:hAnsi="Courier New"/>
          <w:sz w:val="17"/>
        </w:rPr>
        <w:t>curl -i --request POST 'https://api.bluebeam.com/publicapi/v1/projects/12345/files' \</w:t>
        <w:br/>
        <w:t xml:space="preserve"> --header 'Accept: application/json' \</w:t>
        <w:br/>
        <w:t xml:space="preserve"> --header 'Content-Type: application/json' \</w:t>
        <w:br/>
        <w:t xml:space="preserve"> --data '{</w:t>
        <w:br/>
        <w:t xml:space="preserve"> "CRC": null,</w:t>
        <w:br/>
        <w:t xml:space="preserve"> "Name": "plans.pdf",</w:t>
        <w:br/>
        <w:t xml:space="preserve"> "ParentFolderId": 987654321,</w:t>
        <w:br/>
        <w:t xml:space="preserve"> "Size": null</w:t>
        <w:br/>
        <w:t xml:space="preserve">  }'</w:t>
      </w:r>
    </w:p>
    <w:p>
      <w:pPr>
        <w:pStyle w:val="Heading3"/>
      </w:pPr>
      <w:r>
        <w:t>Example 2: Minimal create (name only)</w:t>
      </w:r>
    </w:p>
    <w:p>
      <w:r>
        <w:rPr>
          <w:b/>
          <w:color w:val="666666"/>
          <w:sz w:val="16"/>
        </w:rPr>
        <w:t>[bash]</w:t>
      </w:r>
    </w:p>
    <w:p>
      <w:pPr>
        <w:shd w:fill="F2F2F2" w:val="clear"/>
      </w:pPr>
      <w:r>
        <w:rPr>
          <w:rFonts w:ascii="Courier New" w:hAnsi="Courier New"/>
          <w:sz w:val="17"/>
        </w:rPr>
        <w:t>curl -i --request POST 'https://api.bluebeam.com/publicapi/v1/projects/12345/files' \</w:t>
        <w:br/>
        <w:t xml:space="preserve"> --header 'Accept: application/json' \</w:t>
        <w:br/>
        <w:t xml:space="preserve"> --header 'Content-Type: application/json' \</w:t>
        <w:br/>
        <w:t xml:space="preserve"> --data '{</w:t>
        <w:br/>
        <w:t xml:space="preserve"> "Name": "photo.jpg"</w:t>
        <w:br/>
        <w:t xml:space="preserve">  }'</w:t>
      </w:r>
    </w:p>
    <w:p>
      <w:pPr>
        <w:pStyle w:val="Heading3"/>
      </w:pPr>
      <w:r>
        <w:t>Behavior</w:t>
      </w:r>
    </w:p>
    <w:p>
      <w:pPr>
        <w:pStyle w:val="ListBullet"/>
      </w:pPr>
      <w:r>
        <w:t>Create metadata: Server creates a new file record in the project (metadata only).</w:t>
      </w:r>
    </w:p>
    <w:p>
      <w:pPr>
        <w:pStyle w:val="ListBullet"/>
      </w:pPr>
      <w:r>
        <w:t>Return upload details: Server returns UploadUrl and UploadContentType.</w:t>
      </w:r>
    </w:p>
    <w:p>
      <w:pPr>
        <w:pStyle w:val="ListBullet"/>
      </w:pPr>
      <w:r>
        <w:t>Client uploads bytes: Client PUTs the file content to UploadUrl using required headers.</w:t>
      </w:r>
    </w:p>
    <w:p>
      <w:pPr>
        <w:pStyle w:val="ListBullet"/>
      </w:pPr>
      <w:r>
        <w:t>Confirm upload: Client calls POST confirm-upload to finalize availability in the project.</w:t>
      </w:r>
    </w:p>
    <w:p>
      <w:pPr>
        <w:pStyle w:val="Heading3"/>
      </w:pPr>
      <w:r>
        <w:t>Error Handling</w:t>
      </w:r>
    </w:p>
    <w:p>
      <w:pPr>
        <w:pStyle w:val="ListBullet"/>
      </w:pPr>
      <w:r>
        <w:t>The scraped content only documents a 200 OK success response for this endpoint.</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61. [DELETE] Delete a Project File</w:t>
      </w:r>
    </w:p>
    <w:p>
      <w:r>
        <w:rPr>
          <w:b/>
        </w:rPr>
        <w:t xml:space="preserve">Endpoint: </w:t>
      </w:r>
      <w:r>
        <w:rPr>
          <w:rFonts w:ascii="Courier New" w:hAnsi="Courier New"/>
          <w:sz w:val="18"/>
        </w:rPr>
        <w:t>/publicapi/v1/projects/{{projectId}}/files/{{id}}</w:t>
      </w:r>
    </w:p>
    <w:p>
      <w:pPr>
        <w:pStyle w:val="Heading3"/>
      </w:pPr>
      <w:r>
        <w:t>Prerequisites</w:t>
      </w:r>
    </w:p>
    <w:p>
      <w:pPr>
        <w:pStyle w:val="ListBullet"/>
      </w:pPr>
      <w:r>
        <w:t>Must have access to the specified project and permission to delete files in it</w:t>
      </w:r>
    </w:p>
    <w:p>
      <w:pPr>
        <w:pStyle w:val="Heading3"/>
      </w:pPr>
      <w:r>
        <w:t>Method</w:t>
      </w:r>
    </w:p>
    <w:p>
      <w:r>
        <w:t>DELETE</w:t>
      </w:r>
    </w:p>
    <w:p>
      <w:pPr>
        <w:pStyle w:val="Heading3"/>
      </w:pPr>
      <w:r>
        <w:t>URL</w:t>
      </w:r>
    </w:p>
    <w:p>
      <w:r>
        <w:t>https://api.bluebeam.com/publicapi/v1/projects/{{projectId}}/files/{{id}}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from a specified project.</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 where {{projectId}} is a non-empty string and {{id}} is a non-empty value.</w:t>
      </w:r>
    </w:p>
    <w:p>
      <w:pPr>
        <w:pStyle w:val="ListBullet"/>
      </w:pPr>
      <w:r>
        <w:t>Do not call the API with missing or empty path parameters (e.g., avoid /projects//files/).</w:t>
      </w:r>
    </w:p>
    <w:p>
      <w:pPr>
        <w:pStyle w:val="ListBullet"/>
      </w:pPr>
      <w:r>
        <w:t>Do not infer or guess path parameter values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/publicapi/v1/projects/PRJ_123/files/987654</w:t>
        <w:br/>
        <w:t>/publicapi/v1/projects/6f2a1c9b-3b2b-4b3a-9a1a-2c3d4e5f6a7b/files/123</w:t>
      </w:r>
    </w:p>
    <w:p>
      <w:pPr>
        <w:pStyle w:val="Heading3"/>
      </w:pPr>
      <w:r>
        <w:t>Invalid Examples</w:t>
      </w:r>
    </w:p>
    <w:p>
      <w:r>
        <w:rPr>
          <w:b/>
          <w:color w:val="666666"/>
          <w:sz w:val="16"/>
        </w:rPr>
        <w:t>[http]</w:t>
      </w:r>
    </w:p>
    <w:p>
      <w:pPr>
        <w:shd w:fill="F2F2F2" w:val="clear"/>
      </w:pPr>
      <w:r>
        <w:rPr>
          <w:rFonts w:ascii="Courier New" w:hAnsi="Courier New"/>
          <w:sz w:val="17"/>
        </w:rPr>
        <w:t>/publicapi/v1/projects//files/123</w:t>
        <w:br/>
        <w:t>/publicapi/v1/projects/PRJ_123/files/</w:t>
        <w:br/>
        <w:t>/publicapi/v1/projects/PRJ_123/files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id</w:t>
            </w:r>
          </w:p>
        </w:tc>
        <w:tc>
          <w:tcPr>
            <w:tcW w:type="dxa" w:w="2880"/>
          </w:tcPr>
          <w:p>
            <w:r>
              <w:t>integer (int64)</w:t>
            </w:r>
          </w:p>
        </w:tc>
        <w:tc>
          <w:tcPr>
            <w:tcW w:type="dxa" w:w="2880"/>
          </w:tcPr>
          <w:p>
            <w:r>
              <w:t>File identifier to delete.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'https://api.bluebeam.com/publicapi/v1/projects/PRJ_123/files/987654'</w:t>
      </w:r>
    </w:p>
    <w:p>
      <w:pPr>
        <w:pStyle w:val="Heading3"/>
      </w:pPr>
      <w:r>
        <w:t>Error Handling</w:t>
      </w:r>
    </w:p>
    <w:p>
      <w:r>
        <w:t>The scraped content only documents a 204 success response. Other error status codes (e.g., 400/401/403/404) are not specified.</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62. [GET] List All Files in a Project</w:t>
      </w:r>
    </w:p>
    <w:p>
      <w:r>
        <w:rPr>
          <w:b/>
        </w:rPr>
        <w:t xml:space="preserve">Endpoint: </w:t>
      </w:r>
      <w:r>
        <w:rPr>
          <w:rFonts w:ascii="Courier New" w:hAnsi="Courier New"/>
          <w:sz w:val="18"/>
        </w:rPr>
        <w:t>/publicapi/v1/projects/{{projectId}}/files</w:t>
      </w:r>
    </w:p>
    <w:p>
      <w:pPr>
        <w:pStyle w:val="Heading3"/>
      </w:pPr>
      <w:r>
        <w:t>Prerequisites</w:t>
      </w:r>
    </w:p>
    <w:p>
      <w:pPr>
        <w:pStyle w:val="ListBullet"/>
      </w:pPr>
      <w:r>
        <w:t>Must have access/permissions to view the specified project</w:t>
      </w:r>
    </w:p>
    <w:p>
      <w:pPr>
        <w:pStyle w:val="Heading3"/>
      </w:pPr>
      <w:r>
        <w:t>Method</w:t>
      </w:r>
    </w:p>
    <w:p>
      <w:r>
        <w:t>GET</w:t>
      </w:r>
    </w:p>
    <w:p>
      <w:pPr>
        <w:pStyle w:val="Heading3"/>
      </w:pPr>
      <w:r>
        <w:t>URL</w:t>
      </w:r>
    </w:p>
    <w:p>
      <w:r>
        <w:t>https://api.bluebeam.com/publicapi/v1/projects/{{projectId}}/files</w:t>
      </w:r>
    </w:p>
    <w:p>
      <w:pPr>
        <w:pStyle w:val="Heading3"/>
      </w:pPr>
      <w:r>
        <w:t>Description</w:t>
      </w:r>
    </w:p>
    <w:p>
      <w:r>
        <w:t>Returns all files in a specified project. This method is recursive, meaning it returns files across the project’s folder hierarchy. If a file is checked out, LockOwnerEmail/LockOwnerName indicate who has it checked out.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/projects//files).</w:t>
      </w:r>
    </w:p>
    <w:p>
      <w:pPr>
        <w:pStyle w:val="ListBullet"/>
      </w:pPr>
      <w:r>
        <w:t>Always construct the path as /publicapi/v1/projects/{{projectId}}/files,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/publicapi/v1/projects/12345/files</w:t>
        <w:br/>
        <w:t>/publicapi/v1/projects/8f2a1c0e-1d2b-4a5c-9d8e-1234567890ab/files</w:t>
      </w:r>
    </w:p>
    <w:p>
      <w:pPr>
        <w:pStyle w:val="Heading3"/>
      </w:pPr>
      <w:r>
        <w:t>Invalid Examples</w:t>
      </w:r>
    </w:p>
    <w:p>
      <w:r>
        <w:rPr>
          <w:b/>
          <w:color w:val="666666"/>
          <w:sz w:val="16"/>
        </w:rPr>
        <w:t>[http]</w:t>
      </w:r>
    </w:p>
    <w:p>
      <w:pPr>
        <w:shd w:fill="F2F2F2" w:val="clear"/>
      </w:pPr>
      <w:r>
        <w:rPr>
          <w:rFonts w:ascii="Courier New" w:hAnsi="Courier New"/>
          <w:sz w:val="17"/>
        </w:rPr>
        <w:t>/publicapi/v1/projects//files</w:t>
        <w:br/>
        <w:t>/publicapi/v1/projects/files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Number of records to skip (pagination).</w:t>
            </w:r>
          </w:p>
        </w:tc>
      </w:tr>
      <w:tr>
        <w:tc>
          <w:tcPr>
            <w:tcW w:type="dxa" w:w="2880"/>
          </w:tcPr>
          <w:p>
            <w:r>
              <w:t>limit</w:t>
            </w:r>
          </w:p>
        </w:tc>
        <w:tc>
          <w:tcPr>
            <w:tcW w:type="dxa" w:w="2880"/>
          </w:tcPr>
          <w:p>
            <w:r>
              <w:t>integer (int32)</w:t>
            </w:r>
          </w:p>
        </w:tc>
        <w:tc>
          <w:tcPr>
            <w:tcW w:type="dxa" w:w="2880"/>
          </w:tcPr>
          <w:p>
            <w:r>
              <w:t>Maximum number of records to return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"ProjectFiles": [</w:t>
        <w:br/>
        <w:t xml:space="preserve"> {</w:t>
        <w:br/>
        <w:t xml:space="preserve"> "CRC": "string",</w:t>
        <w:br/>
        <w:t xml:space="preserve"> "Created": "2019-08-24T14:15:22Z",</w:t>
        <w:br/>
        <w:t xml:space="preserve"> "Id": 0,</w:t>
        <w:br/>
        <w:t xml:space="preserve"> "InSession": true,</w:t>
        <w:br/>
        <w:t xml:space="preserve"> "IsLocked": true,</w:t>
        <w:br/>
        <w:t xml:space="preserve"> "LockOwnerEmail": "string",</w:t>
        <w:br/>
        <w:t xml:space="preserve"> "LockOwnerName": "string",</w:t>
        <w:br/>
        <w:t xml:space="preserve"> "Name": "string",</w:t>
        <w:br/>
        <w:t xml:space="preserve"> "ParentFolderId": 0,</w:t>
        <w:br/>
        <w:t xml:space="preserve"> "Path": "string",</w:t>
        <w:br/>
        <w:t xml:space="preserve"> "Permission": "string",</w:t>
        <w:br/>
        <w:t xml:space="preserve"> "RevisionID": 0,</w:t>
        <w:br/>
        <w:t xml:space="preserve"> "SessionId": "string",</w:t>
        <w:br/>
        <w:t xml:space="preserve"> "SessionName": "string",</w:t>
        <w:br/>
        <w:t xml:space="preserve"> "Size": 0</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ProjectFiles</w:t>
            </w:r>
          </w:p>
        </w:tc>
        <w:tc>
          <w:tcPr>
            <w:tcW w:type="dxa" w:w="2880"/>
          </w:tcPr>
          <w:p>
            <w:r>
              <w:t>array</w:t>
            </w:r>
          </w:p>
        </w:tc>
        <w:tc>
          <w:tcPr>
            <w:tcW w:type="dxa" w:w="2880"/>
          </w:tcPr>
          <w:p>
            <w:r>
              <w:t>List of files returned by the recursive project traversal.</w:t>
            </w:r>
          </w:p>
        </w:tc>
      </w:tr>
      <w:tr>
        <w:tc>
          <w:tcPr>
            <w:tcW w:type="dxa" w:w="2880"/>
          </w:tcPr>
          <w:p>
            <w:r>
              <w:t>ProjectFiles[].CRC</w:t>
            </w:r>
          </w:p>
        </w:tc>
        <w:tc>
          <w:tcPr>
            <w:tcW w:type="dxa" w:w="2880"/>
          </w:tcPr>
          <w:p>
            <w:r>
              <w:t>string</w:t>
            </w:r>
          </w:p>
        </w:tc>
        <w:tc>
          <w:tcPr>
            <w:tcW w:type="dxa" w:w="2880"/>
          </w:tcPr>
          <w:p>
            <w:r>
              <w:t>CRC value for the file.</w:t>
            </w:r>
          </w:p>
        </w:tc>
      </w:tr>
      <w:tr>
        <w:tc>
          <w:tcPr>
            <w:tcW w:type="dxa" w:w="2880"/>
          </w:tcPr>
          <w:p>
            <w:r>
              <w:t>ProjectFiles[].Created</w:t>
            </w:r>
          </w:p>
        </w:tc>
        <w:tc>
          <w:tcPr>
            <w:tcW w:type="dxa" w:w="2880"/>
          </w:tcPr>
          <w:p>
            <w:r>
              <w:t>string</w:t>
            </w:r>
          </w:p>
        </w:tc>
        <w:tc>
          <w:tcPr>
            <w:tcW w:type="dxa" w:w="2880"/>
          </w:tcPr>
          <w:p>
            <w:r>
              <w:t>Creation timestamp (ISO 8601).</w:t>
            </w:r>
          </w:p>
        </w:tc>
      </w:tr>
      <w:tr>
        <w:tc>
          <w:tcPr>
            <w:tcW w:type="dxa" w:w="2880"/>
          </w:tcPr>
          <w:p>
            <w:r>
              <w:t>ProjectFiles[].Id</w:t>
            </w:r>
          </w:p>
        </w:tc>
        <w:tc>
          <w:tcPr>
            <w:tcW w:type="dxa" w:w="2880"/>
          </w:tcPr>
          <w:p>
            <w:r>
              <w:t>integer</w:t>
            </w:r>
          </w:p>
        </w:tc>
        <w:tc>
          <w:tcPr>
            <w:tcW w:type="dxa" w:w="2880"/>
          </w:tcPr>
          <w:p>
            <w:r>
              <w:t>File identifier.</w:t>
            </w:r>
          </w:p>
        </w:tc>
      </w:tr>
      <w:tr>
        <w:tc>
          <w:tcPr>
            <w:tcW w:type="dxa" w:w="2880"/>
          </w:tcPr>
          <w:p>
            <w:r>
              <w:t>ProjectFiles[].InSession</w:t>
            </w:r>
          </w:p>
        </w:tc>
        <w:tc>
          <w:tcPr>
            <w:tcW w:type="dxa" w:w="2880"/>
          </w:tcPr>
          <w:p>
            <w:r>
              <w:t>boolean</w:t>
            </w:r>
          </w:p>
        </w:tc>
        <w:tc>
          <w:tcPr>
            <w:tcW w:type="dxa" w:w="2880"/>
          </w:tcPr>
          <w:p>
            <w:r>
              <w:t>Whether the file is currently in a session.</w:t>
            </w:r>
          </w:p>
        </w:tc>
      </w:tr>
      <w:tr>
        <w:tc>
          <w:tcPr>
            <w:tcW w:type="dxa" w:w="2880"/>
          </w:tcPr>
          <w:p>
            <w:r>
              <w:t>ProjectFiles[].IsLocked</w:t>
            </w:r>
          </w:p>
        </w:tc>
        <w:tc>
          <w:tcPr>
            <w:tcW w:type="dxa" w:w="2880"/>
          </w:tcPr>
          <w:p>
            <w:r>
              <w:t>boolean</w:t>
            </w:r>
          </w:p>
        </w:tc>
        <w:tc>
          <w:tcPr>
            <w:tcW w:type="dxa" w:w="2880"/>
          </w:tcPr>
          <w:p>
            <w:r>
              <w:t>Whether the file is locked (checked out).</w:t>
            </w:r>
          </w:p>
        </w:tc>
      </w:tr>
      <w:tr>
        <w:tc>
          <w:tcPr>
            <w:tcW w:type="dxa" w:w="2880"/>
          </w:tcPr>
          <w:p>
            <w:r>
              <w:t>ProjectFiles[].LockOwnerEmail</w:t>
            </w:r>
          </w:p>
        </w:tc>
        <w:tc>
          <w:tcPr>
            <w:tcW w:type="dxa" w:w="2880"/>
          </w:tcPr>
          <w:p>
            <w:r>
              <w:t>string</w:t>
            </w:r>
          </w:p>
        </w:tc>
        <w:tc>
          <w:tcPr>
            <w:tcW w:type="dxa" w:w="2880"/>
          </w:tcPr>
          <w:p>
            <w:r>
              <w:t>Email of the user who has the file checked out (lock owner).</w:t>
            </w:r>
          </w:p>
        </w:tc>
      </w:tr>
      <w:tr>
        <w:tc>
          <w:tcPr>
            <w:tcW w:type="dxa" w:w="2880"/>
          </w:tcPr>
          <w:p>
            <w:r>
              <w:t>ProjectFiles[].LockOwnerName</w:t>
            </w:r>
          </w:p>
        </w:tc>
        <w:tc>
          <w:tcPr>
            <w:tcW w:type="dxa" w:w="2880"/>
          </w:tcPr>
          <w:p>
            <w:r>
              <w:t>string</w:t>
            </w:r>
          </w:p>
        </w:tc>
        <w:tc>
          <w:tcPr>
            <w:tcW w:type="dxa" w:w="2880"/>
          </w:tcPr>
          <w:p>
            <w:r>
              <w:t>Name of the user who has the file checked out (lock owner).</w:t>
            </w:r>
          </w:p>
        </w:tc>
      </w:tr>
      <w:tr>
        <w:tc>
          <w:tcPr>
            <w:tcW w:type="dxa" w:w="2880"/>
          </w:tcPr>
          <w:p>
            <w:r>
              <w:t>ProjectFiles[].Name</w:t>
            </w:r>
          </w:p>
        </w:tc>
        <w:tc>
          <w:tcPr>
            <w:tcW w:type="dxa" w:w="2880"/>
          </w:tcPr>
          <w:p>
            <w:r>
              <w:t>string</w:t>
            </w:r>
          </w:p>
        </w:tc>
        <w:tc>
          <w:tcPr>
            <w:tcW w:type="dxa" w:w="2880"/>
          </w:tcPr>
          <w:p>
            <w:r>
              <w:t>File name.</w:t>
            </w:r>
          </w:p>
        </w:tc>
      </w:tr>
      <w:tr>
        <w:tc>
          <w:tcPr>
            <w:tcW w:type="dxa" w:w="2880"/>
          </w:tcPr>
          <w:p>
            <w:r>
              <w:t>ProjectFiles[].ParentFolderId</w:t>
            </w:r>
          </w:p>
        </w:tc>
        <w:tc>
          <w:tcPr>
            <w:tcW w:type="dxa" w:w="2880"/>
          </w:tcPr>
          <w:p>
            <w:r>
              <w:t>integer</w:t>
            </w:r>
          </w:p>
        </w:tc>
        <w:tc>
          <w:tcPr>
            <w:tcW w:type="dxa" w:w="2880"/>
          </w:tcPr>
          <w:p>
            <w:r>
              <w:t>Identifier of the parent folder.</w:t>
            </w:r>
          </w:p>
        </w:tc>
      </w:tr>
      <w:tr>
        <w:tc>
          <w:tcPr>
            <w:tcW w:type="dxa" w:w="2880"/>
          </w:tcPr>
          <w:p>
            <w:r>
              <w:t>ProjectFiles[].Path</w:t>
            </w:r>
          </w:p>
        </w:tc>
        <w:tc>
          <w:tcPr>
            <w:tcW w:type="dxa" w:w="2880"/>
          </w:tcPr>
          <w:p>
            <w:r>
              <w:t>string</w:t>
            </w:r>
          </w:p>
        </w:tc>
        <w:tc>
          <w:tcPr>
            <w:tcW w:type="dxa" w:w="2880"/>
          </w:tcPr>
          <w:p>
            <w:r>
              <w:t>File path within the project.</w:t>
            </w:r>
          </w:p>
        </w:tc>
      </w:tr>
      <w:tr>
        <w:tc>
          <w:tcPr>
            <w:tcW w:type="dxa" w:w="2880"/>
          </w:tcPr>
          <w:p>
            <w:r>
              <w:t>ProjectFiles[].Permission</w:t>
            </w:r>
          </w:p>
        </w:tc>
        <w:tc>
          <w:tcPr>
            <w:tcW w:type="dxa" w:w="2880"/>
          </w:tcPr>
          <w:p>
            <w:r>
              <w:t>string</w:t>
            </w:r>
          </w:p>
        </w:tc>
        <w:tc>
          <w:tcPr>
            <w:tcW w:type="dxa" w:w="2880"/>
          </w:tcPr>
          <w:p>
            <w:r>
              <w:t>Permission descriptor for the file.</w:t>
            </w:r>
          </w:p>
        </w:tc>
      </w:tr>
      <w:tr>
        <w:tc>
          <w:tcPr>
            <w:tcW w:type="dxa" w:w="2880"/>
          </w:tcPr>
          <w:p>
            <w:r>
              <w:t>ProjectFiles[].RevisionID</w:t>
            </w:r>
          </w:p>
        </w:tc>
        <w:tc>
          <w:tcPr>
            <w:tcW w:type="dxa" w:w="2880"/>
          </w:tcPr>
          <w:p>
            <w:r>
              <w:t>integer</w:t>
            </w:r>
          </w:p>
        </w:tc>
        <w:tc>
          <w:tcPr>
            <w:tcW w:type="dxa" w:w="2880"/>
          </w:tcPr>
          <w:p>
            <w:r>
              <w:t>Revision identifier for the file.</w:t>
            </w:r>
          </w:p>
        </w:tc>
      </w:tr>
      <w:tr>
        <w:tc>
          <w:tcPr>
            <w:tcW w:type="dxa" w:w="2880"/>
          </w:tcPr>
          <w:p>
            <w:r>
              <w:t>ProjectFiles[].SessionId</w:t>
            </w:r>
          </w:p>
        </w:tc>
        <w:tc>
          <w:tcPr>
            <w:tcW w:type="dxa" w:w="2880"/>
          </w:tcPr>
          <w:p>
            <w:r>
              <w:t>string</w:t>
            </w:r>
          </w:p>
        </w:tc>
        <w:tc>
          <w:tcPr>
            <w:tcW w:type="dxa" w:w="2880"/>
          </w:tcPr>
          <w:p>
            <w:r>
              <w:t>Session identifier (if applicable).</w:t>
            </w:r>
          </w:p>
        </w:tc>
      </w:tr>
      <w:tr>
        <w:tc>
          <w:tcPr>
            <w:tcW w:type="dxa" w:w="2880"/>
          </w:tcPr>
          <w:p>
            <w:r>
              <w:t>ProjectFiles[].SessionName</w:t>
            </w:r>
          </w:p>
        </w:tc>
        <w:tc>
          <w:tcPr>
            <w:tcW w:type="dxa" w:w="2880"/>
          </w:tcPr>
          <w:p>
            <w:r>
              <w:t>string</w:t>
            </w:r>
          </w:p>
        </w:tc>
        <w:tc>
          <w:tcPr>
            <w:tcW w:type="dxa" w:w="2880"/>
          </w:tcPr>
          <w:p>
            <w:r>
              <w:t>Session name (if applicable).</w:t>
            </w:r>
          </w:p>
        </w:tc>
      </w:tr>
      <w:tr>
        <w:tc>
          <w:tcPr>
            <w:tcW w:type="dxa" w:w="2880"/>
          </w:tcPr>
          <w:p>
            <w:r>
              <w:t>ProjectFiles[].Size</w:t>
            </w:r>
          </w:p>
        </w:tc>
        <w:tc>
          <w:tcPr>
            <w:tcW w:type="dxa" w:w="2880"/>
          </w:tcPr>
          <w:p>
            <w:r>
              <w:t>integer</w:t>
            </w:r>
          </w:p>
        </w:tc>
        <w:tc>
          <w:tcPr>
            <w:tcW w:type="dxa" w:w="2880"/>
          </w:tcPr>
          <w:p>
            <w:r>
              <w:t>File size (units not specified in source).</w:t>
            </w:r>
          </w:p>
        </w:tc>
      </w:tr>
      <w:tr>
        <w:tc>
          <w:tcPr>
            <w:tcW w:type="dxa" w:w="2880"/>
          </w:tcPr>
          <w:p>
            <w:r>
              <w:t>TotalCount</w:t>
            </w:r>
          </w:p>
        </w:tc>
        <w:tc>
          <w:tcPr>
            <w:tcW w:type="dxa" w:w="2880"/>
          </w:tcPr>
          <w:p>
            <w:r>
              <w:t>integer</w:t>
            </w:r>
          </w:p>
        </w:tc>
        <w:tc>
          <w:tcPr>
            <w:tcW w:type="dxa" w:w="2880"/>
          </w:tcPr>
          <w:p>
            <w:r>
              <w:t>Total number of files available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'https://api.bluebeam.com/publicapi/v1/projects/12345/files?offset=0&amp;limit=100' \</w:t>
        <w:br/>
        <w:t xml:space="preserve"> --header 'Accept: application/json'</w:t>
      </w:r>
    </w:p>
    <w:p>
      <w:pPr>
        <w:pStyle w:val="Heading3"/>
      </w:pPr>
      <w:r>
        <w:t>Example Usage</w:t>
      </w:r>
    </w:p>
    <w:p>
      <w:pPr>
        <w:pStyle w:val="Heading3"/>
      </w:pPr>
      <w:r>
        <w:t>Example 1: List the first page of files</w:t>
      </w:r>
    </w:p>
    <w:p>
      <w:r>
        <w:rPr>
          <w:b/>
          <w:color w:val="666666"/>
          <w:sz w:val="16"/>
        </w:rPr>
        <w:t>[bash]</w:t>
      </w:r>
    </w:p>
    <w:p>
      <w:pPr>
        <w:shd w:fill="F2F2F2" w:val="clear"/>
      </w:pPr>
      <w:r>
        <w:rPr>
          <w:rFonts w:ascii="Courier New" w:hAnsi="Courier New"/>
          <w:sz w:val="17"/>
        </w:rPr>
        <w:t>curl -sS --location \</w:t>
        <w:br/>
        <w:t xml:space="preserve"> 'https://api.bluebeam.com/publicapi/v1/projects/12345/files?offset=0&amp;limit=50' \</w:t>
        <w:br/>
        <w:t xml:space="preserve"> -H 'Accept: application/json'</w:t>
      </w:r>
    </w:p>
    <w:p>
      <w:pPr>
        <w:pStyle w:val="Heading3"/>
      </w:pPr>
      <w:r>
        <w:t>Example 2: Paginate to the next page</w:t>
      </w:r>
    </w:p>
    <w:p>
      <w:r>
        <w:rPr>
          <w:b/>
          <w:color w:val="666666"/>
          <w:sz w:val="16"/>
        </w:rPr>
        <w:t>[bash]</w:t>
      </w:r>
    </w:p>
    <w:p>
      <w:pPr>
        <w:shd w:fill="F2F2F2" w:val="clear"/>
      </w:pPr>
      <w:r>
        <w:rPr>
          <w:rFonts w:ascii="Courier New" w:hAnsi="Courier New"/>
          <w:sz w:val="17"/>
        </w:rPr>
        <w:t>curl -sS --location \</w:t>
        <w:br/>
        <w:t xml:space="preserve"> 'https://api.bluebeam.com/publicapi/v1/projects/12345/files?offset=50&amp;limit=50' \</w:t>
        <w:br/>
        <w:t xml:space="preserve"> -H 'Accept: application/json'</w:t>
      </w:r>
    </w:p>
    <w:p>
      <w:pPr>
        <w:pStyle w:val="Heading3"/>
      </w:pPr>
      <w:r>
        <w:t>Notes</w:t>
      </w:r>
    </w:p>
    <w:p>
      <w:pPr>
        <w:pStyle w:val="ListBullet"/>
      </w:pPr>
      <w:r>
        <w:t>The listing is recursive across the project structure.</w:t>
      </w:r>
    </w:p>
    <w:p>
      <w:pPr>
        <w:pStyle w:val="ListBullet"/>
      </w:pPr>
      <w:r>
        <w:t>LockOwnerEmail and LockOwnerName identify the user who has the file checked out when the file is locked (IsLocked: true).</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63. [GET] Get a Project File's Metadata by Path</w:t>
      </w:r>
    </w:p>
    <w:p>
      <w:r>
        <w:rPr>
          <w:b/>
        </w:rPr>
        <w:t xml:space="preserve">Endpoint: </w:t>
      </w:r>
      <w:r>
        <w:rPr>
          <w:rFonts w:ascii="Courier New" w:hAnsi="Courier New"/>
          <w:sz w:val="18"/>
        </w:rPr>
        <w:t>/publicapi/v1/projects/{{projectId}}/files/by-path</w:t>
      </w:r>
    </w:p>
    <w:p>
      <w:pPr>
        <w:pStyle w:val="Heading3"/>
      </w:pPr>
      <w:r>
        <w:t>Prerequisites</w:t>
      </w:r>
    </w:p>
    <w:p>
      <w:pPr>
        <w:pStyle w:val="ListBullet"/>
      </w:pPr>
      <w:r>
        <w:t>Must have access to the specified project (projectId) and permission to view the file</w:t>
      </w:r>
    </w:p>
    <w:p>
      <w:pPr>
        <w:pStyle w:val="Heading3"/>
      </w:pPr>
      <w:r>
        <w:t>Method</w:t>
      </w:r>
    </w:p>
    <w:p>
      <w:r>
        <w:t>GET</w:t>
      </w:r>
    </w:p>
    <w:p>
      <w:pPr>
        <w:pStyle w:val="Heading3"/>
      </w:pPr>
      <w:r>
        <w:t>URL</w:t>
      </w:r>
    </w:p>
    <w:p>
      <w:r>
        <w:t>https://api.bluebeam.com/publicapi/v1/projects/{{projectId}}/files/by-path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file metadata for a file identified by its full path within a project. The response includes a DownloadUrl that can be used to download the file contents, and lock details indicating whether the file is checked out and by whom.</w:t>
      </w:r>
    </w:p>
    <w:p>
      <w:pPr>
        <w:pStyle w:val="Heading3"/>
      </w:pPr>
      <w:r>
        <w:t>Enforcement Rules</w:t>
      </w:r>
    </w:p>
    <w:p>
      <w:pPr>
        <w:pStyle w:val="ListBullet"/>
      </w:pPr>
      <w:r>
        <w:t>The projectId path parameter must always be present and must be a non-empty string.</w:t>
      </w:r>
    </w:p>
    <w:p>
      <w:pPr>
        <w:pStyle w:val="ListBullet"/>
      </w:pPr>
      <w:r>
        <w:t>Always construct the path as /publicapi/v1/projects/{{projectId}}/files/by-path.</w:t>
      </w:r>
    </w:p>
    <w:p>
      <w:pPr>
        <w:pStyle w:val="ListBullet"/>
      </w:pPr>
      <w:r>
        <w:t>Do not call the API with a missing or empty projectId (e.g., avoid /publicapi/v1/projects//files/by-path).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/publicapi/v1/projects/abc123/files/by-path</w:t>
        <w:br/>
        <w:t>/publicapi/v1/projects/42/files/by-path</w:t>
      </w:r>
    </w:p>
    <w:p>
      <w:pPr>
        <w:pStyle w:val="Heading3"/>
      </w:pPr>
      <w:r>
        <w:t>Invalid Examples</w:t>
      </w:r>
    </w:p>
    <w:p>
      <w:r>
        <w:rPr>
          <w:b/>
          <w:color w:val="666666"/>
          <w:sz w:val="16"/>
        </w:rPr>
        <w:t>[http]</w:t>
      </w:r>
    </w:p>
    <w:p>
      <w:pPr>
        <w:shd w:fill="F2F2F2" w:val="clear"/>
      </w:pPr>
      <w:r>
        <w:rPr>
          <w:rFonts w:ascii="Courier New" w:hAnsi="Courier New"/>
          <w:sz w:val="17"/>
        </w:rPr>
        <w:t>/publicapi/v1/projects//files/by-path</w:t>
        <w:br/>
        <w:t>/publicapi/v1/projects/files/by-path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The file path to look up.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"CRC": "string",</w:t>
        <w:br/>
        <w:t xml:space="preserve"> "Created": "2019-08-24T14:15:22Z",</w:t>
        <w:br/>
        <w:t xml:space="preserve"> "DownloadUrl": "string",</w:t>
        <w:br/>
        <w:t xml:space="preserve"> "Id": 0,</w:t>
        <w:br/>
        <w:t xml:space="preserve"> "InSession": true,</w:t>
        <w:br/>
        <w:t xml:space="preserve"> "IsLocked": true,</w:t>
        <w:br/>
        <w:t xml:space="preserve"> "LockOwnerEmail": "string",</w:t>
        <w:br/>
        <w:t xml:space="preserve"> "LockOwnerName": "string",</w:t>
        <w:br/>
        <w:t xml:space="preserve"> "Name": "string",</w:t>
        <w:br/>
        <w:t xml:space="preserve"> "ParentFolderId": 0,</w:t>
        <w:br/>
        <w:t xml:space="preserve"> "Path": "string",</w:t>
        <w:br/>
        <w:t xml:space="preserve"> "Permission": "string",</w:t>
        <w:br/>
        <w:t xml:space="preserve"> "RevisionID": 0,</w:t>
        <w:br/>
        <w:t xml:space="preserve"> "SessionId": "string",</w:t>
        <w:br/>
        <w:t xml:space="preserve"> "SessionName": "string",</w:t>
        <w:br/>
        <w:t xml:space="preserve"> "Size":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CRC value for the file (as returned by the API).</w:t>
            </w:r>
          </w:p>
        </w:tc>
      </w:tr>
      <w:tr>
        <w:tc>
          <w:tcPr>
            <w:tcW w:type="dxa" w:w="2880"/>
          </w:tcPr>
          <w:p>
            <w:r>
              <w:t>Created</w:t>
            </w:r>
          </w:p>
        </w:tc>
        <w:tc>
          <w:tcPr>
            <w:tcW w:type="dxa" w:w="2880"/>
          </w:tcPr>
          <w:p>
            <w:r>
              <w:t>string</w:t>
            </w:r>
          </w:p>
        </w:tc>
        <w:tc>
          <w:tcPr>
            <w:tcW w:type="dxa" w:w="2880"/>
          </w:tcPr>
          <w:p>
            <w:r>
              <w:t>Creation timestamp in ISO 8601 format.</w:t>
            </w:r>
          </w:p>
        </w:tc>
      </w:tr>
      <w:tr>
        <w:tc>
          <w:tcPr>
            <w:tcW w:type="dxa" w:w="2880"/>
          </w:tcPr>
          <w:p>
            <w:r>
              <w:t>DownloadUrl</w:t>
            </w:r>
          </w:p>
        </w:tc>
        <w:tc>
          <w:tcPr>
            <w:tcW w:type="dxa" w:w="2880"/>
          </w:tcPr>
          <w:p>
            <w:r>
              <w:t>string</w:t>
            </w:r>
          </w:p>
        </w:tc>
        <w:tc>
          <w:tcPr>
            <w:tcW w:type="dxa" w:w="2880"/>
          </w:tcPr>
          <w:p>
            <w:r>
              <w:t>Temporary URL used to download file content. Valid for 10 minutes to begin download.</w:t>
            </w:r>
          </w:p>
        </w:tc>
      </w:tr>
      <w:tr>
        <w:tc>
          <w:tcPr>
            <w:tcW w:type="dxa" w:w="2880"/>
          </w:tcPr>
          <w:p>
            <w:r>
              <w:t>Id</w:t>
            </w:r>
          </w:p>
        </w:tc>
        <w:tc>
          <w:tcPr>
            <w:tcW w:type="dxa" w:w="2880"/>
          </w:tcPr>
          <w:p>
            <w:r>
              <w:t>number</w:t>
            </w:r>
          </w:p>
        </w:tc>
        <w:tc>
          <w:tcPr>
            <w:tcW w:type="dxa" w:w="2880"/>
          </w:tcPr>
          <w:p>
            <w:r>
              <w:t>File identifier.</w:t>
            </w:r>
          </w:p>
        </w:tc>
      </w:tr>
      <w:tr>
        <w:tc>
          <w:tcPr>
            <w:tcW w:type="dxa" w:w="2880"/>
          </w:tcPr>
          <w:p>
            <w:r>
              <w:t>InSession</w:t>
            </w:r>
          </w:p>
        </w:tc>
        <w:tc>
          <w:tcPr>
            <w:tcW w:type="dxa" w:w="2880"/>
          </w:tcPr>
          <w:p>
            <w:r>
              <w:t>boolean</w:t>
            </w:r>
          </w:p>
        </w:tc>
        <w:tc>
          <w:tcPr>
            <w:tcW w:type="dxa" w:w="2880"/>
          </w:tcPr>
          <w:p>
            <w:r>
              <w:t>Indicates whether the file is in a session.</w:t>
            </w:r>
          </w:p>
        </w:tc>
      </w:tr>
      <w:tr>
        <w:tc>
          <w:tcPr>
            <w:tcW w:type="dxa" w:w="2880"/>
          </w:tcPr>
          <w:p>
            <w:r>
              <w:t>IsLocked</w:t>
            </w:r>
          </w:p>
        </w:tc>
        <w:tc>
          <w:tcPr>
            <w:tcW w:type="dxa" w:w="2880"/>
          </w:tcPr>
          <w:p>
            <w:r>
              <w:t>boolean</w:t>
            </w:r>
          </w:p>
        </w:tc>
        <w:tc>
          <w:tcPr>
            <w:tcW w:type="dxa" w:w="2880"/>
          </w:tcPr>
          <w:p>
            <w:r>
              <w:t>Indicates whether the file is locked/checked out.</w:t>
            </w:r>
          </w:p>
        </w:tc>
      </w:tr>
      <w:tr>
        <w:tc>
          <w:tcPr>
            <w:tcW w:type="dxa" w:w="2880"/>
          </w:tcPr>
          <w:p>
            <w:r>
              <w:t>LockOwnerEmail</w:t>
            </w:r>
          </w:p>
        </w:tc>
        <w:tc>
          <w:tcPr>
            <w:tcW w:type="dxa" w:w="2880"/>
          </w:tcPr>
          <w:p>
            <w:r>
              <w:t>string</w:t>
            </w:r>
          </w:p>
        </w:tc>
        <w:tc>
          <w:tcPr>
            <w:tcW w:type="dxa" w:w="2880"/>
          </w:tcPr>
          <w:p>
            <w:r>
              <w:t>Email of the lock owner (user who has the file checked out).</w:t>
            </w:r>
          </w:p>
        </w:tc>
      </w:tr>
      <w:tr>
        <w:tc>
          <w:tcPr>
            <w:tcW w:type="dxa" w:w="2880"/>
          </w:tcPr>
          <w:p>
            <w:r>
              <w:t>LockOwnerName</w:t>
            </w:r>
          </w:p>
        </w:tc>
        <w:tc>
          <w:tcPr>
            <w:tcW w:type="dxa" w:w="2880"/>
          </w:tcPr>
          <w:p>
            <w:r>
              <w:t>string</w:t>
            </w:r>
          </w:p>
        </w:tc>
        <w:tc>
          <w:tcPr>
            <w:tcW w:type="dxa" w:w="2880"/>
          </w:tcPr>
          <w:p>
            <w:r>
              <w:t>Name of the lock owner.</w:t>
            </w:r>
          </w:p>
        </w:tc>
      </w:tr>
      <w:tr>
        <w:tc>
          <w:tcPr>
            <w:tcW w:type="dxa" w:w="2880"/>
          </w:tcPr>
          <w:p>
            <w:r>
              <w:t>Name</w:t>
            </w:r>
          </w:p>
        </w:tc>
        <w:tc>
          <w:tcPr>
            <w:tcW w:type="dxa" w:w="2880"/>
          </w:tcPr>
          <w:p>
            <w:r>
              <w:t>string</w:t>
            </w:r>
          </w:p>
        </w:tc>
        <w:tc>
          <w:tcPr>
            <w:tcW w:type="dxa" w:w="2880"/>
          </w:tcPr>
          <w:p>
            <w:r>
              <w:t>File name.</w:t>
            </w:r>
          </w:p>
        </w:tc>
      </w:tr>
      <w:tr>
        <w:tc>
          <w:tcPr>
            <w:tcW w:type="dxa" w:w="2880"/>
          </w:tcPr>
          <w:p>
            <w:r>
              <w:t>ParentFolderId</w:t>
            </w:r>
          </w:p>
        </w:tc>
        <w:tc>
          <w:tcPr>
            <w:tcW w:type="dxa" w:w="2880"/>
          </w:tcPr>
          <w:p>
            <w:r>
              <w:t>number</w:t>
            </w:r>
          </w:p>
        </w:tc>
        <w:tc>
          <w:tcPr>
            <w:tcW w:type="dxa" w:w="2880"/>
          </w:tcPr>
          <w:p>
            <w:r>
              <w:t>Identifier of the parent folder.</w:t>
            </w:r>
          </w:p>
        </w:tc>
      </w:tr>
      <w:tr>
        <w:tc>
          <w:tcPr>
            <w:tcW w:type="dxa" w:w="2880"/>
          </w:tcPr>
          <w:p>
            <w:r>
              <w:t>Path</w:t>
            </w:r>
          </w:p>
        </w:tc>
        <w:tc>
          <w:tcPr>
            <w:tcW w:type="dxa" w:w="2880"/>
          </w:tcPr>
          <w:p>
            <w:r>
              <w:t>string</w:t>
            </w:r>
          </w:p>
        </w:tc>
        <w:tc>
          <w:tcPr>
            <w:tcW w:type="dxa" w:w="2880"/>
          </w:tcPr>
          <w:p>
            <w:r>
              <w:t>File path used to locate the file.</w:t>
            </w:r>
          </w:p>
        </w:tc>
      </w:tr>
      <w:tr>
        <w:tc>
          <w:tcPr>
            <w:tcW w:type="dxa" w:w="2880"/>
          </w:tcPr>
          <w:p>
            <w:r>
              <w:t>Permission</w:t>
            </w:r>
          </w:p>
        </w:tc>
        <w:tc>
          <w:tcPr>
            <w:tcW w:type="dxa" w:w="2880"/>
          </w:tcPr>
          <w:p>
            <w:r>
              <w:t>string</w:t>
            </w:r>
          </w:p>
        </w:tc>
        <w:tc>
          <w:tcPr>
            <w:tcW w:type="dxa" w:w="2880"/>
          </w:tcPr>
          <w:p>
            <w:r>
              <w:t>Permission descriptor for the file (as returned by the API).</w:t>
            </w:r>
          </w:p>
        </w:tc>
      </w:tr>
      <w:tr>
        <w:tc>
          <w:tcPr>
            <w:tcW w:type="dxa" w:w="2880"/>
          </w:tcPr>
          <w:p>
            <w:r>
              <w:t>RevisionID</w:t>
            </w:r>
          </w:p>
        </w:tc>
        <w:tc>
          <w:tcPr>
            <w:tcW w:type="dxa" w:w="2880"/>
          </w:tcPr>
          <w:p>
            <w:r>
              <w:t>number</w:t>
            </w:r>
          </w:p>
        </w:tc>
        <w:tc>
          <w:tcPr>
            <w:tcW w:type="dxa" w:w="2880"/>
          </w:tcPr>
          <w:p>
            <w:r>
              <w:t>Revision identifier.</w:t>
            </w:r>
          </w:p>
        </w:tc>
      </w:tr>
      <w:tr>
        <w:tc>
          <w:tcPr>
            <w:tcW w:type="dxa" w:w="2880"/>
          </w:tcPr>
          <w:p>
            <w:r>
              <w:t>SessionId</w:t>
            </w:r>
          </w:p>
        </w:tc>
        <w:tc>
          <w:tcPr>
            <w:tcW w:type="dxa" w:w="2880"/>
          </w:tcPr>
          <w:p>
            <w:r>
              <w:t>string</w:t>
            </w:r>
          </w:p>
        </w:tc>
        <w:tc>
          <w:tcPr>
            <w:tcW w:type="dxa" w:w="2880"/>
          </w:tcPr>
          <w:p>
            <w:r>
              <w:t>Session identifier (if applicable).</w:t>
            </w:r>
          </w:p>
        </w:tc>
      </w:tr>
      <w:tr>
        <w:tc>
          <w:tcPr>
            <w:tcW w:type="dxa" w:w="2880"/>
          </w:tcPr>
          <w:p>
            <w:r>
              <w:t>SessionName</w:t>
            </w:r>
          </w:p>
        </w:tc>
        <w:tc>
          <w:tcPr>
            <w:tcW w:type="dxa" w:w="2880"/>
          </w:tcPr>
          <w:p>
            <w:r>
              <w:t>string</w:t>
            </w:r>
          </w:p>
        </w:tc>
        <w:tc>
          <w:tcPr>
            <w:tcW w:type="dxa" w:w="2880"/>
          </w:tcPr>
          <w:p>
            <w:r>
              <w:t>Session name (if applicable).</w:t>
            </w:r>
          </w:p>
        </w:tc>
      </w:tr>
      <w:tr>
        <w:tc>
          <w:tcPr>
            <w:tcW w:type="dxa" w:w="2880"/>
          </w:tcPr>
          <w:p>
            <w:r>
              <w:t>Size</w:t>
            </w:r>
          </w:p>
        </w:tc>
        <w:tc>
          <w:tcPr>
            <w:tcW w:type="dxa" w:w="2880"/>
          </w:tcPr>
          <w:p>
            <w:r>
              <w:t>number</w:t>
            </w:r>
          </w:p>
        </w:tc>
        <w:tc>
          <w:tcPr>
            <w:tcW w:type="dxa" w:w="2880"/>
          </w:tcPr>
          <w:p>
            <w:r>
              <w:t>File size (units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'https://api.bluebeam.com/publicapi/v1/projects/abc123/files/by-path?path=%2FPlans%2FLevel%201%2FA101.pdf' \</w:t>
        <w:br/>
        <w:t xml:space="preserve"> --header 'Accept: application/json'</w:t>
      </w:r>
    </w:p>
    <w:p>
      <w:pPr>
        <w:pStyle w:val="Heading3"/>
      </w:pPr>
      <w:r>
        <w:t>Example Usage</w:t>
      </w:r>
    </w:p>
    <w:p>
      <w:pPr>
        <w:pStyle w:val="Heading3"/>
      </w:pPr>
      <w:r>
        <w:t>Example 1: Get metadata for a file in a nested folder</w:t>
      </w:r>
    </w:p>
    <w:p>
      <w:r>
        <w:rPr>
          <w:b/>
          <w:color w:val="666666"/>
          <w:sz w:val="16"/>
        </w:rPr>
        <w:t>[bash]</w:t>
      </w:r>
    </w:p>
    <w:p>
      <w:pPr>
        <w:shd w:fill="F2F2F2" w:val="clear"/>
      </w:pPr>
      <w:r>
        <w:rPr>
          <w:rFonts w:ascii="Courier New" w:hAnsi="Courier New"/>
          <w:sz w:val="17"/>
        </w:rPr>
        <w:t>curl -sS --location \</w:t>
        <w:br/>
        <w:t xml:space="preserve"> 'https://api.bluebeam.com/publicapi/v1/projects/abc123/files/by-path?path=%2FSubmittals%2F2026%2FPackage-01.pdf' \</w:t>
        <w:br/>
        <w:t xml:space="preserve"> -H 'Accept: application/json'</w:t>
      </w:r>
    </w:p>
    <w:p>
      <w:pPr>
        <w:pStyle w:val="Heading3"/>
      </w:pPr>
      <w:r>
        <w:t>Example 2: Get metadata and use DownloadUrl to download (two-step)</w:t>
      </w:r>
    </w:p>
    <w:p>
      <w:r>
        <w:rPr>
          <w:b/>
          <w:color w:val="666666"/>
          <w:sz w:val="16"/>
        </w:rPr>
        <w:t>[bash]</w:t>
      </w:r>
    </w:p>
    <w:p>
      <w:pPr>
        <w:shd w:fill="F2F2F2" w:val="clear"/>
      </w:pPr>
      <w:r>
        <w:rPr>
          <w:rFonts w:ascii="Courier New" w:hAnsi="Courier New"/>
          <w:sz w:val="17"/>
        </w:rPr>
        <w:t># 1) Fetch metadata (extract DownloadUrl from the JSON response)</w:t>
        <w:br/>
        <w:t>curl -sS --location \</w:t>
        <w:br/>
        <w:t xml:space="preserve"> 'https://api.bluebeam.com/publicapi/v1/projects/abc123/files/by-path?path=%2FPlans%2FA001.pdf' \</w:t>
        <w:br/>
        <w:t xml:space="preserve"> -H 'Accept: application/json'</w:t>
        <w:br/>
        <w:br/>
        <w:t># 2) Download using the returned DownloadUrl (URL is valid for 10 minutes to begin download)</w:t>
        <w:br/>
        <w:t># curl -L '&lt;DownloadUrl&gt;'</w:t>
      </w:r>
    </w:p>
    <w:p>
      <w:pPr>
        <w:pStyle w:val="Heading3"/>
      </w:pPr>
      <w:r>
        <w:t>Notes</w:t>
      </w:r>
    </w:p>
    <w:p>
      <w:pPr>
        <w:pStyle w:val="ListBullet"/>
      </w:pPr>
      <w:r>
        <w:t>DownloadUrl is valid for 10 minutes to begin download.</w:t>
      </w:r>
    </w:p>
    <w:p>
      <w:pPr>
        <w:pStyle w:val="ListBullet"/>
      </w:pPr>
      <w:r>
        <w:t>LockOwnerEmail / LockOwnerName identify the user who has the file checked out (lock owner).</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64. [DELETE] Revoke a Project File Checkout</w:t>
      </w:r>
    </w:p>
    <w:p>
      <w:r>
        <w:rPr>
          <w:b/>
        </w:rPr>
        <w:t xml:space="preserve">Endpoint: </w:t>
      </w:r>
      <w:r>
        <w:rPr>
          <w:rFonts w:ascii="Courier New" w:hAnsi="Courier New"/>
          <w:sz w:val="18"/>
        </w:rPr>
        <w:t>/publicapi/v1/projects/{{projectId}}/files/{{id}}/checkout</w:t>
      </w:r>
    </w:p>
    <w:p>
      <w:pPr>
        <w:pStyle w:val="Heading3"/>
      </w:pPr>
      <w:r>
        <w:t>Prerequisites</w:t>
      </w:r>
    </w:p>
    <w:p>
      <w:pPr>
        <w:pStyle w:val="ListBullet"/>
      </w:pPr>
      <w:r>
        <w:t>Must have access to the specified project and file</w:t>
      </w:r>
    </w:p>
    <w:p>
      <w:pPr>
        <w:pStyle w:val="ListBullet"/>
      </w:pPr>
      <w:r>
        <w:t>Must have permission to revoke (delete) the file checkout</w:t>
      </w:r>
    </w:p>
    <w:p>
      <w:pPr>
        <w:pStyle w:val="Heading3"/>
      </w:pPr>
      <w:r>
        <w:t>Method</w:t>
      </w:r>
    </w:p>
    <w:p>
      <w:r>
        <w:t>DELETE</w:t>
      </w:r>
    </w:p>
    <w:p>
      <w:pPr>
        <w:pStyle w:val="Heading3"/>
      </w:pPr>
      <w:r>
        <w:t>URL</w:t>
      </w:r>
    </w:p>
    <w:p>
      <w:r>
        <w:t>https://api.bluebeam.com/publicapi/v1/projects/{{projectId}}/files/{{id}}/checkout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 file checkout for a specific file in a project. If there are local changes in Revu, revoking the checkout will put the file into a conflicted state.</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/publicapi/v1/projects/{{projectId}}/files/{{id}}/checkout, where {{projectId}} is a non-empty string and {{id}} is a non-empty value.</w:t>
      </w:r>
    </w:p>
    <w:p>
      <w:pPr>
        <w:pStyle w:val="ListBullet"/>
      </w:pPr>
      <w:r>
        <w:t>Do not call the API with missing or empty path parameters (e.g., avoid /projects//files//checkout).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/publicapi/v1/projects/PRJ_123/files/987654321/checkout</w:t>
        <w:br/>
        <w:t>/publicapi/v1/projects/abc123/files/1/checkout</w:t>
      </w:r>
    </w:p>
    <w:p>
      <w:pPr>
        <w:pStyle w:val="Heading3"/>
      </w:pPr>
      <w:r>
        <w:t>Invalid Examples</w:t>
      </w:r>
    </w:p>
    <w:p>
      <w:r>
        <w:rPr>
          <w:b/>
          <w:color w:val="666666"/>
          <w:sz w:val="16"/>
        </w:rPr>
        <w:t>[http]</w:t>
      </w:r>
    </w:p>
    <w:p>
      <w:pPr>
        <w:shd w:fill="F2F2F2" w:val="clear"/>
      </w:pPr>
      <w:r>
        <w:rPr>
          <w:rFonts w:ascii="Courier New" w:hAnsi="Courier New"/>
          <w:sz w:val="17"/>
        </w:rPr>
        <w:t>/publicapi/v1/projects//files/987/checkout</w:t>
        <w:br/>
        <w:t>/publicapi/v1/projects/PRJ_123/files//checkout</w:t>
        <w:br/>
        <w:t>/publicapi/v1/projects/PRJ_123/files/987/checkout/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id</w:t>
            </w:r>
          </w:p>
        </w:tc>
        <w:tc>
          <w:tcPr>
            <w:tcW w:type="dxa" w:w="2880"/>
          </w:tcPr>
          <w:p>
            <w:r>
              <w:t>integer (int64)</w:t>
            </w:r>
          </w:p>
        </w:tc>
        <w:tc>
          <w:tcPr>
            <w:tcW w:type="dxa" w:w="2880"/>
          </w:tcPr>
          <w:p>
            <w:r>
              <w:t>File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'https://api.bluebeam.com/publicapi/v1/projects/PRJ_123/files/987654321/checkout'</w:t>
      </w:r>
    </w:p>
    <w:p>
      <w:pPr>
        <w:pStyle w:val="Heading3"/>
      </w:pPr>
      <w:r>
        <w:t>Notes</w:t>
      </w:r>
    </w:p>
    <w:p>
      <w:pPr>
        <w:pStyle w:val="ListBullet"/>
      </w:pPr>
      <w:r>
        <w:t>Revoking a checkout can cause the file to appear in a conflicted state in Revu if there are local changes.</w:t>
      </w:r>
    </w:p>
    <w:p>
      <w:r>
        <w:br w:type="page"/>
      </w:r>
    </w:p>
    <w:p>
      <w:pPr>
        <w:pStyle w:val="Heading2"/>
      </w:pPr>
      <w:r>
        <w:t>65. [GET] Get a Project File’s Metadata</w:t>
      </w:r>
    </w:p>
    <w:p>
      <w:r>
        <w:rPr>
          <w:b/>
        </w:rPr>
        <w:t xml:space="preserve">Endpoint: </w:t>
      </w:r>
      <w:r>
        <w:rPr>
          <w:rFonts w:ascii="Courier New" w:hAnsi="Courier New"/>
          <w:sz w:val="18"/>
        </w:rPr>
        <w:t>/publicapi/v1/projects/{{projectId}}/files/{{id}}</w:t>
      </w:r>
    </w:p>
    <w:p>
      <w:pPr>
        <w:pStyle w:val="Heading3"/>
      </w:pPr>
      <w:r>
        <w:t>Prerequisites</w:t>
      </w:r>
    </w:p>
    <w:p>
      <w:pPr>
        <w:pStyle w:val="ListBullet"/>
      </w:pPr>
      <w:r>
        <w:t>You must have access to the target project and file.</w:t>
      </w:r>
    </w:p>
    <w:p>
      <w:pPr>
        <w:pStyle w:val="Heading3"/>
      </w:pPr>
      <w:r>
        <w:t>Method</w:t>
      </w:r>
    </w:p>
    <w:p>
      <w:r>
        <w:t>GET</w:t>
      </w:r>
    </w:p>
    <w:p>
      <w:pPr>
        <w:pStyle w:val="Heading3"/>
      </w:pPr>
      <w:r>
        <w:t>URL</w:t>
      </w:r>
    </w:p>
    <w:p>
      <w:r>
        <w:t>https://api.bluebeam.com/publicapi/v1/projects/{{projectId}}/files/{{id}}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for a specific file in a project. The response includes DownloadUrl (usable to download file content) and lock information; LockOwner fields indicate who has the file checked out. The DownloadUrl is valid for 10 minutes to begin the download.</w:t>
      </w:r>
    </w:p>
    <w:p>
      <w:pPr>
        <w:pStyle w:val="Heading3"/>
      </w:pPr>
      <w:r>
        <w:t>Enforcement Rules</w:t>
      </w:r>
    </w:p>
    <w:p>
      <w:pPr>
        <w:pStyle w:val="ListBullet"/>
      </w:pPr>
      <w:r>
        <w:t>The projectId path parameter must always be present and must be a non-empty string.</w:t>
      </w:r>
    </w:p>
    <w:p>
      <w:pPr>
        <w:pStyle w:val="ListBullet"/>
      </w:pPr>
      <w:r>
        <w:t>The id path parameter must always be present and must be an integer (int64).</w:t>
      </w:r>
    </w:p>
    <w:p>
      <w:pPr>
        <w:pStyle w:val="ListBullet"/>
      </w:pPr>
      <w:r>
        <w:t>Always construct the path as /publicapi/v1/projects/{{projectId}}/files/{{id}}.</w:t>
      </w:r>
    </w:p>
    <w:p>
      <w:pPr>
        <w:pStyle w:val="ListBullet"/>
      </w:pPr>
      <w:r>
        <w:t>Do not call the API with missing or empty path parameters (e.g., avoid /projects//files/).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/publicapi/v1/projects/abc123/files/987654321</w:t>
        <w:br/>
        <w:t>/publicapi/v1/projects/project-001/files/1</w:t>
      </w:r>
    </w:p>
    <w:p>
      <w:pPr>
        <w:pStyle w:val="Heading3"/>
      </w:pPr>
      <w:r>
        <w:t>Invalid Examples</w:t>
      </w:r>
    </w:p>
    <w:p>
      <w:r>
        <w:rPr>
          <w:b/>
          <w:color w:val="666666"/>
          <w:sz w:val="16"/>
        </w:rPr>
        <w:t>[http]</w:t>
      </w:r>
    </w:p>
    <w:p>
      <w:pPr>
        <w:shd w:fill="F2F2F2" w:val="clear"/>
      </w:pPr>
      <w:r>
        <w:rPr>
          <w:rFonts w:ascii="Courier New" w:hAnsi="Courier New"/>
          <w:sz w:val="17"/>
        </w:rPr>
        <w:t>/publicapi/v1/projects//files/123</w:t>
        <w:br/>
        <w:t>/publicapi/v1/projects/abc123/files/</w:t>
        <w:br/>
        <w:t>/publicapi/v1/projects/abc123/files/not-an-integer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File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"CRC": "string",</w:t>
        <w:br/>
        <w:t xml:space="preserve"> "Created": "2019-08-24T14:15:22Z",</w:t>
        <w:br/>
        <w:t xml:space="preserve"> "DownloadUrl": "string",</w:t>
        <w:br/>
        <w:t xml:space="preserve"> "Id": 0,</w:t>
        <w:br/>
        <w:t xml:space="preserve"> "InSession": true,</w:t>
        <w:br/>
        <w:t xml:space="preserve"> "IsLocked": true,</w:t>
        <w:br/>
        <w:t xml:space="preserve"> "LockOwnerEmail": "string",</w:t>
        <w:br/>
        <w:t xml:space="preserve"> "LockOwnerName": "string",</w:t>
        <w:br/>
        <w:t xml:space="preserve"> "Name": "string",</w:t>
        <w:br/>
        <w:t xml:space="preserve"> "ParentFolderId": 0,</w:t>
        <w:br/>
        <w:t xml:space="preserve"> "Path": "string",</w:t>
        <w:br/>
        <w:t xml:space="preserve"> "Permission": "string",</w:t>
        <w:br/>
        <w:t xml:space="preserve"> "RevisionID": 0,</w:t>
        <w:br/>
        <w:t xml:space="preserve"> "SessionId": "string",</w:t>
        <w:br/>
        <w:t xml:space="preserve"> "SessionName": "string",</w:t>
        <w:br/>
        <w:t xml:space="preserve"> "Size":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File CRC value.</w:t>
            </w:r>
          </w:p>
        </w:tc>
      </w:tr>
      <w:tr>
        <w:tc>
          <w:tcPr>
            <w:tcW w:type="dxa" w:w="2880"/>
          </w:tcPr>
          <w:p>
            <w:r>
              <w:t>Created</w:t>
            </w:r>
          </w:p>
        </w:tc>
        <w:tc>
          <w:tcPr>
            <w:tcW w:type="dxa" w:w="2880"/>
          </w:tcPr>
          <w:p>
            <w:r>
              <w:t>string</w:t>
            </w:r>
          </w:p>
        </w:tc>
        <w:tc>
          <w:tcPr>
            <w:tcW w:type="dxa" w:w="2880"/>
          </w:tcPr>
          <w:p>
            <w:r>
              <w:t>Creation timestamp (ISO 8601).</w:t>
            </w:r>
          </w:p>
        </w:tc>
      </w:tr>
      <w:tr>
        <w:tc>
          <w:tcPr>
            <w:tcW w:type="dxa" w:w="2880"/>
          </w:tcPr>
          <w:p>
            <w:r>
              <w:t>DownloadUrl</w:t>
            </w:r>
          </w:p>
        </w:tc>
        <w:tc>
          <w:tcPr>
            <w:tcW w:type="dxa" w:w="2880"/>
          </w:tcPr>
          <w:p>
            <w:r>
              <w:t>string</w:t>
            </w:r>
          </w:p>
        </w:tc>
        <w:tc>
          <w:tcPr>
            <w:tcW w:type="dxa" w:w="2880"/>
          </w:tcPr>
          <w:p>
            <w:r>
              <w:t>URL used to download file content; valid for 10 minutes to begin download.</w:t>
            </w:r>
          </w:p>
        </w:tc>
      </w:tr>
      <w:tr>
        <w:tc>
          <w:tcPr>
            <w:tcW w:type="dxa" w:w="2880"/>
          </w:tcPr>
          <w:p>
            <w:r>
              <w:t>Id</w:t>
            </w:r>
          </w:p>
        </w:tc>
        <w:tc>
          <w:tcPr>
            <w:tcW w:type="dxa" w:w="2880"/>
          </w:tcPr>
          <w:p>
            <w:r>
              <w:t>integer</w:t>
            </w:r>
          </w:p>
        </w:tc>
        <w:tc>
          <w:tcPr>
            <w:tcW w:type="dxa" w:w="2880"/>
          </w:tcPr>
          <w:p>
            <w:r>
              <w:t>File ID.</w:t>
            </w:r>
          </w:p>
        </w:tc>
      </w:tr>
      <w:tr>
        <w:tc>
          <w:tcPr>
            <w:tcW w:type="dxa" w:w="2880"/>
          </w:tcPr>
          <w:p>
            <w:r>
              <w:t>InSession</w:t>
            </w:r>
          </w:p>
        </w:tc>
        <w:tc>
          <w:tcPr>
            <w:tcW w:type="dxa" w:w="2880"/>
          </w:tcPr>
          <w:p>
            <w:r>
              <w:t>boolean</w:t>
            </w:r>
          </w:p>
        </w:tc>
        <w:tc>
          <w:tcPr>
            <w:tcW w:type="dxa" w:w="2880"/>
          </w:tcPr>
          <w:p>
            <w:r>
              <w:t>Indicates whether the file is in a session.</w:t>
            </w:r>
          </w:p>
        </w:tc>
      </w:tr>
      <w:tr>
        <w:tc>
          <w:tcPr>
            <w:tcW w:type="dxa" w:w="2880"/>
          </w:tcPr>
          <w:p>
            <w:r>
              <w:t>IsLocked</w:t>
            </w:r>
          </w:p>
        </w:tc>
        <w:tc>
          <w:tcPr>
            <w:tcW w:type="dxa" w:w="2880"/>
          </w:tcPr>
          <w:p>
            <w:r>
              <w:t>boolean</w:t>
            </w:r>
          </w:p>
        </w:tc>
        <w:tc>
          <w:tcPr>
            <w:tcW w:type="dxa" w:w="2880"/>
          </w:tcPr>
          <w:p>
            <w:r>
              <w:t>Indicates whether the file is locked/checked out.</w:t>
            </w:r>
          </w:p>
        </w:tc>
      </w:tr>
      <w:tr>
        <w:tc>
          <w:tcPr>
            <w:tcW w:type="dxa" w:w="2880"/>
          </w:tcPr>
          <w:p>
            <w:r>
              <w:t>LockOwnerEmail</w:t>
            </w:r>
          </w:p>
        </w:tc>
        <w:tc>
          <w:tcPr>
            <w:tcW w:type="dxa" w:w="2880"/>
          </w:tcPr>
          <w:p>
            <w:r>
              <w:t>string</w:t>
            </w:r>
          </w:p>
        </w:tc>
        <w:tc>
          <w:tcPr>
            <w:tcW w:type="dxa" w:w="2880"/>
          </w:tcPr>
          <w:p>
            <w:r>
              <w:t>Email of the user who has the file checked out (lock owner).</w:t>
            </w:r>
          </w:p>
        </w:tc>
      </w:tr>
      <w:tr>
        <w:tc>
          <w:tcPr>
            <w:tcW w:type="dxa" w:w="2880"/>
          </w:tcPr>
          <w:p>
            <w:r>
              <w:t>LockOwnerName</w:t>
            </w:r>
          </w:p>
        </w:tc>
        <w:tc>
          <w:tcPr>
            <w:tcW w:type="dxa" w:w="2880"/>
          </w:tcPr>
          <w:p>
            <w:r>
              <w:t>string</w:t>
            </w:r>
          </w:p>
        </w:tc>
        <w:tc>
          <w:tcPr>
            <w:tcW w:type="dxa" w:w="2880"/>
          </w:tcPr>
          <w:p>
            <w:r>
              <w:t>Name of the user who has the file checked out (lock owner).</w:t>
            </w:r>
          </w:p>
        </w:tc>
      </w:tr>
      <w:tr>
        <w:tc>
          <w:tcPr>
            <w:tcW w:type="dxa" w:w="2880"/>
          </w:tcPr>
          <w:p>
            <w:r>
              <w:t>Name</w:t>
            </w:r>
          </w:p>
        </w:tc>
        <w:tc>
          <w:tcPr>
            <w:tcW w:type="dxa" w:w="2880"/>
          </w:tcPr>
          <w:p>
            <w:r>
              <w:t>string</w:t>
            </w:r>
          </w:p>
        </w:tc>
        <w:tc>
          <w:tcPr>
            <w:tcW w:type="dxa" w:w="2880"/>
          </w:tcPr>
          <w:p>
            <w:r>
              <w:t>File name.</w:t>
            </w:r>
          </w:p>
        </w:tc>
      </w:tr>
      <w:tr>
        <w:tc>
          <w:tcPr>
            <w:tcW w:type="dxa" w:w="2880"/>
          </w:tcPr>
          <w:p>
            <w:r>
              <w:t>ParentFolderId</w:t>
            </w:r>
          </w:p>
        </w:tc>
        <w:tc>
          <w:tcPr>
            <w:tcW w:type="dxa" w:w="2880"/>
          </w:tcPr>
          <w:p>
            <w:r>
              <w:t>integer</w:t>
            </w:r>
          </w:p>
        </w:tc>
        <w:tc>
          <w:tcPr>
            <w:tcW w:type="dxa" w:w="2880"/>
          </w:tcPr>
          <w:p>
            <w:r>
              <w:t>ID of the parent folder.</w:t>
            </w:r>
          </w:p>
        </w:tc>
      </w:tr>
      <w:tr>
        <w:tc>
          <w:tcPr>
            <w:tcW w:type="dxa" w:w="2880"/>
          </w:tcPr>
          <w:p>
            <w:r>
              <w:t>Path</w:t>
            </w:r>
          </w:p>
        </w:tc>
        <w:tc>
          <w:tcPr>
            <w:tcW w:type="dxa" w:w="2880"/>
          </w:tcPr>
          <w:p>
            <w:r>
              <w:t>string</w:t>
            </w:r>
          </w:p>
        </w:tc>
        <w:tc>
          <w:tcPr>
            <w:tcW w:type="dxa" w:w="2880"/>
          </w:tcPr>
          <w:p>
            <w:r>
              <w:t>File path.</w:t>
            </w:r>
          </w:p>
        </w:tc>
      </w:tr>
      <w:tr>
        <w:tc>
          <w:tcPr>
            <w:tcW w:type="dxa" w:w="2880"/>
          </w:tcPr>
          <w:p>
            <w:r>
              <w:t>Permission</w:t>
            </w:r>
          </w:p>
        </w:tc>
        <w:tc>
          <w:tcPr>
            <w:tcW w:type="dxa" w:w="2880"/>
          </w:tcPr>
          <w:p>
            <w:r>
              <w:t>string</w:t>
            </w:r>
          </w:p>
        </w:tc>
        <w:tc>
          <w:tcPr>
            <w:tcW w:type="dxa" w:w="2880"/>
          </w:tcPr>
          <w:p>
            <w:r>
              <w:t>Permission descriptor for the current user (as returned by the API).</w:t>
            </w:r>
          </w:p>
        </w:tc>
      </w:tr>
      <w:tr>
        <w:tc>
          <w:tcPr>
            <w:tcW w:type="dxa" w:w="2880"/>
          </w:tcPr>
          <w:p>
            <w:r>
              <w:t>RevisionID</w:t>
            </w:r>
          </w:p>
        </w:tc>
        <w:tc>
          <w:tcPr>
            <w:tcW w:type="dxa" w:w="2880"/>
          </w:tcPr>
          <w:p>
            <w:r>
              <w:t>integer</w:t>
            </w:r>
          </w:p>
        </w:tc>
        <w:tc>
          <w:tcPr>
            <w:tcW w:type="dxa" w:w="2880"/>
          </w:tcPr>
          <w:p>
            <w:r>
              <w:t>Revision identifier.</w:t>
            </w:r>
          </w:p>
        </w:tc>
      </w:tr>
      <w:tr>
        <w:tc>
          <w:tcPr>
            <w:tcW w:type="dxa" w:w="2880"/>
          </w:tcPr>
          <w:p>
            <w:r>
              <w:t>SessionId</w:t>
            </w:r>
          </w:p>
        </w:tc>
        <w:tc>
          <w:tcPr>
            <w:tcW w:type="dxa" w:w="2880"/>
          </w:tcPr>
          <w:p>
            <w:r>
              <w:t>string</w:t>
            </w:r>
          </w:p>
        </w:tc>
        <w:tc>
          <w:tcPr>
            <w:tcW w:type="dxa" w:w="2880"/>
          </w:tcPr>
          <w:p>
            <w:r>
              <w:t>Session ID (if applicable).</w:t>
            </w:r>
          </w:p>
        </w:tc>
      </w:tr>
      <w:tr>
        <w:tc>
          <w:tcPr>
            <w:tcW w:type="dxa" w:w="2880"/>
          </w:tcPr>
          <w:p>
            <w:r>
              <w:t>SessionName</w:t>
            </w:r>
          </w:p>
        </w:tc>
        <w:tc>
          <w:tcPr>
            <w:tcW w:type="dxa" w:w="2880"/>
          </w:tcPr>
          <w:p>
            <w:r>
              <w:t>string</w:t>
            </w:r>
          </w:p>
        </w:tc>
        <w:tc>
          <w:tcPr>
            <w:tcW w:type="dxa" w:w="2880"/>
          </w:tcPr>
          <w:p>
            <w:r>
              <w:t>Session name (if applicable).</w:t>
            </w:r>
          </w:p>
        </w:tc>
      </w:tr>
      <w:tr>
        <w:tc>
          <w:tcPr>
            <w:tcW w:type="dxa" w:w="2880"/>
          </w:tcPr>
          <w:p>
            <w:r>
              <w:t>Size</w:t>
            </w:r>
          </w:p>
        </w:tc>
        <w:tc>
          <w:tcPr>
            <w:tcW w:type="dxa" w:w="2880"/>
          </w:tcPr>
          <w:p>
            <w:r>
              <w:t>integer</w:t>
            </w:r>
          </w:p>
        </w:tc>
        <w:tc>
          <w:tcPr>
            <w:tcW w:type="dxa" w:w="2880"/>
          </w:tcPr>
          <w:p>
            <w:r>
              <w:t>File size (units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'https://api.bluebeam.com/publicapi/v1/projects/abc123/files/987654321' \</w:t>
        <w:br/>
        <w:t xml:space="preserve"> --header 'Accept: application/json'</w:t>
      </w:r>
    </w:p>
    <w:p>
      <w:pPr>
        <w:pStyle w:val="Heading3"/>
      </w:pPr>
      <w:r>
        <w:t>Notes</w:t>
      </w:r>
    </w:p>
    <w:p>
      <w:pPr>
        <w:pStyle w:val="ListBullet"/>
      </w:pPr>
      <w:r>
        <w:t>DownloadUrl can be used to download the file content and is time-limited (10 minutes to begin download).</w:t>
      </w:r>
    </w:p>
    <w:p>
      <w:pPr>
        <w:pStyle w:val="ListBullet"/>
      </w:pPr>
      <w:r>
        <w:t>LockOwnerEmail / LockOwnerName indicate the user who has the file checked out.</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66. [PUT] Update a Project File</w:t>
      </w:r>
    </w:p>
    <w:p>
      <w:r>
        <w:rPr>
          <w:b/>
        </w:rPr>
        <w:t xml:space="preserve">Endpoint: </w:t>
      </w:r>
      <w:r>
        <w:rPr>
          <w:rFonts w:ascii="Courier New" w:hAnsi="Courier New"/>
          <w:sz w:val="18"/>
        </w:rPr>
        <w:t>/publicapi/v1/projects/{{projectId}}/files/{{id}}</w:t>
      </w:r>
    </w:p>
    <w:p>
      <w:pPr>
        <w:pStyle w:val="Heading3"/>
      </w:pPr>
      <w:r>
        <w:t>Prerequisites</w:t>
      </w:r>
    </w:p>
    <w:p>
      <w:pPr>
        <w:pStyle w:val="ListBullet"/>
      </w:pPr>
      <w:r>
        <w:t>You must have access to the target project and permission to update project files.</w:t>
      </w:r>
    </w:p>
    <w:p>
      <w:pPr>
        <w:pStyle w:val="Heading3"/>
      </w:pPr>
      <w:r>
        <w:t>Method</w:t>
      </w:r>
    </w:p>
    <w:p>
      <w:r>
        <w:t>PUT</w:t>
      </w:r>
    </w:p>
    <w:p>
      <w:pPr>
        <w:pStyle w:val="Heading3"/>
      </w:pPr>
      <w:r>
        <w:t>URL</w:t>
      </w:r>
    </w:p>
    <w:p>
      <w:r>
        <w:t>https://api.bluebeam.com/publicapi/v1/projects/{{projectId}}/files/{{id}}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file. To move a file to a different folder, change its ParentFolderId.</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/publicapi/v1/projects/{{projectId}}/files/{{id}}, where both {{projectId}} and {{id}} are non-empty.</w:t>
      </w:r>
    </w:p>
    <w:p>
      <w:pPr>
        <w:pStyle w:val="ListBullet"/>
      </w:pPr>
      <w:r>
        <w:t>Do not call the API with missing or empty path parameters (e.g., avoid /projects//files/).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/publicapi/v1/projects/PRJ_123/files/987654</w:t>
        <w:br/>
        <w:t>/publicapi/v1/projects/my-project-id/files/1</w:t>
      </w:r>
    </w:p>
    <w:p>
      <w:pPr>
        <w:pStyle w:val="Heading3"/>
      </w:pPr>
      <w:r>
        <w:t>Invalid Examples</w:t>
      </w:r>
    </w:p>
    <w:p>
      <w:r>
        <w:rPr>
          <w:b/>
          <w:color w:val="666666"/>
          <w:sz w:val="16"/>
        </w:rPr>
        <w:t>[http]</w:t>
      </w:r>
    </w:p>
    <w:p>
      <w:pPr>
        <w:shd w:fill="F2F2F2" w:val="clear"/>
      </w:pPr>
      <w:r>
        <w:rPr>
          <w:rFonts w:ascii="Courier New" w:hAnsi="Courier New"/>
          <w:sz w:val="17"/>
        </w:rPr>
        <w:t>/publicapi/v1/projects//files/987654</w:t>
        <w:br/>
        <w:t>/publicapi/v1/projects/PRJ_123/files/</w:t>
        <w:br/>
        <w:t>/publicapi/v1/projects/PRJ_123/files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id</w:t>
            </w:r>
          </w:p>
        </w:tc>
        <w:tc>
          <w:tcPr>
            <w:tcW w:type="dxa" w:w="2880"/>
          </w:tcPr>
          <w:p>
            <w:r>
              <w:t>integer (int64)</w:t>
            </w:r>
          </w:p>
        </w:tc>
        <w:tc>
          <w:tcPr>
            <w:tcW w:type="dxa" w:w="2880"/>
          </w:tcPr>
          <w:p>
            <w:r>
              <w:t>File identifier.</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file name.</w:t>
            </w:r>
          </w:p>
        </w:tc>
      </w:tr>
      <w:tr>
        <w:tc>
          <w:tcPr>
            <w:tcW w:type="dxa" w:w="2880"/>
          </w:tcPr>
          <w:p>
            <w:r>
              <w:t>ParentFolderId</w:t>
            </w:r>
          </w:p>
        </w:tc>
        <w:tc>
          <w:tcPr>
            <w:tcW w:type="dxa" w:w="2880"/>
          </w:tcPr>
          <w:p>
            <w:r>
              <w:t>integer (int64)</w:t>
            </w:r>
          </w:p>
        </w:tc>
        <w:tc>
          <w:tcPr>
            <w:tcW w:type="dxa" w:w="2880"/>
          </w:tcPr>
          <w:p>
            <w:r>
              <w:t>Parent folder ID. Change this value to move the file.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'https://api.bluebeam.com/publicapi/v1/projects/PRJ_123/files/987654' \</w:t>
        <w:br/>
        <w:t xml:space="preserve"> --header 'Accept: application/json' \</w:t>
        <w:br/>
        <w:t xml:space="preserve"> --header 'Content-Type: application/json' \</w:t>
        <w:br/>
        <w:t xml:space="preserve"> --data '{</w:t>
        <w:br/>
        <w:t xml:space="preserve"> "Name": "Updated File Name.pdf",</w:t>
        <w:br/>
        <w:t xml:space="preserve"> "ParentFolderId": 12345</w:t>
        <w:br/>
        <w:t xml:space="preserve">  }'</w:t>
      </w:r>
    </w:p>
    <w:p>
      <w:pPr>
        <w:pStyle w:val="Heading3"/>
      </w:pPr>
      <w:r>
        <w:t>Example Usage</w:t>
      </w:r>
    </w:p>
    <w:p>
      <w:pPr>
        <w:pStyle w:val="Heading3"/>
      </w:pPr>
      <w:r>
        <w:t>Example 1: Rename a File</w:t>
      </w:r>
    </w:p>
    <w:p>
      <w:r>
        <w:rPr>
          <w:b/>
          <w:color w:val="666666"/>
          <w:sz w:val="16"/>
        </w:rPr>
        <w:t>[bash]</w:t>
      </w:r>
    </w:p>
    <w:p>
      <w:pPr>
        <w:shd w:fill="F2F2F2" w:val="clear"/>
      </w:pPr>
      <w:r>
        <w:rPr>
          <w:rFonts w:ascii="Courier New" w:hAnsi="Courier New"/>
          <w:sz w:val="17"/>
        </w:rPr>
        <w:t>curl -i --request PUT 'https://api.bluebeam.com/publicapi/v1/projects/PRJ_123/files/987654' \</w:t>
        <w:br/>
        <w:t xml:space="preserve"> --header 'Accept: application/json' \</w:t>
        <w:br/>
        <w:t xml:space="preserve"> --header 'Content-Type: application/json' \</w:t>
        <w:br/>
        <w:t xml:space="preserve"> --data '{</w:t>
        <w:br/>
        <w:t xml:space="preserve"> "Name": "Renamed Drawing Set.pdf"</w:t>
        <w:br/>
        <w:t xml:space="preserve">  }'</w:t>
      </w:r>
    </w:p>
    <w:p>
      <w:pPr>
        <w:pStyle w:val="Heading3"/>
      </w:pPr>
      <w:r>
        <w:t>Example 2: Move a File to Another Folder</w:t>
      </w:r>
    </w:p>
    <w:p>
      <w:r>
        <w:rPr>
          <w:b/>
          <w:color w:val="666666"/>
          <w:sz w:val="16"/>
        </w:rPr>
        <w:t>[bash]</w:t>
      </w:r>
    </w:p>
    <w:p>
      <w:pPr>
        <w:shd w:fill="F2F2F2" w:val="clear"/>
      </w:pPr>
      <w:r>
        <w:rPr>
          <w:rFonts w:ascii="Courier New" w:hAnsi="Courier New"/>
          <w:sz w:val="17"/>
        </w:rPr>
        <w:t>curl -i --request PUT 'https://api.bluebeam.com/publicapi/v1/projects/PRJ_123/files/987654' \</w:t>
        <w:br/>
        <w:t xml:space="preserve"> --header 'Accept: application/json' \</w:t>
        <w:br/>
        <w:t xml:space="preserve"> --header 'Content-Type: application/json' \</w:t>
        <w:br/>
        <w:t xml:space="preserve"> --data '{</w:t>
        <w:br/>
        <w:t xml:space="preserve"> "ParentFolderId": 67890</w:t>
        <w:br/>
        <w:t xml:space="preserve">  }'</w:t>
      </w:r>
    </w:p>
    <w:p>
      <w:pPr>
        <w:pStyle w:val="Heading3"/>
      </w:pPr>
      <w:r>
        <w:t>Behavior</w:t>
      </w:r>
    </w:p>
    <w:p>
      <w:pPr>
        <w:pStyle w:val="ListBullet"/>
      </w:pPr>
      <w:r>
        <w:t>Accepts updated file properties in the request body.</w:t>
      </w:r>
    </w:p>
    <w:p>
      <w:pPr>
        <w:pStyle w:val="ListBullet"/>
      </w:pPr>
      <w:r>
        <w:t>If ParentFolderId is provided, the file’s parent folder is changed (moving the file).</w:t>
      </w:r>
    </w:p>
    <w:p>
      <w:pPr>
        <w:pStyle w:val="ListBullet"/>
      </w:pPr>
      <w:r>
        <w:t>Returns 204 No Content on success.</w:t>
      </w:r>
    </w:p>
    <w:p>
      <w:pPr>
        <w:pStyle w:val="Heading3"/>
      </w:pPr>
      <w:r>
        <w:t>Notes</w:t>
      </w:r>
    </w:p>
    <w:p>
      <w:pPr>
        <w:pStyle w:val="ListBullet"/>
      </w:pPr>
      <w:r>
        <w:t>No query parameters were documented for this endpoint.</w:t>
      </w:r>
    </w:p>
    <w:p>
      <w:pPr>
        <w:pStyle w:val="ListBullet"/>
      </w:pPr>
      <w:r>
        <w:t>Although multiple request content types are listed in the source, this knowledge file uses application/json by default because a JSON payload example is provided.</w:t>
      </w:r>
    </w:p>
    <w:p>
      <w:pPr>
        <w:pStyle w:val="Heading3"/>
      </w:pPr>
      <w:r>
        <w:t>Related projectFiles actions</w:t>
      </w:r>
    </w:p>
    <w:p>
      <w:pPr>
        <w:pStyle w:val="ListBullet"/>
      </w:pPr>
      <w:r>
        <w:t>[POST] Unflatten a Project File — /publicapi/v1/projects/{{projectId}}/files/{{fileId}}/jobs/unflatten</w:t>
      </w:r>
    </w:p>
    <w:p>
      <w:pPr>
        <w:pStyle w:val="ListBullet"/>
      </w:pPr>
      <w:r>
        <w:t>[POST] Check In a Project File (Get Upload URL) — /publicapi/v1/projects/{{projectId}}/files/{{id}}/checkin</w:t>
      </w:r>
    </w:p>
    <w:p>
      <w:pPr>
        <w:pStyle w:val="ListBullet"/>
      </w:pPr>
      <w:r>
        <w:t>[POST] Checkout a Project File for Modification — /publicapi/v1/projects/{{projectId}}/files/{{id}}/checkout</w:t>
      </w:r>
    </w:p>
    <w:p>
      <w:pPr>
        <w:pStyle w:val="ListBullet"/>
      </w:pPr>
      <w:r>
        <w:t>[POST] Checkout a Project File to a Studio Session — /publicapi/v1/projects/{{projectId}}/files/{{id}}/checkout-to-session</w:t>
      </w:r>
    </w:p>
    <w:p>
      <w:pPr>
        <w:pStyle w:val="ListBullet"/>
      </w:pPr>
      <w:r>
        <w:t>[POST] Confirm Check-In of a Project File — /publicapi/v1/projects/{{projectId}}/files/{{id}}/confirm-checkin</w:t>
      </w:r>
    </w:p>
    <w:p>
      <w:pPr>
        <w:pStyle w:val="ListBullet"/>
      </w:pPr>
      <w:r>
        <w:t>[POST] Confirm a Project File Upload in a Project — /publicapi/v1/projects/{{projectId}}/files/{{id}}/confirm-upload</w:t>
      </w:r>
    </w:p>
    <w:p>
      <w:r>
        <w:br w:type="page"/>
      </w:r>
    </w:p>
    <w:p>
      <w:pPr>
        <w:pStyle w:val="Heading2"/>
      </w:pPr>
      <w:r>
        <w:t>67. [GET] Get a Project Folder's Permission</w:t>
      </w:r>
    </w:p>
    <w:p>
      <w:r>
        <w:rPr>
          <w:b/>
        </w:rPr>
        <w:t xml:space="preserve">Endpoint: </w:t>
      </w:r>
      <w:r>
        <w:rPr>
          <w:rFonts w:ascii="Courier New" w:hAnsi="Courier New"/>
          <w:sz w:val="18"/>
        </w:rPr>
        <w:t>/publicapi/v1/projects/{{projectId}}/folders/{{folderId}}/permissions</w:t>
      </w:r>
    </w:p>
    <w:p>
      <w:pPr>
        <w:pStyle w:val="Heading3"/>
      </w:pPr>
      <w:r>
        <w:t>Prerequisites</w:t>
      </w:r>
    </w:p>
    <w:p>
      <w:pPr>
        <w:pStyle w:val="ListBullet"/>
      </w:pPr>
      <w:r>
        <w:t>Access to the specified project and folder</w:t>
      </w:r>
    </w:p>
    <w:p>
      <w:pPr>
        <w:pStyle w:val="Heading3"/>
      </w:pPr>
      <w:r>
        <w:t>Method</w:t>
      </w:r>
    </w:p>
    <w:p>
      <w:r>
        <w:t>GET</w:t>
      </w:r>
    </w:p>
    <w:p>
      <w:pPr>
        <w:pStyle w:val="Heading3"/>
      </w:pPr>
      <w:r>
        <w:t>URL</w:t>
      </w:r>
    </w:p>
    <w:p>
      <w:r>
        <w:t>https://api.bluebeam.com/publicapi/v1/projects/{{projectId}}/folders/{{folderId}}/permissions</w:t>
      </w:r>
    </w:p>
    <w:p>
      <w:pPr>
        <w:pStyle w:val="Heading3"/>
      </w:pPr>
      <w:r>
        <w:t>Description</w:t>
      </w:r>
    </w:p>
    <w:p>
      <w:r>
        <w:t>Gets a user's permission for a specific project folder. If a permission is not set, the API returns an empty string for Permission.</w:t>
      </w:r>
    </w:p>
    <w:p>
      <w:pPr>
        <w:pStyle w:val="Heading3"/>
      </w:pPr>
      <w:r>
        <w:t>Enforcement Rules</w:t>
      </w:r>
    </w:p>
    <w:p>
      <w:pPr>
        <w:pStyle w:val="ListBullet"/>
      </w:pPr>
      <w:r>
        <w:t>The projectId path parameter must always be present.</w:t>
      </w:r>
    </w:p>
    <w:p>
      <w:pPr>
        <w:pStyle w:val="ListBullet"/>
      </w:pPr>
      <w:r>
        <w:t>The folderId path parameter must always be present.</w:t>
      </w:r>
    </w:p>
    <w:p>
      <w:pPr>
        <w:pStyle w:val="ListBullet"/>
      </w:pPr>
      <w:r>
        <w:t>Always construct the path as /publicapi/v1/projects/{{projectId}}/folders/{{folderId}}/permissions, where {{projectId}} is a non-empty string and {{folderId}} is a non-empty integer.</w:t>
      </w:r>
    </w:p>
    <w:p>
      <w:pPr>
        <w:pStyle w:val="ListBullet"/>
      </w:pPr>
      <w:r>
        <w:t>Do not call the API with missing or empty path parameters (e.g., avoid /projects//folders//permissions).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/publicapi/v1/projects/PRJ_12345/folders/987654321/permissions</w:t>
      </w:r>
    </w:p>
    <w:p>
      <w:pPr>
        <w:pStyle w:val="Heading3"/>
      </w:pPr>
      <w:r>
        <w:t>Invalid Examples</w:t>
      </w:r>
    </w:p>
    <w:p>
      <w:r>
        <w:rPr>
          <w:b/>
          <w:color w:val="666666"/>
          <w:sz w:val="16"/>
        </w:rPr>
        <w:t>[http]</w:t>
      </w:r>
    </w:p>
    <w:p>
      <w:pPr>
        <w:shd w:fill="F2F2F2" w:val="clear"/>
      </w:pPr>
      <w:r>
        <w:rPr>
          <w:rFonts w:ascii="Courier New" w:hAnsi="Courier New"/>
          <w:sz w:val="17"/>
        </w:rPr>
        <w:t>/publicapi/v1/projects//folders/987654321/permissions</w:t>
        <w:br/>
        <w:t>/publicapi/v1/projects/PRJ_12345/folders//permissions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folderId</w:t>
            </w:r>
          </w:p>
        </w:tc>
        <w:tc>
          <w:tcPr>
            <w:tcW w:type="dxa" w:w="2880"/>
          </w:tcPr>
          <w:p>
            <w:r>
              <w:t>integer (int64)</w:t>
            </w:r>
          </w:p>
        </w:tc>
        <w:tc>
          <w:tcPr>
            <w:tcW w:type="dxa" w:w="2880"/>
          </w:tcPr>
          <w:p>
            <w:r>
              <w:t>Folder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 (int64)</w:t>
            </w:r>
          </w:p>
        </w:tc>
        <w:tc>
          <w:tcPr>
            <w:tcW w:type="dxa" w:w="2880"/>
          </w:tcPr>
          <w:p>
            <w:r>
              <w:t>User identifier to get permissions for.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"FolderId": 0,</w:t>
        <w:br/>
        <w:t xml:space="preserve"> "Permission": "string",</w:t>
        <w:br/>
        <w:t xml:space="preserve"> "ProjectId":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integer</w:t>
            </w:r>
          </w:p>
        </w:tc>
        <w:tc>
          <w:tcPr>
            <w:tcW w:type="dxa" w:w="2880"/>
          </w:tcPr>
          <w:p>
            <w:r>
              <w:t>Folder ID.</w:t>
            </w:r>
          </w:p>
        </w:tc>
      </w:tr>
      <w:tr>
        <w:tc>
          <w:tcPr>
            <w:tcW w:type="dxa" w:w="2880"/>
          </w:tcPr>
          <w:p>
            <w:r>
              <w:t>Permission</w:t>
            </w:r>
          </w:p>
        </w:tc>
        <w:tc>
          <w:tcPr>
            <w:tcW w:type="dxa" w:w="2880"/>
          </w:tcPr>
          <w:p>
            <w:r>
              <w:t>string</w:t>
            </w:r>
          </w:p>
        </w:tc>
        <w:tc>
          <w:tcPr>
            <w:tcW w:type="dxa" w:w="2880"/>
          </w:tcPr>
          <w:p>
            <w:r>
              <w:t>Permission value for the folder. May be an empty string if not set.</w:t>
            </w:r>
          </w:p>
        </w:tc>
      </w:tr>
      <w:tr>
        <w:tc>
          <w:tcPr>
            <w:tcW w:type="dxa" w:w="2880"/>
          </w:tcPr>
          <w:p>
            <w:r>
              <w:t>ProjectId</w:t>
            </w:r>
          </w:p>
        </w:tc>
        <w:tc>
          <w:tcPr>
            <w:tcW w:type="dxa" w:w="2880"/>
          </w:tcPr>
          <w:p>
            <w:r>
              <w:t>string</w:t>
            </w:r>
          </w:p>
        </w:tc>
        <w:tc>
          <w:tcPr>
            <w:tcW w:type="dxa" w:w="2880"/>
          </w:tcPr>
          <w:p>
            <w:r>
              <w:t>Project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'https://api.bluebeam.com/publicapi/v1/projects/PRJ_12345/folders/987654321/permissions?userId=123456'</w:t>
      </w:r>
    </w:p>
    <w:p>
      <w:pPr>
        <w:pStyle w:val="Heading3"/>
      </w:pPr>
      <w:r>
        <w:t>Error Handling</w:t>
      </w:r>
    </w:p>
    <w:p>
      <w:pPr>
        <w:pStyle w:val="ListBullet"/>
      </w:pPr>
      <w:r>
        <w:t>No error responses were provided in the scraped documentation.</w:t>
      </w:r>
    </w:p>
    <w:p>
      <w:pPr>
        <w:pStyle w:val="Heading3"/>
      </w:pPr>
      <w:r>
        <w:t>Related projectFolderPermissions actions</w:t>
      </w:r>
    </w:p>
    <w:p>
      <w:pPr>
        <w:pStyle w:val="ListBullet"/>
      </w:pPr>
      <w:r>
        <w:t>[PUT] Update Project Folder Permissions for a User — /publicapi/v1/projects/{{projectId}}/folders/{{folderId}}/permissions</w:t>
      </w:r>
    </w:p>
    <w:p>
      <w:r>
        <w:br w:type="page"/>
      </w:r>
    </w:p>
    <w:p>
      <w:pPr>
        <w:pStyle w:val="Heading2"/>
      </w:pPr>
      <w:r>
        <w:t>68. [PUT] Update Project Folder Permissions for a User</w:t>
      </w:r>
    </w:p>
    <w:p>
      <w:r>
        <w:rPr>
          <w:b/>
        </w:rPr>
        <w:t xml:space="preserve">Endpoint: </w:t>
      </w:r>
      <w:r>
        <w:rPr>
          <w:rFonts w:ascii="Courier New" w:hAnsi="Courier New"/>
          <w:sz w:val="18"/>
        </w:rPr>
        <w:t>/publicapi/v1/projects/{{projectId}}/folders/{{folderId}}/permissions</w:t>
      </w:r>
    </w:p>
    <w:p>
      <w:pPr>
        <w:pStyle w:val="Heading3"/>
      </w:pPr>
      <w:r>
        <w:t>Update a Project Folder’s Permissions for a User</w:t>
      </w:r>
    </w:p>
    <w:p>
      <w:pPr>
        <w:pStyle w:val="Heading3"/>
      </w:pPr>
      <w:r>
        <w:t>Prerequisites</w:t>
      </w:r>
    </w:p>
    <w:p>
      <w:pPr>
        <w:pStyle w:val="ListBullet"/>
      </w:pPr>
      <w:r>
        <w:t>You must have access to the target project and folder.</w:t>
      </w:r>
    </w:p>
    <w:p>
      <w:pPr>
        <w:pStyle w:val="ListBullet"/>
      </w:pPr>
      <w:r>
        <w:t>You must have permission to update folder permissions.</w:t>
      </w:r>
    </w:p>
    <w:p>
      <w:pPr>
        <w:pStyle w:val="Heading3"/>
      </w:pPr>
      <w:r>
        <w:t>Method</w:t>
      </w:r>
    </w:p>
    <w:p>
      <w:r>
        <w:t>PUT</w:t>
      </w:r>
    </w:p>
    <w:p>
      <w:pPr>
        <w:pStyle w:val="Heading3"/>
      </w:pPr>
      <w:r>
        <w:t>URL</w:t>
      </w:r>
    </w:p>
    <w:p>
      <w:r>
        <w:t>https://api.bluebeam.com/publicapi/v1/projects/{{projectId}}/folders/{{folderId}}/permissions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permissions for a specific user on a specific project folder. Supported permission types are Hidden, Read, ReadWrite, and ReadWriteDelete. Setting Permission to null causes the folder to inherit permissions from its parent folder.</w:t>
      </w:r>
    </w:p>
    <w:p>
      <w:pPr>
        <w:pStyle w:val="Heading3"/>
      </w:pPr>
      <w:r>
        <w:t>Enforcement Rules</w:t>
      </w:r>
    </w:p>
    <w:p>
      <w:pPr>
        <w:pStyle w:val="ListBullet"/>
      </w:pPr>
      <w:r>
        <w:t>The projectId path parameter must always be present.</w:t>
      </w:r>
    </w:p>
    <w:p>
      <w:pPr>
        <w:pStyle w:val="ListBullet"/>
      </w:pPr>
      <w:r>
        <w:t>The folderId path parameter must always be present.</w:t>
      </w:r>
    </w:p>
    <w:p>
      <w:pPr>
        <w:pStyle w:val="ListBullet"/>
      </w:pPr>
      <w:r>
        <w:t xml:space="preserve">Always construct the path as /publicapi/v1/projects/{{projectId}}/folders/{{folderId}}/permissions, where: </w:t>
        <w:br/>
        <w:br/>
        <w:t>{{projectId}} is a non-empty string</w:t>
        <w:br/>
        <w:t>{{folderId}} is a non-empty integer</w:t>
      </w:r>
    </w:p>
    <w:p>
      <w:pPr>
        <w:pStyle w:val="ListBullet"/>
      </w:pPr>
      <w:r>
        <w:t>Do not call the API with missing or empty path parameters (e.g., avoid /projects//folders/123/permissions or /projects/abc/folders//permissions).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/publicapi/v1/projects/proj_123/folders/987654321/permissions</w:t>
        <w:br/>
        <w:t>/publicapi/v1/projects/ABCDEF/folders/1/permissions</w:t>
      </w:r>
    </w:p>
    <w:p>
      <w:pPr>
        <w:pStyle w:val="Heading3"/>
      </w:pPr>
      <w:r>
        <w:t>Invalid Examples</w:t>
      </w:r>
    </w:p>
    <w:p>
      <w:r>
        <w:rPr>
          <w:b/>
          <w:color w:val="666666"/>
          <w:sz w:val="16"/>
        </w:rPr>
        <w:t>[http]</w:t>
      </w:r>
    </w:p>
    <w:p>
      <w:pPr>
        <w:shd w:fill="F2F2F2" w:val="clear"/>
      </w:pPr>
      <w:r>
        <w:rPr>
          <w:rFonts w:ascii="Courier New" w:hAnsi="Courier New"/>
          <w:sz w:val="17"/>
        </w:rPr>
        <w:t>/publicapi/v1/projects//folders/987/permissions</w:t>
        <w:br/>
        <w:t>/publicapi/v1/projects/proj_123/folders//permissions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folderId</w:t>
            </w:r>
          </w:p>
        </w:tc>
        <w:tc>
          <w:tcPr>
            <w:tcW w:type="dxa" w:w="2880"/>
          </w:tcPr>
          <w:p>
            <w:r>
              <w:t>integer (int64)</w:t>
            </w:r>
          </w:p>
        </w:tc>
        <w:tc>
          <w:tcPr>
            <w:tcW w:type="dxa" w:w="2880"/>
          </w:tcPr>
          <w:p>
            <w:r>
              <w:t>Folder identifier.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 | null</w:t>
            </w:r>
          </w:p>
        </w:tc>
        <w:tc>
          <w:tcPr>
            <w:tcW w:type="dxa" w:w="2880"/>
          </w:tcPr>
          <w:p>
            <w:r>
              <w:t>Permission to set. Possible values: Hidden, Read, ReadWrite, ReadWriteDelete. Set to null to inherit from the parent folder. Sent in the request body.</w:t>
            </w:r>
          </w:p>
        </w:tc>
      </w:tr>
      <w:tr>
        <w:tc>
          <w:tcPr>
            <w:tcW w:type="dxa" w:w="2880"/>
          </w:tcPr>
          <w:p>
            <w:r>
              <w:t>UserId</w:t>
            </w:r>
          </w:p>
        </w:tc>
        <w:tc>
          <w:tcPr>
            <w:tcW w:type="dxa" w:w="2880"/>
          </w:tcPr>
          <w:p>
            <w:r>
              <w:t>integer (int64)</w:t>
            </w:r>
          </w:p>
        </w:tc>
        <w:tc>
          <w:tcPr>
            <w:tcW w:type="dxa" w:w="2880"/>
          </w:tcPr>
          <w:p>
            <w:r>
              <w:t>The user ID the permission applies to. Sent in the request body.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'https://api.bluebeam.com/publicapi/v1/projects/proj_123/folders/987654321/permissions' \</w:t>
        <w:br/>
        <w:t xml:space="preserve"> --header 'Accept: application/json' \</w:t>
        <w:br/>
        <w:t xml:space="preserve"> --header 'Content-Type: application/json' \</w:t>
        <w:br/>
        <w:t xml:space="preserve"> --data '{</w:t>
        <w:br/>
        <w:t xml:space="preserve"> "Permission": "ReadWrite",</w:t>
        <w:br/>
        <w:t xml:space="preserve"> "UserId": 123456</w:t>
        <w:br/>
        <w:t xml:space="preserve">  }'</w:t>
      </w:r>
    </w:p>
    <w:p>
      <w:pPr>
        <w:pStyle w:val="Heading3"/>
      </w:pPr>
      <w:r>
        <w:t>Example Usage</w:t>
      </w:r>
    </w:p>
    <w:p>
      <w:pPr>
        <w:pStyle w:val="Heading3"/>
      </w:pPr>
      <w:r>
        <w:t>Example 1: Grant Read access</w:t>
      </w:r>
    </w:p>
    <w:p>
      <w:r>
        <w:rPr>
          <w:b/>
          <w:color w:val="666666"/>
          <w:sz w:val="16"/>
        </w:rPr>
        <w:t>[bash]</w:t>
      </w:r>
    </w:p>
    <w:p>
      <w:pPr>
        <w:shd w:fill="F2F2F2" w:val="clear"/>
      </w:pPr>
      <w:r>
        <w:rPr>
          <w:rFonts w:ascii="Courier New" w:hAnsi="Courier New"/>
          <w:sz w:val="17"/>
        </w:rPr>
        <w:t>curl -i --request PUT 'https://api.bluebeam.com/publicapi/v1/projects/proj_123/folders/987654321/permissions' \</w:t>
        <w:br/>
        <w:t xml:space="preserve"> --header 'Accept: application/json' \</w:t>
        <w:br/>
        <w:t xml:space="preserve"> --header 'Content-Type: application/json' \</w:t>
        <w:br/>
        <w:t xml:space="preserve"> --data '{</w:t>
        <w:br/>
        <w:t xml:space="preserve"> "Permission": "Read",</w:t>
        <w:br/>
        <w:t xml:space="preserve"> "UserId": 123456</w:t>
        <w:br/>
        <w:t xml:space="preserve">  }'</w:t>
      </w:r>
    </w:p>
    <w:p>
      <w:pPr>
        <w:pStyle w:val="Heading3"/>
      </w:pPr>
      <w:r>
        <w:t>Example 2: Remove explicit permission (inherit from parent)</w:t>
      </w:r>
    </w:p>
    <w:p>
      <w:r>
        <w:rPr>
          <w:b/>
          <w:color w:val="666666"/>
          <w:sz w:val="16"/>
        </w:rPr>
        <w:t>[bash]</w:t>
      </w:r>
    </w:p>
    <w:p>
      <w:pPr>
        <w:shd w:fill="F2F2F2" w:val="clear"/>
      </w:pPr>
      <w:r>
        <w:rPr>
          <w:rFonts w:ascii="Courier New" w:hAnsi="Courier New"/>
          <w:sz w:val="17"/>
        </w:rPr>
        <w:t>curl -i --request PUT 'https://api.bluebeam.com/publicapi/v1/projects/proj_123/folders/987654321/permissions' \</w:t>
        <w:br/>
        <w:t xml:space="preserve"> --header 'Accept: application/json' \</w:t>
        <w:br/>
        <w:t xml:space="preserve"> --header 'Content-Type: application/json' \</w:t>
        <w:br/>
        <w:t xml:space="preserve"> --data '{</w:t>
        <w:br/>
        <w:t xml:space="preserve"> "Permission": null,</w:t>
        <w:br/>
        <w:t xml:space="preserve"> "UserId": 123456</w:t>
        <w:br/>
        <w:t xml:space="preserve">  }'</w:t>
      </w:r>
    </w:p>
    <w:p>
      <w:pPr>
        <w:pStyle w:val="Heading3"/>
      </w:pPr>
      <w:r>
        <w:t>Notes</w:t>
      </w:r>
    </w:p>
    <w:p>
      <w:pPr>
        <w:pStyle w:val="ListBullet"/>
      </w:pPr>
      <w:r>
        <w:t>Permission types supported: Hidden, Read, ReadWrite, ReadWriteDelete.</w:t>
      </w:r>
    </w:p>
    <w:p>
      <w:pPr>
        <w:pStyle w:val="ListBullet"/>
      </w:pPr>
      <w:r>
        <w:t>Setting Permission to null inherits permission from the parent folder.</w:t>
      </w:r>
    </w:p>
    <w:p>
      <w:pPr>
        <w:pStyle w:val="ListBullet"/>
      </w:pPr>
      <w:r>
        <w:t>Although multiple request content types are listed in the source (application/x-www-form-urlencoded, text/json), the examples show JSON; use JSON unless you specifically need a different encoding.</w:t>
      </w:r>
    </w:p>
    <w:p>
      <w:pPr>
        <w:pStyle w:val="Heading3"/>
      </w:pPr>
      <w:r>
        <w:t>Error Handling</w:t>
      </w:r>
    </w:p>
    <w:p>
      <w:r>
        <w:t>Error responses were not provided in the scraped content.</w:t>
      </w:r>
    </w:p>
    <w:p>
      <w:pPr>
        <w:pStyle w:val="Heading3"/>
      </w:pPr>
      <w:r>
        <w:t>Related projectFolderPermissions actions</w:t>
      </w:r>
    </w:p>
    <w:p>
      <w:pPr>
        <w:pStyle w:val="ListBullet"/>
      </w:pPr>
      <w:r>
        <w:t>[GET] Get a Project Folder's Permission — /publicapi/v1/projects/{{projectId}}/folders/{{folderId}}/permissions</w:t>
      </w:r>
    </w:p>
    <w:p>
      <w:r>
        <w:br w:type="page"/>
      </w:r>
    </w:p>
    <w:p>
      <w:pPr>
        <w:pStyle w:val="Heading2"/>
      </w:pPr>
      <w:r>
        <w:t>69. [POST] Create a Project Folder</w:t>
      </w:r>
    </w:p>
    <w:p>
      <w:r>
        <w:rPr>
          <w:b/>
        </w:rPr>
        <w:t xml:space="preserve">Endpoint: </w:t>
      </w:r>
      <w:r>
        <w:rPr>
          <w:rFonts w:ascii="Courier New" w:hAnsi="Courier New"/>
          <w:sz w:val="18"/>
        </w:rPr>
        <w:t>/publicapi/v1/projects/{{projectId}}/folders</w:t>
      </w:r>
    </w:p>
    <w:p>
      <w:pPr>
        <w:pStyle w:val="Heading3"/>
      </w:pPr>
      <w:r>
        <w:t>Prerequisites</w:t>
      </w:r>
    </w:p>
    <w:p>
      <w:pPr>
        <w:pStyle w:val="ListBullet"/>
      </w:pPr>
      <w:r>
        <w:t>Must have permission to create folders in the specified project</w:t>
      </w:r>
    </w:p>
    <w:p>
      <w:pPr>
        <w:pStyle w:val="Heading3"/>
      </w:pPr>
      <w:r>
        <w:t>Method</w:t>
      </w:r>
    </w:p>
    <w:p>
      <w:r>
        <w:t>POST</w:t>
      </w:r>
    </w:p>
    <w:p>
      <w:pPr>
        <w:pStyle w:val="Heading3"/>
      </w:pPr>
      <w:r>
        <w:t>URL</w:t>
      </w:r>
    </w:p>
    <w:p>
      <w:r>
        <w:t>https://api.bluebeam.com/publicapi/v1/projects/{{projectId}}/folders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empty folder within the specified project. You can optionally create the folder under an existing parent folder.</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/projects//folders or /projects/folders).</w:t>
      </w:r>
    </w:p>
    <w:p>
      <w:pPr>
        <w:pStyle w:val="ListBullet"/>
      </w:pPr>
      <w:r>
        <w:t>Always construct the path as /publicapi/v1/projects/{{projectId}}/folders,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/publicapi/v1/projects/abc123/folders</w:t>
        <w:br/>
        <w:t>/publicapi/v1/projects/42/folders</w:t>
      </w:r>
    </w:p>
    <w:p>
      <w:pPr>
        <w:pStyle w:val="Heading3"/>
      </w:pPr>
      <w:r>
        <w:t>Invalid Examples</w:t>
      </w:r>
    </w:p>
    <w:p>
      <w:r>
        <w:rPr>
          <w:b/>
          <w:color w:val="666666"/>
          <w:sz w:val="16"/>
        </w:rPr>
        <w:t>[http]</w:t>
      </w:r>
    </w:p>
    <w:p>
      <w:pPr>
        <w:shd w:fill="F2F2F2" w:val="clear"/>
      </w:pPr>
      <w:r>
        <w:rPr>
          <w:rFonts w:ascii="Courier New" w:hAnsi="Courier New"/>
          <w:sz w:val="17"/>
        </w:rPr>
        <w:t>/publicapi/v1/projects//folders</w:t>
        <w:br/>
        <w:t>/publicapi/v1/projects/folders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in the URL path.</w:t>
            </w:r>
          </w:p>
        </w:tc>
      </w:tr>
    </w:tbl>
    <w:p/>
    <w:p>
      <w:pPr>
        <w:pStyle w:val="Heading3"/>
      </w:pPr>
      <w:r>
        <w:t>Request Body</w:t>
      </w:r>
    </w:p>
    <w:p>
      <w:r>
        <w:t>Supported content types (as documented): application/json, application/x-www-form-urlencoded, text/json.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folder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associated with the folder.</w:t>
            </w:r>
          </w:p>
        </w:tc>
      </w:tr>
      <w:tr>
        <w:tc>
          <w:tcPr>
            <w:tcW w:type="dxa" w:w="2880"/>
          </w:tcPr>
          <w:p>
            <w:r>
              <w:t>ParentFolderId</w:t>
            </w:r>
          </w:p>
        </w:tc>
        <w:tc>
          <w:tcPr>
            <w:tcW w:type="dxa" w:w="2880"/>
          </w:tcPr>
          <w:p>
            <w:r>
              <w:t>integer (int64)</w:t>
            </w:r>
          </w:p>
        </w:tc>
        <w:tc>
          <w:tcPr>
            <w:tcW w:type="dxa" w:w="2880"/>
          </w:tcPr>
          <w:p>
            <w:r>
              <w:t>ID of the parent folder. If provided, the new folder is created under this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'https://api.bluebeam.com/publicapi/v1/projects/abc123/folders' \</w:t>
        <w:br/>
        <w:t xml:space="preserve"> --header 'Accept: application/json' \</w:t>
        <w:br/>
        <w:t xml:space="preserve"> --header 'Content-Type: application/json' \</w:t>
        <w:br/>
        <w:t xml:space="preserve"> --data '{</w:t>
        <w:br/>
        <w:t xml:space="preserve"> "Comment": "Created for bid set documents",</w:t>
        <w:br/>
        <w:t xml:space="preserve"> "Name": "Bid Set",</w:t>
        <w:br/>
        <w:t xml:space="preserve"> "ParentFolderId": 0</w:t>
        <w:br/>
        <w:t xml:space="preserve">  }'</w:t>
      </w:r>
    </w:p>
    <w:p>
      <w:pPr>
        <w:pStyle w:val="Heading3"/>
      </w:pPr>
      <w:r>
        <w:t>Example Usage</w:t>
      </w:r>
    </w:p>
    <w:p>
      <w:pPr>
        <w:pStyle w:val="Heading3"/>
      </w:pPr>
      <w:r>
        <w:t>Example 1: Create a top-level folder</w:t>
      </w:r>
    </w:p>
    <w:p>
      <w:r>
        <w:rPr>
          <w:b/>
          <w:color w:val="666666"/>
          <w:sz w:val="16"/>
        </w:rPr>
        <w:t>[bash]</w:t>
      </w:r>
    </w:p>
    <w:p>
      <w:pPr>
        <w:shd w:fill="F2F2F2" w:val="clear"/>
      </w:pPr>
      <w:r>
        <w:rPr>
          <w:rFonts w:ascii="Courier New" w:hAnsi="Courier New"/>
          <w:sz w:val="17"/>
        </w:rPr>
        <w:t>curl -i --request POST 'https://api.bluebeam.com/publicapi/v1/projects/abc123/folders' \</w:t>
        <w:br/>
        <w:t xml:space="preserve"> --header 'Accept: application/json' \</w:t>
        <w:br/>
        <w:t xml:space="preserve"> --header 'Content-Type: application/json' \</w:t>
        <w:br/>
        <w:t xml:space="preserve"> --data '{</w:t>
        <w:br/>
        <w:t xml:space="preserve"> "Name": "Submittals"</w:t>
        <w:br/>
        <w:t xml:space="preserve">  }'</w:t>
      </w:r>
    </w:p>
    <w:p>
      <w:pPr>
        <w:pStyle w:val="Heading3"/>
      </w:pPr>
      <w:r>
        <w:t>Example 2: Create a folder under an existing parent folder</w:t>
      </w:r>
    </w:p>
    <w:p>
      <w:r>
        <w:rPr>
          <w:b/>
          <w:color w:val="666666"/>
          <w:sz w:val="16"/>
        </w:rPr>
        <w:t>[bash]</w:t>
      </w:r>
    </w:p>
    <w:p>
      <w:pPr>
        <w:shd w:fill="F2F2F2" w:val="clear"/>
      </w:pPr>
      <w:r>
        <w:rPr>
          <w:rFonts w:ascii="Courier New" w:hAnsi="Courier New"/>
          <w:sz w:val="17"/>
        </w:rPr>
        <w:t>curl -i --request POST 'https://api.bluebeam.com/publicapi/v1/projects/abc123/folders' \</w:t>
        <w:br/>
        <w:t xml:space="preserve"> --header 'Accept: application/json' \</w:t>
        <w:br/>
        <w:t xml:space="preserve"> --header 'Content-Type: application/json' \</w:t>
        <w:br/>
        <w:t xml:space="preserve"> --data '{</w:t>
        <w:br/>
        <w:t xml:space="preserve"> "Name": "RFI",</w:t>
        <w:br/>
        <w:t xml:space="preserve"> "ParentFolderId": 98765,</w:t>
        <w:br/>
        <w:t xml:space="preserve"> "Comment": "RFI folder under project docs"</w:t>
        <w:br/>
        <w:t xml:space="preserve">  }'</w:t>
      </w:r>
    </w:p>
    <w:p>
      <w:pPr>
        <w:pStyle w:val="Heading3"/>
      </w:pPr>
      <w:r>
        <w:t>Related projectFolders actions</w:t>
      </w:r>
    </w:p>
    <w:p>
      <w:pPr>
        <w:pStyle w:val="ListBullet"/>
      </w:pPr>
      <w:r>
        <w:t>[DELETE] Delete a Project’s Folder — /publicapi/v1/projects/{{projectId}}/folders/{{id}}</w:t>
      </w:r>
    </w:p>
    <w:p>
      <w:pPr>
        <w:pStyle w:val="ListBullet"/>
      </w:pPr>
      <w:r>
        <w:t>[GET] List All Files and Folders in a Project (Recursive) — /publicapi/v1/projects/{{projectId}}/folders</w:t>
      </w:r>
    </w:p>
    <w:p>
      <w:pPr>
        <w:pStyle w:val="ListBullet"/>
      </w:pPr>
      <w:r>
        <w:t>[GET] Get a Project Folder’s Metadata — /publicapi/v1/projects/{{projectId}}/folders/{{id}}</w:t>
      </w:r>
    </w:p>
    <w:p>
      <w:pPr>
        <w:pStyle w:val="ListBullet"/>
      </w:pPr>
      <w:r>
        <w:t>[PUT] Update a Project Folder — /publicapi/v1/projects/{{projectId}}/folders/{{id}}</w:t>
      </w:r>
    </w:p>
    <w:p>
      <w:r>
        <w:br w:type="page"/>
      </w:r>
    </w:p>
    <w:p>
      <w:pPr>
        <w:pStyle w:val="Heading2"/>
      </w:pPr>
      <w:r>
        <w:t>70. [DELETE] Delete a Project’s Folder</w:t>
      </w:r>
    </w:p>
    <w:p>
      <w:r>
        <w:rPr>
          <w:b/>
        </w:rPr>
        <w:t xml:space="preserve">Endpoint: </w:t>
      </w:r>
      <w:r>
        <w:rPr>
          <w:rFonts w:ascii="Courier New" w:hAnsi="Courier New"/>
          <w:sz w:val="18"/>
        </w:rPr>
        <w:t>/publicapi/v1/projects/{{projectId}}/folders/{{id}}</w:t>
      </w:r>
    </w:p>
    <w:p>
      <w:pPr>
        <w:pStyle w:val="Heading3"/>
      </w:pPr>
      <w:r>
        <w:t>Prerequisites</w:t>
      </w:r>
    </w:p>
    <w:p>
      <w:pPr>
        <w:pStyle w:val="ListBullet"/>
      </w:pPr>
      <w:r>
        <w:t>Must have permission to delete folders in the specified project</w:t>
      </w:r>
    </w:p>
    <w:p>
      <w:pPr>
        <w:pStyle w:val="Heading3"/>
      </w:pPr>
      <w:r>
        <w:t>Method</w:t>
      </w:r>
    </w:p>
    <w:p>
      <w:r>
        <w:t>DELETE</w:t>
      </w:r>
    </w:p>
    <w:p>
      <w:pPr>
        <w:pStyle w:val="Heading3"/>
      </w:pPr>
      <w:r>
        <w:t>URL</w:t>
      </w:r>
    </w:p>
    <w:p>
      <w:r>
        <w:t>https://api.bluebeam.com/publicapi/v1/projects/{{projectId}}/folders/{{id}}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project folder and all of its contents.</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/publicapi/v1/projects/{{projectId}}/folders/{{id}}, where {{projectId}} is a non-empty string and {{id}} is a non-empty value.</w:t>
      </w:r>
    </w:p>
    <w:p>
      <w:pPr>
        <w:pStyle w:val="ListBullet"/>
      </w:pPr>
      <w:r>
        <w:t>Do not call the API with missing or empty path parameters (e.g., avoid /projects//folders/).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/publicapi/v1/projects/proj_123/folders/456</w:t>
        <w:br/>
        <w:t>/publicapi/v1/projects/9f2a1c3d/folders/987654321</w:t>
      </w:r>
    </w:p>
    <w:p>
      <w:pPr>
        <w:pStyle w:val="Heading3"/>
      </w:pPr>
      <w:r>
        <w:t>Invalid Examples</w:t>
      </w:r>
    </w:p>
    <w:p>
      <w:r>
        <w:rPr>
          <w:b/>
          <w:color w:val="666666"/>
          <w:sz w:val="16"/>
        </w:rPr>
        <w:t>[http]</w:t>
      </w:r>
    </w:p>
    <w:p>
      <w:pPr>
        <w:shd w:fill="F2F2F2" w:val="clear"/>
      </w:pPr>
      <w:r>
        <w:rPr>
          <w:rFonts w:ascii="Courier New" w:hAnsi="Courier New"/>
          <w:sz w:val="17"/>
        </w:rPr>
        <w:t>/publicapi/v1/projects//folders/456</w:t>
        <w:br/>
        <w:t>/publicapi/v1/projects/proj_123/folders/</w:t>
        <w:br/>
        <w:t>/publicapi/v1/projects/proj_123/folders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Folder ID to delete. Sent in the URL path.</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The scraped documentation only specifies a 204 success response. Other error status codes (e.g., 400/401/403/404/409/500) are not provided in the source content.</w:t>
      </w:r>
    </w:p>
    <w:p>
      <w:pPr>
        <w:pStyle w:val="Heading3"/>
      </w:pPr>
      <w:r>
        <w:t>Related projectFolders actions</w:t>
      </w:r>
    </w:p>
    <w:p>
      <w:pPr>
        <w:pStyle w:val="ListBullet"/>
      </w:pPr>
      <w:r>
        <w:t>[POST] Create a Project Folder — /publicapi/v1/projects/{{projectId}}/folders</w:t>
      </w:r>
    </w:p>
    <w:p>
      <w:pPr>
        <w:pStyle w:val="ListBullet"/>
      </w:pPr>
      <w:r>
        <w:t>[GET] List All Files and Folders in a Project (Recursive) — /publicapi/v1/projects/{{projectId}}/folders</w:t>
      </w:r>
    </w:p>
    <w:p>
      <w:pPr>
        <w:pStyle w:val="ListBullet"/>
      </w:pPr>
      <w:r>
        <w:t>[GET] Get a Project Folder’s Metadata — /publicapi/v1/projects/{{projectId}}/folders/{{id}}</w:t>
      </w:r>
    </w:p>
    <w:p>
      <w:pPr>
        <w:pStyle w:val="ListBullet"/>
      </w:pPr>
      <w:r>
        <w:t>[PUT] Update a Project Folder — /publicapi/v1/projects/{{projectId}}/folders/{{id}}</w:t>
      </w:r>
    </w:p>
    <w:p>
      <w:r>
        <w:br w:type="page"/>
      </w:r>
    </w:p>
    <w:p>
      <w:pPr>
        <w:pStyle w:val="Heading2"/>
      </w:pPr>
      <w:r>
        <w:t>71. [GET] List All Files and Folders in a Project (Recursive)</w:t>
      </w:r>
    </w:p>
    <w:p>
      <w:r>
        <w:rPr>
          <w:b/>
        </w:rPr>
        <w:t xml:space="preserve">Endpoint: </w:t>
      </w:r>
      <w:r>
        <w:rPr>
          <w:rFonts w:ascii="Courier New" w:hAnsi="Courier New"/>
          <w:sz w:val="18"/>
        </w:rPr>
        <w:t>/publicapi/v1/projects/{{projectId}}/folders</w:t>
      </w:r>
    </w:p>
    <w:p>
      <w:pPr>
        <w:pStyle w:val="Heading3"/>
      </w:pPr>
      <w:r>
        <w:t>Prerequisites</w:t>
      </w:r>
    </w:p>
    <w:p>
      <w:pPr>
        <w:pStyle w:val="ListBullet"/>
      </w:pPr>
      <w:r>
        <w:t>Access to the target project</w:t>
      </w:r>
    </w:p>
    <w:p>
      <w:pPr>
        <w:pStyle w:val="Heading3"/>
      </w:pPr>
      <w:r>
        <w:t>Method</w:t>
      </w:r>
    </w:p>
    <w:p>
      <w:r>
        <w:t>GET</w:t>
      </w:r>
    </w:p>
    <w:p>
      <w:pPr>
        <w:pStyle w:val="Heading3"/>
      </w:pPr>
      <w:r>
        <w:t>URL</w:t>
      </w:r>
    </w:p>
    <w:p>
      <w:r>
        <w:t>https://api.bluebeam.com/publicapi/v1/projects/{{projectId}}/folders</w:t>
      </w:r>
    </w:p>
    <w:p>
      <w:pPr>
        <w:pStyle w:val="Heading3"/>
      </w:pPr>
      <w:r>
        <w:t>Description</w:t>
      </w:r>
    </w:p>
    <w:p>
      <w:r>
        <w:t>Recursively retrieves all folders (and related file/folder structure as exposed by this endpoint) within the specified project. Supports pagination via offset and limit.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/projects//folders).</w:t>
      </w:r>
    </w:p>
    <w:p>
      <w:pPr>
        <w:pStyle w:val="ListBullet"/>
      </w:pPr>
      <w:r>
        <w:t>Always construct the path as /publicapi/v1/projects/{{projectId}}/folders,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/publicapi/v1/projects/12345/folders</w:t>
        <w:br/>
        <w:t>/publicapi/v1/projects/9f8c2a1b-6f2e-4b3d-9a10-1c2d3e4f5a6b/folders</w:t>
      </w:r>
    </w:p>
    <w:p>
      <w:pPr>
        <w:pStyle w:val="Heading3"/>
      </w:pPr>
      <w:r>
        <w:t>Invalid Examples</w:t>
      </w:r>
    </w:p>
    <w:p>
      <w:r>
        <w:rPr>
          <w:b/>
          <w:color w:val="666666"/>
          <w:sz w:val="16"/>
        </w:rPr>
        <w:t>[http]</w:t>
      </w:r>
    </w:p>
    <w:p>
      <w:pPr>
        <w:shd w:fill="F2F2F2" w:val="clear"/>
      </w:pPr>
      <w:r>
        <w:rPr>
          <w:rFonts w:ascii="Courier New" w:hAnsi="Courier New"/>
          <w:sz w:val="17"/>
        </w:rPr>
        <w:t>/publicapi/v1/projects//folders</w:t>
        <w:br/>
        <w:t>/publicapi/v1/projects/folders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Pagination offset.</w:t>
            </w:r>
          </w:p>
        </w:tc>
      </w:tr>
      <w:tr>
        <w:tc>
          <w:tcPr>
            <w:tcW w:type="dxa" w:w="2880"/>
          </w:tcPr>
          <w:p>
            <w:r>
              <w:t>limit</w:t>
            </w:r>
          </w:p>
        </w:tc>
        <w:tc>
          <w:tcPr>
            <w:tcW w:type="dxa" w:w="2880"/>
          </w:tcPr>
          <w:p>
            <w:r>
              <w:t>integer (int32)</w:t>
            </w:r>
          </w:p>
        </w:tc>
        <w:tc>
          <w:tcPr>
            <w:tcW w:type="dxa" w:w="2880"/>
          </w:tcPr>
          <w:p>
            <w:r>
              <w:t>Maximum number of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"ProjectFolders": [</w:t>
        <w:br/>
        <w:t xml:space="preserve"> {</w:t>
        <w:br/>
        <w:t xml:space="preserve"> "Created": "2019-08-24T14:15:22Z",</w:t>
        <w:br/>
        <w:t xml:space="preserve"> "Id": 0,</w:t>
        <w:br/>
        <w:t xml:space="preserve"> "Name": "string",</w:t>
        <w:br/>
        <w:t xml:space="preserve"> "ParentFolderId": 0,</w:t>
        <w:br/>
        <w:t xml:space="preserve"> "Path": "string",</w:t>
        <w:br/>
        <w:t xml:space="preserve"> "Permission": "string"</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ProjectFolders</w:t>
            </w:r>
          </w:p>
        </w:tc>
        <w:tc>
          <w:tcPr>
            <w:tcW w:type="dxa" w:w="2880"/>
          </w:tcPr>
          <w:p>
            <w:r>
              <w:t>array</w:t>
            </w:r>
          </w:p>
        </w:tc>
        <w:tc>
          <w:tcPr>
            <w:tcW w:type="dxa" w:w="2880"/>
          </w:tcPr>
          <w:p>
            <w:r>
              <w:t>List of project folders returned by the endpoint.</w:t>
            </w:r>
          </w:p>
        </w:tc>
      </w:tr>
      <w:tr>
        <w:tc>
          <w:tcPr>
            <w:tcW w:type="dxa" w:w="2880"/>
          </w:tcPr>
          <w:p>
            <w:r>
              <w:t>ProjectFolders.Created</w:t>
            </w:r>
          </w:p>
        </w:tc>
        <w:tc>
          <w:tcPr>
            <w:tcW w:type="dxa" w:w="2880"/>
          </w:tcPr>
          <w:p>
            <w:r>
              <w:t>string</w:t>
            </w:r>
          </w:p>
        </w:tc>
        <w:tc>
          <w:tcPr>
            <w:tcW w:type="dxa" w:w="2880"/>
          </w:tcPr>
          <w:p>
            <w:r>
              <w:t>Folder creation timestamp (ISO 8601).</w:t>
            </w:r>
          </w:p>
        </w:tc>
      </w:tr>
      <w:tr>
        <w:tc>
          <w:tcPr>
            <w:tcW w:type="dxa" w:w="2880"/>
          </w:tcPr>
          <w:p>
            <w:r>
              <w:t>ProjectFolders.Id</w:t>
            </w:r>
          </w:p>
        </w:tc>
        <w:tc>
          <w:tcPr>
            <w:tcW w:type="dxa" w:w="2880"/>
          </w:tcPr>
          <w:p>
            <w:r>
              <w:t>integer</w:t>
            </w:r>
          </w:p>
        </w:tc>
        <w:tc>
          <w:tcPr>
            <w:tcW w:type="dxa" w:w="2880"/>
          </w:tcPr>
          <w:p>
            <w:r>
              <w:t>Folder ID.</w:t>
            </w:r>
          </w:p>
        </w:tc>
      </w:tr>
      <w:tr>
        <w:tc>
          <w:tcPr>
            <w:tcW w:type="dxa" w:w="2880"/>
          </w:tcPr>
          <w:p>
            <w:r>
              <w:t>ProjectFolders.Name</w:t>
            </w:r>
          </w:p>
        </w:tc>
        <w:tc>
          <w:tcPr>
            <w:tcW w:type="dxa" w:w="2880"/>
          </w:tcPr>
          <w:p>
            <w:r>
              <w:t>string</w:t>
            </w:r>
          </w:p>
        </w:tc>
        <w:tc>
          <w:tcPr>
            <w:tcW w:type="dxa" w:w="2880"/>
          </w:tcPr>
          <w:p>
            <w:r>
              <w:t>Folder name.</w:t>
            </w:r>
          </w:p>
        </w:tc>
      </w:tr>
      <w:tr>
        <w:tc>
          <w:tcPr>
            <w:tcW w:type="dxa" w:w="2880"/>
          </w:tcPr>
          <w:p>
            <w:r>
              <w:t>ProjectFolders.ParentFolderId</w:t>
            </w:r>
          </w:p>
        </w:tc>
        <w:tc>
          <w:tcPr>
            <w:tcW w:type="dxa" w:w="2880"/>
          </w:tcPr>
          <w:p>
            <w:r>
              <w:t>integer</w:t>
            </w:r>
          </w:p>
        </w:tc>
        <w:tc>
          <w:tcPr>
            <w:tcW w:type="dxa" w:w="2880"/>
          </w:tcPr>
          <w:p>
            <w:r>
              <w:t>Parent folder ID.</w:t>
            </w:r>
          </w:p>
        </w:tc>
      </w:tr>
      <w:tr>
        <w:tc>
          <w:tcPr>
            <w:tcW w:type="dxa" w:w="2880"/>
          </w:tcPr>
          <w:p>
            <w:r>
              <w:t>ProjectFolders.Path</w:t>
            </w:r>
          </w:p>
        </w:tc>
        <w:tc>
          <w:tcPr>
            <w:tcW w:type="dxa" w:w="2880"/>
          </w:tcPr>
          <w:p>
            <w:r>
              <w:t>string</w:t>
            </w:r>
          </w:p>
        </w:tc>
        <w:tc>
          <w:tcPr>
            <w:tcW w:type="dxa" w:w="2880"/>
          </w:tcPr>
          <w:p>
            <w:r>
              <w:t>Folder path.</w:t>
            </w:r>
          </w:p>
        </w:tc>
      </w:tr>
      <w:tr>
        <w:tc>
          <w:tcPr>
            <w:tcW w:type="dxa" w:w="2880"/>
          </w:tcPr>
          <w:p>
            <w:r>
              <w:t>ProjectFolders.Permission</w:t>
            </w:r>
          </w:p>
        </w:tc>
        <w:tc>
          <w:tcPr>
            <w:tcW w:type="dxa" w:w="2880"/>
          </w:tcPr>
          <w:p>
            <w:r>
              <w:t>string</w:t>
            </w:r>
          </w:p>
        </w:tc>
        <w:tc>
          <w:tcPr>
            <w:tcW w:type="dxa" w:w="2880"/>
          </w:tcPr>
          <w:p>
            <w:r>
              <w:t>Permission string for the folder.</w:t>
            </w:r>
          </w:p>
        </w:tc>
      </w:tr>
      <w:tr>
        <w:tc>
          <w:tcPr>
            <w:tcW w:type="dxa" w:w="2880"/>
          </w:tcPr>
          <w:p>
            <w:r>
              <w:t>TotalCount</w:t>
            </w:r>
          </w:p>
        </w:tc>
        <w:tc>
          <w:tcPr>
            <w:tcW w:type="dxa" w:w="2880"/>
          </w:tcPr>
          <w:p>
            <w:r>
              <w:t>integer</w:t>
            </w:r>
          </w:p>
        </w:tc>
        <w:tc>
          <w:tcPr>
            <w:tcW w:type="dxa" w:w="2880"/>
          </w:tcPr>
          <w:p>
            <w:r>
              <w:t>Total number of folders available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'https://api.bluebeam.com/publicapi/v1/projects/12345/folders?offset=0&amp;limit=100' \</w:t>
        <w:br/>
        <w:t xml:space="preserve"> --header 'Accept: application/json'</w:t>
      </w:r>
    </w:p>
    <w:p>
      <w:pPr>
        <w:pStyle w:val="Heading3"/>
      </w:pPr>
      <w:r>
        <w:t>Example Usage</w:t>
      </w:r>
    </w:p>
    <w:p>
      <w:pPr>
        <w:pStyle w:val="Heading3"/>
      </w:pPr>
      <w:r>
        <w:t>Example 1: Get first page of folders</w:t>
      </w:r>
    </w:p>
    <w:p>
      <w:r>
        <w:rPr>
          <w:b/>
          <w:color w:val="666666"/>
          <w:sz w:val="16"/>
        </w:rPr>
        <w:t>[bash]</w:t>
      </w:r>
    </w:p>
    <w:p>
      <w:pPr>
        <w:shd w:fill="F2F2F2" w:val="clear"/>
      </w:pPr>
      <w:r>
        <w:rPr>
          <w:rFonts w:ascii="Courier New" w:hAnsi="Courier New"/>
          <w:sz w:val="17"/>
        </w:rPr>
        <w:t>curl -sS --location \</w:t>
        <w:br/>
        <w:t xml:space="preserve"> 'https://api.bluebeam.com/publicapi/v1/projects/12345/folders?offset=0&amp;limit=50' \</w:t>
        <w:br/>
        <w:t xml:space="preserve"> -H 'Accept: application/json'</w:t>
      </w:r>
    </w:p>
    <w:p>
      <w:pPr>
        <w:pStyle w:val="Heading3"/>
      </w:pPr>
      <w:r>
        <w:t>Example 2: Get next page of folders</w:t>
      </w:r>
    </w:p>
    <w:p>
      <w:r>
        <w:rPr>
          <w:b/>
          <w:color w:val="666666"/>
          <w:sz w:val="16"/>
        </w:rPr>
        <w:t>[bash]</w:t>
      </w:r>
    </w:p>
    <w:p>
      <w:pPr>
        <w:shd w:fill="F2F2F2" w:val="clear"/>
      </w:pPr>
      <w:r>
        <w:rPr>
          <w:rFonts w:ascii="Courier New" w:hAnsi="Courier New"/>
          <w:sz w:val="17"/>
        </w:rPr>
        <w:t>curl -sS --location \</w:t>
        <w:br/>
        <w:t xml:space="preserve"> 'https://api.bluebeam.com/publicapi/v1/projects/12345/folders?offset=50&amp;limit=50' \</w:t>
        <w:br/>
        <w:t xml:space="preserve"> -H 'Accept: application/json'</w:t>
      </w:r>
    </w:p>
    <w:p>
      <w:pPr>
        <w:pStyle w:val="Heading3"/>
      </w:pPr>
      <w:r>
        <w:t>Related projectFolders actions</w:t>
      </w:r>
    </w:p>
    <w:p>
      <w:pPr>
        <w:pStyle w:val="ListBullet"/>
      </w:pPr>
      <w:r>
        <w:t>[POST] Create a Project Folder — /publicapi/v1/projects/{{projectId}}/folders</w:t>
      </w:r>
    </w:p>
    <w:p>
      <w:pPr>
        <w:pStyle w:val="ListBullet"/>
      </w:pPr>
      <w:r>
        <w:t>[DELETE] Delete a Project’s Folder — /publicapi/v1/projects/{{projectId}}/folders/{{id}}</w:t>
      </w:r>
    </w:p>
    <w:p>
      <w:pPr>
        <w:pStyle w:val="ListBullet"/>
      </w:pPr>
      <w:r>
        <w:t>[GET] Get a Project Folder’s Metadata — /publicapi/v1/projects/{{projectId}}/folders/{{id}}</w:t>
      </w:r>
    </w:p>
    <w:p>
      <w:pPr>
        <w:pStyle w:val="ListBullet"/>
      </w:pPr>
      <w:r>
        <w:t>[PUT] Update a Project Folder — /publicapi/v1/projects/{{projectId}}/folders/{{id}}</w:t>
      </w:r>
    </w:p>
    <w:p>
      <w:r>
        <w:br w:type="page"/>
      </w:r>
    </w:p>
    <w:p>
      <w:pPr>
        <w:pStyle w:val="Heading2"/>
      </w:pPr>
      <w:r>
        <w:t>72. [GET] List a Project Folder’s Items (Files and Folders)</w:t>
      </w:r>
    </w:p>
    <w:p>
      <w:r>
        <w:rPr>
          <w:b/>
        </w:rPr>
        <w:t xml:space="preserve">Endpoint: </w:t>
      </w:r>
      <w:r>
        <w:rPr>
          <w:rFonts w:ascii="Courier New" w:hAnsi="Courier New"/>
          <w:sz w:val="18"/>
        </w:rPr>
        <w:t>/publicapi/v1/projects/{{projectId}}/folders/{{id}}/items</w:t>
      </w:r>
    </w:p>
    <w:p>
      <w:pPr>
        <w:pStyle w:val="Heading3"/>
      </w:pPr>
      <w:r>
        <w:t>Prerequisites</w:t>
      </w:r>
    </w:p>
    <w:p>
      <w:pPr>
        <w:pStyle w:val="ListBullet"/>
      </w:pPr>
      <w:r>
        <w:t>You must have access to the specified project and folder.</w:t>
      </w:r>
    </w:p>
    <w:p>
      <w:pPr>
        <w:pStyle w:val="Heading3"/>
      </w:pPr>
      <w:r>
        <w:t>Method</w:t>
      </w:r>
    </w:p>
    <w:p>
      <w:r>
        <w:t>GET</w:t>
      </w:r>
    </w:p>
    <w:p>
      <w:pPr>
        <w:pStyle w:val="Heading3"/>
      </w:pPr>
      <w:r>
        <w:t>URL</w:t>
      </w:r>
    </w:p>
    <w:p>
      <w:r>
        <w:t>https://api.bluebeam.com/publicapi/v1/projects/{{projectId}}/folders/{{id}}/items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files and/or folders contained within a specified project folder. This method is not recursive. Use folder ID 0 to retrieve items in the project’s root folder.</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/publicapi/v1/projects/{{projectId}}/folders/{{id}}/items, where {{projectId}} is a non-empty string and {{id}} is a non-empty integer.</w:t>
      </w:r>
    </w:p>
    <w:p>
      <w:pPr>
        <w:pStyle w:val="ListBullet"/>
      </w:pPr>
      <w:r>
        <w:t>To retrieve the project root folder’s items, set id to 0.</w:t>
      </w:r>
    </w:p>
    <w:p>
      <w:pPr>
        <w:pStyle w:val="ListBullet"/>
      </w:pPr>
      <w:r>
        <w:t>Do not call the API with missing or empty path parameters (e.g., avoid /projects//folders//items).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/publicapi/v1/projects/proj_123/folders/0/items</w:t>
        <w:br/>
        <w:t>/publicapi/v1/projects/proj_123/folders/987654/items</w:t>
      </w:r>
    </w:p>
    <w:p>
      <w:pPr>
        <w:pStyle w:val="Heading3"/>
      </w:pPr>
      <w:r>
        <w:t>Invalid Examples</w:t>
      </w:r>
    </w:p>
    <w:p>
      <w:r>
        <w:rPr>
          <w:b/>
          <w:color w:val="666666"/>
          <w:sz w:val="16"/>
        </w:rPr>
        <w:t>[http]</w:t>
      </w:r>
    </w:p>
    <w:p>
      <w:pPr>
        <w:shd w:fill="F2F2F2" w:val="clear"/>
      </w:pPr>
      <w:r>
        <w:rPr>
          <w:rFonts w:ascii="Courier New" w:hAnsi="Courier New"/>
          <w:sz w:val="17"/>
        </w:rPr>
        <w:t>/publicapi/v1/projects//folders/0/items</w:t>
        <w:br/>
        <w:t>/publicapi/v1/projects/proj_123/folders//items</w:t>
        <w:br/>
        <w:t>/publicapi/v1/projects/proj_123/folders/items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id</w:t>
            </w:r>
          </w:p>
        </w:tc>
        <w:tc>
          <w:tcPr>
            <w:tcW w:type="dxa" w:w="2880"/>
          </w:tcPr>
          <w:p>
            <w:r>
              <w:t>integer (int64)</w:t>
            </w:r>
          </w:p>
        </w:tc>
        <w:tc>
          <w:tcPr>
            <w:tcW w:type="dxa" w:w="2880"/>
          </w:tcPr>
          <w:p>
            <w:r>
              <w:t>Folder ID whose contents to list. Use 0 for the project root folder.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Offset for pagination. (Send in URL query string.)</w:t>
            </w:r>
          </w:p>
        </w:tc>
      </w:tr>
      <w:tr>
        <w:tc>
          <w:tcPr>
            <w:tcW w:type="dxa" w:w="2880"/>
          </w:tcPr>
          <w:p>
            <w:r>
              <w:t>limit</w:t>
            </w:r>
          </w:p>
        </w:tc>
        <w:tc>
          <w:tcPr>
            <w:tcW w:type="dxa" w:w="2880"/>
          </w:tcPr>
          <w:p>
            <w:r>
              <w:t>integer (int32)</w:t>
            </w:r>
          </w:p>
        </w:tc>
        <w:tc>
          <w:tcPr>
            <w:tcW w:type="dxa" w:w="2880"/>
          </w:tcPr>
          <w:p>
            <w:r>
              <w:t>Maximum number of items to return.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"ProjectFiles": [</w:t>
        <w:br/>
        <w:t xml:space="preserve"> {</w:t>
        <w:br/>
        <w:t xml:space="preserve"> "CRC": "string",</w:t>
        <w:br/>
        <w:t xml:space="preserve"> "Created": "2019-08-24T14:15:22Z",</w:t>
        <w:br/>
        <w:t xml:space="preserve"> "Id": 0,</w:t>
        <w:br/>
        <w:t xml:space="preserve"> "InSession": true,</w:t>
        <w:br/>
        <w:t xml:space="preserve"> "IsLocked": true,</w:t>
        <w:br/>
        <w:t xml:space="preserve"> "LockOwnerEmail": "string",</w:t>
        <w:br/>
        <w:t xml:space="preserve"> "LockOwnerName": "string",</w:t>
        <w:br/>
        <w:t xml:space="preserve"> "Name": "string",</w:t>
        <w:br/>
        <w:t xml:space="preserve"> "ParentFolderId": 0,</w:t>
        <w:br/>
        <w:t xml:space="preserve"> "Path": "string",</w:t>
        <w:br/>
        <w:t xml:space="preserve"> "Permission": "string",</w:t>
        <w:br/>
        <w:t xml:space="preserve"> "RevisionID": 0,</w:t>
        <w:br/>
        <w:t xml:space="preserve"> "SessionId": "string",</w:t>
        <w:br/>
        <w:t xml:space="preserve"> "SessionName": "string",</w:t>
        <w:br/>
        <w:t xml:space="preserve"> "Size": 0</w:t>
        <w:br/>
        <w:t xml:space="preserve"> }</w:t>
        <w:br/>
        <w:t xml:space="preserve"> ],</w:t>
        <w:br/>
        <w:t xml:space="preserve"> "ProjectFolders": [</w:t>
        <w:br/>
        <w:t xml:space="preserve"> {</w:t>
        <w:br/>
        <w:t xml:space="preserve"> "Created": "2019-08-24T14:15:22Z",</w:t>
        <w:br/>
        <w:t xml:space="preserve"> "Id": 0,</w:t>
        <w:br/>
        <w:t xml:space="preserve"> "Name": "string",</w:t>
        <w:br/>
        <w:t xml:space="preserve"> "ParentFolderId": 0,</w:t>
        <w:br/>
        <w:t xml:space="preserve"> "Path": "string",</w:t>
        <w:br/>
        <w:t xml:space="preserve"> "Permission": "string"</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ProjectFiles</w:t>
            </w:r>
          </w:p>
        </w:tc>
        <w:tc>
          <w:tcPr>
            <w:tcW w:type="dxa" w:w="2880"/>
          </w:tcPr>
          <w:p>
            <w:r>
              <w:t>array</w:t>
            </w:r>
          </w:p>
        </w:tc>
        <w:tc>
          <w:tcPr>
            <w:tcW w:type="dxa" w:w="2880"/>
          </w:tcPr>
          <w:p>
            <w:r>
              <w:t>List of files contained in the folder.</w:t>
            </w:r>
          </w:p>
        </w:tc>
      </w:tr>
      <w:tr>
        <w:tc>
          <w:tcPr>
            <w:tcW w:type="dxa" w:w="2880"/>
          </w:tcPr>
          <w:p>
            <w:r>
              <w:t>ProjectFiles[].CRC</w:t>
            </w:r>
          </w:p>
        </w:tc>
        <w:tc>
          <w:tcPr>
            <w:tcW w:type="dxa" w:w="2880"/>
          </w:tcPr>
          <w:p>
            <w:r>
              <w:t>string</w:t>
            </w:r>
          </w:p>
        </w:tc>
        <w:tc>
          <w:tcPr>
            <w:tcW w:type="dxa" w:w="2880"/>
          </w:tcPr>
          <w:p>
            <w:r>
              <w:t>File CRC value.</w:t>
            </w:r>
          </w:p>
        </w:tc>
      </w:tr>
      <w:tr>
        <w:tc>
          <w:tcPr>
            <w:tcW w:type="dxa" w:w="2880"/>
          </w:tcPr>
          <w:p>
            <w:r>
              <w:t>ProjectFiles[].Created</w:t>
            </w:r>
          </w:p>
        </w:tc>
        <w:tc>
          <w:tcPr>
            <w:tcW w:type="dxa" w:w="2880"/>
          </w:tcPr>
          <w:p>
            <w:r>
              <w:t>string</w:t>
            </w:r>
          </w:p>
        </w:tc>
        <w:tc>
          <w:tcPr>
            <w:tcW w:type="dxa" w:w="2880"/>
          </w:tcPr>
          <w:p>
            <w:r>
              <w:t>ISO 8601 timestamp when the file was created.</w:t>
            </w:r>
          </w:p>
        </w:tc>
      </w:tr>
      <w:tr>
        <w:tc>
          <w:tcPr>
            <w:tcW w:type="dxa" w:w="2880"/>
          </w:tcPr>
          <w:p>
            <w:r>
              <w:t>ProjectFiles[].Id</w:t>
            </w:r>
          </w:p>
        </w:tc>
        <w:tc>
          <w:tcPr>
            <w:tcW w:type="dxa" w:w="2880"/>
          </w:tcPr>
          <w:p>
            <w:r>
              <w:t>integer</w:t>
            </w:r>
          </w:p>
        </w:tc>
        <w:tc>
          <w:tcPr>
            <w:tcW w:type="dxa" w:w="2880"/>
          </w:tcPr>
          <w:p>
            <w:r>
              <w:t>File ID.</w:t>
            </w:r>
          </w:p>
        </w:tc>
      </w:tr>
      <w:tr>
        <w:tc>
          <w:tcPr>
            <w:tcW w:type="dxa" w:w="2880"/>
          </w:tcPr>
          <w:p>
            <w:r>
              <w:t>ProjectFiles[].InSession</w:t>
            </w:r>
          </w:p>
        </w:tc>
        <w:tc>
          <w:tcPr>
            <w:tcW w:type="dxa" w:w="2880"/>
          </w:tcPr>
          <w:p>
            <w:r>
              <w:t>boolean</w:t>
            </w:r>
          </w:p>
        </w:tc>
        <w:tc>
          <w:tcPr>
            <w:tcW w:type="dxa" w:w="2880"/>
          </w:tcPr>
          <w:p>
            <w:r>
              <w:t>Indicates whether the file is in a session.</w:t>
            </w:r>
          </w:p>
        </w:tc>
      </w:tr>
      <w:tr>
        <w:tc>
          <w:tcPr>
            <w:tcW w:type="dxa" w:w="2880"/>
          </w:tcPr>
          <w:p>
            <w:r>
              <w:t>ProjectFiles[].IsLocked</w:t>
            </w:r>
          </w:p>
        </w:tc>
        <w:tc>
          <w:tcPr>
            <w:tcW w:type="dxa" w:w="2880"/>
          </w:tcPr>
          <w:p>
            <w:r>
              <w:t>boolean</w:t>
            </w:r>
          </w:p>
        </w:tc>
        <w:tc>
          <w:tcPr>
            <w:tcW w:type="dxa" w:w="2880"/>
          </w:tcPr>
          <w:p>
            <w:r>
              <w:t>Indicates whether the file is locked.</w:t>
            </w:r>
          </w:p>
        </w:tc>
      </w:tr>
      <w:tr>
        <w:tc>
          <w:tcPr>
            <w:tcW w:type="dxa" w:w="2880"/>
          </w:tcPr>
          <w:p>
            <w:r>
              <w:t>ProjectFiles[].LockOwnerEmail</w:t>
            </w:r>
          </w:p>
        </w:tc>
        <w:tc>
          <w:tcPr>
            <w:tcW w:type="dxa" w:w="2880"/>
          </w:tcPr>
          <w:p>
            <w:r>
              <w:t>string</w:t>
            </w:r>
          </w:p>
        </w:tc>
        <w:tc>
          <w:tcPr>
            <w:tcW w:type="dxa" w:w="2880"/>
          </w:tcPr>
          <w:p>
            <w:r>
              <w:t>Email of the lock owner (if locked).</w:t>
            </w:r>
          </w:p>
        </w:tc>
      </w:tr>
      <w:tr>
        <w:tc>
          <w:tcPr>
            <w:tcW w:type="dxa" w:w="2880"/>
          </w:tcPr>
          <w:p>
            <w:r>
              <w:t>ProjectFiles[].LockOwnerName</w:t>
            </w:r>
          </w:p>
        </w:tc>
        <w:tc>
          <w:tcPr>
            <w:tcW w:type="dxa" w:w="2880"/>
          </w:tcPr>
          <w:p>
            <w:r>
              <w:t>string</w:t>
            </w:r>
          </w:p>
        </w:tc>
        <w:tc>
          <w:tcPr>
            <w:tcW w:type="dxa" w:w="2880"/>
          </w:tcPr>
          <w:p>
            <w:r>
              <w:t>Name of the lock owner (if locked).</w:t>
            </w:r>
          </w:p>
        </w:tc>
      </w:tr>
      <w:tr>
        <w:tc>
          <w:tcPr>
            <w:tcW w:type="dxa" w:w="2880"/>
          </w:tcPr>
          <w:p>
            <w:r>
              <w:t>ProjectFiles[].Name</w:t>
            </w:r>
          </w:p>
        </w:tc>
        <w:tc>
          <w:tcPr>
            <w:tcW w:type="dxa" w:w="2880"/>
          </w:tcPr>
          <w:p>
            <w:r>
              <w:t>string</w:t>
            </w:r>
          </w:p>
        </w:tc>
        <w:tc>
          <w:tcPr>
            <w:tcW w:type="dxa" w:w="2880"/>
          </w:tcPr>
          <w:p>
            <w:r>
              <w:t>File name.</w:t>
            </w:r>
          </w:p>
        </w:tc>
      </w:tr>
      <w:tr>
        <w:tc>
          <w:tcPr>
            <w:tcW w:type="dxa" w:w="2880"/>
          </w:tcPr>
          <w:p>
            <w:r>
              <w:t>ProjectFiles[].ParentFolderId</w:t>
            </w:r>
          </w:p>
        </w:tc>
        <w:tc>
          <w:tcPr>
            <w:tcW w:type="dxa" w:w="2880"/>
          </w:tcPr>
          <w:p>
            <w:r>
              <w:t>integer</w:t>
            </w:r>
          </w:p>
        </w:tc>
        <w:tc>
          <w:tcPr>
            <w:tcW w:type="dxa" w:w="2880"/>
          </w:tcPr>
          <w:p>
            <w:r>
              <w:t>Parent folder ID.</w:t>
            </w:r>
          </w:p>
        </w:tc>
      </w:tr>
      <w:tr>
        <w:tc>
          <w:tcPr>
            <w:tcW w:type="dxa" w:w="2880"/>
          </w:tcPr>
          <w:p>
            <w:r>
              <w:t>ProjectFiles[].Path</w:t>
            </w:r>
          </w:p>
        </w:tc>
        <w:tc>
          <w:tcPr>
            <w:tcW w:type="dxa" w:w="2880"/>
          </w:tcPr>
          <w:p>
            <w:r>
              <w:t>string</w:t>
            </w:r>
          </w:p>
        </w:tc>
        <w:tc>
          <w:tcPr>
            <w:tcW w:type="dxa" w:w="2880"/>
          </w:tcPr>
          <w:p>
            <w:r>
              <w:t>Path of the file within the project.</w:t>
            </w:r>
          </w:p>
        </w:tc>
      </w:tr>
      <w:tr>
        <w:tc>
          <w:tcPr>
            <w:tcW w:type="dxa" w:w="2880"/>
          </w:tcPr>
          <w:p>
            <w:r>
              <w:t>ProjectFiles[].Permission</w:t>
            </w:r>
          </w:p>
        </w:tc>
        <w:tc>
          <w:tcPr>
            <w:tcW w:type="dxa" w:w="2880"/>
          </w:tcPr>
          <w:p>
            <w:r>
              <w:t>string</w:t>
            </w:r>
          </w:p>
        </w:tc>
        <w:tc>
          <w:tcPr>
            <w:tcW w:type="dxa" w:w="2880"/>
          </w:tcPr>
          <w:p>
            <w:r>
              <w:t>Permission descriptor for the file.</w:t>
            </w:r>
          </w:p>
        </w:tc>
      </w:tr>
      <w:tr>
        <w:tc>
          <w:tcPr>
            <w:tcW w:type="dxa" w:w="2880"/>
          </w:tcPr>
          <w:p>
            <w:r>
              <w:t>ProjectFiles[].RevisionID</w:t>
            </w:r>
          </w:p>
        </w:tc>
        <w:tc>
          <w:tcPr>
            <w:tcW w:type="dxa" w:w="2880"/>
          </w:tcPr>
          <w:p>
            <w:r>
              <w:t>integer</w:t>
            </w:r>
          </w:p>
        </w:tc>
        <w:tc>
          <w:tcPr>
            <w:tcW w:type="dxa" w:w="2880"/>
          </w:tcPr>
          <w:p>
            <w:r>
              <w:t>Revision ID.</w:t>
            </w:r>
          </w:p>
        </w:tc>
      </w:tr>
      <w:tr>
        <w:tc>
          <w:tcPr>
            <w:tcW w:type="dxa" w:w="2880"/>
          </w:tcPr>
          <w:p>
            <w:r>
              <w:t>ProjectFiles[].SessionId</w:t>
            </w:r>
          </w:p>
        </w:tc>
        <w:tc>
          <w:tcPr>
            <w:tcW w:type="dxa" w:w="2880"/>
          </w:tcPr>
          <w:p>
            <w:r>
              <w:t>string</w:t>
            </w:r>
          </w:p>
        </w:tc>
        <w:tc>
          <w:tcPr>
            <w:tcW w:type="dxa" w:w="2880"/>
          </w:tcPr>
          <w:p>
            <w:r>
              <w:t>Session ID (if applicable).</w:t>
            </w:r>
          </w:p>
        </w:tc>
      </w:tr>
      <w:tr>
        <w:tc>
          <w:tcPr>
            <w:tcW w:type="dxa" w:w="2880"/>
          </w:tcPr>
          <w:p>
            <w:r>
              <w:t>ProjectFiles[].SessionName</w:t>
            </w:r>
          </w:p>
        </w:tc>
        <w:tc>
          <w:tcPr>
            <w:tcW w:type="dxa" w:w="2880"/>
          </w:tcPr>
          <w:p>
            <w:r>
              <w:t>string</w:t>
            </w:r>
          </w:p>
        </w:tc>
        <w:tc>
          <w:tcPr>
            <w:tcW w:type="dxa" w:w="2880"/>
          </w:tcPr>
          <w:p>
            <w:r>
              <w:t>Session name (if applicable).</w:t>
            </w:r>
          </w:p>
        </w:tc>
      </w:tr>
      <w:tr>
        <w:tc>
          <w:tcPr>
            <w:tcW w:type="dxa" w:w="2880"/>
          </w:tcPr>
          <w:p>
            <w:r>
              <w:t>ProjectFiles[].Size</w:t>
            </w:r>
          </w:p>
        </w:tc>
        <w:tc>
          <w:tcPr>
            <w:tcW w:type="dxa" w:w="2880"/>
          </w:tcPr>
          <w:p>
            <w:r>
              <w:t>integer</w:t>
            </w:r>
          </w:p>
        </w:tc>
        <w:tc>
          <w:tcPr>
            <w:tcW w:type="dxa" w:w="2880"/>
          </w:tcPr>
          <w:p>
            <w:r>
              <w:t>File size (units not specified in source).</w:t>
            </w:r>
          </w:p>
        </w:tc>
      </w:tr>
      <w:tr>
        <w:tc>
          <w:tcPr>
            <w:tcW w:type="dxa" w:w="2880"/>
          </w:tcPr>
          <w:p>
            <w:r>
              <w:t>ProjectFolders</w:t>
            </w:r>
          </w:p>
        </w:tc>
        <w:tc>
          <w:tcPr>
            <w:tcW w:type="dxa" w:w="2880"/>
          </w:tcPr>
          <w:p>
            <w:r>
              <w:t>array</w:t>
            </w:r>
          </w:p>
        </w:tc>
        <w:tc>
          <w:tcPr>
            <w:tcW w:type="dxa" w:w="2880"/>
          </w:tcPr>
          <w:p>
            <w:r>
              <w:t>List of subfolders contained in the folder.</w:t>
            </w:r>
          </w:p>
        </w:tc>
      </w:tr>
      <w:tr>
        <w:tc>
          <w:tcPr>
            <w:tcW w:type="dxa" w:w="2880"/>
          </w:tcPr>
          <w:p>
            <w:r>
              <w:t>ProjectFolders[].Created</w:t>
            </w:r>
          </w:p>
        </w:tc>
        <w:tc>
          <w:tcPr>
            <w:tcW w:type="dxa" w:w="2880"/>
          </w:tcPr>
          <w:p>
            <w:r>
              <w:t>string</w:t>
            </w:r>
          </w:p>
        </w:tc>
        <w:tc>
          <w:tcPr>
            <w:tcW w:type="dxa" w:w="2880"/>
          </w:tcPr>
          <w:p>
            <w:r>
              <w:t>ISO 8601 timestamp when the folder was created.</w:t>
            </w:r>
          </w:p>
        </w:tc>
      </w:tr>
      <w:tr>
        <w:tc>
          <w:tcPr>
            <w:tcW w:type="dxa" w:w="2880"/>
          </w:tcPr>
          <w:p>
            <w:r>
              <w:t>ProjectFolders[].Id</w:t>
            </w:r>
          </w:p>
        </w:tc>
        <w:tc>
          <w:tcPr>
            <w:tcW w:type="dxa" w:w="2880"/>
          </w:tcPr>
          <w:p>
            <w:r>
              <w:t>integer</w:t>
            </w:r>
          </w:p>
        </w:tc>
        <w:tc>
          <w:tcPr>
            <w:tcW w:type="dxa" w:w="2880"/>
          </w:tcPr>
          <w:p>
            <w:r>
              <w:t>Folder ID.</w:t>
            </w:r>
          </w:p>
        </w:tc>
      </w:tr>
      <w:tr>
        <w:tc>
          <w:tcPr>
            <w:tcW w:type="dxa" w:w="2880"/>
          </w:tcPr>
          <w:p>
            <w:r>
              <w:t>ProjectFolders[].Name</w:t>
            </w:r>
          </w:p>
        </w:tc>
        <w:tc>
          <w:tcPr>
            <w:tcW w:type="dxa" w:w="2880"/>
          </w:tcPr>
          <w:p>
            <w:r>
              <w:t>string</w:t>
            </w:r>
          </w:p>
        </w:tc>
        <w:tc>
          <w:tcPr>
            <w:tcW w:type="dxa" w:w="2880"/>
          </w:tcPr>
          <w:p>
            <w:r>
              <w:t>Folder name.</w:t>
            </w:r>
          </w:p>
        </w:tc>
      </w:tr>
      <w:tr>
        <w:tc>
          <w:tcPr>
            <w:tcW w:type="dxa" w:w="2880"/>
          </w:tcPr>
          <w:p>
            <w:r>
              <w:t>ProjectFolders[].ParentFolderId</w:t>
            </w:r>
          </w:p>
        </w:tc>
        <w:tc>
          <w:tcPr>
            <w:tcW w:type="dxa" w:w="2880"/>
          </w:tcPr>
          <w:p>
            <w:r>
              <w:t>integer</w:t>
            </w:r>
          </w:p>
        </w:tc>
        <w:tc>
          <w:tcPr>
            <w:tcW w:type="dxa" w:w="2880"/>
          </w:tcPr>
          <w:p>
            <w:r>
              <w:t>Parent folder ID.</w:t>
            </w:r>
          </w:p>
        </w:tc>
      </w:tr>
      <w:tr>
        <w:tc>
          <w:tcPr>
            <w:tcW w:type="dxa" w:w="2880"/>
          </w:tcPr>
          <w:p>
            <w:r>
              <w:t>ProjectFolders[].Path</w:t>
            </w:r>
          </w:p>
        </w:tc>
        <w:tc>
          <w:tcPr>
            <w:tcW w:type="dxa" w:w="2880"/>
          </w:tcPr>
          <w:p>
            <w:r>
              <w:t>string</w:t>
            </w:r>
          </w:p>
        </w:tc>
        <w:tc>
          <w:tcPr>
            <w:tcW w:type="dxa" w:w="2880"/>
          </w:tcPr>
          <w:p>
            <w:r>
              <w:t>Path of the folder within the project.</w:t>
            </w:r>
          </w:p>
        </w:tc>
      </w:tr>
      <w:tr>
        <w:tc>
          <w:tcPr>
            <w:tcW w:type="dxa" w:w="2880"/>
          </w:tcPr>
          <w:p>
            <w:r>
              <w:t>ProjectFolders[].Permission</w:t>
            </w:r>
          </w:p>
        </w:tc>
        <w:tc>
          <w:tcPr>
            <w:tcW w:type="dxa" w:w="2880"/>
          </w:tcPr>
          <w:p>
            <w:r>
              <w:t>string</w:t>
            </w:r>
          </w:p>
        </w:tc>
        <w:tc>
          <w:tcPr>
            <w:tcW w:type="dxa" w:w="2880"/>
          </w:tcPr>
          <w:p>
            <w:r>
              <w:t>Permission descriptor for the folder.</w:t>
            </w:r>
          </w:p>
        </w:tc>
      </w:tr>
      <w:tr>
        <w:tc>
          <w:tcPr>
            <w:tcW w:type="dxa" w:w="2880"/>
          </w:tcPr>
          <w:p>
            <w:r>
              <w:t>TotalCount</w:t>
            </w:r>
          </w:p>
        </w:tc>
        <w:tc>
          <w:tcPr>
            <w:tcW w:type="dxa" w:w="2880"/>
          </w:tcPr>
          <w:p>
            <w:r>
              <w:t>integer</w:t>
            </w:r>
          </w:p>
        </w:tc>
        <w:tc>
          <w:tcPr>
            <w:tcW w:type="dxa" w:w="2880"/>
          </w:tcPr>
          <w:p>
            <w:r>
              <w:t>Total number of items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'https://api.bluebeam.com/publicapi/v1/projects/proj_123/folders/0/items?offset=0&amp;limit=50' \</w:t>
        <w:br/>
        <w:t xml:space="preserve"> --header 'Accept: application/json'</w:t>
      </w:r>
    </w:p>
    <w:p>
      <w:pPr>
        <w:pStyle w:val="Heading3"/>
      </w:pPr>
      <w:r>
        <w:t>Example Usage</w:t>
      </w:r>
    </w:p>
    <w:p>
      <w:pPr>
        <w:pStyle w:val="Heading3"/>
      </w:pPr>
      <w:r>
        <w:t>Example 1: List items in the project root folder</w:t>
      </w:r>
    </w:p>
    <w:p>
      <w:r>
        <w:rPr>
          <w:b/>
          <w:color w:val="666666"/>
          <w:sz w:val="16"/>
        </w:rPr>
        <w:t>[bash]</w:t>
      </w:r>
    </w:p>
    <w:p>
      <w:pPr>
        <w:shd w:fill="F2F2F2" w:val="clear"/>
      </w:pPr>
      <w:r>
        <w:rPr>
          <w:rFonts w:ascii="Courier New" w:hAnsi="Courier New"/>
          <w:sz w:val="17"/>
        </w:rPr>
        <w:t>curl -sS \</w:t>
        <w:br/>
        <w:t xml:space="preserve"> 'https://api.bluebeam.com/publicapi/v1/projects/proj_123/folders/0/items' \</w:t>
        <w:br/>
        <w:t xml:space="preserve"> -H 'Accept: application/json'</w:t>
      </w:r>
    </w:p>
    <w:p>
      <w:pPr>
        <w:pStyle w:val="Heading3"/>
      </w:pPr>
      <w:r>
        <w:t>Example 2: List items in a specific folder with pagination</w:t>
      </w:r>
    </w:p>
    <w:p>
      <w:r>
        <w:rPr>
          <w:b/>
          <w:color w:val="666666"/>
          <w:sz w:val="16"/>
        </w:rPr>
        <w:t>[bash]</w:t>
      </w:r>
    </w:p>
    <w:p>
      <w:pPr>
        <w:shd w:fill="F2F2F2" w:val="clear"/>
      </w:pPr>
      <w:r>
        <w:rPr>
          <w:rFonts w:ascii="Courier New" w:hAnsi="Courier New"/>
          <w:sz w:val="17"/>
        </w:rPr>
        <w:t>curl -sS \</w:t>
        <w:br/>
        <w:t xml:space="preserve"> 'https://api.bluebeam.com/publicapi/v1/projects/proj_123/folders/987654/items?offset=50&amp;limit=50' \</w:t>
        <w:br/>
        <w:t xml:space="preserve"> -H 'Accept: application/json'</w:t>
      </w:r>
    </w:p>
    <w:p>
      <w:pPr>
        <w:pStyle w:val="Heading3"/>
      </w:pPr>
      <w:r>
        <w:t>Behavior</w:t>
      </w:r>
    </w:p>
    <w:p>
      <w:pPr>
        <w:pStyle w:val="ListBullet"/>
      </w:pPr>
      <w:r>
        <w:t>Returns the immediate children of the specified folder (no recursion).</w:t>
      </w:r>
    </w:p>
    <w:p>
      <w:pPr>
        <w:pStyle w:val="ListBullet"/>
      </w:pPr>
      <w:r>
        <w:t>Provides separate arrays for files (ProjectFiles) and folders (ProjectFolders).</w:t>
      </w:r>
    </w:p>
    <w:p>
      <w:pPr>
        <w:pStyle w:val="ListBullet"/>
      </w:pPr>
      <w:r>
        <w:t>Includes TotalCount for pagination scenarios.</w:t>
      </w:r>
    </w:p>
    <w:p>
      <w:pPr>
        <w:pStyle w:val="Heading3"/>
      </w:pPr>
      <w:r>
        <w:t>Notes</w:t>
      </w:r>
    </w:p>
    <w:p>
      <w:pPr>
        <w:pStyle w:val="ListBullet"/>
      </w:pPr>
      <w:r>
        <w:t>This endpoint is not recursive; to traverse a tree you must call it for each subfolder.</w:t>
      </w:r>
    </w:p>
    <w:p>
      <w:pPr>
        <w:pStyle w:val="ListBullet"/>
      </w:pPr>
      <w:r>
        <w:t>Folder ID 0 represents the project root folder.</w:t>
      </w:r>
    </w:p>
    <w:p>
      <w:r>
        <w:br w:type="page"/>
      </w:r>
    </w:p>
    <w:p>
      <w:pPr>
        <w:pStyle w:val="Heading2"/>
      </w:pPr>
      <w:r>
        <w:t>73. [GET] Get a Project Folder’s Metadata</w:t>
      </w:r>
    </w:p>
    <w:p>
      <w:r>
        <w:rPr>
          <w:b/>
        </w:rPr>
        <w:t xml:space="preserve">Endpoint: </w:t>
      </w:r>
      <w:r>
        <w:rPr>
          <w:rFonts w:ascii="Courier New" w:hAnsi="Courier New"/>
          <w:sz w:val="18"/>
        </w:rPr>
        <w:t>/publicapi/v1/projects/{{projectId}}/folders/{{id}}</w:t>
      </w:r>
    </w:p>
    <w:p>
      <w:pPr>
        <w:pStyle w:val="Heading3"/>
      </w:pPr>
      <w:r>
        <w:t>Prerequisites</w:t>
      </w:r>
    </w:p>
    <w:p>
      <w:pPr>
        <w:pStyle w:val="ListBullet"/>
      </w:pPr>
      <w:r>
        <w:t>Must have access to the specified project and folder metadata</w:t>
      </w:r>
    </w:p>
    <w:p>
      <w:pPr>
        <w:pStyle w:val="Heading3"/>
      </w:pPr>
      <w:r>
        <w:t>Method</w:t>
      </w:r>
    </w:p>
    <w:p>
      <w:r>
        <w:t>GET</w:t>
      </w:r>
    </w:p>
    <w:p>
      <w:pPr>
        <w:pStyle w:val="Heading3"/>
      </w:pPr>
      <w:r>
        <w:t>URL</w:t>
      </w:r>
    </w:p>
    <w:p>
      <w:r>
        <w:t>https://api.bluebeam.com/publicapi/v1/projects/{{projectId}}/folders/{{id}}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folder within a project. Use id = 0 to retrieve the project’s root folder metadata.</w:t>
      </w:r>
    </w:p>
    <w:p>
      <w:pPr>
        <w:pStyle w:val="Heading3"/>
      </w:pPr>
      <w:r>
        <w:t>Enforcement Rules</w:t>
      </w:r>
    </w:p>
    <w:p>
      <w:pPr>
        <w:pStyle w:val="ListBullet"/>
      </w:pPr>
      <w:r>
        <w:t>The projectId path parameter must always be present and must be a non-empty string.</w:t>
      </w:r>
    </w:p>
    <w:p>
      <w:pPr>
        <w:pStyle w:val="ListBullet"/>
      </w:pPr>
      <w:r>
        <w:t>The id path parameter must always be present and must be an integer.</w:t>
      </w:r>
    </w:p>
    <w:p>
      <w:pPr>
        <w:pStyle w:val="ListBullet"/>
      </w:pPr>
      <w:r>
        <w:t>Use id = 0 to retrieve the project’s root folder.</w:t>
      </w:r>
    </w:p>
    <w:p>
      <w:pPr>
        <w:pStyle w:val="ListBullet"/>
      </w:pPr>
      <w:r>
        <w:t>Always construct the path as /publicapi/v1/projects/{{projectId}}/folders/{{id}}.</w:t>
      </w:r>
    </w:p>
    <w:p>
      <w:pPr>
        <w:pStyle w:val="ListBullet"/>
      </w:pPr>
      <w:r>
        <w:t>Do not call the API with missing or empty path parameters (e.g., avoid /projects//folders/).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/publicapi/v1/projects/PRJ_12345/folders/0</w:t>
        <w:br/>
        <w:t>/publicapi/v1/projects/PRJ_12345/folders/987654</w:t>
      </w:r>
    </w:p>
    <w:p>
      <w:pPr>
        <w:pStyle w:val="Heading3"/>
      </w:pPr>
      <w:r>
        <w:t>Invalid Examples</w:t>
      </w:r>
    </w:p>
    <w:p>
      <w:r>
        <w:rPr>
          <w:b/>
          <w:color w:val="666666"/>
          <w:sz w:val="16"/>
        </w:rPr>
        <w:t>[http]</w:t>
      </w:r>
    </w:p>
    <w:p>
      <w:pPr>
        <w:shd w:fill="F2F2F2" w:val="clear"/>
      </w:pPr>
      <w:r>
        <w:rPr>
          <w:rFonts w:ascii="Courier New" w:hAnsi="Courier New"/>
          <w:sz w:val="17"/>
        </w:rPr>
        <w:t>/publicapi/v1/projects//folders/0</w:t>
        <w:br/>
        <w:t>/publicapi/v1/projects/PRJ_12345/folders/</w:t>
        <w:br/>
        <w:t>/publicapi/v1/projects/PRJ_12345/folders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w:t>
            </w:r>
          </w:p>
        </w:tc>
      </w:tr>
      <w:tr>
        <w:tc>
          <w:tcPr>
            <w:tcW w:type="dxa" w:w="2880"/>
          </w:tcPr>
          <w:p>
            <w:r>
              <w:t>id</w:t>
            </w:r>
          </w:p>
        </w:tc>
        <w:tc>
          <w:tcPr>
            <w:tcW w:type="dxa" w:w="2880"/>
          </w:tcPr>
          <w:p>
            <w:r>
              <w:t>integer (int64)</w:t>
            </w:r>
          </w:p>
        </w:tc>
        <w:tc>
          <w:tcPr>
            <w:tcW w:type="dxa" w:w="2880"/>
          </w:tcPr>
          <w:p>
            <w:r>
              <w:t>Folder identifier. Use 0 for the project’s root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"2019-08-24T14:15:22Z",</w:t>
        <w:br/>
        <w:t xml:space="preserve"> "Id": 0,</w:t>
        <w:br/>
        <w:t xml:space="preserve"> "IdPath": "string",</w:t>
        <w:br/>
        <w:t xml:space="preserve"> "Name": "string",</w:t>
        <w:br/>
        <w:t xml:space="preserve"> "ParentFolderId": 0,</w:t>
        <w:br/>
        <w:t xml:space="preserve"> "Path": "string",</w:t>
        <w:br/>
        <w:t xml:space="preserve"> "Permission":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Folder creation timestamp (ISO 8601).</w:t>
            </w:r>
          </w:p>
        </w:tc>
      </w:tr>
      <w:tr>
        <w:tc>
          <w:tcPr>
            <w:tcW w:type="dxa" w:w="2880"/>
          </w:tcPr>
          <w:p>
            <w:r>
              <w:t>Id</w:t>
            </w:r>
          </w:p>
        </w:tc>
        <w:tc>
          <w:tcPr>
            <w:tcW w:type="dxa" w:w="2880"/>
          </w:tcPr>
          <w:p>
            <w:r>
              <w:t>integer</w:t>
            </w:r>
          </w:p>
        </w:tc>
        <w:tc>
          <w:tcPr>
            <w:tcW w:type="dxa" w:w="2880"/>
          </w:tcPr>
          <w:p>
            <w:r>
              <w:t>Folder ID.</w:t>
            </w:r>
          </w:p>
        </w:tc>
      </w:tr>
      <w:tr>
        <w:tc>
          <w:tcPr>
            <w:tcW w:type="dxa" w:w="2880"/>
          </w:tcPr>
          <w:p>
            <w:r>
              <w:t>IdPath</w:t>
            </w:r>
          </w:p>
        </w:tc>
        <w:tc>
          <w:tcPr>
            <w:tcW w:type="dxa" w:w="2880"/>
          </w:tcPr>
          <w:p>
            <w:r>
              <w:t>string</w:t>
            </w:r>
          </w:p>
        </w:tc>
        <w:tc>
          <w:tcPr>
            <w:tcW w:type="dxa" w:w="2880"/>
          </w:tcPr>
          <w:p>
            <w:r>
              <w:t>Folder ID path (as returned by the API).</w:t>
            </w:r>
          </w:p>
        </w:tc>
      </w:tr>
      <w:tr>
        <w:tc>
          <w:tcPr>
            <w:tcW w:type="dxa" w:w="2880"/>
          </w:tcPr>
          <w:p>
            <w:r>
              <w:t>Name</w:t>
            </w:r>
          </w:p>
        </w:tc>
        <w:tc>
          <w:tcPr>
            <w:tcW w:type="dxa" w:w="2880"/>
          </w:tcPr>
          <w:p>
            <w:r>
              <w:t>string</w:t>
            </w:r>
          </w:p>
        </w:tc>
        <w:tc>
          <w:tcPr>
            <w:tcW w:type="dxa" w:w="2880"/>
          </w:tcPr>
          <w:p>
            <w:r>
              <w:t>Folder name.</w:t>
            </w:r>
          </w:p>
        </w:tc>
      </w:tr>
      <w:tr>
        <w:tc>
          <w:tcPr>
            <w:tcW w:type="dxa" w:w="2880"/>
          </w:tcPr>
          <w:p>
            <w:r>
              <w:t>ParentFolderId</w:t>
            </w:r>
          </w:p>
        </w:tc>
        <w:tc>
          <w:tcPr>
            <w:tcW w:type="dxa" w:w="2880"/>
          </w:tcPr>
          <w:p>
            <w:r>
              <w:t>integer</w:t>
            </w:r>
          </w:p>
        </w:tc>
        <w:tc>
          <w:tcPr>
            <w:tcW w:type="dxa" w:w="2880"/>
          </w:tcPr>
          <w:p>
            <w:r>
              <w:t>Parent folder ID.</w:t>
            </w:r>
          </w:p>
        </w:tc>
      </w:tr>
      <w:tr>
        <w:tc>
          <w:tcPr>
            <w:tcW w:type="dxa" w:w="2880"/>
          </w:tcPr>
          <w:p>
            <w:r>
              <w:t>Path</w:t>
            </w:r>
          </w:p>
        </w:tc>
        <w:tc>
          <w:tcPr>
            <w:tcW w:type="dxa" w:w="2880"/>
          </w:tcPr>
          <w:p>
            <w:r>
              <w:t>string</w:t>
            </w:r>
          </w:p>
        </w:tc>
        <w:tc>
          <w:tcPr>
            <w:tcW w:type="dxa" w:w="2880"/>
          </w:tcPr>
          <w:p>
            <w:r>
              <w:t>Folder path (as returned by the API).</w:t>
            </w:r>
          </w:p>
        </w:tc>
      </w:tr>
      <w:tr>
        <w:tc>
          <w:tcPr>
            <w:tcW w:type="dxa" w:w="2880"/>
          </w:tcPr>
          <w:p>
            <w:r>
              <w:t>Permission</w:t>
            </w:r>
          </w:p>
        </w:tc>
        <w:tc>
          <w:tcPr>
            <w:tcW w:type="dxa" w:w="2880"/>
          </w:tcPr>
          <w:p>
            <w:r>
              <w:t>string</w:t>
            </w:r>
          </w:p>
        </w:tc>
        <w:tc>
          <w:tcPr>
            <w:tcW w:type="dxa" w:w="2880"/>
          </w:tcPr>
          <w:p>
            <w:r>
              <w:t>Permission descriptor for the folder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'https://api.bluebeam.com/publicapi/v1/projects/PRJ_12345/folders/0' \</w:t>
        <w:br/>
        <w:t xml:space="preserve"> --header 'Accept: application/json'</w:t>
      </w:r>
    </w:p>
    <w:p>
      <w:pPr>
        <w:pStyle w:val="Heading3"/>
      </w:pPr>
      <w:r>
        <w:t>Example Usage</w:t>
      </w:r>
    </w:p>
    <w:p>
      <w:pPr>
        <w:pStyle w:val="Heading3"/>
      </w:pPr>
      <w:r>
        <w:t>Example 1: Get the Project Root Folder Metadata (id = 0)</w:t>
      </w:r>
    </w:p>
    <w:p>
      <w:r>
        <w:rPr>
          <w:b/>
          <w:color w:val="666666"/>
          <w:sz w:val="16"/>
        </w:rPr>
        <w:t>[bash]</w:t>
      </w:r>
    </w:p>
    <w:p>
      <w:pPr>
        <w:shd w:fill="F2F2F2" w:val="clear"/>
      </w:pPr>
      <w:r>
        <w:rPr>
          <w:rFonts w:ascii="Courier New" w:hAnsi="Courier New"/>
          <w:sz w:val="17"/>
        </w:rPr>
        <w:t>curl -sS \</w:t>
        <w:br/>
        <w:t xml:space="preserve"> --request GET \</w:t>
        <w:br/>
        <w:t xml:space="preserve"> --url 'https://api.bluebeam.com/publicapi/v1/projects/PRJ_12345/folders/0' \</w:t>
        <w:br/>
        <w:t xml:space="preserve"> --header 'Accept: application/json'</w:t>
      </w:r>
    </w:p>
    <w:p>
      <w:pPr>
        <w:pStyle w:val="Heading3"/>
      </w:pPr>
      <w:r>
        <w:t>Example 2: Get a Specific Folder’s Metadata</w:t>
      </w:r>
    </w:p>
    <w:p>
      <w:r>
        <w:rPr>
          <w:b/>
          <w:color w:val="666666"/>
          <w:sz w:val="16"/>
        </w:rPr>
        <w:t>[bash]</w:t>
      </w:r>
    </w:p>
    <w:p>
      <w:pPr>
        <w:shd w:fill="F2F2F2" w:val="clear"/>
      </w:pPr>
      <w:r>
        <w:rPr>
          <w:rFonts w:ascii="Courier New" w:hAnsi="Courier New"/>
          <w:sz w:val="17"/>
        </w:rPr>
        <w:t>curl -sS \</w:t>
        <w:br/>
        <w:t xml:space="preserve"> --request GET \</w:t>
        <w:br/>
        <w:t xml:space="preserve"> --url 'https://api.bluebeam.com/publicapi/v1/projects/PRJ_12345/folders/987654' \</w:t>
        <w:br/>
        <w:t xml:space="preserve"> --header 'Accept: application/json'</w:t>
      </w:r>
    </w:p>
    <w:p>
      <w:pPr>
        <w:pStyle w:val="Heading3"/>
      </w:pPr>
      <w:r>
        <w:t>Related projectFolders actions</w:t>
      </w:r>
    </w:p>
    <w:p>
      <w:pPr>
        <w:pStyle w:val="ListBullet"/>
      </w:pPr>
      <w:r>
        <w:t>[POST] Create a Project Folder — /publicapi/v1/projects/{{projectId}}/folders</w:t>
      </w:r>
    </w:p>
    <w:p>
      <w:pPr>
        <w:pStyle w:val="ListBullet"/>
      </w:pPr>
      <w:r>
        <w:t>[DELETE] Delete a Project’s Folder — /publicapi/v1/projects/{{projectId}}/folders/{{id}}</w:t>
      </w:r>
    </w:p>
    <w:p>
      <w:pPr>
        <w:pStyle w:val="ListBullet"/>
      </w:pPr>
      <w:r>
        <w:t>[GET] List All Files and Folders in a Project (Recursive) — /publicapi/v1/projects/{{projectId}}/folders</w:t>
      </w:r>
    </w:p>
    <w:p>
      <w:pPr>
        <w:pStyle w:val="ListBullet"/>
      </w:pPr>
      <w:r>
        <w:t>[PUT] Update a Project Folder — /publicapi/v1/projects/{{projectId}}/folders/{{id}}</w:t>
      </w:r>
    </w:p>
    <w:p>
      <w:r>
        <w:br w:type="page"/>
      </w:r>
    </w:p>
    <w:p>
      <w:pPr>
        <w:pStyle w:val="Heading2"/>
      </w:pPr>
      <w:r>
        <w:t>74. [PUT] Update a Project Folder</w:t>
      </w:r>
    </w:p>
    <w:p>
      <w:r>
        <w:rPr>
          <w:b/>
        </w:rPr>
        <w:t xml:space="preserve">Endpoint: </w:t>
      </w:r>
      <w:r>
        <w:rPr>
          <w:rFonts w:ascii="Courier New" w:hAnsi="Courier New"/>
          <w:sz w:val="18"/>
        </w:rPr>
        <w:t>/publicapi/v1/projects/{{projectId}}/folders/{{id}}</w:t>
      </w:r>
    </w:p>
    <w:p>
      <w:pPr>
        <w:pStyle w:val="Heading3"/>
      </w:pPr>
      <w:r>
        <w:t>Prerequisites</w:t>
      </w:r>
    </w:p>
    <w:p>
      <w:pPr>
        <w:pStyle w:val="ListBullet"/>
      </w:pPr>
      <w:r>
        <w:t>Must have access to the target project and permissions to update project folders</w:t>
      </w:r>
    </w:p>
    <w:p>
      <w:pPr>
        <w:pStyle w:val="Heading3"/>
      </w:pPr>
      <w:r>
        <w:t>Method</w:t>
      </w:r>
    </w:p>
    <w:p>
      <w:r>
        <w:t>PUT</w:t>
      </w:r>
    </w:p>
    <w:p>
      <w:pPr>
        <w:pStyle w:val="Heading3"/>
      </w:pPr>
      <w:r>
        <w:t>URL</w:t>
      </w:r>
    </w:p>
    <w:p>
      <w:r>
        <w:t>https://api.bluebeam.com/publicapi/v1/projects/{{projectId}}/folders/{{id}}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folder within a specific project. To move a folder, update its ParentFolderId to the destination parent folder ID.</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/publicapi/v1/projects/{{projectId}}/folders/{{id}}, where {{projectId}} and {{id}} are non-empty.</w:t>
      </w:r>
    </w:p>
    <w:p>
      <w:pPr>
        <w:pStyle w:val="ListBullet"/>
      </w:pPr>
      <w:r>
        <w:t>Do not call the API with missing or empty path parameters (e.g., avoid /projects//folders/).</w:t>
      </w:r>
    </w:p>
    <w:p>
      <w:pPr>
        <w:pStyle w:val="ListBullet"/>
      </w:pPr>
      <w:r>
        <w:t>When executing the action, ensure to send Path Parameters in the URL and not in the body.</w:t>
      </w:r>
    </w:p>
    <w:p>
      <w:pPr>
        <w:pStyle w:val="ListBullet"/>
      </w:pPr>
      <w:r>
        <w:t>This endpoint documentation does not define any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/publicapi/v1/projects/proj_12345/folders/987</w:t>
        <w:br/>
        <w:t>/publicapi/v1/projects/12345/folders/987</w:t>
      </w:r>
    </w:p>
    <w:p>
      <w:pPr>
        <w:pStyle w:val="Heading3"/>
      </w:pPr>
      <w:r>
        <w:t>Invalid Examples</w:t>
      </w:r>
    </w:p>
    <w:p>
      <w:r>
        <w:rPr>
          <w:b/>
          <w:color w:val="666666"/>
          <w:sz w:val="16"/>
        </w:rPr>
        <w:t>[http]</w:t>
      </w:r>
    </w:p>
    <w:p>
      <w:pPr>
        <w:shd w:fill="F2F2F2" w:val="clear"/>
      </w:pPr>
      <w:r>
        <w:rPr>
          <w:rFonts w:ascii="Courier New" w:hAnsi="Courier New"/>
          <w:sz w:val="17"/>
        </w:rPr>
        <w:t>/publicapi/v1/projects//folders/987</w:t>
        <w:br/>
        <w:t>/publicapi/v1/projects/proj_12345/folders/</w:t>
        <w:br/>
        <w:t>/publicapi/v1/projects/proj_12345/folders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Folder identifier.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folder name.</w:t>
            </w:r>
          </w:p>
        </w:tc>
      </w:tr>
      <w:tr>
        <w:tc>
          <w:tcPr>
            <w:tcW w:type="dxa" w:w="2880"/>
          </w:tcPr>
          <w:p>
            <w:r>
              <w:t>ParentFolderId</w:t>
            </w:r>
          </w:p>
        </w:tc>
        <w:tc>
          <w:tcPr>
            <w:tcW w:type="dxa" w:w="2880"/>
          </w:tcPr>
          <w:p>
            <w:r>
              <w:t>integer (int64)</w:t>
            </w:r>
          </w:p>
        </w:tc>
        <w:tc>
          <w:tcPr>
            <w:tcW w:type="dxa" w:w="2880"/>
          </w:tcPr>
          <w:p>
            <w:r>
              <w:t>Parent folder ID. Change this value to move the folder.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'https://api.bluebeam.com/publicapi/v1/projects/proj_12345/folders/987' \</w:t>
        <w:br/>
        <w:t xml:space="preserve"> --header 'Accept: application/json' \</w:t>
        <w:br/>
        <w:t xml:space="preserve"> --header 'Content-Type: application/json' \</w:t>
        <w:br/>
        <w:t xml:space="preserve"> --data '{</w:t>
        <w:br/>
        <w:t xml:space="preserve"> "Name": "Plans - Updated",</w:t>
        <w:br/>
        <w:t xml:space="preserve"> "ParentFolderId": 123</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-i --request PUT 'https://api.bluebeam.com/publicapi/v1/projects/proj_12345/folders/987' \</w:t>
        <w:br/>
        <w:t xml:space="preserve"> --header 'Accept: application/json' \</w:t>
        <w:br/>
        <w:t xml:space="preserve"> --header 'Content-Type: application/json' \</w:t>
        <w:br/>
        <w:t xml:space="preserve"> --data '{</w:t>
        <w:br/>
        <w:t xml:space="preserve"> "Name": "New Folder Name"</w:t>
        <w:br/>
        <w:t xml:space="preserve">  }'</w:t>
      </w:r>
    </w:p>
    <w:p>
      <w:pPr>
        <w:pStyle w:val="Heading3"/>
      </w:pPr>
      <w:r>
        <w:t>Example 2: Move a Folder to a New Parent Folder</w:t>
      </w:r>
    </w:p>
    <w:p>
      <w:r>
        <w:rPr>
          <w:b/>
          <w:color w:val="666666"/>
          <w:sz w:val="16"/>
        </w:rPr>
        <w:t>[bash]</w:t>
      </w:r>
    </w:p>
    <w:p>
      <w:pPr>
        <w:shd w:fill="F2F2F2" w:val="clear"/>
      </w:pPr>
      <w:r>
        <w:rPr>
          <w:rFonts w:ascii="Courier New" w:hAnsi="Courier New"/>
          <w:sz w:val="17"/>
        </w:rPr>
        <w:t>curl -i --request PUT 'https://api.bluebeam.com/publicapi/v1/projects/proj_12345/folders/987' \</w:t>
        <w:br/>
        <w:t xml:space="preserve"> --header 'Accept: application/json' \</w:t>
        <w:br/>
        <w:t xml:space="preserve"> --header 'Content-Type: application/json' \</w:t>
        <w:br/>
        <w:t xml:space="preserve"> --data '{</w:t>
        <w:br/>
        <w:t xml:space="preserve"> "ParentFolderId": 456</w:t>
        <w:br/>
        <w:t xml:space="preserve">  }'</w:t>
      </w:r>
    </w:p>
    <w:p>
      <w:pPr>
        <w:pStyle w:val="Heading3"/>
      </w:pPr>
      <w:r>
        <w:t>Notes</w:t>
      </w:r>
    </w:p>
    <w:p>
      <w:pPr>
        <w:pStyle w:val="ListBullet"/>
      </w:pPr>
      <w:r>
        <w:t>The documentation indicates the request body may also be sent as application/x-www-form-urlencoded or text/json, but application/json is used by default here.</w:t>
      </w:r>
    </w:p>
    <w:p>
      <w:pPr>
        <w:pStyle w:val="ListBullet"/>
      </w:pPr>
      <w:r>
        <w:t>Moving a folder is performed by changing ParentFolderId.</w:t>
      </w:r>
    </w:p>
    <w:p>
      <w:pPr>
        <w:pStyle w:val="Heading3"/>
      </w:pPr>
      <w:r>
        <w:t>Related projectFolders actions</w:t>
      </w:r>
    </w:p>
    <w:p>
      <w:pPr>
        <w:pStyle w:val="ListBullet"/>
      </w:pPr>
      <w:r>
        <w:t>[POST] Create a Project Folder — /publicapi/v1/projects/{{projectId}}/folders</w:t>
      </w:r>
    </w:p>
    <w:p>
      <w:pPr>
        <w:pStyle w:val="ListBullet"/>
      </w:pPr>
      <w:r>
        <w:t>[DELETE] Delete a Project’s Folder — /publicapi/v1/projects/{{projectId}}/folders/{{id}}</w:t>
      </w:r>
    </w:p>
    <w:p>
      <w:pPr>
        <w:pStyle w:val="ListBullet"/>
      </w:pPr>
      <w:r>
        <w:t>[GET] List All Files and Folders in a Project (Recursive) — /publicapi/v1/projects/{{projectId}}/folders</w:t>
      </w:r>
    </w:p>
    <w:p>
      <w:pPr>
        <w:pStyle w:val="ListBullet"/>
      </w:pPr>
      <w:r>
        <w:t>[GET] Get a Project Folder’s Metadata — /publicapi/v1/projects/{{projectId}}/folders/{{id}}</w:t>
      </w:r>
    </w:p>
    <w:p>
      <w:r>
        <w:br w:type="page"/>
      </w:r>
    </w:p>
    <w:p>
      <w:pPr>
        <w:pStyle w:val="Heading2"/>
      </w:pPr>
      <w:r>
        <w:t>75. [GET] Get a Project’s Permissions</w:t>
      </w:r>
    </w:p>
    <w:p>
      <w:r>
        <w:rPr>
          <w:b/>
        </w:rPr>
        <w:t xml:space="preserve">Endpoint: </w:t>
      </w:r>
      <w:r>
        <w:rPr>
          <w:rFonts w:ascii="Courier New" w:hAnsi="Courier New"/>
          <w:sz w:val="18"/>
        </w:rPr>
        <w:t>/publicapi/v1/projects/{{projectId}}/permissions</w:t>
      </w:r>
    </w:p>
    <w:p>
      <w:pPr>
        <w:pStyle w:val="Heading3"/>
      </w:pPr>
      <w:r>
        <w:t>Prerequisites</w:t>
      </w:r>
    </w:p>
    <w:p>
      <w:pPr>
        <w:pStyle w:val="ListBullet"/>
      </w:pPr>
      <w:r>
        <w:t>Must have access to the specified project</w:t>
      </w:r>
    </w:p>
    <w:p>
      <w:pPr>
        <w:pStyle w:val="Heading3"/>
      </w:pPr>
      <w:r>
        <w:t>Method</w:t>
      </w:r>
    </w:p>
    <w:p>
      <w:r>
        <w:t>GET</w:t>
      </w:r>
    </w:p>
    <w:p>
      <w:pPr>
        <w:pStyle w:val="Heading3"/>
      </w:pPr>
      <w:r>
        <w:t>URL</w:t>
      </w:r>
    </w:p>
    <w:p>
      <w:r>
        <w:t>https://api.bluebeam.com/publicapi/v1/projects/{{projectId}}/permissions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permissions associated with a specific project.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/projects//permissions).</w:t>
      </w:r>
    </w:p>
    <w:p>
      <w:pPr>
        <w:pStyle w:val="ListBullet"/>
      </w:pPr>
      <w:r>
        <w:t>Always construct the path as /publicapi/v1/projects/{{projectId}}/permissions, where {{projectId}} is a non-empty string.</w:t>
      </w:r>
    </w:p>
    <w:p>
      <w:pPr>
        <w:pStyle w:val="ListBullet"/>
      </w:pPr>
      <w:r>
        <w:t>Do not infer or guess the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/publicapi/v1/projects/12345/permissions</w:t>
        <w:br/>
        <w:t>/publicapi/v1/projects/8f2c1a6b-4c3d-4a1b-9d2e-1f2a3b4c5d6e/permissions</w:t>
      </w:r>
    </w:p>
    <w:p>
      <w:pPr>
        <w:pStyle w:val="Heading3"/>
      </w:pPr>
      <w:r>
        <w:t>Invalid Examples</w:t>
      </w:r>
    </w:p>
    <w:p>
      <w:r>
        <w:rPr>
          <w:b/>
          <w:color w:val="666666"/>
          <w:sz w:val="16"/>
        </w:rPr>
        <w:t>[http]</w:t>
      </w:r>
    </w:p>
    <w:p>
      <w:pPr>
        <w:shd w:fill="F2F2F2" w:val="clear"/>
      </w:pPr>
      <w:r>
        <w:rPr>
          <w:rFonts w:ascii="Courier New" w:hAnsi="Courier New"/>
          <w:sz w:val="17"/>
        </w:rPr>
        <w:t>/publicapi/v1/projects//permissions</w:t>
        <w:br/>
        <w:t>/publicapi/v1/projects/permissions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"ProjectPermissions": [</w:t>
        <w:br/>
        <w:t xml:space="preserve"> {</w:t>
        <w:br/>
        <w:t xml:space="preserve"> "Allow":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ProjectPermissions</w:t>
            </w:r>
          </w:p>
        </w:tc>
        <w:tc>
          <w:tcPr>
            <w:tcW w:type="dxa" w:w="2880"/>
          </w:tcPr>
          <w:p>
            <w:r>
              <w:t>array</w:t>
            </w:r>
          </w:p>
        </w:tc>
        <w:tc>
          <w:tcPr>
            <w:tcW w:type="dxa" w:w="2880"/>
          </w:tcPr>
          <w:p>
            <w:r>
              <w:t>List of permissions for the project.</w:t>
            </w:r>
          </w:p>
        </w:tc>
      </w:tr>
      <w:tr>
        <w:tc>
          <w:tcPr>
            <w:tcW w:type="dxa" w:w="2880"/>
          </w:tcPr>
          <w:p>
            <w:r>
              <w:t>ProjectPermissions[].Allow</w:t>
            </w:r>
          </w:p>
        </w:tc>
        <w:tc>
          <w:tcPr>
            <w:tcW w:type="dxa" w:w="2880"/>
          </w:tcPr>
          <w:p>
            <w:r>
              <w:t>string</w:t>
            </w:r>
          </w:p>
        </w:tc>
        <w:tc>
          <w:tcPr>
            <w:tcW w:type="dxa" w:w="2880"/>
          </w:tcPr>
          <w:p>
            <w:r>
              <w:t>Indicates what is allowed for the permission entry.</w:t>
            </w:r>
          </w:p>
        </w:tc>
      </w:tr>
      <w:tr>
        <w:tc>
          <w:tcPr>
            <w:tcW w:type="dxa" w:w="2880"/>
          </w:tcPr>
          <w:p>
            <w:r>
              <w:t>ProjectPermissions[].Type</w:t>
            </w:r>
          </w:p>
        </w:tc>
        <w:tc>
          <w:tcPr>
            <w:tcW w:type="dxa" w:w="2880"/>
          </w:tcPr>
          <w:p>
            <w:r>
              <w:t>string</w:t>
            </w:r>
          </w:p>
        </w:tc>
        <w:tc>
          <w:tcPr>
            <w:tcW w:type="dxa" w:w="2880"/>
          </w:tcPr>
          <w:p>
            <w:r>
              <w:t>The permission type/category.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'https://api.bluebeam.com/publicapi/v1/projects/12345/permissions' \</w:t>
        <w:br/>
        <w:t xml:space="preserve"> --header 'Accept: application/json'</w:t>
      </w:r>
    </w:p>
    <w:p>
      <w:pPr>
        <w:pStyle w:val="Heading3"/>
      </w:pPr>
      <w:r>
        <w:t>Related projectPermissions actions</w:t>
      </w:r>
    </w:p>
    <w:p>
      <w:pPr>
        <w:pStyle w:val="ListBullet"/>
      </w:pPr>
      <w:r>
        <w:t>[PUT] Update a Project’s Permissions — /publicapi/v1/projects/{{projectId}}/permissions</w:t>
      </w:r>
    </w:p>
    <w:p>
      <w:r>
        <w:br w:type="page"/>
      </w:r>
    </w:p>
    <w:p>
      <w:pPr>
        <w:pStyle w:val="Heading2"/>
      </w:pPr>
      <w:r>
        <w:t>76. [PUT] Update a Project’s Permissions</w:t>
      </w:r>
    </w:p>
    <w:p>
      <w:r>
        <w:rPr>
          <w:b/>
        </w:rPr>
        <w:t xml:space="preserve">Endpoint: </w:t>
      </w:r>
      <w:r>
        <w:rPr>
          <w:rFonts w:ascii="Courier New" w:hAnsi="Courier New"/>
          <w:sz w:val="18"/>
        </w:rPr>
        <w:t>/publicapi/v1/projects/{{projectId}}/permissions</w:t>
      </w:r>
    </w:p>
    <w:p>
      <w:pPr>
        <w:pStyle w:val="Heading3"/>
      </w:pPr>
      <w:r>
        <w:t>Prerequisites</w:t>
      </w:r>
    </w:p>
    <w:p>
      <w:pPr>
        <w:pStyle w:val="ListBullet"/>
      </w:pPr>
      <w:r>
        <w:t>You must have permission to manage project permissions.</w:t>
      </w:r>
    </w:p>
    <w:p>
      <w:pPr>
        <w:pStyle w:val="Heading3"/>
      </w:pPr>
      <w:r>
        <w:t>Method</w:t>
      </w:r>
    </w:p>
    <w:p>
      <w:r>
        <w:t>PUT</w:t>
      </w:r>
    </w:p>
    <w:p>
      <w:pPr>
        <w:pStyle w:val="Heading3"/>
      </w:pPr>
      <w:r>
        <w:t>URL</w:t>
      </w:r>
    </w:p>
    <w:p>
      <w:r>
        <w:t>https://api.bluebeam.com/publicapi/v1/projects/{{projectId}}/permissions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project permission entry for the specified project. You set the permission Type and whether it is Allowed, Denyed, or set to Default.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/projects//permissions).</w:t>
      </w:r>
    </w:p>
    <w:p>
      <w:pPr>
        <w:pStyle w:val="ListBullet"/>
      </w:pPr>
      <w:r>
        <w:t>Always construct the path as /publicapi/v1/projects/{{projectId}}/permissions, where {{projectId}}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/publicapi/v1/projects/12345/permissions</w:t>
        <w:br/>
        <w:t>/publicapi/v1/projects/8f3a2c1d-4b5e-4f7a-9d2a-0b1c2d3e4f5a/permissions</w:t>
      </w:r>
    </w:p>
    <w:p>
      <w:pPr>
        <w:pStyle w:val="Heading3"/>
      </w:pPr>
      <w:r>
        <w:t>Invalid Examples</w:t>
      </w:r>
    </w:p>
    <w:p>
      <w:r>
        <w:rPr>
          <w:b/>
          <w:color w:val="666666"/>
          <w:sz w:val="16"/>
        </w:rPr>
        <w:t>[http]</w:t>
      </w:r>
    </w:p>
    <w:p>
      <w:pPr>
        <w:shd w:fill="F2F2F2" w:val="clear"/>
      </w:pPr>
      <w:r>
        <w:rPr>
          <w:rFonts w:ascii="Courier New" w:hAnsi="Courier New"/>
          <w:sz w:val="17"/>
        </w:rPr>
        <w:t>/publicapi/v1/projects//permissions</w:t>
        <w:br/>
        <w:t>/publicapi/v1/projects/permissions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string</w:t>
            </w:r>
          </w:p>
        </w:tc>
        <w:tc>
          <w:tcPr>
            <w:tcW w:type="dxa" w:w="2880"/>
          </w:tcPr>
          <w:p>
            <w:r>
              <w:t>Permission setting. Possible values: Allow, Deny, Default.</w:t>
            </w:r>
          </w:p>
        </w:tc>
      </w:tr>
      <w:tr>
        <w:tc>
          <w:tcPr>
            <w:tcW w:type="dxa" w:w="2880"/>
          </w:tcPr>
          <w:p>
            <w:r>
              <w:t>Type</w:t>
            </w:r>
          </w:p>
        </w:tc>
        <w:tc>
          <w:tcPr>
            <w:tcW w:type="dxa" w:w="2880"/>
          </w:tcPr>
          <w:p>
            <w:r>
              <w:t>string</w:t>
            </w:r>
          </w:p>
        </w:tc>
        <w:tc>
          <w:tcPr>
            <w:tcW w:type="dxa" w:w="2880"/>
          </w:tcPr>
          <w:p>
            <w:r>
              <w:t>Permission type to update. Possible values: CreateSessions, UndoCheckouts, Invite, ManageParticipants, ManagePermissions, FullControl, ShareItems.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'https://api.bluebeam.com/publicapi/v1/projects/12345/permissions' \</w:t>
        <w:br/>
        <w:t xml:space="preserve"> --header 'Accept: application/json' \</w:t>
        <w:br/>
        <w:t xml:space="preserve"> --header 'Content-Type: application/json' \</w:t>
        <w:br/>
        <w:t xml:space="preserve"> --data '{</w:t>
        <w:br/>
        <w:t xml:space="preserve"> "Allow": "Allow",</w:t>
        <w:br/>
        <w:t xml:space="preserve"> "Type": "ManagePermissions"</w:t>
        <w:br/>
        <w:t xml:space="preserve">  }'</w:t>
      </w:r>
    </w:p>
    <w:p>
      <w:pPr>
        <w:pStyle w:val="Heading3"/>
      </w:pPr>
      <w:r>
        <w:t>Example Usage</w:t>
      </w:r>
    </w:p>
    <w:p>
      <w:pPr>
        <w:pStyle w:val="Heading3"/>
      </w:pPr>
      <w:r>
        <w:t>Example 1: Allow inviting participants</w:t>
      </w:r>
    </w:p>
    <w:p>
      <w:r>
        <w:rPr>
          <w:b/>
          <w:color w:val="666666"/>
          <w:sz w:val="16"/>
        </w:rPr>
        <w:t>[bash]</w:t>
      </w:r>
    </w:p>
    <w:p>
      <w:pPr>
        <w:shd w:fill="F2F2F2" w:val="clear"/>
      </w:pPr>
      <w:r>
        <w:rPr>
          <w:rFonts w:ascii="Courier New" w:hAnsi="Courier New"/>
          <w:sz w:val="17"/>
        </w:rPr>
        <w:t>curl -i --request PUT 'https://api.bluebeam.com/publicapi/v1/projects/12345/permissions' \</w:t>
        <w:br/>
        <w:t xml:space="preserve"> --header 'Accept: application/json' \</w:t>
        <w:br/>
        <w:t xml:space="preserve"> --header 'Content-Type: application/json' \</w:t>
        <w:br/>
        <w:t xml:space="preserve"> --data '{</w:t>
        <w:br/>
        <w:t xml:space="preserve"> "Allow": "Allow",</w:t>
        <w:br/>
        <w:t xml:space="preserve"> "Type": "Invite"</w:t>
        <w:br/>
        <w:t xml:space="preserve">  }'</w:t>
      </w:r>
    </w:p>
    <w:p>
      <w:pPr>
        <w:pStyle w:val="Heading3"/>
      </w:pPr>
      <w:r>
        <w:t>Example 2: Deny full control</w:t>
      </w:r>
    </w:p>
    <w:p>
      <w:r>
        <w:rPr>
          <w:b/>
          <w:color w:val="666666"/>
          <w:sz w:val="16"/>
        </w:rPr>
        <w:t>[bash]</w:t>
      </w:r>
    </w:p>
    <w:p>
      <w:pPr>
        <w:shd w:fill="F2F2F2" w:val="clear"/>
      </w:pPr>
      <w:r>
        <w:rPr>
          <w:rFonts w:ascii="Courier New" w:hAnsi="Courier New"/>
          <w:sz w:val="17"/>
        </w:rPr>
        <w:t>curl -i --request PUT 'https://api.bluebeam.com/publicapi/v1/projects/12345/permissions' \</w:t>
        <w:br/>
        <w:t xml:space="preserve"> --header 'Accept: application/json' \</w:t>
        <w:br/>
        <w:t xml:space="preserve"> --header 'Content-Type: application/json' \</w:t>
        <w:br/>
        <w:t xml:space="preserve"> --data '{</w:t>
        <w:br/>
        <w:t xml:space="preserve"> "Allow": "Deny",</w:t>
        <w:br/>
        <w:t xml:space="preserve"> "Type": "FullControl"</w:t>
        <w:br/>
        <w:t xml:space="preserve">  }'</w:t>
      </w:r>
    </w:p>
    <w:p>
      <w:pPr>
        <w:pStyle w:val="Heading3"/>
      </w:pPr>
      <w:r>
        <w:t>Example 3: Reset a permission to default</w:t>
      </w:r>
    </w:p>
    <w:p>
      <w:r>
        <w:rPr>
          <w:b/>
          <w:color w:val="666666"/>
          <w:sz w:val="16"/>
        </w:rPr>
        <w:t>[bash]</w:t>
      </w:r>
    </w:p>
    <w:p>
      <w:pPr>
        <w:shd w:fill="F2F2F2" w:val="clear"/>
      </w:pPr>
      <w:r>
        <w:rPr>
          <w:rFonts w:ascii="Courier New" w:hAnsi="Courier New"/>
          <w:sz w:val="17"/>
        </w:rPr>
        <w:t>curl -i --request PUT 'https://api.bluebeam.com/publicapi/v1/projects/12345/permissions' \</w:t>
        <w:br/>
        <w:t xml:space="preserve"> --header 'Accept: application/json' \</w:t>
        <w:br/>
        <w:t xml:space="preserve"> --header 'Content-Type: application/json' \</w:t>
        <w:br/>
        <w:t xml:space="preserve"> --data '{</w:t>
        <w:br/>
        <w:t xml:space="preserve"> "Allow": "Default",</w:t>
        <w:br/>
        <w:t xml:space="preserve"> "Type": "ShareItems"</w:t>
        <w:br/>
        <w:t xml:space="preserve">  }'</w:t>
      </w:r>
    </w:p>
    <w:p>
      <w:pPr>
        <w:pStyle w:val="Heading3"/>
      </w:pPr>
      <w:r>
        <w:t>Notes</w:t>
      </w:r>
    </w:p>
    <w:p>
      <w:pPr>
        <w:pStyle w:val="ListBullet"/>
      </w:pPr>
      <w:r>
        <w:t>The documentation indicates multiple possible request content types (application/json, application/x-www-form-urlencoded, text/json), but does not provide form-encoded examples; this knowledge file uses JSON (application/json) as the default.</w:t>
      </w:r>
    </w:p>
    <w:p>
      <w:pPr>
        <w:pStyle w:val="ListBullet"/>
      </w:pPr>
      <w:r>
        <w:t>Field names are case-sensitive as shown: Allow, Type.</w:t>
      </w:r>
    </w:p>
    <w:p>
      <w:pPr>
        <w:pStyle w:val="Heading3"/>
      </w:pPr>
      <w:r>
        <w:t>Error Handling</w:t>
      </w:r>
    </w:p>
    <w:p>
      <w:pPr>
        <w:pStyle w:val="ListBullet"/>
      </w:pPr>
      <w:r>
        <w:t>The scraped documentation only explicitly shows 204 Success. Other error status codes are not provided in the source snippet.</w:t>
      </w:r>
    </w:p>
    <w:p>
      <w:pPr>
        <w:pStyle w:val="Heading3"/>
      </w:pPr>
      <w:r>
        <w:t>Related projectPermissions actions</w:t>
      </w:r>
    </w:p>
    <w:p>
      <w:pPr>
        <w:pStyle w:val="ListBullet"/>
      </w:pPr>
      <w:r>
        <w:t>[GET] Get a Project’s Permissions — /publicapi/v1/projects/{{projectId}}/permissions</w:t>
      </w:r>
    </w:p>
    <w:p>
      <w:r>
        <w:br w:type="page"/>
      </w:r>
    </w:p>
    <w:p>
      <w:pPr>
        <w:pStyle w:val="Heading2"/>
      </w:pPr>
      <w:r>
        <w:t>77. [POST] Create a Project</w:t>
      </w:r>
    </w:p>
    <w:p>
      <w:r>
        <w:rPr>
          <w:b/>
        </w:rPr>
        <w:t xml:space="preserve">Endpoint: </w:t>
      </w:r>
      <w:r>
        <w:rPr>
          <w:rFonts w:ascii="Courier New" w:hAnsi="Courier New"/>
          <w:sz w:val="18"/>
        </w:rPr>
        <w:t>/publicapi/v1/projects</w:t>
      </w:r>
    </w:p>
    <w:p>
      <w:pPr>
        <w:pStyle w:val="Heading3"/>
      </w:pPr>
      <w:r>
        <w:t>Prerequisites</w:t>
      </w:r>
    </w:p>
    <w:p>
      <w:pPr>
        <w:pStyle w:val="ListBullet"/>
      </w:pPr>
      <w:r>
        <w:t>Ability to create projects in Bluebeam</w:t>
      </w:r>
    </w:p>
    <w:p>
      <w:pPr>
        <w:pStyle w:val="ListBullet"/>
      </w:pPr>
      <w:r>
        <w:t>The current user will be automatically added to the project’s users</w:t>
      </w:r>
    </w:p>
    <w:p>
      <w:pPr>
        <w:pStyle w:val="Heading3"/>
      </w:pPr>
      <w:r>
        <w:t>Method</w:t>
      </w:r>
    </w:p>
    <w:p>
      <w:r>
        <w:t>POST</w:t>
      </w:r>
    </w:p>
    <w:p>
      <w:pPr>
        <w:pStyle w:val="Heading3"/>
      </w:pPr>
      <w:r>
        <w:t>URL</w:t>
      </w:r>
    </w:p>
    <w:p>
      <w:r>
        <w:t>https://api.bluebeam.com/publicapi/v1/projects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The current user is automatically added to the project’s users. The Notification flag controls whether the user is subscribed to email notifications about changes to the project.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Project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w:t>
            </w:r>
          </w:p>
        </w:tc>
        <w:tc>
          <w:tcPr>
            <w:tcW w:type="dxa" w:w="2880"/>
          </w:tcPr>
          <w:p>
            <w:r>
              <w:t>boolean</w:t>
            </w:r>
          </w:p>
        </w:tc>
        <w:tc>
          <w:tcPr>
            <w:tcW w:type="dxa" w:w="2880"/>
          </w:tcPr>
          <w:p>
            <w:r>
              <w:t>If true, subscribes the user to email notifications about changes to this project.</w:t>
            </w:r>
          </w:p>
        </w:tc>
      </w:tr>
      <w:tr>
        <w:tc>
          <w:tcPr>
            <w:tcW w:type="dxa" w:w="2880"/>
          </w:tcPr>
          <w:p>
            <w:r>
              <w:t>Restricted</w:t>
            </w:r>
          </w:p>
        </w:tc>
        <w:tc>
          <w:tcPr>
            <w:tcW w:type="dxa" w:w="2880"/>
          </w:tcPr>
          <w:p>
            <w:r>
              <w:t>boolean</w:t>
            </w:r>
          </w:p>
        </w:tc>
        <w:tc>
          <w:tcPr>
            <w:tcW w:type="dxa" w:w="2880"/>
          </w:tcPr>
          <w:p>
            <w:r>
              <w:t>Restriction flag for the project. (No additional behavior described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created project’s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'https://api.bluebeam.com/publicapi/v1/projects' \</w:t>
        <w:br/>
        <w:t xml:space="preserve"> --header 'Accept: application/json' \</w:t>
        <w:br/>
        <w:t xml:space="preserve"> --header 'Content-Type: application/json' \</w:t>
        <w:br/>
        <w:t xml:space="preserve"> --data '{</w:t>
        <w:br/>
        <w:t xml:space="preserve"> "Name": "Example Project",</w:t>
        <w:br/>
        <w:t xml:space="preserve"> "Notification": true,</w:t>
        <w:br/>
        <w:t xml:space="preserve"> "Restricted": true</w:t>
        <w:br/>
        <w:t xml:space="preserve">  }'</w:t>
      </w:r>
    </w:p>
    <w:p>
      <w:pPr>
        <w:pStyle w:val="Heading3"/>
      </w:pPr>
      <w:r>
        <w:t>Notes</w:t>
      </w:r>
    </w:p>
    <w:p>
      <w:pPr>
        <w:pStyle w:val="ListBullet"/>
      </w:pPr>
      <w:r>
        <w:t>The documentation lists multiple supported request content types (application/json, application/x-www-form-urlencoded, text/json). This knowledge file uses application/json as the default since the sample payload is JSON.</w:t>
      </w:r>
    </w:p>
    <w:p>
      <w:pPr>
        <w:pStyle w:val="Heading3"/>
      </w:pPr>
      <w:r>
        <w:t>Related projects actions</w:t>
      </w:r>
    </w:p>
    <w:p>
      <w:pPr>
        <w:pStyle w:val="ListBullet"/>
      </w:pPr>
      <w:r>
        <w:t>[DELETE] Delete a Project — /publicapi/v1/projects/{{id}}</w:t>
      </w:r>
    </w:p>
    <w:p>
      <w:pPr>
        <w:pStyle w:val="ListBullet"/>
      </w:pPr>
      <w:r>
        <w:t>[GET] Get a Project — /publicapi/v1/projects/{{id}}</w:t>
      </w:r>
    </w:p>
    <w:p>
      <w:pPr>
        <w:pStyle w:val="ListBullet"/>
      </w:pPr>
      <w:r>
        <w:t>[GET] List Projects — /publicapi/v1/projects</w:t>
      </w:r>
    </w:p>
    <w:p>
      <w:pPr>
        <w:pStyle w:val="ListBullet"/>
      </w:pPr>
      <w:r>
        <w:t>[PUT] Update a Project — /publicapi/v1/projects/{{id}}</w:t>
      </w:r>
    </w:p>
    <w:p>
      <w:pPr>
        <w:pStyle w:val="ListBullet"/>
      </w:pPr>
      <w:r>
        <w:t>[POST] Invite a User to a Project by Email — /publicapi/v1/projects/{{projectId}}/invite</w:t>
      </w:r>
    </w:p>
    <w:p>
      <w:r>
        <w:br w:type="page"/>
      </w:r>
    </w:p>
    <w:p>
      <w:pPr>
        <w:pStyle w:val="Heading2"/>
      </w:pPr>
      <w:r>
        <w:t>78. [DELETE] Delete a Project</w:t>
      </w:r>
    </w:p>
    <w:p>
      <w:r>
        <w:rPr>
          <w:b/>
        </w:rPr>
        <w:t xml:space="preserve">Endpoint: </w:t>
      </w:r>
      <w:r>
        <w:rPr>
          <w:rFonts w:ascii="Courier New" w:hAnsi="Courier New"/>
          <w:sz w:val="18"/>
        </w:rPr>
        <w:t>/publicapi/v1/projects/{{id}}</w:t>
      </w:r>
    </w:p>
    <w:p>
      <w:pPr>
        <w:pStyle w:val="Heading3"/>
      </w:pPr>
      <w:r>
        <w:t>Prerequisites</w:t>
      </w:r>
    </w:p>
    <w:p>
      <w:pPr>
        <w:pStyle w:val="ListBullet"/>
      </w:pPr>
      <w:r>
        <w:t>Must have permission to delete projects</w:t>
      </w:r>
    </w:p>
    <w:p>
      <w:pPr>
        <w:pStyle w:val="Heading3"/>
      </w:pPr>
      <w:r>
        <w:t>Method</w:t>
      </w:r>
    </w:p>
    <w:p>
      <w:r>
        <w:t>DELETE</w:t>
      </w:r>
    </w:p>
    <w:p>
      <w:pPr>
        <w:pStyle w:val="Heading3"/>
      </w:pPr>
      <w:r>
        <w:t>URL</w:t>
      </w:r>
    </w:p>
    <w:p>
      <w:r>
        <w:t>https://api.bluebeam.com/publicapi/v1/projects/{{id}}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w:t>
      </w:r>
    </w:p>
    <w:p>
      <w:pPr>
        <w:pStyle w:val="ListBullet"/>
      </w:pPr>
      <w:r>
        <w:t>Always construct the path as /publicapi/v1/projects/{{id}},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/publicapi/v1/projects/12345</w:t>
        <w:br/>
        <w:t>/publicapi/v1/projects/proj_abc123</w:t>
      </w:r>
    </w:p>
    <w:p>
      <w:pPr>
        <w:pStyle w:val="Heading3"/>
      </w:pPr>
      <w:r>
        <w:t>Invalid Examples</w:t>
      </w:r>
    </w:p>
    <w:p>
      <w:r>
        <w:rPr>
          <w:b/>
          <w:color w:val="666666"/>
          <w:sz w:val="16"/>
        </w:rPr>
        <w:t>[http]</w:t>
      </w:r>
    </w:p>
    <w:p>
      <w:pPr>
        <w:shd w:fill="F2F2F2" w:val="clear"/>
      </w:pPr>
      <w:r>
        <w:rPr>
          <w:rFonts w:ascii="Courier New" w:hAnsi="Courier New"/>
          <w:sz w:val="17"/>
        </w:rPr>
        <w:t>/publicapi/v1/projects/</w:t>
        <w:br/>
        <w:t>/publicapi/v1/projects//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project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'https://api.bluebeam.com/publicapi/v1/projects/12345'</w:t>
      </w:r>
    </w:p>
    <w:p>
      <w:pPr>
        <w:pStyle w:val="Heading3"/>
      </w:pPr>
      <w:r>
        <w:t>Error Handling</w:t>
      </w:r>
    </w:p>
    <w:p>
      <w:r>
        <w:t>(Errors not provided in the scraped content.)</w:t>
      </w:r>
    </w:p>
    <w:p>
      <w:pPr>
        <w:pStyle w:val="Heading3"/>
      </w:pPr>
      <w:r>
        <w:t>Related projects actions</w:t>
      </w:r>
    </w:p>
    <w:p>
      <w:pPr>
        <w:pStyle w:val="ListBullet"/>
      </w:pPr>
      <w:r>
        <w:t>[POST] Create a Project — /publicapi/v1/projects</w:t>
      </w:r>
    </w:p>
    <w:p>
      <w:pPr>
        <w:pStyle w:val="ListBullet"/>
      </w:pPr>
      <w:r>
        <w:t>[GET] Get a Project — /publicapi/v1/projects/{{id}}</w:t>
      </w:r>
    </w:p>
    <w:p>
      <w:pPr>
        <w:pStyle w:val="ListBullet"/>
      </w:pPr>
      <w:r>
        <w:t>[GET] List Projects — /publicapi/v1/projects</w:t>
      </w:r>
    </w:p>
    <w:p>
      <w:pPr>
        <w:pStyle w:val="ListBullet"/>
      </w:pPr>
      <w:r>
        <w:t>[PUT] Update a Project — /publicapi/v1/projects/{{id}}</w:t>
      </w:r>
    </w:p>
    <w:p>
      <w:pPr>
        <w:pStyle w:val="ListBullet"/>
      </w:pPr>
      <w:r>
        <w:t>[POST] Invite a User to a Project by Email — /publicapi/v1/projects/{{projectId}}/invite</w:t>
      </w:r>
    </w:p>
    <w:p>
      <w:r>
        <w:br w:type="page"/>
      </w:r>
    </w:p>
    <w:p>
      <w:pPr>
        <w:pStyle w:val="Heading2"/>
      </w:pPr>
      <w:r>
        <w:t>79. [GET] Get a Project</w:t>
      </w:r>
    </w:p>
    <w:p>
      <w:r>
        <w:rPr>
          <w:b/>
        </w:rPr>
        <w:t xml:space="preserve">Endpoint: </w:t>
      </w:r>
      <w:r>
        <w:rPr>
          <w:rFonts w:ascii="Courier New" w:hAnsi="Courier New"/>
          <w:sz w:val="18"/>
        </w:rPr>
        <w:t>/publicapi/v1/projects/{{id}}</w:t>
      </w:r>
    </w:p>
    <w:p>
      <w:pPr>
        <w:pStyle w:val="Heading3"/>
      </w:pPr>
      <w:r>
        <w:t>Prerequisites</w:t>
      </w:r>
    </w:p>
    <w:p>
      <w:pPr>
        <w:pStyle w:val="ListBullet"/>
      </w:pPr>
      <w:r>
        <w:t>Must have access to the project (sufficient permissions to view project details)</w:t>
      </w:r>
    </w:p>
    <w:p>
      <w:pPr>
        <w:pStyle w:val="Heading3"/>
      </w:pPr>
      <w:r>
        <w:t>Method</w:t>
      </w:r>
    </w:p>
    <w:p>
      <w:r>
        <w:t>GET</w:t>
      </w:r>
    </w:p>
    <w:p>
      <w:pPr>
        <w:pStyle w:val="Heading3"/>
      </w:pPr>
      <w:r>
        <w:t>URL</w:t>
      </w:r>
    </w:p>
    <w:p>
      <w:r>
        <w:t>https://api.bluebeam.com/publicapi/v1/projects/{{id}}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project by its project identifier.</w:t>
      </w:r>
    </w:p>
    <w:p>
      <w:pPr>
        <w:pStyle w:val="Heading3"/>
      </w:pPr>
      <w:r>
        <w:t>Enforcement Rules</w:t>
      </w:r>
    </w:p>
    <w:p>
      <w:pPr>
        <w:pStyle w:val="ListBullet"/>
      </w:pPr>
      <w:r>
        <w:t>The id path parameter must always be present and must be a non-empty string.</w:t>
      </w:r>
    </w:p>
    <w:p>
      <w:pPr>
        <w:pStyle w:val="ListBullet"/>
      </w:pPr>
      <w:r>
        <w:t>Always construct the path as /publicapi/v1/projects/{{id}}.</w:t>
      </w:r>
    </w:p>
    <w:p>
      <w:pPr>
        <w:pStyle w:val="ListBullet"/>
      </w:pPr>
      <w:r>
        <w:t>Do not call the API with a missing or empty id (e.g., avoid /publicapi/v1/projects/).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w:t>
        <w:br/>
        <w:t>/publicapi/v1/projects/7f3e2c1a-9a6b-4b8b-b2e0-1a2b3c4d5e6f</w:t>
      </w:r>
    </w:p>
    <w:p>
      <w:pPr>
        <w:pStyle w:val="Heading3"/>
      </w:pPr>
      <w:r>
        <w:t>Invalid Examples</w:t>
      </w:r>
    </w:p>
    <w:p>
      <w:r>
        <w:rPr>
          <w:b/>
          <w:color w:val="666666"/>
          <w:sz w:val="16"/>
        </w:rPr>
        <w:t>[http]</w:t>
      </w:r>
    </w:p>
    <w:p>
      <w:pPr>
        <w:shd w:fill="F2F2F2" w:val="clear"/>
      </w:pPr>
      <w:r>
        <w:rPr>
          <w:rFonts w:ascii="Courier New" w:hAnsi="Courier New"/>
          <w:sz w:val="17"/>
        </w:rPr>
        <w:t>/publicapi/v1/projects/</w:t>
        <w:br/>
        <w:t>/publicapi/v1/projects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"2019-08-24T14:15:22Z",</w:t>
        <w:br/>
        <w:t xml:space="preserve"> "Guid": "string",</w:t>
        <w:br/>
        <w:t xml:space="preserve"> "Id": "string",</w:t>
        <w:br/>
        <w:t xml:space="preserve"> "InviteUrl": "string",</w:t>
        <w:br/>
        <w:t xml:space="preserve"> "Name": "string",</w:t>
        <w:br/>
        <w:t xml:space="preserve"> "OwnerEmail": "string",</w:t>
        <w:br/>
        <w:t xml:space="preserve"> "OwnerNameIdentifier": "string",</w:t>
        <w:br/>
        <w:t xml:space="preserve"> "PrimeId": 0,</w:t>
        <w:br/>
        <w:t xml:space="preserve"> "Restricted":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Project creation timestamp (ISO 8601).</w:t>
            </w:r>
          </w:p>
        </w:tc>
      </w:tr>
      <w:tr>
        <w:tc>
          <w:tcPr>
            <w:tcW w:type="dxa" w:w="2880"/>
          </w:tcPr>
          <w:p>
            <w:r>
              <w:t>Guid</w:t>
            </w:r>
          </w:p>
        </w:tc>
        <w:tc>
          <w:tcPr>
            <w:tcW w:type="dxa" w:w="2880"/>
          </w:tcPr>
          <w:p>
            <w:r>
              <w:t>string</w:t>
            </w:r>
          </w:p>
        </w:tc>
        <w:tc>
          <w:tcPr>
            <w:tcW w:type="dxa" w:w="2880"/>
          </w:tcPr>
          <w:p>
            <w:r>
              <w:t>Project GUID.</w:t>
            </w:r>
          </w:p>
        </w:tc>
      </w:tr>
      <w:tr>
        <w:tc>
          <w:tcPr>
            <w:tcW w:type="dxa" w:w="2880"/>
          </w:tcPr>
          <w:p>
            <w:r>
              <w:t>Id</w:t>
            </w:r>
          </w:p>
        </w:tc>
        <w:tc>
          <w:tcPr>
            <w:tcW w:type="dxa" w:w="2880"/>
          </w:tcPr>
          <w:p>
            <w:r>
              <w:t>string</w:t>
            </w:r>
          </w:p>
        </w:tc>
        <w:tc>
          <w:tcPr>
            <w:tcW w:type="dxa" w:w="2880"/>
          </w:tcPr>
          <w:p>
            <w:r>
              <w:t>Project ID.</w:t>
            </w:r>
          </w:p>
        </w:tc>
      </w:tr>
      <w:tr>
        <w:tc>
          <w:tcPr>
            <w:tcW w:type="dxa" w:w="2880"/>
          </w:tcPr>
          <w:p>
            <w:r>
              <w:t>InviteUrl</w:t>
            </w:r>
          </w:p>
        </w:tc>
        <w:tc>
          <w:tcPr>
            <w:tcW w:type="dxa" w:w="2880"/>
          </w:tcPr>
          <w:p>
            <w:r>
              <w:t>string</w:t>
            </w:r>
          </w:p>
        </w:tc>
        <w:tc>
          <w:tcPr>
            <w:tcW w:type="dxa" w:w="2880"/>
          </w:tcPr>
          <w:p>
            <w:r>
              <w:t>Invite URL for the project.</w:t>
            </w:r>
          </w:p>
        </w:tc>
      </w:tr>
      <w:tr>
        <w:tc>
          <w:tcPr>
            <w:tcW w:type="dxa" w:w="2880"/>
          </w:tcPr>
          <w:p>
            <w:r>
              <w:t>Name</w:t>
            </w:r>
          </w:p>
        </w:tc>
        <w:tc>
          <w:tcPr>
            <w:tcW w:type="dxa" w:w="2880"/>
          </w:tcPr>
          <w:p>
            <w:r>
              <w:t>string</w:t>
            </w:r>
          </w:p>
        </w:tc>
        <w:tc>
          <w:tcPr>
            <w:tcW w:type="dxa" w:w="2880"/>
          </w:tcPr>
          <w:p>
            <w:r>
              <w:t>Project name.</w:t>
            </w:r>
          </w:p>
        </w:tc>
      </w:tr>
      <w:tr>
        <w:tc>
          <w:tcPr>
            <w:tcW w:type="dxa" w:w="2880"/>
          </w:tcPr>
          <w:p>
            <w:r>
              <w:t>OwnerEmail</w:t>
            </w:r>
          </w:p>
        </w:tc>
        <w:tc>
          <w:tcPr>
            <w:tcW w:type="dxa" w:w="2880"/>
          </w:tcPr>
          <w:p>
            <w:r>
              <w:t>string</w:t>
            </w:r>
          </w:p>
        </w:tc>
        <w:tc>
          <w:tcPr>
            <w:tcW w:type="dxa" w:w="2880"/>
          </w:tcPr>
          <w:p>
            <w:r>
              <w:t>Email address of the project owner.</w:t>
            </w:r>
          </w:p>
        </w:tc>
      </w:tr>
      <w:tr>
        <w:tc>
          <w:tcPr>
            <w:tcW w:type="dxa" w:w="2880"/>
          </w:tcPr>
          <w:p>
            <w:r>
              <w:t>OwnerNameIdentifier</w:t>
            </w:r>
          </w:p>
        </w:tc>
        <w:tc>
          <w:tcPr>
            <w:tcW w:type="dxa" w:w="2880"/>
          </w:tcPr>
          <w:p>
            <w:r>
              <w:t>string</w:t>
            </w:r>
          </w:p>
        </w:tc>
        <w:tc>
          <w:tcPr>
            <w:tcW w:type="dxa" w:w="2880"/>
          </w:tcPr>
          <w:p>
            <w:r>
              <w:t>Owner name identifier.</w:t>
            </w:r>
          </w:p>
        </w:tc>
      </w:tr>
      <w:tr>
        <w:tc>
          <w:tcPr>
            <w:tcW w:type="dxa" w:w="2880"/>
          </w:tcPr>
          <w:p>
            <w:r>
              <w:t>PrimeId</w:t>
            </w:r>
          </w:p>
        </w:tc>
        <w:tc>
          <w:tcPr>
            <w:tcW w:type="dxa" w:w="2880"/>
          </w:tcPr>
          <w:p>
            <w:r>
              <w:t>number</w:t>
            </w:r>
          </w:p>
        </w:tc>
        <w:tc>
          <w:tcPr>
            <w:tcW w:type="dxa" w:w="2880"/>
          </w:tcPr>
          <w:p>
            <w:r>
              <w:t>Prime ID value.</w:t>
            </w:r>
          </w:p>
        </w:tc>
      </w:tr>
      <w:tr>
        <w:tc>
          <w:tcPr>
            <w:tcW w:type="dxa" w:w="2880"/>
          </w:tcPr>
          <w:p>
            <w:r>
              <w:t>Restricted</w:t>
            </w:r>
          </w:p>
        </w:tc>
        <w:tc>
          <w:tcPr>
            <w:tcW w:type="dxa" w:w="2880"/>
          </w:tcPr>
          <w:p>
            <w:r>
              <w:t>boolean</w:t>
            </w:r>
          </w:p>
        </w:tc>
        <w:tc>
          <w:tcPr>
            <w:tcW w:type="dxa" w:w="2880"/>
          </w:tcPr>
          <w:p>
            <w:r>
              <w:t>Indicates whether the project is restricted.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'https://api.bluebeam.com/publicapi/v1/projects/PROJECT_ID' \</w:t>
        <w:br/>
        <w:t xml:space="preserve"> --header 'Accept: application/json'</w:t>
      </w:r>
    </w:p>
    <w:p>
      <w:pPr>
        <w:pStyle w:val="Heading3"/>
      </w:pPr>
      <w:r>
        <w:t>Related projects actions</w:t>
      </w:r>
    </w:p>
    <w:p>
      <w:pPr>
        <w:pStyle w:val="ListBullet"/>
      </w:pPr>
      <w:r>
        <w:t>[POST] Create a Project — /publicapi/v1/projects</w:t>
      </w:r>
    </w:p>
    <w:p>
      <w:pPr>
        <w:pStyle w:val="ListBullet"/>
      </w:pPr>
      <w:r>
        <w:t>[DELETE] Delete a Project — /publicapi/v1/projects/{{id}}</w:t>
      </w:r>
    </w:p>
    <w:p>
      <w:pPr>
        <w:pStyle w:val="ListBullet"/>
      </w:pPr>
      <w:r>
        <w:t>[GET] List Projects — /publicapi/v1/projects</w:t>
      </w:r>
    </w:p>
    <w:p>
      <w:pPr>
        <w:pStyle w:val="ListBullet"/>
      </w:pPr>
      <w:r>
        <w:t>[PUT] Update a Project — /publicapi/v1/projects/{{id}}</w:t>
      </w:r>
    </w:p>
    <w:p>
      <w:pPr>
        <w:pStyle w:val="ListBullet"/>
      </w:pPr>
      <w:r>
        <w:t>[POST] Invite a User to a Project by Email — /publicapi/v1/projects/{{projectId}}/invite</w:t>
      </w:r>
    </w:p>
    <w:p>
      <w:r>
        <w:br w:type="page"/>
      </w:r>
    </w:p>
    <w:p>
      <w:pPr>
        <w:pStyle w:val="Heading2"/>
      </w:pPr>
      <w:r>
        <w:t>80. [GET] List Projects</w:t>
      </w:r>
    </w:p>
    <w:p>
      <w:r>
        <w:rPr>
          <w:b/>
        </w:rPr>
        <w:t xml:space="preserve">Endpoint: </w:t>
      </w:r>
      <w:r>
        <w:rPr>
          <w:rFonts w:ascii="Courier New" w:hAnsi="Courier New"/>
          <w:sz w:val="18"/>
        </w:rPr>
        <w:t>/publicapi/v1/projects</w:t>
      </w:r>
    </w:p>
    <w:p>
      <w:pPr>
        <w:pStyle w:val="Heading3"/>
      </w:pPr>
      <w:r>
        <w:t>Prerequisites</w:t>
      </w:r>
    </w:p>
    <w:p>
      <w:pPr>
        <w:pStyle w:val="ListBullet"/>
      </w:pPr>
      <w:r>
        <w:t>Access to the Bluebeam Projects API</w:t>
      </w:r>
    </w:p>
    <w:p>
      <w:pPr>
        <w:pStyle w:val="Heading3"/>
      </w:pPr>
      <w:r>
        <w:t>Method</w:t>
      </w:r>
    </w:p>
    <w:p>
      <w:r>
        <w:t>GET</w:t>
      </w:r>
    </w:p>
    <w:p>
      <w:pPr>
        <w:pStyle w:val="Heading3"/>
      </w:pPr>
      <w:r>
        <w:t>URL</w:t>
      </w:r>
    </w:p>
    <w:p>
      <w:r>
        <w:t>https://api.bluebeam.com/publicapi/v1/projects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projects. Results can be paginated and optionally filtered and sorted using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Sort order for the returned projects.</w:t>
            </w:r>
          </w:p>
        </w:tc>
      </w:tr>
      <w:tr>
        <w:tc>
          <w:tcPr>
            <w:tcW w:type="dxa" w:w="2880"/>
          </w:tcPr>
          <w:p>
            <w:r>
              <w:t>offset</w:t>
            </w:r>
          </w:p>
        </w:tc>
        <w:tc>
          <w:tcPr>
            <w:tcW w:type="dxa" w:w="2880"/>
          </w:tcPr>
          <w:p>
            <w:r>
              <w:t>integer (int32)</w:t>
            </w:r>
          </w:p>
        </w:tc>
        <w:tc>
          <w:tcPr>
            <w:tcW w:type="dxa" w:w="2880"/>
          </w:tcPr>
          <w:p>
            <w:r>
              <w:t>Number of records to skip before starting to return results (pagination).</w:t>
            </w:r>
          </w:p>
        </w:tc>
      </w:tr>
      <w:tr>
        <w:tc>
          <w:tcPr>
            <w:tcW w:type="dxa" w:w="2880"/>
          </w:tcPr>
          <w:p>
            <w:r>
              <w:t>limit</w:t>
            </w:r>
          </w:p>
        </w:tc>
        <w:tc>
          <w:tcPr>
            <w:tcW w:type="dxa" w:w="2880"/>
          </w:tcPr>
          <w:p>
            <w:r>
              <w:t>integer (int32)</w:t>
            </w:r>
          </w:p>
        </w:tc>
        <w:tc>
          <w:tcPr>
            <w:tcW w:type="dxa" w:w="2880"/>
          </w:tcPr>
          <w:p>
            <w:r>
              <w:t>Maximum number of records to return (pagination).</w:t>
            </w:r>
          </w:p>
        </w:tc>
      </w:tr>
      <w:tr>
        <w:tc>
          <w:tcPr>
            <w:tcW w:type="dxa" w:w="2880"/>
          </w:tcPr>
          <w:p>
            <w:r>
              <w:t>ownedOrAttending</w:t>
            </w:r>
          </w:p>
        </w:tc>
        <w:tc>
          <w:tcPr>
            <w:tcW w:type="dxa" w:w="2880"/>
          </w:tcPr>
          <w:p>
            <w:r>
              <w:t>string</w:t>
            </w:r>
          </w:p>
        </w:tc>
        <w:tc>
          <w:tcPr>
            <w:tcW w:type="dxa" w:w="2880"/>
          </w:tcPr>
          <w:p>
            <w:r>
              <w:t>Filter projects by ownership/attendance status.</w:t>
            </w:r>
          </w:p>
        </w:tc>
      </w:tr>
      <w:tr>
        <w:tc>
          <w:tcPr>
            <w:tcW w:type="dxa" w:w="2880"/>
          </w:tcPr>
          <w:p>
            <w:r>
              <w:t>searchTerm</w:t>
            </w:r>
          </w:p>
        </w:tc>
        <w:tc>
          <w:tcPr>
            <w:tcW w:type="dxa" w:w="2880"/>
          </w:tcPr>
          <w:p>
            <w:r>
              <w:t>string</w:t>
            </w:r>
          </w:p>
        </w:tc>
        <w:tc>
          <w:tcPr>
            <w:tcW w:type="dxa" w:w="2880"/>
          </w:tcPr>
          <w:p>
            <w:r>
              <w:t>Search term to filter projects.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"Created": "2019-08-24T14:15:22Z",</w:t>
        <w:br/>
        <w:t xml:space="preserve"> "Guid": "string",</w:t>
        <w:br/>
        <w:t xml:space="preserve"> "Id": "string",</w:t>
        <w:br/>
        <w:t xml:space="preserve"> "InviteUrl": "string",</w:t>
        <w:br/>
        <w:t xml:space="preserve"> "Name": "string",</w:t>
        <w:br/>
        <w:t xml:space="preserve"> "OwnerEmail": "string",</w:t>
        <w:br/>
        <w:t xml:space="preserve"> "OwnerNameIdentifier": "string",</w:t>
        <w:br/>
        <w:t xml:space="preserve"> "PrimeId": 0,</w:t>
        <w:br/>
        <w:t xml:space="preserve"> "Restricted": true</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List of projects.</w:t>
            </w:r>
          </w:p>
        </w:tc>
      </w:tr>
      <w:tr>
        <w:tc>
          <w:tcPr>
            <w:tcW w:type="dxa" w:w="2880"/>
          </w:tcPr>
          <w:p>
            <w:r>
              <w:t>Projects[].Created</w:t>
            </w:r>
          </w:p>
        </w:tc>
        <w:tc>
          <w:tcPr>
            <w:tcW w:type="dxa" w:w="2880"/>
          </w:tcPr>
          <w:p>
            <w:r>
              <w:t>string</w:t>
            </w:r>
          </w:p>
        </w:tc>
        <w:tc>
          <w:tcPr>
            <w:tcW w:type="dxa" w:w="2880"/>
          </w:tcPr>
          <w:p>
            <w:r>
              <w:t>Project creation timestamp (ISO 8601).</w:t>
            </w:r>
          </w:p>
        </w:tc>
      </w:tr>
      <w:tr>
        <w:tc>
          <w:tcPr>
            <w:tcW w:type="dxa" w:w="2880"/>
          </w:tcPr>
          <w:p>
            <w:r>
              <w:t>Projects[].Guid</w:t>
            </w:r>
          </w:p>
        </w:tc>
        <w:tc>
          <w:tcPr>
            <w:tcW w:type="dxa" w:w="2880"/>
          </w:tcPr>
          <w:p>
            <w:r>
              <w:t>string</w:t>
            </w:r>
          </w:p>
        </w:tc>
        <w:tc>
          <w:tcPr>
            <w:tcW w:type="dxa" w:w="2880"/>
          </w:tcPr>
          <w:p>
            <w:r>
              <w:t>Project GUID.</w:t>
            </w:r>
          </w:p>
        </w:tc>
      </w:tr>
      <w:tr>
        <w:tc>
          <w:tcPr>
            <w:tcW w:type="dxa" w:w="2880"/>
          </w:tcPr>
          <w:p>
            <w:r>
              <w:t>Projects[].Id</w:t>
            </w:r>
          </w:p>
        </w:tc>
        <w:tc>
          <w:tcPr>
            <w:tcW w:type="dxa" w:w="2880"/>
          </w:tcPr>
          <w:p>
            <w:r>
              <w:t>string</w:t>
            </w:r>
          </w:p>
        </w:tc>
        <w:tc>
          <w:tcPr>
            <w:tcW w:type="dxa" w:w="2880"/>
          </w:tcPr>
          <w:p>
            <w:r>
              <w:t>Project identifier.</w:t>
            </w:r>
          </w:p>
        </w:tc>
      </w:tr>
      <w:tr>
        <w:tc>
          <w:tcPr>
            <w:tcW w:type="dxa" w:w="2880"/>
          </w:tcPr>
          <w:p>
            <w:r>
              <w:t>Projects[].InviteUrl</w:t>
            </w:r>
          </w:p>
        </w:tc>
        <w:tc>
          <w:tcPr>
            <w:tcW w:type="dxa" w:w="2880"/>
          </w:tcPr>
          <w:p>
            <w:r>
              <w:t>string</w:t>
            </w:r>
          </w:p>
        </w:tc>
        <w:tc>
          <w:tcPr>
            <w:tcW w:type="dxa" w:w="2880"/>
          </w:tcPr>
          <w:p>
            <w:r>
              <w:t>Project invite URL.</w:t>
            </w:r>
          </w:p>
        </w:tc>
      </w:tr>
      <w:tr>
        <w:tc>
          <w:tcPr>
            <w:tcW w:type="dxa" w:w="2880"/>
          </w:tcPr>
          <w:p>
            <w:r>
              <w:t>Projects[].Name</w:t>
            </w:r>
          </w:p>
        </w:tc>
        <w:tc>
          <w:tcPr>
            <w:tcW w:type="dxa" w:w="2880"/>
          </w:tcPr>
          <w:p>
            <w:r>
              <w:t>string</w:t>
            </w:r>
          </w:p>
        </w:tc>
        <w:tc>
          <w:tcPr>
            <w:tcW w:type="dxa" w:w="2880"/>
          </w:tcPr>
          <w:p>
            <w:r>
              <w:t>Project name.</w:t>
            </w:r>
          </w:p>
        </w:tc>
      </w:tr>
      <w:tr>
        <w:tc>
          <w:tcPr>
            <w:tcW w:type="dxa" w:w="2880"/>
          </w:tcPr>
          <w:p>
            <w:r>
              <w:t>Projects[].OwnerEmail</w:t>
            </w:r>
          </w:p>
        </w:tc>
        <w:tc>
          <w:tcPr>
            <w:tcW w:type="dxa" w:w="2880"/>
          </w:tcPr>
          <w:p>
            <w:r>
              <w:t>string</w:t>
            </w:r>
          </w:p>
        </w:tc>
        <w:tc>
          <w:tcPr>
            <w:tcW w:type="dxa" w:w="2880"/>
          </w:tcPr>
          <w:p>
            <w:r>
              <w:t>Email of the project owner.</w:t>
            </w:r>
          </w:p>
        </w:tc>
      </w:tr>
      <w:tr>
        <w:tc>
          <w:tcPr>
            <w:tcW w:type="dxa" w:w="2880"/>
          </w:tcPr>
          <w:p>
            <w:r>
              <w:t>Projects[].OwnerNameIdentifier</w:t>
            </w:r>
          </w:p>
        </w:tc>
        <w:tc>
          <w:tcPr>
            <w:tcW w:type="dxa" w:w="2880"/>
          </w:tcPr>
          <w:p>
            <w:r>
              <w:t>string</w:t>
            </w:r>
          </w:p>
        </w:tc>
        <w:tc>
          <w:tcPr>
            <w:tcW w:type="dxa" w:w="2880"/>
          </w:tcPr>
          <w:p>
            <w:r>
              <w:t>Owner name identifier.</w:t>
            </w:r>
          </w:p>
        </w:tc>
      </w:tr>
      <w:tr>
        <w:tc>
          <w:tcPr>
            <w:tcW w:type="dxa" w:w="2880"/>
          </w:tcPr>
          <w:p>
            <w:r>
              <w:t>Projects[].PrimeId</w:t>
            </w:r>
          </w:p>
        </w:tc>
        <w:tc>
          <w:tcPr>
            <w:tcW w:type="dxa" w:w="2880"/>
          </w:tcPr>
          <w:p>
            <w:r>
              <w:t>integer</w:t>
            </w:r>
          </w:p>
        </w:tc>
        <w:tc>
          <w:tcPr>
            <w:tcW w:type="dxa" w:w="2880"/>
          </w:tcPr>
          <w:p>
            <w:r>
              <w:t>Prime ID.</w:t>
            </w:r>
          </w:p>
        </w:tc>
      </w:tr>
      <w:tr>
        <w:tc>
          <w:tcPr>
            <w:tcW w:type="dxa" w:w="2880"/>
          </w:tcPr>
          <w:p>
            <w:r>
              <w:t>Projects[].Restricted</w:t>
            </w:r>
          </w:p>
        </w:tc>
        <w:tc>
          <w:tcPr>
            <w:tcW w:type="dxa" w:w="2880"/>
          </w:tcPr>
          <w:p>
            <w:r>
              <w:t>boolean</w:t>
            </w:r>
          </w:p>
        </w:tc>
        <w:tc>
          <w:tcPr>
            <w:tcW w:type="dxa" w:w="2880"/>
          </w:tcPr>
          <w:p>
            <w:r>
              <w:t>Whether the project is restricted.</w:t>
            </w:r>
          </w:p>
        </w:tc>
      </w:tr>
      <w:tr>
        <w:tc>
          <w:tcPr>
            <w:tcW w:type="dxa" w:w="2880"/>
          </w:tcPr>
          <w:p>
            <w:r>
              <w:t>TotalCount</w:t>
            </w:r>
          </w:p>
        </w:tc>
        <w:tc>
          <w:tcPr>
            <w:tcW w:type="dxa" w:w="2880"/>
          </w:tcPr>
          <w:p>
            <w:r>
              <w:t>integer</w:t>
            </w:r>
          </w:p>
        </w:tc>
        <w:tc>
          <w:tcPr>
            <w:tcW w:type="dxa" w:w="2880"/>
          </w:tcPr>
          <w:p>
            <w:r>
              <w:t>Total number of projects matching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'https://api.bluebeam.com/publicapi/v1/projects?offset=0&amp;limit=50' \</w:t>
        <w:br/>
        <w:t xml:space="preserve"> --header 'Accept: application/json'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--location 'https://api.bluebeam.com/publicapi/v1/projects?offset=0&amp;limit=25' \</w:t>
        <w:br/>
        <w:t xml:space="preserve"> --header 'Accept: application/json'</w:t>
      </w:r>
    </w:p>
    <w:p>
      <w:pPr>
        <w:pStyle w:val="Heading3"/>
      </w:pPr>
      <w:r>
        <w:t>Example 2: Search by term</w:t>
      </w:r>
    </w:p>
    <w:p>
      <w:r>
        <w:rPr>
          <w:b/>
          <w:color w:val="666666"/>
          <w:sz w:val="16"/>
        </w:rPr>
        <w:t>[bash]</w:t>
      </w:r>
    </w:p>
    <w:p>
      <w:pPr>
        <w:shd w:fill="F2F2F2" w:val="clear"/>
      </w:pPr>
      <w:r>
        <w:rPr>
          <w:rFonts w:ascii="Courier New" w:hAnsi="Courier New"/>
          <w:sz w:val="17"/>
        </w:rPr>
        <w:t>curl --location 'https://api.bluebeam.com/publicapi/v1/projects?searchTerm=airport&amp;offset=0&amp;limit=25'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--location 'https://api.bluebeam.com/publicapi/v1/projects?orderby=Name&amp;offset=0&amp;limit=25' \</w:t>
        <w:br/>
        <w:t xml:space="preserve"> --header 'Accept: application/json'</w:t>
      </w:r>
    </w:p>
    <w:p>
      <w:pPr>
        <w:pStyle w:val="Heading3"/>
      </w:pPr>
      <w:r>
        <w:t>Notes</w:t>
      </w:r>
    </w:p>
    <w:p>
      <w:pPr>
        <w:pStyle w:val="ListBullet"/>
      </w:pPr>
      <w:r>
        <w:t>This endpoint returns JSON (the documentation lists application/json and text/json); Accept: application/json is recommended.</w:t>
      </w:r>
    </w:p>
    <w:p>
      <w:pPr>
        <w:pStyle w:val="ListBullet"/>
      </w:pPr>
      <w:r>
        <w:t>Pagination is controlled via offset and limit.</w:t>
      </w:r>
    </w:p>
    <w:p>
      <w:pPr>
        <w:pStyle w:val="Heading3"/>
      </w:pPr>
      <w:r>
        <w:t>Related projects actions</w:t>
      </w:r>
    </w:p>
    <w:p>
      <w:pPr>
        <w:pStyle w:val="ListBullet"/>
      </w:pPr>
      <w:r>
        <w:t>[POST] Create a Project — /publicapi/v1/projects</w:t>
      </w:r>
    </w:p>
    <w:p>
      <w:pPr>
        <w:pStyle w:val="ListBullet"/>
      </w:pPr>
      <w:r>
        <w:t>[DELETE] Delete a Project — /publicapi/v1/projects/{{id}}</w:t>
      </w:r>
    </w:p>
    <w:p>
      <w:pPr>
        <w:pStyle w:val="ListBullet"/>
      </w:pPr>
      <w:r>
        <w:t>[GET] Get a Project — /publicapi/v1/projects/{{id}}</w:t>
      </w:r>
    </w:p>
    <w:p>
      <w:pPr>
        <w:pStyle w:val="ListBullet"/>
      </w:pPr>
      <w:r>
        <w:t>[PUT] Update a Project — /publicapi/v1/projects/{{id}}</w:t>
      </w:r>
    </w:p>
    <w:p>
      <w:pPr>
        <w:pStyle w:val="ListBullet"/>
      </w:pPr>
      <w:r>
        <w:t>[POST] Invite a User to a Project by Email — /publicapi/v1/projects/{{projectId}}/invite</w:t>
      </w:r>
    </w:p>
    <w:p>
      <w:r>
        <w:br w:type="page"/>
      </w:r>
    </w:p>
    <w:p>
      <w:pPr>
        <w:pStyle w:val="Heading2"/>
      </w:pPr>
      <w:r>
        <w:t>81. [PUT] Update a Project</w:t>
      </w:r>
    </w:p>
    <w:p>
      <w:r>
        <w:rPr>
          <w:b/>
        </w:rPr>
        <w:t xml:space="preserve">Endpoint: </w:t>
      </w:r>
      <w:r>
        <w:rPr>
          <w:rFonts w:ascii="Courier New" w:hAnsi="Courier New"/>
          <w:sz w:val="18"/>
        </w:rPr>
        <w:t>/publicapi/v1/projects/{{id}}</w:t>
      </w:r>
    </w:p>
    <w:p>
      <w:pPr>
        <w:pStyle w:val="Heading3"/>
      </w:pPr>
      <w:r>
        <w:t>Prerequisites</w:t>
      </w:r>
    </w:p>
    <w:p>
      <w:pPr>
        <w:pStyle w:val="ListBullet"/>
      </w:pPr>
      <w:r>
        <w:t>You must have access to the target project.</w:t>
      </w:r>
    </w:p>
    <w:p>
      <w:pPr>
        <w:pStyle w:val="Heading3"/>
      </w:pPr>
      <w:r>
        <w:t>Method</w:t>
      </w:r>
    </w:p>
    <w:p>
      <w:r>
        <w:t>PUT</w:t>
      </w:r>
    </w:p>
    <w:p>
      <w:pPr>
        <w:pStyle w:val="Heading3"/>
      </w:pPr>
      <w:r>
        <w:t>URL</w:t>
      </w:r>
    </w:p>
    <w:p>
      <w:r>
        <w:t>https://api.bluebeam.com/publicapi/v1/projects/{{id}}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You can update project ownership by setting OwnerEmailOrId. The Notification boolean is used to subscribe to email notifications about changes to the project.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/publicapi/v1/projects/123</w:t>
        <w:br/>
        <w:t>/publicapi/v1/projects/9f3b2d1c-7d7f-4b2a-9b1d-2c7f6a1e5b10</w:t>
      </w:r>
    </w:p>
    <w:p>
      <w:pPr>
        <w:pStyle w:val="Heading3"/>
      </w:pPr>
      <w:r>
        <w:t>Invalid Examples</w:t>
      </w:r>
    </w:p>
    <w:p>
      <w:r>
        <w:rPr>
          <w:b/>
          <w:color w:val="666666"/>
          <w:sz w:val="16"/>
        </w:rPr>
        <w:t>[http]</w:t>
      </w:r>
    </w:p>
    <w:p>
      <w:pPr>
        <w:shd w:fill="F2F2F2" w:val="clear"/>
      </w:pPr>
      <w:r>
        <w:rPr>
          <w:rFonts w:ascii="Courier New" w:hAnsi="Courier New"/>
          <w:sz w:val="17"/>
        </w:rPr>
        <w:t>/publicapi/v1/projects/</w:t>
        <w:br/>
        <w:t>/publicapi/v1/projects//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Project name.</w:t>
            </w:r>
          </w:p>
        </w:tc>
      </w:tr>
      <w:tr>
        <w:tc>
          <w:tcPr>
            <w:tcW w:type="dxa" w:w="2880"/>
          </w:tcPr>
          <w:p>
            <w:r>
              <w:t>Notification</w:t>
            </w:r>
          </w:p>
        </w:tc>
        <w:tc>
          <w:tcPr>
            <w:tcW w:type="dxa" w:w="2880"/>
          </w:tcPr>
          <w:p>
            <w:r>
              <w:t>boolean</w:t>
            </w:r>
          </w:p>
        </w:tc>
        <w:tc>
          <w:tcPr>
            <w:tcW w:type="dxa" w:w="2880"/>
          </w:tcPr>
          <w:p>
            <w:r>
              <w:t>Used to subscribe to email notifications about changes to this project.</w:t>
            </w:r>
          </w:p>
        </w:tc>
      </w:tr>
      <w:tr>
        <w:tc>
          <w:tcPr>
            <w:tcW w:type="dxa" w:w="2880"/>
          </w:tcPr>
          <w:p>
            <w:r>
              <w:t>OwnerEmailOrId</w:t>
            </w:r>
          </w:p>
        </w:tc>
        <w:tc>
          <w:tcPr>
            <w:tcW w:type="dxa" w:w="2880"/>
          </w:tcPr>
          <w:p>
            <w:r>
              <w:t>string</w:t>
            </w:r>
          </w:p>
        </w:tc>
        <w:tc>
          <w:tcPr>
            <w:tcW w:type="dxa" w:w="2880"/>
          </w:tcPr>
          <w:p>
            <w:r>
              <w:t>Updates project ownership by setting the owner email or ID.</w:t>
            </w:r>
          </w:p>
        </w:tc>
      </w:tr>
      <w:tr>
        <w:tc>
          <w:tcPr>
            <w:tcW w:type="dxa" w:w="2880"/>
          </w:tcPr>
          <w:p>
            <w:r>
              <w:t>Restricted</w:t>
            </w:r>
          </w:p>
        </w:tc>
        <w:tc>
          <w:tcPr>
            <w:tcW w:type="dxa" w:w="2880"/>
          </w:tcPr>
          <w:p>
            <w:r>
              <w:t>boolean</w:t>
            </w:r>
          </w:p>
        </w:tc>
        <w:tc>
          <w:tcPr>
            <w:tcW w:type="dxa" w:w="2880"/>
          </w:tcPr>
          <w:p>
            <w:r>
              <w:t>Restriction flag for the project.</w:t>
            </w:r>
          </w:p>
        </w:tc>
      </w:tr>
    </w:tbl>
    <w:p/>
    <w:p>
      <w:pPr>
        <w:pStyle w:val="Heading3"/>
      </w:pPr>
      <w:r>
        <w:t>Response</w:t>
      </w:r>
    </w:p>
    <w:p>
      <w:pPr>
        <w:pStyle w:val="Heading3"/>
      </w:pPr>
      <w:r>
        <w:t>Success Response (204)</w:t>
      </w:r>
    </w:p>
    <w:p>
      <w:r>
        <w:t>No content is returned for a successful update.</w:t>
      </w:r>
    </w:p>
    <w:p>
      <w:r>
        <w:rPr>
          <w:b/>
        </w:rPr>
        <w:t>Note: Note: The scraped documentation also shows a “204” response sample body, but a true HTTP 204 response has no response body.</w:t>
      </w:r>
    </w:p>
    <w:p>
      <w:pPr>
        <w:pStyle w:val="Heading3"/>
      </w:pPr>
      <w:r>
        <w:t>Response Sample (as shown in scraped docs)</w:t>
      </w:r>
    </w:p>
    <w:p>
      <w:r>
        <w:rPr>
          <w:b/>
          <w:color w:val="666666"/>
          <w:sz w:val="16"/>
        </w:rPr>
        <w:t>[json]</w:t>
      </w:r>
    </w:p>
    <w:p>
      <w:pPr>
        <w:shd w:fill="F2F2F2" w:val="clear"/>
      </w:pPr>
      <w:r>
        <w:rPr>
          <w:rFonts w:ascii="Courier New" w:hAnsi="Courier New"/>
          <w:sz w:val="17"/>
        </w:rPr>
        <w:t>{</w:t>
        <w:br/>
        <w:t xml:space="preserve"> "Created": "2019-08-24T14:15:22Z",</w:t>
        <w:br/>
        <w:t xml:space="preserve"> "Guid": "string",</w:t>
        <w:br/>
        <w:t xml:space="preserve"> "Id": "string",</w:t>
        <w:br/>
        <w:t xml:space="preserve"> "InviteUrl": "string",</w:t>
        <w:br/>
        <w:t xml:space="preserve"> "Name": "string",</w:t>
        <w:br/>
        <w:t xml:space="preserve"> "OwnerEmail": "string",</w:t>
        <w:br/>
        <w:t xml:space="preserve"> "OwnerNameIdentifier": "string",</w:t>
        <w:br/>
        <w:t xml:space="preserve"> "PrimeId": 0,</w:t>
        <w:br/>
        <w:t xml:space="preserve"> "Restricted":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Timestamp value shown in the sample response (ISO 8601 format).</w:t>
            </w:r>
          </w:p>
        </w:tc>
      </w:tr>
      <w:tr>
        <w:tc>
          <w:tcPr>
            <w:tcW w:type="dxa" w:w="2880"/>
          </w:tcPr>
          <w:p>
            <w:r>
              <w:t>Guid</w:t>
            </w:r>
          </w:p>
        </w:tc>
        <w:tc>
          <w:tcPr>
            <w:tcW w:type="dxa" w:w="2880"/>
          </w:tcPr>
          <w:p>
            <w:r>
              <w:t>string</w:t>
            </w:r>
          </w:p>
        </w:tc>
        <w:tc>
          <w:tcPr>
            <w:tcW w:type="dxa" w:w="2880"/>
          </w:tcPr>
          <w:p>
            <w:r>
              <w:t>GUID value shown in the sample response.</w:t>
            </w:r>
          </w:p>
        </w:tc>
      </w:tr>
      <w:tr>
        <w:tc>
          <w:tcPr>
            <w:tcW w:type="dxa" w:w="2880"/>
          </w:tcPr>
          <w:p>
            <w:r>
              <w:t>Id</w:t>
            </w:r>
          </w:p>
        </w:tc>
        <w:tc>
          <w:tcPr>
            <w:tcW w:type="dxa" w:w="2880"/>
          </w:tcPr>
          <w:p>
            <w:r>
              <w:t>string</w:t>
            </w:r>
          </w:p>
        </w:tc>
        <w:tc>
          <w:tcPr>
            <w:tcW w:type="dxa" w:w="2880"/>
          </w:tcPr>
          <w:p>
            <w:r>
              <w:t>Project ID shown in the sample response.</w:t>
            </w:r>
          </w:p>
        </w:tc>
      </w:tr>
      <w:tr>
        <w:tc>
          <w:tcPr>
            <w:tcW w:type="dxa" w:w="2880"/>
          </w:tcPr>
          <w:p>
            <w:r>
              <w:t>InviteUrl</w:t>
            </w:r>
          </w:p>
        </w:tc>
        <w:tc>
          <w:tcPr>
            <w:tcW w:type="dxa" w:w="2880"/>
          </w:tcPr>
          <w:p>
            <w:r>
              <w:t>string</w:t>
            </w:r>
          </w:p>
        </w:tc>
        <w:tc>
          <w:tcPr>
            <w:tcW w:type="dxa" w:w="2880"/>
          </w:tcPr>
          <w:p>
            <w:r>
              <w:t>Invite URL shown in the sample response.</w:t>
            </w:r>
          </w:p>
        </w:tc>
      </w:tr>
      <w:tr>
        <w:tc>
          <w:tcPr>
            <w:tcW w:type="dxa" w:w="2880"/>
          </w:tcPr>
          <w:p>
            <w:r>
              <w:t>Name</w:t>
            </w:r>
          </w:p>
        </w:tc>
        <w:tc>
          <w:tcPr>
            <w:tcW w:type="dxa" w:w="2880"/>
          </w:tcPr>
          <w:p>
            <w:r>
              <w:t>string</w:t>
            </w:r>
          </w:p>
        </w:tc>
        <w:tc>
          <w:tcPr>
            <w:tcW w:type="dxa" w:w="2880"/>
          </w:tcPr>
          <w:p>
            <w:r>
              <w:t>Project name.</w:t>
            </w:r>
          </w:p>
        </w:tc>
      </w:tr>
      <w:tr>
        <w:tc>
          <w:tcPr>
            <w:tcW w:type="dxa" w:w="2880"/>
          </w:tcPr>
          <w:p>
            <w:r>
              <w:t>OwnerEmail</w:t>
            </w:r>
          </w:p>
        </w:tc>
        <w:tc>
          <w:tcPr>
            <w:tcW w:type="dxa" w:w="2880"/>
          </w:tcPr>
          <w:p>
            <w:r>
              <w:t>string</w:t>
            </w:r>
          </w:p>
        </w:tc>
        <w:tc>
          <w:tcPr>
            <w:tcW w:type="dxa" w:w="2880"/>
          </w:tcPr>
          <w:p>
            <w:r>
              <w:t>Owner email shown in the sample response.</w:t>
            </w:r>
          </w:p>
        </w:tc>
      </w:tr>
      <w:tr>
        <w:tc>
          <w:tcPr>
            <w:tcW w:type="dxa" w:w="2880"/>
          </w:tcPr>
          <w:p>
            <w:r>
              <w:t>OwnerNameIdentifier</w:t>
            </w:r>
          </w:p>
        </w:tc>
        <w:tc>
          <w:tcPr>
            <w:tcW w:type="dxa" w:w="2880"/>
          </w:tcPr>
          <w:p>
            <w:r>
              <w:t>string</w:t>
            </w:r>
          </w:p>
        </w:tc>
        <w:tc>
          <w:tcPr>
            <w:tcW w:type="dxa" w:w="2880"/>
          </w:tcPr>
          <w:p>
            <w:r>
              <w:t>Owner identifier shown in the sample response.</w:t>
            </w:r>
          </w:p>
        </w:tc>
      </w:tr>
      <w:tr>
        <w:tc>
          <w:tcPr>
            <w:tcW w:type="dxa" w:w="2880"/>
          </w:tcPr>
          <w:p>
            <w:r>
              <w:t>PrimeId</w:t>
            </w:r>
          </w:p>
        </w:tc>
        <w:tc>
          <w:tcPr>
            <w:tcW w:type="dxa" w:w="2880"/>
          </w:tcPr>
          <w:p>
            <w:r>
              <w:t>number</w:t>
            </w:r>
          </w:p>
        </w:tc>
        <w:tc>
          <w:tcPr>
            <w:tcW w:type="dxa" w:w="2880"/>
          </w:tcPr>
          <w:p>
            <w:r>
              <w:t>Numeric ID shown in the sample response.</w:t>
            </w:r>
          </w:p>
        </w:tc>
      </w:tr>
      <w:tr>
        <w:tc>
          <w:tcPr>
            <w:tcW w:type="dxa" w:w="2880"/>
          </w:tcPr>
          <w:p>
            <w:r>
              <w:t>Restricted</w:t>
            </w:r>
          </w:p>
        </w:tc>
        <w:tc>
          <w:tcPr>
            <w:tcW w:type="dxa" w:w="2880"/>
          </w:tcPr>
          <w:p>
            <w:r>
              <w:t>boolean</w:t>
            </w:r>
          </w:p>
        </w:tc>
        <w:tc>
          <w:tcPr>
            <w:tcW w:type="dxa" w:w="2880"/>
          </w:tcPr>
          <w:p>
            <w:r>
              <w:t>Restriction flag for the project.</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'https://api.bluebeam.com/publicapi/v1/projects/PROJECT_ID' \</w:t>
        <w:br/>
        <w:t xml:space="preserve"> -H 'Accept: application/json' \</w:t>
        <w:br/>
        <w:t xml:space="preserve"> -H 'Content-Type: application/json' \</w:t>
        <w:br/>
        <w:t xml:space="preserve"> --data '{</w:t>
        <w:br/>
        <w:t xml:space="preserve"> "Name": "Example Project Name",</w:t>
        <w:br/>
        <w:t xml:space="preserve"> "Notification": true,</w:t>
        <w:br/>
        <w:t xml:space="preserve"> "OwnerEmailOrId": "new.owner@example.com",</w:t>
        <w:br/>
        <w:t xml:space="preserve"> "Restricted": true</w:t>
        <w:br/>
        <w:t xml:space="preserve">  }'</w:t>
      </w:r>
    </w:p>
    <w:p>
      <w:pPr>
        <w:pStyle w:val="Heading3"/>
      </w:pPr>
      <w:r>
        <w:t>Example Usage</w:t>
      </w:r>
    </w:p>
    <w:p>
      <w:pPr>
        <w:pStyle w:val="Heading3"/>
      </w:pPr>
      <w:r>
        <w:t>Example 1: Update ownership only</w:t>
      </w:r>
    </w:p>
    <w:p>
      <w:r>
        <w:rPr>
          <w:b/>
          <w:color w:val="666666"/>
          <w:sz w:val="16"/>
        </w:rPr>
        <w:t>[bash]</w:t>
      </w:r>
    </w:p>
    <w:p>
      <w:pPr>
        <w:shd w:fill="F2F2F2" w:val="clear"/>
      </w:pPr>
      <w:r>
        <w:rPr>
          <w:rFonts w:ascii="Courier New" w:hAnsi="Courier New"/>
          <w:sz w:val="17"/>
        </w:rPr>
        <w:t>curl -i -X PUT 'https://api.bluebeam.com/publicapi/v1/projects/PROJECT_ID' \</w:t>
        <w:br/>
        <w:t xml:space="preserve"> -H 'Accept: application/json' \</w:t>
        <w:br/>
        <w:t xml:space="preserve"> -H 'Content-Type: application/json' \</w:t>
        <w:br/>
        <w:t xml:space="preserve"> --data '{</w:t>
        <w:br/>
        <w:t xml:space="preserve"> "OwnerEmailOrId": "new.owner@example.com"</w:t>
        <w:br/>
        <w:t xml:space="preserve">  }'</w:t>
      </w:r>
    </w:p>
    <w:p>
      <w:pPr>
        <w:pStyle w:val="Heading3"/>
      </w:pPr>
      <w:r>
        <w:t>Example 2: Update name and notification preference</w:t>
      </w:r>
    </w:p>
    <w:p>
      <w:r>
        <w:rPr>
          <w:b/>
          <w:color w:val="666666"/>
          <w:sz w:val="16"/>
        </w:rPr>
        <w:t>[bash]</w:t>
      </w:r>
    </w:p>
    <w:p>
      <w:pPr>
        <w:shd w:fill="F2F2F2" w:val="clear"/>
      </w:pPr>
      <w:r>
        <w:rPr>
          <w:rFonts w:ascii="Courier New" w:hAnsi="Courier New"/>
          <w:sz w:val="17"/>
        </w:rPr>
        <w:t>curl -i -X PUT 'https://api.bluebeam.com/publicapi/v1/projects/PROJECT_ID' \</w:t>
        <w:br/>
        <w:t xml:space="preserve"> -H 'Accept: application/json' \</w:t>
        <w:br/>
        <w:t xml:space="preserve"> -H 'Content-Type: application/json' \</w:t>
        <w:br/>
        <w:t xml:space="preserve"> --data '{</w:t>
        <w:br/>
        <w:t xml:space="preserve"> "Name": "Renamed Project",</w:t>
        <w:br/>
        <w:t xml:space="preserve"> "Notification": false</w:t>
        <w:br/>
        <w:t xml:space="preserve">  }'</w:t>
      </w:r>
    </w:p>
    <w:p>
      <w:pPr>
        <w:pStyle w:val="Heading3"/>
      </w:pPr>
      <w:r>
        <w:t>Notes</w:t>
      </w:r>
    </w:p>
    <w:p>
      <w:pPr>
        <w:pStyle w:val="ListBullet"/>
      </w:pPr>
      <w:r>
        <w:t>The scraped content lists multiple request content types (application/json, application/x-www-form-urlencoded, text/json). This knowledge file uses application/json as the default because a JSON payload sample is provided.</w:t>
      </w:r>
    </w:p>
    <w:p>
      <w:pPr>
        <w:pStyle w:val="ListBullet"/>
      </w:pPr>
      <w:r>
        <w:t>No query parameters are documented for this endpoint.</w:t>
      </w:r>
    </w:p>
    <w:p>
      <w:pPr>
        <w:pStyle w:val="Heading3"/>
      </w:pPr>
      <w:r>
        <w:t>Related projects actions</w:t>
      </w:r>
    </w:p>
    <w:p>
      <w:pPr>
        <w:pStyle w:val="ListBullet"/>
      </w:pPr>
      <w:r>
        <w:t>[POST] Create a Project — /publicapi/v1/projects</w:t>
      </w:r>
    </w:p>
    <w:p>
      <w:pPr>
        <w:pStyle w:val="ListBullet"/>
      </w:pPr>
      <w:r>
        <w:t>[DELETE] Delete a Project — /publicapi/v1/projects/{{id}}</w:t>
      </w:r>
    </w:p>
    <w:p>
      <w:pPr>
        <w:pStyle w:val="ListBullet"/>
      </w:pPr>
      <w:r>
        <w:t>[GET] Get a Project — /publicapi/v1/projects/{{id}}</w:t>
      </w:r>
    </w:p>
    <w:p>
      <w:pPr>
        <w:pStyle w:val="ListBullet"/>
      </w:pPr>
      <w:r>
        <w:t>[GET] List Projects — /publicapi/v1/projects</w:t>
      </w:r>
    </w:p>
    <w:p>
      <w:pPr>
        <w:pStyle w:val="ListBullet"/>
      </w:pPr>
      <w:r>
        <w:t>[POST] Invite a User to a Project by Email — /publicapi/v1/projects/{{projectId}}/invite</w:t>
      </w:r>
    </w:p>
    <w:p>
      <w:r>
        <w:br w:type="page"/>
      </w:r>
    </w:p>
    <w:p>
      <w:pPr>
        <w:pStyle w:val="Heading2"/>
      </w:pPr>
      <w:r>
        <w:t>82. [POST] Create a Shared Link for a Project File</w:t>
      </w:r>
    </w:p>
    <w:p>
      <w:r>
        <w:rPr>
          <w:b/>
        </w:rPr>
        <w:t xml:space="preserve">Endpoint: </w:t>
      </w:r>
      <w:r>
        <w:rPr>
          <w:rFonts w:ascii="Courier New" w:hAnsi="Courier New"/>
          <w:sz w:val="18"/>
        </w:rPr>
        <w:t>/publicapi/v1/projects/{{projectId}}/sharedlinks</w:t>
      </w:r>
    </w:p>
    <w:p>
      <w:pPr>
        <w:pStyle w:val="Heading3"/>
      </w:pPr>
      <w:r>
        <w:t>Prerequisites</w:t>
      </w:r>
    </w:p>
    <w:p>
      <w:pPr>
        <w:pStyle w:val="ListBullet"/>
      </w:pPr>
      <w:r>
        <w:t>You must have access to the target project and the project file you want to share.</w:t>
      </w:r>
    </w:p>
    <w:p>
      <w:pPr>
        <w:pStyle w:val="ListBullet"/>
      </w:pPr>
      <w:r>
        <w:t>You must know the target projectId and ProjectFileId.</w:t>
      </w:r>
    </w:p>
    <w:p>
      <w:pPr>
        <w:pStyle w:val="Heading3"/>
      </w:pPr>
      <w:r>
        <w:t>Method</w:t>
      </w:r>
    </w:p>
    <w:p>
      <w:r>
        <w:t>POST</w:t>
      </w:r>
    </w:p>
    <w:p>
      <w:pPr>
        <w:pStyle w:val="Heading3"/>
      </w:pPr>
      <w:r>
        <w:t>URL</w:t>
      </w:r>
    </w:p>
    <w:p>
      <w:r>
        <w:t>https://api.bluebeam.com/publicapi/v1/projects/{{projectId}}/sharedlinks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shared link for a file within a specific project. The request lets you configure link expiration and optional password protection.</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/projects//sharedlinks).</w:t>
      </w:r>
    </w:p>
    <w:p>
      <w:pPr>
        <w:pStyle w:val="ListBullet"/>
      </w:pPr>
      <w:r>
        <w:t>Always construct the path as /publicapi/v1/projects/{{projectId}}/sharedlinks,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ProjectFileId is required and must be sent in the request body.</w:t>
      </w:r>
    </w:p>
    <w:p>
      <w:pPr>
        <w:pStyle w:val="Heading3"/>
      </w:pPr>
      <w:r>
        <w:t>Valid Examples</w:t>
      </w:r>
    </w:p>
    <w:p>
      <w:r>
        <w:rPr>
          <w:b/>
          <w:color w:val="666666"/>
          <w:sz w:val="16"/>
        </w:rPr>
        <w:t>[http]</w:t>
      </w:r>
    </w:p>
    <w:p>
      <w:pPr>
        <w:shd w:fill="F2F2F2" w:val="clear"/>
      </w:pPr>
      <w:r>
        <w:rPr>
          <w:rFonts w:ascii="Courier New" w:hAnsi="Courier New"/>
          <w:sz w:val="17"/>
        </w:rPr>
        <w:t>/publicapi/v1/projects/abc123/sharedlinks</w:t>
        <w:br/>
        <w:t>/publicapi/v1/projects/42/sharedlinks</w:t>
      </w:r>
    </w:p>
    <w:p>
      <w:pPr>
        <w:pStyle w:val="Heading3"/>
      </w:pPr>
      <w:r>
        <w:t>Invalid Examples</w:t>
      </w:r>
    </w:p>
    <w:p>
      <w:r>
        <w:rPr>
          <w:b/>
          <w:color w:val="666666"/>
          <w:sz w:val="16"/>
        </w:rPr>
        <w:t>[http]</w:t>
      </w:r>
    </w:p>
    <w:p>
      <w:pPr>
        <w:shd w:fill="F2F2F2" w:val="clear"/>
      </w:pPr>
      <w:r>
        <w:rPr>
          <w:rFonts w:ascii="Courier New" w:hAnsi="Courier New"/>
          <w:sz w:val="17"/>
        </w:rPr>
        <w:t>/publicapi/v1/projects//sharedlinks</w:t>
        <w:br/>
        <w:t>/publicapi/v1/projects/sharedlinks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that contains the file to share.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ProjectFileId</w:t>
            </w:r>
          </w:p>
        </w:tc>
        <w:tc>
          <w:tcPr>
            <w:tcW w:type="dxa" w:w="2880"/>
          </w:tcPr>
          <w:p>
            <w:r>
              <w:t>integer (int64)</w:t>
            </w:r>
          </w:p>
        </w:tc>
        <w:tc>
          <w:tcPr>
            <w:tcW w:type="dxa" w:w="2880"/>
          </w:tcPr>
          <w:p>
            <w:r>
              <w:t>The ID of the project file to create a shared link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w:t>
            </w:r>
          </w:p>
        </w:tc>
        <w:tc>
          <w:tcPr>
            <w:tcW w:type="dxa" w:w="2880"/>
          </w:tcPr>
          <w:p>
            <w:r>
              <w:t>string (date-time)</w:t>
            </w:r>
          </w:p>
        </w:tc>
        <w:tc>
          <w:tcPr>
            <w:tcW w:type="dxa" w:w="2880"/>
          </w:tcPr>
          <w:p>
            <w:r>
              <w:t>Expiration date/time for the shared link (ISO 8601 date-time). Example: "2019-08-24T14:15:22Z".</w:t>
            </w:r>
          </w:p>
        </w:tc>
      </w:tr>
      <w:tr>
        <w:tc>
          <w:tcPr>
            <w:tcW w:type="dxa" w:w="2880"/>
          </w:tcPr>
          <w:p>
            <w:r>
              <w:t>Flatten</w:t>
            </w:r>
          </w:p>
        </w:tc>
        <w:tc>
          <w:tcPr>
            <w:tcW w:type="dxa" w:w="2880"/>
          </w:tcPr>
          <w:p>
            <w:r>
              <w:t>boolean</w:t>
            </w:r>
          </w:p>
        </w:tc>
        <w:tc>
          <w:tcPr>
            <w:tcW w:type="dxa" w:w="2880"/>
          </w:tcPr>
          <w:p>
            <w:r>
              <w:t>Whether to flatten the file (if applicable).</w:t>
            </w:r>
          </w:p>
        </w:tc>
      </w:tr>
      <w:tr>
        <w:tc>
          <w:tcPr>
            <w:tcW w:type="dxa" w:w="2880"/>
          </w:tcPr>
          <w:p>
            <w:r>
              <w:t>Password</w:t>
            </w:r>
          </w:p>
        </w:tc>
        <w:tc>
          <w:tcPr>
            <w:tcW w:type="dxa" w:w="2880"/>
          </w:tcPr>
          <w:p>
            <w:r>
              <w:t>string</w:t>
            </w:r>
          </w:p>
        </w:tc>
        <w:tc>
          <w:tcPr>
            <w:tcW w:type="dxa" w:w="2880"/>
          </w:tcPr>
          <w:p>
            <w:r>
              <w:t>Password value to protect the shared link.</w:t>
            </w:r>
          </w:p>
        </w:tc>
      </w:tr>
      <w:tr>
        <w:tc>
          <w:tcPr>
            <w:tcW w:type="dxa" w:w="2880"/>
          </w:tcPr>
          <w:p>
            <w:r>
              <w:t>PasswordProtected</w:t>
            </w:r>
          </w:p>
        </w:tc>
        <w:tc>
          <w:tcPr>
            <w:tcW w:type="dxa" w:w="2880"/>
          </w:tcPr>
          <w:p>
            <w:r>
              <w:t>boolean</w:t>
            </w:r>
          </w:p>
        </w:tc>
        <w:tc>
          <w:tcPr>
            <w:tcW w:type="dxa" w:w="2880"/>
          </w:tcPr>
          <w:p>
            <w:r>
              <w:t>Whether the shared link is password protected.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 xml:space="preserve"> "ShareLink":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shared link.</w:t>
            </w:r>
          </w:p>
        </w:tc>
      </w:tr>
      <w:tr>
        <w:tc>
          <w:tcPr>
            <w:tcW w:type="dxa" w:w="2880"/>
          </w:tcPr>
          <w:p>
            <w:r>
              <w:t>ShareLink</w:t>
            </w:r>
          </w:p>
        </w:tc>
        <w:tc>
          <w:tcPr>
            <w:tcW w:type="dxa" w:w="2880"/>
          </w:tcPr>
          <w:p>
            <w:r>
              <w:t>string</w:t>
            </w:r>
          </w:p>
        </w:tc>
        <w:tc>
          <w:tcPr>
            <w:tcW w:type="dxa" w:w="2880"/>
          </w:tcPr>
          <w:p>
            <w:r>
              <w:t>The generated shared link URL/token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'https://api.bluebeam.com/publicapi/v1/projects/abc123/sharedlinks' \</w:t>
        <w:br/>
        <w:t xml:space="preserve"> --header 'Accept: application/json' \</w:t>
        <w:br/>
        <w:t xml:space="preserve"> --header 'Content-Type: application/json' \</w:t>
        <w:br/>
        <w:t xml:space="preserve"> --data '{</w:t>
        <w:br/>
        <w:t xml:space="preserve"> "Expires": "2019-08-24T14:15:22Z",</w:t>
        <w:br/>
        <w:t xml:space="preserve"> "Flatten": true,</w:t>
        <w:br/>
        <w:t xml:space="preserve"> "Password": "string",</w:t>
        <w:br/>
        <w:t xml:space="preserve"> "PasswordProtected": true,</w:t>
        <w:br/>
        <w:t xml:space="preserve"> "ProjectFileId": 0</w:t>
        <w:br/>
        <w:t xml:space="preserve">  }'</w:t>
      </w:r>
    </w:p>
    <w:p>
      <w:pPr>
        <w:pStyle w:val="Heading3"/>
      </w:pPr>
      <w:r>
        <w:t>Example Usage</w:t>
      </w:r>
    </w:p>
    <w:p>
      <w:pPr>
        <w:pStyle w:val="Heading3"/>
      </w:pPr>
      <w:r>
        <w:t>Example 1: Create a shared link with expiration</w:t>
      </w:r>
    </w:p>
    <w:p>
      <w:r>
        <w:rPr>
          <w:b/>
          <w:color w:val="666666"/>
          <w:sz w:val="16"/>
        </w:rPr>
        <w:t>[bash]</w:t>
      </w:r>
    </w:p>
    <w:p>
      <w:pPr>
        <w:shd w:fill="F2F2F2" w:val="clear"/>
      </w:pPr>
      <w:r>
        <w:rPr>
          <w:rFonts w:ascii="Courier New" w:hAnsi="Courier New"/>
          <w:sz w:val="17"/>
        </w:rPr>
        <w:t>curl --location 'https://api.bluebeam.com/publicapi/v1/projects/abc123/sharedlinks' \</w:t>
        <w:br/>
        <w:t xml:space="preserve"> --header 'Accept: application/json' \</w:t>
        <w:br/>
        <w:t xml:space="preserve"> --header 'Content-Type: application/json' \</w:t>
        <w:br/>
        <w:t xml:space="preserve"> --data '{</w:t>
        <w:br/>
        <w:t xml:space="preserve"> "Expires": "2026-04-01T12:00:00Z",</w:t>
        <w:br/>
        <w:t xml:space="preserve"> "ProjectFileId": 987654</w:t>
        <w:br/>
        <w:t xml:space="preserve">  }'</w:t>
      </w:r>
    </w:p>
    <w:p>
      <w:pPr>
        <w:pStyle w:val="Heading3"/>
      </w:pPr>
      <w:r>
        <w:t>Example 2: Create a password-protected shared link</w:t>
      </w:r>
    </w:p>
    <w:p>
      <w:r>
        <w:rPr>
          <w:b/>
          <w:color w:val="666666"/>
          <w:sz w:val="16"/>
        </w:rPr>
        <w:t>[bash]</w:t>
      </w:r>
    </w:p>
    <w:p>
      <w:pPr>
        <w:shd w:fill="F2F2F2" w:val="clear"/>
      </w:pPr>
      <w:r>
        <w:rPr>
          <w:rFonts w:ascii="Courier New" w:hAnsi="Courier New"/>
          <w:sz w:val="17"/>
        </w:rPr>
        <w:t>curl --location 'https://api.bluebeam.com/publicapi/v1/projects/abc123/sharedlinks' \</w:t>
        <w:br/>
        <w:t xml:space="preserve"> --header 'Accept: application/json' \</w:t>
        <w:br/>
        <w:t xml:space="preserve"> --header 'Content-Type: application/json' \</w:t>
        <w:br/>
        <w:t xml:space="preserve"> --data '{</w:t>
        <w:br/>
        <w:t xml:space="preserve"> "PasswordProtected": true,</w:t>
        <w:br/>
        <w:t xml:space="preserve"> "Password": "MyStrongPassword123",</w:t>
        <w:br/>
        <w:t xml:space="preserve"> "ProjectFileId": 987654</w:t>
        <w:br/>
        <w:t xml:space="preserve">  }'</w:t>
      </w:r>
    </w:p>
    <w:p>
      <w:pPr>
        <w:pStyle w:val="Heading3"/>
      </w:pPr>
      <w:r>
        <w:t>Notes</w:t>
      </w:r>
    </w:p>
    <w:p>
      <w:pPr>
        <w:pStyle w:val="ListBullet"/>
      </w:pPr>
      <w:r>
        <w:t>The documentation indicates multiple supported request content types (application/json, application/x-www-form-urlencoded, text/json). This knowledge file uses application/json by default.</w:t>
      </w:r>
    </w:p>
    <w:p>
      <w:pPr>
        <w:pStyle w:val="Heading3"/>
      </w:pPr>
      <w:r>
        <w:t>Related sharedLinks actions</w:t>
      </w:r>
    </w:p>
    <w:p>
      <w:pPr>
        <w:pStyle w:val="ListBullet"/>
      </w:pPr>
      <w:r>
        <w:t>[GET] List a Project’s Shared Links — /publicapi/v1/projects/{{projectId}}/sharedlinks</w:t>
      </w:r>
    </w:p>
    <w:p>
      <w:r>
        <w:br w:type="page"/>
      </w:r>
    </w:p>
    <w:p>
      <w:pPr>
        <w:pStyle w:val="Heading2"/>
      </w:pPr>
      <w:r>
        <w:t>83. [DELETE] Delete a Project Shared Link Authorization</w:t>
      </w:r>
    </w:p>
    <w:p>
      <w:r>
        <w:rPr>
          <w:b/>
        </w:rPr>
        <w:t xml:space="preserve">Endpoint: </w:t>
      </w:r>
      <w:r>
        <w:rPr>
          <w:rFonts w:ascii="Courier New" w:hAnsi="Courier New"/>
          <w:sz w:val="18"/>
        </w:rPr>
        <w:t>/publicapi/v1/projects/{{projectId}}/sharedlinks/{{id}}</w:t>
      </w:r>
    </w:p>
    <w:p>
      <w:pPr>
        <w:pStyle w:val="Heading3"/>
      </w:pPr>
      <w:r>
        <w:t>Prerequisites</w:t>
      </w:r>
    </w:p>
    <w:p>
      <w:pPr>
        <w:pStyle w:val="ListBullet"/>
      </w:pPr>
      <w:r>
        <w:t>Must have access to the target project and shared link authorization</w:t>
      </w:r>
    </w:p>
    <w:p>
      <w:pPr>
        <w:pStyle w:val="Heading3"/>
      </w:pPr>
      <w:r>
        <w:t>Method</w:t>
      </w:r>
    </w:p>
    <w:p>
      <w:r>
        <w:t>DELETE</w:t>
      </w:r>
    </w:p>
    <w:p>
      <w:pPr>
        <w:pStyle w:val="Heading3"/>
      </w:pPr>
      <w:r>
        <w:t>URL</w:t>
      </w:r>
    </w:p>
    <w:p>
      <w:r>
        <w:t>https://api.bluebeam.com/publicapi/v1/projects/{{projectId}}/sharedlinks/{{id}}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shared link authorization for a specific project.</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/publicapi/v1/projects/{{projectId}}/sharedlinks/{{id}}, where {{projectId}} is a non-empty string and {{id}} is a non-empty value.</w:t>
      </w:r>
    </w:p>
    <w:p>
      <w:pPr>
        <w:pStyle w:val="ListBullet"/>
      </w:pPr>
      <w:r>
        <w:t>Do not call the API with missing or empty path parameters (e.g., avoid /projects//sharedlinks/).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/publicapi/v1/projects/proj_123/sharedlinks/987654</w:t>
        <w:br/>
        <w:t>/publicapi/v1/projects/9f1c2a/sharedlinks/1</w:t>
      </w:r>
    </w:p>
    <w:p>
      <w:pPr>
        <w:pStyle w:val="Heading3"/>
      </w:pPr>
      <w:r>
        <w:t>Invalid Examples</w:t>
      </w:r>
    </w:p>
    <w:p>
      <w:r>
        <w:rPr>
          <w:b/>
          <w:color w:val="666666"/>
          <w:sz w:val="16"/>
        </w:rPr>
        <w:t>[http]</w:t>
      </w:r>
    </w:p>
    <w:p>
      <w:pPr>
        <w:shd w:fill="F2F2F2" w:val="clear"/>
      </w:pPr>
      <w:r>
        <w:rPr>
          <w:rFonts w:ascii="Courier New" w:hAnsi="Courier New"/>
          <w:sz w:val="17"/>
        </w:rPr>
        <w:t>/publicapi/v1/projects//sharedlinks/123</w:t>
        <w:br/>
        <w:t>/publicapi/v1/projects/proj_123/sharedlinks/</w:t>
        <w:br/>
        <w:t>/publicapi/v1/projects/proj_123/sharedlinks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id</w:t>
            </w:r>
          </w:p>
        </w:tc>
        <w:tc>
          <w:tcPr>
            <w:tcW w:type="dxa" w:w="2880"/>
          </w:tcPr>
          <w:p>
            <w:r>
              <w:t>integer (int64)</w:t>
            </w:r>
          </w:p>
        </w:tc>
        <w:tc>
          <w:tcPr>
            <w:tcW w:type="dxa" w:w="2880"/>
          </w:tcPr>
          <w:p>
            <w:r>
              <w:t>Shared link authorization ID to delete. (Send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'https://api.bluebeam.com/publicapi/v1/projects/proj_123/sharedlinks/987654' \</w:t>
        <w:br/>
        <w:t xml:space="preserve"> --header 'Accept: application/json'</w:t>
      </w:r>
    </w:p>
    <w:p>
      <w:pPr>
        <w:pStyle w:val="Heading3"/>
      </w:pPr>
      <w:r>
        <w:t>Error Handling</w:t>
      </w:r>
    </w:p>
    <w:p>
      <w:r>
        <w:t>The scraped documentation only specifies a 204 success response. Other error status codes and response bodies are not provided.</w:t>
      </w:r>
    </w:p>
    <w:p>
      <w:r>
        <w:br w:type="page"/>
      </w:r>
    </w:p>
    <w:p>
      <w:pPr>
        <w:pStyle w:val="Heading2"/>
      </w:pPr>
      <w:r>
        <w:t>84. [GET] List a Project’s Shared Links</w:t>
      </w:r>
    </w:p>
    <w:p>
      <w:r>
        <w:rPr>
          <w:b/>
        </w:rPr>
        <w:t xml:space="preserve">Endpoint: </w:t>
      </w:r>
      <w:r>
        <w:rPr>
          <w:rFonts w:ascii="Courier New" w:hAnsi="Courier New"/>
          <w:sz w:val="18"/>
        </w:rPr>
        <w:t>/publicapi/v1/projects/{{projectId}}/sharedlinks</w:t>
      </w:r>
    </w:p>
    <w:p>
      <w:pPr>
        <w:pStyle w:val="Heading3"/>
      </w:pPr>
      <w:r>
        <w:t>Prerequisites</w:t>
      </w:r>
    </w:p>
    <w:p>
      <w:pPr>
        <w:pStyle w:val="ListBullet"/>
      </w:pPr>
      <w:r>
        <w:t>You must have access to the target project.</w:t>
      </w:r>
    </w:p>
    <w:p>
      <w:pPr>
        <w:pStyle w:val="Heading3"/>
      </w:pPr>
      <w:r>
        <w:t>Method</w:t>
      </w:r>
    </w:p>
    <w:p>
      <w:r>
        <w:t>GET</w:t>
      </w:r>
    </w:p>
    <w:p>
      <w:pPr>
        <w:pStyle w:val="Heading3"/>
      </w:pPr>
      <w:r>
        <w:t>URL</w:t>
      </w:r>
    </w:p>
    <w:p>
      <w:r>
        <w:t>https://api.bluebeam.com/publicapi/v1/projects/{{projectId}}/sharedlinks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shared links that exist within a specified project, including link metadata (created/expiry info, counts, and sharing user details). Supports pagination via offset and limit.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/projects//sharedlinks).</w:t>
      </w:r>
    </w:p>
    <w:p>
      <w:pPr>
        <w:pStyle w:val="ListBullet"/>
      </w:pPr>
      <w:r>
        <w:t>Always construct the path as /publicapi/v1/projects/{{projectId}}/sharedlinks,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/publicapi/v1/projects/abc123/sharedlinks</w:t>
        <w:br/>
        <w:t>/publicapi/v1/projects/42/sharedlinks</w:t>
      </w:r>
    </w:p>
    <w:p>
      <w:pPr>
        <w:pStyle w:val="Heading3"/>
      </w:pPr>
      <w:r>
        <w:t>Invalid Examples</w:t>
      </w:r>
    </w:p>
    <w:p>
      <w:r>
        <w:rPr>
          <w:b/>
          <w:color w:val="666666"/>
          <w:sz w:val="16"/>
        </w:rPr>
        <w:t>[http]</w:t>
      </w:r>
    </w:p>
    <w:p>
      <w:pPr>
        <w:shd w:fill="F2F2F2" w:val="clear"/>
      </w:pPr>
      <w:r>
        <w:rPr>
          <w:rFonts w:ascii="Courier New" w:hAnsi="Courier New"/>
          <w:sz w:val="17"/>
        </w:rPr>
        <w:t>/publicapi/v1/projects//sharedlinks</w:t>
        <w:br/>
        <w:t>/publicapi/v1/projects/sharedlinks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Pagination offset. Format: int32. Sent as a URL query parameter.</w:t>
            </w:r>
          </w:p>
        </w:tc>
      </w:tr>
      <w:tr>
        <w:tc>
          <w:tcPr>
            <w:tcW w:type="dxa" w:w="2880"/>
          </w:tcPr>
          <w:p>
            <w:r>
              <w:t>limit</w:t>
            </w:r>
          </w:p>
        </w:tc>
        <w:tc>
          <w:tcPr>
            <w:tcW w:type="dxa" w:w="2880"/>
          </w:tcPr>
          <w:p>
            <w:r>
              <w:t>integer</w:t>
            </w:r>
          </w:p>
        </w:tc>
        <w:tc>
          <w:tcPr>
            <w:tcW w:type="dxa" w:w="2880"/>
          </w:tcPr>
          <w:p>
            <w:r>
              <w:t>Maximum number of results to return. Format: int32.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"SharedLinks": [</w:t>
        <w:br/>
        <w:t xml:space="preserve"> {</w:t>
        <w:br/>
        <w:t xml:space="preserve"> "ClickCount": 0,</w:t>
        <w:br/>
        <w:t xml:space="preserve"> "Created": "2019-08-24T14:15:22Z",</w:t>
        <w:br/>
        <w:t xml:space="preserve"> "DownloadCount": 0,</w:t>
        <w:br/>
        <w:t xml:space="preserve"> "Enabled": true,</w:t>
        <w:br/>
        <w:t xml:space="preserve"> "Expired": true,</w:t>
        <w:br/>
        <w:t xml:space="preserve"> "Expires": "2019-08-24T14:15:22Z",</w:t>
        <w:br/>
        <w:t xml:space="preserve"> "Filename": "string",</w:t>
        <w:br/>
        <w:t xml:space="preserve"> "FlattenPending": true,</w:t>
        <w:br/>
        <w:t xml:space="preserve"> "Flattened": true,</w:t>
        <w:br/>
        <w:t xml:space="preserve"> "Hidden": true,</w:t>
        <w:br/>
        <w:t xml:space="preserve"> "Id": 0,</w:t>
        <w:br/>
        <w:t xml:space="preserve"> "LastClicked": "2019-08-24T14:15:22Z",</w:t>
        <w:br/>
        <w:t xml:space="preserve"> "LastDownloaded": "2019-08-24T14:15:22Z",</w:t>
        <w:br/>
        <w:t xml:space="preserve"> "PasswordProtected": true,</w:t>
        <w:br/>
        <w:t xml:space="preserve"> "ProjectItemId": 0,</w:t>
        <w:br/>
        <w:t xml:space="preserve"> "PublicProjectId": "string",</w:t>
        <w:br/>
        <w:t xml:space="preserve"> "ShareLink": "string",</w:t>
        <w:br/>
        <w:t xml:space="preserve"> "SharingUserId": 0,</w:t>
        <w:br/>
        <w:t xml:space="preserve"> "SharingUserName": "string"</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SharedLinks</w:t>
            </w:r>
          </w:p>
        </w:tc>
        <w:tc>
          <w:tcPr>
            <w:tcW w:type="dxa" w:w="2880"/>
          </w:tcPr>
          <w:p>
            <w:r>
              <w:t>array</w:t>
            </w:r>
          </w:p>
        </w:tc>
        <w:tc>
          <w:tcPr>
            <w:tcW w:type="dxa" w:w="2880"/>
          </w:tcPr>
          <w:p>
            <w:r>
              <w:t>List of shared link objects for the project.</w:t>
            </w:r>
          </w:p>
        </w:tc>
      </w:tr>
      <w:tr>
        <w:tc>
          <w:tcPr>
            <w:tcW w:type="dxa" w:w="2880"/>
          </w:tcPr>
          <w:p>
            <w:r>
              <w:t>SharedLinks.ClickCount</w:t>
            </w:r>
          </w:p>
        </w:tc>
        <w:tc>
          <w:tcPr>
            <w:tcW w:type="dxa" w:w="2880"/>
          </w:tcPr>
          <w:p>
            <w:r>
              <w:t>integer</w:t>
            </w:r>
          </w:p>
        </w:tc>
        <w:tc>
          <w:tcPr>
            <w:tcW w:type="dxa" w:w="2880"/>
          </w:tcPr>
          <w:p>
            <w:r>
              <w:t>Number of times the link has been clicked.</w:t>
            </w:r>
          </w:p>
        </w:tc>
      </w:tr>
      <w:tr>
        <w:tc>
          <w:tcPr>
            <w:tcW w:type="dxa" w:w="2880"/>
          </w:tcPr>
          <w:p>
            <w:r>
              <w:t>SharedLinks.Created</w:t>
            </w:r>
          </w:p>
        </w:tc>
        <w:tc>
          <w:tcPr>
            <w:tcW w:type="dxa" w:w="2880"/>
          </w:tcPr>
          <w:p>
            <w:r>
              <w:t>string</w:t>
            </w:r>
          </w:p>
        </w:tc>
        <w:tc>
          <w:tcPr>
            <w:tcW w:type="dxa" w:w="2880"/>
          </w:tcPr>
          <w:p>
            <w:r>
              <w:t>ISO 8601 timestamp when the shared link was created.</w:t>
            </w:r>
          </w:p>
        </w:tc>
      </w:tr>
      <w:tr>
        <w:tc>
          <w:tcPr>
            <w:tcW w:type="dxa" w:w="2880"/>
          </w:tcPr>
          <w:p>
            <w:r>
              <w:t>SharedLinks.DownloadCount</w:t>
            </w:r>
          </w:p>
        </w:tc>
        <w:tc>
          <w:tcPr>
            <w:tcW w:type="dxa" w:w="2880"/>
          </w:tcPr>
          <w:p>
            <w:r>
              <w:t>integer</w:t>
            </w:r>
          </w:p>
        </w:tc>
        <w:tc>
          <w:tcPr>
            <w:tcW w:type="dxa" w:w="2880"/>
          </w:tcPr>
          <w:p>
            <w:r>
              <w:t>Number of times the linked item has been downloaded.</w:t>
            </w:r>
          </w:p>
        </w:tc>
      </w:tr>
      <w:tr>
        <w:tc>
          <w:tcPr>
            <w:tcW w:type="dxa" w:w="2880"/>
          </w:tcPr>
          <w:p>
            <w:r>
              <w:t>SharedLinks.Enabled</w:t>
            </w:r>
          </w:p>
        </w:tc>
        <w:tc>
          <w:tcPr>
            <w:tcW w:type="dxa" w:w="2880"/>
          </w:tcPr>
          <w:p>
            <w:r>
              <w:t>boolean</w:t>
            </w:r>
          </w:p>
        </w:tc>
        <w:tc>
          <w:tcPr>
            <w:tcW w:type="dxa" w:w="2880"/>
          </w:tcPr>
          <w:p>
            <w:r>
              <w:t>Whether the shared link is enabled.</w:t>
            </w:r>
          </w:p>
        </w:tc>
      </w:tr>
      <w:tr>
        <w:tc>
          <w:tcPr>
            <w:tcW w:type="dxa" w:w="2880"/>
          </w:tcPr>
          <w:p>
            <w:r>
              <w:t>SharedLinks.Expired</w:t>
            </w:r>
          </w:p>
        </w:tc>
        <w:tc>
          <w:tcPr>
            <w:tcW w:type="dxa" w:w="2880"/>
          </w:tcPr>
          <w:p>
            <w:r>
              <w:t>boolean</w:t>
            </w:r>
          </w:p>
        </w:tc>
        <w:tc>
          <w:tcPr>
            <w:tcW w:type="dxa" w:w="2880"/>
          </w:tcPr>
          <w:p>
            <w:r>
              <w:t>Whether the shared link is expired.</w:t>
            </w:r>
          </w:p>
        </w:tc>
      </w:tr>
      <w:tr>
        <w:tc>
          <w:tcPr>
            <w:tcW w:type="dxa" w:w="2880"/>
          </w:tcPr>
          <w:p>
            <w:r>
              <w:t>SharedLinks.Expires</w:t>
            </w:r>
          </w:p>
        </w:tc>
        <w:tc>
          <w:tcPr>
            <w:tcW w:type="dxa" w:w="2880"/>
          </w:tcPr>
          <w:p>
            <w:r>
              <w:t>string</w:t>
            </w:r>
          </w:p>
        </w:tc>
        <w:tc>
          <w:tcPr>
            <w:tcW w:type="dxa" w:w="2880"/>
          </w:tcPr>
          <w:p>
            <w:r>
              <w:t>ISO 8601 timestamp when the shared link expires.</w:t>
            </w:r>
          </w:p>
        </w:tc>
      </w:tr>
      <w:tr>
        <w:tc>
          <w:tcPr>
            <w:tcW w:type="dxa" w:w="2880"/>
          </w:tcPr>
          <w:p>
            <w:r>
              <w:t>SharedLinks.Filename</w:t>
            </w:r>
          </w:p>
        </w:tc>
        <w:tc>
          <w:tcPr>
            <w:tcW w:type="dxa" w:w="2880"/>
          </w:tcPr>
          <w:p>
            <w:r>
              <w:t>string</w:t>
            </w:r>
          </w:p>
        </w:tc>
        <w:tc>
          <w:tcPr>
            <w:tcW w:type="dxa" w:w="2880"/>
          </w:tcPr>
          <w:p>
            <w:r>
              <w:t>Filename associated with the shared link.</w:t>
            </w:r>
          </w:p>
        </w:tc>
      </w:tr>
      <w:tr>
        <w:tc>
          <w:tcPr>
            <w:tcW w:type="dxa" w:w="2880"/>
          </w:tcPr>
          <w:p>
            <w:r>
              <w:t>SharedLinks.FlattenPending</w:t>
            </w:r>
          </w:p>
        </w:tc>
        <w:tc>
          <w:tcPr>
            <w:tcW w:type="dxa" w:w="2880"/>
          </w:tcPr>
          <w:p>
            <w:r>
              <w:t>boolean</w:t>
            </w:r>
          </w:p>
        </w:tc>
        <w:tc>
          <w:tcPr>
            <w:tcW w:type="dxa" w:w="2880"/>
          </w:tcPr>
          <w:p>
            <w:r>
              <w:t>Whether flattening is pending.</w:t>
            </w:r>
          </w:p>
        </w:tc>
      </w:tr>
      <w:tr>
        <w:tc>
          <w:tcPr>
            <w:tcW w:type="dxa" w:w="2880"/>
          </w:tcPr>
          <w:p>
            <w:r>
              <w:t>SharedLinks.Flattened</w:t>
            </w:r>
          </w:p>
        </w:tc>
        <w:tc>
          <w:tcPr>
            <w:tcW w:type="dxa" w:w="2880"/>
          </w:tcPr>
          <w:p>
            <w:r>
              <w:t>boolean</w:t>
            </w:r>
          </w:p>
        </w:tc>
        <w:tc>
          <w:tcPr>
            <w:tcW w:type="dxa" w:w="2880"/>
          </w:tcPr>
          <w:p>
            <w:r>
              <w:t>Whether the item has been flattened.</w:t>
            </w:r>
          </w:p>
        </w:tc>
      </w:tr>
      <w:tr>
        <w:tc>
          <w:tcPr>
            <w:tcW w:type="dxa" w:w="2880"/>
          </w:tcPr>
          <w:p>
            <w:r>
              <w:t>SharedLinks.Hidden</w:t>
            </w:r>
          </w:p>
        </w:tc>
        <w:tc>
          <w:tcPr>
            <w:tcW w:type="dxa" w:w="2880"/>
          </w:tcPr>
          <w:p>
            <w:r>
              <w:t>boolean</w:t>
            </w:r>
          </w:p>
        </w:tc>
        <w:tc>
          <w:tcPr>
            <w:tcW w:type="dxa" w:w="2880"/>
          </w:tcPr>
          <w:p>
            <w:r>
              <w:t>Whether the link is hidden.</w:t>
            </w:r>
          </w:p>
        </w:tc>
      </w:tr>
      <w:tr>
        <w:tc>
          <w:tcPr>
            <w:tcW w:type="dxa" w:w="2880"/>
          </w:tcPr>
          <w:p>
            <w:r>
              <w:t>SharedLinks.Id</w:t>
            </w:r>
          </w:p>
        </w:tc>
        <w:tc>
          <w:tcPr>
            <w:tcW w:type="dxa" w:w="2880"/>
          </w:tcPr>
          <w:p>
            <w:r>
              <w:t>integer</w:t>
            </w:r>
          </w:p>
        </w:tc>
        <w:tc>
          <w:tcPr>
            <w:tcW w:type="dxa" w:w="2880"/>
          </w:tcPr>
          <w:p>
            <w:r>
              <w:t>Shared link identifier.</w:t>
            </w:r>
          </w:p>
        </w:tc>
      </w:tr>
      <w:tr>
        <w:tc>
          <w:tcPr>
            <w:tcW w:type="dxa" w:w="2880"/>
          </w:tcPr>
          <w:p>
            <w:r>
              <w:t>SharedLinks.LastClicked</w:t>
            </w:r>
          </w:p>
        </w:tc>
        <w:tc>
          <w:tcPr>
            <w:tcW w:type="dxa" w:w="2880"/>
          </w:tcPr>
          <w:p>
            <w:r>
              <w:t>string</w:t>
            </w:r>
          </w:p>
        </w:tc>
        <w:tc>
          <w:tcPr>
            <w:tcW w:type="dxa" w:w="2880"/>
          </w:tcPr>
          <w:p>
            <w:r>
              <w:t>ISO 8601 timestamp when the link was last clicked.</w:t>
            </w:r>
          </w:p>
        </w:tc>
      </w:tr>
      <w:tr>
        <w:tc>
          <w:tcPr>
            <w:tcW w:type="dxa" w:w="2880"/>
          </w:tcPr>
          <w:p>
            <w:r>
              <w:t>SharedLinks.LastDownloaded</w:t>
            </w:r>
          </w:p>
        </w:tc>
        <w:tc>
          <w:tcPr>
            <w:tcW w:type="dxa" w:w="2880"/>
          </w:tcPr>
          <w:p>
            <w:r>
              <w:t>string</w:t>
            </w:r>
          </w:p>
        </w:tc>
        <w:tc>
          <w:tcPr>
            <w:tcW w:type="dxa" w:w="2880"/>
          </w:tcPr>
          <w:p>
            <w:r>
              <w:t>ISO 8601 timestamp when the link was last downloaded.</w:t>
            </w:r>
          </w:p>
        </w:tc>
      </w:tr>
      <w:tr>
        <w:tc>
          <w:tcPr>
            <w:tcW w:type="dxa" w:w="2880"/>
          </w:tcPr>
          <w:p>
            <w:r>
              <w:t>SharedLinks.PasswordProtected</w:t>
            </w:r>
          </w:p>
        </w:tc>
        <w:tc>
          <w:tcPr>
            <w:tcW w:type="dxa" w:w="2880"/>
          </w:tcPr>
          <w:p>
            <w:r>
              <w:t>boolean</w:t>
            </w:r>
          </w:p>
        </w:tc>
        <w:tc>
          <w:tcPr>
            <w:tcW w:type="dxa" w:w="2880"/>
          </w:tcPr>
          <w:p>
            <w:r>
              <w:t>Whether the link is password protected.</w:t>
            </w:r>
          </w:p>
        </w:tc>
      </w:tr>
      <w:tr>
        <w:tc>
          <w:tcPr>
            <w:tcW w:type="dxa" w:w="2880"/>
          </w:tcPr>
          <w:p>
            <w:r>
              <w:t>SharedLinks.ProjectItemId</w:t>
            </w:r>
          </w:p>
        </w:tc>
        <w:tc>
          <w:tcPr>
            <w:tcW w:type="dxa" w:w="2880"/>
          </w:tcPr>
          <w:p>
            <w:r>
              <w:t>integer</w:t>
            </w:r>
          </w:p>
        </w:tc>
        <w:tc>
          <w:tcPr>
            <w:tcW w:type="dxa" w:w="2880"/>
          </w:tcPr>
          <w:p>
            <w:r>
              <w:t>Identifier of the project item being shared.</w:t>
            </w:r>
          </w:p>
        </w:tc>
      </w:tr>
      <w:tr>
        <w:tc>
          <w:tcPr>
            <w:tcW w:type="dxa" w:w="2880"/>
          </w:tcPr>
          <w:p>
            <w:r>
              <w:t>SharedLinks.PublicProjectId</w:t>
            </w:r>
          </w:p>
        </w:tc>
        <w:tc>
          <w:tcPr>
            <w:tcW w:type="dxa" w:w="2880"/>
          </w:tcPr>
          <w:p>
            <w:r>
              <w:t>string</w:t>
            </w:r>
          </w:p>
        </w:tc>
        <w:tc>
          <w:tcPr>
            <w:tcW w:type="dxa" w:w="2880"/>
          </w:tcPr>
          <w:p>
            <w:r>
              <w:t>Public project identifier associated with the link.</w:t>
            </w:r>
          </w:p>
        </w:tc>
      </w:tr>
      <w:tr>
        <w:tc>
          <w:tcPr>
            <w:tcW w:type="dxa" w:w="2880"/>
          </w:tcPr>
          <w:p>
            <w:r>
              <w:t>SharedLinks.ShareLink</w:t>
            </w:r>
          </w:p>
        </w:tc>
        <w:tc>
          <w:tcPr>
            <w:tcW w:type="dxa" w:w="2880"/>
          </w:tcPr>
          <w:p>
            <w:r>
              <w:t>string</w:t>
            </w:r>
          </w:p>
        </w:tc>
        <w:tc>
          <w:tcPr>
            <w:tcW w:type="dxa" w:w="2880"/>
          </w:tcPr>
          <w:p>
            <w:r>
              <w:t>The shareable link URL/value.</w:t>
            </w:r>
          </w:p>
        </w:tc>
      </w:tr>
      <w:tr>
        <w:tc>
          <w:tcPr>
            <w:tcW w:type="dxa" w:w="2880"/>
          </w:tcPr>
          <w:p>
            <w:r>
              <w:t>SharedLinks.SharingUserId</w:t>
            </w:r>
          </w:p>
        </w:tc>
        <w:tc>
          <w:tcPr>
            <w:tcW w:type="dxa" w:w="2880"/>
          </w:tcPr>
          <w:p>
            <w:r>
              <w:t>integer</w:t>
            </w:r>
          </w:p>
        </w:tc>
        <w:tc>
          <w:tcPr>
            <w:tcW w:type="dxa" w:w="2880"/>
          </w:tcPr>
          <w:p>
            <w:r>
              <w:t>ID of the user who created/shared the link.</w:t>
            </w:r>
          </w:p>
        </w:tc>
      </w:tr>
      <w:tr>
        <w:tc>
          <w:tcPr>
            <w:tcW w:type="dxa" w:w="2880"/>
          </w:tcPr>
          <w:p>
            <w:r>
              <w:t>SharedLinks.SharingUserName</w:t>
            </w:r>
          </w:p>
        </w:tc>
        <w:tc>
          <w:tcPr>
            <w:tcW w:type="dxa" w:w="2880"/>
          </w:tcPr>
          <w:p>
            <w:r>
              <w:t>string</w:t>
            </w:r>
          </w:p>
        </w:tc>
        <w:tc>
          <w:tcPr>
            <w:tcW w:type="dxa" w:w="2880"/>
          </w:tcPr>
          <w:p>
            <w:r>
              <w:t>Name of the user who created/shared the link.</w:t>
            </w:r>
          </w:p>
        </w:tc>
      </w:tr>
      <w:tr>
        <w:tc>
          <w:tcPr>
            <w:tcW w:type="dxa" w:w="2880"/>
          </w:tcPr>
          <w:p>
            <w:r>
              <w:t>TotalCount</w:t>
            </w:r>
          </w:p>
        </w:tc>
        <w:tc>
          <w:tcPr>
            <w:tcW w:type="dxa" w:w="2880"/>
          </w:tcPr>
          <w:p>
            <w:r>
              <w:t>integer</w:t>
            </w:r>
          </w:p>
        </w:tc>
        <w:tc>
          <w:tcPr>
            <w:tcW w:type="dxa" w:w="2880"/>
          </w:tcPr>
          <w:p>
            <w:r>
              <w:t>Total number of shared links available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'https://api.bluebeam.com/publicapi/v1/projects/abc123/sharedlinks?offset=0&amp;limit=50' \</w:t>
        <w:br/>
        <w:t xml:space="preserve"> --header 'Accept: application/json'</w:t>
      </w:r>
    </w:p>
    <w:p>
      <w:pPr>
        <w:pStyle w:val="Heading3"/>
      </w:pPr>
      <w:r>
        <w:t>Example Usage</w:t>
      </w:r>
    </w:p>
    <w:p>
      <w:pPr>
        <w:pStyle w:val="Heading3"/>
      </w:pPr>
      <w:r>
        <w:t>Example 1: Get first page of shared links</w:t>
      </w:r>
    </w:p>
    <w:p>
      <w:r>
        <w:rPr>
          <w:b/>
          <w:color w:val="666666"/>
          <w:sz w:val="16"/>
        </w:rPr>
        <w:t>[bash]</w:t>
      </w:r>
    </w:p>
    <w:p>
      <w:pPr>
        <w:shd w:fill="F2F2F2" w:val="clear"/>
      </w:pPr>
      <w:r>
        <w:rPr>
          <w:rFonts w:ascii="Courier New" w:hAnsi="Courier New"/>
          <w:sz w:val="17"/>
        </w:rPr>
        <w:t>curl -sS --location \</w:t>
        <w:br/>
        <w:t xml:space="preserve"> 'https://api.bluebeam.com/publicapi/v1/projects/abc123/sharedlinks?offset=0&amp;limit=25' \</w:t>
        <w:br/>
        <w:t xml:space="preserve"> -H 'Accept: application/json'</w:t>
      </w:r>
    </w:p>
    <w:p>
      <w:pPr>
        <w:pStyle w:val="Heading3"/>
      </w:pPr>
      <w:r>
        <w:t>Example 2: Get a later page (pagination)</w:t>
      </w:r>
    </w:p>
    <w:p>
      <w:r>
        <w:rPr>
          <w:b/>
          <w:color w:val="666666"/>
          <w:sz w:val="16"/>
        </w:rPr>
        <w:t>[bash]</w:t>
      </w:r>
    </w:p>
    <w:p>
      <w:pPr>
        <w:shd w:fill="F2F2F2" w:val="clear"/>
      </w:pPr>
      <w:r>
        <w:rPr>
          <w:rFonts w:ascii="Courier New" w:hAnsi="Courier New"/>
          <w:sz w:val="17"/>
        </w:rPr>
        <w:t>curl -sS --location \</w:t>
        <w:br/>
        <w:t xml:space="preserve"> 'https://api.bluebeam.com/publicapi/v1/projects/abc123/sharedlinks?offset=25&amp;limit=25' \</w:t>
        <w:br/>
        <w:t xml:space="preserve"> -H 'Accept: application/json'</w:t>
      </w:r>
    </w:p>
    <w:p>
      <w:pPr>
        <w:pStyle w:val="Heading3"/>
      </w:pPr>
      <w:r>
        <w:t>Notes</w:t>
      </w:r>
    </w:p>
    <w:p>
      <w:pPr>
        <w:pStyle w:val="ListBullet"/>
      </w:pPr>
      <w:r>
        <w:t>This endpoint uses pagination via offset and limit (both int32), but the documentation does not specify defaults or maximum limits.</w:t>
      </w:r>
    </w:p>
    <w:p>
      <w:pPr>
        <w:pStyle w:val="Heading3"/>
      </w:pPr>
      <w:r>
        <w:t>Related sharedLinks actions</w:t>
      </w:r>
    </w:p>
    <w:p>
      <w:pPr>
        <w:pStyle w:val="ListBullet"/>
      </w:pPr>
      <w:r>
        <w:t>[POST] Create a Shared Link for a Project File — /publicapi/v1/projects/{{projectId}}/sharedlinks</w:t>
      </w:r>
    </w:p>
    <w:p>
      <w:r>
        <w:br w:type="page"/>
      </w:r>
    </w:p>
    <w:p>
      <w:pPr>
        <w:pStyle w:val="Heading2"/>
      </w:pPr>
      <w:r>
        <w:t>85. [GET] Get a Project Shared Link’s Metadata</w:t>
      </w:r>
    </w:p>
    <w:p>
      <w:r>
        <w:rPr>
          <w:b/>
        </w:rPr>
        <w:t xml:space="preserve">Endpoint: </w:t>
      </w:r>
      <w:r>
        <w:rPr>
          <w:rFonts w:ascii="Courier New" w:hAnsi="Courier New"/>
          <w:sz w:val="18"/>
        </w:rPr>
        <w:t>/publicapi/v1/projects/{{projectId}}/sharedlinks/{{id}}</w:t>
      </w:r>
    </w:p>
    <w:p>
      <w:pPr>
        <w:pStyle w:val="Heading3"/>
      </w:pPr>
      <w:r>
        <w:t>Prerequisites</w:t>
      </w:r>
    </w:p>
    <w:p>
      <w:pPr>
        <w:pStyle w:val="ListBullet"/>
      </w:pPr>
      <w:r>
        <w:t>Access to the target project and its shared links</w:t>
      </w:r>
    </w:p>
    <w:p>
      <w:pPr>
        <w:pStyle w:val="Heading3"/>
      </w:pPr>
      <w:r>
        <w:t>Method</w:t>
      </w:r>
    </w:p>
    <w:p>
      <w:r>
        <w:t>GET</w:t>
      </w:r>
    </w:p>
    <w:p>
      <w:pPr>
        <w:pStyle w:val="Heading3"/>
      </w:pPr>
      <w:r>
        <w:t>URL</w:t>
      </w:r>
    </w:p>
    <w:p>
      <w:r>
        <w:t>https://api.bluebeam.com/publicapi/v1/projects/{{projectId}}/sharedlinks/{{id}}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shared link within a given project, including click/download counts, expiration details, and sharing user information.</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/publicapi/v1/projects/{{projectId}}/sharedlinks/{{id}}, where both path parameters are non-empty.</w:t>
      </w:r>
    </w:p>
    <w:p>
      <w:pPr>
        <w:pStyle w:val="ListBullet"/>
      </w:pPr>
      <w:r>
        <w:t>Do not call the API with missing or empty path parameters (e.g., avoid /projects//sharedlinks/).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/publicapi/v1/projects/abc123/sharedlinks/98765</w:t>
        <w:br/>
        <w:t>/publicapi/v1/projects/PROJECT-001/sharedlinks/1</w:t>
      </w:r>
    </w:p>
    <w:p>
      <w:pPr>
        <w:pStyle w:val="Heading3"/>
      </w:pPr>
      <w:r>
        <w:t>Invalid Examples</w:t>
      </w:r>
    </w:p>
    <w:p>
      <w:r>
        <w:rPr>
          <w:b/>
          <w:color w:val="666666"/>
          <w:sz w:val="16"/>
        </w:rPr>
        <w:t>[http]</w:t>
      </w:r>
    </w:p>
    <w:p>
      <w:pPr>
        <w:shd w:fill="F2F2F2" w:val="clear"/>
      </w:pPr>
      <w:r>
        <w:rPr>
          <w:rFonts w:ascii="Courier New" w:hAnsi="Courier New"/>
          <w:sz w:val="17"/>
        </w:rPr>
        <w:t>/publicapi/v1/projects//sharedlinks/123</w:t>
        <w:br/>
        <w:t>/publicapi/v1/projects/abc123/sharedlinks/</w:t>
        <w:br/>
        <w:t>/publicapi/v1/projects/abc123/sharedlinks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Shared link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"ClickCount": 0,</w:t>
        <w:br/>
        <w:t xml:space="preserve"> "Created": "2019-08-24T14:15:22Z",</w:t>
        <w:br/>
        <w:t xml:space="preserve"> "DownloadCount": 0,</w:t>
        <w:br/>
        <w:t xml:space="preserve"> "Enabled": true,</w:t>
        <w:br/>
        <w:t xml:space="preserve"> "Expired": true,</w:t>
        <w:br/>
        <w:t xml:space="preserve"> "Expires": "2019-08-24T14:15:22Z",</w:t>
        <w:br/>
        <w:t xml:space="preserve"> "Filename": "string",</w:t>
        <w:br/>
        <w:t xml:space="preserve"> "FlattenPending": true,</w:t>
        <w:br/>
        <w:t xml:space="preserve"> "Flattened": true,</w:t>
        <w:br/>
        <w:t xml:space="preserve"> "Hidden": true,</w:t>
        <w:br/>
        <w:t xml:space="preserve"> "Id": 0,</w:t>
        <w:br/>
        <w:t xml:space="preserve"> "LastClicked": "2019-08-24T14:15:22Z",</w:t>
        <w:br/>
        <w:t xml:space="preserve"> "LastDownloaded": "2019-08-24T14:15:22Z",</w:t>
        <w:br/>
        <w:t xml:space="preserve"> "PasswordProtected": true,</w:t>
        <w:br/>
        <w:t xml:space="preserve"> "ProjectItemId": 0,</w:t>
        <w:br/>
        <w:t xml:space="preserve"> "PublicProjectId": "string",</w:t>
        <w:br/>
        <w:t xml:space="preserve"> "ShareLink": "string",</w:t>
        <w:br/>
        <w:t xml:space="preserve"> "SharingUserId": 0,</w:t>
        <w:br/>
        <w:t xml:space="preserve"> "SharingUserName":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ClickCount</w:t>
            </w:r>
          </w:p>
        </w:tc>
        <w:tc>
          <w:tcPr>
            <w:tcW w:type="dxa" w:w="2880"/>
          </w:tcPr>
          <w:p>
            <w:r>
              <w:t>integer</w:t>
            </w:r>
          </w:p>
        </w:tc>
        <w:tc>
          <w:tcPr>
            <w:tcW w:type="dxa" w:w="2880"/>
          </w:tcPr>
          <w:p>
            <w:r>
              <w:t>Number of times the shared link was clicked.</w:t>
            </w:r>
          </w:p>
        </w:tc>
      </w:tr>
      <w:tr>
        <w:tc>
          <w:tcPr>
            <w:tcW w:type="dxa" w:w="2880"/>
          </w:tcPr>
          <w:p>
            <w:r>
              <w:t>Created</w:t>
            </w:r>
          </w:p>
        </w:tc>
        <w:tc>
          <w:tcPr>
            <w:tcW w:type="dxa" w:w="2880"/>
          </w:tcPr>
          <w:p>
            <w:r>
              <w:t>string (date-time)</w:t>
            </w:r>
          </w:p>
        </w:tc>
        <w:tc>
          <w:tcPr>
            <w:tcW w:type="dxa" w:w="2880"/>
          </w:tcPr>
          <w:p>
            <w:r>
              <w:t>ISO 8601 timestamp when the shared link was created.</w:t>
            </w:r>
          </w:p>
        </w:tc>
      </w:tr>
      <w:tr>
        <w:tc>
          <w:tcPr>
            <w:tcW w:type="dxa" w:w="2880"/>
          </w:tcPr>
          <w:p>
            <w:r>
              <w:t>DownloadCount</w:t>
            </w:r>
          </w:p>
        </w:tc>
        <w:tc>
          <w:tcPr>
            <w:tcW w:type="dxa" w:w="2880"/>
          </w:tcPr>
          <w:p>
            <w:r>
              <w:t>integer</w:t>
            </w:r>
          </w:p>
        </w:tc>
        <w:tc>
          <w:tcPr>
            <w:tcW w:type="dxa" w:w="2880"/>
          </w:tcPr>
          <w:p>
            <w:r>
              <w:t>Number of times the shared link was used to download.</w:t>
            </w:r>
          </w:p>
        </w:tc>
      </w:tr>
      <w:tr>
        <w:tc>
          <w:tcPr>
            <w:tcW w:type="dxa" w:w="2880"/>
          </w:tcPr>
          <w:p>
            <w:r>
              <w:t>Enabled</w:t>
            </w:r>
          </w:p>
        </w:tc>
        <w:tc>
          <w:tcPr>
            <w:tcW w:type="dxa" w:w="2880"/>
          </w:tcPr>
          <w:p>
            <w:r>
              <w:t>boolean</w:t>
            </w:r>
          </w:p>
        </w:tc>
        <w:tc>
          <w:tcPr>
            <w:tcW w:type="dxa" w:w="2880"/>
          </w:tcPr>
          <w:p>
            <w:r>
              <w:t>Whether the shared link is enabled.</w:t>
            </w:r>
          </w:p>
        </w:tc>
      </w:tr>
      <w:tr>
        <w:tc>
          <w:tcPr>
            <w:tcW w:type="dxa" w:w="2880"/>
          </w:tcPr>
          <w:p>
            <w:r>
              <w:t>Expired</w:t>
            </w:r>
          </w:p>
        </w:tc>
        <w:tc>
          <w:tcPr>
            <w:tcW w:type="dxa" w:w="2880"/>
          </w:tcPr>
          <w:p>
            <w:r>
              <w:t>boolean</w:t>
            </w:r>
          </w:p>
        </w:tc>
        <w:tc>
          <w:tcPr>
            <w:tcW w:type="dxa" w:w="2880"/>
          </w:tcPr>
          <w:p>
            <w:r>
              <w:t>Whether the shared link is expired.</w:t>
            </w:r>
          </w:p>
        </w:tc>
      </w:tr>
      <w:tr>
        <w:tc>
          <w:tcPr>
            <w:tcW w:type="dxa" w:w="2880"/>
          </w:tcPr>
          <w:p>
            <w:r>
              <w:t>Expires</w:t>
            </w:r>
          </w:p>
        </w:tc>
        <w:tc>
          <w:tcPr>
            <w:tcW w:type="dxa" w:w="2880"/>
          </w:tcPr>
          <w:p>
            <w:r>
              <w:t>string (date-time)</w:t>
            </w:r>
          </w:p>
        </w:tc>
        <w:tc>
          <w:tcPr>
            <w:tcW w:type="dxa" w:w="2880"/>
          </w:tcPr>
          <w:p>
            <w:r>
              <w:t>ISO 8601 timestamp when the shared link expires.</w:t>
            </w:r>
          </w:p>
        </w:tc>
      </w:tr>
      <w:tr>
        <w:tc>
          <w:tcPr>
            <w:tcW w:type="dxa" w:w="2880"/>
          </w:tcPr>
          <w:p>
            <w:r>
              <w:t>Filename</w:t>
            </w:r>
          </w:p>
        </w:tc>
        <w:tc>
          <w:tcPr>
            <w:tcW w:type="dxa" w:w="2880"/>
          </w:tcPr>
          <w:p>
            <w:r>
              <w:t>string</w:t>
            </w:r>
          </w:p>
        </w:tc>
        <w:tc>
          <w:tcPr>
            <w:tcW w:type="dxa" w:w="2880"/>
          </w:tcPr>
          <w:p>
            <w:r>
              <w:t>Filename associated with the shared link.</w:t>
            </w:r>
          </w:p>
        </w:tc>
      </w:tr>
      <w:tr>
        <w:tc>
          <w:tcPr>
            <w:tcW w:type="dxa" w:w="2880"/>
          </w:tcPr>
          <w:p>
            <w:r>
              <w:t>FlattenPending</w:t>
            </w:r>
          </w:p>
        </w:tc>
        <w:tc>
          <w:tcPr>
            <w:tcW w:type="dxa" w:w="2880"/>
          </w:tcPr>
          <w:p>
            <w:r>
              <w:t>boolean</w:t>
            </w:r>
          </w:p>
        </w:tc>
        <w:tc>
          <w:tcPr>
            <w:tcW w:type="dxa" w:w="2880"/>
          </w:tcPr>
          <w:p>
            <w:r>
              <w:t>Whether flattening is pending.</w:t>
            </w:r>
          </w:p>
        </w:tc>
      </w:tr>
      <w:tr>
        <w:tc>
          <w:tcPr>
            <w:tcW w:type="dxa" w:w="2880"/>
          </w:tcPr>
          <w:p>
            <w:r>
              <w:t>Flattened</w:t>
            </w:r>
          </w:p>
        </w:tc>
        <w:tc>
          <w:tcPr>
            <w:tcW w:type="dxa" w:w="2880"/>
          </w:tcPr>
          <w:p>
            <w:r>
              <w:t>boolean</w:t>
            </w:r>
          </w:p>
        </w:tc>
        <w:tc>
          <w:tcPr>
            <w:tcW w:type="dxa" w:w="2880"/>
          </w:tcPr>
          <w:p>
            <w:r>
              <w:t>Whether the item is flattened.</w:t>
            </w:r>
          </w:p>
        </w:tc>
      </w:tr>
      <w:tr>
        <w:tc>
          <w:tcPr>
            <w:tcW w:type="dxa" w:w="2880"/>
          </w:tcPr>
          <w:p>
            <w:r>
              <w:t>Hidden</w:t>
            </w:r>
          </w:p>
        </w:tc>
        <w:tc>
          <w:tcPr>
            <w:tcW w:type="dxa" w:w="2880"/>
          </w:tcPr>
          <w:p>
            <w:r>
              <w:t>boolean</w:t>
            </w:r>
          </w:p>
        </w:tc>
        <w:tc>
          <w:tcPr>
            <w:tcW w:type="dxa" w:w="2880"/>
          </w:tcPr>
          <w:p>
            <w:r>
              <w:t>Whether the shared link is hidden.</w:t>
            </w:r>
          </w:p>
        </w:tc>
      </w:tr>
      <w:tr>
        <w:tc>
          <w:tcPr>
            <w:tcW w:type="dxa" w:w="2880"/>
          </w:tcPr>
          <w:p>
            <w:r>
              <w:t>Id</w:t>
            </w:r>
          </w:p>
        </w:tc>
        <w:tc>
          <w:tcPr>
            <w:tcW w:type="dxa" w:w="2880"/>
          </w:tcPr>
          <w:p>
            <w:r>
              <w:t>integer (int64)</w:t>
            </w:r>
          </w:p>
        </w:tc>
        <w:tc>
          <w:tcPr>
            <w:tcW w:type="dxa" w:w="2880"/>
          </w:tcPr>
          <w:p>
            <w:r>
              <w:t>Shared link ID.</w:t>
            </w:r>
          </w:p>
        </w:tc>
      </w:tr>
      <w:tr>
        <w:tc>
          <w:tcPr>
            <w:tcW w:type="dxa" w:w="2880"/>
          </w:tcPr>
          <w:p>
            <w:r>
              <w:t>LastClicked</w:t>
            </w:r>
          </w:p>
        </w:tc>
        <w:tc>
          <w:tcPr>
            <w:tcW w:type="dxa" w:w="2880"/>
          </w:tcPr>
          <w:p>
            <w:r>
              <w:t>string (date-time)</w:t>
            </w:r>
          </w:p>
        </w:tc>
        <w:tc>
          <w:tcPr>
            <w:tcW w:type="dxa" w:w="2880"/>
          </w:tcPr>
          <w:p>
            <w:r>
              <w:t>ISO 8601 timestamp when the link was last clicked.</w:t>
            </w:r>
          </w:p>
        </w:tc>
      </w:tr>
      <w:tr>
        <w:tc>
          <w:tcPr>
            <w:tcW w:type="dxa" w:w="2880"/>
          </w:tcPr>
          <w:p>
            <w:r>
              <w:t>LastDownloaded</w:t>
            </w:r>
          </w:p>
        </w:tc>
        <w:tc>
          <w:tcPr>
            <w:tcW w:type="dxa" w:w="2880"/>
          </w:tcPr>
          <w:p>
            <w:r>
              <w:t>string (date-time)</w:t>
            </w:r>
          </w:p>
        </w:tc>
        <w:tc>
          <w:tcPr>
            <w:tcW w:type="dxa" w:w="2880"/>
          </w:tcPr>
          <w:p>
            <w:r>
              <w:t>ISO 8601 timestamp when the link was last downloaded.</w:t>
            </w:r>
          </w:p>
        </w:tc>
      </w:tr>
      <w:tr>
        <w:tc>
          <w:tcPr>
            <w:tcW w:type="dxa" w:w="2880"/>
          </w:tcPr>
          <w:p>
            <w:r>
              <w:t>PasswordProtected</w:t>
            </w:r>
          </w:p>
        </w:tc>
        <w:tc>
          <w:tcPr>
            <w:tcW w:type="dxa" w:w="2880"/>
          </w:tcPr>
          <w:p>
            <w:r>
              <w:t>boolean</w:t>
            </w:r>
          </w:p>
        </w:tc>
        <w:tc>
          <w:tcPr>
            <w:tcW w:type="dxa" w:w="2880"/>
          </w:tcPr>
          <w:p>
            <w:r>
              <w:t>Whether the shared link is password protected.</w:t>
            </w:r>
          </w:p>
        </w:tc>
      </w:tr>
      <w:tr>
        <w:tc>
          <w:tcPr>
            <w:tcW w:type="dxa" w:w="2880"/>
          </w:tcPr>
          <w:p>
            <w:r>
              <w:t>ProjectItemId</w:t>
            </w:r>
          </w:p>
        </w:tc>
        <w:tc>
          <w:tcPr>
            <w:tcW w:type="dxa" w:w="2880"/>
          </w:tcPr>
          <w:p>
            <w:r>
              <w:t>integer</w:t>
            </w:r>
          </w:p>
        </w:tc>
        <w:tc>
          <w:tcPr>
            <w:tcW w:type="dxa" w:w="2880"/>
          </w:tcPr>
          <w:p>
            <w:r>
              <w:t>Project item ID associated with the shared link.</w:t>
            </w:r>
          </w:p>
        </w:tc>
      </w:tr>
      <w:tr>
        <w:tc>
          <w:tcPr>
            <w:tcW w:type="dxa" w:w="2880"/>
          </w:tcPr>
          <w:p>
            <w:r>
              <w:t>PublicProjectId</w:t>
            </w:r>
          </w:p>
        </w:tc>
        <w:tc>
          <w:tcPr>
            <w:tcW w:type="dxa" w:w="2880"/>
          </w:tcPr>
          <w:p>
            <w:r>
              <w:t>string</w:t>
            </w:r>
          </w:p>
        </w:tc>
        <w:tc>
          <w:tcPr>
            <w:tcW w:type="dxa" w:w="2880"/>
          </w:tcPr>
          <w:p>
            <w:r>
              <w:t>Public project identifier.</w:t>
            </w:r>
          </w:p>
        </w:tc>
      </w:tr>
      <w:tr>
        <w:tc>
          <w:tcPr>
            <w:tcW w:type="dxa" w:w="2880"/>
          </w:tcPr>
          <w:p>
            <w:r>
              <w:t>ShareLink</w:t>
            </w:r>
          </w:p>
        </w:tc>
        <w:tc>
          <w:tcPr>
            <w:tcW w:type="dxa" w:w="2880"/>
          </w:tcPr>
          <w:p>
            <w:r>
              <w:t>string</w:t>
            </w:r>
          </w:p>
        </w:tc>
        <w:tc>
          <w:tcPr>
            <w:tcW w:type="dxa" w:w="2880"/>
          </w:tcPr>
          <w:p>
            <w:r>
              <w:t>The shareable link URL/string.</w:t>
            </w:r>
          </w:p>
        </w:tc>
      </w:tr>
      <w:tr>
        <w:tc>
          <w:tcPr>
            <w:tcW w:type="dxa" w:w="2880"/>
          </w:tcPr>
          <w:p>
            <w:r>
              <w:t>SharingUserId</w:t>
            </w:r>
          </w:p>
        </w:tc>
        <w:tc>
          <w:tcPr>
            <w:tcW w:type="dxa" w:w="2880"/>
          </w:tcPr>
          <w:p>
            <w:r>
              <w:t>integer</w:t>
            </w:r>
          </w:p>
        </w:tc>
        <w:tc>
          <w:tcPr>
            <w:tcW w:type="dxa" w:w="2880"/>
          </w:tcPr>
          <w:p>
            <w:r>
              <w:t>ID of the user who shared the link.</w:t>
            </w:r>
          </w:p>
        </w:tc>
      </w:tr>
      <w:tr>
        <w:tc>
          <w:tcPr>
            <w:tcW w:type="dxa" w:w="2880"/>
          </w:tcPr>
          <w:p>
            <w:r>
              <w:t>SharingUserName</w:t>
            </w:r>
          </w:p>
        </w:tc>
        <w:tc>
          <w:tcPr>
            <w:tcW w:type="dxa" w:w="2880"/>
          </w:tcPr>
          <w:p>
            <w:r>
              <w:t>string</w:t>
            </w:r>
          </w:p>
        </w:tc>
        <w:tc>
          <w:tcPr>
            <w:tcW w:type="dxa" w:w="2880"/>
          </w:tcPr>
          <w:p>
            <w:r>
              <w:t>Name of the user who shared the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'https://api.bluebeam.com/publicapi/v1/projects/abc123/sharedlinks/98765' \</w:t>
        <w:br/>
        <w:t xml:space="preserve"> --header 'Accept: application/json'</w:t>
      </w:r>
    </w:p>
    <w:p>
      <w:pPr>
        <w:pStyle w:val="Heading3"/>
      </w:pPr>
      <w:r>
        <w:t>Error Handling</w:t>
      </w:r>
    </w:p>
    <w:p>
      <w:pPr>
        <w:pStyle w:val="ListBullet"/>
      </w:pPr>
      <w:r>
        <w:t>The provided documentation only includes a 200 OK example; other error status codes and bodies were not provided.</w:t>
      </w:r>
    </w:p>
    <w:p>
      <w:pPr>
        <w:pStyle w:val="Heading3"/>
      </w:pPr>
      <w:r>
        <w:t>Related projectSharedLinks actions</w:t>
      </w:r>
    </w:p>
    <w:p>
      <w:pPr>
        <w:pStyle w:val="ListBullet"/>
      </w:pPr>
      <w:r>
        <w:t>[PUT] Update a Project Shared Link — /publicapi/v1/projects/{{projectId}}/sharedlinks/{{id}}</w:t>
      </w:r>
    </w:p>
    <w:p>
      <w:r>
        <w:br w:type="page"/>
      </w:r>
    </w:p>
    <w:p>
      <w:pPr>
        <w:pStyle w:val="Heading2"/>
      </w:pPr>
      <w:r>
        <w:t>86. [PUT] Update a Project Shared Link</w:t>
      </w:r>
    </w:p>
    <w:p>
      <w:r>
        <w:rPr>
          <w:b/>
        </w:rPr>
        <w:t xml:space="preserve">Endpoint: </w:t>
      </w:r>
      <w:r>
        <w:rPr>
          <w:rFonts w:ascii="Courier New" w:hAnsi="Courier New"/>
          <w:sz w:val="18"/>
        </w:rPr>
        <w:t>/publicapi/v1/projects/{{projectId}}/sharedlinks/{{id}}</w:t>
      </w:r>
    </w:p>
    <w:p>
      <w:pPr>
        <w:pStyle w:val="Heading3"/>
      </w:pPr>
      <w:r>
        <w:t>Prerequisites</w:t>
      </w:r>
    </w:p>
    <w:p>
      <w:pPr>
        <w:pStyle w:val="ListBullet"/>
      </w:pPr>
      <w:r>
        <w:t>You must have access to the target project and permission to manage/update shared links within it.</w:t>
      </w:r>
    </w:p>
    <w:p>
      <w:pPr>
        <w:pStyle w:val="Heading3"/>
      </w:pPr>
      <w:r>
        <w:t>Method</w:t>
      </w:r>
    </w:p>
    <w:p>
      <w:r>
        <w:t>PUT</w:t>
      </w:r>
    </w:p>
    <w:p>
      <w:pPr>
        <w:pStyle w:val="Heading3"/>
      </w:pPr>
      <w:r>
        <w:t>URL</w:t>
      </w:r>
    </w:p>
    <w:p>
      <w:r>
        <w:t>https://api.bluebeam.com/publicapi/v1/projects/{{projectId}}/sharedlinks/{{id}}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shared link for a specific project. This can be used to disable a shared link and/or hide it.</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Do not call the API with missing or empty path parameters (e.g., avoid /projects//sharedlinks/).</w:t>
      </w:r>
    </w:p>
    <w:p>
      <w:pPr>
        <w:pStyle w:val="ListBullet"/>
      </w:pPr>
      <w:r>
        <w:t>Always construct the path as /publicapi/v1/projects/{{projectId}}/sharedlinks/{{id}}, where {{projectId}} is a non-empty string and {{id}}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/publicapi/v1/projects/proj_123/sharedlinks/987654</w:t>
        <w:br/>
        <w:t>/publicapi/v1/projects/8d3c2a1f/sharedlinks/1</w:t>
      </w:r>
    </w:p>
    <w:p>
      <w:pPr>
        <w:pStyle w:val="Heading3"/>
      </w:pPr>
      <w:r>
        <w:t>Invalid Examples</w:t>
      </w:r>
    </w:p>
    <w:p>
      <w:r>
        <w:rPr>
          <w:b/>
          <w:color w:val="666666"/>
          <w:sz w:val="16"/>
        </w:rPr>
        <w:t>[http]</w:t>
      </w:r>
    </w:p>
    <w:p>
      <w:pPr>
        <w:shd w:fill="F2F2F2" w:val="clear"/>
      </w:pPr>
      <w:r>
        <w:rPr>
          <w:rFonts w:ascii="Courier New" w:hAnsi="Courier New"/>
          <w:sz w:val="17"/>
        </w:rPr>
        <w:t>/publicapi/v1/projects//sharedlinks/987654</w:t>
        <w:br/>
        <w:t>/publicapi/v1/projects/proj_123/sharedlinks/</w:t>
        <w:br/>
        <w:t>/publicapi/v1/projects/proj_123/sharedlinks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Shared link identifier.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shared link is enabled.</w:t>
            </w:r>
          </w:p>
        </w:tc>
      </w:tr>
      <w:tr>
        <w:tc>
          <w:tcPr>
            <w:tcW w:type="dxa" w:w="2880"/>
          </w:tcPr>
          <w:p>
            <w:r>
              <w:t>Hidden</w:t>
            </w:r>
          </w:p>
        </w:tc>
        <w:tc>
          <w:tcPr>
            <w:tcW w:type="dxa" w:w="2880"/>
          </w:tcPr>
          <w:p>
            <w:r>
              <w:t>boolean</w:t>
            </w:r>
          </w:p>
        </w:tc>
        <w:tc>
          <w:tcPr>
            <w:tcW w:type="dxa" w:w="2880"/>
          </w:tcPr>
          <w:p>
            <w:r>
              <w:t>Whether the shared link is hidden.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'https://api.bluebeam.com/publicapi/v1/projects/proj_123/sharedlinks/987654' \</w:t>
        <w:br/>
        <w:t xml:space="preserve"> --header 'Accept: application/json' \</w:t>
        <w:br/>
        <w:t xml:space="preserve"> --header 'Content-Type: application/json' \</w:t>
        <w:br/>
        <w:t xml:space="preserve"> --data '{</w:t>
        <w:br/>
        <w:t xml:space="preserve"> "Enabled": true,</w:t>
        <w:br/>
        <w:t xml:space="preserve"> "Hidden": true</w:t>
        <w:br/>
        <w:t xml:space="preserve">  }'</w:t>
      </w:r>
    </w:p>
    <w:p>
      <w:pPr>
        <w:pStyle w:val="Heading3"/>
      </w:pPr>
      <w:r>
        <w:t>Example Usage</w:t>
      </w:r>
    </w:p>
    <w:p>
      <w:pPr>
        <w:pStyle w:val="Heading3"/>
      </w:pPr>
      <w:r>
        <w:t>Example 1: Disable a shared link</w:t>
      </w:r>
    </w:p>
    <w:p>
      <w:r>
        <w:rPr>
          <w:b/>
          <w:color w:val="666666"/>
          <w:sz w:val="16"/>
        </w:rPr>
        <w:t>[bash]</w:t>
      </w:r>
    </w:p>
    <w:p>
      <w:pPr>
        <w:shd w:fill="F2F2F2" w:val="clear"/>
      </w:pPr>
      <w:r>
        <w:rPr>
          <w:rFonts w:ascii="Courier New" w:hAnsi="Courier New"/>
          <w:sz w:val="17"/>
        </w:rPr>
        <w:t>curl -i --request PUT 'https://api.bluebeam.com/publicapi/v1/projects/proj_123/sharedlinks/987654' \</w:t>
        <w:br/>
        <w:t xml:space="preserve"> --header 'Accept: application/json' \</w:t>
        <w:br/>
        <w:t xml:space="preserve"> --header 'Content-Type: application/json' \</w:t>
        <w:br/>
        <w:t xml:space="preserve"> --data '{</w:t>
        <w:br/>
        <w:t xml:space="preserve"> "Enabled": false</w:t>
        <w:br/>
        <w:t xml:space="preserve">  }'</w:t>
      </w:r>
    </w:p>
    <w:p>
      <w:pPr>
        <w:pStyle w:val="Heading3"/>
      </w:pPr>
      <w:r>
        <w:t>Example 2: Hide a shared link (keep enabled)</w:t>
      </w:r>
    </w:p>
    <w:p>
      <w:r>
        <w:rPr>
          <w:b/>
          <w:color w:val="666666"/>
          <w:sz w:val="16"/>
        </w:rPr>
        <w:t>[bash]</w:t>
      </w:r>
    </w:p>
    <w:p>
      <w:pPr>
        <w:shd w:fill="F2F2F2" w:val="clear"/>
      </w:pPr>
      <w:r>
        <w:rPr>
          <w:rFonts w:ascii="Courier New" w:hAnsi="Courier New"/>
          <w:sz w:val="17"/>
        </w:rPr>
        <w:t>curl -i --request PUT 'https://api.bluebeam.com/publicapi/v1/projects/proj_123/sharedlinks/987654' \</w:t>
        <w:br/>
        <w:t xml:space="preserve"> --header 'Accept: application/json' \</w:t>
        <w:br/>
        <w:t xml:space="preserve"> --header 'Content-Type: application/json' \</w:t>
        <w:br/>
        <w:t xml:space="preserve"> --data '{</w:t>
        <w:br/>
        <w:t xml:space="preserve"> "Hidden": true</w:t>
        <w:br/>
        <w:t xml:space="preserve">  }'</w:t>
      </w:r>
    </w:p>
    <w:p>
      <w:pPr>
        <w:pStyle w:val="Heading3"/>
      </w:pPr>
      <w:r>
        <w:t>Notes</w:t>
      </w:r>
    </w:p>
    <w:p>
      <w:pPr>
        <w:pStyle w:val="ListBullet"/>
      </w:pPr>
      <w:r>
        <w:t>The documentation lists multiple possible request content types (application/json, application/x-www-form-urlencoded, text/json). This knowledge file uses application/json as the default because the provided sample payload is JSON.</w:t>
      </w:r>
    </w:p>
    <w:p>
      <w:pPr>
        <w:pStyle w:val="ListBullet"/>
      </w:pPr>
      <w:r>
        <w:t>Field names are case-sensitive as shown (Enabled, Hidden).</w:t>
      </w:r>
    </w:p>
    <w:p>
      <w:pPr>
        <w:pStyle w:val="Heading3"/>
      </w:pPr>
      <w:r>
        <w:t>Related projectSharedLinks actions</w:t>
      </w:r>
    </w:p>
    <w:p>
      <w:pPr>
        <w:pStyle w:val="ListBullet"/>
      </w:pPr>
      <w:r>
        <w:t>[GET] Get a Project Shared Link’s Metadata — /publicapi/v1/projects/{{projectId}}/sharedlinks/{{id}}</w:t>
      </w:r>
    </w:p>
    <w:p>
      <w:r>
        <w:br w:type="page"/>
      </w:r>
    </w:p>
    <w:p>
      <w:pPr>
        <w:pStyle w:val="Heading2"/>
      </w:pPr>
      <w:r>
        <w:t>87. [GET] Get a Project User’s Permissions</w:t>
      </w:r>
    </w:p>
    <w:p>
      <w:r>
        <w:rPr>
          <w:b/>
        </w:rPr>
        <w:t xml:space="preserve">Endpoint: </w:t>
      </w:r>
      <w:r>
        <w:rPr>
          <w:rFonts w:ascii="Courier New" w:hAnsi="Courier New"/>
          <w:sz w:val="18"/>
        </w:rPr>
        <w:t>/publicapi/v1/projects/{{projectId}}/users/{{userId}}/permissions</w:t>
      </w:r>
    </w:p>
    <w:p>
      <w:pPr>
        <w:pStyle w:val="Heading3"/>
      </w:pPr>
      <w:r>
        <w:t>Prerequisites</w:t>
      </w:r>
    </w:p>
    <w:p>
      <w:pPr>
        <w:pStyle w:val="ListBullet"/>
      </w:pPr>
      <w:r>
        <w:t>You must have access to the specified project and permission to view user permissions.</w:t>
      </w:r>
    </w:p>
    <w:p>
      <w:pPr>
        <w:pStyle w:val="Heading3"/>
      </w:pPr>
      <w:r>
        <w:t>Method</w:t>
      </w:r>
    </w:p>
    <w:p>
      <w:r>
        <w:t>GET</w:t>
      </w:r>
    </w:p>
    <w:p>
      <w:pPr>
        <w:pStyle w:val="Heading3"/>
      </w:pPr>
      <w:r>
        <w:t>URL</w:t>
      </w:r>
    </w:p>
    <w:p>
      <w:r>
        <w:t>https://api.bluebeam.com/publicapi/v1/projects/{{projectId}}/users/{{userId}}/permissions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permissions assigned to a specific user within a specific project.</w:t>
      </w:r>
    </w:p>
    <w:p>
      <w:pPr>
        <w:pStyle w:val="Heading3"/>
      </w:pPr>
      <w:r>
        <w:t>Enforcement Rules</w:t>
      </w:r>
    </w:p>
    <w:p>
      <w:pPr>
        <w:pStyle w:val="ListBullet"/>
      </w:pPr>
      <w:r>
        <w:t>The projectId path parameter must always be present.</w:t>
      </w:r>
    </w:p>
    <w:p>
      <w:pPr>
        <w:pStyle w:val="ListBullet"/>
      </w:pPr>
      <w:r>
        <w:t>The userId path parameter must always be present.</w:t>
      </w:r>
    </w:p>
    <w:p>
      <w:pPr>
        <w:pStyle w:val="ListBullet"/>
      </w:pPr>
      <w:r>
        <w:t>Always construct the path as /publicapi/v1/projects/{{projectId}}/users/{{userId}}/permissions, where {{projectId}} is a non-empty string and {{userId}} is a non-empty value.</w:t>
      </w:r>
    </w:p>
    <w:p>
      <w:pPr>
        <w:pStyle w:val="ListBullet"/>
      </w:pPr>
      <w:r>
        <w:t>Do not call the API with missing or empty path parameters (e.g., avoid /projects//users//permissions).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/publicapi/v1/projects/abc123/users/987654321/permissions</w:t>
        <w:br/>
        <w:t>/publicapi/v1/projects/PROJECT-001/users/42/permissions</w:t>
      </w:r>
    </w:p>
    <w:p>
      <w:pPr>
        <w:pStyle w:val="Heading3"/>
      </w:pPr>
      <w:r>
        <w:t>Invalid Examples</w:t>
      </w:r>
    </w:p>
    <w:p>
      <w:r>
        <w:rPr>
          <w:b/>
          <w:color w:val="666666"/>
          <w:sz w:val="16"/>
        </w:rPr>
        <w:t>[http]</w:t>
      </w:r>
    </w:p>
    <w:p>
      <w:pPr>
        <w:shd w:fill="F2F2F2" w:val="clear"/>
      </w:pPr>
      <w:r>
        <w:rPr>
          <w:rFonts w:ascii="Courier New" w:hAnsi="Courier New"/>
          <w:sz w:val="17"/>
        </w:rPr>
        <w:t>/publicapi/v1/projects//users/42/permissions</w:t>
        <w:br/>
        <w:t>/publicapi/v1/projects/abc123/users//permissions</w:t>
        <w:br/>
        <w:t>/publicapi/v1/projects/abc123/users/42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userId</w:t>
            </w:r>
          </w:p>
        </w:tc>
        <w:tc>
          <w:tcPr>
            <w:tcW w:type="dxa" w:w="2880"/>
          </w:tcPr>
          <w:p>
            <w:r>
              <w:t>integer (int64)</w:t>
            </w:r>
          </w:p>
        </w:tc>
        <w:tc>
          <w:tcPr>
            <w:tcW w:type="dxa" w:w="2880"/>
          </w:tcPr>
          <w:p>
            <w:r>
              <w:t>User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"ProjectPermissions": [</w:t>
        <w:br/>
        <w:t xml:space="preserve"> {</w:t>
        <w:br/>
        <w:t xml:space="preserve"> "Allow":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ProjectPermissions</w:t>
            </w:r>
          </w:p>
        </w:tc>
        <w:tc>
          <w:tcPr>
            <w:tcW w:type="dxa" w:w="2880"/>
          </w:tcPr>
          <w:p>
            <w:r>
              <w:t>array</w:t>
            </w:r>
          </w:p>
        </w:tc>
        <w:tc>
          <w:tcPr>
            <w:tcW w:type="dxa" w:w="2880"/>
          </w:tcPr>
          <w:p>
            <w:r>
              <w:t>List of permissions for the user in the project.</w:t>
            </w:r>
          </w:p>
        </w:tc>
      </w:tr>
      <w:tr>
        <w:tc>
          <w:tcPr>
            <w:tcW w:type="dxa" w:w="2880"/>
          </w:tcPr>
          <w:p>
            <w:r>
              <w:t>ProjectPermissions[].Allow</w:t>
            </w:r>
          </w:p>
        </w:tc>
        <w:tc>
          <w:tcPr>
            <w:tcW w:type="dxa" w:w="2880"/>
          </w:tcPr>
          <w:p>
            <w:r>
              <w:t>string</w:t>
            </w:r>
          </w:p>
        </w:tc>
        <w:tc>
          <w:tcPr>
            <w:tcW w:type="dxa" w:w="2880"/>
          </w:tcPr>
          <w:p>
            <w:r>
              <w:t>Whether the permission is allowed (exact semantics not specified in source).</w:t>
            </w:r>
          </w:p>
        </w:tc>
      </w:tr>
      <w:tr>
        <w:tc>
          <w:tcPr>
            <w:tcW w:type="dxa" w:w="2880"/>
          </w:tcPr>
          <w:p>
            <w:r>
              <w:t>ProjectPermissions[].Type</w:t>
            </w:r>
          </w:p>
        </w:tc>
        <w:tc>
          <w:tcPr>
            <w:tcW w:type="dxa" w:w="2880"/>
          </w:tcPr>
          <w:p>
            <w:r>
              <w:t>string</w:t>
            </w:r>
          </w:p>
        </w:tc>
        <w:tc>
          <w:tcPr>
            <w:tcW w:type="dxa" w:w="2880"/>
          </w:tcPr>
          <w:p>
            <w:r>
              <w:t>Permission type/category (exact values not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'https://api.bluebeam.com/publicapi/v1/projects/abc123/users/42/permissions' \</w:t>
        <w:br/>
        <w:t xml:space="preserve"> --header 'Accept: application/json'</w:t>
      </w:r>
    </w:p>
    <w:p>
      <w:pPr>
        <w:pStyle w:val="Heading3"/>
      </w:pPr>
      <w:r>
        <w:t>Related projectUserPermissions actions</w:t>
      </w:r>
    </w:p>
    <w:p>
      <w:pPr>
        <w:pStyle w:val="ListBullet"/>
      </w:pPr>
      <w:r>
        <w:t>[PUT] Update a Project User’s Permissions — /publicapi/v1/projects/{{projectId}}/users/{{userId}}/permissions</w:t>
      </w:r>
    </w:p>
    <w:p>
      <w:r>
        <w:br w:type="page"/>
      </w:r>
    </w:p>
    <w:p>
      <w:pPr>
        <w:pStyle w:val="Heading2"/>
      </w:pPr>
      <w:r>
        <w:t>88. [PUT] Update a Project User’s Permissions</w:t>
      </w:r>
    </w:p>
    <w:p>
      <w:r>
        <w:rPr>
          <w:b/>
        </w:rPr>
        <w:t xml:space="preserve">Endpoint: </w:t>
      </w:r>
      <w:r>
        <w:rPr>
          <w:rFonts w:ascii="Courier New" w:hAnsi="Courier New"/>
          <w:sz w:val="18"/>
        </w:rPr>
        <w:t>/publicapi/v1/projects/{{projectId}}/users/{{userId}}/permissions</w:t>
      </w:r>
    </w:p>
    <w:p>
      <w:pPr>
        <w:pStyle w:val="Heading3"/>
      </w:pPr>
      <w:r>
        <w:t>Prerequisites</w:t>
      </w:r>
    </w:p>
    <w:p>
      <w:pPr>
        <w:pStyle w:val="ListBullet"/>
      </w:pPr>
      <w:r>
        <w:t>Must have permission to manage project permissions for the specified project</w:t>
      </w:r>
    </w:p>
    <w:p>
      <w:pPr>
        <w:pStyle w:val="Heading3"/>
      </w:pPr>
      <w:r>
        <w:t>Method</w:t>
      </w:r>
    </w:p>
    <w:p>
      <w:r>
        <w:t>PUT</w:t>
      </w:r>
    </w:p>
    <w:p>
      <w:pPr>
        <w:pStyle w:val="Heading3"/>
      </w:pPr>
      <w:r>
        <w:t>URL</w:t>
      </w:r>
    </w:p>
    <w:p>
      <w:r>
        <w:t>https://api.bluebeam.com/publicapi/v1/projects/{{projectId}}/users/{{userId}}/permissions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user’s permissions within a project. You specify which permission Type to update and whether it should be Allow, Deny, or Default.</w:t>
      </w:r>
    </w:p>
    <w:p>
      <w:pPr>
        <w:pStyle w:val="Heading3"/>
      </w:pPr>
      <w:r>
        <w:t>Enforcement Rules</w:t>
      </w:r>
    </w:p>
    <w:p>
      <w:pPr>
        <w:pStyle w:val="ListBullet"/>
      </w:pPr>
      <w:r>
        <w:t>The projectId path parameter must always be present.</w:t>
      </w:r>
    </w:p>
    <w:p>
      <w:pPr>
        <w:pStyle w:val="ListBullet"/>
      </w:pPr>
      <w:r>
        <w:t>The userId path parameter must always be present.</w:t>
      </w:r>
    </w:p>
    <w:p>
      <w:pPr>
        <w:pStyle w:val="ListBullet"/>
      </w:pPr>
      <w:r>
        <w:t xml:space="preserve">Always construct the path as /publicapi/v1/projects/{{projectId}}/users/{{userId}}/permissions, where: </w:t>
        <w:br/>
        <w:br/>
        <w:t>{{projectId}} is a non-empty string</w:t>
        <w:br/>
        <w:t>{{userId}} is a non-empty integer</w:t>
      </w:r>
    </w:p>
    <w:p>
      <w:pPr>
        <w:pStyle w:val="ListBullet"/>
      </w:pPr>
      <w:r>
        <w:t>Do not call the API with missing or empty path parameters (e.g., avoid /projects//users//permissions).</w:t>
      </w:r>
    </w:p>
    <w:p>
      <w:pPr>
        <w:pStyle w:val="ListBullet"/>
      </w:pPr>
      <w:r>
        <w:t>When executing the action, ensure to send Path Parameters in the URL and not in the body.</w:t>
      </w:r>
    </w:p>
    <w:p>
      <w:pPr>
        <w:pStyle w:val="ListBullet"/>
      </w:pPr>
      <w:r>
        <w:t>This endpoint has no query parameters in the provided documentation; send only the request body fields in the body.</w:t>
      </w:r>
    </w:p>
    <w:p>
      <w:pPr>
        <w:pStyle w:val="Heading3"/>
      </w:pPr>
      <w:r>
        <w:t>Valid Examples</w:t>
      </w:r>
    </w:p>
    <w:p>
      <w:r>
        <w:rPr>
          <w:b/>
          <w:color w:val="666666"/>
          <w:sz w:val="16"/>
        </w:rPr>
        <w:t>[http]</w:t>
      </w:r>
    </w:p>
    <w:p>
      <w:pPr>
        <w:shd w:fill="F2F2F2" w:val="clear"/>
      </w:pPr>
      <w:r>
        <w:rPr>
          <w:rFonts w:ascii="Courier New" w:hAnsi="Courier New"/>
          <w:sz w:val="17"/>
        </w:rPr>
        <w:t>/publicapi/v1/projects/PRJ_123/users/987654/permissions</w:t>
        <w:br/>
        <w:t>/publicapi/v1/projects/abc-def/users/123/permissions</w:t>
      </w:r>
    </w:p>
    <w:p>
      <w:pPr>
        <w:pStyle w:val="Heading3"/>
      </w:pPr>
      <w:r>
        <w:t>Invalid Examples</w:t>
      </w:r>
    </w:p>
    <w:p>
      <w:r>
        <w:rPr>
          <w:b/>
          <w:color w:val="666666"/>
          <w:sz w:val="16"/>
        </w:rPr>
        <w:t>[http]</w:t>
      </w:r>
    </w:p>
    <w:p>
      <w:pPr>
        <w:shd w:fill="F2F2F2" w:val="clear"/>
      </w:pPr>
      <w:r>
        <w:rPr>
          <w:rFonts w:ascii="Courier New" w:hAnsi="Courier New"/>
          <w:sz w:val="17"/>
        </w:rPr>
        <w:t>/publicapi/v1/projects//users/987654/permissions</w:t>
        <w:br/>
        <w:t>/publicapi/v1/projects/PRJ_123/users//permissions</w:t>
        <w:br/>
        <w:t>/publicapi/v1/projects/PRJ_123/users/permissions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userId</w:t>
            </w:r>
          </w:p>
        </w:tc>
        <w:tc>
          <w:tcPr>
            <w:tcW w:type="dxa" w:w="2880"/>
          </w:tcPr>
          <w:p>
            <w:r>
              <w:t>integer (int64)</w:t>
            </w:r>
          </w:p>
        </w:tc>
        <w:tc>
          <w:tcPr>
            <w:tcW w:type="dxa" w:w="2880"/>
          </w:tcPr>
          <w:p>
            <w:r>
              <w:t>User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string</w:t>
            </w:r>
          </w:p>
        </w:tc>
        <w:tc>
          <w:tcPr>
            <w:tcW w:type="dxa" w:w="2880"/>
          </w:tcPr>
          <w:p>
            <w:r>
              <w:t>Permission setting. Allowed values: allow, deny, or default.</w:t>
            </w:r>
          </w:p>
        </w:tc>
      </w:tr>
      <w:tr>
        <w:tc>
          <w:tcPr>
            <w:tcW w:type="dxa" w:w="2880"/>
          </w:tcPr>
          <w:p>
            <w:r>
              <w:t>Type</w:t>
            </w:r>
          </w:p>
        </w:tc>
        <w:tc>
          <w:tcPr>
            <w:tcW w:type="dxa" w:w="2880"/>
          </w:tcPr>
          <w:p>
            <w:r>
              <w:t>string</w:t>
            </w:r>
          </w:p>
        </w:tc>
        <w:tc>
          <w:tcPr>
            <w:tcW w:type="dxa" w:w="2880"/>
          </w:tcPr>
          <w:p>
            <w:r>
              <w:t>Permission type to update. Allowed values: CreateSessions, UndoCheckouts, Invite, ManageParticipants, ManagePermissions, FullControl, ShareItems.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'https://api.bluebeam.com/publicapi/v1/projects/PRJ_123/users/987654/permissions' \</w:t>
        <w:br/>
        <w:t xml:space="preserve"> --header 'Accept: application/json' \</w:t>
        <w:br/>
        <w:t xml:space="preserve"> --header 'Content-Type: application/json' \</w:t>
        <w:br/>
        <w:t xml:space="preserve"> --data '{</w:t>
        <w:br/>
        <w:t xml:space="preserve"> "Allow": "allow",</w:t>
        <w:br/>
        <w:t xml:space="preserve"> "Type": "ManagePermissions"</w:t>
        <w:br/>
        <w:t xml:space="preserve">  }'</w:t>
      </w:r>
    </w:p>
    <w:p>
      <w:pPr>
        <w:pStyle w:val="Heading3"/>
      </w:pPr>
      <w:r>
        <w:t>Example Usage</w:t>
      </w:r>
    </w:p>
    <w:p>
      <w:pPr>
        <w:pStyle w:val="Heading3"/>
      </w:pPr>
      <w:r>
        <w:t>Example 1: Allow the user to invite others</w:t>
      </w:r>
    </w:p>
    <w:p>
      <w:r>
        <w:rPr>
          <w:b/>
          <w:color w:val="666666"/>
          <w:sz w:val="16"/>
        </w:rPr>
        <w:t>[bash]</w:t>
      </w:r>
    </w:p>
    <w:p>
      <w:pPr>
        <w:shd w:fill="F2F2F2" w:val="clear"/>
      </w:pPr>
      <w:r>
        <w:rPr>
          <w:rFonts w:ascii="Courier New" w:hAnsi="Courier New"/>
          <w:sz w:val="17"/>
        </w:rPr>
        <w:t>curl -i --request PUT \</w:t>
        <w:br/>
        <w:t xml:space="preserve"> 'https://api.bluebeam.com/publicapi/v1/projects/PRJ_123/users/987654/permissions' \</w:t>
        <w:br/>
        <w:t xml:space="preserve"> --header 'Accept: application/json' \</w:t>
        <w:br/>
        <w:t xml:space="preserve"> --header 'Content-Type: application/json' \</w:t>
        <w:br/>
        <w:t xml:space="preserve"> --data '{</w:t>
        <w:br/>
        <w:t xml:space="preserve"> "Allow": "allow",</w:t>
        <w:br/>
        <w:t xml:space="preserve"> "Type": "Invite"</w:t>
        <w:br/>
        <w:t xml:space="preserve">  }'</w:t>
      </w:r>
    </w:p>
    <w:p>
      <w:pPr>
        <w:pStyle w:val="Heading3"/>
      </w:pPr>
      <w:r>
        <w:t>Example 2: Deny full control</w:t>
      </w:r>
    </w:p>
    <w:p>
      <w:r>
        <w:rPr>
          <w:b/>
          <w:color w:val="666666"/>
          <w:sz w:val="16"/>
        </w:rPr>
        <w:t>[bash]</w:t>
      </w:r>
    </w:p>
    <w:p>
      <w:pPr>
        <w:shd w:fill="F2F2F2" w:val="clear"/>
      </w:pPr>
      <w:r>
        <w:rPr>
          <w:rFonts w:ascii="Courier New" w:hAnsi="Courier New"/>
          <w:sz w:val="17"/>
        </w:rPr>
        <w:t>curl -i --request PUT \</w:t>
        <w:br/>
        <w:t xml:space="preserve"> 'https://api.bluebeam.com/publicapi/v1/projects/PRJ_123/users/987654/permissions' \</w:t>
        <w:br/>
        <w:t xml:space="preserve"> --header 'Accept: application/json' \</w:t>
        <w:br/>
        <w:t xml:space="preserve"> --header 'Content-Type: application/json' \</w:t>
        <w:br/>
        <w:t xml:space="preserve"> --data '{</w:t>
        <w:br/>
        <w:t xml:space="preserve"> "Allow": "deny",</w:t>
        <w:br/>
        <w:t xml:space="preserve"> "Type": "FullControl"</w:t>
        <w:br/>
        <w:t xml:space="preserve">  }'</w:t>
      </w:r>
    </w:p>
    <w:p>
      <w:pPr>
        <w:pStyle w:val="Heading3"/>
      </w:pPr>
      <w:r>
        <w:t>Example 3: Reset a permission to default</w:t>
      </w:r>
    </w:p>
    <w:p>
      <w:r>
        <w:rPr>
          <w:b/>
          <w:color w:val="666666"/>
          <w:sz w:val="16"/>
        </w:rPr>
        <w:t>[bash]</w:t>
      </w:r>
    </w:p>
    <w:p>
      <w:pPr>
        <w:shd w:fill="F2F2F2" w:val="clear"/>
      </w:pPr>
      <w:r>
        <w:rPr>
          <w:rFonts w:ascii="Courier New" w:hAnsi="Courier New"/>
          <w:sz w:val="17"/>
        </w:rPr>
        <w:t>curl -i --request PUT \</w:t>
        <w:br/>
        <w:t xml:space="preserve"> 'https://api.bluebeam.com/publicapi/v1/projects/PRJ_123/users/987654/permissions' \</w:t>
        <w:br/>
        <w:t xml:space="preserve"> --header 'Accept: application/json' \</w:t>
        <w:br/>
        <w:t xml:space="preserve"> --header 'Content-Type: application/json' \</w:t>
        <w:br/>
        <w:t xml:space="preserve"> --data '{</w:t>
        <w:br/>
        <w:t xml:space="preserve"> "Allow": "default",</w:t>
        <w:br/>
        <w:t xml:space="preserve"> "Type": "ShareItems"</w:t>
        <w:br/>
        <w:t xml:space="preserve">  }'</w:t>
      </w:r>
    </w:p>
    <w:p>
      <w:pPr>
        <w:pStyle w:val="Heading3"/>
      </w:pPr>
      <w:r>
        <w:t>Behavior</w:t>
      </w:r>
    </w:p>
    <w:p>
      <w:pPr>
        <w:pStyle w:val="ListBullet"/>
      </w:pPr>
      <w:r>
        <w:t>Validates projectId and userId from the URL path.</w:t>
      </w:r>
    </w:p>
    <w:p>
      <w:pPr>
        <w:pStyle w:val="ListBullet"/>
      </w:pPr>
      <w:r>
        <w:t>Reads Allow and Type from the request body.</w:t>
      </w:r>
    </w:p>
    <w:p>
      <w:pPr>
        <w:pStyle w:val="ListBullet"/>
      </w:pPr>
      <w:r>
        <w:t>Updates the specified permission setting for the user within the project.</w:t>
      </w:r>
    </w:p>
    <w:p>
      <w:pPr>
        <w:pStyle w:val="ListBullet"/>
      </w:pPr>
      <w:r>
        <w:t>Returns 204 No Content on success.</w:t>
      </w:r>
    </w:p>
    <w:p>
      <w:pPr>
        <w:pStyle w:val="Heading3"/>
      </w:pPr>
      <w:r>
        <w:t>Notes</w:t>
      </w:r>
    </w:p>
    <w:p>
      <w:pPr>
        <w:pStyle w:val="ListBullet"/>
      </w:pPr>
      <w:r>
        <w:t>The documentation indicates multiple possible request content types (application/json, application/x-www-form-urlencoded, text/json), but JSON is used by default here since a JSON payload example is provided.</w:t>
      </w:r>
    </w:p>
    <w:p>
      <w:pPr>
        <w:pStyle w:val="ListBullet"/>
      </w:pPr>
      <w:r>
        <w:t>Permission values must be one of: allow, deny, default.</w:t>
      </w:r>
    </w:p>
    <w:p>
      <w:pPr>
        <w:pStyle w:val="ListBullet"/>
      </w:pPr>
      <w:r>
        <w:t>Permission types must be one of: CreateSessions, UndoCheckouts, Invite, ManageParticipants, ManagePermissions, FullControl, ShareItems.</w:t>
      </w:r>
    </w:p>
    <w:p>
      <w:pPr>
        <w:pStyle w:val="Heading3"/>
      </w:pPr>
      <w:r>
        <w:t>Error Handling</w:t>
      </w:r>
    </w:p>
    <w:p>
      <w:pPr>
        <w:pStyle w:val="ListBullet"/>
      </w:pPr>
      <w:r>
        <w:t>Only a 204 Success response is explicitly documented for this endpoint. Other error status codes (e.g., authentication/authorization failures, validation errors) were not provided in the scraped content.</w:t>
      </w:r>
    </w:p>
    <w:p>
      <w:pPr>
        <w:pStyle w:val="Heading3"/>
      </w:pPr>
      <w:r>
        <w:t>Related projectUserPermissions actions</w:t>
      </w:r>
    </w:p>
    <w:p>
      <w:pPr>
        <w:pStyle w:val="ListBullet"/>
      </w:pPr>
      <w:r>
        <w:t>[GET] Get a Project User’s Permissions — /publicapi/v1/projects/{{projectId}}/users/{{userId}}/permissions</w:t>
      </w:r>
    </w:p>
    <w:p>
      <w:r>
        <w:br w:type="page"/>
      </w:r>
    </w:p>
    <w:p>
      <w:pPr>
        <w:pStyle w:val="Heading2"/>
      </w:pPr>
      <w:r>
        <w:t>89. [POST] Add a User to a Project</w:t>
      </w:r>
    </w:p>
    <w:p>
      <w:r>
        <w:rPr>
          <w:b/>
        </w:rPr>
        <w:t xml:space="preserve">Endpoint: </w:t>
      </w:r>
      <w:r>
        <w:rPr>
          <w:rFonts w:ascii="Courier New" w:hAnsi="Courier New"/>
          <w:sz w:val="18"/>
        </w:rPr>
        <w:t>/publicapi/v1/projects/{{projectId}}/users</w:t>
      </w:r>
    </w:p>
    <w:p>
      <w:pPr>
        <w:pStyle w:val="Heading3"/>
      </w:pPr>
      <w:r>
        <w:t>Prerequisites</w:t>
      </w:r>
    </w:p>
    <w:p>
      <w:pPr>
        <w:pStyle w:val="ListBullet"/>
      </w:pPr>
      <w:r>
        <w:t>Must have access/permissions to add users to the specified project</w:t>
      </w:r>
    </w:p>
    <w:p>
      <w:pPr>
        <w:pStyle w:val="Heading3"/>
      </w:pPr>
      <w:r>
        <w:t>Method</w:t>
      </w:r>
    </w:p>
    <w:p>
      <w:r>
        <w:t>POST</w:t>
      </w:r>
    </w:p>
    <w:p>
      <w:pPr>
        <w:pStyle w:val="Heading3"/>
      </w:pPr>
      <w:r>
        <w:t>URL</w:t>
      </w:r>
    </w:p>
    <w:p>
      <w:r>
        <w:t>https://api.bluebeam.com/publicapi/v1/projects/{{projectId}}/users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to a specific project by projectId. You can optionally include a message and control whether an email invitation/notification is sent.</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/projects//users or /projects/users).</w:t>
      </w:r>
    </w:p>
    <w:p>
      <w:pPr>
        <w:pStyle w:val="ListBullet"/>
      </w:pPr>
      <w:r>
        <w:t>Always construct the path as /publicapi/v1/projects/{{projectId}}/users, where {{projectId}} is a non-empty string.</w:t>
      </w:r>
    </w:p>
    <w:p>
      <w:pPr>
        <w:pStyle w:val="ListBullet"/>
      </w:pPr>
      <w:r>
        <w:t>Do not infer or guess the projectId.</w:t>
      </w:r>
    </w:p>
    <w:p>
      <w:pPr>
        <w:pStyle w:val="ListBullet"/>
      </w:pPr>
      <w:r>
        <w:t>When executing the action, ensure to send Path Parameters in the URL and not in the body.</w:t>
      </w:r>
    </w:p>
    <w:p>
      <w:pPr>
        <w:pStyle w:val="ListBullet"/>
      </w:pPr>
      <w:r>
        <w:t>This endpoint has no documented query parameters; send all inputs in the request body.</w:t>
      </w:r>
    </w:p>
    <w:p>
      <w:pPr>
        <w:pStyle w:val="Heading3"/>
      </w:pPr>
      <w:r>
        <w:t>Valid Examples</w:t>
      </w:r>
    </w:p>
    <w:p>
      <w:r>
        <w:rPr>
          <w:b/>
          <w:color w:val="666666"/>
          <w:sz w:val="16"/>
        </w:rPr>
        <w:t>[http]</w:t>
      </w:r>
    </w:p>
    <w:p>
      <w:pPr>
        <w:shd w:fill="F2F2F2" w:val="clear"/>
      </w:pPr>
      <w:r>
        <w:rPr>
          <w:rFonts w:ascii="Courier New" w:hAnsi="Courier New"/>
          <w:sz w:val="17"/>
        </w:rPr>
        <w:t>/publicapi/v1/projects/12345/users</w:t>
        <w:br/>
        <w:t>/publicapi/v1/projects/a1b2c3d4/users</w:t>
      </w:r>
    </w:p>
    <w:p>
      <w:pPr>
        <w:pStyle w:val="Heading3"/>
      </w:pPr>
      <w:r>
        <w:t>Invalid Examples</w:t>
      </w:r>
    </w:p>
    <w:p>
      <w:r>
        <w:rPr>
          <w:b/>
          <w:color w:val="666666"/>
          <w:sz w:val="16"/>
        </w:rPr>
        <w:t>[http]</w:t>
      </w:r>
    </w:p>
    <w:p>
      <w:pPr>
        <w:shd w:fill="F2F2F2" w:val="clear"/>
      </w:pPr>
      <w:r>
        <w:rPr>
          <w:rFonts w:ascii="Courier New" w:hAnsi="Courier New"/>
          <w:sz w:val="17"/>
        </w:rPr>
        <w:t>/publicapi/v1/projects//users</w:t>
        <w:br/>
        <w:t>/publicapi/v1/projects/users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 to add to the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to include with the add/invite action.</w:t>
            </w:r>
          </w:p>
        </w:tc>
      </w:tr>
      <w:tr>
        <w:tc>
          <w:tcPr>
            <w:tcW w:type="dxa" w:w="2880"/>
          </w:tcPr>
          <w:p>
            <w:r>
              <w:t>SendEmail</w:t>
            </w:r>
          </w:p>
        </w:tc>
        <w:tc>
          <w:tcPr>
            <w:tcW w:type="dxa" w:w="2880"/>
          </w:tcPr>
          <w:p>
            <w:r>
              <w:t>boolean</w:t>
            </w:r>
          </w:p>
        </w:tc>
        <w:tc>
          <w:tcPr>
            <w:tcW w:type="dxa" w:w="2880"/>
          </w:tcPr>
          <w:p>
            <w:r>
              <w:t>Whether to send an email notification/invitation.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'https://api.bluebeam.com/publicapi/v1/projects/12345/users' \</w:t>
        <w:br/>
        <w:t xml:space="preserve"> --header 'Accept: application/json' \</w:t>
        <w:br/>
        <w:t xml:space="preserve"> --header 'Content-Type: application/json' \</w:t>
        <w:br/>
        <w:t xml:space="preserve"> --data '{</w:t>
        <w:br/>
        <w:t xml:space="preserve"> "Email": "user@example.com",</w:t>
        <w:br/>
        <w:t xml:space="preserve"> "Message": "Welcome to the project.",</w:t>
        <w:br/>
        <w:t xml:space="preserve"> "SendEmail": true</w:t>
        <w:br/>
        <w:t xml:space="preserve">  }'</w:t>
      </w:r>
    </w:p>
    <w:p>
      <w:pPr>
        <w:pStyle w:val="Heading3"/>
      </w:pPr>
      <w:r>
        <w:t>Example Usage</w:t>
      </w:r>
    </w:p>
    <w:p>
      <w:pPr>
        <w:pStyle w:val="Heading3"/>
      </w:pPr>
      <w:r>
        <w:t>Example 1: Add user and send email</w:t>
      </w:r>
    </w:p>
    <w:p>
      <w:r>
        <w:rPr>
          <w:b/>
          <w:color w:val="666666"/>
          <w:sz w:val="16"/>
        </w:rPr>
        <w:t>[bash]</w:t>
      </w:r>
    </w:p>
    <w:p>
      <w:pPr>
        <w:shd w:fill="F2F2F2" w:val="clear"/>
      </w:pPr>
      <w:r>
        <w:rPr>
          <w:rFonts w:ascii="Courier New" w:hAnsi="Courier New"/>
          <w:sz w:val="17"/>
        </w:rPr>
        <w:t>curl -i -X POST \</w:t>
        <w:br/>
        <w:t xml:space="preserve"> 'https://api.bluebeam.com/publicapi/v1/projects/12345/users' \</w:t>
        <w:br/>
        <w:t xml:space="preserve"> -H 'Accept: application/json' \</w:t>
        <w:br/>
        <w:t xml:space="preserve"> -H 'Content-Type: application/json' \</w:t>
        <w:br/>
        <w:t xml:space="preserve"> -d '{</w:t>
        <w:br/>
        <w:t xml:space="preserve"> "Email": "user@example.com",</w:t>
        <w:br/>
        <w:t xml:space="preserve"> "Message": "You have been added to the project.",</w:t>
        <w:br/>
        <w:t xml:space="preserve"> "SendEmail": true</w:t>
        <w:br/>
        <w:t xml:space="preserve">  }'</w:t>
      </w:r>
    </w:p>
    <w:p>
      <w:pPr>
        <w:pStyle w:val="Heading3"/>
      </w:pPr>
      <w:r>
        <w:t>Example 2: Add user without sending email</w:t>
      </w:r>
    </w:p>
    <w:p>
      <w:r>
        <w:rPr>
          <w:b/>
          <w:color w:val="666666"/>
          <w:sz w:val="16"/>
        </w:rPr>
        <w:t>[bash]</w:t>
      </w:r>
    </w:p>
    <w:p>
      <w:pPr>
        <w:shd w:fill="F2F2F2" w:val="clear"/>
      </w:pPr>
      <w:r>
        <w:rPr>
          <w:rFonts w:ascii="Courier New" w:hAnsi="Courier New"/>
          <w:sz w:val="17"/>
        </w:rPr>
        <w:t>curl -i -X POST \</w:t>
        <w:br/>
        <w:t xml:space="preserve"> 'https://api.bluebeam.com/publicapi/v1/projects/12345/users' \</w:t>
        <w:br/>
        <w:t xml:space="preserve"> -H 'Accept: application/json' \</w:t>
        <w:br/>
        <w:t xml:space="preserve"> -H 'Content-Type: application/json' \</w:t>
        <w:br/>
        <w:t xml:space="preserve"> -d '{</w:t>
        <w:br/>
        <w:t xml:space="preserve"> "Email": "user@example.com",</w:t>
        <w:br/>
        <w:t xml:space="preserve"> "SendEmail": false</w:t>
        <w:br/>
        <w:t xml:space="preserve">  }'</w:t>
      </w:r>
    </w:p>
    <w:p>
      <w:pPr>
        <w:pStyle w:val="Heading3"/>
      </w:pPr>
      <w:r>
        <w:t>Notes</w:t>
      </w:r>
    </w:p>
    <w:p>
      <w:pPr>
        <w:pStyle w:val="ListBullet"/>
      </w:pPr>
      <w:r>
        <w:t>The documentation lists multiple supported request body content types (application/json, application/x-www-form-urlencoded, text/json). This knowledge file uses application/json by default.</w:t>
      </w:r>
    </w:p>
    <w:p>
      <w:pPr>
        <w:pStyle w:val="Heading3"/>
      </w:pPr>
      <w:r>
        <w:t>Related projectUsers actions</w:t>
      </w:r>
    </w:p>
    <w:p>
      <w:pPr>
        <w:pStyle w:val="ListBullet"/>
      </w:pPr>
      <w:r>
        <w:t>[GET] Get a Project User — /publicapi/v1/projects/{{projectId}}/users/{{id}}</w:t>
      </w:r>
    </w:p>
    <w:p>
      <w:pPr>
        <w:pStyle w:val="ListBullet"/>
      </w:pPr>
      <w:r>
        <w:t>[GET] List a Project’s Users — /publicapi/v1/projects/{{projectId}}/users</w:t>
      </w:r>
    </w:p>
    <w:p>
      <w:pPr>
        <w:pStyle w:val="ListBullet"/>
      </w:pPr>
      <w:r>
        <w:t>[PUT] Update a User in a Project — /publicapi/v1/projects/{{projectId}}/users/{{id}}</w:t>
      </w:r>
    </w:p>
    <w:p>
      <w:r>
        <w:br w:type="page"/>
      </w:r>
    </w:p>
    <w:p>
      <w:pPr>
        <w:pStyle w:val="Heading2"/>
      </w:pPr>
      <w:r>
        <w:t>90. [GET] Get a Project User</w:t>
      </w:r>
    </w:p>
    <w:p>
      <w:r>
        <w:rPr>
          <w:b/>
        </w:rPr>
        <w:t xml:space="preserve">Endpoint: </w:t>
      </w:r>
      <w:r>
        <w:rPr>
          <w:rFonts w:ascii="Courier New" w:hAnsi="Courier New"/>
          <w:sz w:val="18"/>
        </w:rPr>
        <w:t>/publicapi/v1/projects/{{projectId}}/users/{{id}}</w:t>
      </w:r>
    </w:p>
    <w:p>
      <w:pPr>
        <w:pStyle w:val="Heading3"/>
      </w:pPr>
      <w:r>
        <w:t>Prerequisites</w:t>
      </w:r>
    </w:p>
    <w:p>
      <w:pPr>
        <w:pStyle w:val="ListBullet"/>
      </w:pPr>
      <w:r>
        <w:t>Must have access to the target project and permission to view project users</w:t>
      </w:r>
    </w:p>
    <w:p>
      <w:pPr>
        <w:pStyle w:val="Heading3"/>
      </w:pPr>
      <w:r>
        <w:t>Method</w:t>
      </w:r>
    </w:p>
    <w:p>
      <w:r>
        <w:t>GET</w:t>
      </w:r>
    </w:p>
    <w:p>
      <w:pPr>
        <w:pStyle w:val="Heading3"/>
      </w:pPr>
      <w:r>
        <w:t>URL</w:t>
      </w:r>
    </w:p>
    <w:p>
      <w:r>
        <w:t>https://api.bluebeam.com/publicapi/v1/projects/{{projectId}}/users/{{id}}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user belonging to a specific project.</w:t>
      </w:r>
    </w:p>
    <w:p>
      <w:pPr>
        <w:pStyle w:val="Heading3"/>
      </w:pPr>
      <w:r>
        <w:t>Enforcement Rules</w:t>
      </w:r>
    </w:p>
    <w:p>
      <w:pPr>
        <w:pStyle w:val="ListBullet"/>
      </w:pPr>
      <w:r>
        <w:t>The projectId path parameter must always be present and must be a non-empty string.</w:t>
      </w:r>
    </w:p>
    <w:p>
      <w:pPr>
        <w:pStyle w:val="ListBullet"/>
      </w:pPr>
      <w:r>
        <w:t>The id path parameter must always be present and must be a valid integer.</w:t>
      </w:r>
    </w:p>
    <w:p>
      <w:pPr>
        <w:pStyle w:val="ListBullet"/>
      </w:pPr>
      <w:r>
        <w:t>Always construct the path as /publicapi/v1/projects/{{projectId}}/users/{{id}}.</w:t>
      </w:r>
    </w:p>
    <w:p>
      <w:pPr>
        <w:pStyle w:val="ListBullet"/>
      </w:pPr>
      <w:r>
        <w:t>Do not call the API with missing or empty path parameters (e.g., avoid /projects//users/).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/publicapi/v1/projects/abc123/users/42</w:t>
        <w:br/>
        <w:t>/publicapi/v1/projects/9f2c1a/users/1001</w:t>
      </w:r>
    </w:p>
    <w:p>
      <w:pPr>
        <w:pStyle w:val="Heading3"/>
      </w:pPr>
      <w:r>
        <w:t>Invalid Examples</w:t>
      </w:r>
    </w:p>
    <w:p>
      <w:r>
        <w:rPr>
          <w:b/>
          <w:color w:val="666666"/>
          <w:sz w:val="16"/>
        </w:rPr>
        <w:t>[http]</w:t>
      </w:r>
    </w:p>
    <w:p>
      <w:pPr>
        <w:shd w:fill="F2F2F2" w:val="clear"/>
      </w:pPr>
      <w:r>
        <w:rPr>
          <w:rFonts w:ascii="Courier New" w:hAnsi="Courier New"/>
          <w:sz w:val="17"/>
        </w:rPr>
        <w:t>/publicapi/v1/projects//users/42</w:t>
        <w:br/>
        <w:t>/publicapi/v1/projects/abc123/users/</w:t>
        <w:br/>
        <w:t>/publicapi/v1/projects/abc123/users/not-an-integer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User identifier within the project.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"string",</w:t>
        <w:br/>
        <w:t xml:space="preserve"> "Id": 0,</w:t>
        <w:br/>
        <w:t xml:space="preserve"> "IsProjectOwner": true,</w:t>
        <w:br/>
        <w:t xml:space="preserve"> "Name": "string",</w:t>
        <w:br/>
        <w:t xml:space="preserve"> "RestrictedStatus":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Id</w:t>
            </w:r>
          </w:p>
        </w:tc>
        <w:tc>
          <w:tcPr>
            <w:tcW w:type="dxa" w:w="2880"/>
          </w:tcPr>
          <w:p>
            <w:r>
              <w:t>integer</w:t>
            </w:r>
          </w:p>
        </w:tc>
        <w:tc>
          <w:tcPr>
            <w:tcW w:type="dxa" w:w="2880"/>
          </w:tcPr>
          <w:p>
            <w:r>
              <w:t>User ID.</w:t>
            </w:r>
          </w:p>
        </w:tc>
      </w:tr>
      <w:tr>
        <w:tc>
          <w:tcPr>
            <w:tcW w:type="dxa" w:w="2880"/>
          </w:tcPr>
          <w:p>
            <w:r>
              <w:t>IsProjectOwner</w:t>
            </w:r>
          </w:p>
        </w:tc>
        <w:tc>
          <w:tcPr>
            <w:tcW w:type="dxa" w:w="2880"/>
          </w:tcPr>
          <w:p>
            <w:r>
              <w:t>boolean</w:t>
            </w:r>
          </w:p>
        </w:tc>
        <w:tc>
          <w:tcPr>
            <w:tcW w:type="dxa" w:w="2880"/>
          </w:tcPr>
          <w:p>
            <w:r>
              <w:t>Indicates whether the user is the project owner.</w:t>
            </w:r>
          </w:p>
        </w:tc>
      </w:tr>
      <w:tr>
        <w:tc>
          <w:tcPr>
            <w:tcW w:type="dxa" w:w="2880"/>
          </w:tcPr>
          <w:p>
            <w:r>
              <w:t>Name</w:t>
            </w:r>
          </w:p>
        </w:tc>
        <w:tc>
          <w:tcPr>
            <w:tcW w:type="dxa" w:w="2880"/>
          </w:tcPr>
          <w:p>
            <w:r>
              <w:t>string</w:t>
            </w:r>
          </w:p>
        </w:tc>
        <w:tc>
          <w:tcPr>
            <w:tcW w:type="dxa" w:w="2880"/>
          </w:tcPr>
          <w:p>
            <w:r>
              <w:t>User display name.</w:t>
            </w:r>
          </w:p>
        </w:tc>
      </w:tr>
      <w:tr>
        <w:tc>
          <w:tcPr>
            <w:tcW w:type="dxa" w:w="2880"/>
          </w:tcPr>
          <w:p>
            <w:r>
              <w:t>RestrictedStatus</w:t>
            </w:r>
          </w:p>
        </w:tc>
        <w:tc>
          <w:tcPr>
            <w:tcW w:type="dxa" w:w="2880"/>
          </w:tcPr>
          <w:p>
            <w:r>
              <w:t>string</w:t>
            </w:r>
          </w:p>
        </w:tc>
        <w:tc>
          <w:tcPr>
            <w:tcW w:type="dxa" w:w="2880"/>
          </w:tcPr>
          <w:p>
            <w:r>
              <w:t>Restricted status value for the user (exact allowed values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'https://api.bluebeam.com/publicapi/v1/projects/abc123/users/42' \</w:t>
        <w:br/>
        <w:t xml:space="preserve"> --header 'Accept: application/json'</w:t>
      </w:r>
    </w:p>
    <w:p>
      <w:pPr>
        <w:pStyle w:val="Heading3"/>
      </w:pPr>
      <w:r>
        <w:t>Related projectUsers actions</w:t>
      </w:r>
    </w:p>
    <w:p>
      <w:pPr>
        <w:pStyle w:val="ListBullet"/>
      </w:pPr>
      <w:r>
        <w:t>[POST] Add a User to a Project — /publicapi/v1/projects/{{projectId}}/users</w:t>
      </w:r>
    </w:p>
    <w:p>
      <w:pPr>
        <w:pStyle w:val="ListBullet"/>
      </w:pPr>
      <w:r>
        <w:t>[GET] List a Project’s Users — /publicapi/v1/projects/{{projectId}}/users</w:t>
      </w:r>
    </w:p>
    <w:p>
      <w:pPr>
        <w:pStyle w:val="ListBullet"/>
      </w:pPr>
      <w:r>
        <w:t>[PUT] Update a User in a Project — /publicapi/v1/projects/{{projectId}}/users/{{id}}</w:t>
      </w:r>
    </w:p>
    <w:p>
      <w:r>
        <w:br w:type="page"/>
      </w:r>
    </w:p>
    <w:p>
      <w:pPr>
        <w:pStyle w:val="Heading2"/>
      </w:pPr>
      <w:r>
        <w:t>91. [GET] List a Project’s Users</w:t>
      </w:r>
    </w:p>
    <w:p>
      <w:r>
        <w:rPr>
          <w:b/>
        </w:rPr>
        <w:t xml:space="preserve">Endpoint: </w:t>
      </w:r>
      <w:r>
        <w:rPr>
          <w:rFonts w:ascii="Courier New" w:hAnsi="Courier New"/>
          <w:sz w:val="18"/>
        </w:rPr>
        <w:t>/publicapi/v1/projects/{{projectId}}/users</w:t>
      </w:r>
    </w:p>
    <w:p>
      <w:pPr>
        <w:pStyle w:val="Heading3"/>
      </w:pPr>
      <w:r>
        <w:t>Prerequisites</w:t>
      </w:r>
    </w:p>
    <w:p>
      <w:pPr>
        <w:pStyle w:val="ListBullet"/>
      </w:pPr>
      <w:r>
        <w:t>You must have access to the target project.</w:t>
      </w:r>
    </w:p>
    <w:p>
      <w:pPr>
        <w:pStyle w:val="Heading3"/>
      </w:pPr>
      <w:r>
        <w:t>Method</w:t>
      </w:r>
    </w:p>
    <w:p>
      <w:r>
        <w:t>GET</w:t>
      </w:r>
    </w:p>
    <w:p>
      <w:pPr>
        <w:pStyle w:val="Heading3"/>
      </w:pPr>
      <w:r>
        <w:t>URL</w:t>
      </w:r>
    </w:p>
    <w:p>
      <w:r>
        <w:t>https://api.bluebeam.com/publicapi/v1/projects/{{projectId}}/users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users associated with a specified project, with optional pagination and the ability to include pending invites.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/projects//users or /projects/users).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/publicapi/v1/projects/{{projectId}}/users, where {{projectId}} is a non-empty string.</w:t>
      </w:r>
    </w:p>
    <w:p>
      <w:pPr>
        <w:pStyle w:val="Heading3"/>
      </w:pPr>
      <w:r>
        <w:t>Valid Examples</w:t>
      </w:r>
    </w:p>
    <w:p>
      <w:r>
        <w:rPr>
          <w:b/>
          <w:color w:val="666666"/>
          <w:sz w:val="16"/>
        </w:rPr>
        <w:t>[http]</w:t>
      </w:r>
    </w:p>
    <w:p>
      <w:pPr>
        <w:shd w:fill="F2F2F2" w:val="clear"/>
      </w:pPr>
      <w:r>
        <w:rPr>
          <w:rFonts w:ascii="Courier New" w:hAnsi="Courier New"/>
          <w:sz w:val="17"/>
        </w:rPr>
        <w:t>/publicapi/v1/projects/12345/users</w:t>
        <w:br/>
        <w:t>/publicapi/v1/projects/8a7b6c5d-1234-5678-9abc-def012345678/users</w:t>
      </w:r>
    </w:p>
    <w:p>
      <w:pPr>
        <w:pStyle w:val="Heading3"/>
      </w:pPr>
      <w:r>
        <w:t>Invalid Examples</w:t>
      </w:r>
    </w:p>
    <w:p>
      <w:r>
        <w:rPr>
          <w:b/>
          <w:color w:val="666666"/>
          <w:sz w:val="16"/>
        </w:rPr>
        <w:t>[http]</w:t>
      </w:r>
    </w:p>
    <w:p>
      <w:pPr>
        <w:shd w:fill="F2F2F2" w:val="clear"/>
      </w:pPr>
      <w:r>
        <w:rPr>
          <w:rFonts w:ascii="Courier New" w:hAnsi="Courier New"/>
          <w:sz w:val="17"/>
        </w:rPr>
        <w:t>/publicapi/v1/projects//users</w:t>
        <w:br/>
        <w:t>/publicapi/v1/projects/users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Pagination offset.</w:t>
            </w:r>
          </w:p>
        </w:tc>
      </w:tr>
      <w:tr>
        <w:tc>
          <w:tcPr>
            <w:tcW w:type="dxa" w:w="2880"/>
          </w:tcPr>
          <w:p>
            <w:r>
              <w:t>limit</w:t>
            </w:r>
          </w:p>
        </w:tc>
        <w:tc>
          <w:tcPr>
            <w:tcW w:type="dxa" w:w="2880"/>
          </w:tcPr>
          <w:p>
            <w:r>
              <w:t>integer (int32)</w:t>
            </w:r>
          </w:p>
        </w:tc>
        <w:tc>
          <w:tcPr>
            <w:tcW w:type="dxa" w:w="2880"/>
          </w:tcPr>
          <w:p>
            <w:r>
              <w:t>Maximum number of users to return.</w:t>
            </w:r>
          </w:p>
        </w:tc>
      </w:tr>
      <w:tr>
        <w:tc>
          <w:tcPr>
            <w:tcW w:type="dxa" w:w="2880"/>
          </w:tcPr>
          <w:p>
            <w:r>
              <w:t>showPendingInvite</w:t>
            </w:r>
          </w:p>
        </w:tc>
        <w:tc>
          <w:tcPr>
            <w:tcW w:type="dxa" w:w="2880"/>
          </w:tcPr>
          <w:p>
            <w:r>
              <w:t>boolean</w:t>
            </w:r>
          </w:p>
        </w:tc>
        <w:tc>
          <w:tcPr>
            <w:tcW w:type="dxa" w:w="2880"/>
          </w:tcPr>
          <w:p>
            <w:r>
              <w:t>Whether to include users with pending invites.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"ProjectUsers": [</w:t>
        <w:br/>
        <w:t xml:space="preserve"> {</w:t>
        <w:br/>
        <w:t xml:space="preserve"> "Email": "string",</w:t>
        <w:br/>
        <w:t xml:space="preserve"> "Id": 0,</w:t>
        <w:br/>
        <w:t xml:space="preserve"> "IsProjectOwner": true,</w:t>
        <w:br/>
        <w:t xml:space="preserve"> "Name": "string",</w:t>
        <w:br/>
        <w:t xml:space="preserve"> "RestrictedStatus": "string"</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ProjectUsers</w:t>
            </w:r>
          </w:p>
        </w:tc>
        <w:tc>
          <w:tcPr>
            <w:tcW w:type="dxa" w:w="2880"/>
          </w:tcPr>
          <w:p>
            <w:r>
              <w:t>array</w:t>
            </w:r>
          </w:p>
        </w:tc>
        <w:tc>
          <w:tcPr>
            <w:tcW w:type="dxa" w:w="2880"/>
          </w:tcPr>
          <w:p>
            <w:r>
              <w:t>List of project users.</w:t>
            </w:r>
          </w:p>
        </w:tc>
      </w:tr>
      <w:tr>
        <w:tc>
          <w:tcPr>
            <w:tcW w:type="dxa" w:w="2880"/>
          </w:tcPr>
          <w:p>
            <w:r>
              <w:t>ProjectUsers[].Email</w:t>
            </w:r>
          </w:p>
        </w:tc>
        <w:tc>
          <w:tcPr>
            <w:tcW w:type="dxa" w:w="2880"/>
          </w:tcPr>
          <w:p>
            <w:r>
              <w:t>string</w:t>
            </w:r>
          </w:p>
        </w:tc>
        <w:tc>
          <w:tcPr>
            <w:tcW w:type="dxa" w:w="2880"/>
          </w:tcPr>
          <w:p>
            <w:r>
              <w:t>User email address.</w:t>
            </w:r>
          </w:p>
        </w:tc>
      </w:tr>
      <w:tr>
        <w:tc>
          <w:tcPr>
            <w:tcW w:type="dxa" w:w="2880"/>
          </w:tcPr>
          <w:p>
            <w:r>
              <w:t>ProjectUsers[].Id</w:t>
            </w:r>
          </w:p>
        </w:tc>
        <w:tc>
          <w:tcPr>
            <w:tcW w:type="dxa" w:w="2880"/>
          </w:tcPr>
          <w:p>
            <w:r>
              <w:t>integer</w:t>
            </w:r>
          </w:p>
        </w:tc>
        <w:tc>
          <w:tcPr>
            <w:tcW w:type="dxa" w:w="2880"/>
          </w:tcPr>
          <w:p>
            <w:r>
              <w:t>User identifier.</w:t>
            </w:r>
          </w:p>
        </w:tc>
      </w:tr>
      <w:tr>
        <w:tc>
          <w:tcPr>
            <w:tcW w:type="dxa" w:w="2880"/>
          </w:tcPr>
          <w:p>
            <w:r>
              <w:t>ProjectUsers[].IsProjectOwner</w:t>
            </w:r>
          </w:p>
        </w:tc>
        <w:tc>
          <w:tcPr>
            <w:tcW w:type="dxa" w:w="2880"/>
          </w:tcPr>
          <w:p>
            <w:r>
              <w:t>boolean</w:t>
            </w:r>
          </w:p>
        </w:tc>
        <w:tc>
          <w:tcPr>
            <w:tcW w:type="dxa" w:w="2880"/>
          </w:tcPr>
          <w:p>
            <w:r>
              <w:t>Indicates whether the user is the project owner.</w:t>
            </w:r>
          </w:p>
        </w:tc>
      </w:tr>
      <w:tr>
        <w:tc>
          <w:tcPr>
            <w:tcW w:type="dxa" w:w="2880"/>
          </w:tcPr>
          <w:p>
            <w:r>
              <w:t>ProjectUsers[].Name</w:t>
            </w:r>
          </w:p>
        </w:tc>
        <w:tc>
          <w:tcPr>
            <w:tcW w:type="dxa" w:w="2880"/>
          </w:tcPr>
          <w:p>
            <w:r>
              <w:t>string</w:t>
            </w:r>
          </w:p>
        </w:tc>
        <w:tc>
          <w:tcPr>
            <w:tcW w:type="dxa" w:w="2880"/>
          </w:tcPr>
          <w:p>
            <w:r>
              <w:t>User display name.</w:t>
            </w:r>
          </w:p>
        </w:tc>
      </w:tr>
      <w:tr>
        <w:tc>
          <w:tcPr>
            <w:tcW w:type="dxa" w:w="2880"/>
          </w:tcPr>
          <w:p>
            <w:r>
              <w:t>ProjectUsers[].RestrictedStatus</w:t>
            </w:r>
          </w:p>
        </w:tc>
        <w:tc>
          <w:tcPr>
            <w:tcW w:type="dxa" w:w="2880"/>
          </w:tcPr>
          <w:p>
            <w:r>
              <w:t>string</w:t>
            </w:r>
          </w:p>
        </w:tc>
        <w:tc>
          <w:tcPr>
            <w:tcW w:type="dxa" w:w="2880"/>
          </w:tcPr>
          <w:p>
            <w:r>
              <w:t>Restricted status value for the user.</w:t>
            </w:r>
          </w:p>
        </w:tc>
      </w:tr>
      <w:tr>
        <w:tc>
          <w:tcPr>
            <w:tcW w:type="dxa" w:w="2880"/>
          </w:tcPr>
          <w:p>
            <w:r>
              <w:t>TotalCount</w:t>
            </w:r>
          </w:p>
        </w:tc>
        <w:tc>
          <w:tcPr>
            <w:tcW w:type="dxa" w:w="2880"/>
          </w:tcPr>
          <w:p>
            <w:r>
              <w:t>integer</w:t>
            </w:r>
          </w:p>
        </w:tc>
        <w:tc>
          <w:tcPr>
            <w:tcW w:type="dxa" w:w="2880"/>
          </w:tcPr>
          <w:p>
            <w:r>
              <w:t>Total number of users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'https://api.bluebeam.com/publicapi/v1/projects/12345/users?offset=0&amp;limit=50&amp;showPendingInvite=true' \</w:t>
        <w:br/>
        <w:t xml:space="preserve"> --header 'Accept: application/json'</w:t>
      </w:r>
    </w:p>
    <w:p>
      <w:pPr>
        <w:pStyle w:val="Heading3"/>
      </w:pPr>
      <w:r>
        <w:t>Example Usage</w:t>
      </w:r>
    </w:p>
    <w:p>
      <w:pPr>
        <w:pStyle w:val="Heading3"/>
      </w:pPr>
      <w:r>
        <w:t>Example 1: Get first page of users</w:t>
      </w:r>
    </w:p>
    <w:p>
      <w:r>
        <w:rPr>
          <w:b/>
          <w:color w:val="666666"/>
          <w:sz w:val="16"/>
        </w:rPr>
        <w:t>[bash]</w:t>
      </w:r>
    </w:p>
    <w:p>
      <w:pPr>
        <w:shd w:fill="F2F2F2" w:val="clear"/>
      </w:pPr>
      <w:r>
        <w:rPr>
          <w:rFonts w:ascii="Courier New" w:hAnsi="Courier New"/>
          <w:sz w:val="17"/>
        </w:rPr>
        <w:t>curl --location \</w:t>
        <w:br/>
        <w:t xml:space="preserve"> 'https://api.bluebeam.com/publicapi/v1/projects/12345/users?offset=0&amp;limit=25' \</w:t>
        <w:br/>
        <w:t xml:space="preserve"> --header 'Accept: application/json'</w:t>
      </w:r>
    </w:p>
    <w:p>
      <w:pPr>
        <w:pStyle w:val="Heading3"/>
      </w:pPr>
      <w:r>
        <w:t>Example 2: Include pending invites</w:t>
      </w:r>
    </w:p>
    <w:p>
      <w:r>
        <w:rPr>
          <w:b/>
          <w:color w:val="666666"/>
          <w:sz w:val="16"/>
        </w:rPr>
        <w:t>[bash]</w:t>
      </w:r>
    </w:p>
    <w:p>
      <w:pPr>
        <w:shd w:fill="F2F2F2" w:val="clear"/>
      </w:pPr>
      <w:r>
        <w:rPr>
          <w:rFonts w:ascii="Courier New" w:hAnsi="Courier New"/>
          <w:sz w:val="17"/>
        </w:rPr>
        <w:t>curl --location \</w:t>
        <w:br/>
        <w:t xml:space="preserve"> 'https://api.bluebeam.com/publicapi/v1/projects/12345/users?showPendingInvite=true' \</w:t>
        <w:br/>
        <w:t xml:space="preserve"> --header 'Accept: application/json'</w:t>
      </w:r>
    </w:p>
    <w:p>
      <w:pPr>
        <w:pStyle w:val="Heading3"/>
      </w:pPr>
      <w:r>
        <w:t>Notes</w:t>
      </w:r>
    </w:p>
    <w:p>
      <w:pPr>
        <w:pStyle w:val="ListBullet"/>
      </w:pPr>
      <w:r>
        <w:t>This endpoint returns JSON (application/json), and may also be served as text/json per the documentation.</w:t>
      </w:r>
    </w:p>
    <w:p>
      <w:pPr>
        <w:pStyle w:val="Heading3"/>
      </w:pPr>
      <w:r>
        <w:t>Error Handling</w:t>
      </w:r>
    </w:p>
    <w:p>
      <w:pPr>
        <w:pStyle w:val="ListBullet"/>
      </w:pPr>
      <w:r>
        <w:t>Error responses were not included in the scraped content (only 200 OK was provided).</w:t>
      </w:r>
    </w:p>
    <w:p>
      <w:pPr>
        <w:pStyle w:val="Heading3"/>
      </w:pPr>
      <w:r>
        <w:t>Related projectUsers actions</w:t>
      </w:r>
    </w:p>
    <w:p>
      <w:pPr>
        <w:pStyle w:val="ListBullet"/>
      </w:pPr>
      <w:r>
        <w:t>[POST] Add a User to a Project — /publicapi/v1/projects/{{projectId}}/users</w:t>
      </w:r>
    </w:p>
    <w:p>
      <w:pPr>
        <w:pStyle w:val="ListBullet"/>
      </w:pPr>
      <w:r>
        <w:t>[GET] Get a Project User — /publicapi/v1/projects/{{projectId}}/users/{{id}}</w:t>
      </w:r>
    </w:p>
    <w:p>
      <w:pPr>
        <w:pStyle w:val="ListBullet"/>
      </w:pPr>
      <w:r>
        <w:t>[PUT] Update a User in a Project — /publicapi/v1/projects/{{projectId}}/users/{{id}}</w:t>
      </w:r>
    </w:p>
    <w:p>
      <w:r>
        <w:br w:type="page"/>
      </w:r>
    </w:p>
    <w:p>
      <w:pPr>
        <w:pStyle w:val="Heading2"/>
      </w:pPr>
      <w:r>
        <w:t>92. [POST] Invite a User to a Project by Email</w:t>
      </w:r>
    </w:p>
    <w:p>
      <w:r>
        <w:rPr>
          <w:b/>
        </w:rPr>
        <w:t xml:space="preserve">Endpoint: </w:t>
      </w:r>
      <w:r>
        <w:rPr>
          <w:rFonts w:ascii="Courier New" w:hAnsi="Courier New"/>
          <w:sz w:val="18"/>
        </w:rPr>
        <w:t>/publicapi/v1/projects/{{projectId}}/invite</w:t>
      </w:r>
    </w:p>
    <w:p>
      <w:pPr>
        <w:pStyle w:val="Heading3"/>
      </w:pPr>
      <w:r>
        <w:t>Prerequisites</w:t>
      </w:r>
    </w:p>
    <w:p>
      <w:pPr>
        <w:pStyle w:val="ListBullet"/>
      </w:pPr>
      <w:r>
        <w:t>You must have permission to invite users to the specified project.</w:t>
      </w:r>
    </w:p>
    <w:p>
      <w:pPr>
        <w:pStyle w:val="Heading3"/>
      </w:pPr>
      <w:r>
        <w:t>Method</w:t>
      </w:r>
    </w:p>
    <w:p>
      <w:r>
        <w:t>POST</w:t>
      </w:r>
    </w:p>
    <w:p>
      <w:pPr>
        <w:pStyle w:val="Heading3"/>
      </w:pPr>
      <w:r>
        <w:t>URL</w:t>
      </w:r>
    </w:p>
    <w:p>
      <w:r>
        <w:t>https://api.bluebeam.com/publicapi/v1/projects/{{projectId}}/invite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user to a specific project by sending an email invitation. You can optionally include a message in the invitation.</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/projects//invite).</w:t>
      </w:r>
    </w:p>
    <w:p>
      <w:pPr>
        <w:pStyle w:val="ListBullet"/>
      </w:pPr>
      <w:r>
        <w:t>Always construct the path as /publicapi/v1/projects/{{projectId}}/invite,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/publicapi/v1/projects/12345/invite</w:t>
        <w:br/>
        <w:t>/publicapi/v1/projects/9f2c1a77-2b1e-4c21-9c9f-8a6d2b9b1a10/invite</w:t>
      </w:r>
    </w:p>
    <w:p>
      <w:pPr>
        <w:pStyle w:val="Heading3"/>
      </w:pPr>
      <w:r>
        <w:t>Invalid Examples</w:t>
      </w:r>
    </w:p>
    <w:p>
      <w:r>
        <w:rPr>
          <w:b/>
          <w:color w:val="666666"/>
          <w:sz w:val="16"/>
        </w:rPr>
        <w:t>[http]</w:t>
      </w:r>
    </w:p>
    <w:p>
      <w:pPr>
        <w:shd w:fill="F2F2F2" w:val="clear"/>
      </w:pPr>
      <w:r>
        <w:rPr>
          <w:rFonts w:ascii="Courier New" w:hAnsi="Courier New"/>
          <w:sz w:val="17"/>
        </w:rPr>
        <w:t>/publicapi/v1/projects//invite</w:t>
        <w:br/>
        <w:t>/publicapi/v1/projects/invite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invite the user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 to invite.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to include with the invitation.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'https://api.bluebeam.com/publicapi/v1/projects/12345/invite' \</w:t>
        <w:br/>
        <w:t xml:space="preserve"> --header 'Accept: application/json' \</w:t>
        <w:br/>
        <w:t xml:space="preserve"> --header 'Content-Type: application/json' \</w:t>
        <w:br/>
        <w:t xml:space="preserve"> --data '{</w:t>
        <w:br/>
        <w:t xml:space="preserve"> "Email": "invitee@example.com",</w:t>
        <w:br/>
        <w:t xml:space="preserve"> "Message": "You have been invited to collaborate on this project."</w:t>
        <w:br/>
        <w:t xml:space="preserve">  }'</w:t>
      </w:r>
    </w:p>
    <w:p>
      <w:pPr>
        <w:pStyle w:val="Heading3"/>
      </w:pPr>
      <w:r>
        <w:t>Example Usage</w:t>
      </w:r>
    </w:p>
    <w:p>
      <w:pPr>
        <w:pStyle w:val="Heading3"/>
      </w:pPr>
      <w:r>
        <w:t>Example 1: Invite a user with a message</w:t>
      </w:r>
    </w:p>
    <w:p>
      <w:r>
        <w:rPr>
          <w:b/>
          <w:color w:val="666666"/>
          <w:sz w:val="16"/>
        </w:rPr>
        <w:t>[bash]</w:t>
      </w:r>
    </w:p>
    <w:p>
      <w:pPr>
        <w:shd w:fill="F2F2F2" w:val="clear"/>
      </w:pPr>
      <w:r>
        <w:rPr>
          <w:rFonts w:ascii="Courier New" w:hAnsi="Courier New"/>
          <w:sz w:val="17"/>
        </w:rPr>
        <w:t>curl -i --request POST 'https://api.bluebeam.com/publicapi/v1/projects/12345/invite' \</w:t>
        <w:br/>
        <w:t xml:space="preserve"> --header 'Accept: application/json' \</w:t>
        <w:br/>
        <w:t xml:space="preserve"> --header 'Content-Type: application/json' \</w:t>
        <w:br/>
        <w:t xml:space="preserve"> --data '{</w:t>
        <w:br/>
        <w:t xml:space="preserve"> "Email": "invitee@example.com",</w:t>
        <w:br/>
        <w:t xml:space="preserve"> "Message": "Please join the project and review the latest documents."</w:t>
        <w:br/>
        <w:t xml:space="preserve">  }'</w:t>
      </w:r>
    </w:p>
    <w:p>
      <w:pPr>
        <w:pStyle w:val="Heading3"/>
      </w:pPr>
      <w:r>
        <w:t>Example 2: Invite a user without a message</w:t>
      </w:r>
    </w:p>
    <w:p>
      <w:r>
        <w:rPr>
          <w:b/>
          <w:color w:val="666666"/>
          <w:sz w:val="16"/>
        </w:rPr>
        <w:t>[bash]</w:t>
      </w:r>
    </w:p>
    <w:p>
      <w:pPr>
        <w:shd w:fill="F2F2F2" w:val="clear"/>
      </w:pPr>
      <w:r>
        <w:rPr>
          <w:rFonts w:ascii="Courier New" w:hAnsi="Courier New"/>
          <w:sz w:val="17"/>
        </w:rPr>
        <w:t>curl -i --request POST 'https://api.bluebeam.com/publicapi/v1/projects/12345/invite' \</w:t>
        <w:br/>
        <w:t xml:space="preserve"> --header 'Accept: application/json' \</w:t>
        <w:br/>
        <w:t xml:space="preserve"> --header 'Content-Type: application/json' \</w:t>
        <w:br/>
        <w:t xml:space="preserve"> --data '{</w:t>
        <w:br/>
        <w:t xml:space="preserve"> "Email": "invitee@example.com"</w:t>
        <w:br/>
        <w:t xml:space="preserve">  }'</w:t>
      </w:r>
    </w:p>
    <w:p>
      <w:pPr>
        <w:pStyle w:val="Heading3"/>
      </w:pPr>
      <w:r>
        <w:t>Notes</w:t>
      </w:r>
    </w:p>
    <w:p>
      <w:pPr>
        <w:pStyle w:val="ListBullet"/>
      </w:pPr>
      <w:r>
        <w:t>The documentation indicates the request body may also be sent as application/x-www-form-urlencoded or text/json, but application/json is used by default here.</w:t>
      </w:r>
    </w:p>
    <w:p>
      <w:pPr>
        <w:pStyle w:val="ListBullet"/>
      </w:pPr>
      <w:r>
        <w:t>Field names are case-sensitive as shown (Email, Message).</w:t>
      </w:r>
    </w:p>
    <w:p>
      <w:pPr>
        <w:pStyle w:val="Heading3"/>
      </w:pPr>
      <w:r>
        <w:t>Related projects actions</w:t>
      </w:r>
    </w:p>
    <w:p>
      <w:pPr>
        <w:pStyle w:val="ListBullet"/>
      </w:pPr>
      <w:r>
        <w:t>[POST] Create a Project — /publicapi/v1/projects</w:t>
      </w:r>
    </w:p>
    <w:p>
      <w:pPr>
        <w:pStyle w:val="ListBullet"/>
      </w:pPr>
      <w:r>
        <w:t>[DELETE] Delete a Project — /publicapi/v1/projects/{{id}}</w:t>
      </w:r>
    </w:p>
    <w:p>
      <w:pPr>
        <w:pStyle w:val="ListBullet"/>
      </w:pPr>
      <w:r>
        <w:t>[GET] Get a Project — /publicapi/v1/projects/{{id}}</w:t>
      </w:r>
    </w:p>
    <w:p>
      <w:pPr>
        <w:pStyle w:val="ListBullet"/>
      </w:pPr>
      <w:r>
        <w:t>[GET] List Projects — /publicapi/v1/projects</w:t>
      </w:r>
    </w:p>
    <w:p>
      <w:pPr>
        <w:pStyle w:val="ListBullet"/>
      </w:pPr>
      <w:r>
        <w:t>[PUT] Update a Project — /publicapi/v1/projects/{{id}}</w:t>
      </w:r>
    </w:p>
    <w:p>
      <w:r>
        <w:br w:type="page"/>
      </w:r>
    </w:p>
    <w:p>
      <w:pPr>
        <w:pStyle w:val="Heading2"/>
      </w:pPr>
      <w:r>
        <w:t>93. [DELETE] Remove a User from a Project</w:t>
      </w:r>
    </w:p>
    <w:p>
      <w:r>
        <w:rPr>
          <w:b/>
        </w:rPr>
        <w:t xml:space="preserve">Endpoint: </w:t>
      </w:r>
      <w:r>
        <w:rPr>
          <w:rFonts w:ascii="Courier New" w:hAnsi="Courier New"/>
          <w:sz w:val="18"/>
        </w:rPr>
        <w:t>/publicapi/v1/projects/{{projectId}}/users/{{id}}</w:t>
      </w:r>
    </w:p>
    <w:p>
      <w:pPr>
        <w:pStyle w:val="Heading3"/>
      </w:pPr>
      <w:r>
        <w:t>Prerequisites</w:t>
      </w:r>
    </w:p>
    <w:p>
      <w:pPr>
        <w:pStyle w:val="ListBullet"/>
      </w:pPr>
      <w:r>
        <w:t>You must have permission to manage the project’s users.</w:t>
      </w:r>
    </w:p>
    <w:p>
      <w:pPr>
        <w:pStyle w:val="Heading3"/>
      </w:pPr>
      <w:r>
        <w:t>Method</w:t>
      </w:r>
    </w:p>
    <w:p>
      <w:r>
        <w:t>DELETE</w:t>
      </w:r>
    </w:p>
    <w:p>
      <w:pPr>
        <w:pStyle w:val="Heading3"/>
      </w:pPr>
      <w:r>
        <w:t>URL</w:t>
      </w:r>
    </w:p>
    <w:p>
      <w:r>
        <w:t>https://api.bluebeam.com/publicapi/v1/projects/{{projectId}}/users/{{id}}</w:t>
      </w:r>
    </w:p>
    <w:p>
      <w:pPr>
        <w:pStyle w:val="Heading3"/>
      </w:pPr>
      <w:r>
        <w:t>Description</w:t>
      </w:r>
    </w:p>
    <w:p>
      <w:r>
        <w:t>Removes a specified user from a specific project. Removing a user from a project does not prevent them from re-joining if the project has open access.</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/publicapi/v1/projects/{{projectId}}/users/{{id}}, where both {{projectId}} and {{id}} are non-empty.</w:t>
      </w:r>
    </w:p>
    <w:p>
      <w:pPr>
        <w:pStyle w:val="ListBullet"/>
      </w:pPr>
      <w:r>
        <w:t>Do not call the API with missing or empty path parameters (e.g., avoid /projects//users/).</w:t>
      </w:r>
    </w:p>
    <w:p>
      <w:pPr>
        <w:pStyle w:val="ListBullet"/>
      </w:pPr>
      <w:r>
        <w:t>Do not infer or guess projectId or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/publicapi/v1/projects/abc123/users/987654</w:t>
        <w:br/>
        <w:t>/publicapi/v1/projects/550e8400-e29b-41d4-a716-446655440000/users/123</w:t>
      </w:r>
    </w:p>
    <w:p>
      <w:pPr>
        <w:pStyle w:val="Heading3"/>
      </w:pPr>
      <w:r>
        <w:t>Invalid Examples</w:t>
      </w:r>
    </w:p>
    <w:p>
      <w:r>
        <w:rPr>
          <w:b/>
          <w:color w:val="666666"/>
          <w:sz w:val="16"/>
        </w:rPr>
        <w:t>[http]</w:t>
      </w:r>
    </w:p>
    <w:p>
      <w:pPr>
        <w:shd w:fill="F2F2F2" w:val="clear"/>
      </w:pPr>
      <w:r>
        <w:rPr>
          <w:rFonts w:ascii="Courier New" w:hAnsi="Courier New"/>
          <w:sz w:val="17"/>
        </w:rPr>
        <w:t>/publicapi/v1/projects//users/123</w:t>
        <w:br/>
        <w:t>/publicapi/v1/projects/abc123/users/</w:t>
        <w:br/>
        <w:t>/publicapi/v1/projects/abc123/users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as a path parameter in the URL.</w:t>
            </w:r>
          </w:p>
        </w:tc>
      </w:tr>
      <w:tr>
        <w:tc>
          <w:tcPr>
            <w:tcW w:type="dxa" w:w="2880"/>
          </w:tcPr>
          <w:p>
            <w:r>
              <w:t>id</w:t>
            </w:r>
          </w:p>
        </w:tc>
        <w:tc>
          <w:tcPr>
            <w:tcW w:type="dxa" w:w="2880"/>
          </w:tcPr>
          <w:p>
            <w:r>
              <w:t>integer (int64)</w:t>
            </w:r>
          </w:p>
        </w:tc>
        <w:tc>
          <w:tcPr>
            <w:tcW w:type="dxa" w:w="2880"/>
          </w:tcPr>
          <w:p>
            <w:r>
              <w:t>The user ID to remove from the project.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'https://api.bluebeam.com/publicapi/v1/projects/abc123/users/987654' \</w:t>
        <w:br/>
        <w:t xml:space="preserve"> --header 'Accept: application/json'</w:t>
      </w:r>
    </w:p>
    <w:p>
      <w:pPr>
        <w:pStyle w:val="Heading3"/>
      </w:pPr>
      <w:r>
        <w:t>Notes</w:t>
      </w:r>
    </w:p>
    <w:p>
      <w:pPr>
        <w:pStyle w:val="ListBullet"/>
      </w:pPr>
      <w:r>
        <w:t>Removing a user from a project does not prevent them from re-joining if the project has open access.</w:t>
      </w:r>
    </w:p>
    <w:p>
      <w:r>
        <w:br w:type="page"/>
      </w:r>
    </w:p>
    <w:p>
      <w:pPr>
        <w:pStyle w:val="Heading2"/>
      </w:pPr>
      <w:r>
        <w:t>94. [PUT] Update a User in a Project</w:t>
      </w:r>
    </w:p>
    <w:p>
      <w:r>
        <w:rPr>
          <w:b/>
        </w:rPr>
        <w:t xml:space="preserve">Endpoint: </w:t>
      </w:r>
      <w:r>
        <w:rPr>
          <w:rFonts w:ascii="Courier New" w:hAnsi="Courier New"/>
          <w:sz w:val="18"/>
        </w:rPr>
        <w:t>/publicapi/v1/projects/{{projectId}}/users/{{id}}</w:t>
      </w:r>
    </w:p>
    <w:p>
      <w:pPr>
        <w:pStyle w:val="Heading3"/>
      </w:pPr>
      <w:r>
        <w:t>Prerequisites</w:t>
      </w:r>
    </w:p>
    <w:p>
      <w:pPr>
        <w:pStyle w:val="ListBullet"/>
      </w:pPr>
      <w:r>
        <w:t>You must have access to the target project and permission to update project users.</w:t>
      </w:r>
    </w:p>
    <w:p>
      <w:pPr>
        <w:pStyle w:val="Heading3"/>
      </w:pPr>
      <w:r>
        <w:t>Method</w:t>
      </w:r>
    </w:p>
    <w:p>
      <w:r>
        <w:t>PUT</w:t>
      </w:r>
    </w:p>
    <w:p>
      <w:pPr>
        <w:pStyle w:val="Heading3"/>
      </w:pPr>
      <w:r>
        <w:t>URL</w:t>
      </w:r>
    </w:p>
    <w:p>
      <w:r>
        <w:t>https://api.bluebeam.com/publicapi/v1/projects/{{projectId}}/users/{{id}}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user’s settings within a specific project. Setting RestrictedStatus to Pending will prompt the project owner to decide on the user’s access on their next login.</w:t>
      </w:r>
    </w:p>
    <w:p>
      <w:pPr>
        <w:pStyle w:val="Heading3"/>
      </w:pPr>
      <w:r>
        <w:t>Enforcement Rules</w:t>
      </w:r>
    </w:p>
    <w:p>
      <w:pPr>
        <w:pStyle w:val="ListBullet"/>
      </w:pPr>
      <w:r>
        <w:t>The projectId path parameter must always be present.</w:t>
      </w:r>
    </w:p>
    <w:p>
      <w:pPr>
        <w:pStyle w:val="ListBullet"/>
      </w:pPr>
      <w:r>
        <w:t>The id path parameter must always be present.</w:t>
      </w:r>
    </w:p>
    <w:p>
      <w:pPr>
        <w:pStyle w:val="ListBullet"/>
      </w:pPr>
      <w:r>
        <w:t>Always construct the path as /publicapi/v1/projects/{{projectId}}/users/{{id}}, where {{projectId}} is a non-empty string and {{id}} is a non-empty value.</w:t>
      </w:r>
    </w:p>
    <w:p>
      <w:pPr>
        <w:pStyle w:val="ListBullet"/>
      </w:pPr>
      <w:r>
        <w:t>Do not call the API with missing or empty path parameters (e.g., avoid /projects//users/).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/publicapi/v1/projects/PRJ_123/users/987654</w:t>
        <w:br/>
        <w:t>/publicapi/v1/projects/550e8400-e29b-41d4-a716-446655440000/users/123</w:t>
      </w:r>
    </w:p>
    <w:p>
      <w:pPr>
        <w:pStyle w:val="Heading3"/>
      </w:pPr>
      <w:r>
        <w:t>Invalid Examples</w:t>
      </w:r>
    </w:p>
    <w:p>
      <w:r>
        <w:rPr>
          <w:b/>
          <w:color w:val="666666"/>
          <w:sz w:val="16"/>
        </w:rPr>
        <w:t>[http]</w:t>
      </w:r>
    </w:p>
    <w:p>
      <w:pPr>
        <w:shd w:fill="F2F2F2" w:val="clear"/>
      </w:pPr>
      <w:r>
        <w:rPr>
          <w:rFonts w:ascii="Courier New" w:hAnsi="Courier New"/>
          <w:sz w:val="17"/>
        </w:rPr>
        <w:t>/publicapi/v1/projects//users/987654</w:t>
        <w:br/>
        <w:t>/publicapi/v1/projects/PRJ_123/users/</w:t>
        <w:br/>
        <w:t>/publicapi/v1/projects/PRJ_123/users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r>
        <w:tc>
          <w:tcPr>
            <w:tcW w:type="dxa" w:w="2880"/>
          </w:tcPr>
          <w:p>
            <w:r>
              <w:t>id</w:t>
            </w:r>
          </w:p>
        </w:tc>
        <w:tc>
          <w:tcPr>
            <w:tcW w:type="dxa" w:w="2880"/>
          </w:tcPr>
          <w:p>
            <w:r>
              <w:t>integer (int64)</w:t>
            </w:r>
          </w:p>
        </w:tc>
        <w:tc>
          <w:tcPr>
            <w:tcW w:type="dxa" w:w="2880"/>
          </w:tcPr>
          <w:p>
            <w:r>
              <w:t>The user’s identifier within the project. Sent in the URL path.</w:t>
            </w:r>
          </w:p>
        </w:tc>
      </w:tr>
    </w:tbl>
    <w:p/>
    <w:p>
      <w:pPr>
        <w:pStyle w:val="Heading3"/>
      </w:pPr>
      <w:r>
        <w:t>Request Body</w:t>
      </w:r>
    </w:p>
    <w:p>
      <w:r>
        <w:t>Content types shown in the source include application/json, application/x-www-form-urlencoded, and text/json. This knowledge file documents the JSON shape.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RestrictedStatus</w:t>
            </w:r>
          </w:p>
        </w:tc>
        <w:tc>
          <w:tcPr>
            <w:tcW w:type="dxa" w:w="2880"/>
          </w:tcPr>
          <w:p>
            <w:r>
              <w:t>string</w:t>
            </w:r>
          </w:p>
        </w:tc>
        <w:tc>
          <w:tcPr>
            <w:tcW w:type="dxa" w:w="2880"/>
          </w:tcPr>
          <w:p>
            <w:r>
              <w:t>Possible values: Allow, Deny, Pending. If set to Pending, the project owner will be asked to decide on the user’s next login.</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'https://api.bluebeam.com/publicapi/v1/projects/PRJ_123/users/987654' \</w:t>
        <w:br/>
        <w:t xml:space="preserve"> -H 'Accept: application/json' \</w:t>
        <w:br/>
        <w:t xml:space="preserve"> -H 'Content-Type: application/json' \</w:t>
        <w:br/>
        <w:t xml:space="preserve"> --data '{</w:t>
        <w:br/>
        <w:t xml:space="preserve"> "RestrictedStatus": "Pending"</w:t>
        <w:br/>
        <w:t xml:space="preserve">  }'</w:t>
      </w:r>
    </w:p>
    <w:p>
      <w:pPr>
        <w:pStyle w:val="Heading3"/>
      </w:pPr>
      <w:r>
        <w:t>Example Usage</w:t>
      </w:r>
    </w:p>
    <w:p>
      <w:pPr>
        <w:pStyle w:val="Heading3"/>
      </w:pPr>
      <w:r>
        <w:t>Example 1: Allow user access</w:t>
      </w:r>
    </w:p>
    <w:p>
      <w:r>
        <w:rPr>
          <w:b/>
          <w:color w:val="666666"/>
          <w:sz w:val="16"/>
        </w:rPr>
        <w:t>[bash]</w:t>
      </w:r>
    </w:p>
    <w:p>
      <w:pPr>
        <w:shd w:fill="F2F2F2" w:val="clear"/>
      </w:pPr>
      <w:r>
        <w:rPr>
          <w:rFonts w:ascii="Courier New" w:hAnsi="Courier New"/>
          <w:sz w:val="17"/>
        </w:rPr>
        <w:t>curl -i -X PUT \</w:t>
        <w:br/>
        <w:t xml:space="preserve"> 'https://api.bluebeam.com/publicapi/v1/projects/PRJ_123/users/987654' \</w:t>
        <w:br/>
        <w:t xml:space="preserve"> -H 'Accept: application/json' \</w:t>
        <w:br/>
        <w:t xml:space="preserve"> -H 'Content-Type: application/json' \</w:t>
        <w:br/>
        <w:t xml:space="preserve"> --data '{</w:t>
        <w:br/>
        <w:t xml:space="preserve"> "RestrictedStatus": "Allow"</w:t>
        <w:br/>
        <w:t xml:space="preserve">  }'</w:t>
      </w:r>
    </w:p>
    <w:p>
      <w:pPr>
        <w:pStyle w:val="Heading3"/>
      </w:pPr>
      <w:r>
        <w:t>Example 2: Deny user access</w:t>
      </w:r>
    </w:p>
    <w:p>
      <w:r>
        <w:rPr>
          <w:b/>
          <w:color w:val="666666"/>
          <w:sz w:val="16"/>
        </w:rPr>
        <w:t>[bash]</w:t>
      </w:r>
    </w:p>
    <w:p>
      <w:pPr>
        <w:shd w:fill="F2F2F2" w:val="clear"/>
      </w:pPr>
      <w:r>
        <w:rPr>
          <w:rFonts w:ascii="Courier New" w:hAnsi="Courier New"/>
          <w:sz w:val="17"/>
        </w:rPr>
        <w:t>curl -i -X PUT \</w:t>
        <w:br/>
        <w:t xml:space="preserve"> 'https://api.bluebeam.com/publicapi/v1/projects/PRJ_123/users/987654' \</w:t>
        <w:br/>
        <w:t xml:space="preserve"> -H 'Accept: application/json' \</w:t>
        <w:br/>
        <w:t xml:space="preserve"> -H 'Content-Type: application/json' \</w:t>
        <w:br/>
        <w:t xml:space="preserve"> --data '{</w:t>
        <w:br/>
        <w:t xml:space="preserve"> "RestrictedStatus": "Deny"</w:t>
        <w:br/>
        <w:t xml:space="preserve">  }'</w:t>
      </w:r>
    </w:p>
    <w:p>
      <w:pPr>
        <w:pStyle w:val="Heading3"/>
      </w:pPr>
      <w:r>
        <w:t>Notes</w:t>
      </w:r>
    </w:p>
    <w:p>
      <w:pPr>
        <w:pStyle w:val="ListBullet"/>
      </w:pPr>
      <w:r>
        <w:t>A 204 response indicates the update succeeded and there is no response body.</w:t>
      </w:r>
    </w:p>
    <w:p>
      <w:pPr>
        <w:pStyle w:val="ListBullet"/>
      </w:pPr>
      <w:r>
        <w:t>Only RestrictedStatus is documented in the scraped content; no other updatable fields are specified.</w:t>
      </w:r>
    </w:p>
    <w:p>
      <w:pPr>
        <w:pStyle w:val="Heading3"/>
      </w:pPr>
      <w:r>
        <w:t>Error Handling</w:t>
      </w:r>
    </w:p>
    <w:p>
      <w:r>
        <w:t>Error responses were not provided in the scraped content, so they are not documented here.</w:t>
      </w:r>
    </w:p>
    <w:p>
      <w:pPr>
        <w:pStyle w:val="Heading3"/>
      </w:pPr>
      <w:r>
        <w:t>Related projectUsers actions</w:t>
      </w:r>
    </w:p>
    <w:p>
      <w:pPr>
        <w:pStyle w:val="ListBullet"/>
      </w:pPr>
      <w:r>
        <w:t>[POST] Add a User to a Project — /publicapi/v1/projects/{{projectId}}/users</w:t>
      </w:r>
    </w:p>
    <w:p>
      <w:pPr>
        <w:pStyle w:val="ListBullet"/>
      </w:pPr>
      <w:r>
        <w:t>[GET] Get a Project User — /publicapi/v1/projects/{{projectId}}/users/{{id}}</w:t>
      </w:r>
    </w:p>
    <w:p>
      <w:pPr>
        <w:pStyle w:val="ListBullet"/>
      </w:pPr>
      <w:r>
        <w:t>[GET] List a Project’s Users — /publicapi/v1/projects/{{projectId}}/users</w:t>
      </w:r>
    </w:p>
    <w:p>
      <w:r>
        <w:br w:type="page"/>
      </w:r>
    </w:p>
    <w:p>
      <w:pPr>
        <w:pStyle w:val="Heading2"/>
      </w:pPr>
      <w:r>
        <w:t>95. [POST] Create a Studio Session Activity</w:t>
      </w:r>
    </w:p>
    <w:p>
      <w:r>
        <w:rPr>
          <w:b/>
        </w:rPr>
        <w:t xml:space="preserve">Endpoint: </w:t>
      </w:r>
      <w:r>
        <w:rPr>
          <w:rFonts w:ascii="Courier New" w:hAnsi="Courier New"/>
          <w:sz w:val="18"/>
        </w:rPr>
        <w:t>/publicapi/v1/sessions/{{sessionId}}/activities</w:t>
      </w:r>
    </w:p>
    <w:p>
      <w:pPr>
        <w:pStyle w:val="Heading3"/>
      </w:pPr>
      <w:r>
        <w:t>Prerequisites</w:t>
      </w:r>
    </w:p>
    <w:p>
      <w:pPr>
        <w:pStyle w:val="ListBullet"/>
      </w:pPr>
      <w:r>
        <w:t>Must have access to the target Studio Session</w:t>
      </w:r>
    </w:p>
    <w:p>
      <w:pPr>
        <w:pStyle w:val="ListBullet"/>
      </w:pPr>
      <w:r>
        <w:t>Only the chat activity operation is currently supported</w:t>
      </w:r>
    </w:p>
    <w:p>
      <w:pPr>
        <w:pStyle w:val="Heading3"/>
      </w:pPr>
      <w:r>
        <w:t>Method</w:t>
      </w:r>
    </w:p>
    <w:p>
      <w:r>
        <w:t>POST</w:t>
      </w:r>
    </w:p>
    <w:p>
      <w:pPr>
        <w:pStyle w:val="Heading3"/>
      </w:pPr>
      <w:r>
        <w:t>URL</w:t>
      </w:r>
    </w:p>
    <w:p>
      <w:r>
        <w:t>https://api.bluebeam.com/publicapi/v1/sessions/{{sessionId}}/activities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activity in a specific Studio Session. Per the documentation, only the chat operation is currently supported. The request submits a chat message to the session.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/sessions//activities or /sessions/activities).</w:t>
      </w:r>
    </w:p>
    <w:p>
      <w:pPr>
        <w:pStyle w:val="ListBullet"/>
      </w:pPr>
      <w:r>
        <w:t>Always construct the path as /publicapi/v1/sessions/{{sessionId}}/activities, where {{sessionId}}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/publicapi/v1/sessions/abc123/activities</w:t>
        <w:br/>
        <w:t>/publicapi/v1/sessions/550e8400-e29b-41d4-a716-446655440000/activities</w:t>
      </w:r>
    </w:p>
    <w:p>
      <w:pPr>
        <w:pStyle w:val="Heading3"/>
      </w:pPr>
      <w:r>
        <w:t>Invalid Examples</w:t>
      </w:r>
    </w:p>
    <w:p>
      <w:r>
        <w:rPr>
          <w:b/>
          <w:color w:val="666666"/>
          <w:sz w:val="16"/>
        </w:rPr>
        <w:t>[http]</w:t>
      </w:r>
    </w:p>
    <w:p>
      <w:pPr>
        <w:shd w:fill="F2F2F2" w:val="clear"/>
      </w:pPr>
      <w:r>
        <w:rPr>
          <w:rFonts w:ascii="Courier New" w:hAnsi="Courier New"/>
          <w:sz w:val="17"/>
        </w:rPr>
        <w:t>/publicapi/v1/sessions//activities</w:t>
        <w:br/>
        <w:t>/publicapi/v1/sessions/activities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Chat message content to post to the session activity feed.</w:t>
            </w:r>
          </w:p>
        </w:tc>
      </w:tr>
    </w:tbl>
    <w:p/>
    <w:p>
      <w:pPr>
        <w:pStyle w:val="Heading3"/>
      </w:pPr>
      <w:r>
        <w:t>Response</w:t>
      </w:r>
    </w:p>
    <w:p>
      <w:pPr>
        <w:pStyle w:val="Heading3"/>
      </w:pPr>
      <w:r>
        <w:t>Success Response (204 No Content)</w:t>
      </w:r>
    </w:p>
    <w:p>
      <w:r>
        <w:t>The documentation shows a 204 success status, and also provides the following sample response body:</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shown in the provided 204 sample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'https://api.bluebeam.com/publicapi/v1/sessions/abc123/activities' \</w:t>
        <w:br/>
        <w:t xml:space="preserve"> --header 'Accept: application/json' \</w:t>
        <w:br/>
        <w:t xml:space="preserve"> --header 'Content-Type: application/json' \</w:t>
        <w:br/>
        <w:t xml:space="preserve"> --data '{</w:t>
        <w:br/>
        <w:t xml:space="preserve"> "Message": "Hello from the session chat."</w:t>
        <w:br/>
        <w:t xml:space="preserve">  }'</w:t>
      </w:r>
    </w:p>
    <w:p>
      <w:pPr>
        <w:pStyle w:val="Heading3"/>
      </w:pPr>
      <w:r>
        <w:t>Example Usage</w:t>
      </w:r>
    </w:p>
    <w:p>
      <w:pPr>
        <w:pStyle w:val="Heading3"/>
      </w:pPr>
      <w:r>
        <w:t>Example 1: Post a chat message</w:t>
      </w:r>
    </w:p>
    <w:p>
      <w:r>
        <w:rPr>
          <w:b/>
          <w:color w:val="666666"/>
          <w:sz w:val="16"/>
        </w:rPr>
        <w:t>[bash]</w:t>
      </w:r>
    </w:p>
    <w:p>
      <w:pPr>
        <w:shd w:fill="F2F2F2" w:val="clear"/>
      </w:pPr>
      <w:r>
        <w:rPr>
          <w:rFonts w:ascii="Courier New" w:hAnsi="Courier New"/>
          <w:sz w:val="17"/>
        </w:rPr>
        <w:t>curl -i -X POST 'https://api.bluebeam.com/publicapi/v1/sessions/abc123/activities' \</w:t>
        <w:br/>
        <w:t xml:space="preserve"> -H 'Accept: application/json' \</w:t>
        <w:br/>
        <w:t xml:space="preserve"> -H 'Content-Type: application/json' \</w:t>
        <w:br/>
        <w:t xml:space="preserve"> -d '{"Message":"Can everyone see the latest markup?"}'</w:t>
      </w:r>
    </w:p>
    <w:p>
      <w:pPr>
        <w:pStyle w:val="Heading3"/>
      </w:pPr>
      <w:r>
        <w:t>Example 2: Post another message to a different session</w:t>
      </w:r>
    </w:p>
    <w:p>
      <w:r>
        <w:rPr>
          <w:b/>
          <w:color w:val="666666"/>
          <w:sz w:val="16"/>
        </w:rPr>
        <w:t>[bash]</w:t>
      </w:r>
    </w:p>
    <w:p>
      <w:pPr>
        <w:shd w:fill="F2F2F2" w:val="clear"/>
      </w:pPr>
      <w:r>
        <w:rPr>
          <w:rFonts w:ascii="Courier New" w:hAnsi="Courier New"/>
          <w:sz w:val="17"/>
        </w:rPr>
        <w:t>curl -i -X POST 'https://api.bluebeam.com/publicapi/v1/sessions/550e8400-e29b-41d4-a716-446655440000/activities' \</w:t>
        <w:br/>
        <w:t xml:space="preserve"> -H 'Accept: application/json' \</w:t>
        <w:br/>
        <w:t xml:space="preserve"> -H 'Content-Type: application/json' \</w:t>
        <w:br/>
        <w:t xml:space="preserve"> -d '{"Message":"Please review sheet A-101 before our meeting."}'</w:t>
      </w:r>
    </w:p>
    <w:p>
      <w:pPr>
        <w:pStyle w:val="Heading3"/>
      </w:pPr>
      <w:r>
        <w:t>Notes</w:t>
      </w:r>
    </w:p>
    <w:p>
      <w:pPr>
        <w:pStyle w:val="ListBullet"/>
      </w:pPr>
      <w:r>
        <w:t>The scraped documentation lists multiple request content types (application/json, application/x-www-form-urlencoded, text/json). This knowledge file defaults to JSON because the provided payload example is JSON.</w:t>
      </w:r>
    </w:p>
    <w:p>
      <w:pPr>
        <w:pStyle w:val="ListBullet"/>
      </w:pPr>
      <w:r>
        <w:t>No query parameters were documented for this endpoint.</w:t>
      </w:r>
    </w:p>
    <w:p>
      <w:pPr>
        <w:pStyle w:val="Heading3"/>
      </w:pPr>
      <w:r>
        <w:t>Error Handling</w:t>
      </w:r>
    </w:p>
    <w:p>
      <w:pPr>
        <w:pStyle w:val="ListBullet"/>
      </w:pPr>
      <w:r>
        <w:t>No error responses were provided in the scraped content (only 204 Success).</w:t>
      </w:r>
    </w:p>
    <w:p>
      <w:pPr>
        <w:pStyle w:val="Heading3"/>
      </w:pPr>
      <w:r>
        <w:t>Related sessionActivities actions</w:t>
      </w:r>
    </w:p>
    <w:p>
      <w:pPr>
        <w:pStyle w:val="ListBullet"/>
      </w:pPr>
      <w:r>
        <w:t>[GET] List a Studio Session’s Activities — /publicapi/v1/sessions/{{sessionId}}/activities</w:t>
      </w:r>
    </w:p>
    <w:p>
      <w:r>
        <w:br w:type="page"/>
      </w:r>
    </w:p>
    <w:p>
      <w:pPr>
        <w:pStyle w:val="Heading2"/>
      </w:pPr>
      <w:r>
        <w:t>96. [GET] Get a Studio Session Activity</w:t>
      </w:r>
    </w:p>
    <w:p>
      <w:r>
        <w:rPr>
          <w:b/>
        </w:rPr>
        <w:t xml:space="preserve">Endpoint: </w:t>
      </w:r>
      <w:r>
        <w:rPr>
          <w:rFonts w:ascii="Courier New" w:hAnsi="Courier New"/>
          <w:sz w:val="18"/>
        </w:rPr>
        <w:t>/publicapi/v1/sessions/{{sessionId}}/activities/{{id}}</w:t>
      </w:r>
    </w:p>
    <w:p>
      <w:pPr>
        <w:pStyle w:val="Heading3"/>
      </w:pPr>
      <w:r>
        <w:t>Prerequisites</w:t>
      </w:r>
    </w:p>
    <w:p>
      <w:pPr>
        <w:pStyle w:val="ListBullet"/>
      </w:pPr>
      <w:r>
        <w:t>Must have access to the target Studio Session and permission to view its activities</w:t>
      </w:r>
    </w:p>
    <w:p>
      <w:pPr>
        <w:pStyle w:val="Heading3"/>
      </w:pPr>
      <w:r>
        <w:t>Method</w:t>
      </w:r>
    </w:p>
    <w:p>
      <w:r>
        <w:t>GET</w:t>
      </w:r>
    </w:p>
    <w:p>
      <w:pPr>
        <w:pStyle w:val="Heading3"/>
      </w:pPr>
      <w:r>
        <w:t>URL</w:t>
      </w:r>
    </w:p>
    <w:p>
      <w:r>
        <w:t>https://api.bluebeam.com/publicapi/v1/sessions/{{sessionId}}/activities/{{id}}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activity record for a specific Studio Session by activity ID.</w:t>
      </w:r>
    </w:p>
    <w:p>
      <w:pPr>
        <w:pStyle w:val="Heading3"/>
      </w:pPr>
      <w:r>
        <w:t>Enforcement Rules</w:t>
      </w:r>
    </w:p>
    <w:p>
      <w:pPr>
        <w:pStyle w:val="ListBullet"/>
      </w:pPr>
      <w:r>
        <w:t>The sessionId path parameter must always be present.</w:t>
      </w:r>
    </w:p>
    <w:p>
      <w:pPr>
        <w:pStyle w:val="ListBullet"/>
      </w:pPr>
      <w:r>
        <w:t>The id path parameter must always be present.</w:t>
      </w:r>
    </w:p>
    <w:p>
      <w:pPr>
        <w:pStyle w:val="ListBullet"/>
      </w:pPr>
      <w:r>
        <w:t>Always construct the path as /publicapi/v1/sessions/{{sessionId}}/activities/{{id}}, where {{sessionId}} is a non-empty string and {{id}} is a non-empty value.</w:t>
      </w:r>
    </w:p>
    <w:p>
      <w:pPr>
        <w:pStyle w:val="ListBullet"/>
      </w:pPr>
      <w:r>
        <w:t>Do not call the API with missing or empty path parameters (e.g., avoid /sessions//activities/).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/publicapi/v1/sessions/abc123/activities/987</w:t>
        <w:br/>
        <w:t>/publicapi/v1/sessions/550e8400-e29b-41d4-a716-446655440000/activities/1</w:t>
      </w:r>
    </w:p>
    <w:p>
      <w:pPr>
        <w:pStyle w:val="Heading3"/>
      </w:pPr>
      <w:r>
        <w:t>Invalid Examples</w:t>
      </w:r>
    </w:p>
    <w:p>
      <w:r>
        <w:rPr>
          <w:b/>
          <w:color w:val="666666"/>
          <w:sz w:val="16"/>
        </w:rPr>
        <w:t>[http]</w:t>
      </w:r>
    </w:p>
    <w:p>
      <w:pPr>
        <w:shd w:fill="F2F2F2" w:val="clear"/>
      </w:pPr>
      <w:r>
        <w:rPr>
          <w:rFonts w:ascii="Courier New" w:hAnsi="Courier New"/>
          <w:sz w:val="17"/>
        </w:rPr>
        <w:t>/publicapi/v1/sessions//activities/1</w:t>
        <w:br/>
        <w:t>/publicapi/v1/sessions/abc123/activities/</w:t>
        <w:br/>
        <w:t>/publicapi/v1/sessions/abc123/activities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as a path parameter in the URL.</w:t>
            </w:r>
          </w:p>
        </w:tc>
      </w:tr>
      <w:tr>
        <w:tc>
          <w:tcPr>
            <w:tcW w:type="dxa" w:w="2880"/>
          </w:tcPr>
          <w:p>
            <w:r>
              <w:t>id</w:t>
            </w:r>
          </w:p>
        </w:tc>
        <w:tc>
          <w:tcPr>
            <w:tcW w:type="dxa" w:w="2880"/>
          </w:tcPr>
          <w:p>
            <w:r>
              <w:t>integer</w:t>
            </w:r>
          </w:p>
        </w:tc>
        <w:tc>
          <w:tcPr>
            <w:tcW w:type="dxa" w:w="2880"/>
          </w:tcPr>
          <w:p>
            <w:r>
              <w:t>Activity identifier (int64).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"2019-08-24T14:15:22Z",</w:t>
        <w:br/>
        <w:t xml:space="preserve"> "DocumentId": 0,</w:t>
        <w:br/>
        <w:t xml:space="preserve"> "Id": 0,</w:t>
        <w:br/>
        <w:t xml:space="preserve"> "Message": "string",</w:t>
        <w:br/>
        <w:t xml:space="preserve"> "UserId":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Timestamp when the activity was created (as returned by the API).</w:t>
            </w:r>
          </w:p>
        </w:tc>
      </w:tr>
      <w:tr>
        <w:tc>
          <w:tcPr>
            <w:tcW w:type="dxa" w:w="2880"/>
          </w:tcPr>
          <w:p>
            <w:r>
              <w:t>DocumentId</w:t>
            </w:r>
          </w:p>
        </w:tc>
        <w:tc>
          <w:tcPr>
            <w:tcW w:type="dxa" w:w="2880"/>
          </w:tcPr>
          <w:p>
            <w:r>
              <w:t>integer</w:t>
            </w:r>
          </w:p>
        </w:tc>
        <w:tc>
          <w:tcPr>
            <w:tcW w:type="dxa" w:w="2880"/>
          </w:tcPr>
          <w:p>
            <w:r>
              <w:t>Document identifier associated with the activity.</w:t>
            </w:r>
          </w:p>
        </w:tc>
      </w:tr>
      <w:tr>
        <w:tc>
          <w:tcPr>
            <w:tcW w:type="dxa" w:w="2880"/>
          </w:tcPr>
          <w:p>
            <w:r>
              <w:t>Id</w:t>
            </w:r>
          </w:p>
        </w:tc>
        <w:tc>
          <w:tcPr>
            <w:tcW w:type="dxa" w:w="2880"/>
          </w:tcPr>
          <w:p>
            <w:r>
              <w:t>integer</w:t>
            </w:r>
          </w:p>
        </w:tc>
        <w:tc>
          <w:tcPr>
            <w:tcW w:type="dxa" w:w="2880"/>
          </w:tcPr>
          <w:p>
            <w:r>
              <w:t>Activity identifier.</w:t>
            </w:r>
          </w:p>
        </w:tc>
      </w:tr>
      <w:tr>
        <w:tc>
          <w:tcPr>
            <w:tcW w:type="dxa" w:w="2880"/>
          </w:tcPr>
          <w:p>
            <w:r>
              <w:t>Message</w:t>
            </w:r>
          </w:p>
        </w:tc>
        <w:tc>
          <w:tcPr>
            <w:tcW w:type="dxa" w:w="2880"/>
          </w:tcPr>
          <w:p>
            <w:r>
              <w:t>string</w:t>
            </w:r>
          </w:p>
        </w:tc>
        <w:tc>
          <w:tcPr>
            <w:tcW w:type="dxa" w:w="2880"/>
          </w:tcPr>
          <w:p>
            <w:r>
              <w:t>Activity message/content.</w:t>
            </w:r>
          </w:p>
        </w:tc>
      </w:tr>
      <w:tr>
        <w:tc>
          <w:tcPr>
            <w:tcW w:type="dxa" w:w="2880"/>
          </w:tcPr>
          <w:p>
            <w:r>
              <w:t>UserId</w:t>
            </w:r>
          </w:p>
        </w:tc>
        <w:tc>
          <w:tcPr>
            <w:tcW w:type="dxa" w:w="2880"/>
          </w:tcPr>
          <w:p>
            <w:r>
              <w:t>integer</w:t>
            </w:r>
          </w:p>
        </w:tc>
        <w:tc>
          <w:tcPr>
            <w:tcW w:type="dxa" w:w="2880"/>
          </w:tcPr>
          <w:p>
            <w:r>
              <w:t>Identifier of the user associated with the activity.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'https://api.bluebeam.com/publicapi/v1/sessions/abc123/activities/987' \</w:t>
        <w:br/>
        <w:t xml:space="preserve"> --header 'Accept: application/json'</w:t>
      </w:r>
    </w:p>
    <w:p>
      <w:r>
        <w:br w:type="page"/>
      </w:r>
    </w:p>
    <w:p>
      <w:pPr>
        <w:pStyle w:val="Heading2"/>
      </w:pPr>
      <w:r>
        <w:t>97. [POST] Confirm a Studio Session File Upload</w:t>
      </w:r>
    </w:p>
    <w:p>
      <w:r>
        <w:rPr>
          <w:b/>
        </w:rPr>
        <w:t xml:space="preserve">Endpoint: </w:t>
      </w:r>
      <w:r>
        <w:rPr>
          <w:rFonts w:ascii="Courier New" w:hAnsi="Courier New"/>
          <w:sz w:val="18"/>
        </w:rPr>
        <w:t>/publicapi/v1/sessions/{{sessionId}}/files/{{id}}/confirm-upload</w:t>
      </w:r>
    </w:p>
    <w:p>
      <w:pPr>
        <w:pStyle w:val="Heading3"/>
      </w:pPr>
      <w:r>
        <w:t>Prerequisites</w:t>
      </w:r>
    </w:p>
    <w:p>
      <w:pPr>
        <w:pStyle w:val="ListBullet"/>
      </w:pPr>
      <w:r>
        <w:t>You must have already uploaded the Session file directly to AWS (this endpoint is step 3/3).</w:t>
      </w:r>
    </w:p>
    <w:p>
      <w:pPr>
        <w:pStyle w:val="ListBullet"/>
      </w:pPr>
      <w:r>
        <w:t>You must have completed steps 1 and 2 referenced as “POST Create metadata for a new Studio Session file” to obtain the file id used here.</w:t>
      </w:r>
    </w:p>
    <w:p>
      <w:pPr>
        <w:pStyle w:val="Heading3"/>
      </w:pPr>
      <w:r>
        <w:t>Method</w:t>
      </w:r>
    </w:p>
    <w:p>
      <w:r>
        <w:t>POST</w:t>
      </w:r>
    </w:p>
    <w:p>
      <w:pPr>
        <w:pStyle w:val="Heading3"/>
      </w:pPr>
      <w:r>
        <w:t>URL</w:t>
      </w:r>
    </w:p>
    <w:p>
      <w:r>
        <w:t>https://api.bluebeam.com/publicapi/v1/sessions/{{sessionId}}/files/{{id}}/confirm-upload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Confirms an upload for a Studio Session file after the file has been uploaded directly to AWS. Once confirmed, the file becomes available in the specified Studio Session.</w:t>
      </w:r>
    </w:p>
    <w:p>
      <w:pPr>
        <w:pStyle w:val="Heading3"/>
      </w:pPr>
      <w:r>
        <w:t>Enforcement Rules</w:t>
      </w:r>
    </w:p>
    <w:p>
      <w:pPr>
        <w:pStyle w:val="ListBullet"/>
      </w:pPr>
      <w:r>
        <w:t>The sessionId path parameter must always be present and must be a non-empty string.</w:t>
      </w:r>
    </w:p>
    <w:p>
      <w:pPr>
        <w:pStyle w:val="ListBullet"/>
      </w:pPr>
      <w:r>
        <w:t>The id path parameter must always be present and must be a non-empty integer.</w:t>
      </w:r>
    </w:p>
    <w:p>
      <w:pPr>
        <w:pStyle w:val="ListBullet"/>
      </w:pPr>
      <w:r>
        <w:t>Always construct the path as /publicapi/v1/sessions/{{sessionId}}/files/{{id}}/confirm-upload.</w:t>
      </w:r>
    </w:p>
    <w:p>
      <w:pPr>
        <w:pStyle w:val="ListBullet"/>
      </w:pPr>
      <w:r>
        <w:t>Do not call the API with missing or empty path parameters (e.g., avoid /sessions//files//confirm-upload).</w:t>
      </w:r>
    </w:p>
    <w:p>
      <w:pPr>
        <w:pStyle w:val="ListBullet"/>
      </w:pPr>
      <w:r>
        <w:t>Do not infer or guess sessionId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/publicapi/v1/sessions/SESSION_123/files/987654321/confirm-upload</w:t>
      </w:r>
    </w:p>
    <w:p>
      <w:pPr>
        <w:pStyle w:val="Heading3"/>
      </w:pPr>
      <w:r>
        <w:t>Invalid Examples</w:t>
      </w:r>
    </w:p>
    <w:p>
      <w:r>
        <w:rPr>
          <w:b/>
          <w:color w:val="666666"/>
          <w:sz w:val="16"/>
        </w:rPr>
        <w:t>[http]</w:t>
      </w:r>
    </w:p>
    <w:p>
      <w:pPr>
        <w:shd w:fill="F2F2F2" w:val="clear"/>
      </w:pPr>
      <w:r>
        <w:rPr>
          <w:rFonts w:ascii="Courier New" w:hAnsi="Courier New"/>
          <w:sz w:val="17"/>
        </w:rPr>
        <w:t>/publicapi/v1/sessions//files/987654321/confirm-upload</w:t>
        <w:br/>
        <w:t>/publicapi/v1/sessions/SESSION_123/files//confirm-upload</w:t>
        <w:br/>
        <w:t>/publicapi/v1/sessions/SESSION_123/files/confirm-upload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w:t>
            </w:r>
          </w:p>
        </w:tc>
      </w:tr>
      <w:tr>
        <w:tc>
          <w:tcPr>
            <w:tcW w:type="dxa" w:w="2880"/>
          </w:tcPr>
          <w:p>
            <w:r>
              <w:t>id</w:t>
            </w:r>
          </w:p>
        </w:tc>
        <w:tc>
          <w:tcPr>
            <w:tcW w:type="dxa" w:w="2880"/>
          </w:tcPr>
          <w:p>
            <w:r>
              <w:t>integer (int64)</w:t>
            </w:r>
          </w:p>
        </w:tc>
        <w:tc>
          <w:tcPr>
            <w:tcW w:type="dxa" w:w="2880"/>
          </w:tcPr>
          <w:p>
            <w:r>
              <w:t>The file identifier within the Studio Session (created in steps 1/2).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'https://api.bluebeam.com/publicapi/v1/sessions/SESSION_123/files/987654321/confirm-upload' \</w:t>
        <w:br/>
        <w:t xml:space="preserve"> --header 'Accept: application/json'</w:t>
      </w:r>
    </w:p>
    <w:p>
      <w:pPr>
        <w:pStyle w:val="Heading3"/>
      </w:pPr>
      <w:r>
        <w:t>Notes</w:t>
      </w:r>
    </w:p>
    <w:p>
      <w:pPr>
        <w:pStyle w:val="ListBullet"/>
      </w:pPr>
      <w:r>
        <w:t>This endpoint is explicitly described as step 3/3 and should be called only after the file has been uploaded to AWS and the upload is ready to be confirmed.</w:t>
      </w:r>
    </w:p>
    <w:p>
      <w:pPr>
        <w:pStyle w:val="ListBullet"/>
      </w:pPr>
      <w:r>
        <w:t>No request body and no query parameters are documented for this endpoint.</w:t>
      </w:r>
    </w:p>
    <w:p>
      <w:pPr>
        <w:pStyle w:val="Heading3"/>
      </w:pPr>
      <w:r>
        <w:t>Error Handling</w:t>
      </w:r>
    </w:p>
    <w:p>
      <w:r>
        <w:t>No error response examples were provided in the scraped documentation.</w:t>
      </w:r>
    </w:p>
    <w:p>
      <w:r>
        <w:br w:type="page"/>
      </w:r>
    </w:p>
    <w:p>
      <w:pPr>
        <w:pStyle w:val="Heading2"/>
      </w:pPr>
      <w:r>
        <w:t>98. [GET] List a Studio Session’s Activities</w:t>
      </w:r>
    </w:p>
    <w:p>
      <w:r>
        <w:rPr>
          <w:b/>
        </w:rPr>
        <w:t xml:space="preserve">Endpoint: </w:t>
      </w:r>
      <w:r>
        <w:rPr>
          <w:rFonts w:ascii="Courier New" w:hAnsi="Courier New"/>
          <w:sz w:val="18"/>
        </w:rPr>
        <w:t>/publicapi/v1/sessions/{{sessionId}}/activities</w:t>
      </w:r>
    </w:p>
    <w:p>
      <w:pPr>
        <w:pStyle w:val="Heading3"/>
      </w:pPr>
      <w:r>
        <w:t>Prerequisites</w:t>
      </w:r>
    </w:p>
    <w:p>
      <w:pPr>
        <w:pStyle w:val="ListBullet"/>
      </w:pPr>
      <w:r>
        <w:t>Must have access to the target Studio Session</w:t>
      </w:r>
    </w:p>
    <w:p>
      <w:pPr>
        <w:pStyle w:val="Heading3"/>
      </w:pPr>
      <w:r>
        <w:t>Method</w:t>
      </w:r>
    </w:p>
    <w:p>
      <w:r>
        <w:t>GET</w:t>
      </w:r>
    </w:p>
    <w:p>
      <w:pPr>
        <w:pStyle w:val="Heading3"/>
      </w:pPr>
      <w:r>
        <w:t>URL</w:t>
      </w:r>
    </w:p>
    <w:p>
      <w:r>
        <w:t>https://api.bluebeam.com/publicapi/v1/sessions/{{sessionId}}/activities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activity records for a specific Studio Session. Supports pagination and ordering. You cannot specify both offset and afterId in the same request.</w:t>
      </w:r>
    </w:p>
    <w:p>
      <w:pPr>
        <w:pStyle w:val="Heading3"/>
      </w:pPr>
      <w:r>
        <w:t>Enforcement Rules</w:t>
      </w:r>
    </w:p>
    <w:p>
      <w:pPr>
        <w:pStyle w:val="ListBullet"/>
      </w:pPr>
      <w:r>
        <w:t>The sessionId path parameter must always be present and non-empty.</w:t>
      </w:r>
    </w:p>
    <w:p>
      <w:pPr>
        <w:pStyle w:val="ListBullet"/>
      </w:pPr>
      <w:r>
        <w:t>Always construct the path as /publicapi/v1/sessions/{{sessionId}}/activities, where {{sessionId}} is a non-empty string.</w:t>
      </w:r>
    </w:p>
    <w:p>
      <w:pPr>
        <w:pStyle w:val="ListBullet"/>
      </w:pPr>
      <w:r>
        <w:t>Do not call the API with a missing or empty sessionId (e.g., avoid /publicapi/v1/sessions//activities).</w:t>
      </w:r>
    </w:p>
    <w:p>
      <w:pPr>
        <w:pStyle w:val="ListBullet"/>
      </w:pPr>
      <w:r>
        <w:t>You cannot specify both offset and afterId at the same time.</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/publicapi/v1/sessions/abc123/activities</w:t>
        <w:br/>
        <w:t>/publicapi/v1/sessions/abc123/activities?offset=0&amp;limit=50</w:t>
        <w:br/>
        <w:t>/publicapi/v1/sessions/abc123/activities?afterId=100&amp;limit=50</w:t>
      </w:r>
    </w:p>
    <w:p>
      <w:pPr>
        <w:pStyle w:val="Heading3"/>
      </w:pPr>
      <w:r>
        <w:t>Invalid Examples</w:t>
      </w:r>
    </w:p>
    <w:p>
      <w:r>
        <w:rPr>
          <w:b/>
          <w:color w:val="666666"/>
          <w:sz w:val="16"/>
        </w:rPr>
        <w:t>[http]</w:t>
      </w:r>
    </w:p>
    <w:p>
      <w:pPr>
        <w:shd w:fill="F2F2F2" w:val="clear"/>
      </w:pPr>
      <w:r>
        <w:rPr>
          <w:rFonts w:ascii="Courier New" w:hAnsi="Courier New"/>
          <w:sz w:val="17"/>
        </w:rPr>
        <w:t>/publicapi/v1/sessions//activities</w:t>
        <w:br/>
        <w:t>/publicapi/v1/sessions/abc123/activities?offset=0&amp;afterId=100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Pagination offset. Cannot be used together with afterId. Sent in the URL query string.</w:t>
            </w:r>
          </w:p>
        </w:tc>
      </w:tr>
      <w:tr>
        <w:tc>
          <w:tcPr>
            <w:tcW w:type="dxa" w:w="2880"/>
          </w:tcPr>
          <w:p>
            <w:r>
              <w:t>limit</w:t>
            </w:r>
          </w:p>
        </w:tc>
        <w:tc>
          <w:tcPr>
            <w:tcW w:type="dxa" w:w="2880"/>
          </w:tcPr>
          <w:p>
            <w:r>
              <w:t>integer (int32)</w:t>
            </w:r>
          </w:p>
        </w:tc>
        <w:tc>
          <w:tcPr>
            <w:tcW w:type="dxa" w:w="2880"/>
          </w:tcPr>
          <w:p>
            <w:r>
              <w:t>Maximum number of activities to return. Sent in the URL query string.</w:t>
            </w:r>
          </w:p>
        </w:tc>
      </w:tr>
      <w:tr>
        <w:tc>
          <w:tcPr>
            <w:tcW w:type="dxa" w:w="2880"/>
          </w:tcPr>
          <w:p>
            <w:r>
              <w:t>reverse</w:t>
            </w:r>
          </w:p>
        </w:tc>
        <w:tc>
          <w:tcPr>
            <w:tcW w:type="dxa" w:w="2880"/>
          </w:tcPr>
          <w:p>
            <w:r>
              <w:t>boolean</w:t>
            </w:r>
          </w:p>
        </w:tc>
        <w:tc>
          <w:tcPr>
            <w:tcW w:type="dxa" w:w="2880"/>
          </w:tcPr>
          <w:p>
            <w:r>
              <w:t>Whether to reverse the order of returned activities. Sent in the URL query string.</w:t>
            </w:r>
          </w:p>
        </w:tc>
      </w:tr>
      <w:tr>
        <w:tc>
          <w:tcPr>
            <w:tcW w:type="dxa" w:w="2880"/>
          </w:tcPr>
          <w:p>
            <w:r>
              <w:t>afterId</w:t>
            </w:r>
          </w:p>
        </w:tc>
        <w:tc>
          <w:tcPr>
            <w:tcW w:type="dxa" w:w="2880"/>
          </w:tcPr>
          <w:p>
            <w:r>
              <w:t>integer (int64)</w:t>
            </w:r>
          </w:p>
        </w:tc>
        <w:tc>
          <w:tcPr>
            <w:tcW w:type="dxa" w:w="2880"/>
          </w:tcPr>
          <w:p>
            <w:r>
              <w:t>Return activities after this activity ID. Cannot be used together with offset.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"SessionActivities": [</w:t>
        <w:br/>
        <w:t xml:space="preserve"> {</w:t>
        <w:br/>
        <w:t xml:space="preserve"> "Created": "2019-08-24T14:15:22Z",</w:t>
        <w:br/>
        <w:t xml:space="preserve"> "DocumentId": 0,</w:t>
        <w:br/>
        <w:t xml:space="preserve"> "Id": 0,</w:t>
        <w:br/>
        <w:t xml:space="preserve"> "Message": "string",</w:t>
        <w:br/>
        <w:t xml:space="preserve"> "UserId": 0</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SessionActivities</w:t>
            </w:r>
          </w:p>
        </w:tc>
        <w:tc>
          <w:tcPr>
            <w:tcW w:type="dxa" w:w="2880"/>
          </w:tcPr>
          <w:p>
            <w:r>
              <w:t>array</w:t>
            </w:r>
          </w:p>
        </w:tc>
        <w:tc>
          <w:tcPr>
            <w:tcW w:type="dxa" w:w="2880"/>
          </w:tcPr>
          <w:p>
            <w:r>
              <w:t>List of session activity records.</w:t>
            </w:r>
          </w:p>
        </w:tc>
      </w:tr>
      <w:tr>
        <w:tc>
          <w:tcPr>
            <w:tcW w:type="dxa" w:w="2880"/>
          </w:tcPr>
          <w:p>
            <w:r>
              <w:t>SessionActivities.Created</w:t>
            </w:r>
          </w:p>
        </w:tc>
        <w:tc>
          <w:tcPr>
            <w:tcW w:type="dxa" w:w="2880"/>
          </w:tcPr>
          <w:p>
            <w:r>
              <w:t>string</w:t>
            </w:r>
          </w:p>
        </w:tc>
        <w:tc>
          <w:tcPr>
            <w:tcW w:type="dxa" w:w="2880"/>
          </w:tcPr>
          <w:p>
            <w:r>
              <w:t>Timestamp when the activity was created (ISO 8601).</w:t>
            </w:r>
          </w:p>
        </w:tc>
      </w:tr>
      <w:tr>
        <w:tc>
          <w:tcPr>
            <w:tcW w:type="dxa" w:w="2880"/>
          </w:tcPr>
          <w:p>
            <w:r>
              <w:t>SessionActivities.DocumentId</w:t>
            </w:r>
          </w:p>
        </w:tc>
        <w:tc>
          <w:tcPr>
            <w:tcW w:type="dxa" w:w="2880"/>
          </w:tcPr>
          <w:p>
            <w:r>
              <w:t>integer</w:t>
            </w:r>
          </w:p>
        </w:tc>
        <w:tc>
          <w:tcPr>
            <w:tcW w:type="dxa" w:w="2880"/>
          </w:tcPr>
          <w:p>
            <w:r>
              <w:t>Document identifier associated with the activity.</w:t>
            </w:r>
          </w:p>
        </w:tc>
      </w:tr>
      <w:tr>
        <w:tc>
          <w:tcPr>
            <w:tcW w:type="dxa" w:w="2880"/>
          </w:tcPr>
          <w:p>
            <w:r>
              <w:t>SessionActivities.Id</w:t>
            </w:r>
          </w:p>
        </w:tc>
        <w:tc>
          <w:tcPr>
            <w:tcW w:type="dxa" w:w="2880"/>
          </w:tcPr>
          <w:p>
            <w:r>
              <w:t>integer</w:t>
            </w:r>
          </w:p>
        </w:tc>
        <w:tc>
          <w:tcPr>
            <w:tcW w:type="dxa" w:w="2880"/>
          </w:tcPr>
          <w:p>
            <w:r>
              <w:t>Activity identifier.</w:t>
            </w:r>
          </w:p>
        </w:tc>
      </w:tr>
      <w:tr>
        <w:tc>
          <w:tcPr>
            <w:tcW w:type="dxa" w:w="2880"/>
          </w:tcPr>
          <w:p>
            <w:r>
              <w:t>SessionActivities.Message</w:t>
            </w:r>
          </w:p>
        </w:tc>
        <w:tc>
          <w:tcPr>
            <w:tcW w:type="dxa" w:w="2880"/>
          </w:tcPr>
          <w:p>
            <w:r>
              <w:t>string</w:t>
            </w:r>
          </w:p>
        </w:tc>
        <w:tc>
          <w:tcPr>
            <w:tcW w:type="dxa" w:w="2880"/>
          </w:tcPr>
          <w:p>
            <w:r>
              <w:t>Activity message text.</w:t>
            </w:r>
          </w:p>
        </w:tc>
      </w:tr>
      <w:tr>
        <w:tc>
          <w:tcPr>
            <w:tcW w:type="dxa" w:w="2880"/>
          </w:tcPr>
          <w:p>
            <w:r>
              <w:t>SessionActivities.UserId</w:t>
            </w:r>
          </w:p>
        </w:tc>
        <w:tc>
          <w:tcPr>
            <w:tcW w:type="dxa" w:w="2880"/>
          </w:tcPr>
          <w:p>
            <w:r>
              <w:t>integer</w:t>
            </w:r>
          </w:p>
        </w:tc>
        <w:tc>
          <w:tcPr>
            <w:tcW w:type="dxa" w:w="2880"/>
          </w:tcPr>
          <w:p>
            <w:r>
              <w:t>Identifier of the user associated with the activity.</w:t>
            </w:r>
          </w:p>
        </w:tc>
      </w:tr>
      <w:tr>
        <w:tc>
          <w:tcPr>
            <w:tcW w:type="dxa" w:w="2880"/>
          </w:tcPr>
          <w:p>
            <w:r>
              <w:t>TotalCount</w:t>
            </w:r>
          </w:p>
        </w:tc>
        <w:tc>
          <w:tcPr>
            <w:tcW w:type="dxa" w:w="2880"/>
          </w:tcPr>
          <w:p>
            <w:r>
              <w:t>integer</w:t>
            </w:r>
          </w:p>
        </w:tc>
        <w:tc>
          <w:tcPr>
            <w:tcW w:type="dxa" w:w="2880"/>
          </w:tcPr>
          <w:p>
            <w:r>
              <w:t>Total number of activities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'https://api.bluebeam.com/publicapi/v1/sessions/abc123/activities?limit=50&amp;reverse=false' \</w:t>
        <w:br/>
        <w:t xml:space="preserve"> --header 'Accept: application/json'</w:t>
      </w:r>
    </w:p>
    <w:p>
      <w:pPr>
        <w:pStyle w:val="Heading3"/>
      </w:pPr>
      <w:r>
        <w:t>Example Usage</w:t>
      </w:r>
    </w:p>
    <w:p>
      <w:pPr>
        <w:pStyle w:val="Heading3"/>
      </w:pPr>
      <w:r>
        <w:t>Example 1: Page with offset</w:t>
      </w:r>
    </w:p>
    <w:p>
      <w:r>
        <w:rPr>
          <w:b/>
          <w:color w:val="666666"/>
          <w:sz w:val="16"/>
        </w:rPr>
        <w:t>[bash]</w:t>
      </w:r>
    </w:p>
    <w:p>
      <w:pPr>
        <w:shd w:fill="F2F2F2" w:val="clear"/>
      </w:pPr>
      <w:r>
        <w:rPr>
          <w:rFonts w:ascii="Courier New" w:hAnsi="Courier New"/>
          <w:sz w:val="17"/>
        </w:rPr>
        <w:t>curl -i --request GET \</w:t>
        <w:br/>
        <w:t xml:space="preserve"> 'https://api.bluebeam.com/publicapi/v1/sessions/abc123/activities?offset=0&amp;limit=100' \</w:t>
        <w:br/>
        <w:t xml:space="preserve"> --header 'Accept: application/json'</w:t>
      </w:r>
    </w:p>
    <w:p>
      <w:pPr>
        <w:pStyle w:val="Heading3"/>
      </w:pPr>
      <w:r>
        <w:t>Example 2: Page using afterId (no offset)</w:t>
      </w:r>
    </w:p>
    <w:p>
      <w:r>
        <w:rPr>
          <w:b/>
          <w:color w:val="666666"/>
          <w:sz w:val="16"/>
        </w:rPr>
        <w:t>[bash]</w:t>
      </w:r>
    </w:p>
    <w:p>
      <w:pPr>
        <w:shd w:fill="F2F2F2" w:val="clear"/>
      </w:pPr>
      <w:r>
        <w:rPr>
          <w:rFonts w:ascii="Courier New" w:hAnsi="Courier New"/>
          <w:sz w:val="17"/>
        </w:rPr>
        <w:t>curl -i --request GET \</w:t>
        <w:br/>
        <w:t xml:space="preserve"> 'https://api.bluebeam.com/publicapi/v1/sessions/abc123/activities?afterId=250&amp;limit=50' \</w:t>
        <w:br/>
        <w:t xml:space="preserve"> --header 'Accept: application/json'</w:t>
      </w:r>
    </w:p>
    <w:p>
      <w:pPr>
        <w:pStyle w:val="Heading3"/>
      </w:pPr>
      <w:r>
        <w:t>Notes</w:t>
      </w:r>
    </w:p>
    <w:p>
      <w:pPr>
        <w:pStyle w:val="ListBullet"/>
      </w:pPr>
      <w:r>
        <w:t>Do not include both offset and afterId in the same request; the API does not allow it.</w:t>
      </w:r>
    </w:p>
    <w:p>
      <w:pPr>
        <w:pStyle w:val="ListBullet"/>
      </w:pPr>
      <w:r>
        <w:t>Response content types shown in the source include application/json and text/json; this documentation uses application/json for Accept since the response is JSON.</w:t>
      </w:r>
    </w:p>
    <w:p>
      <w:pPr>
        <w:pStyle w:val="Heading3"/>
      </w:pPr>
      <w:r>
        <w:t>Error Handling</w:t>
      </w:r>
    </w:p>
    <w:p>
      <w:pPr>
        <w:pStyle w:val="ListBullet"/>
      </w:pPr>
      <w:r>
        <w:t>200 OK: Activities returned successfully. (No other error responses were provided in the scraped content.)</w:t>
      </w:r>
    </w:p>
    <w:p>
      <w:pPr>
        <w:pStyle w:val="Heading3"/>
      </w:pPr>
      <w:r>
        <w:t>Related sessionActivities actions</w:t>
      </w:r>
    </w:p>
    <w:p>
      <w:pPr>
        <w:pStyle w:val="ListBullet"/>
      </w:pPr>
      <w:r>
        <w:t>[POST] Create a Studio Session Activity — /publicapi/v1/sessions/{{sessionId}}/activities</w:t>
      </w:r>
    </w:p>
    <w:p>
      <w:r>
        <w:br w:type="page"/>
      </w:r>
    </w:p>
    <w:p>
      <w:pPr>
        <w:pStyle w:val="Heading2"/>
      </w:pPr>
      <w:r>
        <w:t>99. [POST] Create a Studio Session File’s Upload Metadata</w:t>
      </w:r>
    </w:p>
    <w:p>
      <w:r>
        <w:rPr>
          <w:b/>
        </w:rPr>
        <w:t xml:space="preserve">Endpoint: </w:t>
      </w:r>
      <w:r>
        <w:rPr>
          <w:rFonts w:ascii="Courier New" w:hAnsi="Courier New"/>
          <w:sz w:val="18"/>
        </w:rPr>
        <w:t>/publicapi/v1/sessions/{{sessionId}}/files</w:t>
      </w:r>
    </w:p>
    <w:p>
      <w:pPr>
        <w:pStyle w:val="Heading3"/>
      </w:pPr>
      <w:r>
        <w:t>Prerequisites</w:t>
      </w:r>
    </w:p>
    <w:p>
      <w:pPr>
        <w:pStyle w:val="ListBullet"/>
      </w:pPr>
      <w:r>
        <w:t>A valid Studio Session ID (sessionId)</w:t>
      </w:r>
    </w:p>
    <w:p>
      <w:pPr>
        <w:pStyle w:val="ListBullet"/>
      </w:pPr>
      <w:r>
        <w:t>Ability/permission to add files to the specified Studio Session</w:t>
      </w:r>
    </w:p>
    <w:p>
      <w:pPr>
        <w:pStyle w:val="ListBullet"/>
      </w:pPr>
      <w:r>
        <w:t xml:space="preserve">You must complete the full 3-step upload flow: </w:t>
        <w:br/>
        <w:br/>
        <w:t>Create upload metadata (this endpoint)</w:t>
        <w:br/>
        <w:t>Upload the file bytes to UploadUrl (directly to AWS)</w:t>
        <w:br/>
        <w:t>Confirm the upload (separate endpoint: confirm-upload)</w:t>
      </w:r>
    </w:p>
    <w:p>
      <w:pPr>
        <w:pStyle w:val="Heading3"/>
      </w:pPr>
      <w:r>
        <w:t>Method</w:t>
      </w:r>
    </w:p>
    <w:p>
      <w:r>
        <w:t>POST</w:t>
      </w:r>
    </w:p>
    <w:p>
      <w:pPr>
        <w:pStyle w:val="Heading3"/>
      </w:pPr>
      <w:r>
        <w:t>URL</w:t>
      </w:r>
    </w:p>
    <w:p>
      <w:r>
        <w:t>https://api.bluebeam.com/publicapi/v1/sessions/{{sessionId}}/files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metadata for a new Studio Session file and returns an UploadUrl and UploadContentType. This is step 1 of 3 for adding a file to a Studio Session. After this call, you upload the actual file directly to AWS using the returned URL, then confirm the upload.</w:t>
      </w:r>
    </w:p>
    <w:p>
      <w:pPr>
        <w:pStyle w:val="Heading3"/>
      </w:pPr>
      <w:r>
        <w:t>Enforcement Rules</w:t>
      </w:r>
    </w:p>
    <w:p>
      <w:pPr>
        <w:pStyle w:val="ListBullet"/>
      </w:pPr>
      <w:r>
        <w:t>The sessionId path parameter must always be present.</w:t>
      </w:r>
    </w:p>
    <w:p>
      <w:pPr>
        <w:pStyle w:val="ListBullet"/>
      </w:pPr>
      <w:r>
        <w:t>Always construct the path as /publicapi/v1/sessions/{{sessionId}}/files, where {{sessionId}} is a non-empty string.</w:t>
      </w:r>
    </w:p>
    <w:p>
      <w:pPr>
        <w:pStyle w:val="ListBullet"/>
      </w:pPr>
      <w:r>
        <w:t>Do not call the API with a missing or empty sessionId (e.g., avoid /sessions//files).</w:t>
      </w:r>
    </w:p>
    <w:p>
      <w:pPr>
        <w:pStyle w:val="ListBullet"/>
      </w:pPr>
      <w:r>
        <w:t>When executing the action, ensure to send Path Parameters in the URL and not in the body.</w:t>
      </w:r>
    </w:p>
    <w:p>
      <w:pPr>
        <w:pStyle w:val="ListBullet"/>
      </w:pPr>
      <w:r>
        <w:t>This endpoint creates upload metadata only; the actual file bytes must be uploaded in a separate step to UploadUrl returned by this response.</w:t>
      </w:r>
    </w:p>
    <w:p>
      <w:pPr>
        <w:pStyle w:val="ListBullet"/>
      </w:pPr>
      <w:r>
        <w:t>UploadUrl is valid for 10 minutes to start the upload.</w:t>
      </w:r>
    </w:p>
    <w:p>
      <w:pPr>
        <w:pStyle w:val="Heading3"/>
      </w:pPr>
      <w:r>
        <w:t>Valid Examples</w:t>
      </w:r>
    </w:p>
    <w:p>
      <w:r>
        <w:rPr>
          <w:b/>
          <w:color w:val="666666"/>
          <w:sz w:val="16"/>
        </w:rPr>
        <w:t>[http]</w:t>
      </w:r>
    </w:p>
    <w:p>
      <w:pPr>
        <w:shd w:fill="F2F2F2" w:val="clear"/>
      </w:pPr>
      <w:r>
        <w:rPr>
          <w:rFonts w:ascii="Courier New" w:hAnsi="Courier New"/>
          <w:sz w:val="17"/>
        </w:rPr>
        <w:t>/publicapi/v1/sessions/abc123/files</w:t>
        <w:br/>
        <w:t>/publicapi/v1/sessions/9f2e1d7c-3a1b-4ef0-9c1a-0a12bc34de56/files</w:t>
      </w:r>
    </w:p>
    <w:p>
      <w:pPr>
        <w:pStyle w:val="Heading3"/>
      </w:pPr>
      <w:r>
        <w:t>Invalid Examples</w:t>
      </w:r>
    </w:p>
    <w:p>
      <w:r>
        <w:rPr>
          <w:b/>
          <w:color w:val="666666"/>
          <w:sz w:val="16"/>
        </w:rPr>
        <w:t>[http]</w:t>
      </w:r>
    </w:p>
    <w:p>
      <w:pPr>
        <w:shd w:fill="F2F2F2" w:val="clear"/>
      </w:pPr>
      <w:r>
        <w:rPr>
          <w:rFonts w:ascii="Courier New" w:hAnsi="Courier New"/>
          <w:sz w:val="17"/>
        </w:rPr>
        <w:t>/publicapi/v1/sessions//files</w:t>
        <w:br/>
        <w:t>/publicapi/v1/sessions/files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identifier.</w:t>
            </w:r>
          </w:p>
        </w:tc>
      </w:tr>
    </w:tbl>
    <w:p/>
    <w:p>
      <w:pPr>
        <w:pStyle w:val="Heading3"/>
      </w:pPr>
      <w:r>
        <w:t>Request Body</w:t>
      </w:r>
    </w:p>
    <w:p>
      <w:r>
        <w:t>Supported content types (as documented): application/json, application/x-www-form-urlencoded, text/json.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File name.</w:t>
            </w:r>
          </w:p>
        </w:tc>
      </w:tr>
      <w:tr>
        <w:tc>
          <w:tcPr>
            <w:tcW w:type="dxa" w:w="2880"/>
          </w:tcPr>
          <w:p>
            <w:r>
              <w:t>Source</w:t>
            </w:r>
          </w:p>
        </w:tc>
        <w:tc>
          <w:tcPr>
            <w:tcW w:type="dxa" w:w="2880"/>
          </w:tcPr>
          <w:p>
            <w:r>
              <w:t>string</w:t>
            </w:r>
          </w:p>
        </w:tc>
        <w:tc>
          <w:tcPr>
            <w:tcW w:type="dxa" w:w="2880"/>
          </w:tcPr>
          <w:p>
            <w:r>
              <w:t>Source value for the file (exact semantics not specified in the scraped doc).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Leave null for server to calculate.</w:t>
            </w:r>
          </w:p>
        </w:tc>
      </w:tr>
      <w:tr>
        <w:tc>
          <w:tcPr>
            <w:tcW w:type="dxa" w:w="2880"/>
          </w:tcPr>
          <w:p>
            <w:r>
              <w:t>Size</w:t>
            </w:r>
          </w:p>
        </w:tc>
        <w:tc>
          <w:tcPr>
            <w:tcW w:type="dxa" w:w="2880"/>
          </w:tcPr>
          <w:p>
            <w:r>
              <w:t>integer (int64)</w:t>
            </w:r>
          </w:p>
        </w:tc>
        <w:tc>
          <w:tcPr>
            <w:tcW w:type="dxa" w:w="2880"/>
          </w:tcPr>
          <w:p>
            <w:r>
              <w:t>Leave null for server to calculate.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 xml:space="preserve"> "UploadContentType": "string",</w:t>
        <w:br/>
        <w:t xml:space="preserve"> "UploadUrl":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Created file metadata identifier.</w:t>
            </w:r>
          </w:p>
        </w:tc>
      </w:tr>
      <w:tr>
        <w:tc>
          <w:tcPr>
            <w:tcW w:type="dxa" w:w="2880"/>
          </w:tcPr>
          <w:p>
            <w:r>
              <w:t>UploadContentType</w:t>
            </w:r>
          </w:p>
        </w:tc>
        <w:tc>
          <w:tcPr>
            <w:tcW w:type="dxa" w:w="2880"/>
          </w:tcPr>
          <w:p>
            <w:r>
              <w:t>string</w:t>
            </w:r>
          </w:p>
        </w:tc>
        <w:tc>
          <w:tcPr>
            <w:tcW w:type="dxa" w:w="2880"/>
          </w:tcPr>
          <w:p>
            <w:r>
              <w:t>Content-Type value you must use when uploading the file bytes to UploadUrl (step 2).</w:t>
            </w:r>
          </w:p>
        </w:tc>
      </w:tr>
      <w:tr>
        <w:tc>
          <w:tcPr>
            <w:tcW w:type="dxa" w:w="2880"/>
          </w:tcPr>
          <w:p>
            <w:r>
              <w:t>UploadUrl</w:t>
            </w:r>
          </w:p>
        </w:tc>
        <w:tc>
          <w:tcPr>
            <w:tcW w:type="dxa" w:w="2880"/>
          </w:tcPr>
          <w:p>
            <w:r>
              <w:t>string</w:t>
            </w:r>
          </w:p>
        </w:tc>
        <w:tc>
          <w:tcPr>
            <w:tcW w:type="dxa" w:w="2880"/>
          </w:tcPr>
          <w:p>
            <w:r>
              <w:t>Pre-signed AWS upload URL to PUT the file bytes to (step 2). Valid for 10 minutes to start upload.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'https://api.bluebeam.com/publicapi/v1/sessions/abc123/files' \</w:t>
        <w:br/>
        <w:t xml:space="preserve"> --header 'Accept: application/json' \</w:t>
        <w:br/>
        <w:t xml:space="preserve"> --header 'Content-Type: application/json' \</w:t>
        <w:br/>
        <w:t xml:space="preserve"> --data '{</w:t>
        <w:br/>
        <w:t xml:space="preserve"> "CRC": null,</w:t>
        <w:br/>
        <w:t xml:space="preserve"> "Name": "Plans.pdf",</w:t>
        <w:br/>
        <w:t xml:space="preserve"> "Size": null,</w:t>
        <w:br/>
        <w:t xml:space="preserve"> "Source": "string"</w:t>
        <w:br/>
        <w:t xml:space="preserve">  }'</w:t>
      </w:r>
    </w:p>
    <w:p>
      <w:pPr>
        <w:pStyle w:val="Heading3"/>
      </w:pPr>
      <w:r>
        <w:t>Example Usage</w:t>
      </w:r>
    </w:p>
    <w:p>
      <w:pPr>
        <w:pStyle w:val="Heading3"/>
      </w:pPr>
      <w:r>
        <w:t>Example 1: Let the server calculate CRC and Size</w:t>
      </w:r>
    </w:p>
    <w:p>
      <w:r>
        <w:rPr>
          <w:b/>
          <w:color w:val="666666"/>
          <w:sz w:val="16"/>
        </w:rPr>
        <w:t>[bash]</w:t>
      </w:r>
    </w:p>
    <w:p>
      <w:pPr>
        <w:shd w:fill="F2F2F2" w:val="clear"/>
      </w:pPr>
      <w:r>
        <w:rPr>
          <w:rFonts w:ascii="Courier New" w:hAnsi="Courier New"/>
          <w:sz w:val="17"/>
        </w:rPr>
        <w:t>curl -sS --location --request POST \</w:t>
        <w:br/>
        <w:t xml:space="preserve"> 'https://api.bluebeam.com/publicapi/v1/sessions/abc123/files' \</w:t>
        <w:br/>
        <w:t xml:space="preserve"> -H 'Accept: application/json' \</w:t>
        <w:br/>
        <w:t xml:space="preserve"> -H 'Content-Type: application/json' \</w:t>
        <w:br/>
        <w:t xml:space="preserve"> --data '{</w:t>
        <w:br/>
        <w:t xml:space="preserve"> "CRC": null,</w:t>
        <w:br/>
        <w:t xml:space="preserve"> "Name": "Submittal.pdf",</w:t>
        <w:br/>
        <w:t xml:space="preserve"> "Size": null,</w:t>
        <w:br/>
        <w:t xml:space="preserve"> "Source": "string"</w:t>
        <w:br/>
        <w:t xml:space="preserve">  }'</w:t>
      </w:r>
    </w:p>
    <w:p>
      <w:pPr>
        <w:pStyle w:val="Heading3"/>
      </w:pPr>
      <w:r>
        <w:t>Example 2: Provide CRC and Size</w:t>
      </w:r>
    </w:p>
    <w:p>
      <w:r>
        <w:rPr>
          <w:b/>
          <w:color w:val="666666"/>
          <w:sz w:val="16"/>
        </w:rPr>
        <w:t>[bash]</w:t>
      </w:r>
    </w:p>
    <w:p>
      <w:pPr>
        <w:shd w:fill="F2F2F2" w:val="clear"/>
      </w:pPr>
      <w:r>
        <w:rPr>
          <w:rFonts w:ascii="Courier New" w:hAnsi="Courier New"/>
          <w:sz w:val="17"/>
        </w:rPr>
        <w:t>curl -sS --location --request POST \</w:t>
        <w:br/>
        <w:t xml:space="preserve"> 'https://api.bluebeam.com/publicapi/v1/sessions/abc123/files' \</w:t>
        <w:br/>
        <w:t xml:space="preserve"> -H 'Accept: application/json' \</w:t>
        <w:br/>
        <w:t xml:space="preserve"> -H 'Content-Type: application/json' \</w:t>
        <w:br/>
        <w:t xml:space="preserve"> --data '{</w:t>
        <w:br/>
        <w:t xml:space="preserve"> "CRC": "string",</w:t>
        <w:br/>
        <w:t xml:space="preserve"> "Name": "Specs.pdf",</w:t>
        <w:br/>
        <w:t xml:space="preserve"> "Size": 1234567,</w:t>
        <w:br/>
        <w:t xml:space="preserve"> "Source": "string"</w:t>
        <w:br/>
        <w:t xml:space="preserve">  }'</w:t>
      </w:r>
    </w:p>
    <w:p>
      <w:pPr>
        <w:pStyle w:val="Heading3"/>
      </w:pPr>
      <w:r>
        <w:t>Behavior</w:t>
      </w:r>
    </w:p>
    <w:p>
      <w:pPr>
        <w:pStyle w:val="ListBullet"/>
      </w:pPr>
      <w:r>
        <w:t>Create metadata (Step 1/3): Call this endpoint to create file metadata for a new Session file.</w:t>
      </w:r>
    </w:p>
    <w:p>
      <w:pPr>
        <w:pStyle w:val="ListBullet"/>
      </w:pPr>
      <w:r>
        <w:t xml:space="preserve">Upload bytes to AWS (Step 2/3): PUT the file to UploadUrl returned in the response. </w:t>
        <w:br/>
        <w:br/>
        <w:t>The PUT request must include header x-amz-server-side-encryption: AES256</w:t>
        <w:br/>
        <w:t>The PUT request must include Content-Type set to the returned UploadContentType</w:t>
      </w:r>
    </w:p>
    <w:p>
      <w:pPr>
        <w:pStyle w:val="ListBullet"/>
      </w:pPr>
      <w:r>
        <w:t>Confirm upload (Step 3/3): POST confirm-upload after the file upload completes to make it available in the Session.</w:t>
      </w:r>
    </w:p>
    <w:p>
      <w:pPr>
        <w:pStyle w:val="Heading3"/>
      </w:pPr>
      <w:r>
        <w:t>Notes</w:t>
      </w:r>
    </w:p>
    <w:p>
      <w:pPr>
        <w:pStyle w:val="ListBullet"/>
      </w:pPr>
      <w:r>
        <w:t>PDF/A is not supported.</w:t>
      </w:r>
    </w:p>
    <w:p>
      <w:pPr>
        <w:pStyle w:val="ListBullet"/>
      </w:pPr>
      <w:r>
        <w:t>UploadUrl is valid for 10 minutes to start upload.</w:t>
      </w:r>
    </w:p>
    <w:p>
      <w:pPr>
        <w:pStyle w:val="ListBullet"/>
      </w:pPr>
      <w:r>
        <w:t>Step 2 uploads directly to AWS, not to the Bluebeam API host.</w:t>
      </w:r>
    </w:p>
    <w:p>
      <w:pPr>
        <w:pStyle w:val="Heading3"/>
      </w:pPr>
      <w:r>
        <w:t>Gotchas</w:t>
      </w:r>
    </w:p>
    <w:p>
      <w:pPr>
        <w:pStyle w:val="ListBullet"/>
      </w:pPr>
      <w:r>
        <w:t>Don’t skip step 3: the file won’t be available in the Session until you call the confirm-upload endpoint after uploading.</w:t>
      </w:r>
    </w:p>
    <w:p>
      <w:pPr>
        <w:pStyle w:val="ListBullet"/>
      </w:pPr>
      <w:r>
        <w:t>Use the exact UploadContentType returned by this endpoint when uploading to UploadUrl.</w:t>
      </w:r>
    </w:p>
    <w:p>
      <w:pPr>
        <w:pStyle w:val="ListBullet"/>
      </w:pPr>
      <w:r>
        <w:t>The AWS upload PUT must include x-amz-server-side-encryption: AES256.</w:t>
      </w:r>
    </w:p>
    <w:p>
      <w:pPr>
        <w:pStyle w:val="Heading3"/>
      </w:pPr>
      <w:r>
        <w:t>Error Handling</w:t>
      </w:r>
    </w:p>
    <w:p>
      <w:r>
        <w:t>The scraped content only documents a 200 OK response. Other error status codes/response bodies are not provided.</w:t>
      </w:r>
    </w:p>
    <w:p>
      <w:pPr>
        <w:pStyle w:val="Heading3"/>
      </w:pPr>
      <w:r>
        <w:t>Related sessionFiles actions</w:t>
      </w:r>
    </w:p>
    <w:p>
      <w:pPr>
        <w:pStyle w:val="ListBullet"/>
      </w:pPr>
      <w:r>
        <w:t>[POST] Check In a Session File to Update the Studio Project Copy — /publicapi/v1/sessions/{{sessionId}}/files/{{id}}/checkin</w:t>
      </w:r>
    </w:p>
    <w:p>
      <w:r>
        <w:br w:type="page"/>
      </w:r>
    </w:p>
    <w:p>
      <w:pPr>
        <w:pStyle w:val="Heading2"/>
      </w:pPr>
      <w:r>
        <w:t>100. [DELETE] Delete a Studio Session File</w:t>
      </w:r>
    </w:p>
    <w:p>
      <w:r>
        <w:rPr>
          <w:b/>
        </w:rPr>
        <w:t xml:space="preserve">Endpoint: </w:t>
      </w:r>
      <w:r>
        <w:rPr>
          <w:rFonts w:ascii="Courier New" w:hAnsi="Courier New"/>
          <w:sz w:val="18"/>
        </w:rPr>
        <w:t>/publicapi/v1/sessions/{{sessionId}}/files/{{id}}</w:t>
      </w:r>
    </w:p>
    <w:p>
      <w:pPr>
        <w:pStyle w:val="Heading3"/>
      </w:pPr>
      <w:r>
        <w:t>Prerequisites</w:t>
      </w:r>
    </w:p>
    <w:p>
      <w:pPr>
        <w:pStyle w:val="ListBullet"/>
      </w:pPr>
      <w:r>
        <w:t>Must have access to the target Studio Session</w:t>
      </w:r>
    </w:p>
    <w:p>
      <w:pPr>
        <w:pStyle w:val="ListBullet"/>
      </w:pPr>
      <w:r>
        <w:t>Must have permission to delete files in the specified Session</w:t>
      </w:r>
    </w:p>
    <w:p>
      <w:pPr>
        <w:pStyle w:val="Heading3"/>
      </w:pPr>
      <w:r>
        <w:t>Method</w:t>
      </w:r>
    </w:p>
    <w:p>
      <w:r>
        <w:t>DELETE</w:t>
      </w:r>
    </w:p>
    <w:p>
      <w:pPr>
        <w:pStyle w:val="Heading3"/>
      </w:pPr>
      <w:r>
        <w:t>URL</w:t>
      </w:r>
    </w:p>
    <w:p>
      <w:r>
        <w:t>https://api.bluebeam.com/publicapi/v1/sessions/{{sessionId}}/files/{{id}}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from a specific Bluebeam Studio Session.</w:t>
      </w:r>
    </w:p>
    <w:p>
      <w:pPr>
        <w:pStyle w:val="Heading3"/>
      </w:pPr>
      <w:r>
        <w:t>Enforcement Rules</w:t>
      </w:r>
    </w:p>
    <w:p>
      <w:pPr>
        <w:pStyle w:val="ListBullet"/>
      </w:pPr>
      <w:r>
        <w:t>The sessionId path parameter must always be present.</w:t>
      </w:r>
    </w:p>
    <w:p>
      <w:pPr>
        <w:pStyle w:val="ListBullet"/>
      </w:pPr>
      <w:r>
        <w:t>The id path parameter must always be present.</w:t>
      </w:r>
    </w:p>
    <w:p>
      <w:pPr>
        <w:pStyle w:val="ListBullet"/>
      </w:pPr>
      <w:r>
        <w:t>Always construct the path as /publicapi/v1/sessions/{{sessionId}}/files/{{id}}, where {{sessionId}} is a non-empty string and {{id}} is a non-empty value.</w:t>
      </w:r>
    </w:p>
    <w:p>
      <w:pPr>
        <w:pStyle w:val="ListBullet"/>
      </w:pPr>
      <w:r>
        <w:t>Do not call the API with missing or empty path parameters (e.g., avoid /sessions//files/).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/publicapi/v1/sessions/abc123/files/987654</w:t>
        <w:br/>
        <w:t>/publicapi/v1/sessions/SESSION-001/files/1</w:t>
      </w:r>
    </w:p>
    <w:p>
      <w:pPr>
        <w:pStyle w:val="Heading3"/>
      </w:pPr>
      <w:r>
        <w:t>Invalid Examples</w:t>
      </w:r>
    </w:p>
    <w:p>
      <w:r>
        <w:rPr>
          <w:b/>
          <w:color w:val="666666"/>
          <w:sz w:val="16"/>
        </w:rPr>
        <w:t>[http]</w:t>
      </w:r>
    </w:p>
    <w:p>
      <w:pPr>
        <w:shd w:fill="F2F2F2" w:val="clear"/>
      </w:pPr>
      <w:r>
        <w:rPr>
          <w:rFonts w:ascii="Courier New" w:hAnsi="Courier New"/>
          <w:sz w:val="17"/>
        </w:rPr>
        <w:t>/publicapi/v1/sessions//files/123</w:t>
        <w:br/>
        <w:t>/publicapi/v1/sessions/abc123/files/</w:t>
        <w:br/>
        <w:t>/publicapi/v1/sessions/abc123/files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as a path parameter in the URL.</w:t>
            </w:r>
          </w:p>
        </w:tc>
      </w:tr>
      <w:tr>
        <w:tc>
          <w:tcPr>
            <w:tcW w:type="dxa" w:w="2880"/>
          </w:tcPr>
          <w:p>
            <w:r>
              <w:t>id</w:t>
            </w:r>
          </w:p>
        </w:tc>
        <w:tc>
          <w:tcPr>
            <w:tcW w:type="dxa" w:w="2880"/>
          </w:tcPr>
          <w:p>
            <w:r>
              <w:t>integer (int64)</w:t>
            </w:r>
          </w:p>
        </w:tc>
        <w:tc>
          <w:tcPr>
            <w:tcW w:type="dxa" w:w="2880"/>
          </w:tcPr>
          <w:p>
            <w:r>
              <w:t>File identifier within the Session.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'https://api.bluebeam.com/publicapi/v1/sessions/abc123/files/987654' \</w:t>
        <w:br/>
        <w:t xml:space="preserve"> --header 'Accept: application/json'</w:t>
      </w:r>
    </w:p>
    <w:p>
      <w:pPr>
        <w:pStyle w:val="Heading3"/>
      </w:pPr>
      <w:r>
        <w:t>Error Handling</w:t>
      </w:r>
    </w:p>
    <w:p>
      <w:r>
        <w:t>No error responses were provided in the scraped content.</w:t>
      </w:r>
    </w:p>
    <w:p>
      <w:pPr>
        <w:pStyle w:val="Heading3"/>
      </w:pPr>
      <w:r>
        <w:t>Related studioSessionFiles actions</w:t>
      </w:r>
    </w:p>
    <w:p>
      <w:pPr>
        <w:pStyle w:val="ListBullet"/>
      </w:pPr>
      <w:r>
        <w:t>[GET] List Files in a Studio Session — /publicapi/v1/sessions/{{sessionId}}/files</w:t>
      </w:r>
    </w:p>
    <w:p>
      <w:pPr>
        <w:pStyle w:val="ListBullet"/>
      </w:pPr>
      <w:r>
        <w:t>[GET] Get a Studio Session File's Metadata — /publicapi/v1/sessions/{{sessionId}}/files/{{id}}</w:t>
      </w:r>
    </w:p>
    <w:p>
      <w:r>
        <w:br w:type="page"/>
      </w:r>
    </w:p>
    <w:p>
      <w:pPr>
        <w:pStyle w:val="Heading2"/>
      </w:pPr>
      <w:r>
        <w:t>101. [GET] List Files in a Studio Session</w:t>
      </w:r>
    </w:p>
    <w:p>
      <w:r>
        <w:rPr>
          <w:b/>
        </w:rPr>
        <w:t xml:space="preserve">Endpoint: </w:t>
      </w:r>
      <w:r>
        <w:rPr>
          <w:rFonts w:ascii="Courier New" w:hAnsi="Courier New"/>
          <w:sz w:val="18"/>
        </w:rPr>
        <w:t>/publicapi/v1/sessions/{{sessionId}}/files</w:t>
      </w:r>
    </w:p>
    <w:p>
      <w:pPr>
        <w:pStyle w:val="Heading3"/>
      </w:pPr>
      <w:r>
        <w:t>Prerequisites</w:t>
      </w:r>
    </w:p>
    <w:p>
      <w:pPr>
        <w:pStyle w:val="ListBullet"/>
      </w:pPr>
      <w:r>
        <w:t>Access to the target Studio Session</w:t>
      </w:r>
    </w:p>
    <w:p>
      <w:pPr>
        <w:pStyle w:val="ListBullet"/>
      </w:pPr>
      <w:r>
        <w:t>The Studio Session ID (sessionId)</w:t>
      </w:r>
    </w:p>
    <w:p>
      <w:pPr>
        <w:pStyle w:val="Heading3"/>
      </w:pPr>
      <w:r>
        <w:t>Method</w:t>
      </w:r>
    </w:p>
    <w:p>
      <w:r>
        <w:t>GET</w:t>
      </w:r>
    </w:p>
    <w:p>
      <w:pPr>
        <w:pStyle w:val="Heading3"/>
      </w:pPr>
      <w:r>
        <w:t>URL</w:t>
      </w:r>
    </w:p>
    <w:p>
      <w:r>
        <w:t>https://api.bluebeam.com/publicapi/v1/sessions/{{sessionId}}/files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files associated with a specified Studio Session. Supports pagination and an option to include deleted files.</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/sessions//files or /sessions/files).</w:t>
      </w:r>
    </w:p>
    <w:p>
      <w:pPr>
        <w:pStyle w:val="ListBullet"/>
      </w:pPr>
      <w:r>
        <w:t>Always construct the path as /publicapi/v1/sessions/{{sessionId}}/files, where {{sessionId}}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/publicapi/v1/sessions/abc123/files</w:t>
        <w:br/>
        <w:t>/publicapi/v1/sessions/9f8c2d1e-1234-5678-9abc-def012345678/files</w:t>
      </w:r>
    </w:p>
    <w:p>
      <w:pPr>
        <w:pStyle w:val="Heading3"/>
      </w:pPr>
      <w:r>
        <w:t>Invalid Examples</w:t>
      </w:r>
    </w:p>
    <w:p>
      <w:r>
        <w:rPr>
          <w:b/>
          <w:color w:val="666666"/>
          <w:sz w:val="16"/>
        </w:rPr>
        <w:t>[http]</w:t>
      </w:r>
    </w:p>
    <w:p>
      <w:pPr>
        <w:shd w:fill="F2F2F2" w:val="clear"/>
      </w:pPr>
      <w:r>
        <w:rPr>
          <w:rFonts w:ascii="Courier New" w:hAnsi="Courier New"/>
          <w:sz w:val="17"/>
        </w:rPr>
        <w:t>/publicapi/v1/sessions//files</w:t>
        <w:br/>
        <w:t>/publicapi/v1/sessions/files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Pagination offset. Format: int32.</w:t>
            </w:r>
          </w:p>
        </w:tc>
      </w:tr>
      <w:tr>
        <w:tc>
          <w:tcPr>
            <w:tcW w:type="dxa" w:w="2880"/>
          </w:tcPr>
          <w:p>
            <w:r>
              <w:t>limit</w:t>
            </w:r>
          </w:p>
        </w:tc>
        <w:tc>
          <w:tcPr>
            <w:tcW w:type="dxa" w:w="2880"/>
          </w:tcPr>
          <w:p>
            <w:r>
              <w:t>integer</w:t>
            </w:r>
          </w:p>
        </w:tc>
        <w:tc>
          <w:tcPr>
            <w:tcW w:type="dxa" w:w="2880"/>
          </w:tcPr>
          <w:p>
            <w:r>
              <w:t>Maximum number of items to return. Format: int32.</w:t>
            </w:r>
          </w:p>
        </w:tc>
      </w:tr>
      <w:tr>
        <w:tc>
          <w:tcPr>
            <w:tcW w:type="dxa" w:w="2880"/>
          </w:tcPr>
          <w:p>
            <w:r>
              <w:t>includeDeleted</w:t>
            </w:r>
          </w:p>
        </w:tc>
        <w:tc>
          <w:tcPr>
            <w:tcW w:type="dxa" w:w="2880"/>
          </w:tcPr>
          <w:p>
            <w:r>
              <w:t>boolean</w:t>
            </w:r>
          </w:p>
        </w:tc>
        <w:tc>
          <w:tcPr>
            <w:tcW w:type="dxa" w:w="2880"/>
          </w:tcPr>
          <w:p>
            <w:r>
              <w:t>Whether to include deleted files in the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w:t>
        <w:br/>
        <w:t xml:space="preserve"> "CRC": "string",</w:t>
        <w:br/>
        <w:t xml:space="preserve"> "Created": "2019-08-24T14:15:22Z",</w:t>
        <w:br/>
        <w:t xml:space="preserve"> "Id": 0,</w:t>
        <w:br/>
        <w:t xml:space="preserve"> "Name": "string",</w:t>
        <w:br/>
        <w:t xml:space="preserve"> "Size": 0,</w:t>
        <w:br/>
        <w:t xml:space="preserve"> "Source": "string",</w:t>
        <w:br/>
        <w:t xml:space="preserve"> "Status": "string"</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List of files in the Studio Session.</w:t>
            </w:r>
          </w:p>
        </w:tc>
      </w:tr>
      <w:tr>
        <w:tc>
          <w:tcPr>
            <w:tcW w:type="dxa" w:w="2880"/>
          </w:tcPr>
          <w:p>
            <w:r>
              <w:t>Files[].CRC</w:t>
            </w:r>
          </w:p>
        </w:tc>
        <w:tc>
          <w:tcPr>
            <w:tcW w:type="dxa" w:w="2880"/>
          </w:tcPr>
          <w:p>
            <w:r>
              <w:t>string</w:t>
            </w:r>
          </w:p>
        </w:tc>
        <w:tc>
          <w:tcPr>
            <w:tcW w:type="dxa" w:w="2880"/>
          </w:tcPr>
          <w:p>
            <w:r>
              <w:t>File CRC value.</w:t>
            </w:r>
          </w:p>
        </w:tc>
      </w:tr>
      <w:tr>
        <w:tc>
          <w:tcPr>
            <w:tcW w:type="dxa" w:w="2880"/>
          </w:tcPr>
          <w:p>
            <w:r>
              <w:t>Files[].Created</w:t>
            </w:r>
          </w:p>
        </w:tc>
        <w:tc>
          <w:tcPr>
            <w:tcW w:type="dxa" w:w="2880"/>
          </w:tcPr>
          <w:p>
            <w:r>
              <w:t>string</w:t>
            </w:r>
          </w:p>
        </w:tc>
        <w:tc>
          <w:tcPr>
            <w:tcW w:type="dxa" w:w="2880"/>
          </w:tcPr>
          <w:p>
            <w:r>
              <w:t>Creation timestamp (ISO 8601).</w:t>
            </w:r>
          </w:p>
        </w:tc>
      </w:tr>
      <w:tr>
        <w:tc>
          <w:tcPr>
            <w:tcW w:type="dxa" w:w="2880"/>
          </w:tcPr>
          <w:p>
            <w:r>
              <w:t>Files[].Id</w:t>
            </w:r>
          </w:p>
        </w:tc>
        <w:tc>
          <w:tcPr>
            <w:tcW w:type="dxa" w:w="2880"/>
          </w:tcPr>
          <w:p>
            <w:r>
              <w:t>integer</w:t>
            </w:r>
          </w:p>
        </w:tc>
        <w:tc>
          <w:tcPr>
            <w:tcW w:type="dxa" w:w="2880"/>
          </w:tcPr>
          <w:p>
            <w:r>
              <w:t>File identifier.</w:t>
            </w:r>
          </w:p>
        </w:tc>
      </w:tr>
      <w:tr>
        <w:tc>
          <w:tcPr>
            <w:tcW w:type="dxa" w:w="2880"/>
          </w:tcPr>
          <w:p>
            <w:r>
              <w:t>Files[].Name</w:t>
            </w:r>
          </w:p>
        </w:tc>
        <w:tc>
          <w:tcPr>
            <w:tcW w:type="dxa" w:w="2880"/>
          </w:tcPr>
          <w:p>
            <w:r>
              <w:t>string</w:t>
            </w:r>
          </w:p>
        </w:tc>
        <w:tc>
          <w:tcPr>
            <w:tcW w:type="dxa" w:w="2880"/>
          </w:tcPr>
          <w:p>
            <w:r>
              <w:t>File name.</w:t>
            </w:r>
          </w:p>
        </w:tc>
      </w:tr>
      <w:tr>
        <w:tc>
          <w:tcPr>
            <w:tcW w:type="dxa" w:w="2880"/>
          </w:tcPr>
          <w:p>
            <w:r>
              <w:t>Files[].Size</w:t>
            </w:r>
          </w:p>
        </w:tc>
        <w:tc>
          <w:tcPr>
            <w:tcW w:type="dxa" w:w="2880"/>
          </w:tcPr>
          <w:p>
            <w:r>
              <w:t>integer</w:t>
            </w:r>
          </w:p>
        </w:tc>
        <w:tc>
          <w:tcPr>
            <w:tcW w:type="dxa" w:w="2880"/>
          </w:tcPr>
          <w:p>
            <w:r>
              <w:t>File size (units not specified in source).</w:t>
            </w:r>
          </w:p>
        </w:tc>
      </w:tr>
      <w:tr>
        <w:tc>
          <w:tcPr>
            <w:tcW w:type="dxa" w:w="2880"/>
          </w:tcPr>
          <w:p>
            <w:r>
              <w:t>Files[].Source</w:t>
            </w:r>
          </w:p>
        </w:tc>
        <w:tc>
          <w:tcPr>
            <w:tcW w:type="dxa" w:w="2880"/>
          </w:tcPr>
          <w:p>
            <w:r>
              <w:t>string</w:t>
            </w:r>
          </w:p>
        </w:tc>
        <w:tc>
          <w:tcPr>
            <w:tcW w:type="dxa" w:w="2880"/>
          </w:tcPr>
          <w:p>
            <w:r>
              <w:t>File source (value format not specified in source).</w:t>
            </w:r>
          </w:p>
        </w:tc>
      </w:tr>
      <w:tr>
        <w:tc>
          <w:tcPr>
            <w:tcW w:type="dxa" w:w="2880"/>
          </w:tcPr>
          <w:p>
            <w:r>
              <w:t>Files[].Status</w:t>
            </w:r>
          </w:p>
        </w:tc>
        <w:tc>
          <w:tcPr>
            <w:tcW w:type="dxa" w:w="2880"/>
          </w:tcPr>
          <w:p>
            <w:r>
              <w:t>string</w:t>
            </w:r>
          </w:p>
        </w:tc>
        <w:tc>
          <w:tcPr>
            <w:tcW w:type="dxa" w:w="2880"/>
          </w:tcPr>
          <w:p>
            <w:r>
              <w:t>File status (value format not specified in source).</w:t>
            </w:r>
          </w:p>
        </w:tc>
      </w:tr>
      <w:tr>
        <w:tc>
          <w:tcPr>
            <w:tcW w:type="dxa" w:w="2880"/>
          </w:tcPr>
          <w:p>
            <w:r>
              <w:t>TotalCount</w:t>
            </w:r>
          </w:p>
        </w:tc>
        <w:tc>
          <w:tcPr>
            <w:tcW w:type="dxa" w:w="2880"/>
          </w:tcPr>
          <w:p>
            <w:r>
              <w:t>integer</w:t>
            </w:r>
          </w:p>
        </w:tc>
        <w:tc>
          <w:tcPr>
            <w:tcW w:type="dxa" w:w="2880"/>
          </w:tcPr>
          <w:p>
            <w:r>
              <w:t>Total number of files available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'https://api.bluebeam.com/publicapi/v1/sessions/abc123/files?offset=0&amp;limit=50&amp;includeDeleted=false' \</w:t>
        <w:br/>
        <w:t xml:space="preserve"> --header 'Accept: application/json'</w:t>
      </w:r>
    </w:p>
    <w:p>
      <w:pPr>
        <w:pStyle w:val="Heading3"/>
      </w:pPr>
      <w:r>
        <w:t>Example Usage</w:t>
      </w:r>
    </w:p>
    <w:p>
      <w:pPr>
        <w:pStyle w:val="Heading3"/>
      </w:pPr>
      <w:r>
        <w:t>Example 1: List files (defaults implied by server)</w:t>
      </w:r>
    </w:p>
    <w:p>
      <w:r>
        <w:rPr>
          <w:b/>
          <w:color w:val="666666"/>
          <w:sz w:val="16"/>
        </w:rPr>
        <w:t>[bash]</w:t>
      </w:r>
    </w:p>
    <w:p>
      <w:pPr>
        <w:shd w:fill="F2F2F2" w:val="clear"/>
      </w:pPr>
      <w:r>
        <w:rPr>
          <w:rFonts w:ascii="Courier New" w:hAnsi="Courier New"/>
          <w:sz w:val="17"/>
        </w:rPr>
        <w:t>curl -X GET \</w:t>
        <w:br/>
        <w:t xml:space="preserve"> 'https://api.bluebeam.com/publicapi/v1/sessions/abc123/files'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-X GET \</w:t>
        <w:br/>
        <w:t xml:space="preserve"> 'https://api.bluebeam.com/publicapi/v1/sessions/abc123/files?offset=50&amp;limit=50' \</w:t>
        <w:br/>
        <w:t xml:space="preserve"> -H 'Accept: application/json'</w:t>
      </w:r>
    </w:p>
    <w:p>
      <w:pPr>
        <w:pStyle w:val="Heading3"/>
      </w:pPr>
      <w:r>
        <w:t>Example 3: Include deleted files</w:t>
      </w:r>
    </w:p>
    <w:p>
      <w:r>
        <w:rPr>
          <w:b/>
          <w:color w:val="666666"/>
          <w:sz w:val="16"/>
        </w:rPr>
        <w:t>[bash]</w:t>
      </w:r>
    </w:p>
    <w:p>
      <w:pPr>
        <w:shd w:fill="F2F2F2" w:val="clear"/>
      </w:pPr>
      <w:r>
        <w:rPr>
          <w:rFonts w:ascii="Courier New" w:hAnsi="Courier New"/>
          <w:sz w:val="17"/>
        </w:rPr>
        <w:t>curl -X GET \</w:t>
        <w:br/>
        <w:t xml:space="preserve"> 'https://api.bluebeam.com/publicapi/v1/sessions/abc123/files?includeDeleted=true' \</w:t>
        <w:br/>
        <w:t xml:space="preserve"> -H 'Accept: application/json'</w:t>
      </w:r>
    </w:p>
    <w:p>
      <w:pPr>
        <w:pStyle w:val="Heading3"/>
      </w:pPr>
      <w:r>
        <w:t>Notes</w:t>
      </w:r>
    </w:p>
    <w:p>
      <w:pPr>
        <w:pStyle w:val="ListBullet"/>
      </w:pPr>
      <w:r>
        <w:t>Response content types shown include application/json and text/json; this documentation uses Accept: application/json.</w:t>
      </w:r>
    </w:p>
    <w:p>
      <w:pPr>
        <w:pStyle w:val="ListBullet"/>
      </w:pPr>
      <w:r>
        <w:t>No request body is used for this endpoint.</w:t>
      </w:r>
    </w:p>
    <w:p>
      <w:pPr>
        <w:pStyle w:val="Heading3"/>
      </w:pPr>
      <w:r>
        <w:t>Error Handling</w:t>
      </w:r>
    </w:p>
    <w:p>
      <w:pPr>
        <w:pStyle w:val="ListBullet"/>
      </w:pPr>
      <w:r>
        <w:t>Error responses were not included in the scraped content.</w:t>
      </w:r>
    </w:p>
    <w:p>
      <w:pPr>
        <w:pStyle w:val="Heading3"/>
      </w:pPr>
      <w:r>
        <w:t>Related studioSessionFiles actions</w:t>
      </w:r>
    </w:p>
    <w:p>
      <w:pPr>
        <w:pStyle w:val="ListBullet"/>
      </w:pPr>
      <w:r>
        <w:t>[DELETE] Delete a Studio Session File — /publicapi/v1/sessions/{{sessionId}}/files/{{id}}</w:t>
      </w:r>
    </w:p>
    <w:p>
      <w:pPr>
        <w:pStyle w:val="ListBullet"/>
      </w:pPr>
      <w:r>
        <w:t>[GET] Get a Studio Session File's Metadata — /publicapi/v1/sessions/{{sessionId}}/files/{{id}}</w:t>
      </w:r>
    </w:p>
    <w:p>
      <w:r>
        <w:br w:type="page"/>
      </w:r>
    </w:p>
    <w:p>
      <w:pPr>
        <w:pStyle w:val="Heading2"/>
      </w:pPr>
      <w:r>
        <w:t>102. [GET] Get a Studio Session File Snapshot Job Metadata</w:t>
      </w:r>
    </w:p>
    <w:p>
      <w:r>
        <w:rPr>
          <w:b/>
        </w:rPr>
        <w:t xml:space="preserve">Endpoint: </w:t>
      </w:r>
      <w:r>
        <w:rPr>
          <w:rFonts w:ascii="Courier New" w:hAnsi="Courier New"/>
          <w:sz w:val="18"/>
        </w:rPr>
        <w:t>/publicapi/v1/sessions/{{sessionId}}/files/{{id}}/snapshot</w:t>
      </w:r>
    </w:p>
    <w:p>
      <w:pPr>
        <w:pStyle w:val="Heading3"/>
      </w:pPr>
      <w:r>
        <w:t>Prerequisites</w:t>
      </w:r>
    </w:p>
    <w:p>
      <w:pPr>
        <w:pStyle w:val="ListBullet"/>
      </w:pPr>
      <w:r>
        <w:t>Must have access to the target Studio Session and file</w:t>
      </w:r>
    </w:p>
    <w:p>
      <w:pPr>
        <w:pStyle w:val="Heading3"/>
      </w:pPr>
      <w:r>
        <w:t>Method</w:t>
      </w:r>
    </w:p>
    <w:p>
      <w:r>
        <w:t>GET</w:t>
      </w:r>
    </w:p>
    <w:p>
      <w:pPr>
        <w:pStyle w:val="Heading3"/>
      </w:pPr>
      <w:r>
        <w:t>URL</w:t>
      </w:r>
    </w:p>
    <w:p>
      <w:r>
        <w:t>https://api.bluebeam.com/publicapi/v1/sessions/{{sessionId}}/files/{{id}}/snapshot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for a Studio Session document snapshot job, including the current processing status, an optional extended status message, a download link to the last completed snapshot, and the time the snapshot was completed.</w:t>
      </w:r>
    </w:p>
    <w:p>
      <w:pPr>
        <w:pStyle w:val="Heading3"/>
      </w:pPr>
      <w:r>
        <w:t>Enforcement Rules</w:t>
      </w:r>
    </w:p>
    <w:p>
      <w:pPr>
        <w:pStyle w:val="ListBullet"/>
      </w:pPr>
      <w:r>
        <w:t>The sessionId path parameter must always be present and must be a non-empty string.</w:t>
      </w:r>
    </w:p>
    <w:p>
      <w:pPr>
        <w:pStyle w:val="ListBullet"/>
      </w:pPr>
      <w:r>
        <w:t>The id path parameter must always be present and must be a non-empty integer.</w:t>
      </w:r>
    </w:p>
    <w:p>
      <w:pPr>
        <w:pStyle w:val="ListBullet"/>
      </w:pPr>
      <w:r>
        <w:t>Always construct the path as /publicapi/v1/sessions/{{sessionId}}/files/{{id}}/snapshot.</w:t>
      </w:r>
    </w:p>
    <w:p>
      <w:pPr>
        <w:pStyle w:val="ListBullet"/>
      </w:pPr>
      <w:r>
        <w:t>Do not call the API with missing or empty path parameters (e.g., avoid /sessions//files//snapshot).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/publicapi/v1/sessions/abc123/files/987654321/snapshot</w:t>
        <w:br/>
        <w:t>/publicapi/v1/sessions/SESSION-001/files/1/snapshot</w:t>
      </w:r>
    </w:p>
    <w:p>
      <w:pPr>
        <w:pStyle w:val="Heading3"/>
      </w:pPr>
      <w:r>
        <w:t>Invalid Examples</w:t>
      </w:r>
    </w:p>
    <w:p>
      <w:r>
        <w:rPr>
          <w:b/>
          <w:color w:val="666666"/>
          <w:sz w:val="16"/>
        </w:rPr>
        <w:t>[http]</w:t>
      </w:r>
    </w:p>
    <w:p>
      <w:pPr>
        <w:shd w:fill="F2F2F2" w:val="clear"/>
      </w:pPr>
      <w:r>
        <w:rPr>
          <w:rFonts w:ascii="Courier New" w:hAnsi="Courier New"/>
          <w:sz w:val="17"/>
        </w:rPr>
        <w:t>/publicapi/v1/sessions//files/123/snapshot</w:t>
        <w:br/>
        <w:t>/publicapi/v1/sessions/abc123/files//snapshot</w:t>
        <w:br/>
        <w:t>/publicapi/v1/sessions/abc123/files/snapshot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id</w:t>
            </w:r>
          </w:p>
        </w:tc>
        <w:tc>
          <w:tcPr>
            <w:tcW w:type="dxa" w:w="2880"/>
          </w:tcPr>
          <w:p>
            <w:r>
              <w:t>integer (int64)</w:t>
            </w:r>
          </w:p>
        </w:tc>
        <w:tc>
          <w:tcPr>
            <w:tcW w:type="dxa" w:w="2880"/>
          </w:tcPr>
          <w:p>
            <w:r>
              <w:t>File identifier within the session.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"DownloadUrl": "string",</w:t>
        <w:br/>
        <w:t xml:space="preserve"> "LastSnapshotTime": "2019-08-24T14:15:22Z",</w:t>
        <w:br/>
        <w:t xml:space="preserve"> "Status": "string",</w:t>
        <w:br/>
        <w:t xml:space="preserve"> "StatusTime":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DownloadUrl</w:t>
            </w:r>
          </w:p>
        </w:tc>
        <w:tc>
          <w:tcPr>
            <w:tcW w:type="dxa" w:w="2880"/>
          </w:tcPr>
          <w:p>
            <w:r>
              <w:t>string</w:t>
            </w:r>
          </w:p>
        </w:tc>
        <w:tc>
          <w:tcPr>
            <w:tcW w:type="dxa" w:w="2880"/>
          </w:tcPr>
          <w:p>
            <w:r>
              <w:t>Download link to the last completed snapshot.</w:t>
            </w:r>
          </w:p>
        </w:tc>
      </w:tr>
      <w:tr>
        <w:tc>
          <w:tcPr>
            <w:tcW w:type="dxa" w:w="2880"/>
          </w:tcPr>
          <w:p>
            <w:r>
              <w:t>LastSnapshotTime</w:t>
            </w:r>
          </w:p>
        </w:tc>
        <w:tc>
          <w:tcPr>
            <w:tcW w:type="dxa" w:w="2880"/>
          </w:tcPr>
          <w:p>
            <w:r>
              <w:t>string</w:t>
            </w:r>
          </w:p>
        </w:tc>
        <w:tc>
          <w:tcPr>
            <w:tcW w:type="dxa" w:w="2880"/>
          </w:tcPr>
          <w:p>
            <w:r>
              <w:t>ISO 8601 timestamp indicating when the last snapshot was completed.</w:t>
            </w:r>
          </w:p>
        </w:tc>
      </w:tr>
      <w:tr>
        <w:tc>
          <w:tcPr>
            <w:tcW w:type="dxa" w:w="2880"/>
          </w:tcPr>
          <w:p>
            <w:r>
              <w:t>Status</w:t>
            </w:r>
          </w:p>
        </w:tc>
        <w:tc>
          <w:tcPr>
            <w:tcW w:type="dxa" w:w="2880"/>
          </w:tcPr>
          <w:p>
            <w:r>
              <w:t>string</w:t>
            </w:r>
          </w:p>
        </w:tc>
        <w:tc>
          <w:tcPr>
            <w:tcW w:type="dxa" w:w="2880"/>
          </w:tcPr>
          <w:p>
            <w:r>
              <w:t>Snapshot job status. Statuses begin with NoSnapshot, Requested, InProgress, Complete, or Error, and may include additional information (e.g., Complete Error - An unknown error occurred; please try again or contact Bluebeam Support if this continues).</w:t>
            </w:r>
          </w:p>
        </w:tc>
      </w:tr>
      <w:tr>
        <w:tc>
          <w:tcPr>
            <w:tcW w:type="dxa" w:w="2880"/>
          </w:tcPr>
          <w:p>
            <w:r>
              <w:t>StatusTime</w:t>
            </w:r>
          </w:p>
        </w:tc>
        <w:tc>
          <w:tcPr>
            <w:tcW w:type="dxa" w:w="2880"/>
          </w:tcPr>
          <w:p>
            <w:r>
              <w:t>string</w:t>
            </w:r>
          </w:p>
        </w:tc>
        <w:tc>
          <w:tcPr>
            <w:tcW w:type="dxa" w:w="2880"/>
          </w:tcPr>
          <w:p>
            <w:r>
              <w:t>ISO 8601 timestamp indicating when the current status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'https://api.bluebeam.com/publicapi/v1/sessions/abc123/files/987654321/snapshot' \</w:t>
        <w:br/>
        <w:t xml:space="preserve"> --header 'Accept: application/json'</w:t>
      </w:r>
    </w:p>
    <w:p>
      <w:pPr>
        <w:pStyle w:val="Heading3"/>
      </w:pPr>
      <w:r>
        <w:t>Behavior</w:t>
      </w:r>
    </w:p>
    <w:p>
      <w:pPr>
        <w:pStyle w:val="ListBullet"/>
      </w:pPr>
      <w:r>
        <w:t>Returns the current snapshot job Status and StatusTime as the snapshot is processed.</w:t>
      </w:r>
    </w:p>
    <w:p>
      <w:pPr>
        <w:pStyle w:val="ListBullet"/>
      </w:pPr>
      <w:r>
        <w:t>If a snapshot has completed successfully, returns DownloadUrl and LastSnapshotTime for the last completed snapshot.</w:t>
      </w:r>
    </w:p>
    <w:p>
      <w:pPr>
        <w:pStyle w:val="Heading3"/>
      </w:pPr>
      <w:r>
        <w:t>Notes</w:t>
      </w:r>
    </w:p>
    <w:p>
      <w:pPr>
        <w:pStyle w:val="ListBullet"/>
      </w:pPr>
      <w:r>
        <w:t>The Status value may contain an extended message after the primary status keyword(s).</w:t>
      </w:r>
    </w:p>
    <w:p>
      <w:r>
        <w:br w:type="page"/>
      </w:r>
    </w:p>
    <w:p>
      <w:pPr>
        <w:pStyle w:val="Heading2"/>
      </w:pPr>
      <w:r>
        <w:t>103. [GET] Get a Studio Session File's Metadata</w:t>
      </w:r>
    </w:p>
    <w:p>
      <w:r>
        <w:rPr>
          <w:b/>
        </w:rPr>
        <w:t xml:space="preserve">Endpoint: </w:t>
      </w:r>
      <w:r>
        <w:rPr>
          <w:rFonts w:ascii="Courier New" w:hAnsi="Courier New"/>
          <w:sz w:val="18"/>
        </w:rPr>
        <w:t>/publicapi/v1/sessions/{{sessionId}}/files/{{id}}</w:t>
      </w:r>
    </w:p>
    <w:p>
      <w:pPr>
        <w:pStyle w:val="Heading3"/>
      </w:pPr>
      <w:r>
        <w:t>Prerequisites</w:t>
      </w:r>
    </w:p>
    <w:p>
      <w:pPr>
        <w:pStyle w:val="ListBullet"/>
      </w:pPr>
      <w:r>
        <w:t>Must have access to the target Studio Session and its files</w:t>
      </w:r>
    </w:p>
    <w:p>
      <w:pPr>
        <w:pStyle w:val="Heading3"/>
      </w:pPr>
      <w:r>
        <w:t>Method</w:t>
      </w:r>
    </w:p>
    <w:p>
      <w:r>
        <w:t>GET</w:t>
      </w:r>
    </w:p>
    <w:p>
      <w:pPr>
        <w:pStyle w:val="Heading3"/>
      </w:pPr>
      <w:r>
        <w:t>URL</w:t>
      </w:r>
    </w:p>
    <w:p>
      <w:r>
        <w:t>https://api.bluebeam.com/publicapi/v1/sessions/{{sessionId}}/files/{{id}}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file in a Studio Session. The response includes DownloadUrl, which can be used to download the file content; the DownloadUrl is valid for 10 minutes to begin the download.</w:t>
      </w:r>
    </w:p>
    <w:p>
      <w:pPr>
        <w:pStyle w:val="Heading3"/>
      </w:pPr>
      <w:r>
        <w:t>Enforcement Rules</w:t>
      </w:r>
    </w:p>
    <w:p>
      <w:pPr>
        <w:pStyle w:val="ListBullet"/>
      </w:pPr>
      <w:r>
        <w:t>The sessionId path parameter must always be present and must be a non-empty string.</w:t>
      </w:r>
    </w:p>
    <w:p>
      <w:pPr>
        <w:pStyle w:val="ListBullet"/>
      </w:pPr>
      <w:r>
        <w:t>The id path parameter must always be present and must be an integer (int64).</w:t>
      </w:r>
    </w:p>
    <w:p>
      <w:pPr>
        <w:pStyle w:val="ListBullet"/>
      </w:pPr>
      <w:r>
        <w:t>Always construct the path as /publicapi/v1/sessions/{{sessionId}}/files/{{id}}.</w:t>
      </w:r>
    </w:p>
    <w:p>
      <w:pPr>
        <w:pStyle w:val="ListBullet"/>
      </w:pPr>
      <w:r>
        <w:t>Do not call the API with missing or empty path parameters (e.g., avoid /sessions//files/).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/publicapi/v1/sessions/SESSION_123/files/987654</w:t>
        <w:br/>
        <w:t>/publicapi/v1/sessions/abcde/files/1</w:t>
      </w:r>
    </w:p>
    <w:p>
      <w:pPr>
        <w:pStyle w:val="Heading3"/>
      </w:pPr>
      <w:r>
        <w:t>Invalid Examples</w:t>
      </w:r>
    </w:p>
    <w:p>
      <w:r>
        <w:rPr>
          <w:b/>
          <w:color w:val="666666"/>
          <w:sz w:val="16"/>
        </w:rPr>
        <w:t>[http]</w:t>
      </w:r>
    </w:p>
    <w:p>
      <w:pPr>
        <w:shd w:fill="F2F2F2" w:val="clear"/>
      </w:pPr>
      <w:r>
        <w:rPr>
          <w:rFonts w:ascii="Courier New" w:hAnsi="Courier New"/>
          <w:sz w:val="17"/>
        </w:rPr>
        <w:t>/publicapi/v1/sessions//files/123</w:t>
        <w:br/>
        <w:t>/publicapi/v1/sessions/SESSION_123/files/</w:t>
        <w:br/>
        <w:t>/publicapi/v1/sessions/SESSION_123/files/not-an-integer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w:t>
            </w:r>
          </w:p>
        </w:tc>
      </w:tr>
      <w:tr>
        <w:tc>
          <w:tcPr>
            <w:tcW w:type="dxa" w:w="2880"/>
          </w:tcPr>
          <w:p>
            <w:r>
              <w:t>id</w:t>
            </w:r>
          </w:p>
        </w:tc>
        <w:tc>
          <w:tcPr>
            <w:tcW w:type="dxa" w:w="2880"/>
          </w:tcPr>
          <w:p>
            <w:r>
              <w:t>integer (int64)</w:t>
            </w:r>
          </w:p>
        </w:tc>
        <w:tc>
          <w:tcPr>
            <w:tcW w:type="dxa" w:w="2880"/>
          </w:tcPr>
          <w:p>
            <w:r>
              <w:t>File identifier within the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includeFinalized</w:t>
            </w:r>
          </w:p>
        </w:tc>
        <w:tc>
          <w:tcPr>
            <w:tcW w:type="dxa" w:w="2880"/>
          </w:tcPr>
          <w:p>
            <w:r>
              <w:t>boolean</w:t>
            </w:r>
          </w:p>
        </w:tc>
        <w:tc>
          <w:tcPr>
            <w:tcW w:type="dxa" w:w="2880"/>
          </w:tcPr>
          <w:p>
            <w:r>
              <w:t>Include finalized content (behavior not further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"CRC": "string",</w:t>
        <w:br/>
        <w:t xml:space="preserve"> "Created": "2019-08-24T14:15:22Z",</w:t>
        <w:br/>
        <w:t xml:space="preserve"> "DownloadUrl": "string",</w:t>
        <w:br/>
        <w:t xml:space="preserve"> "Id": 0,</w:t>
        <w:br/>
        <w:t xml:space="preserve"> "Name": "string",</w:t>
        <w:br/>
        <w:t xml:space="preserve"> "Size": 0,</w:t>
        <w:br/>
        <w:t xml:space="preserve"> "SnapshotCreated": "2019-08-24T14:15:22Z",</w:t>
        <w:br/>
        <w:t xml:space="preserve"> "SnapshotDownloadUrl": "string",</w:t>
        <w:br/>
        <w:t xml:space="preserve"> "SnapshotModified": "2019-08-24T14:15:22Z",</w:t>
        <w:br/>
        <w:t xml:space="preserve"> "Source": "string",</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CRC</w:t>
            </w:r>
          </w:p>
        </w:tc>
        <w:tc>
          <w:tcPr>
            <w:tcW w:type="dxa" w:w="2880"/>
          </w:tcPr>
          <w:p>
            <w:r>
              <w:t>string</w:t>
            </w:r>
          </w:p>
        </w:tc>
        <w:tc>
          <w:tcPr>
            <w:tcW w:type="dxa" w:w="2880"/>
          </w:tcPr>
          <w:p>
            <w:r>
              <w:t>File CRC value.</w:t>
            </w:r>
          </w:p>
        </w:tc>
      </w:tr>
      <w:tr>
        <w:tc>
          <w:tcPr>
            <w:tcW w:type="dxa" w:w="2880"/>
          </w:tcPr>
          <w:p>
            <w:r>
              <w:t>Created</w:t>
            </w:r>
          </w:p>
        </w:tc>
        <w:tc>
          <w:tcPr>
            <w:tcW w:type="dxa" w:w="2880"/>
          </w:tcPr>
          <w:p>
            <w:r>
              <w:t>string (date-time)</w:t>
            </w:r>
          </w:p>
        </w:tc>
        <w:tc>
          <w:tcPr>
            <w:tcW w:type="dxa" w:w="2880"/>
          </w:tcPr>
          <w:p>
            <w:r>
              <w:t>File creation timestamp (ISO 8601).</w:t>
            </w:r>
          </w:p>
        </w:tc>
      </w:tr>
      <w:tr>
        <w:tc>
          <w:tcPr>
            <w:tcW w:type="dxa" w:w="2880"/>
          </w:tcPr>
          <w:p>
            <w:r>
              <w:t>DownloadUrl</w:t>
            </w:r>
          </w:p>
        </w:tc>
        <w:tc>
          <w:tcPr>
            <w:tcW w:type="dxa" w:w="2880"/>
          </w:tcPr>
          <w:p>
            <w:r>
              <w:t>string</w:t>
            </w:r>
          </w:p>
        </w:tc>
        <w:tc>
          <w:tcPr>
            <w:tcW w:type="dxa" w:w="2880"/>
          </w:tcPr>
          <w:p>
            <w:r>
              <w:t>URL to download file content. Valid for 10 minutes to begin download.</w:t>
            </w:r>
          </w:p>
        </w:tc>
      </w:tr>
      <w:tr>
        <w:tc>
          <w:tcPr>
            <w:tcW w:type="dxa" w:w="2880"/>
          </w:tcPr>
          <w:p>
            <w:r>
              <w:t>Id</w:t>
            </w:r>
          </w:p>
        </w:tc>
        <w:tc>
          <w:tcPr>
            <w:tcW w:type="dxa" w:w="2880"/>
          </w:tcPr>
          <w:p>
            <w:r>
              <w:t>integer</w:t>
            </w:r>
          </w:p>
        </w:tc>
        <w:tc>
          <w:tcPr>
            <w:tcW w:type="dxa" w:w="2880"/>
          </w:tcPr>
          <w:p>
            <w:r>
              <w:t>File ID.</w:t>
            </w:r>
          </w:p>
        </w:tc>
      </w:tr>
      <w:tr>
        <w:tc>
          <w:tcPr>
            <w:tcW w:type="dxa" w:w="2880"/>
          </w:tcPr>
          <w:p>
            <w:r>
              <w:t>Name</w:t>
            </w:r>
          </w:p>
        </w:tc>
        <w:tc>
          <w:tcPr>
            <w:tcW w:type="dxa" w:w="2880"/>
          </w:tcPr>
          <w:p>
            <w:r>
              <w:t>string</w:t>
            </w:r>
          </w:p>
        </w:tc>
        <w:tc>
          <w:tcPr>
            <w:tcW w:type="dxa" w:w="2880"/>
          </w:tcPr>
          <w:p>
            <w:r>
              <w:t>File name.</w:t>
            </w:r>
          </w:p>
        </w:tc>
      </w:tr>
      <w:tr>
        <w:tc>
          <w:tcPr>
            <w:tcW w:type="dxa" w:w="2880"/>
          </w:tcPr>
          <w:p>
            <w:r>
              <w:t>Size</w:t>
            </w:r>
          </w:p>
        </w:tc>
        <w:tc>
          <w:tcPr>
            <w:tcW w:type="dxa" w:w="2880"/>
          </w:tcPr>
          <w:p>
            <w:r>
              <w:t>integer</w:t>
            </w:r>
          </w:p>
        </w:tc>
        <w:tc>
          <w:tcPr>
            <w:tcW w:type="dxa" w:w="2880"/>
          </w:tcPr>
          <w:p>
            <w:r>
              <w:t>File size (units not specified).</w:t>
            </w:r>
          </w:p>
        </w:tc>
      </w:tr>
      <w:tr>
        <w:tc>
          <w:tcPr>
            <w:tcW w:type="dxa" w:w="2880"/>
          </w:tcPr>
          <w:p>
            <w:r>
              <w:t>SnapshotCreated</w:t>
            </w:r>
          </w:p>
        </w:tc>
        <w:tc>
          <w:tcPr>
            <w:tcW w:type="dxa" w:w="2880"/>
          </w:tcPr>
          <w:p>
            <w:r>
              <w:t>string (date-time)</w:t>
            </w:r>
          </w:p>
        </w:tc>
        <w:tc>
          <w:tcPr>
            <w:tcW w:type="dxa" w:w="2880"/>
          </w:tcPr>
          <w:p>
            <w:r>
              <w:t>Snapshot creation timestamp (ISO 8601).</w:t>
            </w:r>
          </w:p>
        </w:tc>
      </w:tr>
      <w:tr>
        <w:tc>
          <w:tcPr>
            <w:tcW w:type="dxa" w:w="2880"/>
          </w:tcPr>
          <w:p>
            <w:r>
              <w:t>SnapshotDownloadUrl</w:t>
            </w:r>
          </w:p>
        </w:tc>
        <w:tc>
          <w:tcPr>
            <w:tcW w:type="dxa" w:w="2880"/>
          </w:tcPr>
          <w:p>
            <w:r>
              <w:t>string</w:t>
            </w:r>
          </w:p>
        </w:tc>
        <w:tc>
          <w:tcPr>
            <w:tcW w:type="dxa" w:w="2880"/>
          </w:tcPr>
          <w:p>
            <w:r>
              <w:t>URL to download snapshot content.</w:t>
            </w:r>
          </w:p>
        </w:tc>
      </w:tr>
      <w:tr>
        <w:tc>
          <w:tcPr>
            <w:tcW w:type="dxa" w:w="2880"/>
          </w:tcPr>
          <w:p>
            <w:r>
              <w:t>SnapshotModified</w:t>
            </w:r>
          </w:p>
        </w:tc>
        <w:tc>
          <w:tcPr>
            <w:tcW w:type="dxa" w:w="2880"/>
          </w:tcPr>
          <w:p>
            <w:r>
              <w:t>string (date-time)</w:t>
            </w:r>
          </w:p>
        </w:tc>
        <w:tc>
          <w:tcPr>
            <w:tcW w:type="dxa" w:w="2880"/>
          </w:tcPr>
          <w:p>
            <w:r>
              <w:t>Snapshot last modified timestamp (ISO 8601).</w:t>
            </w:r>
          </w:p>
        </w:tc>
      </w:tr>
      <w:tr>
        <w:tc>
          <w:tcPr>
            <w:tcW w:type="dxa" w:w="2880"/>
          </w:tcPr>
          <w:p>
            <w:r>
              <w:t>Source</w:t>
            </w:r>
          </w:p>
        </w:tc>
        <w:tc>
          <w:tcPr>
            <w:tcW w:type="dxa" w:w="2880"/>
          </w:tcPr>
          <w:p>
            <w:r>
              <w:t>string</w:t>
            </w:r>
          </w:p>
        </w:tc>
        <w:tc>
          <w:tcPr>
            <w:tcW w:type="dxa" w:w="2880"/>
          </w:tcPr>
          <w:p>
            <w:r>
              <w:t>Source of the file (exact values not specified).</w:t>
            </w:r>
          </w:p>
        </w:tc>
      </w:tr>
      <w:tr>
        <w:tc>
          <w:tcPr>
            <w:tcW w:type="dxa" w:w="2880"/>
          </w:tcPr>
          <w:p>
            <w:r>
              <w:t>Status</w:t>
            </w:r>
          </w:p>
        </w:tc>
        <w:tc>
          <w:tcPr>
            <w:tcW w:type="dxa" w:w="2880"/>
          </w:tcPr>
          <w:p>
            <w:r>
              <w:t>string</w:t>
            </w:r>
          </w:p>
        </w:tc>
        <w:tc>
          <w:tcPr>
            <w:tcW w:type="dxa" w:w="2880"/>
          </w:tcPr>
          <w:p>
            <w:r>
              <w:t>File status (exact values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'https://api.bluebeam.com/publicapi/v1/sessions/SESSION_123/files/987654?includeFinalized=true' \</w:t>
        <w:br/>
        <w:t xml:space="preserve"> --header 'Accept: application/json'</w:t>
      </w:r>
    </w:p>
    <w:p>
      <w:pPr>
        <w:pStyle w:val="Heading3"/>
      </w:pPr>
      <w:r>
        <w:t>Notes</w:t>
      </w:r>
    </w:p>
    <w:p>
      <w:pPr>
        <w:pStyle w:val="ListBullet"/>
      </w:pPr>
      <w:r>
        <w:t>DownloadUrl is time-limited: it is valid for 10 minutes to begin download.</w:t>
      </w:r>
    </w:p>
    <w:p>
      <w:pPr>
        <w:pStyle w:val="ListBullet"/>
      </w:pPr>
      <w:r>
        <w:t>This endpoint returns metadata only; downloading file bytes is done by making a separate request to DownloadUrl.</w:t>
      </w:r>
    </w:p>
    <w:p>
      <w:pPr>
        <w:pStyle w:val="Heading3"/>
      </w:pPr>
      <w:r>
        <w:t>Related studioSessionFiles actions</w:t>
      </w:r>
    </w:p>
    <w:p>
      <w:pPr>
        <w:pStyle w:val="ListBullet"/>
      </w:pPr>
      <w:r>
        <w:t>[DELETE] Delete a Studio Session File — /publicapi/v1/sessions/{{sessionId}}/files/{{id}}</w:t>
      </w:r>
    </w:p>
    <w:p>
      <w:pPr>
        <w:pStyle w:val="ListBullet"/>
      </w:pPr>
      <w:r>
        <w:t>[GET] List Files in a Studio Session — /publicapi/v1/sessions/{{sessionId}}/files</w:t>
      </w:r>
    </w:p>
    <w:p>
      <w:r>
        <w:br w:type="page"/>
      </w:r>
    </w:p>
    <w:p>
      <w:pPr>
        <w:pStyle w:val="Heading2"/>
      </w:pPr>
      <w:r>
        <w:t>104. [POST] Start a Studio Session Document Snapshot Job for a Session File</w:t>
      </w:r>
    </w:p>
    <w:p>
      <w:r>
        <w:rPr>
          <w:b/>
        </w:rPr>
        <w:t xml:space="preserve">Endpoint: </w:t>
      </w:r>
      <w:r>
        <w:rPr>
          <w:rFonts w:ascii="Courier New" w:hAnsi="Courier New"/>
          <w:sz w:val="18"/>
        </w:rPr>
        <w:t>/publicapi/v1/sessions/{{sessionId}}/files/{{id}}/snapshot</w:t>
      </w:r>
    </w:p>
    <w:p>
      <w:pPr>
        <w:pStyle w:val="Heading3"/>
      </w:pPr>
      <w:r>
        <w:t>Prerequisites</w:t>
      </w:r>
    </w:p>
    <w:p>
      <w:pPr>
        <w:pStyle w:val="ListBullet"/>
      </w:pPr>
      <w:r>
        <w:t>Must have access to the target Studio session and file</w:t>
      </w:r>
    </w:p>
    <w:p>
      <w:pPr>
        <w:pStyle w:val="ListBullet"/>
      </w:pPr>
      <w:r>
        <w:t>The file must be eligible for snapshot processing (see Notes for limitations)</w:t>
      </w:r>
    </w:p>
    <w:p>
      <w:pPr>
        <w:pStyle w:val="Heading3"/>
      </w:pPr>
      <w:r>
        <w:t>Method</w:t>
      </w:r>
    </w:p>
    <w:p>
      <w:r>
        <w:t>POST</w:t>
      </w:r>
    </w:p>
    <w:p>
      <w:pPr>
        <w:pStyle w:val="Heading3"/>
      </w:pPr>
      <w:r>
        <w:t>URL</w:t>
      </w:r>
    </w:p>
    <w:p>
      <w:r>
        <w:t>https://api.bluebeam.com/publicapi/v1/sessions/{{sessionId}}/files/{{id}}/snapshot</w:t>
      </w:r>
    </w:p>
    <w:p>
      <w:pPr>
        <w:pStyle w:val="Heading3"/>
      </w:pPr>
      <w:r>
        <w:t>Description</w:t>
      </w:r>
    </w:p>
    <w:p>
      <w:r>
        <w:t>Starts a document snapshot job for a specific file in a Studio session. After a successful snapshot, the endpoint GET sessions/{id}/file/{id} will contain information about the last successful snapshot.</w:t>
      </w:r>
    </w:p>
    <w:p>
      <w:pPr>
        <w:pStyle w:val="Heading3"/>
      </w:pPr>
      <w:r>
        <w:t>Enforcement Rules</w:t>
      </w:r>
    </w:p>
    <w:p>
      <w:pPr>
        <w:pStyle w:val="ListBullet"/>
      </w:pPr>
      <w:r>
        <w:t>The sessionId path parameter must always be present.</w:t>
      </w:r>
    </w:p>
    <w:p>
      <w:pPr>
        <w:pStyle w:val="ListBullet"/>
      </w:pPr>
      <w:r>
        <w:t>The id path parameter must always be present.</w:t>
      </w:r>
    </w:p>
    <w:p>
      <w:pPr>
        <w:pStyle w:val="ListBullet"/>
      </w:pPr>
      <w:r>
        <w:t>Always construct the path as /publicapi/v1/sessions/{{sessionId}}/files/{{id}}/snapshot, where both {{sessionId}} and {{id}} are non-empty.</w:t>
      </w:r>
    </w:p>
    <w:p>
      <w:pPr>
        <w:pStyle w:val="ListBullet"/>
      </w:pPr>
      <w:r>
        <w:t>Do not call the API with missing or empty path parameters (e.g., avoid /sessions//files//snapshot).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/publicapi/v1/sessions/abc123/files/987654321/snapshot</w:t>
      </w:r>
    </w:p>
    <w:p>
      <w:pPr>
        <w:pStyle w:val="Heading3"/>
      </w:pPr>
      <w:r>
        <w:t>Invalid Examples</w:t>
      </w:r>
    </w:p>
    <w:p>
      <w:r>
        <w:rPr>
          <w:b/>
          <w:color w:val="666666"/>
          <w:sz w:val="16"/>
        </w:rPr>
        <w:t>[http]</w:t>
      </w:r>
    </w:p>
    <w:p>
      <w:pPr>
        <w:shd w:fill="F2F2F2" w:val="clear"/>
      </w:pPr>
      <w:r>
        <w:rPr>
          <w:rFonts w:ascii="Courier New" w:hAnsi="Courier New"/>
          <w:sz w:val="17"/>
        </w:rPr>
        <w:t>/publicapi/v1/sessions//files/987654321/snapshot</w:t>
        <w:br/>
        <w:t>/publicapi/v1/sessions/abc123/files//snapshot</w:t>
        <w:br/>
        <w:t>/publicapi/v1/sessions/abc123/files/snapshot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id</w:t>
            </w:r>
          </w:p>
        </w:tc>
        <w:tc>
          <w:tcPr>
            <w:tcW w:type="dxa" w:w="2880"/>
          </w:tcPr>
          <w:p>
            <w:r>
              <w:t>integer (int64)</w:t>
            </w:r>
          </w:p>
        </w:tc>
        <w:tc>
          <w:tcPr>
            <w:tcW w:type="dxa" w:w="2880"/>
          </w:tcPr>
          <w:p>
            <w:r>
              <w:t>File identifier within the session. Sent in the URL path.</w:t>
            </w:r>
          </w:p>
        </w:tc>
      </w:tr>
    </w:tbl>
    <w:p/>
    <w:p>
      <w:pPr>
        <w:pStyle w:val="Heading3"/>
      </w:pPr>
      <w:r>
        <w:t>Response</w:t>
      </w:r>
    </w:p>
    <w:p>
      <w:pPr>
        <w:pStyle w:val="Heading3"/>
      </w:pPr>
      <w:r>
        <w:t>Success Response (204 No Content)</w:t>
      </w:r>
    </w:p>
    <w:p>
      <w:r>
        <w:t>No response body is returned.</w:t>
      </w:r>
    </w:p>
    <w:p>
      <w:pPr>
        <w:pStyle w:val="Heading3"/>
      </w:pPr>
      <w:r>
        <w:t>Notes</w:t>
      </w:r>
    </w:p>
    <w:p>
      <w:pPr>
        <w:pStyle w:val="ListBullet"/>
      </w:pPr>
      <w:r>
        <w:t>GET sessions/{id}/file/{id} will contain info about the last successful snapshot.</w:t>
      </w:r>
    </w:p>
    <w:p>
      <w:pPr>
        <w:pStyle w:val="ListBullet"/>
      </w:pPr>
      <w:r>
        <w:t xml:space="preserve">The following may not work for snapshot jobs: </w:t>
        <w:br/>
        <w:br/>
        <w:t>Password-protected documents</w:t>
        <w:br/>
        <w:t>Documents with complex JavaScript</w:t>
        <w:br/>
        <w:t>Documents with errors in them</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'https://api.bluebeam.com/publicapi/v1/sessions/abc123/files/987654321/snapshot' \</w:t>
        <w:br/>
        <w:t xml:space="preserve"> -H 'Accept: application/json'</w:t>
      </w:r>
    </w:p>
    <w:p>
      <w:pPr>
        <w:pStyle w:val="Heading3"/>
      </w:pPr>
      <w:r>
        <w:t>Error Handling</w:t>
      </w:r>
    </w:p>
    <w:p>
      <w:pPr>
        <w:pStyle w:val="ListBullet"/>
      </w:pPr>
      <w:r>
        <w:t>Only a 204 success response was provided in the scraped content. Other error status codes and bodies were not documented.</w:t>
      </w:r>
    </w:p>
    <w:p>
      <w:r>
        <w:br w:type="page"/>
      </w:r>
    </w:p>
    <w:p>
      <w:pPr>
        <w:pStyle w:val="Heading2"/>
      </w:pPr>
      <w:r>
        <w:t>105. [POST] Check In a Session File to Update the Studio Project Copy</w:t>
      </w:r>
    </w:p>
    <w:p>
      <w:r>
        <w:rPr>
          <w:b/>
        </w:rPr>
        <w:t xml:space="preserve">Endpoint: </w:t>
      </w:r>
      <w:r>
        <w:rPr>
          <w:rFonts w:ascii="Courier New" w:hAnsi="Courier New"/>
          <w:sz w:val="18"/>
        </w:rPr>
        <w:t>/publicapi/v1/sessions/{{sessionId}}/files/{{id}}/checkin</w:t>
      </w:r>
    </w:p>
    <w:p>
      <w:pPr>
        <w:pStyle w:val="Heading3"/>
      </w:pPr>
      <w:r>
        <w:t>Prerequisites</w:t>
      </w:r>
    </w:p>
    <w:p>
      <w:pPr>
        <w:pStyle w:val="ListBullet"/>
      </w:pPr>
      <w:r>
        <w:t>The file must have been checked out from a Studio Project</w:t>
      </w:r>
    </w:p>
    <w:p>
      <w:pPr>
        <w:pStyle w:val="ListBullet"/>
      </w:pPr>
      <w:r>
        <w:t>The checked-out file must have been added into the specified Studio Session</w:t>
      </w:r>
    </w:p>
    <w:p>
      <w:pPr>
        <w:pStyle w:val="ListBullet"/>
      </w:pPr>
      <w:r>
        <w:t>The endpoint only works for files that are currently checked out (otherwise the call will fail)</w:t>
      </w:r>
    </w:p>
    <w:p>
      <w:pPr>
        <w:pStyle w:val="Heading3"/>
      </w:pPr>
      <w:r>
        <w:t>Method</w:t>
      </w:r>
    </w:p>
    <w:p>
      <w:r>
        <w:t>POST</w:t>
      </w:r>
    </w:p>
    <w:p>
      <w:pPr>
        <w:pStyle w:val="Heading3"/>
      </w:pPr>
      <w:r>
        <w:t>URL</w:t>
      </w:r>
    </w:p>
    <w:p>
      <w:r>
        <w:t>https://api.bluebeam.com/publicapi/v1/sessions/{{sessionId}}/files/{{id}}/checkin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If you checked a file out from a Studio Project and added it into a Studio Session, this endpoint checks the file back in by updating the Studio Project copy with any changes made in the Studio Session.</w:t>
      </w:r>
    </w:p>
    <w:p>
      <w:pPr>
        <w:pStyle w:val="Heading3"/>
      </w:pPr>
      <w:r>
        <w:t>Enforcement Rules</w:t>
      </w:r>
    </w:p>
    <w:p>
      <w:pPr>
        <w:pStyle w:val="ListBullet"/>
      </w:pPr>
      <w:r>
        <w:t>The sessionId path parameter must always be present and non-empty.</w:t>
      </w:r>
    </w:p>
    <w:p>
      <w:pPr>
        <w:pStyle w:val="ListBullet"/>
      </w:pPr>
      <w:r>
        <w:t>The id path parameter must always be present and non-empty.</w:t>
      </w:r>
    </w:p>
    <w:p>
      <w:pPr>
        <w:pStyle w:val="ListBullet"/>
      </w:pPr>
      <w:r>
        <w:t>Always construct the path as /publicapi/v1/sessions/{{sessionId}}/files/{{id}}/checkin.</w:t>
      </w:r>
    </w:p>
    <w:p>
      <w:pPr>
        <w:pStyle w:val="ListBullet"/>
      </w:pPr>
      <w:r>
        <w:t>Do not call the API with missing or empty path parameters (e.g., avoid /sessions//files/123/checkin or /sessions/abc/files//checkin).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/publicapi/v1/sessions/8f3d2c1a-1234-4bcd-9aef-1234567890ab/files/987654321/checkin</w:t>
      </w:r>
    </w:p>
    <w:p>
      <w:pPr>
        <w:pStyle w:val="Heading3"/>
      </w:pPr>
      <w:r>
        <w:t>Invalid Examples</w:t>
      </w:r>
    </w:p>
    <w:p>
      <w:r>
        <w:rPr>
          <w:b/>
          <w:color w:val="666666"/>
          <w:sz w:val="16"/>
        </w:rPr>
        <w:t>[http]</w:t>
      </w:r>
    </w:p>
    <w:p>
      <w:pPr>
        <w:shd w:fill="F2F2F2" w:val="clear"/>
      </w:pPr>
      <w:r>
        <w:rPr>
          <w:rFonts w:ascii="Courier New" w:hAnsi="Courier New"/>
          <w:sz w:val="17"/>
        </w:rPr>
        <w:t>/publicapi/v1/sessions//files/987654321/checkin</w:t>
        <w:br/>
        <w:t>/publicapi/v1/sessions/8f3d2c1a-1234-4bcd-9aef-1234567890ab/files//checkin</w:t>
        <w:br/>
        <w:t>/publicapi/v1/sessions/8f3d2c1a-1234-4bcd-9aef-1234567890ab/files/987654321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identifier.</w:t>
            </w:r>
          </w:p>
        </w:tc>
      </w:tr>
      <w:tr>
        <w:tc>
          <w:tcPr>
            <w:tcW w:type="dxa" w:w="2880"/>
          </w:tcPr>
          <w:p>
            <w:r>
              <w:t>id</w:t>
            </w:r>
          </w:p>
        </w:tc>
        <w:tc>
          <w:tcPr>
            <w:tcW w:type="dxa" w:w="2880"/>
          </w:tcPr>
          <w:p>
            <w:r>
              <w:t>integer (int64)</w:t>
            </w:r>
          </w:p>
        </w:tc>
        <w:tc>
          <w:tcPr>
            <w:tcW w:type="dxa" w:w="2880"/>
          </w:tcPr>
          <w:p>
            <w:r>
              <w:t>The file identifier within the session.</w:t>
            </w:r>
          </w:p>
        </w:tc>
      </w:tr>
    </w:tbl>
    <w:p/>
    <w:p>
      <w:pPr>
        <w:pStyle w:val="Heading3"/>
      </w:pPr>
      <w:r>
        <w:t>Optional Request Body Fields</w:t>
      </w:r>
    </w:p>
    <w:p>
      <w:r>
        <w:t>Content types supported by the documentation: application/json, application/x-www-form-urlencoded, text/json.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A comment associated with the check-in.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'https://api.bluebeam.com/publicapi/v1/sessions/8f3d2c1a-1234-4bcd-9aef-1234567890ab/files/987654321/checkin' \</w:t>
        <w:br/>
        <w:t xml:space="preserve"> --header 'Accept: application/json' \</w:t>
        <w:br/>
        <w:t xml:space="preserve"> --header 'Content-Type: application/json' \</w:t>
        <w:br/>
        <w:t xml:space="preserve"> --data '{</w:t>
        <w:br/>
        <w:t xml:space="preserve"> "Comment": "Checked in after applying session markups."</w:t>
        <w:br/>
        <w:t xml:space="preserve">  }'</w:t>
      </w:r>
    </w:p>
    <w:p>
      <w:pPr>
        <w:pStyle w:val="Heading3"/>
      </w:pPr>
      <w:r>
        <w:t>Example Usage</w:t>
      </w:r>
    </w:p>
    <w:p>
      <w:pPr>
        <w:pStyle w:val="Heading3"/>
      </w:pPr>
      <w:r>
        <w:t>Example 1: Check in with a comment</w:t>
      </w:r>
    </w:p>
    <w:p>
      <w:r>
        <w:rPr>
          <w:b/>
          <w:color w:val="666666"/>
          <w:sz w:val="16"/>
        </w:rPr>
        <w:t>[bash]</w:t>
      </w:r>
    </w:p>
    <w:p>
      <w:pPr>
        <w:shd w:fill="F2F2F2" w:val="clear"/>
      </w:pPr>
      <w:r>
        <w:rPr>
          <w:rFonts w:ascii="Courier New" w:hAnsi="Courier New"/>
          <w:sz w:val="17"/>
        </w:rPr>
        <w:t>curl -i --request POST \</w:t>
        <w:br/>
        <w:t xml:space="preserve"> 'https://api.bluebeam.com/publicapi/v1/sessions/8f3d2c1a-1234-4bcd-9aef-1234567890ab/files/987654321/checkin' \</w:t>
        <w:br/>
        <w:t xml:space="preserve"> -H 'Accept: application/json' \</w:t>
        <w:br/>
        <w:t xml:space="preserve"> -H 'Content-Type: application/json' \</w:t>
        <w:br/>
        <w:t xml:space="preserve"> -d '{"Comment":"Updated dimensions and added notes in the session."}'</w:t>
      </w:r>
    </w:p>
    <w:p>
      <w:pPr>
        <w:pStyle w:val="Heading3"/>
      </w:pPr>
      <w:r>
        <w:t>Example 2: Check in without a body</w:t>
      </w:r>
    </w:p>
    <w:p>
      <w:r>
        <w:rPr>
          <w:b/>
          <w:color w:val="666666"/>
          <w:sz w:val="16"/>
        </w:rPr>
        <w:t>[bash]</w:t>
      </w:r>
    </w:p>
    <w:p>
      <w:pPr>
        <w:shd w:fill="F2F2F2" w:val="clear"/>
      </w:pPr>
      <w:r>
        <w:rPr>
          <w:rFonts w:ascii="Courier New" w:hAnsi="Courier New"/>
          <w:sz w:val="17"/>
        </w:rPr>
        <w:t>curl -i --request POST \</w:t>
        <w:br/>
        <w:t xml:space="preserve"> 'https://api.bluebeam.com/publicapi/v1/sessions/8f3d2c1a-1234-4bcd-9aef-1234567890ab/files/987654321/checkin' \</w:t>
        <w:br/>
        <w:t xml:space="preserve"> -H 'Accept: application/json'</w:t>
      </w:r>
    </w:p>
    <w:p>
      <w:pPr>
        <w:pStyle w:val="Heading3"/>
      </w:pPr>
      <w:r>
        <w:t>Behavior</w:t>
      </w:r>
    </w:p>
    <w:p>
      <w:pPr>
        <w:pStyle w:val="ListBullet"/>
      </w:pPr>
      <w:r>
        <w:t>Validates that the referenced file is a Studio Project file that was checked out and added to the session.</w:t>
      </w:r>
    </w:p>
    <w:p>
      <w:pPr>
        <w:pStyle w:val="ListBullet"/>
      </w:pPr>
      <w:r>
        <w:t>Updates the Studio Project copy with changes made in the Studio Session.</w:t>
      </w:r>
    </w:p>
    <w:p>
      <w:pPr>
        <w:pStyle w:val="ListBullet"/>
      </w:pPr>
      <w:r>
        <w:t>Returns 204 No Content on success.</w:t>
      </w:r>
    </w:p>
    <w:p>
      <w:pPr>
        <w:pStyle w:val="Heading3"/>
      </w:pPr>
      <w:r>
        <w:t>Notes</w:t>
      </w:r>
    </w:p>
    <w:p>
      <w:pPr>
        <w:pStyle w:val="ListBullet"/>
      </w:pPr>
      <w:r>
        <w:t>Although multiple request content types are listed in the scraped documentation, this knowledge file uses application/json by default.</w:t>
      </w:r>
    </w:p>
    <w:p>
      <w:pPr>
        <w:pStyle w:val="Heading3"/>
      </w:pPr>
      <w:r>
        <w:t>Related sessionFiles actions</w:t>
      </w:r>
    </w:p>
    <w:p>
      <w:pPr>
        <w:pStyle w:val="ListBullet"/>
      </w:pPr>
      <w:r>
        <w:t>[POST] Create a Studio Session File’s Upload Metadata — /publicapi/v1/sessions/{{sessionId}}/files</w:t>
      </w:r>
    </w:p>
    <w:p>
      <w:r>
        <w:br w:type="page"/>
      </w:r>
    </w:p>
    <w:p>
      <w:pPr>
        <w:pStyle w:val="Heading2"/>
      </w:pPr>
      <w:r>
        <w:t>106. [GET] List Detailed Markups for a Session File</w:t>
      </w:r>
    </w:p>
    <w:p>
      <w:r>
        <w:rPr>
          <w:b/>
        </w:rPr>
        <w:t xml:space="preserve">Endpoint: </w:t>
      </w:r>
      <w:r>
        <w:rPr>
          <w:rFonts w:ascii="Courier New" w:hAnsi="Courier New"/>
          <w:sz w:val="18"/>
        </w:rPr>
        <w:t>/publicapi/v2/sessions/{{sessionId}}/files/{{fileId}}/markups/details</w:t>
      </w:r>
    </w:p>
    <w:p>
      <w:pPr>
        <w:pStyle w:val="Heading3"/>
      </w:pPr>
      <w:r>
        <w:t>Prerequisites</w:t>
      </w:r>
    </w:p>
    <w:p>
      <w:pPr>
        <w:pStyle w:val="ListBullet"/>
      </w:pPr>
      <w:r>
        <w:t>Must have access to the target Studio Session and permission to view the specified file’s markups</w:t>
      </w:r>
    </w:p>
    <w:p>
      <w:pPr>
        <w:pStyle w:val="Heading3"/>
      </w:pPr>
      <w:r>
        <w:t>Method</w:t>
      </w:r>
    </w:p>
    <w:p>
      <w:r>
        <w:t>GET</w:t>
      </w:r>
    </w:p>
    <w:p>
      <w:pPr>
        <w:pStyle w:val="Heading3"/>
      </w:pPr>
      <w:r>
        <w:t>URL</w:t>
      </w:r>
    </w:p>
    <w:p>
      <w:r>
        <w:t>https://api.bluebeam.com/publicapi/v2/sessions/{{sessionId}}/files/{{fileId}}/markups/details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detailed list of markups on a specific file within a Studio Session document.</w:t>
      </w:r>
    </w:p>
    <w:p>
      <w:pPr>
        <w:pStyle w:val="Heading3"/>
      </w:pPr>
      <w:r>
        <w:t>Enforcement Rules</w:t>
      </w:r>
    </w:p>
    <w:p>
      <w:pPr>
        <w:pStyle w:val="ListBullet"/>
      </w:pPr>
      <w:r>
        <w:t>The sessionId path parameter must always be present.</w:t>
      </w:r>
    </w:p>
    <w:p>
      <w:pPr>
        <w:pStyle w:val="ListBullet"/>
      </w:pPr>
      <w:r>
        <w:t>The fileId path parameter must always be present.</w:t>
      </w:r>
    </w:p>
    <w:p>
      <w:pPr>
        <w:pStyle w:val="ListBullet"/>
      </w:pPr>
      <w:r>
        <w:t>Always construct the path as /publicapi/v2/sessions/{{sessionId}}/files/{{fileId}}/markups/details, where {{sessionId}} and {{fileId}} are non-empty strings.</w:t>
      </w:r>
    </w:p>
    <w:p>
      <w:pPr>
        <w:pStyle w:val="ListBullet"/>
      </w:pPr>
      <w:r>
        <w:t>Do not call the API with missing or empty path parameters (e.g., avoid /sessions//files/...).</w:t>
      </w:r>
    </w:p>
    <w:p>
      <w:pPr>
        <w:pStyle w:val="ListBullet"/>
      </w:pPr>
      <w:r>
        <w:t>Do not infer or guess sessionId or fileId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/publicapi/v2/sessions/SESSION123/files/FILE456/markups/details</w:t>
        <w:br/>
        <w:t>/publicapi/v2/sessions/8a7f3c2d/files/2f9b1a0c/markups/details</w:t>
      </w:r>
    </w:p>
    <w:p>
      <w:pPr>
        <w:pStyle w:val="Heading3"/>
      </w:pPr>
      <w:r>
        <w:t>Invalid Examples</w:t>
      </w:r>
    </w:p>
    <w:p>
      <w:r>
        <w:rPr>
          <w:b/>
          <w:color w:val="666666"/>
          <w:sz w:val="16"/>
        </w:rPr>
        <w:t>[http]</w:t>
      </w:r>
    </w:p>
    <w:p>
      <w:pPr>
        <w:shd w:fill="F2F2F2" w:val="clear"/>
      </w:pPr>
      <w:r>
        <w:rPr>
          <w:rFonts w:ascii="Courier New" w:hAnsi="Courier New"/>
          <w:sz w:val="17"/>
        </w:rPr>
        <w:t>/publicapi/v2/sessions//files/FILE456/markups/details</w:t>
        <w:br/>
        <w:t>/publicapi/v2/sessions/SESSION123/files//markups/details</w:t>
        <w:br/>
        <w:t>/publicapi/v2/sessions/SESSION123/files/FILE456/markups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fileId</w:t>
            </w:r>
          </w:p>
        </w:tc>
        <w:tc>
          <w:tcPr>
            <w:tcW w:type="dxa" w:w="2880"/>
          </w:tcPr>
          <w:p>
            <w:r>
              <w:t>string</w:t>
            </w:r>
          </w:p>
        </w:tc>
        <w:tc>
          <w:tcPr>
            <w:tcW w:type="dxa" w:w="2880"/>
          </w:tcPr>
          <w:p>
            <w:r>
              <w:t>Session file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Offset for pagination. Sent as a URL query parameter.</w:t>
            </w:r>
          </w:p>
        </w:tc>
      </w:tr>
      <w:tr>
        <w:tc>
          <w:tcPr>
            <w:tcW w:type="dxa" w:w="2880"/>
          </w:tcPr>
          <w:p>
            <w:r>
              <w:t>limit</w:t>
            </w:r>
          </w:p>
        </w:tc>
        <w:tc>
          <w:tcPr>
            <w:tcW w:type="dxa" w:w="2880"/>
          </w:tcPr>
          <w:p>
            <w:r>
              <w:t>integer (int32)</w:t>
            </w:r>
          </w:p>
        </w:tc>
        <w:tc>
          <w:tcPr>
            <w:tcW w:type="dxa" w:w="2880"/>
          </w:tcPr>
          <w:p>
            <w:r>
              <w:t>Maximum number of items to return. Sent as a URL query parameter.</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w:t>
        <w:br/>
        <w:t xml:space="preserve"> "alignOnSegment": true,</w:t>
        <w:br/>
        <w:t xml:space="preserve"> "alignment": 0,</w:t>
        <w:br/>
        <w:t xml:space="preserve"> "angle1": 0.1,</w:t>
        <w:br/>
        <w:t xml:space="preserve"> "angle2": 0.1,</w:t>
        <w:br/>
        <w:t xml:space="preserve"> "ap": "string",</w:t>
        <w:br/>
        <w:t xml:space="preserve"> "arrowBegin": "string",</w:t>
        <w:br/>
        <w:t xml:space="preserve"> "arrowBeginScale": 0.1,</w:t>
        <w:br/>
        <w:t xml:space="preserve"> "arrowEnd": "string",</w:t>
        <w:br/>
        <w:t xml:space="preserve"> "arrowEndScale": 0.1,</w:t>
        <w:br/>
        <w:t xml:space="preserve"> "attachIcon": "string",</w:t>
        <w:br/>
        <w:t xml:space="preserve"> "attachments": ["string"],</w:t>
        <w:br/>
        <w:t xml:space="preserve"> "author": "string",</w:t>
        <w:br/>
        <w:t xml:space="preserve"> "autosize": true,</w:t>
        <w:br/>
        <w:t xml:space="preserve"> "blendMode": "string",</w:t>
        <w:br/>
        <w:t xml:space="preserve"> "borderEffectIntensity": 0.1,</w:t>
        <w:br/>
        <w:t xml:space="preserve"> "borderEffectInvert": true,</w:t>
        <w:br/>
        <w:t xml:space="preserve"> "borderEffectStyle": "string",</w:t>
        <w:br/>
        <w:t xml:space="preserve"> "callout": [0.1],</w:t>
        <w:br/>
        <w:t xml:space="preserve"> "calloutMulti": [0.1],</w:t>
        <w:br/>
        <w:t xml:space="preserve"> "captionOffset": [0.1],</w:t>
        <w:br/>
        <w:t xml:space="preserve"> "captionRotation": 0.1,</w:t>
        <w:br/>
        <w:t xml:space="preserve"> "caretSymbol": "string",</w:t>
        <w:br/>
        <w:t xml:space="preserve"> "contents": "string",</w:t>
        <w:br/>
        <w:t xml:space="preserve"> "creationDate": "2019-08-24T14:15:22Z",</w:t>
        <w:br/>
        <w:t xml:space="preserve"> "cutouts": [[[0.1]]],</w:t>
        <w:br/>
        <w:t xml:space="preserve"> "cutoutsPaths": [[[0.1]]],</w:t>
        <w:br/>
        <w:t xml:space="preserve"> "dash": [0.1],</w:t>
        <w:br/>
        <w:t xml:space="preserve"> "doCaption": true,</w:t>
        <w:br/>
        <w:t xml:space="preserve"> "doCaptionLeader": true,</w:t>
        <w:br/>
        <w:t xml:space="preserve"> "doSegments": true,</w:t>
        <w:br/>
        <w:t xml:space="preserve"> "file": "string",</w:t>
        <w:br/>
        <w:t xml:space="preserve"> "fillColor": [{}],</w:t>
        <w:br/>
        <w:t xml:space="preserve"> "fillOpacity": 0.1,</w:t>
        <w:br/>
        <w:t xml:space="preserve"> "flag": {},</w:t>
        <w:br/>
        <w:t xml:space="preserve"> "flipCaption": true,</w:t>
        <w:br/>
        <w:t xml:space="preserve"> "gestures": [[0.1]],</w:t>
        <w:br/>
        <w:t xml:space="preserve"> "hidden": true,</w:t>
        <w:br/>
        <w:t xml:space="preserve"> "image": "string",</w:t>
        <w:br/>
        <w:t xml:space="preserve"> "intent": "string",</w:t>
        <w:br/>
        <w:t xml:space="preserve"> "leaderExtend": 0,</w:t>
        <w:br/>
        <w:t xml:space="preserve"> "leaderLength": 0,</w:t>
        <w:br/>
        <w:t xml:space="preserve"> "lineEnding": "string",</w:t>
        <w:br/>
        <w:t xml:space="preserve"> "lineEndingFillColor": [{}],</w:t>
        <w:br/>
        <w:t xml:space="preserve"> "lineEndingScale": 0.1,</w:t>
        <w:br/>
        <w:t xml:space="preserve"> "lineStyle": {},</w:t>
        <w:br/>
        <w:t xml:space="preserve"> "lock": true,</w:t>
        <w:br/>
        <w:t xml:space="preserve"> "mask": [0.1],</w:t>
        <w:br/>
        <w:t xml:space="preserve"> "maskTolerance": 0.1,</w:t>
        <w:br/>
        <w:t xml:space="preserve"> "measure": {},</w:t>
        <w:br/>
        <w:t xml:space="preserve"> "mirrorHorizontal": true,</w:t>
        <w:br/>
        <w:t xml:space="preserve"> "mirrorVertical": true,</w:t>
        <w:br/>
        <w:t xml:space="preserve"> "modDate": "2019-08-24T14:15:22Z",</w:t>
        <w:br/>
        <w:t xml:space="preserve"> "name": "string",</w:t>
        <w:br/>
        <w:t xml:space="preserve"> "noRotate": true,</w:t>
        <w:br/>
        <w:t xml:space="preserve"> "noView": true,</w:t>
        <w:br/>
        <w:t xml:space="preserve"> "noZoom": true,</w:t>
        <w:br/>
        <w:t xml:space="preserve"> "noteIcon": "string",</w:t>
        <w:br/>
        <w:t xml:space="preserve"> "opacity": 0.1,</w:t>
        <w:br/>
        <w:t xml:space="preserve"> "path": [[0.1]],</w:t>
        <w:br/>
        <w:t xml:space="preserve"> "pattern": {},</w:t>
        <w:br/>
        <w:t xml:space="preserve"> "point": [0.1],</w:t>
        <w:br/>
        <w:t xml:space="preserve"> "points": [[0.1]],</w:t>
        <w:br/>
        <w:t xml:space="preserve"> "popupOpen": true,</w:t>
        <w:br/>
        <w:t xml:space="preserve"> "popupRect": [0.1],</w:t>
        <w:br/>
        <w:t xml:space="preserve"> "pressureLevels": 0,</w:t>
        <w:br/>
        <w:t xml:space="preserve"> "pressureList": [[0.1]],</w:t>
        <w:br/>
        <w:t xml:space="preserve"> "print": true,</w:t>
        <w:br/>
        <w:t xml:space="preserve"> "quads": [0.1],</w:t>
        <w:br/>
        <w:t xml:space="preserve"> "readOnly": true,</w:t>
        <w:br/>
        <w:t xml:space="preserve"> "rect": [0.1],</w:t>
        <w:br/>
        <w:t xml:space="preserve"> "rectDiff": [0.1],</w:t>
        <w:br/>
        <w:t xml:space="preserve"> "richContents": [{}],</w:t>
        <w:br/>
        <w:t xml:space="preserve"> "richDefaults": {},</w:t>
        <w:br/>
        <w:t xml:space="preserve"> "rotate": 0.1,</w:t>
        <w:br/>
        <w:t xml:space="preserve"> "rotation": 0.1,</w:t>
        <w:br/>
        <w:t xml:space="preserve"> "rotationBox": [0.1],</w:t>
        <w:br/>
        <w:t xml:space="preserve"> "shape": "string",</w:t>
        <w:br/>
        <w:t xml:space="preserve"> "showFileName": true,</w:t>
        <w:br/>
        <w:t xml:space="preserve"> "snapshot": {},</w:t>
        <w:br/>
        <w:t xml:space="preserve"> "state": "string",</w:t>
        <w:br/>
        <w:t xml:space="preserve"> "stateModel": "string",</w:t>
        <w:br/>
        <w:t xml:space="preserve"> "strokeColor": [{}],</w:t>
        <w:br/>
        <w:t xml:space="preserve"> "style": "string",</w:t>
        <w:br/>
        <w:t xml:space="preserve"> "subject": "string",</w:t>
        <w:br/>
        <w:t xml:space="preserve"> "textFont": "string",</w:t>
        <w:br/>
        <w:t xml:space="preserve"> "textSize": "string",</w:t>
        <w:br/>
        <w:t xml:space="preserve"> "toggleNoView": true,</w:t>
        <w:br/>
        <w:t xml:space="preserve"> "type": "string",</w:t>
        <w:br/>
        <w:t xml:space="preserve"> "vertices": [[0.1]],</w:t>
        <w:br/>
        <w:t xml:space="preserve"> "width": 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alignOnSegment</w:t>
            </w:r>
          </w:p>
        </w:tc>
        <w:tc>
          <w:tcPr>
            <w:tcW w:type="dxa" w:w="2880"/>
          </w:tcPr>
          <w:p>
            <w:r>
              <w:t>boolean</w:t>
            </w:r>
          </w:p>
        </w:tc>
        <w:tc>
          <w:tcPr>
            <w:tcW w:type="dxa" w:w="2880"/>
          </w:tcPr>
          <w:p>
            <w:r>
              <w:t>Indicates whether the markup aligns on a segment.</w:t>
            </w:r>
          </w:p>
        </w:tc>
      </w:tr>
      <w:tr>
        <w:tc>
          <w:tcPr>
            <w:tcW w:type="dxa" w:w="2880"/>
          </w:tcPr>
          <w:p>
            <w:r>
              <w:t>alignment</w:t>
            </w:r>
          </w:p>
        </w:tc>
        <w:tc>
          <w:tcPr>
            <w:tcW w:type="dxa" w:w="2880"/>
          </w:tcPr>
          <w:p>
            <w:r>
              <w:t>number</w:t>
            </w:r>
          </w:p>
        </w:tc>
        <w:tc>
          <w:tcPr>
            <w:tcW w:type="dxa" w:w="2880"/>
          </w:tcPr>
          <w:p>
            <w:r>
              <w:t>Alignment value.</w:t>
            </w:r>
          </w:p>
        </w:tc>
      </w:tr>
      <w:tr>
        <w:tc>
          <w:tcPr>
            <w:tcW w:type="dxa" w:w="2880"/>
          </w:tcPr>
          <w:p>
            <w:r>
              <w:t>angle1</w:t>
            </w:r>
          </w:p>
        </w:tc>
        <w:tc>
          <w:tcPr>
            <w:tcW w:type="dxa" w:w="2880"/>
          </w:tcPr>
          <w:p>
            <w:r>
              <w:t>number</w:t>
            </w:r>
          </w:p>
        </w:tc>
        <w:tc>
          <w:tcPr>
            <w:tcW w:type="dxa" w:w="2880"/>
          </w:tcPr>
          <w:p>
            <w:r>
              <w:t>Angle value.</w:t>
            </w:r>
          </w:p>
        </w:tc>
      </w:tr>
      <w:tr>
        <w:tc>
          <w:tcPr>
            <w:tcW w:type="dxa" w:w="2880"/>
          </w:tcPr>
          <w:p>
            <w:r>
              <w:t>angle2</w:t>
            </w:r>
          </w:p>
        </w:tc>
        <w:tc>
          <w:tcPr>
            <w:tcW w:type="dxa" w:w="2880"/>
          </w:tcPr>
          <w:p>
            <w:r>
              <w:t>number</w:t>
            </w:r>
          </w:p>
        </w:tc>
        <w:tc>
          <w:tcPr>
            <w:tcW w:type="dxa" w:w="2880"/>
          </w:tcPr>
          <w:p>
            <w:r>
              <w:t>Angle value.</w:t>
            </w:r>
          </w:p>
        </w:tc>
      </w:tr>
      <w:tr>
        <w:tc>
          <w:tcPr>
            <w:tcW w:type="dxa" w:w="2880"/>
          </w:tcPr>
          <w:p>
            <w:r>
              <w:t>ap</w:t>
            </w:r>
          </w:p>
        </w:tc>
        <w:tc>
          <w:tcPr>
            <w:tcW w:type="dxa" w:w="2880"/>
          </w:tcPr>
          <w:p>
            <w:r>
              <w:t>string</w:t>
            </w:r>
          </w:p>
        </w:tc>
        <w:tc>
          <w:tcPr>
            <w:tcW w:type="dxa" w:w="2880"/>
          </w:tcPr>
          <w:p>
            <w:r>
              <w:t>Markup appearance-related value.</w:t>
            </w:r>
          </w:p>
        </w:tc>
      </w:tr>
      <w:tr>
        <w:tc>
          <w:tcPr>
            <w:tcW w:type="dxa" w:w="2880"/>
          </w:tcPr>
          <w:p>
            <w:r>
              <w:t>arrowBegin</w:t>
            </w:r>
          </w:p>
        </w:tc>
        <w:tc>
          <w:tcPr>
            <w:tcW w:type="dxa" w:w="2880"/>
          </w:tcPr>
          <w:p>
            <w:r>
              <w:t>string</w:t>
            </w:r>
          </w:p>
        </w:tc>
        <w:tc>
          <w:tcPr>
            <w:tcW w:type="dxa" w:w="2880"/>
          </w:tcPr>
          <w:p>
            <w:r>
              <w:t>Arrow beginning style/type.</w:t>
            </w:r>
          </w:p>
        </w:tc>
      </w:tr>
      <w:tr>
        <w:tc>
          <w:tcPr>
            <w:tcW w:type="dxa" w:w="2880"/>
          </w:tcPr>
          <w:p>
            <w:r>
              <w:t>arrowBeginScale</w:t>
            </w:r>
          </w:p>
        </w:tc>
        <w:tc>
          <w:tcPr>
            <w:tcW w:type="dxa" w:w="2880"/>
          </w:tcPr>
          <w:p>
            <w:r>
              <w:t>number</w:t>
            </w:r>
          </w:p>
        </w:tc>
        <w:tc>
          <w:tcPr>
            <w:tcW w:type="dxa" w:w="2880"/>
          </w:tcPr>
          <w:p>
            <w:r>
              <w:t>Scale for the beginning arrow.</w:t>
            </w:r>
          </w:p>
        </w:tc>
      </w:tr>
      <w:tr>
        <w:tc>
          <w:tcPr>
            <w:tcW w:type="dxa" w:w="2880"/>
          </w:tcPr>
          <w:p>
            <w:r>
              <w:t>arrowEnd</w:t>
            </w:r>
          </w:p>
        </w:tc>
        <w:tc>
          <w:tcPr>
            <w:tcW w:type="dxa" w:w="2880"/>
          </w:tcPr>
          <w:p>
            <w:r>
              <w:t>string</w:t>
            </w:r>
          </w:p>
        </w:tc>
        <w:tc>
          <w:tcPr>
            <w:tcW w:type="dxa" w:w="2880"/>
          </w:tcPr>
          <w:p>
            <w:r>
              <w:t>Arrow ending style/type.</w:t>
            </w:r>
          </w:p>
        </w:tc>
      </w:tr>
      <w:tr>
        <w:tc>
          <w:tcPr>
            <w:tcW w:type="dxa" w:w="2880"/>
          </w:tcPr>
          <w:p>
            <w:r>
              <w:t>arrowEndScale</w:t>
            </w:r>
          </w:p>
        </w:tc>
        <w:tc>
          <w:tcPr>
            <w:tcW w:type="dxa" w:w="2880"/>
          </w:tcPr>
          <w:p>
            <w:r>
              <w:t>number</w:t>
            </w:r>
          </w:p>
        </w:tc>
        <w:tc>
          <w:tcPr>
            <w:tcW w:type="dxa" w:w="2880"/>
          </w:tcPr>
          <w:p>
            <w:r>
              <w:t>Scale for the ending arrow.</w:t>
            </w:r>
          </w:p>
        </w:tc>
      </w:tr>
      <w:tr>
        <w:tc>
          <w:tcPr>
            <w:tcW w:type="dxa" w:w="2880"/>
          </w:tcPr>
          <w:p>
            <w:r>
              <w:t>attachIcon</w:t>
            </w:r>
          </w:p>
        </w:tc>
        <w:tc>
          <w:tcPr>
            <w:tcW w:type="dxa" w:w="2880"/>
          </w:tcPr>
          <w:p>
            <w:r>
              <w:t>string</w:t>
            </w:r>
          </w:p>
        </w:tc>
        <w:tc>
          <w:tcPr>
            <w:tcW w:type="dxa" w:w="2880"/>
          </w:tcPr>
          <w:p>
            <w:r>
              <w:t>Attachment icon identifier/type.</w:t>
            </w:r>
          </w:p>
        </w:tc>
      </w:tr>
      <w:tr>
        <w:tc>
          <w:tcPr>
            <w:tcW w:type="dxa" w:w="2880"/>
          </w:tcPr>
          <w:p>
            <w:r>
              <w:t>attachments</w:t>
            </w:r>
          </w:p>
        </w:tc>
        <w:tc>
          <w:tcPr>
            <w:tcW w:type="dxa" w:w="2880"/>
          </w:tcPr>
          <w:p>
            <w:r>
              <w:t>array</w:t>
            </w:r>
          </w:p>
        </w:tc>
        <w:tc>
          <w:tcPr>
            <w:tcW w:type="dxa" w:w="2880"/>
          </w:tcPr>
          <w:p>
            <w:r>
              <w:t>Attachments associated with the markup.</w:t>
            </w:r>
          </w:p>
        </w:tc>
      </w:tr>
      <w:tr>
        <w:tc>
          <w:tcPr>
            <w:tcW w:type="dxa" w:w="2880"/>
          </w:tcPr>
          <w:p>
            <w:r>
              <w:t>author</w:t>
            </w:r>
          </w:p>
        </w:tc>
        <w:tc>
          <w:tcPr>
            <w:tcW w:type="dxa" w:w="2880"/>
          </w:tcPr>
          <w:p>
            <w:r>
              <w:t>string</w:t>
            </w:r>
          </w:p>
        </w:tc>
        <w:tc>
          <w:tcPr>
            <w:tcW w:type="dxa" w:w="2880"/>
          </w:tcPr>
          <w:p>
            <w:r>
              <w:t>Markup author.</w:t>
            </w:r>
          </w:p>
        </w:tc>
      </w:tr>
      <w:tr>
        <w:tc>
          <w:tcPr>
            <w:tcW w:type="dxa" w:w="2880"/>
          </w:tcPr>
          <w:p>
            <w:r>
              <w:t>autosize</w:t>
            </w:r>
          </w:p>
        </w:tc>
        <w:tc>
          <w:tcPr>
            <w:tcW w:type="dxa" w:w="2880"/>
          </w:tcPr>
          <w:p>
            <w:r>
              <w:t>boolean</w:t>
            </w:r>
          </w:p>
        </w:tc>
        <w:tc>
          <w:tcPr>
            <w:tcW w:type="dxa" w:w="2880"/>
          </w:tcPr>
          <w:p>
            <w:r>
              <w:t>Whether the markup auto-sizes.</w:t>
            </w:r>
          </w:p>
        </w:tc>
      </w:tr>
      <w:tr>
        <w:tc>
          <w:tcPr>
            <w:tcW w:type="dxa" w:w="2880"/>
          </w:tcPr>
          <w:p>
            <w:r>
              <w:t>blendMode</w:t>
            </w:r>
          </w:p>
        </w:tc>
        <w:tc>
          <w:tcPr>
            <w:tcW w:type="dxa" w:w="2880"/>
          </w:tcPr>
          <w:p>
            <w:r>
              <w:t>string</w:t>
            </w:r>
          </w:p>
        </w:tc>
        <w:tc>
          <w:tcPr>
            <w:tcW w:type="dxa" w:w="2880"/>
          </w:tcPr>
          <w:p>
            <w:r>
              <w:t>Blend mode.</w:t>
            </w:r>
          </w:p>
        </w:tc>
      </w:tr>
      <w:tr>
        <w:tc>
          <w:tcPr>
            <w:tcW w:type="dxa" w:w="2880"/>
          </w:tcPr>
          <w:p>
            <w:r>
              <w:t>borderEffectIntensity</w:t>
            </w:r>
          </w:p>
        </w:tc>
        <w:tc>
          <w:tcPr>
            <w:tcW w:type="dxa" w:w="2880"/>
          </w:tcPr>
          <w:p>
            <w:r>
              <w:t>number</w:t>
            </w:r>
          </w:p>
        </w:tc>
        <w:tc>
          <w:tcPr>
            <w:tcW w:type="dxa" w:w="2880"/>
          </w:tcPr>
          <w:p>
            <w:r>
              <w:t>Border effect intensity.</w:t>
            </w:r>
          </w:p>
        </w:tc>
      </w:tr>
      <w:tr>
        <w:tc>
          <w:tcPr>
            <w:tcW w:type="dxa" w:w="2880"/>
          </w:tcPr>
          <w:p>
            <w:r>
              <w:t>borderEffectInvert</w:t>
            </w:r>
          </w:p>
        </w:tc>
        <w:tc>
          <w:tcPr>
            <w:tcW w:type="dxa" w:w="2880"/>
          </w:tcPr>
          <w:p>
            <w:r>
              <w:t>boolean</w:t>
            </w:r>
          </w:p>
        </w:tc>
        <w:tc>
          <w:tcPr>
            <w:tcW w:type="dxa" w:w="2880"/>
          </w:tcPr>
          <w:p>
            <w:r>
              <w:t>Whether border effect is inverted.</w:t>
            </w:r>
          </w:p>
        </w:tc>
      </w:tr>
      <w:tr>
        <w:tc>
          <w:tcPr>
            <w:tcW w:type="dxa" w:w="2880"/>
          </w:tcPr>
          <w:p>
            <w:r>
              <w:t>borderEffectStyle</w:t>
            </w:r>
          </w:p>
        </w:tc>
        <w:tc>
          <w:tcPr>
            <w:tcW w:type="dxa" w:w="2880"/>
          </w:tcPr>
          <w:p>
            <w:r>
              <w:t>string</w:t>
            </w:r>
          </w:p>
        </w:tc>
        <w:tc>
          <w:tcPr>
            <w:tcW w:type="dxa" w:w="2880"/>
          </w:tcPr>
          <w:p>
            <w:r>
              <w:t>Border effect style.</w:t>
            </w:r>
          </w:p>
        </w:tc>
      </w:tr>
      <w:tr>
        <w:tc>
          <w:tcPr>
            <w:tcW w:type="dxa" w:w="2880"/>
          </w:tcPr>
          <w:p>
            <w:r>
              <w:t>callout</w:t>
            </w:r>
          </w:p>
        </w:tc>
        <w:tc>
          <w:tcPr>
            <w:tcW w:type="dxa" w:w="2880"/>
          </w:tcPr>
          <w:p>
            <w:r>
              <w:t>array</w:t>
            </w:r>
          </w:p>
        </w:tc>
        <w:tc>
          <w:tcPr>
            <w:tcW w:type="dxa" w:w="2880"/>
          </w:tcPr>
          <w:p>
            <w:r>
              <w:t>Callout configuration values.</w:t>
            </w:r>
          </w:p>
        </w:tc>
      </w:tr>
      <w:tr>
        <w:tc>
          <w:tcPr>
            <w:tcW w:type="dxa" w:w="2880"/>
          </w:tcPr>
          <w:p>
            <w:r>
              <w:t>calloutMulti</w:t>
            </w:r>
          </w:p>
        </w:tc>
        <w:tc>
          <w:tcPr>
            <w:tcW w:type="dxa" w:w="2880"/>
          </w:tcPr>
          <w:p>
            <w:r>
              <w:t>array</w:t>
            </w:r>
          </w:p>
        </w:tc>
        <w:tc>
          <w:tcPr>
            <w:tcW w:type="dxa" w:w="2880"/>
          </w:tcPr>
          <w:p>
            <w:r>
              <w:t>Multi-callout configuration values.</w:t>
            </w:r>
          </w:p>
        </w:tc>
      </w:tr>
      <w:tr>
        <w:tc>
          <w:tcPr>
            <w:tcW w:type="dxa" w:w="2880"/>
          </w:tcPr>
          <w:p>
            <w:r>
              <w:t>captionOffset</w:t>
            </w:r>
          </w:p>
        </w:tc>
        <w:tc>
          <w:tcPr>
            <w:tcW w:type="dxa" w:w="2880"/>
          </w:tcPr>
          <w:p>
            <w:r>
              <w:t>array</w:t>
            </w:r>
          </w:p>
        </w:tc>
        <w:tc>
          <w:tcPr>
            <w:tcW w:type="dxa" w:w="2880"/>
          </w:tcPr>
          <w:p>
            <w:r>
              <w:t>Caption offset values.</w:t>
            </w:r>
          </w:p>
        </w:tc>
      </w:tr>
      <w:tr>
        <w:tc>
          <w:tcPr>
            <w:tcW w:type="dxa" w:w="2880"/>
          </w:tcPr>
          <w:p>
            <w:r>
              <w:t>captionRotation</w:t>
            </w:r>
          </w:p>
        </w:tc>
        <w:tc>
          <w:tcPr>
            <w:tcW w:type="dxa" w:w="2880"/>
          </w:tcPr>
          <w:p>
            <w:r>
              <w:t>number</w:t>
            </w:r>
          </w:p>
        </w:tc>
        <w:tc>
          <w:tcPr>
            <w:tcW w:type="dxa" w:w="2880"/>
          </w:tcPr>
          <w:p>
            <w:r>
              <w:t>Caption rotation.</w:t>
            </w:r>
          </w:p>
        </w:tc>
      </w:tr>
      <w:tr>
        <w:tc>
          <w:tcPr>
            <w:tcW w:type="dxa" w:w="2880"/>
          </w:tcPr>
          <w:p>
            <w:r>
              <w:t>caretSymbol</w:t>
            </w:r>
          </w:p>
        </w:tc>
        <w:tc>
          <w:tcPr>
            <w:tcW w:type="dxa" w:w="2880"/>
          </w:tcPr>
          <w:p>
            <w:r>
              <w:t>string</w:t>
            </w:r>
          </w:p>
        </w:tc>
        <w:tc>
          <w:tcPr>
            <w:tcW w:type="dxa" w:w="2880"/>
          </w:tcPr>
          <w:p>
            <w:r>
              <w:t>Caret symbol.</w:t>
            </w:r>
          </w:p>
        </w:tc>
      </w:tr>
      <w:tr>
        <w:tc>
          <w:tcPr>
            <w:tcW w:type="dxa" w:w="2880"/>
          </w:tcPr>
          <w:p>
            <w:r>
              <w:t>contents</w:t>
            </w:r>
          </w:p>
        </w:tc>
        <w:tc>
          <w:tcPr>
            <w:tcW w:type="dxa" w:w="2880"/>
          </w:tcPr>
          <w:p>
            <w:r>
              <w:t>string</w:t>
            </w:r>
          </w:p>
        </w:tc>
        <w:tc>
          <w:tcPr>
            <w:tcW w:type="dxa" w:w="2880"/>
          </w:tcPr>
          <w:p>
            <w:r>
              <w:t>Markup contents/text.</w:t>
            </w:r>
          </w:p>
        </w:tc>
      </w:tr>
      <w:tr>
        <w:tc>
          <w:tcPr>
            <w:tcW w:type="dxa" w:w="2880"/>
          </w:tcPr>
          <w:p>
            <w:r>
              <w:t>creationDate</w:t>
            </w:r>
          </w:p>
        </w:tc>
        <w:tc>
          <w:tcPr>
            <w:tcW w:type="dxa" w:w="2880"/>
          </w:tcPr>
          <w:p>
            <w:r>
              <w:t>string (date-time)</w:t>
            </w:r>
          </w:p>
        </w:tc>
        <w:tc>
          <w:tcPr>
            <w:tcW w:type="dxa" w:w="2880"/>
          </w:tcPr>
          <w:p>
            <w:r>
              <w:t>Creation timestamp (ISO 8601).</w:t>
            </w:r>
          </w:p>
        </w:tc>
      </w:tr>
      <w:tr>
        <w:tc>
          <w:tcPr>
            <w:tcW w:type="dxa" w:w="2880"/>
          </w:tcPr>
          <w:p>
            <w:r>
              <w:t>cutouts</w:t>
            </w:r>
          </w:p>
        </w:tc>
        <w:tc>
          <w:tcPr>
            <w:tcW w:type="dxa" w:w="2880"/>
          </w:tcPr>
          <w:p>
            <w:r>
              <w:t>array</w:t>
            </w:r>
          </w:p>
        </w:tc>
        <w:tc>
          <w:tcPr>
            <w:tcW w:type="dxa" w:w="2880"/>
          </w:tcPr>
          <w:p>
            <w:r>
              <w:t>Cutout geometry data.</w:t>
            </w:r>
          </w:p>
        </w:tc>
      </w:tr>
      <w:tr>
        <w:tc>
          <w:tcPr>
            <w:tcW w:type="dxa" w:w="2880"/>
          </w:tcPr>
          <w:p>
            <w:r>
              <w:t>cutoutsPaths</w:t>
            </w:r>
          </w:p>
        </w:tc>
        <w:tc>
          <w:tcPr>
            <w:tcW w:type="dxa" w:w="2880"/>
          </w:tcPr>
          <w:p>
            <w:r>
              <w:t>array</w:t>
            </w:r>
          </w:p>
        </w:tc>
        <w:tc>
          <w:tcPr>
            <w:tcW w:type="dxa" w:w="2880"/>
          </w:tcPr>
          <w:p>
            <w:r>
              <w:t>Cutout path geometry data.</w:t>
            </w:r>
          </w:p>
        </w:tc>
      </w:tr>
      <w:tr>
        <w:tc>
          <w:tcPr>
            <w:tcW w:type="dxa" w:w="2880"/>
          </w:tcPr>
          <w:p>
            <w:r>
              <w:t>dash</w:t>
            </w:r>
          </w:p>
        </w:tc>
        <w:tc>
          <w:tcPr>
            <w:tcW w:type="dxa" w:w="2880"/>
          </w:tcPr>
          <w:p>
            <w:r>
              <w:t>array</w:t>
            </w:r>
          </w:p>
        </w:tc>
        <w:tc>
          <w:tcPr>
            <w:tcW w:type="dxa" w:w="2880"/>
          </w:tcPr>
          <w:p>
            <w:r>
              <w:t>Dash pattern values.</w:t>
            </w:r>
          </w:p>
        </w:tc>
      </w:tr>
      <w:tr>
        <w:tc>
          <w:tcPr>
            <w:tcW w:type="dxa" w:w="2880"/>
          </w:tcPr>
          <w:p>
            <w:r>
              <w:t>doCaption</w:t>
            </w:r>
          </w:p>
        </w:tc>
        <w:tc>
          <w:tcPr>
            <w:tcW w:type="dxa" w:w="2880"/>
          </w:tcPr>
          <w:p>
            <w:r>
              <w:t>boolean</w:t>
            </w:r>
          </w:p>
        </w:tc>
        <w:tc>
          <w:tcPr>
            <w:tcW w:type="dxa" w:w="2880"/>
          </w:tcPr>
          <w:p>
            <w:r>
              <w:t>Whether caption is enabled.</w:t>
            </w:r>
          </w:p>
        </w:tc>
      </w:tr>
      <w:tr>
        <w:tc>
          <w:tcPr>
            <w:tcW w:type="dxa" w:w="2880"/>
          </w:tcPr>
          <w:p>
            <w:r>
              <w:t>doCaptionLeader</w:t>
            </w:r>
          </w:p>
        </w:tc>
        <w:tc>
          <w:tcPr>
            <w:tcW w:type="dxa" w:w="2880"/>
          </w:tcPr>
          <w:p>
            <w:r>
              <w:t>boolean</w:t>
            </w:r>
          </w:p>
        </w:tc>
        <w:tc>
          <w:tcPr>
            <w:tcW w:type="dxa" w:w="2880"/>
          </w:tcPr>
          <w:p>
            <w:r>
              <w:t>Whether caption leader is enabled.</w:t>
            </w:r>
          </w:p>
        </w:tc>
      </w:tr>
      <w:tr>
        <w:tc>
          <w:tcPr>
            <w:tcW w:type="dxa" w:w="2880"/>
          </w:tcPr>
          <w:p>
            <w:r>
              <w:t>doSegments</w:t>
            </w:r>
          </w:p>
        </w:tc>
        <w:tc>
          <w:tcPr>
            <w:tcW w:type="dxa" w:w="2880"/>
          </w:tcPr>
          <w:p>
            <w:r>
              <w:t>boolean</w:t>
            </w:r>
          </w:p>
        </w:tc>
        <w:tc>
          <w:tcPr>
            <w:tcW w:type="dxa" w:w="2880"/>
          </w:tcPr>
          <w:p>
            <w:r>
              <w:t>Whether segments are enabled.</w:t>
            </w:r>
          </w:p>
        </w:tc>
      </w:tr>
      <w:tr>
        <w:tc>
          <w:tcPr>
            <w:tcW w:type="dxa" w:w="2880"/>
          </w:tcPr>
          <w:p>
            <w:r>
              <w:t>file</w:t>
            </w:r>
          </w:p>
        </w:tc>
        <w:tc>
          <w:tcPr>
            <w:tcW w:type="dxa" w:w="2880"/>
          </w:tcPr>
          <w:p>
            <w:r>
              <w:t>string</w:t>
            </w:r>
          </w:p>
        </w:tc>
        <w:tc>
          <w:tcPr>
            <w:tcW w:type="dxa" w:w="2880"/>
          </w:tcPr>
          <w:p>
            <w:r>
              <w:t>File reference/name associated with the markup.</w:t>
            </w:r>
          </w:p>
        </w:tc>
      </w:tr>
      <w:tr>
        <w:tc>
          <w:tcPr>
            <w:tcW w:type="dxa" w:w="2880"/>
          </w:tcPr>
          <w:p>
            <w:r>
              <w:t>fillColor</w:t>
            </w:r>
          </w:p>
        </w:tc>
        <w:tc>
          <w:tcPr>
            <w:tcW w:type="dxa" w:w="2880"/>
          </w:tcPr>
          <w:p>
            <w:r>
              <w:t>array</w:t>
            </w:r>
          </w:p>
        </w:tc>
        <w:tc>
          <w:tcPr>
            <w:tcW w:type="dxa" w:w="2880"/>
          </w:tcPr>
          <w:p>
            <w:r>
              <w:t>Fill color representation (object form as returned by API).</w:t>
            </w:r>
          </w:p>
        </w:tc>
      </w:tr>
      <w:tr>
        <w:tc>
          <w:tcPr>
            <w:tcW w:type="dxa" w:w="2880"/>
          </w:tcPr>
          <w:p>
            <w:r>
              <w:t>fillOpacity</w:t>
            </w:r>
          </w:p>
        </w:tc>
        <w:tc>
          <w:tcPr>
            <w:tcW w:type="dxa" w:w="2880"/>
          </w:tcPr>
          <w:p>
            <w:r>
              <w:t>number</w:t>
            </w:r>
          </w:p>
        </w:tc>
        <w:tc>
          <w:tcPr>
            <w:tcW w:type="dxa" w:w="2880"/>
          </w:tcPr>
          <w:p>
            <w:r>
              <w:t>Fill opacity.</w:t>
            </w:r>
          </w:p>
        </w:tc>
      </w:tr>
      <w:tr>
        <w:tc>
          <w:tcPr>
            <w:tcW w:type="dxa" w:w="2880"/>
          </w:tcPr>
          <w:p>
            <w:r>
              <w:t>flag</w:t>
            </w:r>
          </w:p>
        </w:tc>
        <w:tc>
          <w:tcPr>
            <w:tcW w:type="dxa" w:w="2880"/>
          </w:tcPr>
          <w:p>
            <w:r>
              <w:t>object</w:t>
            </w:r>
          </w:p>
        </w:tc>
        <w:tc>
          <w:tcPr>
            <w:tcW w:type="dxa" w:w="2880"/>
          </w:tcPr>
          <w:p>
            <w:r>
              <w:t>Flag metadata (structure not specified).</w:t>
            </w:r>
          </w:p>
        </w:tc>
      </w:tr>
      <w:tr>
        <w:tc>
          <w:tcPr>
            <w:tcW w:type="dxa" w:w="2880"/>
          </w:tcPr>
          <w:p>
            <w:r>
              <w:t>flipCaption</w:t>
            </w:r>
          </w:p>
        </w:tc>
        <w:tc>
          <w:tcPr>
            <w:tcW w:type="dxa" w:w="2880"/>
          </w:tcPr>
          <w:p>
            <w:r>
              <w:t>boolean</w:t>
            </w:r>
          </w:p>
        </w:tc>
        <w:tc>
          <w:tcPr>
            <w:tcW w:type="dxa" w:w="2880"/>
          </w:tcPr>
          <w:p>
            <w:r>
              <w:t>Whether the caption is flipped.</w:t>
            </w:r>
          </w:p>
        </w:tc>
      </w:tr>
      <w:tr>
        <w:tc>
          <w:tcPr>
            <w:tcW w:type="dxa" w:w="2880"/>
          </w:tcPr>
          <w:p>
            <w:r>
              <w:t>gestures</w:t>
            </w:r>
          </w:p>
        </w:tc>
        <w:tc>
          <w:tcPr>
            <w:tcW w:type="dxa" w:w="2880"/>
          </w:tcPr>
          <w:p>
            <w:r>
              <w:t>array</w:t>
            </w:r>
          </w:p>
        </w:tc>
        <w:tc>
          <w:tcPr>
            <w:tcW w:type="dxa" w:w="2880"/>
          </w:tcPr>
          <w:p>
            <w:r>
              <w:t>Gesture data.</w:t>
            </w:r>
          </w:p>
        </w:tc>
      </w:tr>
      <w:tr>
        <w:tc>
          <w:tcPr>
            <w:tcW w:type="dxa" w:w="2880"/>
          </w:tcPr>
          <w:p>
            <w:r>
              <w:t>hidden</w:t>
            </w:r>
          </w:p>
        </w:tc>
        <w:tc>
          <w:tcPr>
            <w:tcW w:type="dxa" w:w="2880"/>
          </w:tcPr>
          <w:p>
            <w:r>
              <w:t>boolean</w:t>
            </w:r>
          </w:p>
        </w:tc>
        <w:tc>
          <w:tcPr>
            <w:tcW w:type="dxa" w:w="2880"/>
          </w:tcPr>
          <w:p>
            <w:r>
              <w:t>Whether the markup is hidden.</w:t>
            </w:r>
          </w:p>
        </w:tc>
      </w:tr>
      <w:tr>
        <w:tc>
          <w:tcPr>
            <w:tcW w:type="dxa" w:w="2880"/>
          </w:tcPr>
          <w:p>
            <w:r>
              <w:t>image</w:t>
            </w:r>
          </w:p>
        </w:tc>
        <w:tc>
          <w:tcPr>
            <w:tcW w:type="dxa" w:w="2880"/>
          </w:tcPr>
          <w:p>
            <w:r>
              <w:t>string</w:t>
            </w:r>
          </w:p>
        </w:tc>
        <w:tc>
          <w:tcPr>
            <w:tcW w:type="dxa" w:w="2880"/>
          </w:tcPr>
          <w:p>
            <w:r>
              <w:t>Image reference/identifier.</w:t>
            </w:r>
          </w:p>
        </w:tc>
      </w:tr>
      <w:tr>
        <w:tc>
          <w:tcPr>
            <w:tcW w:type="dxa" w:w="2880"/>
          </w:tcPr>
          <w:p>
            <w:r>
              <w:t>intent</w:t>
            </w:r>
          </w:p>
        </w:tc>
        <w:tc>
          <w:tcPr>
            <w:tcW w:type="dxa" w:w="2880"/>
          </w:tcPr>
          <w:p>
            <w:r>
              <w:t>string</w:t>
            </w:r>
          </w:p>
        </w:tc>
        <w:tc>
          <w:tcPr>
            <w:tcW w:type="dxa" w:w="2880"/>
          </w:tcPr>
          <w:p>
            <w:r>
              <w:t>Intent metadata.</w:t>
            </w:r>
          </w:p>
        </w:tc>
      </w:tr>
      <w:tr>
        <w:tc>
          <w:tcPr>
            <w:tcW w:type="dxa" w:w="2880"/>
          </w:tcPr>
          <w:p>
            <w:r>
              <w:t>leaderExtend</w:t>
            </w:r>
          </w:p>
        </w:tc>
        <w:tc>
          <w:tcPr>
            <w:tcW w:type="dxa" w:w="2880"/>
          </w:tcPr>
          <w:p>
            <w:r>
              <w:t>number</w:t>
            </w:r>
          </w:p>
        </w:tc>
        <w:tc>
          <w:tcPr>
            <w:tcW w:type="dxa" w:w="2880"/>
          </w:tcPr>
          <w:p>
            <w:r>
              <w:t>Leader extension value.</w:t>
            </w:r>
          </w:p>
        </w:tc>
      </w:tr>
      <w:tr>
        <w:tc>
          <w:tcPr>
            <w:tcW w:type="dxa" w:w="2880"/>
          </w:tcPr>
          <w:p>
            <w:r>
              <w:t>leaderLength</w:t>
            </w:r>
          </w:p>
        </w:tc>
        <w:tc>
          <w:tcPr>
            <w:tcW w:type="dxa" w:w="2880"/>
          </w:tcPr>
          <w:p>
            <w:r>
              <w:t>number</w:t>
            </w:r>
          </w:p>
        </w:tc>
        <w:tc>
          <w:tcPr>
            <w:tcW w:type="dxa" w:w="2880"/>
          </w:tcPr>
          <w:p>
            <w:r>
              <w:t>Leader length value.</w:t>
            </w:r>
          </w:p>
        </w:tc>
      </w:tr>
      <w:tr>
        <w:tc>
          <w:tcPr>
            <w:tcW w:type="dxa" w:w="2880"/>
          </w:tcPr>
          <w:p>
            <w:r>
              <w:t>lineEnding</w:t>
            </w:r>
          </w:p>
        </w:tc>
        <w:tc>
          <w:tcPr>
            <w:tcW w:type="dxa" w:w="2880"/>
          </w:tcPr>
          <w:p>
            <w:r>
              <w:t>string</w:t>
            </w:r>
          </w:p>
        </w:tc>
        <w:tc>
          <w:tcPr>
            <w:tcW w:type="dxa" w:w="2880"/>
          </w:tcPr>
          <w:p>
            <w:r>
              <w:t>Line ending style.</w:t>
            </w:r>
          </w:p>
        </w:tc>
      </w:tr>
      <w:tr>
        <w:tc>
          <w:tcPr>
            <w:tcW w:type="dxa" w:w="2880"/>
          </w:tcPr>
          <w:p>
            <w:r>
              <w:t>lineEndingFillColor</w:t>
            </w:r>
          </w:p>
        </w:tc>
        <w:tc>
          <w:tcPr>
            <w:tcW w:type="dxa" w:w="2880"/>
          </w:tcPr>
          <w:p>
            <w:r>
              <w:t>array</w:t>
            </w:r>
          </w:p>
        </w:tc>
        <w:tc>
          <w:tcPr>
            <w:tcW w:type="dxa" w:w="2880"/>
          </w:tcPr>
          <w:p>
            <w:r>
              <w:t>Fill color for line ending (object form as returned by API).</w:t>
            </w:r>
          </w:p>
        </w:tc>
      </w:tr>
      <w:tr>
        <w:tc>
          <w:tcPr>
            <w:tcW w:type="dxa" w:w="2880"/>
          </w:tcPr>
          <w:p>
            <w:r>
              <w:t>lineEndingScale</w:t>
            </w:r>
          </w:p>
        </w:tc>
        <w:tc>
          <w:tcPr>
            <w:tcW w:type="dxa" w:w="2880"/>
          </w:tcPr>
          <w:p>
            <w:r>
              <w:t>number</w:t>
            </w:r>
          </w:p>
        </w:tc>
        <w:tc>
          <w:tcPr>
            <w:tcW w:type="dxa" w:w="2880"/>
          </w:tcPr>
          <w:p>
            <w:r>
              <w:t>Scale for line ending.</w:t>
            </w:r>
          </w:p>
        </w:tc>
      </w:tr>
      <w:tr>
        <w:tc>
          <w:tcPr>
            <w:tcW w:type="dxa" w:w="2880"/>
          </w:tcPr>
          <w:p>
            <w:r>
              <w:t>lineStyle</w:t>
            </w:r>
          </w:p>
        </w:tc>
        <w:tc>
          <w:tcPr>
            <w:tcW w:type="dxa" w:w="2880"/>
          </w:tcPr>
          <w:p>
            <w:r>
              <w:t>object</w:t>
            </w:r>
          </w:p>
        </w:tc>
        <w:tc>
          <w:tcPr>
            <w:tcW w:type="dxa" w:w="2880"/>
          </w:tcPr>
          <w:p>
            <w:r>
              <w:t>Line style (structure not specified).</w:t>
            </w:r>
          </w:p>
        </w:tc>
      </w:tr>
      <w:tr>
        <w:tc>
          <w:tcPr>
            <w:tcW w:type="dxa" w:w="2880"/>
          </w:tcPr>
          <w:p>
            <w:r>
              <w:t>lock</w:t>
            </w:r>
          </w:p>
        </w:tc>
        <w:tc>
          <w:tcPr>
            <w:tcW w:type="dxa" w:w="2880"/>
          </w:tcPr>
          <w:p>
            <w:r>
              <w:t>boolean</w:t>
            </w:r>
          </w:p>
        </w:tc>
        <w:tc>
          <w:tcPr>
            <w:tcW w:type="dxa" w:w="2880"/>
          </w:tcPr>
          <w:p>
            <w:r>
              <w:t>Whether the markup is locked.</w:t>
            </w:r>
          </w:p>
        </w:tc>
      </w:tr>
      <w:tr>
        <w:tc>
          <w:tcPr>
            <w:tcW w:type="dxa" w:w="2880"/>
          </w:tcPr>
          <w:p>
            <w:r>
              <w:t>mask</w:t>
            </w:r>
          </w:p>
        </w:tc>
        <w:tc>
          <w:tcPr>
            <w:tcW w:type="dxa" w:w="2880"/>
          </w:tcPr>
          <w:p>
            <w:r>
              <w:t>array</w:t>
            </w:r>
          </w:p>
        </w:tc>
        <w:tc>
          <w:tcPr>
            <w:tcW w:type="dxa" w:w="2880"/>
          </w:tcPr>
          <w:p>
            <w:r>
              <w:t>Mask values.</w:t>
            </w:r>
          </w:p>
        </w:tc>
      </w:tr>
      <w:tr>
        <w:tc>
          <w:tcPr>
            <w:tcW w:type="dxa" w:w="2880"/>
          </w:tcPr>
          <w:p>
            <w:r>
              <w:t>maskTolerance</w:t>
            </w:r>
          </w:p>
        </w:tc>
        <w:tc>
          <w:tcPr>
            <w:tcW w:type="dxa" w:w="2880"/>
          </w:tcPr>
          <w:p>
            <w:r>
              <w:t>number</w:t>
            </w:r>
          </w:p>
        </w:tc>
        <w:tc>
          <w:tcPr>
            <w:tcW w:type="dxa" w:w="2880"/>
          </w:tcPr>
          <w:p>
            <w:r>
              <w:t>Mask tolerance value.</w:t>
            </w:r>
          </w:p>
        </w:tc>
      </w:tr>
      <w:tr>
        <w:tc>
          <w:tcPr>
            <w:tcW w:type="dxa" w:w="2880"/>
          </w:tcPr>
          <w:p>
            <w:r>
              <w:t>measure</w:t>
            </w:r>
          </w:p>
        </w:tc>
        <w:tc>
          <w:tcPr>
            <w:tcW w:type="dxa" w:w="2880"/>
          </w:tcPr>
          <w:p>
            <w:r>
              <w:t>object</w:t>
            </w:r>
          </w:p>
        </w:tc>
        <w:tc>
          <w:tcPr>
            <w:tcW w:type="dxa" w:w="2880"/>
          </w:tcPr>
          <w:p>
            <w:r>
              <w:t>Measurement data (structure not specified).</w:t>
            </w:r>
          </w:p>
        </w:tc>
      </w:tr>
      <w:tr>
        <w:tc>
          <w:tcPr>
            <w:tcW w:type="dxa" w:w="2880"/>
          </w:tcPr>
          <w:p>
            <w:r>
              <w:t>mirrorHorizontal</w:t>
            </w:r>
          </w:p>
        </w:tc>
        <w:tc>
          <w:tcPr>
            <w:tcW w:type="dxa" w:w="2880"/>
          </w:tcPr>
          <w:p>
            <w:r>
              <w:t>boolean</w:t>
            </w:r>
          </w:p>
        </w:tc>
        <w:tc>
          <w:tcPr>
            <w:tcW w:type="dxa" w:w="2880"/>
          </w:tcPr>
          <w:p>
            <w:r>
              <w:t>Whether markup is mirrored horizontally.</w:t>
            </w:r>
          </w:p>
        </w:tc>
      </w:tr>
      <w:tr>
        <w:tc>
          <w:tcPr>
            <w:tcW w:type="dxa" w:w="2880"/>
          </w:tcPr>
          <w:p>
            <w:r>
              <w:t>mirrorVertical</w:t>
            </w:r>
          </w:p>
        </w:tc>
        <w:tc>
          <w:tcPr>
            <w:tcW w:type="dxa" w:w="2880"/>
          </w:tcPr>
          <w:p>
            <w:r>
              <w:t>boolean</w:t>
            </w:r>
          </w:p>
        </w:tc>
        <w:tc>
          <w:tcPr>
            <w:tcW w:type="dxa" w:w="2880"/>
          </w:tcPr>
          <w:p>
            <w:r>
              <w:t>Whether markup is mirrored vertically.</w:t>
            </w:r>
          </w:p>
        </w:tc>
      </w:tr>
      <w:tr>
        <w:tc>
          <w:tcPr>
            <w:tcW w:type="dxa" w:w="2880"/>
          </w:tcPr>
          <w:p>
            <w:r>
              <w:t>modDate</w:t>
            </w:r>
          </w:p>
        </w:tc>
        <w:tc>
          <w:tcPr>
            <w:tcW w:type="dxa" w:w="2880"/>
          </w:tcPr>
          <w:p>
            <w:r>
              <w:t>string (date-time)</w:t>
            </w:r>
          </w:p>
        </w:tc>
        <w:tc>
          <w:tcPr>
            <w:tcW w:type="dxa" w:w="2880"/>
          </w:tcPr>
          <w:p>
            <w:r>
              <w:t>Last modified timestamp (ISO 8601).</w:t>
            </w:r>
          </w:p>
        </w:tc>
      </w:tr>
      <w:tr>
        <w:tc>
          <w:tcPr>
            <w:tcW w:type="dxa" w:w="2880"/>
          </w:tcPr>
          <w:p>
            <w:r>
              <w:t>name</w:t>
            </w:r>
          </w:p>
        </w:tc>
        <w:tc>
          <w:tcPr>
            <w:tcW w:type="dxa" w:w="2880"/>
          </w:tcPr>
          <w:p>
            <w:r>
              <w:t>string</w:t>
            </w:r>
          </w:p>
        </w:tc>
        <w:tc>
          <w:tcPr>
            <w:tcW w:type="dxa" w:w="2880"/>
          </w:tcPr>
          <w:p>
            <w:r>
              <w:t>Markup name.</w:t>
            </w:r>
          </w:p>
        </w:tc>
      </w:tr>
      <w:tr>
        <w:tc>
          <w:tcPr>
            <w:tcW w:type="dxa" w:w="2880"/>
          </w:tcPr>
          <w:p>
            <w:r>
              <w:t>noRotate</w:t>
            </w:r>
          </w:p>
        </w:tc>
        <w:tc>
          <w:tcPr>
            <w:tcW w:type="dxa" w:w="2880"/>
          </w:tcPr>
          <w:p>
            <w:r>
              <w:t>boolean</w:t>
            </w:r>
          </w:p>
        </w:tc>
        <w:tc>
          <w:tcPr>
            <w:tcW w:type="dxa" w:w="2880"/>
          </w:tcPr>
          <w:p>
            <w:r>
              <w:t>Whether rotation is disabled.</w:t>
            </w:r>
          </w:p>
        </w:tc>
      </w:tr>
      <w:tr>
        <w:tc>
          <w:tcPr>
            <w:tcW w:type="dxa" w:w="2880"/>
          </w:tcPr>
          <w:p>
            <w:r>
              <w:t>noView</w:t>
            </w:r>
          </w:p>
        </w:tc>
        <w:tc>
          <w:tcPr>
            <w:tcW w:type="dxa" w:w="2880"/>
          </w:tcPr>
          <w:p>
            <w:r>
              <w:t>boolean</w:t>
            </w:r>
          </w:p>
        </w:tc>
        <w:tc>
          <w:tcPr>
            <w:tcW w:type="dxa" w:w="2880"/>
          </w:tcPr>
          <w:p>
            <w:r>
              <w:t>Whether viewing is disabled.</w:t>
            </w:r>
          </w:p>
        </w:tc>
      </w:tr>
      <w:tr>
        <w:tc>
          <w:tcPr>
            <w:tcW w:type="dxa" w:w="2880"/>
          </w:tcPr>
          <w:p>
            <w:r>
              <w:t>noZoom</w:t>
            </w:r>
          </w:p>
        </w:tc>
        <w:tc>
          <w:tcPr>
            <w:tcW w:type="dxa" w:w="2880"/>
          </w:tcPr>
          <w:p>
            <w:r>
              <w:t>boolean</w:t>
            </w:r>
          </w:p>
        </w:tc>
        <w:tc>
          <w:tcPr>
            <w:tcW w:type="dxa" w:w="2880"/>
          </w:tcPr>
          <w:p>
            <w:r>
              <w:t>Whether zooming is disabled.</w:t>
            </w:r>
          </w:p>
        </w:tc>
      </w:tr>
      <w:tr>
        <w:tc>
          <w:tcPr>
            <w:tcW w:type="dxa" w:w="2880"/>
          </w:tcPr>
          <w:p>
            <w:r>
              <w:t>noteIcon</w:t>
            </w:r>
          </w:p>
        </w:tc>
        <w:tc>
          <w:tcPr>
            <w:tcW w:type="dxa" w:w="2880"/>
          </w:tcPr>
          <w:p>
            <w:r>
              <w:t>string</w:t>
            </w:r>
          </w:p>
        </w:tc>
        <w:tc>
          <w:tcPr>
            <w:tcW w:type="dxa" w:w="2880"/>
          </w:tcPr>
          <w:p>
            <w:r>
              <w:t>Note icon identifier/type.</w:t>
            </w:r>
          </w:p>
        </w:tc>
      </w:tr>
      <w:tr>
        <w:tc>
          <w:tcPr>
            <w:tcW w:type="dxa" w:w="2880"/>
          </w:tcPr>
          <w:p>
            <w:r>
              <w:t>opacity</w:t>
            </w:r>
          </w:p>
        </w:tc>
        <w:tc>
          <w:tcPr>
            <w:tcW w:type="dxa" w:w="2880"/>
          </w:tcPr>
          <w:p>
            <w:r>
              <w:t>number</w:t>
            </w:r>
          </w:p>
        </w:tc>
        <w:tc>
          <w:tcPr>
            <w:tcW w:type="dxa" w:w="2880"/>
          </w:tcPr>
          <w:p>
            <w:r>
              <w:t>Markup opacity.</w:t>
            </w:r>
          </w:p>
        </w:tc>
      </w:tr>
      <w:tr>
        <w:tc>
          <w:tcPr>
            <w:tcW w:type="dxa" w:w="2880"/>
          </w:tcPr>
          <w:p>
            <w:r>
              <w:t>path</w:t>
            </w:r>
          </w:p>
        </w:tc>
        <w:tc>
          <w:tcPr>
            <w:tcW w:type="dxa" w:w="2880"/>
          </w:tcPr>
          <w:p>
            <w:r>
              <w:t>array</w:t>
            </w:r>
          </w:p>
        </w:tc>
        <w:tc>
          <w:tcPr>
            <w:tcW w:type="dxa" w:w="2880"/>
          </w:tcPr>
          <w:p>
            <w:r>
              <w:t>Path geometry data.</w:t>
            </w:r>
          </w:p>
        </w:tc>
      </w:tr>
      <w:tr>
        <w:tc>
          <w:tcPr>
            <w:tcW w:type="dxa" w:w="2880"/>
          </w:tcPr>
          <w:p>
            <w:r>
              <w:t>pattern</w:t>
            </w:r>
          </w:p>
        </w:tc>
        <w:tc>
          <w:tcPr>
            <w:tcW w:type="dxa" w:w="2880"/>
          </w:tcPr>
          <w:p>
            <w:r>
              <w:t>object</w:t>
            </w:r>
          </w:p>
        </w:tc>
        <w:tc>
          <w:tcPr>
            <w:tcW w:type="dxa" w:w="2880"/>
          </w:tcPr>
          <w:p>
            <w:r>
              <w:t>Pattern data (structure not specified).</w:t>
            </w:r>
          </w:p>
        </w:tc>
      </w:tr>
      <w:tr>
        <w:tc>
          <w:tcPr>
            <w:tcW w:type="dxa" w:w="2880"/>
          </w:tcPr>
          <w:p>
            <w:r>
              <w:t>point</w:t>
            </w:r>
          </w:p>
        </w:tc>
        <w:tc>
          <w:tcPr>
            <w:tcW w:type="dxa" w:w="2880"/>
          </w:tcPr>
          <w:p>
            <w:r>
              <w:t>array</w:t>
            </w:r>
          </w:p>
        </w:tc>
        <w:tc>
          <w:tcPr>
            <w:tcW w:type="dxa" w:w="2880"/>
          </w:tcPr>
          <w:p>
            <w:r>
              <w:t>Point coordinates/values.</w:t>
            </w:r>
          </w:p>
        </w:tc>
      </w:tr>
      <w:tr>
        <w:tc>
          <w:tcPr>
            <w:tcW w:type="dxa" w:w="2880"/>
          </w:tcPr>
          <w:p>
            <w:r>
              <w:t>points</w:t>
            </w:r>
          </w:p>
        </w:tc>
        <w:tc>
          <w:tcPr>
            <w:tcW w:type="dxa" w:w="2880"/>
          </w:tcPr>
          <w:p>
            <w:r>
              <w:t>array</w:t>
            </w:r>
          </w:p>
        </w:tc>
        <w:tc>
          <w:tcPr>
            <w:tcW w:type="dxa" w:w="2880"/>
          </w:tcPr>
          <w:p>
            <w:r>
              <w:t>Points array.</w:t>
            </w:r>
          </w:p>
        </w:tc>
      </w:tr>
      <w:tr>
        <w:tc>
          <w:tcPr>
            <w:tcW w:type="dxa" w:w="2880"/>
          </w:tcPr>
          <w:p>
            <w:r>
              <w:t>popupOpen</w:t>
            </w:r>
          </w:p>
        </w:tc>
        <w:tc>
          <w:tcPr>
            <w:tcW w:type="dxa" w:w="2880"/>
          </w:tcPr>
          <w:p>
            <w:r>
              <w:t>boolean</w:t>
            </w:r>
          </w:p>
        </w:tc>
        <w:tc>
          <w:tcPr>
            <w:tcW w:type="dxa" w:w="2880"/>
          </w:tcPr>
          <w:p>
            <w:r>
              <w:t>Whether popup is open.</w:t>
            </w:r>
          </w:p>
        </w:tc>
      </w:tr>
      <w:tr>
        <w:tc>
          <w:tcPr>
            <w:tcW w:type="dxa" w:w="2880"/>
          </w:tcPr>
          <w:p>
            <w:r>
              <w:t>popupRect</w:t>
            </w:r>
          </w:p>
        </w:tc>
        <w:tc>
          <w:tcPr>
            <w:tcW w:type="dxa" w:w="2880"/>
          </w:tcPr>
          <w:p>
            <w:r>
              <w:t>array</w:t>
            </w:r>
          </w:p>
        </w:tc>
        <w:tc>
          <w:tcPr>
            <w:tcW w:type="dxa" w:w="2880"/>
          </w:tcPr>
          <w:p>
            <w:r>
              <w:t>Popup rectangle.</w:t>
            </w:r>
          </w:p>
        </w:tc>
      </w:tr>
      <w:tr>
        <w:tc>
          <w:tcPr>
            <w:tcW w:type="dxa" w:w="2880"/>
          </w:tcPr>
          <w:p>
            <w:r>
              <w:t>pressureLevels</w:t>
            </w:r>
          </w:p>
        </w:tc>
        <w:tc>
          <w:tcPr>
            <w:tcW w:type="dxa" w:w="2880"/>
          </w:tcPr>
          <w:p>
            <w:r>
              <w:t>number</w:t>
            </w:r>
          </w:p>
        </w:tc>
        <w:tc>
          <w:tcPr>
            <w:tcW w:type="dxa" w:w="2880"/>
          </w:tcPr>
          <w:p>
            <w:r>
              <w:t>Pressure levels value.</w:t>
            </w:r>
          </w:p>
        </w:tc>
      </w:tr>
      <w:tr>
        <w:tc>
          <w:tcPr>
            <w:tcW w:type="dxa" w:w="2880"/>
          </w:tcPr>
          <w:p>
            <w:r>
              <w:t>pressureList</w:t>
            </w:r>
          </w:p>
        </w:tc>
        <w:tc>
          <w:tcPr>
            <w:tcW w:type="dxa" w:w="2880"/>
          </w:tcPr>
          <w:p>
            <w:r>
              <w:t>array</w:t>
            </w:r>
          </w:p>
        </w:tc>
        <w:tc>
          <w:tcPr>
            <w:tcW w:type="dxa" w:w="2880"/>
          </w:tcPr>
          <w:p>
            <w:r>
              <w:t>Pressure list values.</w:t>
            </w:r>
          </w:p>
        </w:tc>
      </w:tr>
      <w:tr>
        <w:tc>
          <w:tcPr>
            <w:tcW w:type="dxa" w:w="2880"/>
          </w:tcPr>
          <w:p>
            <w:r>
              <w:t>print</w:t>
            </w:r>
          </w:p>
        </w:tc>
        <w:tc>
          <w:tcPr>
            <w:tcW w:type="dxa" w:w="2880"/>
          </w:tcPr>
          <w:p>
            <w:r>
              <w:t>boolean</w:t>
            </w:r>
          </w:p>
        </w:tc>
        <w:tc>
          <w:tcPr>
            <w:tcW w:type="dxa" w:w="2880"/>
          </w:tcPr>
          <w:p>
            <w:r>
              <w:t>Whether the markup is printable.</w:t>
            </w:r>
          </w:p>
        </w:tc>
      </w:tr>
      <w:tr>
        <w:tc>
          <w:tcPr>
            <w:tcW w:type="dxa" w:w="2880"/>
          </w:tcPr>
          <w:p>
            <w:r>
              <w:t>quads</w:t>
            </w:r>
          </w:p>
        </w:tc>
        <w:tc>
          <w:tcPr>
            <w:tcW w:type="dxa" w:w="2880"/>
          </w:tcPr>
          <w:p>
            <w:r>
              <w:t>array</w:t>
            </w:r>
          </w:p>
        </w:tc>
        <w:tc>
          <w:tcPr>
            <w:tcW w:type="dxa" w:w="2880"/>
          </w:tcPr>
          <w:p>
            <w:r>
              <w:t>Quad geometry data.</w:t>
            </w:r>
          </w:p>
        </w:tc>
      </w:tr>
      <w:tr>
        <w:tc>
          <w:tcPr>
            <w:tcW w:type="dxa" w:w="2880"/>
          </w:tcPr>
          <w:p>
            <w:r>
              <w:t>readOnly</w:t>
            </w:r>
          </w:p>
        </w:tc>
        <w:tc>
          <w:tcPr>
            <w:tcW w:type="dxa" w:w="2880"/>
          </w:tcPr>
          <w:p>
            <w:r>
              <w:t>boolean</w:t>
            </w:r>
          </w:p>
        </w:tc>
        <w:tc>
          <w:tcPr>
            <w:tcW w:type="dxa" w:w="2880"/>
          </w:tcPr>
          <w:p>
            <w:r>
              <w:t>Whether the markup is read-only.</w:t>
            </w:r>
          </w:p>
        </w:tc>
      </w:tr>
      <w:tr>
        <w:tc>
          <w:tcPr>
            <w:tcW w:type="dxa" w:w="2880"/>
          </w:tcPr>
          <w:p>
            <w:r>
              <w:t>rect</w:t>
            </w:r>
          </w:p>
        </w:tc>
        <w:tc>
          <w:tcPr>
            <w:tcW w:type="dxa" w:w="2880"/>
          </w:tcPr>
          <w:p>
            <w:r>
              <w:t>array</w:t>
            </w:r>
          </w:p>
        </w:tc>
        <w:tc>
          <w:tcPr>
            <w:tcW w:type="dxa" w:w="2880"/>
          </w:tcPr>
          <w:p>
            <w:r>
              <w:t>Rectangle geometry.</w:t>
            </w:r>
          </w:p>
        </w:tc>
      </w:tr>
      <w:tr>
        <w:tc>
          <w:tcPr>
            <w:tcW w:type="dxa" w:w="2880"/>
          </w:tcPr>
          <w:p>
            <w:r>
              <w:t>rectDiff</w:t>
            </w:r>
          </w:p>
        </w:tc>
        <w:tc>
          <w:tcPr>
            <w:tcW w:type="dxa" w:w="2880"/>
          </w:tcPr>
          <w:p>
            <w:r>
              <w:t>array</w:t>
            </w:r>
          </w:p>
        </w:tc>
        <w:tc>
          <w:tcPr>
            <w:tcW w:type="dxa" w:w="2880"/>
          </w:tcPr>
          <w:p>
            <w:r>
              <w:t>Rectangle diff values.</w:t>
            </w:r>
          </w:p>
        </w:tc>
      </w:tr>
      <w:tr>
        <w:tc>
          <w:tcPr>
            <w:tcW w:type="dxa" w:w="2880"/>
          </w:tcPr>
          <w:p>
            <w:r>
              <w:t>richContents</w:t>
            </w:r>
          </w:p>
        </w:tc>
        <w:tc>
          <w:tcPr>
            <w:tcW w:type="dxa" w:w="2880"/>
          </w:tcPr>
          <w:p>
            <w:r>
              <w:t>array</w:t>
            </w:r>
          </w:p>
        </w:tc>
        <w:tc>
          <w:tcPr>
            <w:tcW w:type="dxa" w:w="2880"/>
          </w:tcPr>
          <w:p>
            <w:r>
              <w:t>Rich content objects (structure not specified).</w:t>
            </w:r>
          </w:p>
        </w:tc>
      </w:tr>
      <w:tr>
        <w:tc>
          <w:tcPr>
            <w:tcW w:type="dxa" w:w="2880"/>
          </w:tcPr>
          <w:p>
            <w:r>
              <w:t>richDefaults</w:t>
            </w:r>
          </w:p>
        </w:tc>
        <w:tc>
          <w:tcPr>
            <w:tcW w:type="dxa" w:w="2880"/>
          </w:tcPr>
          <w:p>
            <w:r>
              <w:t>object</w:t>
            </w:r>
          </w:p>
        </w:tc>
        <w:tc>
          <w:tcPr>
            <w:tcW w:type="dxa" w:w="2880"/>
          </w:tcPr>
          <w:p>
            <w:r>
              <w:t>Rich default settings (structure not specified).</w:t>
            </w:r>
          </w:p>
        </w:tc>
      </w:tr>
      <w:tr>
        <w:tc>
          <w:tcPr>
            <w:tcW w:type="dxa" w:w="2880"/>
          </w:tcPr>
          <w:p>
            <w:r>
              <w:t>rotate</w:t>
            </w:r>
          </w:p>
        </w:tc>
        <w:tc>
          <w:tcPr>
            <w:tcW w:type="dxa" w:w="2880"/>
          </w:tcPr>
          <w:p>
            <w:r>
              <w:t>number</w:t>
            </w:r>
          </w:p>
        </w:tc>
        <w:tc>
          <w:tcPr>
            <w:tcW w:type="dxa" w:w="2880"/>
          </w:tcPr>
          <w:p>
            <w:r>
              <w:t>Rotation value.</w:t>
            </w:r>
          </w:p>
        </w:tc>
      </w:tr>
      <w:tr>
        <w:tc>
          <w:tcPr>
            <w:tcW w:type="dxa" w:w="2880"/>
          </w:tcPr>
          <w:p>
            <w:r>
              <w:t>rotation</w:t>
            </w:r>
          </w:p>
        </w:tc>
        <w:tc>
          <w:tcPr>
            <w:tcW w:type="dxa" w:w="2880"/>
          </w:tcPr>
          <w:p>
            <w:r>
              <w:t>number</w:t>
            </w:r>
          </w:p>
        </w:tc>
        <w:tc>
          <w:tcPr>
            <w:tcW w:type="dxa" w:w="2880"/>
          </w:tcPr>
          <w:p>
            <w:r>
              <w:t>Rotation value.</w:t>
            </w:r>
          </w:p>
        </w:tc>
      </w:tr>
      <w:tr>
        <w:tc>
          <w:tcPr>
            <w:tcW w:type="dxa" w:w="2880"/>
          </w:tcPr>
          <w:p>
            <w:r>
              <w:t>rotationBox</w:t>
            </w:r>
          </w:p>
        </w:tc>
        <w:tc>
          <w:tcPr>
            <w:tcW w:type="dxa" w:w="2880"/>
          </w:tcPr>
          <w:p>
            <w:r>
              <w:t>array</w:t>
            </w:r>
          </w:p>
        </w:tc>
        <w:tc>
          <w:tcPr>
            <w:tcW w:type="dxa" w:w="2880"/>
          </w:tcPr>
          <w:p>
            <w:r>
              <w:t>Rotation box geometry.</w:t>
            </w:r>
          </w:p>
        </w:tc>
      </w:tr>
      <w:tr>
        <w:tc>
          <w:tcPr>
            <w:tcW w:type="dxa" w:w="2880"/>
          </w:tcPr>
          <w:p>
            <w:r>
              <w:t>shape</w:t>
            </w:r>
          </w:p>
        </w:tc>
        <w:tc>
          <w:tcPr>
            <w:tcW w:type="dxa" w:w="2880"/>
          </w:tcPr>
          <w:p>
            <w:r>
              <w:t>string</w:t>
            </w:r>
          </w:p>
        </w:tc>
        <w:tc>
          <w:tcPr>
            <w:tcW w:type="dxa" w:w="2880"/>
          </w:tcPr>
          <w:p>
            <w:r>
              <w:t>Shape type.</w:t>
            </w:r>
          </w:p>
        </w:tc>
      </w:tr>
      <w:tr>
        <w:tc>
          <w:tcPr>
            <w:tcW w:type="dxa" w:w="2880"/>
          </w:tcPr>
          <w:p>
            <w:r>
              <w:t>showFileName</w:t>
            </w:r>
          </w:p>
        </w:tc>
        <w:tc>
          <w:tcPr>
            <w:tcW w:type="dxa" w:w="2880"/>
          </w:tcPr>
          <w:p>
            <w:r>
              <w:t>boolean</w:t>
            </w:r>
          </w:p>
        </w:tc>
        <w:tc>
          <w:tcPr>
            <w:tcW w:type="dxa" w:w="2880"/>
          </w:tcPr>
          <w:p>
            <w:r>
              <w:t>Whether to show file name.</w:t>
            </w:r>
          </w:p>
        </w:tc>
      </w:tr>
      <w:tr>
        <w:tc>
          <w:tcPr>
            <w:tcW w:type="dxa" w:w="2880"/>
          </w:tcPr>
          <w:p>
            <w:r>
              <w:t>snapshot</w:t>
            </w:r>
          </w:p>
        </w:tc>
        <w:tc>
          <w:tcPr>
            <w:tcW w:type="dxa" w:w="2880"/>
          </w:tcPr>
          <w:p>
            <w:r>
              <w:t>object</w:t>
            </w:r>
          </w:p>
        </w:tc>
        <w:tc>
          <w:tcPr>
            <w:tcW w:type="dxa" w:w="2880"/>
          </w:tcPr>
          <w:p>
            <w:r>
              <w:t>Snapshot data (structure not specified).</w:t>
            </w:r>
          </w:p>
        </w:tc>
      </w:tr>
      <w:tr>
        <w:tc>
          <w:tcPr>
            <w:tcW w:type="dxa" w:w="2880"/>
          </w:tcPr>
          <w:p>
            <w:r>
              <w:t>state</w:t>
            </w:r>
          </w:p>
        </w:tc>
        <w:tc>
          <w:tcPr>
            <w:tcW w:type="dxa" w:w="2880"/>
          </w:tcPr>
          <w:p>
            <w:r>
              <w:t>string</w:t>
            </w:r>
          </w:p>
        </w:tc>
        <w:tc>
          <w:tcPr>
            <w:tcW w:type="dxa" w:w="2880"/>
          </w:tcPr>
          <w:p>
            <w:r>
              <w:t>Markup state.</w:t>
            </w:r>
          </w:p>
        </w:tc>
      </w:tr>
      <w:tr>
        <w:tc>
          <w:tcPr>
            <w:tcW w:type="dxa" w:w="2880"/>
          </w:tcPr>
          <w:p>
            <w:r>
              <w:t>stateModel</w:t>
            </w:r>
          </w:p>
        </w:tc>
        <w:tc>
          <w:tcPr>
            <w:tcW w:type="dxa" w:w="2880"/>
          </w:tcPr>
          <w:p>
            <w:r>
              <w:t>string</w:t>
            </w:r>
          </w:p>
        </w:tc>
        <w:tc>
          <w:tcPr>
            <w:tcW w:type="dxa" w:w="2880"/>
          </w:tcPr>
          <w:p>
            <w:r>
              <w:t>State model identifier.</w:t>
            </w:r>
          </w:p>
        </w:tc>
      </w:tr>
      <w:tr>
        <w:tc>
          <w:tcPr>
            <w:tcW w:type="dxa" w:w="2880"/>
          </w:tcPr>
          <w:p>
            <w:r>
              <w:t>strokeColor</w:t>
            </w:r>
          </w:p>
        </w:tc>
        <w:tc>
          <w:tcPr>
            <w:tcW w:type="dxa" w:w="2880"/>
          </w:tcPr>
          <w:p>
            <w:r>
              <w:t>array</w:t>
            </w:r>
          </w:p>
        </w:tc>
        <w:tc>
          <w:tcPr>
            <w:tcW w:type="dxa" w:w="2880"/>
          </w:tcPr>
          <w:p>
            <w:r>
              <w:t>Stroke color representation (object form as returned by API).</w:t>
            </w:r>
          </w:p>
        </w:tc>
      </w:tr>
      <w:tr>
        <w:tc>
          <w:tcPr>
            <w:tcW w:type="dxa" w:w="2880"/>
          </w:tcPr>
          <w:p>
            <w:r>
              <w:t>style</w:t>
            </w:r>
          </w:p>
        </w:tc>
        <w:tc>
          <w:tcPr>
            <w:tcW w:type="dxa" w:w="2880"/>
          </w:tcPr>
          <w:p>
            <w:r>
              <w:t>string</w:t>
            </w:r>
          </w:p>
        </w:tc>
        <w:tc>
          <w:tcPr>
            <w:tcW w:type="dxa" w:w="2880"/>
          </w:tcPr>
          <w:p>
            <w:r>
              <w:t>Style identifier/type.</w:t>
            </w:r>
          </w:p>
        </w:tc>
      </w:tr>
      <w:tr>
        <w:tc>
          <w:tcPr>
            <w:tcW w:type="dxa" w:w="2880"/>
          </w:tcPr>
          <w:p>
            <w:r>
              <w:t>subject</w:t>
            </w:r>
          </w:p>
        </w:tc>
        <w:tc>
          <w:tcPr>
            <w:tcW w:type="dxa" w:w="2880"/>
          </w:tcPr>
          <w:p>
            <w:r>
              <w:t>string</w:t>
            </w:r>
          </w:p>
        </w:tc>
        <w:tc>
          <w:tcPr>
            <w:tcW w:type="dxa" w:w="2880"/>
          </w:tcPr>
          <w:p>
            <w:r>
              <w:t>Markup subject.</w:t>
            </w:r>
          </w:p>
        </w:tc>
      </w:tr>
      <w:tr>
        <w:tc>
          <w:tcPr>
            <w:tcW w:type="dxa" w:w="2880"/>
          </w:tcPr>
          <w:p>
            <w:r>
              <w:t>textFont</w:t>
            </w:r>
          </w:p>
        </w:tc>
        <w:tc>
          <w:tcPr>
            <w:tcW w:type="dxa" w:w="2880"/>
          </w:tcPr>
          <w:p>
            <w:r>
              <w:t>string</w:t>
            </w:r>
          </w:p>
        </w:tc>
        <w:tc>
          <w:tcPr>
            <w:tcW w:type="dxa" w:w="2880"/>
          </w:tcPr>
          <w:p>
            <w:r>
              <w:t>Text font.</w:t>
            </w:r>
          </w:p>
        </w:tc>
      </w:tr>
      <w:tr>
        <w:tc>
          <w:tcPr>
            <w:tcW w:type="dxa" w:w="2880"/>
          </w:tcPr>
          <w:p>
            <w:r>
              <w:t>textSize</w:t>
            </w:r>
          </w:p>
        </w:tc>
        <w:tc>
          <w:tcPr>
            <w:tcW w:type="dxa" w:w="2880"/>
          </w:tcPr>
          <w:p>
            <w:r>
              <w:t>string</w:t>
            </w:r>
          </w:p>
        </w:tc>
        <w:tc>
          <w:tcPr>
            <w:tcW w:type="dxa" w:w="2880"/>
          </w:tcPr>
          <w:p>
            <w:r>
              <w:t>Text size.</w:t>
            </w:r>
          </w:p>
        </w:tc>
      </w:tr>
      <w:tr>
        <w:tc>
          <w:tcPr>
            <w:tcW w:type="dxa" w:w="2880"/>
          </w:tcPr>
          <w:p>
            <w:r>
              <w:t>toggleNoView</w:t>
            </w:r>
          </w:p>
        </w:tc>
        <w:tc>
          <w:tcPr>
            <w:tcW w:type="dxa" w:w="2880"/>
          </w:tcPr>
          <w:p>
            <w:r>
              <w:t>boolean</w:t>
            </w:r>
          </w:p>
        </w:tc>
        <w:tc>
          <w:tcPr>
            <w:tcW w:type="dxa" w:w="2880"/>
          </w:tcPr>
          <w:p>
            <w:r>
              <w:t>Toggles no-view behavior.</w:t>
            </w:r>
          </w:p>
        </w:tc>
      </w:tr>
      <w:tr>
        <w:tc>
          <w:tcPr>
            <w:tcW w:type="dxa" w:w="2880"/>
          </w:tcPr>
          <w:p>
            <w:r>
              <w:t>type</w:t>
            </w:r>
          </w:p>
        </w:tc>
        <w:tc>
          <w:tcPr>
            <w:tcW w:type="dxa" w:w="2880"/>
          </w:tcPr>
          <w:p>
            <w:r>
              <w:t>string</w:t>
            </w:r>
          </w:p>
        </w:tc>
        <w:tc>
          <w:tcPr>
            <w:tcW w:type="dxa" w:w="2880"/>
          </w:tcPr>
          <w:p>
            <w:r>
              <w:t>Markup type.</w:t>
            </w:r>
          </w:p>
        </w:tc>
      </w:tr>
      <w:tr>
        <w:tc>
          <w:tcPr>
            <w:tcW w:type="dxa" w:w="2880"/>
          </w:tcPr>
          <w:p>
            <w:r>
              <w:t>vertices</w:t>
            </w:r>
          </w:p>
        </w:tc>
        <w:tc>
          <w:tcPr>
            <w:tcW w:type="dxa" w:w="2880"/>
          </w:tcPr>
          <w:p>
            <w:r>
              <w:t>array</w:t>
            </w:r>
          </w:p>
        </w:tc>
        <w:tc>
          <w:tcPr>
            <w:tcW w:type="dxa" w:w="2880"/>
          </w:tcPr>
          <w:p>
            <w:r>
              <w:t>Vertex geometry data.</w:t>
            </w:r>
          </w:p>
        </w:tc>
      </w:tr>
      <w:tr>
        <w:tc>
          <w:tcPr>
            <w:tcW w:type="dxa" w:w="2880"/>
          </w:tcPr>
          <w:p>
            <w:r>
              <w:t>width</w:t>
            </w:r>
          </w:p>
        </w:tc>
        <w:tc>
          <w:tcPr>
            <w:tcW w:type="dxa" w:w="2880"/>
          </w:tcPr>
          <w:p>
            <w:r>
              <w:t>number</w:t>
            </w:r>
          </w:p>
        </w:tc>
        <w:tc>
          <w:tcPr>
            <w:tcW w:type="dxa" w:w="2880"/>
          </w:tcPr>
          <w:p>
            <w:r>
              <w:t>Line/markup width.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'https://api.bluebeam.com/publicapi/v2/sessions/SESSION123/files/FILE456/markups/details?offset=0&amp;limit=50' \</w:t>
        <w:br/>
        <w:t xml:space="preserve"> --header 'Accept: application/json'</w:t>
      </w:r>
    </w:p>
    <w:p>
      <w:pPr>
        <w:pStyle w:val="Heading3"/>
      </w:pPr>
      <w:r>
        <w:t>Example Usage</w:t>
      </w:r>
    </w:p>
    <w:p>
      <w:pPr>
        <w:pStyle w:val="Heading3"/>
      </w:pPr>
      <w:r>
        <w:t>Example 1: Get first page of detailed markups</w:t>
      </w:r>
    </w:p>
    <w:p>
      <w:r>
        <w:rPr>
          <w:b/>
          <w:color w:val="666666"/>
          <w:sz w:val="16"/>
        </w:rPr>
        <w:t>[bash]</w:t>
      </w:r>
    </w:p>
    <w:p>
      <w:pPr>
        <w:shd w:fill="F2F2F2" w:val="clear"/>
      </w:pPr>
      <w:r>
        <w:rPr>
          <w:rFonts w:ascii="Courier New" w:hAnsi="Courier New"/>
          <w:sz w:val="17"/>
        </w:rPr>
        <w:t>curl -s \</w:t>
        <w:br/>
        <w:t xml:space="preserve"> 'https://api.bluebeam.com/publicapi/v2/sessions/SESSION123/files/FILE456/markups/details?offset=0&amp;limit=100' \</w:t>
        <w:br/>
        <w:t xml:space="preserve"> -H 'Accept: application/json'</w:t>
      </w:r>
    </w:p>
    <w:p>
      <w:pPr>
        <w:pStyle w:val="Heading3"/>
      </w:pPr>
      <w:r>
        <w:t>Example 2: Get next page of results</w:t>
      </w:r>
    </w:p>
    <w:p>
      <w:r>
        <w:rPr>
          <w:b/>
          <w:color w:val="666666"/>
          <w:sz w:val="16"/>
        </w:rPr>
        <w:t>[bash]</w:t>
      </w:r>
    </w:p>
    <w:p>
      <w:pPr>
        <w:shd w:fill="F2F2F2" w:val="clear"/>
      </w:pPr>
      <w:r>
        <w:rPr>
          <w:rFonts w:ascii="Courier New" w:hAnsi="Courier New"/>
          <w:sz w:val="17"/>
        </w:rPr>
        <w:t>curl -s \</w:t>
        <w:br/>
        <w:t xml:space="preserve"> 'https://api.bluebeam.com/publicapi/v2/sessions/SESSION123/files/FILE456/markups/details?offset=100&amp;limit=100' \</w:t>
        <w:br/>
        <w:t xml:space="preserve"> -H 'Accept: application/json'</w:t>
      </w:r>
    </w:p>
    <w:p>
      <w:pPr>
        <w:pStyle w:val="Heading3"/>
      </w:pPr>
      <w:r>
        <w:t>Notes</w:t>
      </w:r>
    </w:p>
    <w:p>
      <w:pPr>
        <w:pStyle w:val="ListBullet"/>
      </w:pPr>
      <w:r>
        <w:t>This endpoint returns an array of markup detail objects.</w:t>
      </w:r>
    </w:p>
    <w:p>
      <w:pPr>
        <w:pStyle w:val="ListBullet"/>
      </w:pPr>
      <w:r>
        <w:t>Several properties are returned as empty objects/arrays in the sample ({}, [{}]); the exact internal schema for those objects is not specified in the scraped content.</w:t>
      </w:r>
    </w:p>
    <w:p>
      <w:pPr>
        <w:pStyle w:val="Heading3"/>
      </w:pPr>
      <w:r>
        <w:t>Related sessionFileMarkups actions</w:t>
      </w:r>
    </w:p>
    <w:p>
      <w:pPr>
        <w:pStyle w:val="ListBullet"/>
      </w:pPr>
      <w:r>
        <w:t>[GET] List a Session File’s Markups — /publicapi/v2/sessions/{{sessionId}}/files/{{fileId}}/markups</w:t>
      </w:r>
    </w:p>
    <w:p>
      <w:r>
        <w:br w:type="page"/>
      </w:r>
    </w:p>
    <w:p>
      <w:pPr>
        <w:pStyle w:val="Heading2"/>
      </w:pPr>
      <w:r>
        <w:t>107. [GET] List a Session File’s Markups</w:t>
      </w:r>
    </w:p>
    <w:p>
      <w:r>
        <w:rPr>
          <w:b/>
        </w:rPr>
        <w:t xml:space="preserve">Endpoint: </w:t>
      </w:r>
      <w:r>
        <w:rPr>
          <w:rFonts w:ascii="Courier New" w:hAnsi="Courier New"/>
          <w:sz w:val="18"/>
        </w:rPr>
        <w:t>/publicapi/v2/sessions/{{sessionId}}/files/{{fileId}}/markups</w:t>
      </w:r>
    </w:p>
    <w:p>
      <w:pPr>
        <w:pStyle w:val="Heading3"/>
      </w:pPr>
      <w:r>
        <w:t>Prerequisites</w:t>
      </w:r>
    </w:p>
    <w:p>
      <w:pPr>
        <w:pStyle w:val="ListBullet"/>
      </w:pPr>
      <w:r>
        <w:t>Must have access to the target Studio Session and the specified Session document (file)</w:t>
      </w:r>
    </w:p>
    <w:p>
      <w:pPr>
        <w:pStyle w:val="Heading3"/>
      </w:pPr>
      <w:r>
        <w:t>Method</w:t>
      </w:r>
    </w:p>
    <w:p>
      <w:r>
        <w:t>GET</w:t>
      </w:r>
    </w:p>
    <w:p>
      <w:pPr>
        <w:pStyle w:val="Heading3"/>
      </w:pPr>
      <w:r>
        <w:t>URL</w:t>
      </w:r>
    </w:p>
    <w:p>
      <w:r>
        <w:t>https://api.bluebeam.com/publicapi/v2/sessions/{{sessionId}}/files/{{fileId}}/markups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markups on a specific document (file) within a Studio Session.</w:t>
      </w:r>
    </w:p>
    <w:p>
      <w:pPr>
        <w:pStyle w:val="Heading3"/>
      </w:pPr>
      <w:r>
        <w:t>Enforcement Rules</w:t>
      </w:r>
    </w:p>
    <w:p>
      <w:pPr>
        <w:pStyle w:val="ListBullet"/>
      </w:pPr>
      <w:r>
        <w:t>The sessionId path parameter must always be present.</w:t>
      </w:r>
    </w:p>
    <w:p>
      <w:pPr>
        <w:pStyle w:val="ListBullet"/>
      </w:pPr>
      <w:r>
        <w:t>The fileId path parameter must always be present.</w:t>
      </w:r>
    </w:p>
    <w:p>
      <w:pPr>
        <w:pStyle w:val="ListBullet"/>
      </w:pPr>
      <w:r>
        <w:t>If the user provides sessionId and/or fileId, use those values directly.</w:t>
      </w:r>
    </w:p>
    <w:p>
      <w:pPr>
        <w:pStyle w:val="ListBullet"/>
      </w:pPr>
      <w:r>
        <w:t>Do not call the API with a missing or empty sessionId or fileId (e.g., avoid /sessions//files/... or /files//markups).</w:t>
      </w:r>
    </w:p>
    <w:p>
      <w:pPr>
        <w:pStyle w:val="ListBullet"/>
      </w:pPr>
      <w:r>
        <w:t>Always construct the path as /publicapi/v2/sessions/{{sessionId}}/files/{{fileId}}/markups, where {{sessionId}} and {{fileId}}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/publicapi/v2/sessions/abc123/files/456/markups</w:t>
        <w:br/>
        <w:t>/publicapi/v2/sessions/8f2c1d9a-2b5d-4a6c-9d10-11aa22bb33cc/files/12/markups</w:t>
      </w:r>
    </w:p>
    <w:p>
      <w:pPr>
        <w:pStyle w:val="Heading3"/>
      </w:pPr>
      <w:r>
        <w:t>Invalid Examples</w:t>
      </w:r>
    </w:p>
    <w:p>
      <w:r>
        <w:rPr>
          <w:b/>
          <w:color w:val="666666"/>
          <w:sz w:val="16"/>
        </w:rPr>
        <w:t>[http]</w:t>
      </w:r>
    </w:p>
    <w:p>
      <w:pPr>
        <w:shd w:fill="F2F2F2" w:val="clear"/>
      </w:pPr>
      <w:r>
        <w:rPr>
          <w:rFonts w:ascii="Courier New" w:hAnsi="Courier New"/>
          <w:sz w:val="17"/>
        </w:rPr>
        <w:t>/publicapi/v2/sessions//files/456/markups</w:t>
        <w:br/>
        <w:t>/publicapi/v2/sessions/abc123/files//markups</w:t>
        <w:br/>
        <w:t>/publicapi/v2/sessions/abc123/files/456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fileId</w:t>
            </w:r>
          </w:p>
        </w:tc>
        <w:tc>
          <w:tcPr>
            <w:tcW w:type="dxa" w:w="2880"/>
          </w:tcPr>
          <w:p>
            <w:r>
              <w:t>string</w:t>
            </w:r>
          </w:p>
        </w:tc>
        <w:tc>
          <w:tcPr>
            <w:tcW w:type="dxa" w:w="2880"/>
          </w:tcPr>
          <w:p>
            <w:r>
              <w:t>Session document (file)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"comments": "string",</w:t>
        <w:br/>
        <w:t xml:space="preserve"> "conversionFactor": 0.1,</w:t>
        <w:br/>
        <w:t xml:space="preserve"> "created": "2019-08-24T14:15:22Z",</w:t>
        <w:br/>
        <w:t xml:space="preserve"> "displayName": "string",</w:t>
        <w:br/>
        <w:t xml:space="preserve"> "documentHeight": 0.1,</w:t>
        <w:br/>
        <w:t xml:space="preserve"> "documentId": 0,</w:t>
        <w:br/>
        <w:t xml:space="preserve"> "documentWidth": 0.1,</w:t>
        <w:br/>
        <w:t xml:space="preserve"> "email": "string",</w:t>
        <w:br/>
        <w:t xml:space="preserve"> "label": "string",</w:t>
        <w:br/>
        <w:t xml:space="preserve"> "layer": "string",</w:t>
        <w:br/>
        <w:t xml:space="preserve"> "length": "string",</w:t>
        <w:br/>
        <w:t xml:space="preserve"> "lock": true,</w:t>
        <w:br/>
        <w:t xml:space="preserve"> "markupId": 0,</w:t>
        <w:br/>
        <w:t xml:space="preserve"> "modified": "2019-08-24T14:15:22Z",</w:t>
        <w:br/>
        <w:t xml:space="preserve"> "name": "string",</w:t>
        <w:br/>
        <w:t xml:space="preserve"> "pageNumber": 0,</w:t>
        <w:br/>
        <w:t xml:space="preserve"> "precision": 0,</w:t>
        <w:br/>
        <w:t xml:space="preserve"> "scaleRatio": "string",</w:t>
        <w:br/>
        <w:t xml:space="preserve"> "sessionId": "string",</w:t>
        <w:br/>
        <w:t xml:space="preserve"> "status": "string",</w:t>
        <w:br/>
        <w:t xml:space="preserve"> "subject": "string",</w:t>
        <w:br/>
        <w:t xml:space="preserve"> "type": "string",</w:t>
        <w:br/>
        <w:t xml:space="preserve"> "unit": "string",</w:t>
        <w:br/>
        <w:t xml:space="preserve"> "x": 0.1,</w:t>
        <w:br/>
        <w:t xml:space="preserve"> "y": 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string</w:t>
            </w:r>
          </w:p>
        </w:tc>
        <w:tc>
          <w:tcPr>
            <w:tcW w:type="dxa" w:w="2880"/>
          </w:tcPr>
          <w:p>
            <w:r>
              <w:t>Markup comments.</w:t>
            </w:r>
          </w:p>
        </w:tc>
      </w:tr>
      <w:tr>
        <w:tc>
          <w:tcPr>
            <w:tcW w:type="dxa" w:w="2880"/>
          </w:tcPr>
          <w:p>
            <w:r>
              <w:t>conversionFactor</w:t>
            </w:r>
          </w:p>
        </w:tc>
        <w:tc>
          <w:tcPr>
            <w:tcW w:type="dxa" w:w="2880"/>
          </w:tcPr>
          <w:p>
            <w:r>
              <w:t>number</w:t>
            </w:r>
          </w:p>
        </w:tc>
        <w:tc>
          <w:tcPr>
            <w:tcW w:type="dxa" w:w="2880"/>
          </w:tcPr>
          <w:p>
            <w:r>
              <w:t>Conversion factor value for measurements (if applicable).</w:t>
            </w:r>
          </w:p>
        </w:tc>
      </w:tr>
      <w:tr>
        <w:tc>
          <w:tcPr>
            <w:tcW w:type="dxa" w:w="2880"/>
          </w:tcPr>
          <w:p>
            <w:r>
              <w:t>created</w:t>
            </w:r>
          </w:p>
        </w:tc>
        <w:tc>
          <w:tcPr>
            <w:tcW w:type="dxa" w:w="2880"/>
          </w:tcPr>
          <w:p>
            <w:r>
              <w:t>string</w:t>
            </w:r>
          </w:p>
        </w:tc>
        <w:tc>
          <w:tcPr>
            <w:tcW w:type="dxa" w:w="2880"/>
          </w:tcPr>
          <w:p>
            <w:r>
              <w:t>ISO 8601 timestamp when the markup was created.</w:t>
            </w:r>
          </w:p>
        </w:tc>
      </w:tr>
      <w:tr>
        <w:tc>
          <w:tcPr>
            <w:tcW w:type="dxa" w:w="2880"/>
          </w:tcPr>
          <w:p>
            <w:r>
              <w:t>displayName</w:t>
            </w:r>
          </w:p>
        </w:tc>
        <w:tc>
          <w:tcPr>
            <w:tcW w:type="dxa" w:w="2880"/>
          </w:tcPr>
          <w:p>
            <w:r>
              <w:t>string</w:t>
            </w:r>
          </w:p>
        </w:tc>
        <w:tc>
          <w:tcPr>
            <w:tcW w:type="dxa" w:w="2880"/>
          </w:tcPr>
          <w:p>
            <w:r>
              <w:t>Display name of the markup author.</w:t>
            </w:r>
          </w:p>
        </w:tc>
      </w:tr>
      <w:tr>
        <w:tc>
          <w:tcPr>
            <w:tcW w:type="dxa" w:w="2880"/>
          </w:tcPr>
          <w:p>
            <w:r>
              <w:t>documentHeight</w:t>
            </w:r>
          </w:p>
        </w:tc>
        <w:tc>
          <w:tcPr>
            <w:tcW w:type="dxa" w:w="2880"/>
          </w:tcPr>
          <w:p>
            <w:r>
              <w:t>number</w:t>
            </w:r>
          </w:p>
        </w:tc>
        <w:tc>
          <w:tcPr>
            <w:tcW w:type="dxa" w:w="2880"/>
          </w:tcPr>
          <w:p>
            <w:r>
              <w:t>Document height value associated with the markup.</w:t>
            </w:r>
          </w:p>
        </w:tc>
      </w:tr>
      <w:tr>
        <w:tc>
          <w:tcPr>
            <w:tcW w:type="dxa" w:w="2880"/>
          </w:tcPr>
          <w:p>
            <w:r>
              <w:t>documentId</w:t>
            </w:r>
          </w:p>
        </w:tc>
        <w:tc>
          <w:tcPr>
            <w:tcW w:type="dxa" w:w="2880"/>
          </w:tcPr>
          <w:p>
            <w:r>
              <w:t>number</w:t>
            </w:r>
          </w:p>
        </w:tc>
        <w:tc>
          <w:tcPr>
            <w:tcW w:type="dxa" w:w="2880"/>
          </w:tcPr>
          <w:p>
            <w:r>
              <w:t>Identifier of the document associated with the markup.</w:t>
            </w:r>
          </w:p>
        </w:tc>
      </w:tr>
      <w:tr>
        <w:tc>
          <w:tcPr>
            <w:tcW w:type="dxa" w:w="2880"/>
          </w:tcPr>
          <w:p>
            <w:r>
              <w:t>documentWidth</w:t>
            </w:r>
          </w:p>
        </w:tc>
        <w:tc>
          <w:tcPr>
            <w:tcW w:type="dxa" w:w="2880"/>
          </w:tcPr>
          <w:p>
            <w:r>
              <w:t>number</w:t>
            </w:r>
          </w:p>
        </w:tc>
        <w:tc>
          <w:tcPr>
            <w:tcW w:type="dxa" w:w="2880"/>
          </w:tcPr>
          <w:p>
            <w:r>
              <w:t>Document width value associated with the markup.</w:t>
            </w:r>
          </w:p>
        </w:tc>
      </w:tr>
      <w:tr>
        <w:tc>
          <w:tcPr>
            <w:tcW w:type="dxa" w:w="2880"/>
          </w:tcPr>
          <w:p>
            <w:r>
              <w:t>email</w:t>
            </w:r>
          </w:p>
        </w:tc>
        <w:tc>
          <w:tcPr>
            <w:tcW w:type="dxa" w:w="2880"/>
          </w:tcPr>
          <w:p>
            <w:r>
              <w:t>string</w:t>
            </w:r>
          </w:p>
        </w:tc>
        <w:tc>
          <w:tcPr>
            <w:tcW w:type="dxa" w:w="2880"/>
          </w:tcPr>
          <w:p>
            <w:r>
              <w:t>Email of the markup author.</w:t>
            </w:r>
          </w:p>
        </w:tc>
      </w:tr>
      <w:tr>
        <w:tc>
          <w:tcPr>
            <w:tcW w:type="dxa" w:w="2880"/>
          </w:tcPr>
          <w:p>
            <w:r>
              <w:t>label</w:t>
            </w:r>
          </w:p>
        </w:tc>
        <w:tc>
          <w:tcPr>
            <w:tcW w:type="dxa" w:w="2880"/>
          </w:tcPr>
          <w:p>
            <w:r>
              <w:t>string</w:t>
            </w:r>
          </w:p>
        </w:tc>
        <w:tc>
          <w:tcPr>
            <w:tcW w:type="dxa" w:w="2880"/>
          </w:tcPr>
          <w:p>
            <w:r>
              <w:t>Markup label.</w:t>
            </w:r>
          </w:p>
        </w:tc>
      </w:tr>
      <w:tr>
        <w:tc>
          <w:tcPr>
            <w:tcW w:type="dxa" w:w="2880"/>
          </w:tcPr>
          <w:p>
            <w:r>
              <w:t>layer</w:t>
            </w:r>
          </w:p>
        </w:tc>
        <w:tc>
          <w:tcPr>
            <w:tcW w:type="dxa" w:w="2880"/>
          </w:tcPr>
          <w:p>
            <w:r>
              <w:t>string</w:t>
            </w:r>
          </w:p>
        </w:tc>
        <w:tc>
          <w:tcPr>
            <w:tcW w:type="dxa" w:w="2880"/>
          </w:tcPr>
          <w:p>
            <w:r>
              <w:t>Layer name associated with the markup.</w:t>
            </w:r>
          </w:p>
        </w:tc>
      </w:tr>
      <w:tr>
        <w:tc>
          <w:tcPr>
            <w:tcW w:type="dxa" w:w="2880"/>
          </w:tcPr>
          <w:p>
            <w:r>
              <w:t>length</w:t>
            </w:r>
          </w:p>
        </w:tc>
        <w:tc>
          <w:tcPr>
            <w:tcW w:type="dxa" w:w="2880"/>
          </w:tcPr>
          <w:p>
            <w:r>
              <w:t>string</w:t>
            </w:r>
          </w:p>
        </w:tc>
        <w:tc>
          <w:tcPr>
            <w:tcW w:type="dxa" w:w="2880"/>
          </w:tcPr>
          <w:p>
            <w:r>
              <w:t>Length value (as returned by the API).</w:t>
            </w:r>
          </w:p>
        </w:tc>
      </w:tr>
      <w:tr>
        <w:tc>
          <w:tcPr>
            <w:tcW w:type="dxa" w:w="2880"/>
          </w:tcPr>
          <w:p>
            <w:r>
              <w:t>lock</w:t>
            </w:r>
          </w:p>
        </w:tc>
        <w:tc>
          <w:tcPr>
            <w:tcW w:type="dxa" w:w="2880"/>
          </w:tcPr>
          <w:p>
            <w:r>
              <w:t>boolean</w:t>
            </w:r>
          </w:p>
        </w:tc>
        <w:tc>
          <w:tcPr>
            <w:tcW w:type="dxa" w:w="2880"/>
          </w:tcPr>
          <w:p>
            <w:r>
              <w:t>Whether the markup is locked.</w:t>
            </w:r>
          </w:p>
        </w:tc>
      </w:tr>
      <w:tr>
        <w:tc>
          <w:tcPr>
            <w:tcW w:type="dxa" w:w="2880"/>
          </w:tcPr>
          <w:p>
            <w:r>
              <w:t>markupId</w:t>
            </w:r>
          </w:p>
        </w:tc>
        <w:tc>
          <w:tcPr>
            <w:tcW w:type="dxa" w:w="2880"/>
          </w:tcPr>
          <w:p>
            <w:r>
              <w:t>number</w:t>
            </w:r>
          </w:p>
        </w:tc>
        <w:tc>
          <w:tcPr>
            <w:tcW w:type="dxa" w:w="2880"/>
          </w:tcPr>
          <w:p>
            <w:r>
              <w:t>Markup identifier.</w:t>
            </w:r>
          </w:p>
        </w:tc>
      </w:tr>
      <w:tr>
        <w:tc>
          <w:tcPr>
            <w:tcW w:type="dxa" w:w="2880"/>
          </w:tcPr>
          <w:p>
            <w:r>
              <w:t>modified</w:t>
            </w:r>
          </w:p>
        </w:tc>
        <w:tc>
          <w:tcPr>
            <w:tcW w:type="dxa" w:w="2880"/>
          </w:tcPr>
          <w:p>
            <w:r>
              <w:t>string</w:t>
            </w:r>
          </w:p>
        </w:tc>
        <w:tc>
          <w:tcPr>
            <w:tcW w:type="dxa" w:w="2880"/>
          </w:tcPr>
          <w:p>
            <w:r>
              <w:t>ISO 8601 timestamp when the markup was last modified.</w:t>
            </w:r>
          </w:p>
        </w:tc>
      </w:tr>
      <w:tr>
        <w:tc>
          <w:tcPr>
            <w:tcW w:type="dxa" w:w="2880"/>
          </w:tcPr>
          <w:p>
            <w:r>
              <w:t>name</w:t>
            </w:r>
          </w:p>
        </w:tc>
        <w:tc>
          <w:tcPr>
            <w:tcW w:type="dxa" w:w="2880"/>
          </w:tcPr>
          <w:p>
            <w:r>
              <w:t>string</w:t>
            </w:r>
          </w:p>
        </w:tc>
        <w:tc>
          <w:tcPr>
            <w:tcW w:type="dxa" w:w="2880"/>
          </w:tcPr>
          <w:p>
            <w:r>
              <w:t>Markup name.</w:t>
            </w:r>
          </w:p>
        </w:tc>
      </w:tr>
      <w:tr>
        <w:tc>
          <w:tcPr>
            <w:tcW w:type="dxa" w:w="2880"/>
          </w:tcPr>
          <w:p>
            <w:r>
              <w:t>pageNumber</w:t>
            </w:r>
          </w:p>
        </w:tc>
        <w:tc>
          <w:tcPr>
            <w:tcW w:type="dxa" w:w="2880"/>
          </w:tcPr>
          <w:p>
            <w:r>
              <w:t>number</w:t>
            </w:r>
          </w:p>
        </w:tc>
        <w:tc>
          <w:tcPr>
            <w:tcW w:type="dxa" w:w="2880"/>
          </w:tcPr>
          <w:p>
            <w:r>
              <w:t>Page number where the markup exists.</w:t>
            </w:r>
          </w:p>
        </w:tc>
      </w:tr>
      <w:tr>
        <w:tc>
          <w:tcPr>
            <w:tcW w:type="dxa" w:w="2880"/>
          </w:tcPr>
          <w:p>
            <w:r>
              <w:t>precision</w:t>
            </w:r>
          </w:p>
        </w:tc>
        <w:tc>
          <w:tcPr>
            <w:tcW w:type="dxa" w:w="2880"/>
          </w:tcPr>
          <w:p>
            <w:r>
              <w:t>number</w:t>
            </w:r>
          </w:p>
        </w:tc>
        <w:tc>
          <w:tcPr>
            <w:tcW w:type="dxa" w:w="2880"/>
          </w:tcPr>
          <w:p>
            <w:r>
              <w:t>Precision setting/value for the markup (if applicable).</w:t>
            </w:r>
          </w:p>
        </w:tc>
      </w:tr>
      <w:tr>
        <w:tc>
          <w:tcPr>
            <w:tcW w:type="dxa" w:w="2880"/>
          </w:tcPr>
          <w:p>
            <w:r>
              <w:t>scaleRatio</w:t>
            </w:r>
          </w:p>
        </w:tc>
        <w:tc>
          <w:tcPr>
            <w:tcW w:type="dxa" w:w="2880"/>
          </w:tcPr>
          <w:p>
            <w:r>
              <w:t>string</w:t>
            </w:r>
          </w:p>
        </w:tc>
        <w:tc>
          <w:tcPr>
            <w:tcW w:type="dxa" w:w="2880"/>
          </w:tcPr>
          <w:p>
            <w:r>
              <w:t>Scale ratio (as returned by the API).</w:t>
            </w:r>
          </w:p>
        </w:tc>
      </w:tr>
      <w:tr>
        <w:tc>
          <w:tcPr>
            <w:tcW w:type="dxa" w:w="2880"/>
          </w:tcPr>
          <w:p>
            <w:r>
              <w:t>sessionId</w:t>
            </w:r>
          </w:p>
        </w:tc>
        <w:tc>
          <w:tcPr>
            <w:tcW w:type="dxa" w:w="2880"/>
          </w:tcPr>
          <w:p>
            <w:r>
              <w:t>string</w:t>
            </w:r>
          </w:p>
        </w:tc>
        <w:tc>
          <w:tcPr>
            <w:tcW w:type="dxa" w:w="2880"/>
          </w:tcPr>
          <w:p>
            <w:r>
              <w:t>Session identifier associated with the markup.</w:t>
            </w:r>
          </w:p>
        </w:tc>
      </w:tr>
      <w:tr>
        <w:tc>
          <w:tcPr>
            <w:tcW w:type="dxa" w:w="2880"/>
          </w:tcPr>
          <w:p>
            <w:r>
              <w:t>status</w:t>
            </w:r>
          </w:p>
        </w:tc>
        <w:tc>
          <w:tcPr>
            <w:tcW w:type="dxa" w:w="2880"/>
          </w:tcPr>
          <w:p>
            <w:r>
              <w:t>string</w:t>
            </w:r>
          </w:p>
        </w:tc>
        <w:tc>
          <w:tcPr>
            <w:tcW w:type="dxa" w:w="2880"/>
          </w:tcPr>
          <w:p>
            <w:r>
              <w:t>Markup status (as returned by the API).</w:t>
            </w:r>
          </w:p>
        </w:tc>
      </w:tr>
      <w:tr>
        <w:tc>
          <w:tcPr>
            <w:tcW w:type="dxa" w:w="2880"/>
          </w:tcPr>
          <w:p>
            <w:r>
              <w:t>subject</w:t>
            </w:r>
          </w:p>
        </w:tc>
        <w:tc>
          <w:tcPr>
            <w:tcW w:type="dxa" w:w="2880"/>
          </w:tcPr>
          <w:p>
            <w:r>
              <w:t>string</w:t>
            </w:r>
          </w:p>
        </w:tc>
        <w:tc>
          <w:tcPr>
            <w:tcW w:type="dxa" w:w="2880"/>
          </w:tcPr>
          <w:p>
            <w:r>
              <w:t>Markup subject.</w:t>
            </w:r>
          </w:p>
        </w:tc>
      </w:tr>
      <w:tr>
        <w:tc>
          <w:tcPr>
            <w:tcW w:type="dxa" w:w="2880"/>
          </w:tcPr>
          <w:p>
            <w:r>
              <w:t>type</w:t>
            </w:r>
          </w:p>
        </w:tc>
        <w:tc>
          <w:tcPr>
            <w:tcW w:type="dxa" w:w="2880"/>
          </w:tcPr>
          <w:p>
            <w:r>
              <w:t>string</w:t>
            </w:r>
          </w:p>
        </w:tc>
        <w:tc>
          <w:tcPr>
            <w:tcW w:type="dxa" w:w="2880"/>
          </w:tcPr>
          <w:p>
            <w:r>
              <w:t>Markup type.</w:t>
            </w:r>
          </w:p>
        </w:tc>
      </w:tr>
      <w:tr>
        <w:tc>
          <w:tcPr>
            <w:tcW w:type="dxa" w:w="2880"/>
          </w:tcPr>
          <w:p>
            <w:r>
              <w:t>unit</w:t>
            </w:r>
          </w:p>
        </w:tc>
        <w:tc>
          <w:tcPr>
            <w:tcW w:type="dxa" w:w="2880"/>
          </w:tcPr>
          <w:p>
            <w:r>
              <w:t>string</w:t>
            </w:r>
          </w:p>
        </w:tc>
        <w:tc>
          <w:tcPr>
            <w:tcW w:type="dxa" w:w="2880"/>
          </w:tcPr>
          <w:p>
            <w:r>
              <w:t>Measurement unit (as returned by the API).</w:t>
            </w:r>
          </w:p>
        </w:tc>
      </w:tr>
      <w:tr>
        <w:tc>
          <w:tcPr>
            <w:tcW w:type="dxa" w:w="2880"/>
          </w:tcPr>
          <w:p>
            <w:r>
              <w:t>x</w:t>
            </w:r>
          </w:p>
        </w:tc>
        <w:tc>
          <w:tcPr>
            <w:tcW w:type="dxa" w:w="2880"/>
          </w:tcPr>
          <w:p>
            <w:r>
              <w:t>number</w:t>
            </w:r>
          </w:p>
        </w:tc>
        <w:tc>
          <w:tcPr>
            <w:tcW w:type="dxa" w:w="2880"/>
          </w:tcPr>
          <w:p>
            <w:r>
              <w:t>X coordinate (as returned by the API).</w:t>
            </w:r>
          </w:p>
        </w:tc>
      </w:tr>
      <w:tr>
        <w:tc>
          <w:tcPr>
            <w:tcW w:type="dxa" w:w="2880"/>
          </w:tcPr>
          <w:p>
            <w:r>
              <w:t>y</w:t>
            </w:r>
          </w:p>
        </w:tc>
        <w:tc>
          <w:tcPr>
            <w:tcW w:type="dxa" w:w="2880"/>
          </w:tcPr>
          <w:p>
            <w:r>
              <w:t>number</w:t>
            </w:r>
          </w:p>
        </w:tc>
        <w:tc>
          <w:tcPr>
            <w:tcW w:type="dxa" w:w="2880"/>
          </w:tcPr>
          <w:p>
            <w:r>
              <w:t>Y coordinate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'https://api.bluebeam.com/publicapi/v2/sessions/abc123/files/456/markups' \</w:t>
        <w:br/>
        <w:t xml:space="preserve"> --header 'Accept: application/json'</w:t>
      </w:r>
    </w:p>
    <w:p>
      <w:pPr>
        <w:pStyle w:val="Heading3"/>
      </w:pPr>
      <w:r>
        <w:t>Notes</w:t>
      </w:r>
    </w:p>
    <w:p>
      <w:pPr>
        <w:pStyle w:val="ListBullet"/>
      </w:pPr>
      <w:r>
        <w:t>This endpoint returns an array of markup objects in JSON format.</w:t>
      </w:r>
    </w:p>
    <w:p>
      <w:pPr>
        <w:pStyle w:val="ListBullet"/>
      </w:pPr>
      <w:r>
        <w:t>No query parameters were documented for this endpoint.</w:t>
      </w:r>
    </w:p>
    <w:p>
      <w:pPr>
        <w:pStyle w:val="Heading3"/>
      </w:pPr>
      <w:r>
        <w:t>Related sessionFileMarkups actions</w:t>
      </w:r>
    </w:p>
    <w:p>
      <w:pPr>
        <w:pStyle w:val="ListBullet"/>
      </w:pPr>
      <w:r>
        <w:t>[GET] List Detailed Markups for a Session File — /publicapi/v2/sessions/{{sessionId}}/files/{{fileId}}/markups/details</w:t>
      </w:r>
    </w:p>
    <w:p>
      <w:r>
        <w:br w:type="page"/>
      </w:r>
    </w:p>
    <w:p>
      <w:pPr>
        <w:pStyle w:val="Heading2"/>
      </w:pPr>
      <w:r>
        <w:t>108. [GET] List a Session File’s Markup Statuses</w:t>
      </w:r>
    </w:p>
    <w:p>
      <w:r>
        <w:rPr>
          <w:b/>
        </w:rPr>
        <w:t xml:space="preserve">Endpoint: </w:t>
      </w:r>
      <w:r>
        <w:rPr>
          <w:rFonts w:ascii="Courier New" w:hAnsi="Courier New"/>
          <w:sz w:val="18"/>
        </w:rPr>
        <w:t>/publicapi/v2/sessions/{{sessionId}}/files/{{fileId}}/statuses</w:t>
      </w:r>
    </w:p>
    <w:p>
      <w:pPr>
        <w:pStyle w:val="Heading3"/>
      </w:pPr>
      <w:r>
        <w:t>Prerequisites</w:t>
      </w:r>
    </w:p>
    <w:p>
      <w:pPr>
        <w:pStyle w:val="ListBullet"/>
      </w:pPr>
      <w:r>
        <w:t>Must have access to the session containing the specified file</w:t>
      </w:r>
    </w:p>
    <w:p>
      <w:pPr>
        <w:pStyle w:val="Heading3"/>
      </w:pPr>
      <w:r>
        <w:t>Method</w:t>
      </w:r>
    </w:p>
    <w:p>
      <w:r>
        <w:t>GET</w:t>
      </w:r>
    </w:p>
    <w:p>
      <w:pPr>
        <w:pStyle w:val="Heading3"/>
      </w:pPr>
      <w:r>
        <w:t>URL</w:t>
      </w:r>
    </w:p>
    <w:p>
      <w:r>
        <w:t>https://api.bluebeam.com/publicapi/v2/sessions/{{sessionId}}/files/{{fileId}}/statuses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valid statuses for markups on a specific document (file) within a session.</w:t>
      </w:r>
    </w:p>
    <w:p>
      <w:pPr>
        <w:pStyle w:val="Heading3"/>
      </w:pPr>
      <w:r>
        <w:t>Enforcement Rules</w:t>
      </w:r>
    </w:p>
    <w:p>
      <w:pPr>
        <w:pStyle w:val="ListBullet"/>
      </w:pPr>
      <w:r>
        <w:t>The sessionId path parameter must always be present and non-empty.</w:t>
      </w:r>
    </w:p>
    <w:p>
      <w:pPr>
        <w:pStyle w:val="ListBullet"/>
      </w:pPr>
      <w:r>
        <w:t>The fileId path parameter must always be present and non-empty.</w:t>
      </w:r>
    </w:p>
    <w:p>
      <w:pPr>
        <w:pStyle w:val="ListBullet"/>
      </w:pPr>
      <w:r>
        <w:t>Always construct the path as /publicapi/v2/sessions/{{sessionId}}/files/{{fileId}}/statuses.</w:t>
      </w:r>
    </w:p>
    <w:p>
      <w:pPr>
        <w:pStyle w:val="ListBullet"/>
      </w:pPr>
      <w:r>
        <w:t>Do not call the API with missing or empty path parameters (e.g., avoid /sessions//files/... or /sessions/{{sessionId}}/files//...).</w:t>
      </w:r>
    </w:p>
    <w:p>
      <w:pPr>
        <w:pStyle w:val="ListBullet"/>
      </w:pPr>
      <w:r>
        <w:t>Do not infer or guess sessionId or fileId;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/publicapi/v2/sessions/abc123/files/def456/statuses</w:t>
      </w:r>
    </w:p>
    <w:p>
      <w:pPr>
        <w:pStyle w:val="Heading3"/>
      </w:pPr>
      <w:r>
        <w:t>Invalid Examples</w:t>
      </w:r>
    </w:p>
    <w:p>
      <w:r>
        <w:rPr>
          <w:b/>
          <w:color w:val="666666"/>
          <w:sz w:val="16"/>
        </w:rPr>
        <w:t>[http]</w:t>
      </w:r>
    </w:p>
    <w:p>
      <w:pPr>
        <w:shd w:fill="F2F2F2" w:val="clear"/>
      </w:pPr>
      <w:r>
        <w:rPr>
          <w:rFonts w:ascii="Courier New" w:hAnsi="Courier New"/>
          <w:sz w:val="17"/>
        </w:rPr>
        <w:t>/publicapi/v2/sessions//files/def456/statuses</w:t>
        <w:br/>
        <w:t>/publicapi/v2/sessions/abc123/files//statuses</w:t>
        <w:br/>
        <w:t>/publicapi/v2/sessions/abc123/files/def456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session identifier. (Send in URL path.)</w:t>
            </w:r>
          </w:p>
        </w:tc>
      </w:tr>
      <w:tr>
        <w:tc>
          <w:tcPr>
            <w:tcW w:type="dxa" w:w="2880"/>
          </w:tcPr>
          <w:p>
            <w:r>
              <w:t>fileId</w:t>
            </w:r>
          </w:p>
        </w:tc>
        <w:tc>
          <w:tcPr>
            <w:tcW w:type="dxa" w:w="2880"/>
          </w:tcPr>
          <w:p>
            <w:r>
              <w:t>string</w:t>
            </w:r>
          </w:p>
        </w:tc>
        <w:tc>
          <w:tcPr>
            <w:tcW w:type="dxa" w:w="2880"/>
          </w:tcPr>
          <w:p>
            <w:r>
              <w:t>The file/document identifier within the session.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"Model": "string",</w:t>
        <w:br/>
        <w:t xml:space="preserve"> "State":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Status model/type identifier.</w:t>
            </w:r>
          </w:p>
        </w:tc>
      </w:tr>
      <w:tr>
        <w:tc>
          <w:tcPr>
            <w:tcW w:type="dxa" w:w="2880"/>
          </w:tcPr>
          <w:p>
            <w:r>
              <w:t>State</w:t>
            </w:r>
          </w:p>
        </w:tc>
        <w:tc>
          <w:tcPr>
            <w:tcW w:type="dxa" w:w="2880"/>
          </w:tcPr>
          <w:p>
            <w:r>
              <w:t>string</w:t>
            </w:r>
          </w:p>
        </w:tc>
        <w:tc>
          <w:tcPr>
            <w:tcW w:type="dxa" w:w="2880"/>
          </w:tcPr>
          <w:p>
            <w:r>
              <w:t>Status state/value.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'https://api.bluebeam.com/publicapi/v2/sessions/abc123/files/def456/statuses' \</w:t>
        <w:br/>
        <w:t xml:space="preserve"> --header 'Accept: application/json'</w:t>
      </w:r>
    </w:p>
    <w:p>
      <w:r>
        <w:br w:type="page"/>
      </w:r>
    </w:p>
    <w:p>
      <w:pPr>
        <w:pStyle w:val="Heading2"/>
      </w:pPr>
      <w:r>
        <w:t>109. [PUT] Update a Session File Markup Status</w:t>
      </w:r>
    </w:p>
    <w:p>
      <w:r>
        <w:rPr>
          <w:b/>
        </w:rPr>
        <w:t xml:space="preserve">Endpoint: </w:t>
      </w:r>
      <w:r>
        <w:rPr>
          <w:rFonts w:ascii="Courier New" w:hAnsi="Courier New"/>
          <w:sz w:val="18"/>
        </w:rPr>
        <w:t>/publicapi/v2/sessions/{{sessionId}}/files/{{fileId}}/markups/{{markupId}}/status</w:t>
      </w:r>
    </w:p>
    <w:p>
      <w:pPr>
        <w:pStyle w:val="Heading3"/>
      </w:pPr>
      <w:r>
        <w:t>Prerequisites</w:t>
      </w:r>
    </w:p>
    <w:p>
      <w:pPr>
        <w:pStyle w:val="ListBullet"/>
      </w:pPr>
      <w:r>
        <w:t>You must have access to the target Session, file, and markup.</w:t>
      </w:r>
    </w:p>
    <w:p>
      <w:pPr>
        <w:pStyle w:val="ListBullet"/>
      </w:pPr>
      <w:r>
        <w:t>To discover valid status values, call GET /sessions/{{sessionId}}/files/{{fileId}}/statuses.</w:t>
      </w:r>
    </w:p>
    <w:p>
      <w:pPr>
        <w:pStyle w:val="Heading3"/>
      </w:pPr>
      <w:r>
        <w:t>Method</w:t>
      </w:r>
    </w:p>
    <w:p>
      <w:r>
        <w:t>PUT</w:t>
      </w:r>
    </w:p>
    <w:p>
      <w:pPr>
        <w:pStyle w:val="Heading3"/>
      </w:pPr>
      <w:r>
        <w:t>URL</w:t>
      </w:r>
    </w:p>
    <w:p>
      <w:r>
        <w:t>https://api.bluebeam.com/publicapi/v2/sessions/{{sessionId}}/files/{{fileId}}/markups/{{markupId}}/status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specific markup within a file in a Session.</w:t>
      </w:r>
    </w:p>
    <w:p>
      <w:pPr>
        <w:pStyle w:val="Heading3"/>
      </w:pPr>
      <w:r>
        <w:t>Enforcement Rules</w:t>
      </w:r>
    </w:p>
    <w:p>
      <w:pPr>
        <w:pStyle w:val="ListBullet"/>
      </w:pPr>
      <w:r>
        <w:t>The sessionId path parameter must always be present.</w:t>
      </w:r>
    </w:p>
    <w:p>
      <w:pPr>
        <w:pStyle w:val="ListBullet"/>
      </w:pPr>
      <w:r>
        <w:t>The fileId path parameter must always be present.</w:t>
      </w:r>
    </w:p>
    <w:p>
      <w:pPr>
        <w:pStyle w:val="ListBullet"/>
      </w:pPr>
      <w:r>
        <w:t>The markupId path parameter must always be present.</w:t>
      </w:r>
    </w:p>
    <w:p>
      <w:pPr>
        <w:pStyle w:val="ListBullet"/>
      </w:pPr>
      <w:r>
        <w:t>Always construct the path as /publicapi/v2/sessions/{{sessionId}}/files/{{fileId}}/markups/{{markupId}}/status, where each path parameter is a non-empty string.</w:t>
      </w:r>
    </w:p>
    <w:p>
      <w:pPr>
        <w:pStyle w:val="ListBullet"/>
      </w:pPr>
      <w:r>
        <w:t>Do not call the API with missing or empty path parameters (e.g., avoid /sessions//files/...).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/publicapi/v2/sessions/abc123/files/def456/markups/ghi789/status</w:t>
      </w:r>
    </w:p>
    <w:p>
      <w:pPr>
        <w:pStyle w:val="Heading3"/>
      </w:pPr>
      <w:r>
        <w:t>Invalid Examples</w:t>
      </w:r>
    </w:p>
    <w:p>
      <w:r>
        <w:rPr>
          <w:b/>
          <w:color w:val="666666"/>
          <w:sz w:val="16"/>
        </w:rPr>
        <w:t>[http]</w:t>
      </w:r>
    </w:p>
    <w:p>
      <w:pPr>
        <w:shd w:fill="F2F2F2" w:val="clear"/>
      </w:pPr>
      <w:r>
        <w:rPr>
          <w:rFonts w:ascii="Courier New" w:hAnsi="Courier New"/>
          <w:sz w:val="17"/>
        </w:rPr>
        <w:t>/publicapi/v2/sessions//files/def456/markups/ghi789/status</w:t>
        <w:br/>
        <w:t>/publicapi/v2/sessions/abc123/files//markups/ghi789/status</w:t>
        <w:br/>
        <w:t>/publicapi/v2/sessions/abc123/files/def456/markups//status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 of the Session.</w:t>
            </w:r>
          </w:p>
        </w:tc>
      </w:tr>
      <w:tr>
        <w:tc>
          <w:tcPr>
            <w:tcW w:type="dxa" w:w="2880"/>
          </w:tcPr>
          <w:p>
            <w:r>
              <w:t>fileId</w:t>
            </w:r>
          </w:p>
        </w:tc>
        <w:tc>
          <w:tcPr>
            <w:tcW w:type="dxa" w:w="2880"/>
          </w:tcPr>
          <w:p>
            <w:r>
              <w:t>string</w:t>
            </w:r>
          </w:p>
        </w:tc>
        <w:tc>
          <w:tcPr>
            <w:tcW w:type="dxa" w:w="2880"/>
          </w:tcPr>
          <w:p>
            <w:r>
              <w:t>ID of the file within the Session.</w:t>
            </w:r>
          </w:p>
        </w:tc>
      </w:tr>
      <w:tr>
        <w:tc>
          <w:tcPr>
            <w:tcW w:type="dxa" w:w="2880"/>
          </w:tcPr>
          <w:p>
            <w:r>
              <w:t>markupId</w:t>
            </w:r>
          </w:p>
        </w:tc>
        <w:tc>
          <w:tcPr>
            <w:tcW w:type="dxa" w:w="2880"/>
          </w:tcPr>
          <w:p>
            <w:r>
              <w:t>string</w:t>
            </w:r>
          </w:p>
        </w:tc>
        <w:tc>
          <w:tcPr>
            <w:tcW w:type="dxa" w:w="2880"/>
          </w:tcPr>
          <w:p>
            <w:r>
              <w:t>ID of the markup whose status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identifier/value for the markup status payload.</w:t>
            </w:r>
          </w:p>
        </w:tc>
      </w:tr>
      <w:tr>
        <w:tc>
          <w:tcPr>
            <w:tcW w:type="dxa" w:w="2880"/>
          </w:tcPr>
          <w:p>
            <w:r>
              <w:t>State</w:t>
            </w:r>
          </w:p>
        </w:tc>
        <w:tc>
          <w:tcPr>
            <w:tcW w:type="dxa" w:w="2880"/>
          </w:tcPr>
          <w:p>
            <w:r>
              <w:t>string</w:t>
            </w:r>
          </w:p>
        </w:tc>
        <w:tc>
          <w:tcPr>
            <w:tcW w:type="dxa" w:w="2880"/>
          </w:tcPr>
          <w:p>
            <w:r>
              <w:t>Status state value. Valid values are obtained from GET /sessions/{{sessionId}}/files/{{fileId}}/statuses.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"Model": "string",</w:t>
        <w:br/>
        <w:t xml:space="preserve"> "State":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Model identifier/value returned by the API.</w:t>
            </w:r>
          </w:p>
        </w:tc>
      </w:tr>
      <w:tr>
        <w:tc>
          <w:tcPr>
            <w:tcW w:type="dxa" w:w="2880"/>
          </w:tcPr>
          <w:p>
            <w:r>
              <w:t>State</w:t>
            </w:r>
          </w:p>
        </w:tc>
        <w:tc>
          <w:tcPr>
            <w:tcW w:type="dxa" w:w="2880"/>
          </w:tcPr>
          <w:p>
            <w:r>
              <w:t>string</w:t>
            </w:r>
          </w:p>
        </w:tc>
        <w:tc>
          <w:tcPr>
            <w:tcW w:type="dxa" w:w="2880"/>
          </w:tcPr>
          <w:p>
            <w:r>
              <w:t>Updated status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'https://api.bluebeam.com/publicapi/v2/sessions/abc123/files/def456/markups/ghi789/status' \</w:t>
        <w:br/>
        <w:t xml:space="preserve"> --header 'Accept: application/json' \</w:t>
        <w:br/>
        <w:t xml:space="preserve"> --header 'Content-Type: application/json' \</w:t>
        <w:br/>
        <w:t xml:space="preserve"> --data '{</w:t>
        <w:br/>
        <w:t xml:space="preserve"> "Model": "string",</w:t>
        <w:br/>
        <w:t xml:space="preserve"> "State": "string"</w:t>
        <w:br/>
        <w:t xml:space="preserve">  }'</w:t>
      </w:r>
    </w:p>
    <w:p>
      <w:pPr>
        <w:pStyle w:val="Heading3"/>
      </w:pPr>
      <w:r>
        <w:t>Example Usage</w:t>
      </w:r>
    </w:p>
    <w:p>
      <w:pPr>
        <w:pStyle w:val="Heading3"/>
      </w:pPr>
      <w:r>
        <w:t>Example 1: Update a Markup Status (using discovered valid State)</w:t>
      </w:r>
    </w:p>
    <w:p>
      <w:pPr>
        <w:pStyle w:val="Heading3"/>
      </w:pPr>
      <w:r>
        <w:t>Notes</w:t>
      </w:r>
    </w:p>
    <w:p>
      <w:pPr>
        <w:pStyle w:val="ListBullet"/>
      </w:pPr>
      <w:r>
        <w:t>The documentation indicates multiple possible request content types (application/json, application/x-www-form-urlencoded, text/json). This knowledge file uses application/json because the provided request sample is JSON.</w:t>
      </w:r>
    </w:p>
    <w:p>
      <w:pPr>
        <w:pStyle w:val="Heading3"/>
      </w:pPr>
      <w:r>
        <w:t>Error Handling</w:t>
      </w:r>
    </w:p>
    <w:p>
      <w:pPr>
        <w:pStyle w:val="ListBullet"/>
      </w:pPr>
      <w:r>
        <w:t>Error responses were not provided in the scraped content.</w:t>
      </w:r>
    </w:p>
    <w:p>
      <w:r>
        <w:br w:type="page"/>
      </w:r>
    </w:p>
    <w:p>
      <w:pPr>
        <w:pStyle w:val="Heading2"/>
      </w:pPr>
      <w:r>
        <w:t>110. [GET] Get a Studio Session’s Permissions</w:t>
      </w:r>
    </w:p>
    <w:p>
      <w:r>
        <w:rPr>
          <w:b/>
        </w:rPr>
        <w:t xml:space="preserve">Endpoint: </w:t>
      </w:r>
      <w:r>
        <w:rPr>
          <w:rFonts w:ascii="Courier New" w:hAnsi="Courier New"/>
          <w:sz w:val="18"/>
        </w:rPr>
        <w:t>/publicapi/v1/sessions/{{sessionId}}/permissions</w:t>
      </w:r>
    </w:p>
    <w:p>
      <w:pPr>
        <w:pStyle w:val="Heading3"/>
      </w:pPr>
      <w:r>
        <w:t>Prerequisites</w:t>
      </w:r>
    </w:p>
    <w:p>
      <w:pPr>
        <w:pStyle w:val="ListBullet"/>
      </w:pPr>
      <w:r>
        <w:t>Must have access to the specified Studio Session</w:t>
      </w:r>
    </w:p>
    <w:p>
      <w:pPr>
        <w:pStyle w:val="Heading3"/>
      </w:pPr>
      <w:r>
        <w:t>Method</w:t>
      </w:r>
    </w:p>
    <w:p>
      <w:r>
        <w:t>GET</w:t>
      </w:r>
    </w:p>
    <w:p>
      <w:pPr>
        <w:pStyle w:val="Heading3"/>
      </w:pPr>
      <w:r>
        <w:t>URL</w:t>
      </w:r>
    </w:p>
    <w:p>
      <w:r>
        <w:t>https://api.bluebeam.com/publicapi/v1/sessions/{{sessionId}}/permissions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permissions for a specific Studio Session.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/sessions//permissions).</w:t>
      </w:r>
    </w:p>
    <w:p>
      <w:pPr>
        <w:pStyle w:val="ListBullet"/>
      </w:pPr>
      <w:r>
        <w:t>Always construct the path as /publicapi/v1/sessions/{{sessionId}}/permissions, where {{sessionId}} is a non-empty string.</w:t>
      </w:r>
    </w:p>
    <w:p>
      <w:pPr>
        <w:pStyle w:val="ListBullet"/>
      </w:pPr>
      <w:r>
        <w:t>Do not infer or guess the sessionId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/publicapi/v1/sessions/abc123/permissions</w:t>
        <w:br/>
        <w:t>/publicapi/v1/sessions/9f3b2c1d-4a5b-678c-9d01-ef234567890a/permissions</w:t>
      </w:r>
    </w:p>
    <w:p>
      <w:pPr>
        <w:pStyle w:val="Heading3"/>
      </w:pPr>
      <w:r>
        <w:t>Invalid Examples</w:t>
      </w:r>
    </w:p>
    <w:p>
      <w:r>
        <w:rPr>
          <w:b/>
          <w:color w:val="666666"/>
          <w:sz w:val="16"/>
        </w:rPr>
        <w:t>[http]</w:t>
      </w:r>
    </w:p>
    <w:p>
      <w:pPr>
        <w:shd w:fill="F2F2F2" w:val="clear"/>
      </w:pPr>
      <w:r>
        <w:rPr>
          <w:rFonts w:ascii="Courier New" w:hAnsi="Courier New"/>
          <w:sz w:val="17"/>
        </w:rPr>
        <w:t>/publicapi/v1/sessions//permissions</w:t>
        <w:br/>
        <w:t>/publicapi/v1/sessions/permissions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"SessionPermissions": [</w:t>
        <w:br/>
        <w:t xml:space="preserve"> {</w:t>
        <w:br/>
        <w:t xml:space="preserve"> "Allow":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SessionPermissions</w:t>
            </w:r>
          </w:p>
        </w:tc>
        <w:tc>
          <w:tcPr>
            <w:tcW w:type="dxa" w:w="2880"/>
          </w:tcPr>
          <w:p>
            <w:r>
              <w:t>array</w:t>
            </w:r>
          </w:p>
        </w:tc>
        <w:tc>
          <w:tcPr>
            <w:tcW w:type="dxa" w:w="2880"/>
          </w:tcPr>
          <w:p>
            <w:r>
              <w:t>List of permissions associated with the session.</w:t>
            </w:r>
          </w:p>
        </w:tc>
      </w:tr>
      <w:tr>
        <w:tc>
          <w:tcPr>
            <w:tcW w:type="dxa" w:w="2880"/>
          </w:tcPr>
          <w:p>
            <w:r>
              <w:t>SessionPermissions[].Allow</w:t>
            </w:r>
          </w:p>
        </w:tc>
        <w:tc>
          <w:tcPr>
            <w:tcW w:type="dxa" w:w="2880"/>
          </w:tcPr>
          <w:p>
            <w:r>
              <w:t>string</w:t>
            </w:r>
          </w:p>
        </w:tc>
        <w:tc>
          <w:tcPr>
            <w:tcW w:type="dxa" w:w="2880"/>
          </w:tcPr>
          <w:p>
            <w:r>
              <w:t>Permission allow value (as returned by the API).</w:t>
            </w:r>
          </w:p>
        </w:tc>
      </w:tr>
      <w:tr>
        <w:tc>
          <w:tcPr>
            <w:tcW w:type="dxa" w:w="2880"/>
          </w:tcPr>
          <w:p>
            <w:r>
              <w:t>SessionPermissions[].Type</w:t>
            </w:r>
          </w:p>
        </w:tc>
        <w:tc>
          <w:tcPr>
            <w:tcW w:type="dxa" w:w="2880"/>
          </w:tcPr>
          <w:p>
            <w:r>
              <w:t>string</w:t>
            </w:r>
          </w:p>
        </w:tc>
        <w:tc>
          <w:tcPr>
            <w:tcW w:type="dxa" w:w="2880"/>
          </w:tcPr>
          <w:p>
            <w:r>
              <w:t>Permission type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'https://api.bluebeam.com/publicapi/v1/sessions/abc123/permissions' \</w:t>
        <w:br/>
        <w:t xml:space="preserve"> --header 'Accept: application/json'</w:t>
      </w:r>
    </w:p>
    <w:p>
      <w:r>
        <w:br w:type="page"/>
      </w:r>
    </w:p>
    <w:p>
      <w:pPr>
        <w:pStyle w:val="Heading2"/>
      </w:pPr>
      <w:r>
        <w:t>111. [PUT] Update a Studio Session’s Permissions</w:t>
      </w:r>
    </w:p>
    <w:p>
      <w:r>
        <w:rPr>
          <w:b/>
        </w:rPr>
        <w:t xml:space="preserve">Endpoint: </w:t>
      </w:r>
      <w:r>
        <w:rPr>
          <w:rFonts w:ascii="Courier New" w:hAnsi="Courier New"/>
          <w:sz w:val="18"/>
        </w:rPr>
        <w:t>/publicapi/v1/sessions/{{sessionId}}/permissions</w:t>
      </w:r>
    </w:p>
    <w:p>
      <w:pPr>
        <w:pStyle w:val="Heading3"/>
      </w:pPr>
      <w:r>
        <w:t>Prerequisites</w:t>
      </w:r>
    </w:p>
    <w:p>
      <w:pPr>
        <w:pStyle w:val="ListBullet"/>
      </w:pPr>
      <w:r>
        <w:t>Must have permission to update Studio Session permissions</w:t>
      </w:r>
    </w:p>
    <w:p>
      <w:pPr>
        <w:pStyle w:val="Heading3"/>
      </w:pPr>
      <w:r>
        <w:t>Method</w:t>
      </w:r>
    </w:p>
    <w:p>
      <w:r>
        <w:t>PUT</w:t>
      </w:r>
    </w:p>
    <w:p>
      <w:pPr>
        <w:pStyle w:val="Heading3"/>
      </w:pPr>
      <w:r>
        <w:t>URL</w:t>
      </w:r>
    </w:p>
    <w:p>
      <w:r>
        <w:t>https://api.bluebeam.com/publicapi/v1/sessions/{{sessionId}}/permissions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permissions for a specified Studio Session by setting a permission Type and whether it is Allowed, Denyed, or set to Default.</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/sessions//permissions or /sessions/permissions).</w:t>
      </w:r>
    </w:p>
    <w:p>
      <w:pPr>
        <w:pStyle w:val="ListBullet"/>
      </w:pPr>
      <w:r>
        <w:t>Always construct the path as /publicapi/v1/sessions/{{sessionId}}/permissions, where {{sessionId}} is a non-empty string.</w:t>
      </w:r>
    </w:p>
    <w:p>
      <w:pPr>
        <w:pStyle w:val="ListBullet"/>
      </w:pPr>
      <w:r>
        <w:t>Do not infer or guess sessionId.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/publicapi/v1/sessions/abc123/permissions</w:t>
        <w:br/>
        <w:t>/publicapi/v1/sessions/9f2c1e7a-3c21-4b3b-9d1a-2d3f4a5b6c7d/permissions</w:t>
      </w:r>
    </w:p>
    <w:p>
      <w:pPr>
        <w:pStyle w:val="Heading3"/>
      </w:pPr>
      <w:r>
        <w:t>Invalid Examples</w:t>
      </w:r>
    </w:p>
    <w:p>
      <w:r>
        <w:rPr>
          <w:b/>
          <w:color w:val="666666"/>
          <w:sz w:val="16"/>
        </w:rPr>
        <w:t>[http]</w:t>
      </w:r>
    </w:p>
    <w:p>
      <w:pPr>
        <w:shd w:fill="F2F2F2" w:val="clear"/>
      </w:pPr>
      <w:r>
        <w:rPr>
          <w:rFonts w:ascii="Courier New" w:hAnsi="Courier New"/>
          <w:sz w:val="17"/>
        </w:rPr>
        <w:t>/publicapi/v1/sessions//permissions</w:t>
        <w:br/>
        <w:t>/publicapi/v1/sessions/permissions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string</w:t>
            </w:r>
          </w:p>
        </w:tc>
        <w:tc>
          <w:tcPr>
            <w:tcW w:type="dxa" w:w="2880"/>
          </w:tcPr>
          <w:p>
            <w:r>
              <w:t>Permission setting. Possible values: Allow, Deny, Default.</w:t>
            </w:r>
          </w:p>
        </w:tc>
      </w:tr>
      <w:tr>
        <w:tc>
          <w:tcPr>
            <w:tcW w:type="dxa" w:w="2880"/>
          </w:tcPr>
          <w:p>
            <w:r>
              <w:t>Type</w:t>
            </w:r>
          </w:p>
        </w:tc>
        <w:tc>
          <w:tcPr>
            <w:tcW w:type="dxa" w:w="2880"/>
          </w:tcPr>
          <w:p>
            <w:r>
              <w:t>string</w:t>
            </w:r>
          </w:p>
        </w:tc>
        <w:tc>
          <w:tcPr>
            <w:tcW w:type="dxa" w:w="2880"/>
          </w:tcPr>
          <w:p>
            <w:r>
              <w:t>Permission type. Possible values: SaveCopy, PrintCopy, Markup, AddDocuments, FullControl, MarkupAlert.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-X PUT 'https://api.bluebeam.com/publicapi/v1/sessions/abc123/permissions' \</w:t>
        <w:br/>
        <w:t xml:space="preserve"> -H 'Accept: application/json' \</w:t>
        <w:br/>
        <w:t xml:space="preserve"> -H 'Content-Type: application/json' \</w:t>
        <w:br/>
        <w:t xml:space="preserve"> --data '{</w:t>
        <w:br/>
        <w:t xml:space="preserve"> "Allow": "Allow",</w:t>
        <w:br/>
        <w:t xml:space="preserve"> "Type": "Markup"</w:t>
        <w:br/>
        <w:t xml:space="preserve">  }'</w:t>
      </w:r>
    </w:p>
    <w:p>
      <w:pPr>
        <w:pStyle w:val="Heading3"/>
      </w:pPr>
      <w:r>
        <w:t>Notes</w:t>
      </w:r>
    </w:p>
    <w:p>
      <w:pPr>
        <w:pStyle w:val="ListBullet"/>
      </w:pPr>
      <w:r>
        <w:t>The documentation indicates the request body may also be sent as application/x-www-form-urlencoded or text/json, but application/json is used by default here.</w:t>
      </w:r>
    </w:p>
    <w:p>
      <w:pPr>
        <w:pStyle w:val="Heading3"/>
      </w:pPr>
      <w:r>
        <w:t>Related sessions actions</w:t>
      </w:r>
    </w:p>
    <w:p>
      <w:pPr>
        <w:pStyle w:val="ListBullet"/>
      </w:pPr>
      <w:r>
        <w:t>[POST] Create a Studio Session — /publicapi/v1/sessions</w:t>
      </w:r>
    </w:p>
    <w:p>
      <w:pPr>
        <w:pStyle w:val="ListBullet"/>
      </w:pPr>
      <w:r>
        <w:t>[DELETE] Delete a Studio Session's Authorizations — /publicapi/v1/sessions/{{id}}</w:t>
      </w:r>
    </w:p>
    <w:p>
      <w:pPr>
        <w:pStyle w:val="ListBullet"/>
      </w:pPr>
      <w:r>
        <w:t>[POST] Invite a User to a Studio Session by Email — /publicapi/v1/sessions/{{sessionId}}/invite</w:t>
      </w:r>
    </w:p>
    <w:p>
      <w:r>
        <w:br w:type="page"/>
      </w:r>
    </w:p>
    <w:p>
      <w:pPr>
        <w:pStyle w:val="Heading2"/>
      </w:pPr>
      <w:r>
        <w:t>112. [POST] Create a Studio Session</w:t>
      </w:r>
    </w:p>
    <w:p>
      <w:r>
        <w:rPr>
          <w:b/>
        </w:rPr>
        <w:t xml:space="preserve">Endpoint: </w:t>
      </w:r>
      <w:r>
        <w:rPr>
          <w:rFonts w:ascii="Courier New" w:hAnsi="Courier New"/>
          <w:sz w:val="18"/>
        </w:rPr>
        <w:t>/publicapi/v1/sessions</w:t>
      </w:r>
    </w:p>
    <w:p>
      <w:pPr>
        <w:pStyle w:val="Heading3"/>
      </w:pPr>
      <w:r>
        <w:t>Prerequisites</w:t>
      </w:r>
    </w:p>
    <w:p>
      <w:pPr>
        <w:pStyle w:val="ListBullet"/>
      </w:pPr>
      <w:r>
        <w:t>Permission to create Studio Sessions in Bluebeam Studio</w:t>
      </w:r>
    </w:p>
    <w:p>
      <w:pPr>
        <w:pStyle w:val="Heading3"/>
      </w:pPr>
      <w:r>
        <w:t>Method</w:t>
      </w:r>
    </w:p>
    <w:p>
      <w:r>
        <w:t>POST</w:t>
      </w:r>
    </w:p>
    <w:p>
      <w:pPr>
        <w:pStyle w:val="Heading3"/>
      </w:pPr>
      <w:r>
        <w:t>URL</w:t>
      </w:r>
    </w:p>
    <w:p>
      <w:r>
        <w:t>https://api.bluebeam.com/publicapi/v1/sessions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Studio Session. The current user is automatically added to the Session’s users. The Notification flag controls whether the user is subscribed to email notifications about changes to the Session.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Session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DefaultPermissions</w:t>
            </w:r>
          </w:p>
        </w:tc>
        <w:tc>
          <w:tcPr>
            <w:tcW w:type="dxa" w:w="2880"/>
          </w:tcPr>
          <w:p>
            <w:r>
              <w:t>array of object (SessionPermissionDto)</w:t>
            </w:r>
          </w:p>
        </w:tc>
        <w:tc>
          <w:tcPr>
            <w:tcW w:type="dxa" w:w="2880"/>
          </w:tcPr>
          <w:p>
            <w:r>
              <w:t>Default permissions for the Session. If permissions are not specified, they will be set to Deny.</w:t>
            </w:r>
          </w:p>
        </w:tc>
      </w:tr>
      <w:tr>
        <w:tc>
          <w:tcPr>
            <w:tcW w:type="dxa" w:w="2880"/>
          </w:tcPr>
          <w:p>
            <w:r>
              <w:t>DefaultPermissions[].Allow</w:t>
            </w:r>
          </w:p>
        </w:tc>
        <w:tc>
          <w:tcPr>
            <w:tcW w:type="dxa" w:w="2880"/>
          </w:tcPr>
          <w:p>
            <w:r>
              <w:t>string</w:t>
            </w:r>
          </w:p>
        </w:tc>
        <w:tc>
          <w:tcPr>
            <w:tcW w:type="dxa" w:w="2880"/>
          </w:tcPr>
          <w:p>
            <w:r>
              <w:t>Permission allow setting. Possible values: Allow, Deny, Default.</w:t>
            </w:r>
          </w:p>
        </w:tc>
      </w:tr>
      <w:tr>
        <w:tc>
          <w:tcPr>
            <w:tcW w:type="dxa" w:w="2880"/>
          </w:tcPr>
          <w:p>
            <w:r>
              <w:t>DefaultPermissions[].Type</w:t>
            </w:r>
          </w:p>
        </w:tc>
        <w:tc>
          <w:tcPr>
            <w:tcW w:type="dxa" w:w="2880"/>
          </w:tcPr>
          <w:p>
            <w:r>
              <w:t>string</w:t>
            </w:r>
          </w:p>
        </w:tc>
        <w:tc>
          <w:tcPr>
            <w:tcW w:type="dxa" w:w="2880"/>
          </w:tcPr>
          <w:p>
            <w:r>
              <w:t>Permission type. Possible values: SaveCopy, PrintCopy, Markup, AddDocuments, FullControl, MarkupAlert.</w:t>
            </w:r>
          </w:p>
        </w:tc>
      </w:tr>
      <w:tr>
        <w:tc>
          <w:tcPr>
            <w:tcW w:type="dxa" w:w="2880"/>
          </w:tcPr>
          <w:p>
            <w:r>
              <w:t>Notification</w:t>
            </w:r>
          </w:p>
        </w:tc>
        <w:tc>
          <w:tcPr>
            <w:tcW w:type="dxa" w:w="2880"/>
          </w:tcPr>
          <w:p>
            <w:r>
              <w:t>boolean</w:t>
            </w:r>
          </w:p>
        </w:tc>
        <w:tc>
          <w:tcPr>
            <w:tcW w:type="dxa" w:w="2880"/>
          </w:tcPr>
          <w:p>
            <w:r>
              <w:t>If true, subscribes to email notifications about changes to this Session.</w:t>
            </w:r>
          </w:p>
        </w:tc>
      </w:tr>
      <w:tr>
        <w:tc>
          <w:tcPr>
            <w:tcW w:type="dxa" w:w="2880"/>
          </w:tcPr>
          <w:p>
            <w:r>
              <w:t>Restricted</w:t>
            </w:r>
          </w:p>
        </w:tc>
        <w:tc>
          <w:tcPr>
            <w:tcW w:type="dxa" w:w="2880"/>
          </w:tcPr>
          <w:p>
            <w:r>
              <w:t>boolean</w:t>
            </w:r>
          </w:p>
        </w:tc>
        <w:tc>
          <w:tcPr>
            <w:tcW w:type="dxa" w:w="2880"/>
          </w:tcPr>
          <w:p>
            <w:r>
              <w:t>Whether the session is restricted.</w:t>
            </w:r>
          </w:p>
        </w:tc>
      </w:tr>
      <w:tr>
        <w:tc>
          <w:tcPr>
            <w:tcW w:type="dxa" w:w="2880"/>
          </w:tcPr>
          <w:p>
            <w:r>
              <w:t>SessionEndDate</w:t>
            </w:r>
          </w:p>
        </w:tc>
        <w:tc>
          <w:tcPr>
            <w:tcW w:type="dxa" w:w="2880"/>
          </w:tcPr>
          <w:p>
            <w:r>
              <w:t>string (date-time)</w:t>
            </w:r>
          </w:p>
        </w:tc>
        <w:tc>
          <w:tcPr>
            <w:tcW w:type="dxa" w:w="2880"/>
          </w:tcPr>
          <w:p>
            <w:r>
              <w:t>Session end date/time (ISO 8601), e.g. 2019-08-24T14:15:22Z.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created Session.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'https://api.bluebeam.com/publicapi/v1/sessions' \</w:t>
        <w:br/>
        <w:t xml:space="preserve"> --header 'Accept: application/json' \</w:t>
        <w:br/>
        <w:t xml:space="preserve"> --header 'Content-Type: application/json' \</w:t>
        <w:br/>
        <w:t xml:space="preserve"> --data '{</w:t>
        <w:br/>
        <w:t xml:space="preserve"> "Name": "QA Review Session - Drawing Set A",</w:t>
        <w:br/>
        <w:t xml:space="preserve"> "Notification": true,</w:t>
        <w:br/>
        <w:t xml:space="preserve"> "Restricted": true,</w:t>
        <w:br/>
        <w:t xml:space="preserve"> "SessionEndDate": "2026-04-01T17:00:00Z",</w:t>
        <w:br/>
        <w:t xml:space="preserve"> "DefaultPermissions": [</w:t>
        <w:br/>
        <w:t xml:space="preserve">      { "Type": "Markup", "Allow": "Allow" },</w:t>
        <w:br/>
        <w:t xml:space="preserve">      { "Type": "SaveCopy", "Allow": "Deny" }</w:t>
        <w:br/>
        <w:t xml:space="preserve">    ]</w:t>
        <w:br/>
        <w:t xml:space="preserve">  }'</w:t>
      </w:r>
    </w:p>
    <w:p>
      <w:pPr>
        <w:pStyle w:val="Heading3"/>
      </w:pPr>
      <w:r>
        <w:t>Example Usage</w:t>
      </w:r>
    </w:p>
    <w:p>
      <w:pPr>
        <w:pStyle w:val="Heading3"/>
      </w:pPr>
      <w:r>
        <w:t>Example 1: Minimal session (name only)</w:t>
      </w:r>
    </w:p>
    <w:p>
      <w:r>
        <w:rPr>
          <w:b/>
          <w:color w:val="666666"/>
          <w:sz w:val="16"/>
        </w:rPr>
        <w:t>[bash]</w:t>
      </w:r>
    </w:p>
    <w:p>
      <w:pPr>
        <w:shd w:fill="F2F2F2" w:val="clear"/>
      </w:pPr>
      <w:r>
        <w:rPr>
          <w:rFonts w:ascii="Courier New" w:hAnsi="Courier New"/>
          <w:sz w:val="17"/>
        </w:rPr>
        <w:t>curl --location 'https://api.bluebeam.com/publicapi/v1/sessions' \</w:t>
        <w:br/>
        <w:t xml:space="preserve"> --header 'Accept: application/json' \</w:t>
        <w:br/>
        <w:t xml:space="preserve"> --header 'Content-Type: application/json' \</w:t>
        <w:br/>
        <w:t xml:space="preserve"> --data '{</w:t>
        <w:br/>
        <w:t xml:space="preserve"> "Name": "Internal Review Session"</w:t>
        <w:br/>
        <w:t xml:space="preserve">  }'</w:t>
      </w:r>
    </w:p>
    <w:p>
      <w:pPr>
        <w:pStyle w:val="Heading3"/>
      </w:pPr>
      <w:r>
        <w:t>Example 2: Enable notifications and set an end date</w:t>
      </w:r>
    </w:p>
    <w:p>
      <w:r>
        <w:rPr>
          <w:b/>
          <w:color w:val="666666"/>
          <w:sz w:val="16"/>
        </w:rPr>
        <w:t>[bash]</w:t>
      </w:r>
    </w:p>
    <w:p>
      <w:pPr>
        <w:shd w:fill="F2F2F2" w:val="clear"/>
      </w:pPr>
      <w:r>
        <w:rPr>
          <w:rFonts w:ascii="Courier New" w:hAnsi="Courier New"/>
          <w:sz w:val="17"/>
        </w:rPr>
        <w:t>curl --location 'https://api.bluebeam.com/publicapi/v1/sessions' \</w:t>
        <w:br/>
        <w:t xml:space="preserve"> --header 'Accept: application/json' \</w:t>
        <w:br/>
        <w:t xml:space="preserve"> --header 'Content-Type: application/json' \</w:t>
        <w:br/>
        <w:t xml:space="preserve"> --data '{</w:t>
        <w:br/>
        <w:t xml:space="preserve"> "Name": "Client Markups - Phase 2",</w:t>
        <w:br/>
        <w:t xml:space="preserve"> "Notification": true,</w:t>
        <w:br/>
        <w:t xml:space="preserve"> "SessionEndDate": "2026-05-15T23:59:59Z"</w:t>
        <w:br/>
        <w:t xml:space="preserve">  }'</w:t>
      </w:r>
    </w:p>
    <w:p>
      <w:pPr>
        <w:pStyle w:val="Heading3"/>
      </w:pPr>
      <w:r>
        <w:t>Example 3: Set default permissions</w:t>
      </w:r>
    </w:p>
    <w:p>
      <w:r>
        <w:rPr>
          <w:b/>
          <w:color w:val="666666"/>
          <w:sz w:val="16"/>
        </w:rPr>
        <w:t>[bash]</w:t>
      </w:r>
    </w:p>
    <w:p>
      <w:pPr>
        <w:shd w:fill="F2F2F2" w:val="clear"/>
      </w:pPr>
      <w:r>
        <w:rPr>
          <w:rFonts w:ascii="Courier New" w:hAnsi="Courier New"/>
          <w:sz w:val="17"/>
        </w:rPr>
        <w:t>curl --location 'https://api.bluebeam.com/publicapi/v1/sessions' \</w:t>
        <w:br/>
        <w:t xml:space="preserve"> --header 'Accept: application/json' \</w:t>
        <w:br/>
        <w:t xml:space="preserve"> --header 'Content-Type: application/json' \</w:t>
        <w:br/>
        <w:t xml:space="preserve"> --data '{</w:t>
        <w:br/>
        <w:t xml:space="preserve"> "Name": "Permit Set Review",</w:t>
        <w:br/>
        <w:t xml:space="preserve"> "DefaultPermissions": [</w:t>
        <w:br/>
        <w:t xml:space="preserve">      { "Type": "FullControl", "Allow": "Deny" },</w:t>
        <w:br/>
        <w:t xml:space="preserve">      { "Type": "Markup", "Allow": "Allow" },</w:t>
        <w:br/>
        <w:t xml:space="preserve">      { "Type": "MarkupAlert", "Allow": "Allow" }</w:t>
        <w:br/>
        <w:t xml:space="preserve">    ]</w:t>
        <w:br/>
        <w:t xml:space="preserve">  }'</w:t>
      </w:r>
    </w:p>
    <w:p>
      <w:pPr>
        <w:pStyle w:val="Heading3"/>
      </w:pPr>
      <w:r>
        <w:t>Behavior</w:t>
      </w:r>
    </w:p>
    <w:p>
      <w:pPr>
        <w:pStyle w:val="ListBullet"/>
      </w:pPr>
      <w:r>
        <w:t>Creates a new Studio Session using the provided Name and optional settings.</w:t>
      </w:r>
    </w:p>
    <w:p>
      <w:pPr>
        <w:pStyle w:val="ListBullet"/>
      </w:pPr>
      <w:r>
        <w:t>Automatically adds the current user to the Session’s users.</w:t>
      </w:r>
    </w:p>
    <w:p>
      <w:pPr>
        <w:pStyle w:val="ListBullet"/>
      </w:pPr>
      <w:r>
        <w:t>Applies DefaultPermissions if provided; otherwise unspecified permissions default to Deny.</w:t>
      </w:r>
    </w:p>
    <w:p>
      <w:pPr>
        <w:pStyle w:val="ListBullet"/>
      </w:pPr>
      <w:r>
        <w:t>Returns the created Session identifier (Id).</w:t>
      </w:r>
    </w:p>
    <w:p>
      <w:pPr>
        <w:pStyle w:val="Heading3"/>
      </w:pPr>
      <w:r>
        <w:t>Notes</w:t>
      </w:r>
    </w:p>
    <w:p>
      <w:pPr>
        <w:pStyle w:val="ListBullet"/>
      </w:pPr>
      <w:r>
        <w:t>The documentation lists multiple request content types (application/json, application/x-www-form-urlencoded, text/json). This knowledge file uses application/json because a JSON payload example is provided.</w:t>
      </w:r>
    </w:p>
    <w:p>
      <w:pPr>
        <w:pStyle w:val="Heading3"/>
      </w:pPr>
      <w:r>
        <w:t>Error Handling</w:t>
      </w:r>
    </w:p>
    <w:p>
      <w:pPr>
        <w:pStyle w:val="ListBullet"/>
      </w:pPr>
      <w:r>
        <w:t>Error responses were not included in the scraped content, so they cannot be documented here.</w:t>
      </w:r>
    </w:p>
    <w:p>
      <w:pPr>
        <w:pStyle w:val="Heading3"/>
      </w:pPr>
      <w:r>
        <w:t>Related sessions actions</w:t>
      </w:r>
    </w:p>
    <w:p>
      <w:pPr>
        <w:pStyle w:val="ListBullet"/>
      </w:pPr>
      <w:r>
        <w:t>[PUT] Update a Studio Session’s Permissions — /publicapi/v1/sessions/{{sessionId}}/permissions</w:t>
      </w:r>
    </w:p>
    <w:p>
      <w:pPr>
        <w:pStyle w:val="ListBullet"/>
      </w:pPr>
      <w:r>
        <w:t>[DELETE] Delete a Studio Session's Authorizations — /publicapi/v1/sessions/{{id}}</w:t>
      </w:r>
    </w:p>
    <w:p>
      <w:pPr>
        <w:pStyle w:val="ListBullet"/>
      </w:pPr>
      <w:r>
        <w:t>[POST] Invite a User to a Studio Session by Email — /publicapi/v1/sessions/{{sessionId}}/invite</w:t>
      </w:r>
    </w:p>
    <w:p>
      <w:r>
        <w:br w:type="page"/>
      </w:r>
    </w:p>
    <w:p>
      <w:pPr>
        <w:pStyle w:val="Heading2"/>
      </w:pPr>
      <w:r>
        <w:t>113. [DELETE] Delete a Studio Session's Authorizations</w:t>
      </w:r>
    </w:p>
    <w:p>
      <w:r>
        <w:rPr>
          <w:b/>
        </w:rPr>
        <w:t xml:space="preserve">Endpoint: </w:t>
      </w:r>
      <w:r>
        <w:rPr>
          <w:rFonts w:ascii="Courier New" w:hAnsi="Courier New"/>
          <w:sz w:val="18"/>
        </w:rPr>
        <w:t>/publicapi/v1/sessions/{{id}}</w:t>
      </w:r>
    </w:p>
    <w:p>
      <w:pPr>
        <w:pStyle w:val="Heading3"/>
      </w:pPr>
      <w:r>
        <w:t>Method</w:t>
      </w:r>
    </w:p>
    <w:p>
      <w:r>
        <w:t>DELETE</w:t>
      </w:r>
    </w:p>
    <w:p>
      <w:pPr>
        <w:pStyle w:val="Heading3"/>
      </w:pPr>
      <w:r>
        <w:t>URL</w:t>
      </w:r>
    </w:p>
    <w:p>
      <w:r>
        <w:t>https://api.bluebeam.com/publicapi/v1/sessions/{{id}}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authorizations for a specific Studio Session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/sessions//).</w:t>
      </w:r>
    </w:p>
    <w:p>
      <w:pPr>
        <w:pStyle w:val="ListBullet"/>
      </w:pPr>
      <w:r>
        <w:t>Always construct the path as /publicapi/v1/sessions/{{id}},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w:t>
        <w:br/>
        <w:t>/publicapi/v1/sessions/9f1c2d3e-4b5a-678c-901d-2e3f4a5b6c7d</w:t>
      </w:r>
    </w:p>
    <w:p>
      <w:pPr>
        <w:pStyle w:val="Heading3"/>
      </w:pPr>
      <w:r>
        <w:t>Invalid Examples</w:t>
      </w:r>
    </w:p>
    <w:p>
      <w:r>
        <w:rPr>
          <w:b/>
          <w:color w:val="666666"/>
          <w:sz w:val="16"/>
        </w:rPr>
        <w:t>[http]</w:t>
      </w:r>
    </w:p>
    <w:p>
      <w:pPr>
        <w:shd w:fill="F2F2F2" w:val="clear"/>
      </w:pPr>
      <w:r>
        <w:rPr>
          <w:rFonts w:ascii="Courier New" w:hAnsi="Courier New"/>
          <w:sz w:val="17"/>
        </w:rPr>
        <w:t>/publicapi/v1/sessions/</w:t>
        <w:br/>
        <w:t>/publicapi/v1/sessions//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Studio Session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'https://api.bluebeam.com/publicapi/v1/sessions/abc123' \</w:t>
        <w:br/>
        <w:t xml:space="preserve"> --header 'Accept: application/json'</w:t>
      </w:r>
    </w:p>
    <w:p>
      <w:pPr>
        <w:pStyle w:val="Heading3"/>
      </w:pPr>
      <w:r>
        <w:t>Error Handling</w:t>
      </w:r>
    </w:p>
    <w:p>
      <w:r>
        <w:t>The scraped content only documents a 204 success response. Other error status codes/response bodies are not provided.</w:t>
      </w:r>
    </w:p>
    <w:p>
      <w:pPr>
        <w:pStyle w:val="Heading3"/>
      </w:pPr>
      <w:r>
        <w:t>Related sessions actions</w:t>
      </w:r>
    </w:p>
    <w:p>
      <w:pPr>
        <w:pStyle w:val="ListBullet"/>
      </w:pPr>
      <w:r>
        <w:t>[PUT] Update a Studio Session’s Permissions — /publicapi/v1/sessions/{{sessionId}}/permissions</w:t>
      </w:r>
    </w:p>
    <w:p>
      <w:pPr>
        <w:pStyle w:val="ListBullet"/>
      </w:pPr>
      <w:r>
        <w:t>[POST] Create a Studio Session — /publicapi/v1/sessions</w:t>
      </w:r>
    </w:p>
    <w:p>
      <w:pPr>
        <w:pStyle w:val="ListBullet"/>
      </w:pPr>
      <w:r>
        <w:t>[POST] Invite a User to a Studio Session by Email — /publicapi/v1/sessions/{{sessionId}}/invite</w:t>
      </w:r>
    </w:p>
    <w:p>
      <w:r>
        <w:br w:type="page"/>
      </w:r>
    </w:p>
    <w:p>
      <w:pPr>
        <w:pStyle w:val="Heading2"/>
      </w:pPr>
      <w:r>
        <w:t>114. [GET] Get a Studio Session’s Metadata</w:t>
      </w:r>
    </w:p>
    <w:p>
      <w:r>
        <w:rPr>
          <w:b/>
        </w:rPr>
        <w:t xml:space="preserve">Endpoint: </w:t>
      </w:r>
      <w:r>
        <w:rPr>
          <w:rFonts w:ascii="Courier New" w:hAnsi="Courier New"/>
          <w:sz w:val="18"/>
        </w:rPr>
        <w:t>/publicapi/v1/sessions/{{id}}</w:t>
      </w:r>
    </w:p>
    <w:p>
      <w:pPr>
        <w:pStyle w:val="Heading3"/>
      </w:pPr>
      <w:r>
        <w:t>Prerequisites</w:t>
      </w:r>
    </w:p>
    <w:p>
      <w:pPr>
        <w:pStyle w:val="ListBullet"/>
      </w:pPr>
      <w:r>
        <w:t>Must have access to the target Studio Session (permission to view the session metadata)</w:t>
      </w:r>
    </w:p>
    <w:p>
      <w:pPr>
        <w:pStyle w:val="ListBullet"/>
      </w:pPr>
      <w:r>
        <w:t>Must know the Studio Session id</w:t>
      </w:r>
    </w:p>
    <w:p>
      <w:pPr>
        <w:pStyle w:val="Heading3"/>
      </w:pPr>
      <w:r>
        <w:t>Method</w:t>
      </w:r>
    </w:p>
    <w:p>
      <w:r>
        <w:t>GET</w:t>
      </w:r>
    </w:p>
    <w:p>
      <w:pPr>
        <w:pStyle w:val="Heading3"/>
      </w:pPr>
      <w:r>
        <w:t>URL</w:t>
      </w:r>
    </w:p>
    <w:p>
      <w:r>
        <w:t>https://api.bluebeam.com/publicapi/v1/sessions/{{id}}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single Studio Session by its unique session ID.</w:t>
      </w:r>
    </w:p>
    <w:p>
      <w:pPr>
        <w:pStyle w:val="Heading3"/>
      </w:pPr>
      <w:r>
        <w:t>Enforcement Rules</w:t>
      </w:r>
    </w:p>
    <w:p>
      <w:pPr>
        <w:pStyle w:val="ListBullet"/>
      </w:pPr>
      <w:r>
        <w:t>The id path parameter must always be present and must be a non-empty string.</w:t>
      </w:r>
    </w:p>
    <w:p>
      <w:pPr>
        <w:pStyle w:val="ListBullet"/>
      </w:pPr>
      <w:r>
        <w:t>Always construct the path as /publicapi/v1/sessions/{{id}}.</w:t>
      </w:r>
    </w:p>
    <w:p>
      <w:pPr>
        <w:pStyle w:val="ListBullet"/>
      </w:pPr>
      <w:r>
        <w:t>Do not call the API with a missing or empty id (e.g., avoid /publicapi/v1/sessions// or /publicapi/v1/sessions/).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/publicapi/v1/sessions/7f3a2c1b-9d4e-4a1a-8c2f-1234567890ab</w:t>
        <w:br/>
        <w:t>/publicapi/v1/sessions/SESSION_ID_123</w:t>
      </w:r>
    </w:p>
    <w:p>
      <w:pPr>
        <w:pStyle w:val="Heading3"/>
      </w:pPr>
      <w:r>
        <w:t>Invalid Examples</w:t>
      </w:r>
    </w:p>
    <w:p>
      <w:r>
        <w:rPr>
          <w:b/>
          <w:color w:val="666666"/>
          <w:sz w:val="16"/>
        </w:rPr>
        <w:t>[http]</w:t>
      </w:r>
    </w:p>
    <w:p>
      <w:pPr>
        <w:shd w:fill="F2F2F2" w:val="clear"/>
      </w:pPr>
      <w:r>
        <w:rPr>
          <w:rFonts w:ascii="Courier New" w:hAnsi="Courier New"/>
          <w:sz w:val="17"/>
        </w:rPr>
        <w:t>/publicapi/v1/sessions/</w:t>
        <w:br/>
        <w:t>/publicapi/v1/sessions//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Studio Session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"2019-08-24T14:15:22Z",</w:t>
        <w:br/>
        <w:t xml:space="preserve"> "ExpirationDate": "2019-08-24T14:15:22Z",</w:t>
        <w:br/>
        <w:t xml:space="preserve"> "Id": "string",</w:t>
        <w:br/>
        <w:t xml:space="preserve"> "InviteUrl": "string",</w:t>
        <w:br/>
        <w:t xml:space="preserve"> "Name": "string",</w:t>
        <w:br/>
        <w:t xml:space="preserve"> "OwnerEmail": "string",</w:t>
        <w:br/>
        <w:t xml:space="preserve"> "Restricted": true,</w:t>
        <w:br/>
        <w:t xml:space="preserve"> "SessionEndDate": "2019-08-24T14:15:22Z",</w:t>
        <w:br/>
        <w:t xml:space="preserve"> "Status": "string",</w:t>
        <w:br/>
        <w:t xml:space="preserve"> "Version":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Session creation timestamp (ISO 8601).</w:t>
            </w:r>
          </w:p>
        </w:tc>
      </w:tr>
      <w:tr>
        <w:tc>
          <w:tcPr>
            <w:tcW w:type="dxa" w:w="2880"/>
          </w:tcPr>
          <w:p>
            <w:r>
              <w:t>ExpirationDate</w:t>
            </w:r>
          </w:p>
        </w:tc>
        <w:tc>
          <w:tcPr>
            <w:tcW w:type="dxa" w:w="2880"/>
          </w:tcPr>
          <w:p>
            <w:r>
              <w:t>string</w:t>
            </w:r>
          </w:p>
        </w:tc>
        <w:tc>
          <w:tcPr>
            <w:tcW w:type="dxa" w:w="2880"/>
          </w:tcPr>
          <w:p>
            <w:r>
              <w:t>Session expiration timestamp (ISO 8601).</w:t>
            </w:r>
          </w:p>
        </w:tc>
      </w:tr>
      <w:tr>
        <w:tc>
          <w:tcPr>
            <w:tcW w:type="dxa" w:w="2880"/>
          </w:tcPr>
          <w:p>
            <w:r>
              <w:t>Id</w:t>
            </w:r>
          </w:p>
        </w:tc>
        <w:tc>
          <w:tcPr>
            <w:tcW w:type="dxa" w:w="2880"/>
          </w:tcPr>
          <w:p>
            <w:r>
              <w:t>string</w:t>
            </w:r>
          </w:p>
        </w:tc>
        <w:tc>
          <w:tcPr>
            <w:tcW w:type="dxa" w:w="2880"/>
          </w:tcPr>
          <w:p>
            <w:r>
              <w:t>Session ID.</w:t>
            </w:r>
          </w:p>
        </w:tc>
      </w:tr>
      <w:tr>
        <w:tc>
          <w:tcPr>
            <w:tcW w:type="dxa" w:w="2880"/>
          </w:tcPr>
          <w:p>
            <w:r>
              <w:t>InviteUrl</w:t>
            </w:r>
          </w:p>
        </w:tc>
        <w:tc>
          <w:tcPr>
            <w:tcW w:type="dxa" w:w="2880"/>
          </w:tcPr>
          <w:p>
            <w:r>
              <w:t>string</w:t>
            </w:r>
          </w:p>
        </w:tc>
        <w:tc>
          <w:tcPr>
            <w:tcW w:type="dxa" w:w="2880"/>
          </w:tcPr>
          <w:p>
            <w:r>
              <w:t>Invite URL for the session.</w:t>
            </w:r>
          </w:p>
        </w:tc>
      </w:tr>
      <w:tr>
        <w:tc>
          <w:tcPr>
            <w:tcW w:type="dxa" w:w="2880"/>
          </w:tcPr>
          <w:p>
            <w:r>
              <w:t>Name</w:t>
            </w:r>
          </w:p>
        </w:tc>
        <w:tc>
          <w:tcPr>
            <w:tcW w:type="dxa" w:w="2880"/>
          </w:tcPr>
          <w:p>
            <w:r>
              <w:t>string</w:t>
            </w:r>
          </w:p>
        </w:tc>
        <w:tc>
          <w:tcPr>
            <w:tcW w:type="dxa" w:w="2880"/>
          </w:tcPr>
          <w:p>
            <w:r>
              <w:t>Session name.</w:t>
            </w:r>
          </w:p>
        </w:tc>
      </w:tr>
      <w:tr>
        <w:tc>
          <w:tcPr>
            <w:tcW w:type="dxa" w:w="2880"/>
          </w:tcPr>
          <w:p>
            <w:r>
              <w:t>OwnerEmail</w:t>
            </w:r>
          </w:p>
        </w:tc>
        <w:tc>
          <w:tcPr>
            <w:tcW w:type="dxa" w:w="2880"/>
          </w:tcPr>
          <w:p>
            <w:r>
              <w:t>string</w:t>
            </w:r>
          </w:p>
        </w:tc>
        <w:tc>
          <w:tcPr>
            <w:tcW w:type="dxa" w:w="2880"/>
          </w:tcPr>
          <w:p>
            <w:r>
              <w:t>Email address of the session owner.</w:t>
            </w:r>
          </w:p>
        </w:tc>
      </w:tr>
      <w:tr>
        <w:tc>
          <w:tcPr>
            <w:tcW w:type="dxa" w:w="2880"/>
          </w:tcPr>
          <w:p>
            <w:r>
              <w:t>Restricted</w:t>
            </w:r>
          </w:p>
        </w:tc>
        <w:tc>
          <w:tcPr>
            <w:tcW w:type="dxa" w:w="2880"/>
          </w:tcPr>
          <w:p>
            <w:r>
              <w:t>boolean</w:t>
            </w:r>
          </w:p>
        </w:tc>
        <w:tc>
          <w:tcPr>
            <w:tcW w:type="dxa" w:w="2880"/>
          </w:tcPr>
          <w:p>
            <w:r>
              <w:t>Indicates whether the session is restricted.</w:t>
            </w:r>
          </w:p>
        </w:tc>
      </w:tr>
      <w:tr>
        <w:tc>
          <w:tcPr>
            <w:tcW w:type="dxa" w:w="2880"/>
          </w:tcPr>
          <w:p>
            <w:r>
              <w:t>SessionEndDate</w:t>
            </w:r>
          </w:p>
        </w:tc>
        <w:tc>
          <w:tcPr>
            <w:tcW w:type="dxa" w:w="2880"/>
          </w:tcPr>
          <w:p>
            <w:r>
              <w:t>string</w:t>
            </w:r>
          </w:p>
        </w:tc>
        <w:tc>
          <w:tcPr>
            <w:tcW w:type="dxa" w:w="2880"/>
          </w:tcPr>
          <w:p>
            <w:r>
              <w:t>Session end timestamp (ISO 8601).</w:t>
            </w:r>
          </w:p>
        </w:tc>
      </w:tr>
      <w:tr>
        <w:tc>
          <w:tcPr>
            <w:tcW w:type="dxa" w:w="2880"/>
          </w:tcPr>
          <w:p>
            <w:r>
              <w:t>Status</w:t>
            </w:r>
          </w:p>
        </w:tc>
        <w:tc>
          <w:tcPr>
            <w:tcW w:type="dxa" w:w="2880"/>
          </w:tcPr>
          <w:p>
            <w:r>
              <w:t>string</w:t>
            </w:r>
          </w:p>
        </w:tc>
        <w:tc>
          <w:tcPr>
            <w:tcW w:type="dxa" w:w="2880"/>
          </w:tcPr>
          <w:p>
            <w:r>
              <w:t>Session status.</w:t>
            </w:r>
          </w:p>
        </w:tc>
      </w:tr>
      <w:tr>
        <w:tc>
          <w:tcPr>
            <w:tcW w:type="dxa" w:w="2880"/>
          </w:tcPr>
          <w:p>
            <w:r>
              <w:t>Version</w:t>
            </w:r>
          </w:p>
        </w:tc>
        <w:tc>
          <w:tcPr>
            <w:tcW w:type="dxa" w:w="2880"/>
          </w:tcPr>
          <w:p>
            <w:r>
              <w:t>integer</w:t>
            </w:r>
          </w:p>
        </w:tc>
        <w:tc>
          <w:tcPr>
            <w:tcW w:type="dxa" w:w="2880"/>
          </w:tcPr>
          <w:p>
            <w:r>
              <w:t>Session version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'https://api.bluebeam.com/publicapi/v1/sessions/SESSION_ID' \</w:t>
        <w:br/>
        <w:t xml:space="preserve"> --header 'Accept: application/json'</w:t>
      </w:r>
    </w:p>
    <w:p>
      <w:pPr>
        <w:pStyle w:val="Heading3"/>
      </w:pPr>
      <w:r>
        <w:t>Related studioSessions actions</w:t>
      </w:r>
    </w:p>
    <w:p>
      <w:pPr>
        <w:pStyle w:val="ListBullet"/>
      </w:pPr>
      <w:r>
        <w:t>[GET] List Studio Sessions — /sessions</w:t>
      </w:r>
    </w:p>
    <w:p>
      <w:pPr>
        <w:pStyle w:val="ListBullet"/>
      </w:pPr>
      <w:r>
        <w:t>[PUT] Update a Studio Session — /publicapi/v1/sessions/{{id}}</w:t>
      </w:r>
    </w:p>
    <w:p>
      <w:r>
        <w:br w:type="page"/>
      </w:r>
    </w:p>
    <w:p>
      <w:pPr>
        <w:pStyle w:val="Heading2"/>
      </w:pPr>
      <w:r>
        <w:t>115. [GET] List Studio Sessions</w:t>
      </w:r>
    </w:p>
    <w:p>
      <w:r>
        <w:rPr>
          <w:b/>
        </w:rPr>
        <w:t xml:space="preserve">Endpoint: </w:t>
      </w:r>
      <w:r>
        <w:rPr>
          <w:rFonts w:ascii="Courier New" w:hAnsi="Courier New"/>
          <w:sz w:val="18"/>
        </w:rPr>
        <w:t>/sessions</w:t>
      </w:r>
    </w:p>
    <w:p>
      <w:pPr>
        <w:pStyle w:val="Heading3"/>
      </w:pPr>
      <w:r>
        <w:t>List Studio Sessions (Get All Studio Sessions Authorizations)</w:t>
      </w:r>
    </w:p>
    <w:p>
      <w:pPr>
        <w:pStyle w:val="Heading3"/>
      </w:pPr>
      <w:r>
        <w:t>Prerequisites</w:t>
      </w:r>
    </w:p>
    <w:p>
      <w:pPr>
        <w:pStyle w:val="ListBullet"/>
      </w:pPr>
      <w:r>
        <w:t>Must have access to Bluebeam Studio Sessions</w:t>
      </w:r>
    </w:p>
    <w:p>
      <w:pPr>
        <w:pStyle w:val="Heading3"/>
      </w:pPr>
      <w:r>
        <w:t>Method</w:t>
      </w:r>
    </w:p>
    <w:p>
      <w:r>
        <w:t>GET</w:t>
      </w:r>
    </w:p>
    <w:p>
      <w:pPr>
        <w:pStyle w:val="Heading3"/>
      </w:pPr>
      <w:r>
        <w:t>URL</w:t>
      </w:r>
    </w:p>
    <w:p>
      <w:r>
        <w:t>https://api.bluebeam.com/publicapi/v1/sessions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Studio Sessions. Supports pagination and optional filtering, ordering, and inclusion of deleted sessions.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string</w:t>
            </w:r>
          </w:p>
        </w:tc>
        <w:tc>
          <w:tcPr>
            <w:tcW w:type="dxa" w:w="2880"/>
          </w:tcPr>
          <w:p>
            <w:r>
              <w:t>Sort order expression for results.</w:t>
            </w:r>
          </w:p>
        </w:tc>
      </w:tr>
      <w:tr>
        <w:tc>
          <w:tcPr>
            <w:tcW w:type="dxa" w:w="2880"/>
          </w:tcPr>
          <w:p>
            <w:r>
              <w:t>offset</w:t>
            </w:r>
          </w:p>
        </w:tc>
        <w:tc>
          <w:tcPr>
            <w:tcW w:type="dxa" w:w="2880"/>
          </w:tcPr>
          <w:p>
            <w:r>
              <w:t>integer (int32)</w:t>
            </w:r>
          </w:p>
        </w:tc>
        <w:tc>
          <w:tcPr>
            <w:tcW w:type="dxa" w:w="2880"/>
          </w:tcPr>
          <w:p>
            <w:r>
              <w:t>Pagination offset.</w:t>
            </w:r>
          </w:p>
        </w:tc>
      </w:tr>
      <w:tr>
        <w:tc>
          <w:tcPr>
            <w:tcW w:type="dxa" w:w="2880"/>
          </w:tcPr>
          <w:p>
            <w:r>
              <w:t>limit</w:t>
            </w:r>
          </w:p>
        </w:tc>
        <w:tc>
          <w:tcPr>
            <w:tcW w:type="dxa" w:w="2880"/>
          </w:tcPr>
          <w:p>
            <w:r>
              <w:t>integer (int32)</w:t>
            </w:r>
          </w:p>
        </w:tc>
        <w:tc>
          <w:tcPr>
            <w:tcW w:type="dxa" w:w="2880"/>
          </w:tcPr>
          <w:p>
            <w:r>
              <w:t>Maximum number of sessions to return.</w:t>
            </w:r>
          </w:p>
        </w:tc>
      </w:tr>
      <w:tr>
        <w:tc>
          <w:tcPr>
            <w:tcW w:type="dxa" w:w="2880"/>
          </w:tcPr>
          <w:p>
            <w:r>
              <w:t>includeDeleted</w:t>
            </w:r>
          </w:p>
        </w:tc>
        <w:tc>
          <w:tcPr>
            <w:tcW w:type="dxa" w:w="2880"/>
          </w:tcPr>
          <w:p>
            <w:r>
              <w:t>boolean</w:t>
            </w:r>
          </w:p>
        </w:tc>
        <w:tc>
          <w:tcPr>
            <w:tcW w:type="dxa" w:w="2880"/>
          </w:tcPr>
          <w:p>
            <w:r>
              <w:t>Whether to include deleted sessions in results.</w:t>
            </w:r>
          </w:p>
        </w:tc>
      </w:tr>
      <w:tr>
        <w:tc>
          <w:tcPr>
            <w:tcW w:type="dxa" w:w="2880"/>
          </w:tcPr>
          <w:p>
            <w:r>
              <w:t>ownedOrAttending</w:t>
            </w:r>
          </w:p>
        </w:tc>
        <w:tc>
          <w:tcPr>
            <w:tcW w:type="dxa" w:w="2880"/>
          </w:tcPr>
          <w:p>
            <w:r>
              <w:t>string</w:t>
            </w:r>
          </w:p>
        </w:tc>
        <w:tc>
          <w:tcPr>
            <w:tcW w:type="dxa" w:w="2880"/>
          </w:tcPr>
          <w:p>
            <w:r>
              <w:t>Filter sessions by ownership/attendance. (Exact accepted values not specified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"Sessions": [</w:t>
        <w:br/>
        <w:t xml:space="preserve"> {</w:t>
        <w:br/>
        <w:t xml:space="preserve"> "Created": "2019-08-24T14:15:22Z",</w:t>
        <w:br/>
        <w:t xml:space="preserve"> "ExpirationDate": "2019-08-24T14:15:22Z",</w:t>
        <w:br/>
        <w:t xml:space="preserve"> "Id": "string",</w:t>
        <w:br/>
        <w:t xml:space="preserve"> "InviteUrl": "string",</w:t>
        <w:br/>
        <w:t xml:space="preserve"> "Name": "string",</w:t>
        <w:br/>
        <w:t xml:space="preserve"> "OwnerEmail": "string",</w:t>
        <w:br/>
        <w:t xml:space="preserve"> "Restricted": true,</w:t>
        <w:br/>
        <w:t xml:space="preserve"> "SessionEndDate": "2019-08-24T14:15:22Z",</w:t>
        <w:br/>
        <w:t xml:space="preserve"> "Status": "string",</w:t>
        <w:br/>
        <w:t xml:space="preserve"> "Version": 0</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Sessions</w:t>
            </w:r>
          </w:p>
        </w:tc>
        <w:tc>
          <w:tcPr>
            <w:tcW w:type="dxa" w:w="2880"/>
          </w:tcPr>
          <w:p>
            <w:r>
              <w:t>array</w:t>
            </w:r>
          </w:p>
        </w:tc>
        <w:tc>
          <w:tcPr>
            <w:tcW w:type="dxa" w:w="2880"/>
          </w:tcPr>
          <w:p>
            <w:r>
              <w:t>List of sessions.</w:t>
            </w:r>
          </w:p>
        </w:tc>
      </w:tr>
      <w:tr>
        <w:tc>
          <w:tcPr>
            <w:tcW w:type="dxa" w:w="2880"/>
          </w:tcPr>
          <w:p>
            <w:r>
              <w:t>Sessions[].Created</w:t>
            </w:r>
          </w:p>
        </w:tc>
        <w:tc>
          <w:tcPr>
            <w:tcW w:type="dxa" w:w="2880"/>
          </w:tcPr>
          <w:p>
            <w:r>
              <w:t>string</w:t>
            </w:r>
          </w:p>
        </w:tc>
        <w:tc>
          <w:tcPr>
            <w:tcW w:type="dxa" w:w="2880"/>
          </w:tcPr>
          <w:p>
            <w:r>
              <w:t>Session creation timestamp (ISO 8601).</w:t>
            </w:r>
          </w:p>
        </w:tc>
      </w:tr>
      <w:tr>
        <w:tc>
          <w:tcPr>
            <w:tcW w:type="dxa" w:w="2880"/>
          </w:tcPr>
          <w:p>
            <w:r>
              <w:t>Sessions[].ExpirationDate</w:t>
            </w:r>
          </w:p>
        </w:tc>
        <w:tc>
          <w:tcPr>
            <w:tcW w:type="dxa" w:w="2880"/>
          </w:tcPr>
          <w:p>
            <w:r>
              <w:t>string</w:t>
            </w:r>
          </w:p>
        </w:tc>
        <w:tc>
          <w:tcPr>
            <w:tcW w:type="dxa" w:w="2880"/>
          </w:tcPr>
          <w:p>
            <w:r>
              <w:t>Session expiration timestamp (ISO 8601).</w:t>
            </w:r>
          </w:p>
        </w:tc>
      </w:tr>
      <w:tr>
        <w:tc>
          <w:tcPr>
            <w:tcW w:type="dxa" w:w="2880"/>
          </w:tcPr>
          <w:p>
            <w:r>
              <w:t>Sessions[].Id</w:t>
            </w:r>
          </w:p>
        </w:tc>
        <w:tc>
          <w:tcPr>
            <w:tcW w:type="dxa" w:w="2880"/>
          </w:tcPr>
          <w:p>
            <w:r>
              <w:t>string</w:t>
            </w:r>
          </w:p>
        </w:tc>
        <w:tc>
          <w:tcPr>
            <w:tcW w:type="dxa" w:w="2880"/>
          </w:tcPr>
          <w:p>
            <w:r>
              <w:t>Session identifier.</w:t>
            </w:r>
          </w:p>
        </w:tc>
      </w:tr>
      <w:tr>
        <w:tc>
          <w:tcPr>
            <w:tcW w:type="dxa" w:w="2880"/>
          </w:tcPr>
          <w:p>
            <w:r>
              <w:t>Sessions[].InviteUrl</w:t>
            </w:r>
          </w:p>
        </w:tc>
        <w:tc>
          <w:tcPr>
            <w:tcW w:type="dxa" w:w="2880"/>
          </w:tcPr>
          <w:p>
            <w:r>
              <w:t>string</w:t>
            </w:r>
          </w:p>
        </w:tc>
        <w:tc>
          <w:tcPr>
            <w:tcW w:type="dxa" w:w="2880"/>
          </w:tcPr>
          <w:p>
            <w:r>
              <w:t>Invite URL for the session.</w:t>
            </w:r>
          </w:p>
        </w:tc>
      </w:tr>
      <w:tr>
        <w:tc>
          <w:tcPr>
            <w:tcW w:type="dxa" w:w="2880"/>
          </w:tcPr>
          <w:p>
            <w:r>
              <w:t>Sessions[].Name</w:t>
            </w:r>
          </w:p>
        </w:tc>
        <w:tc>
          <w:tcPr>
            <w:tcW w:type="dxa" w:w="2880"/>
          </w:tcPr>
          <w:p>
            <w:r>
              <w:t>string</w:t>
            </w:r>
          </w:p>
        </w:tc>
        <w:tc>
          <w:tcPr>
            <w:tcW w:type="dxa" w:w="2880"/>
          </w:tcPr>
          <w:p>
            <w:r>
              <w:t>Session name.</w:t>
            </w:r>
          </w:p>
        </w:tc>
      </w:tr>
      <w:tr>
        <w:tc>
          <w:tcPr>
            <w:tcW w:type="dxa" w:w="2880"/>
          </w:tcPr>
          <w:p>
            <w:r>
              <w:t>Sessions[].OwnerEmail</w:t>
            </w:r>
          </w:p>
        </w:tc>
        <w:tc>
          <w:tcPr>
            <w:tcW w:type="dxa" w:w="2880"/>
          </w:tcPr>
          <w:p>
            <w:r>
              <w:t>string</w:t>
            </w:r>
          </w:p>
        </w:tc>
        <w:tc>
          <w:tcPr>
            <w:tcW w:type="dxa" w:w="2880"/>
          </w:tcPr>
          <w:p>
            <w:r>
              <w:t>Email of the session owner.</w:t>
            </w:r>
          </w:p>
        </w:tc>
      </w:tr>
      <w:tr>
        <w:tc>
          <w:tcPr>
            <w:tcW w:type="dxa" w:w="2880"/>
          </w:tcPr>
          <w:p>
            <w:r>
              <w:t>Sessions[].Restricted</w:t>
            </w:r>
          </w:p>
        </w:tc>
        <w:tc>
          <w:tcPr>
            <w:tcW w:type="dxa" w:w="2880"/>
          </w:tcPr>
          <w:p>
            <w:r>
              <w:t>boolean</w:t>
            </w:r>
          </w:p>
        </w:tc>
        <w:tc>
          <w:tcPr>
            <w:tcW w:type="dxa" w:w="2880"/>
          </w:tcPr>
          <w:p>
            <w:r>
              <w:t>Whether the session is restricted.</w:t>
            </w:r>
          </w:p>
        </w:tc>
      </w:tr>
      <w:tr>
        <w:tc>
          <w:tcPr>
            <w:tcW w:type="dxa" w:w="2880"/>
          </w:tcPr>
          <w:p>
            <w:r>
              <w:t>Sessions[].SessionEndDate</w:t>
            </w:r>
          </w:p>
        </w:tc>
        <w:tc>
          <w:tcPr>
            <w:tcW w:type="dxa" w:w="2880"/>
          </w:tcPr>
          <w:p>
            <w:r>
              <w:t>string</w:t>
            </w:r>
          </w:p>
        </w:tc>
        <w:tc>
          <w:tcPr>
            <w:tcW w:type="dxa" w:w="2880"/>
          </w:tcPr>
          <w:p>
            <w:r>
              <w:t>Session end timestamp (ISO 8601).</w:t>
            </w:r>
          </w:p>
        </w:tc>
      </w:tr>
      <w:tr>
        <w:tc>
          <w:tcPr>
            <w:tcW w:type="dxa" w:w="2880"/>
          </w:tcPr>
          <w:p>
            <w:r>
              <w:t>Sessions[].Status</w:t>
            </w:r>
          </w:p>
        </w:tc>
        <w:tc>
          <w:tcPr>
            <w:tcW w:type="dxa" w:w="2880"/>
          </w:tcPr>
          <w:p>
            <w:r>
              <w:t>string</w:t>
            </w:r>
          </w:p>
        </w:tc>
        <w:tc>
          <w:tcPr>
            <w:tcW w:type="dxa" w:w="2880"/>
          </w:tcPr>
          <w:p>
            <w:r>
              <w:t>Session status.</w:t>
            </w:r>
          </w:p>
        </w:tc>
      </w:tr>
      <w:tr>
        <w:tc>
          <w:tcPr>
            <w:tcW w:type="dxa" w:w="2880"/>
          </w:tcPr>
          <w:p>
            <w:r>
              <w:t>Sessions[].Version</w:t>
            </w:r>
          </w:p>
        </w:tc>
        <w:tc>
          <w:tcPr>
            <w:tcW w:type="dxa" w:w="2880"/>
          </w:tcPr>
          <w:p>
            <w:r>
              <w:t>integer</w:t>
            </w:r>
          </w:p>
        </w:tc>
        <w:tc>
          <w:tcPr>
            <w:tcW w:type="dxa" w:w="2880"/>
          </w:tcPr>
          <w:p>
            <w:r>
              <w:t>Session version.</w:t>
            </w:r>
          </w:p>
        </w:tc>
      </w:tr>
      <w:tr>
        <w:tc>
          <w:tcPr>
            <w:tcW w:type="dxa" w:w="2880"/>
          </w:tcPr>
          <w:p>
            <w:r>
              <w:t>TotalCount</w:t>
            </w:r>
          </w:p>
        </w:tc>
        <w:tc>
          <w:tcPr>
            <w:tcW w:type="dxa" w:w="2880"/>
          </w:tcPr>
          <w:p>
            <w:r>
              <w:t>integer</w:t>
            </w:r>
          </w:p>
        </w:tc>
        <w:tc>
          <w:tcPr>
            <w:tcW w:type="dxa" w:w="2880"/>
          </w:tcPr>
          <w:p>
            <w:r>
              <w:t>Total number of sessions matching the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'https://api.bluebeam.com/publicapi/v1/sessions?offset=0&amp;limit=50&amp;includeDeleted=false' \</w:t>
        <w:br/>
        <w:t xml:space="preserve"> --header 'Accept: application/json'</w:t>
      </w:r>
    </w:p>
    <w:p>
      <w:pPr>
        <w:pStyle w:val="Heading3"/>
      </w:pPr>
      <w:r>
        <w:t>Example Usage</w:t>
      </w:r>
    </w:p>
    <w:p>
      <w:pPr>
        <w:pStyle w:val="Heading3"/>
      </w:pPr>
      <w:r>
        <w:t>Example 1: Basic listing (first page)</w:t>
      </w:r>
    </w:p>
    <w:p>
      <w:r>
        <w:rPr>
          <w:b/>
          <w:color w:val="666666"/>
          <w:sz w:val="16"/>
        </w:rPr>
        <w:t>[bash]</w:t>
      </w:r>
    </w:p>
    <w:p>
      <w:pPr>
        <w:shd w:fill="F2F2F2" w:val="clear"/>
      </w:pPr>
      <w:r>
        <w:rPr>
          <w:rFonts w:ascii="Courier New" w:hAnsi="Courier New"/>
          <w:sz w:val="17"/>
        </w:rPr>
        <w:t>curl -sS 'https://api.bluebeam.com/publicapi/v1/sessions?offset=0&amp;limit=25' \</w:t>
        <w:br/>
        <w:t xml:space="preserve"> -H 'Accept: application/json'</w:t>
      </w:r>
    </w:p>
    <w:p>
      <w:pPr>
        <w:pStyle w:val="Heading3"/>
      </w:pPr>
      <w:r>
        <w:t>Example 2: Include deleted sessions</w:t>
      </w:r>
    </w:p>
    <w:p>
      <w:r>
        <w:rPr>
          <w:b/>
          <w:color w:val="666666"/>
          <w:sz w:val="16"/>
        </w:rPr>
        <w:t>[bash]</w:t>
      </w:r>
    </w:p>
    <w:p>
      <w:pPr>
        <w:shd w:fill="F2F2F2" w:val="clear"/>
      </w:pPr>
      <w:r>
        <w:rPr>
          <w:rFonts w:ascii="Courier New" w:hAnsi="Courier New"/>
          <w:sz w:val="17"/>
        </w:rPr>
        <w:t>curl -sS 'https://api.bluebeam.com/publicapi/v1/sessions?includeDeleted=true&amp;offset=0&amp;limit=25' \</w:t>
        <w:br/>
        <w:t xml:space="preserve"> -H 'Accept: application/json'</w:t>
      </w:r>
    </w:p>
    <w:p>
      <w:pPr>
        <w:pStyle w:val="Heading3"/>
      </w:pPr>
      <w:r>
        <w:t>Example 3: Apply ordering</w:t>
      </w:r>
    </w:p>
    <w:p>
      <w:r>
        <w:rPr>
          <w:b/>
          <w:color w:val="666666"/>
          <w:sz w:val="16"/>
        </w:rPr>
        <w:t>[bash]</w:t>
      </w:r>
    </w:p>
    <w:p>
      <w:pPr>
        <w:shd w:fill="F2F2F2" w:val="clear"/>
      </w:pPr>
      <w:r>
        <w:rPr>
          <w:rFonts w:ascii="Courier New" w:hAnsi="Courier New"/>
          <w:sz w:val="17"/>
        </w:rPr>
        <w:t>curl -sS 'https://api.bluebeam.com/publicapi/v1/sessions?orderby=Created&amp;offset=0&amp;limit=25' \</w:t>
        <w:br/>
        <w:t xml:space="preserve"> -H 'Accept: application/json'</w:t>
      </w:r>
    </w:p>
    <w:p>
      <w:pPr>
        <w:pStyle w:val="Heading3"/>
      </w:pPr>
      <w:r>
        <w:t>Notes</w:t>
      </w:r>
    </w:p>
    <w:p>
      <w:pPr>
        <w:pStyle w:val="ListBullet"/>
      </w:pPr>
      <w:r>
        <w:t>The documentation indicates authentication (e.g., bearer auth / client_id), but authentication details are intentionally omitted from headers here.</w:t>
      </w:r>
    </w:p>
    <w:p>
      <w:pPr>
        <w:pStyle w:val="ListBullet"/>
      </w:pPr>
      <w:r>
        <w:t>Accepted syntax/values for orderby and ownedOrAttending are not specified in the provided source.</w:t>
      </w:r>
    </w:p>
    <w:p>
      <w:pPr>
        <w:pStyle w:val="Heading3"/>
      </w:pPr>
      <w:r>
        <w:t>Related studioSessions actions</w:t>
      </w:r>
    </w:p>
    <w:p>
      <w:pPr>
        <w:pStyle w:val="ListBullet"/>
      </w:pPr>
      <w:r>
        <w:t>[GET] Get a Studio Session’s Metadata — /publicapi/v1/sessions/{{id}}</w:t>
      </w:r>
    </w:p>
    <w:p>
      <w:pPr>
        <w:pStyle w:val="ListBullet"/>
      </w:pPr>
      <w:r>
        <w:t>[PUT] Update a Studio Session — /publicapi/v1/sessions/{{id}}</w:t>
      </w:r>
    </w:p>
    <w:p>
      <w:r>
        <w:br w:type="page"/>
      </w:r>
    </w:p>
    <w:p>
      <w:pPr>
        <w:pStyle w:val="Heading2"/>
      </w:pPr>
      <w:r>
        <w:t>116. [PUT] Update a Studio Session</w:t>
      </w:r>
    </w:p>
    <w:p>
      <w:r>
        <w:rPr>
          <w:b/>
        </w:rPr>
        <w:t xml:space="preserve">Endpoint: </w:t>
      </w:r>
      <w:r>
        <w:rPr>
          <w:rFonts w:ascii="Courier New" w:hAnsi="Courier New"/>
          <w:sz w:val="18"/>
        </w:rPr>
        <w:t>/publicapi/v1/sessions/{{id}}</w:t>
      </w:r>
    </w:p>
    <w:p>
      <w:pPr>
        <w:pStyle w:val="Heading3"/>
      </w:pPr>
      <w:r>
        <w:t>Prerequisites</w:t>
      </w:r>
    </w:p>
    <w:p>
      <w:pPr>
        <w:pStyle w:val="ListBullet"/>
      </w:pPr>
      <w:r>
        <w:t>You must be the Session Owner or a user with FullControl to restore an Archived session to Active.</w:t>
      </w:r>
    </w:p>
    <w:p>
      <w:pPr>
        <w:pStyle w:val="Heading3"/>
      </w:pPr>
      <w:r>
        <w:t>Method</w:t>
      </w:r>
    </w:p>
    <w:p>
      <w:r>
        <w:t>PUT</w:t>
      </w:r>
    </w:p>
    <w:p>
      <w:pPr>
        <w:pStyle w:val="Heading3"/>
      </w:pPr>
      <w:r>
        <w:t>URL</w:t>
      </w:r>
    </w:p>
    <w:p>
      <w:r>
        <w:t>https://api.bluebeam.com/publicapi/v1/sessions/{{id}}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Studio Session’s properties, including its name, status, end date, restrictions, owner, and whether the caller is subscribed to email notifications for session changes.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/sessions//).</w:t>
      </w:r>
    </w:p>
    <w:p>
      <w:pPr>
        <w:pStyle w:val="ListBullet"/>
      </w:pPr>
      <w:r>
        <w:t>Always construct the path as /publicapi/v1/sessions/{{id}}, where {{id}} is a non-empty string.</w:t>
      </w:r>
    </w:p>
    <w:p>
      <w:pPr>
        <w:pStyle w:val="ListBullet"/>
      </w:pPr>
      <w:r>
        <w:t>Status behavior rules (as documented):</w:t>
        <w:br/>
        <w:br/>
        <w:t>Archived sessions may be deleted after a period of inactivity.</w:t>
        <w:br/>
        <w:t>Only the Session Owner or a user with FullControl can restore an Archived session to Active.</w:t>
        <w:br/>
        <w:t>Setting status to Finalizing will kick out users currently in the session and prevent changes to Session Files or Markups. Read-only operations can still be used (e.g., downloading files, creating a Session File Snapshot).</w:t>
      </w:r>
    </w:p>
    <w:p>
      <w:pPr>
        <w:pStyle w:val="ListBullet"/>
      </w:pPr>
      <w:r>
        <w:t>Notification is used to subscribe to email notifications about changes to this session.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w:t>
        <w:br/>
        <w:t>/publicapi/v1/sessions/SESSION_ID_001</w:t>
      </w:r>
    </w:p>
    <w:p>
      <w:pPr>
        <w:pStyle w:val="Heading3"/>
      </w:pPr>
      <w:r>
        <w:t>Invalid Examples</w:t>
      </w:r>
    </w:p>
    <w:p>
      <w:r>
        <w:rPr>
          <w:b/>
          <w:color w:val="666666"/>
          <w:sz w:val="16"/>
        </w:rPr>
        <w:t>[http]</w:t>
      </w:r>
    </w:p>
    <w:p>
      <w:pPr>
        <w:shd w:fill="F2F2F2" w:val="clear"/>
      </w:pPr>
      <w:r>
        <w:rPr>
          <w:rFonts w:ascii="Courier New" w:hAnsi="Courier New"/>
          <w:sz w:val="17"/>
        </w:rPr>
        <w:t>/publicapi/v1/sessions/</w:t>
        <w:br/>
        <w:t>/publicapi/v1/sessions//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Studio Session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Session name.</w:t>
            </w:r>
          </w:p>
        </w:tc>
      </w:tr>
      <w:tr>
        <w:tc>
          <w:tcPr>
            <w:tcW w:type="dxa" w:w="2880"/>
          </w:tcPr>
          <w:p>
            <w:r>
              <w:t>Notification</w:t>
            </w:r>
          </w:p>
        </w:tc>
        <w:tc>
          <w:tcPr>
            <w:tcW w:type="dxa" w:w="2880"/>
          </w:tcPr>
          <w:p>
            <w:r>
              <w:t>boolean</w:t>
            </w:r>
          </w:p>
        </w:tc>
        <w:tc>
          <w:tcPr>
            <w:tcW w:type="dxa" w:w="2880"/>
          </w:tcPr>
          <w:p>
            <w:r>
              <w:t>Subscribe to email notifications about changes to this Session.</w:t>
            </w:r>
          </w:p>
        </w:tc>
      </w:tr>
      <w:tr>
        <w:tc>
          <w:tcPr>
            <w:tcW w:type="dxa" w:w="2880"/>
          </w:tcPr>
          <w:p>
            <w:r>
              <w:t>OwnerEmailOrId</w:t>
            </w:r>
          </w:p>
        </w:tc>
        <w:tc>
          <w:tcPr>
            <w:tcW w:type="dxa" w:w="2880"/>
          </w:tcPr>
          <w:p>
            <w:r>
              <w:t>string</w:t>
            </w:r>
          </w:p>
        </w:tc>
        <w:tc>
          <w:tcPr>
            <w:tcW w:type="dxa" w:w="2880"/>
          </w:tcPr>
          <w:p>
            <w:r>
              <w:t>New owner email or ID for the session.</w:t>
            </w:r>
          </w:p>
        </w:tc>
      </w:tr>
      <w:tr>
        <w:tc>
          <w:tcPr>
            <w:tcW w:type="dxa" w:w="2880"/>
          </w:tcPr>
          <w:p>
            <w:r>
              <w:t>Restricted</w:t>
            </w:r>
          </w:p>
        </w:tc>
        <w:tc>
          <w:tcPr>
            <w:tcW w:type="dxa" w:w="2880"/>
          </w:tcPr>
          <w:p>
            <w:r>
              <w:t>boolean</w:t>
            </w:r>
          </w:p>
        </w:tc>
        <w:tc>
          <w:tcPr>
            <w:tcW w:type="dxa" w:w="2880"/>
          </w:tcPr>
          <w:p>
            <w:r>
              <w:t>Whether the session is restricted.</w:t>
            </w:r>
          </w:p>
        </w:tc>
      </w:tr>
      <w:tr>
        <w:tc>
          <w:tcPr>
            <w:tcW w:type="dxa" w:w="2880"/>
          </w:tcPr>
          <w:p>
            <w:r>
              <w:t>SessionEndDate</w:t>
            </w:r>
          </w:p>
        </w:tc>
        <w:tc>
          <w:tcPr>
            <w:tcW w:type="dxa" w:w="2880"/>
          </w:tcPr>
          <w:p>
            <w:r>
              <w:t>string</w:t>
            </w:r>
          </w:p>
        </w:tc>
        <w:tc>
          <w:tcPr>
            <w:tcW w:type="dxa" w:w="2880"/>
          </w:tcPr>
          <w:p>
            <w:r>
              <w:t>Session end date/time in ISO 8601 format (date-time), e.g. 2019-08-24T14:15:22Z.</w:t>
            </w:r>
          </w:p>
        </w:tc>
      </w:tr>
      <w:tr>
        <w:tc>
          <w:tcPr>
            <w:tcW w:type="dxa" w:w="2880"/>
          </w:tcPr>
          <w:p>
            <w:r>
              <w:t>Status</w:t>
            </w:r>
          </w:p>
        </w:tc>
        <w:tc>
          <w:tcPr>
            <w:tcW w:type="dxa" w:w="2880"/>
          </w:tcPr>
          <w:p>
            <w:r>
              <w:t>string</w:t>
            </w:r>
          </w:p>
        </w:tc>
        <w:tc>
          <w:tcPr>
            <w:tcW w:type="dxa" w:w="2880"/>
          </w:tcPr>
          <w:p>
            <w:r>
              <w:t>Session status. Status options: Active, Archived, Finalizing.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"2019-08-24T14:15:22Z",</w:t>
        <w:br/>
        <w:t xml:space="preserve"> "ExpirationDate": "2019-08-24T14:15:22Z",</w:t>
        <w:br/>
        <w:t xml:space="preserve"> "Id": "string",</w:t>
        <w:br/>
        <w:t xml:space="preserve"> "InviteUrl": "string",</w:t>
        <w:br/>
        <w:t xml:space="preserve"> "Name": "string",</w:t>
        <w:br/>
        <w:t xml:space="preserve"> "OwnerEmail": "string",</w:t>
        <w:br/>
        <w:t xml:space="preserve"> "Restricted": true,</w:t>
        <w:br/>
        <w:t xml:space="preserve"> "SessionEndDate": "2019-08-24T14:15:22Z",</w:t>
        <w:br/>
        <w:t xml:space="preserve"> "Status": "string",</w:t>
        <w:br/>
        <w:t xml:space="preserve"> "Version":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Session creation timestamp (ISO 8601 date-time).</w:t>
            </w:r>
          </w:p>
        </w:tc>
      </w:tr>
      <w:tr>
        <w:tc>
          <w:tcPr>
            <w:tcW w:type="dxa" w:w="2880"/>
          </w:tcPr>
          <w:p>
            <w:r>
              <w:t>ExpirationDate</w:t>
            </w:r>
          </w:p>
        </w:tc>
        <w:tc>
          <w:tcPr>
            <w:tcW w:type="dxa" w:w="2880"/>
          </w:tcPr>
          <w:p>
            <w:r>
              <w:t>string</w:t>
            </w:r>
          </w:p>
        </w:tc>
        <w:tc>
          <w:tcPr>
            <w:tcW w:type="dxa" w:w="2880"/>
          </w:tcPr>
          <w:p>
            <w:r>
              <w:t>Session expiration timestamp (ISO 8601 date-time).</w:t>
            </w:r>
          </w:p>
        </w:tc>
      </w:tr>
      <w:tr>
        <w:tc>
          <w:tcPr>
            <w:tcW w:type="dxa" w:w="2880"/>
          </w:tcPr>
          <w:p>
            <w:r>
              <w:t>Id</w:t>
            </w:r>
          </w:p>
        </w:tc>
        <w:tc>
          <w:tcPr>
            <w:tcW w:type="dxa" w:w="2880"/>
          </w:tcPr>
          <w:p>
            <w:r>
              <w:t>string</w:t>
            </w:r>
          </w:p>
        </w:tc>
        <w:tc>
          <w:tcPr>
            <w:tcW w:type="dxa" w:w="2880"/>
          </w:tcPr>
          <w:p>
            <w:r>
              <w:t>Session identifier.</w:t>
            </w:r>
          </w:p>
        </w:tc>
      </w:tr>
      <w:tr>
        <w:tc>
          <w:tcPr>
            <w:tcW w:type="dxa" w:w="2880"/>
          </w:tcPr>
          <w:p>
            <w:r>
              <w:t>InviteUrl</w:t>
            </w:r>
          </w:p>
        </w:tc>
        <w:tc>
          <w:tcPr>
            <w:tcW w:type="dxa" w:w="2880"/>
          </w:tcPr>
          <w:p>
            <w:r>
              <w:t>string</w:t>
            </w:r>
          </w:p>
        </w:tc>
        <w:tc>
          <w:tcPr>
            <w:tcW w:type="dxa" w:w="2880"/>
          </w:tcPr>
          <w:p>
            <w:r>
              <w:t>Invite URL for the session.</w:t>
            </w:r>
          </w:p>
        </w:tc>
      </w:tr>
      <w:tr>
        <w:tc>
          <w:tcPr>
            <w:tcW w:type="dxa" w:w="2880"/>
          </w:tcPr>
          <w:p>
            <w:r>
              <w:t>Name</w:t>
            </w:r>
          </w:p>
        </w:tc>
        <w:tc>
          <w:tcPr>
            <w:tcW w:type="dxa" w:w="2880"/>
          </w:tcPr>
          <w:p>
            <w:r>
              <w:t>string</w:t>
            </w:r>
          </w:p>
        </w:tc>
        <w:tc>
          <w:tcPr>
            <w:tcW w:type="dxa" w:w="2880"/>
          </w:tcPr>
          <w:p>
            <w:r>
              <w:t>Session name.</w:t>
            </w:r>
          </w:p>
        </w:tc>
      </w:tr>
      <w:tr>
        <w:tc>
          <w:tcPr>
            <w:tcW w:type="dxa" w:w="2880"/>
          </w:tcPr>
          <w:p>
            <w:r>
              <w:t>OwnerEmail</w:t>
            </w:r>
          </w:p>
        </w:tc>
        <w:tc>
          <w:tcPr>
            <w:tcW w:type="dxa" w:w="2880"/>
          </w:tcPr>
          <w:p>
            <w:r>
              <w:t>string</w:t>
            </w:r>
          </w:p>
        </w:tc>
        <w:tc>
          <w:tcPr>
            <w:tcW w:type="dxa" w:w="2880"/>
          </w:tcPr>
          <w:p>
            <w:r>
              <w:t>Email address of the session owner.</w:t>
            </w:r>
          </w:p>
        </w:tc>
      </w:tr>
      <w:tr>
        <w:tc>
          <w:tcPr>
            <w:tcW w:type="dxa" w:w="2880"/>
          </w:tcPr>
          <w:p>
            <w:r>
              <w:t>Restricted</w:t>
            </w:r>
          </w:p>
        </w:tc>
        <w:tc>
          <w:tcPr>
            <w:tcW w:type="dxa" w:w="2880"/>
          </w:tcPr>
          <w:p>
            <w:r>
              <w:t>boolean</w:t>
            </w:r>
          </w:p>
        </w:tc>
        <w:tc>
          <w:tcPr>
            <w:tcW w:type="dxa" w:w="2880"/>
          </w:tcPr>
          <w:p>
            <w:r>
              <w:t>Whether the session is restricted.</w:t>
            </w:r>
          </w:p>
        </w:tc>
      </w:tr>
      <w:tr>
        <w:tc>
          <w:tcPr>
            <w:tcW w:type="dxa" w:w="2880"/>
          </w:tcPr>
          <w:p>
            <w:r>
              <w:t>SessionEndDate</w:t>
            </w:r>
          </w:p>
        </w:tc>
        <w:tc>
          <w:tcPr>
            <w:tcW w:type="dxa" w:w="2880"/>
          </w:tcPr>
          <w:p>
            <w:r>
              <w:t>string</w:t>
            </w:r>
          </w:p>
        </w:tc>
        <w:tc>
          <w:tcPr>
            <w:tcW w:type="dxa" w:w="2880"/>
          </w:tcPr>
          <w:p>
            <w:r>
              <w:t>Session end timestamp (ISO 8601 date-time).</w:t>
            </w:r>
          </w:p>
        </w:tc>
      </w:tr>
      <w:tr>
        <w:tc>
          <w:tcPr>
            <w:tcW w:type="dxa" w:w="2880"/>
          </w:tcPr>
          <w:p>
            <w:r>
              <w:t>Status</w:t>
            </w:r>
          </w:p>
        </w:tc>
        <w:tc>
          <w:tcPr>
            <w:tcW w:type="dxa" w:w="2880"/>
          </w:tcPr>
          <w:p>
            <w:r>
              <w:t>string</w:t>
            </w:r>
          </w:p>
        </w:tc>
        <w:tc>
          <w:tcPr>
            <w:tcW w:type="dxa" w:w="2880"/>
          </w:tcPr>
          <w:p>
            <w:r>
              <w:t>Session status (values documented: Active, Archived, Finalizing).</w:t>
            </w:r>
          </w:p>
        </w:tc>
      </w:tr>
      <w:tr>
        <w:tc>
          <w:tcPr>
            <w:tcW w:type="dxa" w:w="2880"/>
          </w:tcPr>
          <w:p>
            <w:r>
              <w:t>Version</w:t>
            </w:r>
          </w:p>
        </w:tc>
        <w:tc>
          <w:tcPr>
            <w:tcW w:type="dxa" w:w="2880"/>
          </w:tcPr>
          <w:p>
            <w:r>
              <w:t>integer</w:t>
            </w:r>
          </w:p>
        </w:tc>
        <w:tc>
          <w:tcPr>
            <w:tcW w:type="dxa" w:w="2880"/>
          </w:tcPr>
          <w:p>
            <w:r>
              <w:t>Session version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'https://api.bluebeam.com/publicapi/v1/sessions/SESSION_ID_001' \</w:t>
        <w:br/>
        <w:t xml:space="preserve"> --header 'Accept: application/json' \</w:t>
        <w:br/>
        <w:t xml:space="preserve"> --header 'Content-Type: application/json' \</w:t>
        <w:br/>
        <w:t xml:space="preserve"> --data '{</w:t>
        <w:br/>
        <w:t xml:space="preserve"> "Name": "Weekly Design Review",</w:t>
        <w:br/>
        <w:t xml:space="preserve"> "Notification": true,</w:t>
        <w:br/>
        <w:t xml:space="preserve"> "OwnerEmailOrId": "owner@example.com",</w:t>
        <w:br/>
        <w:t xml:space="preserve"> "Restricted": true,</w:t>
        <w:br/>
        <w:t xml:space="preserve"> "SessionEndDate": "2026-03-31T17:00:00Z",</w:t>
        <w:br/>
        <w:t xml:space="preserve"> "Status": "Active"</w:t>
        <w:br/>
        <w:t xml:space="preserve">  }'</w:t>
      </w:r>
    </w:p>
    <w:p>
      <w:pPr>
        <w:pStyle w:val="Heading3"/>
      </w:pPr>
      <w:r>
        <w:t>Example Usage</w:t>
      </w:r>
    </w:p>
    <w:p>
      <w:pPr>
        <w:pStyle w:val="Heading3"/>
      </w:pPr>
      <w:r>
        <w:t>Example 1: Archive a Session</w:t>
      </w:r>
    </w:p>
    <w:p>
      <w:r>
        <w:rPr>
          <w:b/>
          <w:color w:val="666666"/>
          <w:sz w:val="16"/>
        </w:rPr>
        <w:t>[bash]</w:t>
      </w:r>
    </w:p>
    <w:p>
      <w:pPr>
        <w:shd w:fill="F2F2F2" w:val="clear"/>
      </w:pPr>
      <w:r>
        <w:rPr>
          <w:rFonts w:ascii="Courier New" w:hAnsi="Courier New"/>
          <w:sz w:val="17"/>
        </w:rPr>
        <w:t>curl -i --request PUT 'https://api.bluebeam.com/publicapi/v1/sessions/SESSION_ID_001' \</w:t>
        <w:br/>
        <w:t xml:space="preserve"> --header 'Accept: application/json' \</w:t>
        <w:br/>
        <w:t xml:space="preserve"> --header 'Content-Type: application/json' \</w:t>
        <w:br/>
        <w:t xml:space="preserve"> --data '{</w:t>
        <w:br/>
        <w:t xml:space="preserve"> "Status": "Archived"</w:t>
        <w:br/>
        <w:t xml:space="preserve">  }'</w:t>
      </w:r>
    </w:p>
    <w:p>
      <w:pPr>
        <w:pStyle w:val="Heading3"/>
      </w:pPr>
      <w:r>
        <w:t>Example 2: Finalize a Session (kicks out active users; locks changes)</w:t>
      </w:r>
    </w:p>
    <w:p>
      <w:r>
        <w:rPr>
          <w:b/>
          <w:color w:val="666666"/>
          <w:sz w:val="16"/>
        </w:rPr>
        <w:t>[bash]</w:t>
      </w:r>
    </w:p>
    <w:p>
      <w:pPr>
        <w:shd w:fill="F2F2F2" w:val="clear"/>
      </w:pPr>
      <w:r>
        <w:rPr>
          <w:rFonts w:ascii="Courier New" w:hAnsi="Courier New"/>
          <w:sz w:val="17"/>
        </w:rPr>
        <w:t>curl -i --request PUT 'https://api.bluebeam.com/publicapi/v1/sessions/SESSION_ID_001' \</w:t>
        <w:br/>
        <w:t xml:space="preserve"> --header 'Accept: application/json' \</w:t>
        <w:br/>
        <w:t xml:space="preserve"> --header 'Content-Type: application/json' \</w:t>
        <w:br/>
        <w:t xml:space="preserve"> --data '{</w:t>
        <w:br/>
        <w:t xml:space="preserve"> "Status": "Finalizing"</w:t>
        <w:br/>
        <w:t xml:space="preserve">  }'</w:t>
      </w:r>
    </w:p>
    <w:p>
      <w:pPr>
        <w:pStyle w:val="Heading3"/>
      </w:pPr>
      <w:r>
        <w:t>Example 3: Update Name and Notification Subscription</w:t>
      </w:r>
    </w:p>
    <w:p>
      <w:r>
        <w:rPr>
          <w:b/>
          <w:color w:val="666666"/>
          <w:sz w:val="16"/>
        </w:rPr>
        <w:t>[bash]</w:t>
      </w:r>
    </w:p>
    <w:p>
      <w:pPr>
        <w:shd w:fill="F2F2F2" w:val="clear"/>
      </w:pPr>
      <w:r>
        <w:rPr>
          <w:rFonts w:ascii="Courier New" w:hAnsi="Courier New"/>
          <w:sz w:val="17"/>
        </w:rPr>
        <w:t>curl -i --request PUT 'https://api.bluebeam.com/publicapi/v1/sessions/SESSION_ID_001' \</w:t>
        <w:br/>
        <w:t xml:space="preserve"> --header 'Accept: application/json' \</w:t>
        <w:br/>
        <w:t xml:space="preserve"> --header 'Content-Type: application/json' \</w:t>
        <w:br/>
        <w:t xml:space="preserve"> --data '{</w:t>
        <w:br/>
        <w:t xml:space="preserve"> "Name": "Coordination Session - Phase 2",</w:t>
        <w:br/>
        <w:t xml:space="preserve"> "Notification": false</w:t>
        <w:br/>
        <w:t xml:space="preserve">  }'</w:t>
      </w:r>
    </w:p>
    <w:p>
      <w:pPr>
        <w:pStyle w:val="Heading3"/>
      </w:pPr>
      <w:r>
        <w:t>Behavior</w:t>
      </w:r>
    </w:p>
    <w:p>
      <w:pPr>
        <w:pStyle w:val="ListBullet"/>
      </w:pPr>
      <w:r>
        <w:t>Updates the session fields provided in the request body.</w:t>
      </w:r>
    </w:p>
    <w:p>
      <w:pPr>
        <w:pStyle w:val="ListBullet"/>
      </w:pPr>
      <w:r>
        <w:t>If Status is set to Finalizing, users currently in the session are removed and further changes to Session Files/Markups are prevented (read-only operations remain available).</w:t>
      </w:r>
    </w:p>
    <w:p>
      <w:pPr>
        <w:pStyle w:val="ListBullet"/>
      </w:pPr>
      <w:r>
        <w:t>Returns the updated session representation on success.</w:t>
      </w:r>
    </w:p>
    <w:p>
      <w:pPr>
        <w:pStyle w:val="Heading3"/>
      </w:pPr>
      <w:r>
        <w:t>Notes</w:t>
      </w:r>
    </w:p>
    <w:p>
      <w:pPr>
        <w:pStyle w:val="ListBullet"/>
      </w:pPr>
      <w:r>
        <w:t>Documented request content types include application/json, application/x-www-form-urlencoded, text/json. This knowledge file uses application/json by default.</w:t>
      </w:r>
    </w:p>
    <w:p>
      <w:pPr>
        <w:pStyle w:val="ListBullet"/>
      </w:pPr>
      <w:r>
        <w:t>Archived sessions may be deleted after a period of inactivity.</w:t>
      </w:r>
    </w:p>
    <w:p>
      <w:pPr>
        <w:pStyle w:val="ListBullet"/>
      </w:pPr>
      <w:r>
        <w:t>Restoring an archived session to Active requires the Session Owner or a user with FullControl.</w:t>
      </w:r>
    </w:p>
    <w:p>
      <w:pPr>
        <w:pStyle w:val="Heading3"/>
      </w:pPr>
      <w:r>
        <w:t>Related studioSessions actions</w:t>
      </w:r>
    </w:p>
    <w:p>
      <w:pPr>
        <w:pStyle w:val="ListBullet"/>
      </w:pPr>
      <w:r>
        <w:t>[GET] Get a Studio Session’s Metadata — /publicapi/v1/sessions/{{id}}</w:t>
      </w:r>
    </w:p>
    <w:p>
      <w:pPr>
        <w:pStyle w:val="ListBullet"/>
      </w:pPr>
      <w:r>
        <w:t>[GET] List Studio Sessions — /sessions</w:t>
      </w:r>
    </w:p>
    <w:p>
      <w:r>
        <w:br w:type="page"/>
      </w:r>
    </w:p>
    <w:p>
      <w:pPr>
        <w:pStyle w:val="Heading2"/>
      </w:pPr>
      <w:r>
        <w:t>117. [GET] Get a Studio Session User's Permissions</w:t>
      </w:r>
    </w:p>
    <w:p>
      <w:r>
        <w:rPr>
          <w:b/>
        </w:rPr>
        <w:t xml:space="preserve">Endpoint: </w:t>
      </w:r>
      <w:r>
        <w:rPr>
          <w:rFonts w:ascii="Courier New" w:hAnsi="Courier New"/>
          <w:sz w:val="18"/>
        </w:rPr>
        <w:t>/publicapi/v1/sessions/{{sessionId}}/users/{{userId}}/permissions</w:t>
      </w:r>
    </w:p>
    <w:p>
      <w:pPr>
        <w:pStyle w:val="Heading3"/>
      </w:pPr>
      <w:r>
        <w:t>Prerequisites</w:t>
      </w:r>
    </w:p>
    <w:p>
      <w:pPr>
        <w:pStyle w:val="ListBullet"/>
      </w:pPr>
      <w:r>
        <w:t>Must have permission to view user permissions for the specified Studio Session</w:t>
      </w:r>
    </w:p>
    <w:p>
      <w:pPr>
        <w:pStyle w:val="Heading3"/>
      </w:pPr>
      <w:r>
        <w:t>Method</w:t>
      </w:r>
    </w:p>
    <w:p>
      <w:r>
        <w:t>GET</w:t>
      </w:r>
    </w:p>
    <w:p>
      <w:pPr>
        <w:pStyle w:val="Heading3"/>
      </w:pPr>
      <w:r>
        <w:t>URL</w:t>
      </w:r>
    </w:p>
    <w:p>
      <w:r>
        <w:t>https://api.bluebeam.com/publicapi/v1/sessions/{{sessionId}}/users/{{userId}}/permissions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permissions assigned to a specific user within a specific Studio Session.</w:t>
      </w:r>
    </w:p>
    <w:p>
      <w:pPr>
        <w:pStyle w:val="Heading3"/>
      </w:pPr>
      <w:r>
        <w:t>Enforcement Rules</w:t>
      </w:r>
    </w:p>
    <w:p>
      <w:pPr>
        <w:pStyle w:val="ListBullet"/>
      </w:pPr>
      <w:r>
        <w:t>The sessionId path parameter must always be present.</w:t>
      </w:r>
    </w:p>
    <w:p>
      <w:pPr>
        <w:pStyle w:val="ListBullet"/>
      </w:pPr>
      <w:r>
        <w:t>The userId path parameter must always be present.</w:t>
      </w:r>
    </w:p>
    <w:p>
      <w:pPr>
        <w:pStyle w:val="ListBullet"/>
      </w:pPr>
      <w:r>
        <w:t>Always construct the path as /publicapi/v1/sessions/{{sessionId}}/users/{{userId}}/permissions, where {{sessionId}} is a non-empty string and {{userId}} is a non-empty value.</w:t>
      </w:r>
    </w:p>
    <w:p>
      <w:pPr>
        <w:pStyle w:val="ListBullet"/>
      </w:pPr>
      <w:r>
        <w:t>Do not call the API with a missing or empty sessionId or userId (e.g., avoid /sessions//users/123/permissions or /sessions/abc/users//permissions).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/publicapi/v1/sessions/SESSION123/users/456/permissions</w:t>
        <w:br/>
        <w:t>/publicapi/v1/sessions/6f8c2a1b-1234-4bcd-9e1a-2b3c4d5e6f70/users/987654321/permissions</w:t>
      </w:r>
    </w:p>
    <w:p>
      <w:pPr>
        <w:pStyle w:val="Heading3"/>
      </w:pPr>
      <w:r>
        <w:t>Invalid Examples</w:t>
      </w:r>
    </w:p>
    <w:p>
      <w:r>
        <w:rPr>
          <w:b/>
          <w:color w:val="666666"/>
          <w:sz w:val="16"/>
        </w:rPr>
        <w:t>[http]</w:t>
      </w:r>
    </w:p>
    <w:p>
      <w:pPr>
        <w:shd w:fill="F2F2F2" w:val="clear"/>
      </w:pPr>
      <w:r>
        <w:rPr>
          <w:rFonts w:ascii="Courier New" w:hAnsi="Courier New"/>
          <w:sz w:val="17"/>
        </w:rPr>
        <w:t>/publicapi/v1/sessions//users/456/permissions</w:t>
        <w:br/>
        <w:t>/publicapi/v1/sessions/SESSION123/users//permissions</w:t>
        <w:br/>
        <w:t>/publicapi/v1/sessions/SESSION123/users/456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as a path parameter in the URL.</w:t>
            </w:r>
          </w:p>
        </w:tc>
      </w:tr>
      <w:tr>
        <w:tc>
          <w:tcPr>
            <w:tcW w:type="dxa" w:w="2880"/>
          </w:tcPr>
          <w:p>
            <w:r>
              <w:t>userId</w:t>
            </w:r>
          </w:p>
        </w:tc>
        <w:tc>
          <w:tcPr>
            <w:tcW w:type="dxa" w:w="2880"/>
          </w:tcPr>
          <w:p>
            <w:r>
              <w:t>integer</w:t>
            </w:r>
          </w:p>
        </w:tc>
        <w:tc>
          <w:tcPr>
            <w:tcW w:type="dxa" w:w="2880"/>
          </w:tcPr>
          <w:p>
            <w:r>
              <w:t>User identifier (int64).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"SessionPermissions": [</w:t>
        <w:br/>
        <w:t xml:space="preserve"> {</w:t>
        <w:br/>
        <w:t xml:space="preserve"> "Allow":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SessionPermissions</w:t>
            </w:r>
          </w:p>
        </w:tc>
        <w:tc>
          <w:tcPr>
            <w:tcW w:type="dxa" w:w="2880"/>
          </w:tcPr>
          <w:p>
            <w:r>
              <w:t>array</w:t>
            </w:r>
          </w:p>
        </w:tc>
        <w:tc>
          <w:tcPr>
            <w:tcW w:type="dxa" w:w="2880"/>
          </w:tcPr>
          <w:p>
            <w:r>
              <w:t>List of permissions for the user in the session.</w:t>
            </w:r>
          </w:p>
        </w:tc>
      </w:tr>
      <w:tr>
        <w:tc>
          <w:tcPr>
            <w:tcW w:type="dxa" w:w="2880"/>
          </w:tcPr>
          <w:p>
            <w:r>
              <w:t>SessionPermissions[].Allow</w:t>
            </w:r>
          </w:p>
        </w:tc>
        <w:tc>
          <w:tcPr>
            <w:tcW w:type="dxa" w:w="2880"/>
          </w:tcPr>
          <w:p>
            <w:r>
              <w:t>string</w:t>
            </w:r>
          </w:p>
        </w:tc>
        <w:tc>
          <w:tcPr>
            <w:tcW w:type="dxa" w:w="2880"/>
          </w:tcPr>
          <w:p>
            <w:r>
              <w:t>Permission allow value (as returned by the API).</w:t>
            </w:r>
          </w:p>
        </w:tc>
      </w:tr>
      <w:tr>
        <w:tc>
          <w:tcPr>
            <w:tcW w:type="dxa" w:w="2880"/>
          </w:tcPr>
          <w:p>
            <w:r>
              <w:t>SessionPermissions[].Type</w:t>
            </w:r>
          </w:p>
        </w:tc>
        <w:tc>
          <w:tcPr>
            <w:tcW w:type="dxa" w:w="2880"/>
          </w:tcPr>
          <w:p>
            <w:r>
              <w:t>string</w:t>
            </w:r>
          </w:p>
        </w:tc>
        <w:tc>
          <w:tcPr>
            <w:tcW w:type="dxa" w:w="2880"/>
          </w:tcPr>
          <w:p>
            <w:r>
              <w:t>Permission type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'https://api.bluebeam.com/publicapi/v1/sessions/SESSION123/users/456/permissions' \</w:t>
        <w:br/>
        <w:t xml:space="preserve"> --header 'Accept: application/json'</w:t>
      </w:r>
    </w:p>
    <w:p>
      <w:r>
        <w:br w:type="page"/>
      </w:r>
    </w:p>
    <w:p>
      <w:pPr>
        <w:pStyle w:val="Heading2"/>
      </w:pPr>
      <w:r>
        <w:t>118. [PUT] Update a Studio Session User’s Permissions</w:t>
      </w:r>
    </w:p>
    <w:p>
      <w:r>
        <w:rPr>
          <w:b/>
        </w:rPr>
        <w:t xml:space="preserve">Endpoint: </w:t>
      </w:r>
      <w:r>
        <w:rPr>
          <w:rFonts w:ascii="Courier New" w:hAnsi="Courier New"/>
          <w:sz w:val="18"/>
        </w:rPr>
        <w:t>/publicapi/v1/sessions/{{sessionId}}/users/{{userId}}/permissions</w:t>
      </w:r>
    </w:p>
    <w:p>
      <w:pPr>
        <w:pStyle w:val="Heading3"/>
      </w:pPr>
      <w:r>
        <w:t>Prerequisites</w:t>
      </w:r>
    </w:p>
    <w:p>
      <w:pPr>
        <w:pStyle w:val="ListBullet"/>
      </w:pPr>
      <w:r>
        <w:t>Must have permission to update user permissions for the target Studio Session.</w:t>
      </w:r>
    </w:p>
    <w:p>
      <w:pPr>
        <w:pStyle w:val="Heading3"/>
      </w:pPr>
      <w:r>
        <w:t>Method</w:t>
      </w:r>
    </w:p>
    <w:p>
      <w:r>
        <w:t>PUT</w:t>
      </w:r>
    </w:p>
    <w:p>
      <w:pPr>
        <w:pStyle w:val="Heading3"/>
      </w:pPr>
      <w:r>
        <w:t>URL</w:t>
      </w:r>
    </w:p>
    <w:p>
      <w:r>
        <w:t>https://api.bluebeam.com/publicapi/v1/sessions/{{sessionId}}/users/{{userId}}/permissions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permissions for a specific user in a specific Studio Session.</w:t>
      </w:r>
    </w:p>
    <w:p>
      <w:pPr>
        <w:pStyle w:val="Heading3"/>
      </w:pPr>
      <w:r>
        <w:t>Enforcement Rules</w:t>
      </w:r>
    </w:p>
    <w:p>
      <w:pPr>
        <w:pStyle w:val="ListBullet"/>
      </w:pPr>
      <w:r>
        <w:t>The sessionId path parameter must always be present.</w:t>
      </w:r>
    </w:p>
    <w:p>
      <w:pPr>
        <w:pStyle w:val="ListBullet"/>
      </w:pPr>
      <w:r>
        <w:t>The userId path parameter must always be present.</w:t>
      </w:r>
    </w:p>
    <w:p>
      <w:pPr>
        <w:pStyle w:val="ListBullet"/>
      </w:pPr>
      <w:r>
        <w:t>Always construct the path as /publicapi/v1/sessions/{{sessionId}}/users/{{userId}}/permissions, where {{sessionId}} is a non-empty string and {{userId}} is a non-empty integer.</w:t>
      </w:r>
    </w:p>
    <w:p>
      <w:pPr>
        <w:pStyle w:val="ListBullet"/>
      </w:pPr>
      <w:r>
        <w:t>Do not call the API with missing or empty path parameters (e.g., avoid /sessions//users//permissions).</w:t>
      </w:r>
    </w:p>
    <w:p>
      <w:pPr>
        <w:pStyle w:val="ListBullet"/>
      </w:pPr>
      <w:r>
        <w:t>Do not send Path Parameters in the body; they must be included in the URL.</w:t>
      </w:r>
    </w:p>
    <w:p>
      <w:pPr>
        <w:pStyle w:val="ListBullet"/>
      </w:pPr>
      <w:r>
        <w:t>Do not send Query Parameters in the body; they must be included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/publicapi/v1/sessions/SESSION_123/users/987654321/permissions</w:t>
      </w:r>
    </w:p>
    <w:p>
      <w:pPr>
        <w:pStyle w:val="Heading3"/>
      </w:pPr>
      <w:r>
        <w:t>Invalid Examples</w:t>
      </w:r>
    </w:p>
    <w:p>
      <w:r>
        <w:rPr>
          <w:b/>
          <w:color w:val="666666"/>
          <w:sz w:val="16"/>
        </w:rPr>
        <w:t>[http]</w:t>
      </w:r>
    </w:p>
    <w:p>
      <w:pPr>
        <w:shd w:fill="F2F2F2" w:val="clear"/>
      </w:pPr>
      <w:r>
        <w:rPr>
          <w:rFonts w:ascii="Courier New" w:hAnsi="Courier New"/>
          <w:sz w:val="17"/>
        </w:rPr>
        <w:t>/publicapi/v1/sessions//users/987654321/permissions</w:t>
        <w:br/>
        <w:t>/publicapi/v1/sessions/SESSION_123/users//permissions</w:t>
        <w:br/>
        <w:t>/publicapi/v1/sessions/SESSION_123/users/permissions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userId</w:t>
            </w:r>
          </w:p>
        </w:tc>
        <w:tc>
          <w:tcPr>
            <w:tcW w:type="dxa" w:w="2880"/>
          </w:tcPr>
          <w:p>
            <w:r>
              <w:t>integer (int64)</w:t>
            </w:r>
          </w:p>
        </w:tc>
        <w:tc>
          <w:tcPr>
            <w:tcW w:type="dxa" w:w="2880"/>
          </w:tcPr>
          <w:p>
            <w:r>
              <w:t>User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w:t>
            </w:r>
          </w:p>
        </w:tc>
        <w:tc>
          <w:tcPr>
            <w:tcW w:type="dxa" w:w="2880"/>
          </w:tcPr>
          <w:p>
            <w:r>
              <w:t>string</w:t>
            </w:r>
          </w:p>
        </w:tc>
        <w:tc>
          <w:tcPr>
            <w:tcW w:type="dxa" w:w="2880"/>
          </w:tcPr>
          <w:p>
            <w:r>
              <w:t>Permission setting. Possible values: Allow, Deny, Default.</w:t>
            </w:r>
          </w:p>
        </w:tc>
      </w:tr>
      <w:tr>
        <w:tc>
          <w:tcPr>
            <w:tcW w:type="dxa" w:w="2880"/>
          </w:tcPr>
          <w:p>
            <w:r>
              <w:t>Type</w:t>
            </w:r>
          </w:p>
        </w:tc>
        <w:tc>
          <w:tcPr>
            <w:tcW w:type="dxa" w:w="2880"/>
          </w:tcPr>
          <w:p>
            <w:r>
              <w:t>string</w:t>
            </w:r>
          </w:p>
        </w:tc>
        <w:tc>
          <w:tcPr>
            <w:tcW w:type="dxa" w:w="2880"/>
          </w:tcPr>
          <w:p>
            <w:r>
              <w:t>Permission type. Possible values: SaveCopy, PrintCopy, Markup, AddDocuments, FullControl, MarkupAlert.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'https://api.bluebeam.com/publicapi/v1/sessions/SESSION_123/users/987654321/permissions' \</w:t>
        <w:br/>
        <w:t xml:space="preserve"> -H 'Accept: application/json' \</w:t>
        <w:br/>
        <w:t xml:space="preserve"> -H 'Content-Type: application/json' \</w:t>
        <w:br/>
        <w:t xml:space="preserve"> --data '{</w:t>
        <w:br/>
        <w:t xml:space="preserve"> "Allow": "Allow",</w:t>
        <w:br/>
        <w:t xml:space="preserve"> "Type": "Markup"</w:t>
        <w:br/>
        <w:t xml:space="preserve">  }'</w:t>
      </w:r>
    </w:p>
    <w:p>
      <w:pPr>
        <w:pStyle w:val="Heading3"/>
      </w:pPr>
      <w:r>
        <w:t>Example Usage</w:t>
      </w:r>
    </w:p>
    <w:p>
      <w:pPr>
        <w:pStyle w:val="Heading3"/>
      </w:pPr>
      <w:r>
        <w:t>Example 1: Allow Markup</w:t>
      </w:r>
    </w:p>
    <w:p>
      <w:pPr>
        <w:pStyle w:val="Heading3"/>
      </w:pPr>
      <w:r>
        <w:t>Example 2: Deny Printing Copies</w:t>
      </w:r>
    </w:p>
    <w:p>
      <w:r>
        <w:rPr>
          <w:b/>
          <w:color w:val="666666"/>
          <w:sz w:val="16"/>
        </w:rPr>
        <w:t>[bash]</w:t>
      </w:r>
    </w:p>
    <w:p>
      <w:pPr>
        <w:shd w:fill="F2F2F2" w:val="clear"/>
      </w:pPr>
      <w:r>
        <w:rPr>
          <w:rFonts w:ascii="Courier New" w:hAnsi="Courier New"/>
          <w:sz w:val="17"/>
        </w:rPr>
        <w:t>curl -i -X PUT 'https://api.bluebeam.com/publicapi/v1/sessions/SESSION_123/users/987654321/permissions' \</w:t>
        <w:br/>
        <w:t xml:space="preserve"> -H 'Accept: application/json' \</w:t>
        <w:br/>
        <w:t xml:space="preserve"> -H 'Content-Type: application/json' \</w:t>
        <w:br/>
        <w:t xml:space="preserve"> --data '{</w:t>
        <w:br/>
        <w:t xml:space="preserve"> "Allow": "Deny",</w:t>
        <w:br/>
        <w:t xml:space="preserve"> "Type": "PrintCopy"</w:t>
        <w:br/>
        <w:t xml:space="preserve">  }'</w:t>
      </w:r>
    </w:p>
    <w:p>
      <w:pPr>
        <w:pStyle w:val="Heading3"/>
      </w:pPr>
      <w:r>
        <w:t>Example 3: Reset to Default for Save Copy</w:t>
      </w:r>
    </w:p>
    <w:p>
      <w:r>
        <w:rPr>
          <w:b/>
          <w:color w:val="666666"/>
          <w:sz w:val="16"/>
        </w:rPr>
        <w:t>[bash]</w:t>
      </w:r>
    </w:p>
    <w:p>
      <w:pPr>
        <w:shd w:fill="F2F2F2" w:val="clear"/>
      </w:pPr>
      <w:r>
        <w:rPr>
          <w:rFonts w:ascii="Courier New" w:hAnsi="Courier New"/>
          <w:sz w:val="17"/>
        </w:rPr>
        <w:t>curl -i -X PUT 'https://api.bluebeam.com/publicapi/v1/sessions/SESSION_123/users/987654321/permissions' \</w:t>
        <w:br/>
        <w:t xml:space="preserve"> -H 'Accept: application/json' \</w:t>
        <w:br/>
        <w:t xml:space="preserve"> -H 'Content-Type: application/json' \</w:t>
        <w:br/>
        <w:t xml:space="preserve"> --data '{</w:t>
        <w:br/>
        <w:t xml:space="preserve"> "Allow": "Default",</w:t>
        <w:br/>
        <w:t xml:space="preserve"> "Type": "SaveCopy"</w:t>
        <w:br/>
        <w:t xml:space="preserve">  }'</w:t>
      </w:r>
    </w:p>
    <w:p>
      <w:pPr>
        <w:pStyle w:val="Heading3"/>
      </w:pPr>
      <w:r>
        <w:t>Error Handling</w:t>
      </w:r>
    </w:p>
    <w:p>
      <w:r>
        <w:t>The scraped documentation only specifies a 204 Success response. Other error status codes and bodies are not provided.</w:t>
      </w:r>
    </w:p>
    <w:p>
      <w:r>
        <w:br w:type="page"/>
      </w:r>
    </w:p>
    <w:p>
      <w:pPr>
        <w:pStyle w:val="Heading2"/>
      </w:pPr>
      <w:r>
        <w:t>119. [POST] Add a User to a Studio Session</w:t>
      </w:r>
    </w:p>
    <w:p>
      <w:r>
        <w:rPr>
          <w:b/>
        </w:rPr>
        <w:t xml:space="preserve">Endpoint: </w:t>
      </w:r>
      <w:r>
        <w:rPr>
          <w:rFonts w:ascii="Courier New" w:hAnsi="Courier New"/>
          <w:sz w:val="18"/>
        </w:rPr>
        <w:t>/publicapi/v1/sessions/{{sessionId}}/users</w:t>
      </w:r>
    </w:p>
    <w:p>
      <w:pPr>
        <w:pStyle w:val="Heading3"/>
      </w:pPr>
      <w:r>
        <w:t>Prerequisites</w:t>
      </w:r>
    </w:p>
    <w:p>
      <w:pPr>
        <w:pStyle w:val="ListBullet"/>
      </w:pPr>
      <w:r>
        <w:t>Must have permission to add users to the specified Studio Session</w:t>
      </w:r>
    </w:p>
    <w:p>
      <w:pPr>
        <w:pStyle w:val="Heading3"/>
      </w:pPr>
      <w:r>
        <w:t>Method</w:t>
      </w:r>
    </w:p>
    <w:p>
      <w:r>
        <w:t>POST</w:t>
      </w:r>
    </w:p>
    <w:p>
      <w:pPr>
        <w:pStyle w:val="Heading3"/>
      </w:pPr>
      <w:r>
        <w:t>URL</w:t>
      </w:r>
    </w:p>
    <w:p>
      <w:r>
        <w:t>https://api.bluebeam.com/publicapi/v1/sessions/{{sessionId}}/users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(by email) to the specified Studio Session. Optionally includes a message and can trigger an email notification.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/sessions//users).</w:t>
      </w:r>
    </w:p>
    <w:p>
      <w:pPr>
        <w:pStyle w:val="ListBullet"/>
      </w:pPr>
      <w:r>
        <w:t>Always construct the path as /publicapi/v1/sessions/{{sessionId}}/users, where {{sessionId}} is a non-empty string.</w:t>
      </w:r>
    </w:p>
    <w:p>
      <w:pPr>
        <w:pStyle w:val="ListBullet"/>
      </w:pPr>
      <w:r>
        <w:t>Do not infer or guess the sessionId.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/publicapi/v1/sessions/abc123/users</w:t>
        <w:br/>
        <w:t>/publicapi/v1/sessions/9f2e1d7c-3b0a-4a1d-9f1d-1234567890ab/users</w:t>
      </w:r>
    </w:p>
    <w:p>
      <w:pPr>
        <w:pStyle w:val="Heading3"/>
      </w:pPr>
      <w:r>
        <w:t>Invalid Examples</w:t>
      </w:r>
    </w:p>
    <w:p>
      <w:r>
        <w:rPr>
          <w:b/>
          <w:color w:val="666666"/>
          <w:sz w:val="16"/>
        </w:rPr>
        <w:t>[http]</w:t>
      </w:r>
    </w:p>
    <w:p>
      <w:pPr>
        <w:shd w:fill="F2F2F2" w:val="clear"/>
      </w:pPr>
      <w:r>
        <w:rPr>
          <w:rFonts w:ascii="Courier New" w:hAnsi="Courier New"/>
          <w:sz w:val="17"/>
        </w:rPr>
        <w:t>/publicapi/v1/sessions//users</w:t>
        <w:br/>
        <w:t>/publicapi/v1/sessions/users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 to add to the session.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Message to include when adding the user.</w:t>
            </w:r>
          </w:p>
        </w:tc>
      </w:tr>
      <w:tr>
        <w:tc>
          <w:tcPr>
            <w:tcW w:type="dxa" w:w="2880"/>
          </w:tcPr>
          <w:p>
            <w:r>
              <w:t>SendEmail</w:t>
            </w:r>
          </w:p>
        </w:tc>
        <w:tc>
          <w:tcPr>
            <w:tcW w:type="dxa" w:w="2880"/>
          </w:tcPr>
          <w:p>
            <w:r>
              <w:t>boolean</w:t>
            </w:r>
          </w:p>
        </w:tc>
        <w:tc>
          <w:tcPr>
            <w:tcW w:type="dxa" w:w="2880"/>
          </w:tcPr>
          <w:p>
            <w:r>
              <w:t>Whether to send an email notification.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'https://api.bluebeam.com/publicapi/v1/sessions/abc123/users' \</w:t>
        <w:br/>
        <w:t xml:space="preserve"> --header 'Accept: application/json' \</w:t>
        <w:br/>
        <w:t xml:space="preserve"> --header 'Content-Type: application/json' \</w:t>
        <w:br/>
        <w:t xml:space="preserve"> --data '{</w:t>
        <w:br/>
        <w:t xml:space="preserve"> "Email": "user@example.com",</w:t>
        <w:br/>
        <w:t xml:space="preserve"> "Message": "Please join the session.",</w:t>
        <w:br/>
        <w:t xml:space="preserve"> "SendEmail": true</w:t>
        <w:br/>
        <w:t xml:space="preserve">  }'</w:t>
      </w:r>
    </w:p>
    <w:p>
      <w:pPr>
        <w:pStyle w:val="Heading3"/>
      </w:pPr>
      <w:r>
        <w:t>Example Usage</w:t>
      </w:r>
    </w:p>
    <w:p>
      <w:pPr>
        <w:pStyle w:val="Heading3"/>
      </w:pPr>
      <w:r>
        <w:t>Example 1: Add user and send email notification</w:t>
      </w:r>
    </w:p>
    <w:p>
      <w:r>
        <w:rPr>
          <w:b/>
          <w:color w:val="666666"/>
          <w:sz w:val="16"/>
        </w:rPr>
        <w:t>[bash]</w:t>
      </w:r>
    </w:p>
    <w:p>
      <w:pPr>
        <w:shd w:fill="F2F2F2" w:val="clear"/>
      </w:pPr>
      <w:r>
        <w:rPr>
          <w:rFonts w:ascii="Courier New" w:hAnsi="Courier New"/>
          <w:sz w:val="17"/>
        </w:rPr>
        <w:t>curl -i --request POST \</w:t>
        <w:br/>
        <w:t xml:space="preserve"> 'https://api.bluebeam.com/publicapi/v1/sessions/abc123/users' \</w:t>
        <w:br/>
        <w:t xml:space="preserve"> --header 'Accept: application/json' \</w:t>
        <w:br/>
        <w:t xml:space="preserve"> --header 'Content-Type: application/json' \</w:t>
        <w:br/>
        <w:t xml:space="preserve"> --data '{</w:t>
        <w:br/>
        <w:t xml:space="preserve"> "Email": "reviewer@example.com",</w:t>
        <w:br/>
        <w:t xml:space="preserve"> "Message": "You have been invited to the Studio Session.",</w:t>
        <w:br/>
        <w:t xml:space="preserve"> "SendEmail": true</w:t>
        <w:br/>
        <w:t xml:space="preserve">  }'</w:t>
      </w:r>
    </w:p>
    <w:p>
      <w:pPr>
        <w:pStyle w:val="Heading3"/>
      </w:pPr>
      <w:r>
        <w:t>Example 2: Add user without sending an email</w:t>
      </w:r>
    </w:p>
    <w:p>
      <w:r>
        <w:rPr>
          <w:b/>
          <w:color w:val="666666"/>
          <w:sz w:val="16"/>
        </w:rPr>
        <w:t>[bash]</w:t>
      </w:r>
    </w:p>
    <w:p>
      <w:pPr>
        <w:shd w:fill="F2F2F2" w:val="clear"/>
      </w:pPr>
      <w:r>
        <w:rPr>
          <w:rFonts w:ascii="Courier New" w:hAnsi="Courier New"/>
          <w:sz w:val="17"/>
        </w:rPr>
        <w:t>curl -i --request POST \</w:t>
        <w:br/>
        <w:t xml:space="preserve"> 'https://api.bluebeam.com/publicapi/v1/sessions/abc123/users' \</w:t>
        <w:br/>
        <w:t xml:space="preserve"> --header 'Accept: application/json' \</w:t>
        <w:br/>
        <w:t xml:space="preserve"> --header 'Content-Type: application/json' \</w:t>
        <w:br/>
        <w:t xml:space="preserve"> --data '{</w:t>
        <w:br/>
        <w:t xml:space="preserve"> "Email": "collaborator@example.com",</w:t>
        <w:br/>
        <w:t xml:space="preserve"> "Message": "Added you to the session.",</w:t>
        <w:br/>
        <w:t xml:space="preserve"> "SendEmail": false</w:t>
        <w:br/>
        <w:t xml:space="preserve">  }'</w:t>
      </w:r>
    </w:p>
    <w:p>
      <w:pPr>
        <w:pStyle w:val="Heading3"/>
      </w:pPr>
      <w:r>
        <w:t>Notes</w:t>
      </w:r>
    </w:p>
    <w:p>
      <w:pPr>
        <w:pStyle w:val="ListBullet"/>
      </w:pPr>
      <w:r>
        <w:t>The documentation shows multiple possible request content types (including application/x-www-form-urlencoded and text/json), but JSON (application/json) is supported and used in examples.</w:t>
      </w:r>
    </w:p>
    <w:p>
      <w:pPr>
        <w:pStyle w:val="Heading3"/>
      </w:pPr>
      <w:r>
        <w:t>Error Handling</w:t>
      </w:r>
    </w:p>
    <w:p>
      <w:pPr>
        <w:pStyle w:val="ListBullet"/>
      </w:pPr>
      <w:r>
        <w:t>No error responses were provided in the scraped documentation.</w:t>
      </w:r>
    </w:p>
    <w:p>
      <w:r>
        <w:br w:type="page"/>
      </w:r>
    </w:p>
    <w:p>
      <w:pPr>
        <w:pStyle w:val="Heading2"/>
      </w:pPr>
      <w:r>
        <w:t>120. [GET] Get a Studio Session User</w:t>
      </w:r>
    </w:p>
    <w:p>
      <w:r>
        <w:rPr>
          <w:b/>
        </w:rPr>
        <w:t xml:space="preserve">Endpoint: </w:t>
      </w:r>
      <w:r>
        <w:rPr>
          <w:rFonts w:ascii="Courier New" w:hAnsi="Courier New"/>
          <w:sz w:val="18"/>
        </w:rPr>
        <w:t>/publicapi/v1/sessions/{{sessionId}}/users/{{id}}</w:t>
      </w:r>
    </w:p>
    <w:p>
      <w:pPr>
        <w:pStyle w:val="Heading3"/>
      </w:pPr>
      <w:r>
        <w:t>Prerequisites</w:t>
      </w:r>
    </w:p>
    <w:p>
      <w:pPr>
        <w:pStyle w:val="ListBullet"/>
      </w:pPr>
      <w:r>
        <w:t>Must have access to the target Studio Session and permission to view session users</w:t>
      </w:r>
    </w:p>
    <w:p>
      <w:pPr>
        <w:pStyle w:val="Heading3"/>
      </w:pPr>
      <w:r>
        <w:t>Method</w:t>
      </w:r>
    </w:p>
    <w:p>
      <w:r>
        <w:t>GET</w:t>
      </w:r>
    </w:p>
    <w:p>
      <w:pPr>
        <w:pStyle w:val="Heading3"/>
      </w:pPr>
      <w:r>
        <w:t>URL</w:t>
      </w:r>
    </w:p>
    <w:p>
      <w:r>
        <w:t>https://api.bluebeam.com/publicapi/v1/sessions/{{sessionId}}/users/{{id}}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user within a specific Studio Session.</w:t>
      </w:r>
    </w:p>
    <w:p>
      <w:pPr>
        <w:pStyle w:val="Heading3"/>
      </w:pPr>
      <w:r>
        <w:t>Enforcement Rules</w:t>
      </w:r>
    </w:p>
    <w:p>
      <w:pPr>
        <w:pStyle w:val="ListBullet"/>
      </w:pPr>
      <w:r>
        <w:t>The sessionId path parameter must always be present and must be non-empty.</w:t>
      </w:r>
    </w:p>
    <w:p>
      <w:pPr>
        <w:pStyle w:val="ListBullet"/>
      </w:pPr>
      <w:r>
        <w:t>The id path parameter must always be present.</w:t>
      </w:r>
    </w:p>
    <w:p>
      <w:pPr>
        <w:pStyle w:val="ListBullet"/>
      </w:pPr>
      <w:r>
        <w:t>Always construct the path as /publicapi/v1/sessions/{{sessionId}}/users/{{id}}.</w:t>
      </w:r>
    </w:p>
    <w:p>
      <w:pPr>
        <w:pStyle w:val="ListBullet"/>
      </w:pPr>
      <w:r>
        <w:t>Do not call the API with missing or empty path parameters (e.g., avoid /sessions//users/).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/publicapi/v1/sessions/abc123/users/42</w:t>
        <w:br/>
        <w:t>/publicapi/v1/sessions/SESSION-001/users/1001</w:t>
      </w:r>
    </w:p>
    <w:p>
      <w:pPr>
        <w:pStyle w:val="Heading3"/>
      </w:pPr>
      <w:r>
        <w:t>Invalid Examples</w:t>
      </w:r>
    </w:p>
    <w:p>
      <w:r>
        <w:rPr>
          <w:b/>
          <w:color w:val="666666"/>
          <w:sz w:val="16"/>
        </w:rPr>
        <w:t>[http]</w:t>
      </w:r>
    </w:p>
    <w:p>
      <w:pPr>
        <w:shd w:fill="F2F2F2" w:val="clear"/>
      </w:pPr>
      <w:r>
        <w:rPr>
          <w:rFonts w:ascii="Courier New" w:hAnsi="Courier New"/>
          <w:sz w:val="17"/>
        </w:rPr>
        <w:t>/publicapi/v1/sessions//users/42</w:t>
        <w:br/>
        <w:t>/publicapi/v1/sessions/abc123/users/</w:t>
        <w:br/>
        <w:t>/publicapi/v1/sessions/abc123/users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id</w:t>
            </w:r>
          </w:p>
        </w:tc>
        <w:tc>
          <w:tcPr>
            <w:tcW w:type="dxa" w:w="2880"/>
          </w:tcPr>
          <w:p>
            <w:r>
              <w:t>integer</w:t>
            </w:r>
          </w:p>
        </w:tc>
        <w:tc>
          <w:tcPr>
            <w:tcW w:type="dxa" w:w="2880"/>
          </w:tcPr>
          <w:p>
            <w:r>
              <w:t>User identifier within the session. Format: int64.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"string",</w:t>
        <w:br/>
        <w:t xml:space="preserve"> "Id": 0,</w:t>
        <w:br/>
        <w:t xml:space="preserve"> "IsSessionOwner": true,</w:t>
        <w:br/>
        <w:t xml:space="preserve"> "Name": "string",</w:t>
        <w:br/>
        <w:t xml:space="preserve"> "RestrictedStatus": "string",</w:t>
        <w:br/>
        <w:t xml:space="preserve"> "Status": "string",</w:t>
        <w:br/>
        <w:t xml:space="preserve"> "StatusMessage":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w:t>
            </w:r>
          </w:p>
        </w:tc>
      </w:tr>
      <w:tr>
        <w:tc>
          <w:tcPr>
            <w:tcW w:type="dxa" w:w="2880"/>
          </w:tcPr>
          <w:p>
            <w:r>
              <w:t>Id</w:t>
            </w:r>
          </w:p>
        </w:tc>
        <w:tc>
          <w:tcPr>
            <w:tcW w:type="dxa" w:w="2880"/>
          </w:tcPr>
          <w:p>
            <w:r>
              <w:t>integer</w:t>
            </w:r>
          </w:p>
        </w:tc>
        <w:tc>
          <w:tcPr>
            <w:tcW w:type="dxa" w:w="2880"/>
          </w:tcPr>
          <w:p>
            <w:r>
              <w:t>User ID.</w:t>
            </w:r>
          </w:p>
        </w:tc>
      </w:tr>
      <w:tr>
        <w:tc>
          <w:tcPr>
            <w:tcW w:type="dxa" w:w="2880"/>
          </w:tcPr>
          <w:p>
            <w:r>
              <w:t>IsSessionOwner</w:t>
            </w:r>
          </w:p>
        </w:tc>
        <w:tc>
          <w:tcPr>
            <w:tcW w:type="dxa" w:w="2880"/>
          </w:tcPr>
          <w:p>
            <w:r>
              <w:t>boolean</w:t>
            </w:r>
          </w:p>
        </w:tc>
        <w:tc>
          <w:tcPr>
            <w:tcW w:type="dxa" w:w="2880"/>
          </w:tcPr>
          <w:p>
            <w:r>
              <w:t>Whether the user is the session owner.</w:t>
            </w:r>
          </w:p>
        </w:tc>
      </w:tr>
      <w:tr>
        <w:tc>
          <w:tcPr>
            <w:tcW w:type="dxa" w:w="2880"/>
          </w:tcPr>
          <w:p>
            <w:r>
              <w:t>Name</w:t>
            </w:r>
          </w:p>
        </w:tc>
        <w:tc>
          <w:tcPr>
            <w:tcW w:type="dxa" w:w="2880"/>
          </w:tcPr>
          <w:p>
            <w:r>
              <w:t>string</w:t>
            </w:r>
          </w:p>
        </w:tc>
        <w:tc>
          <w:tcPr>
            <w:tcW w:type="dxa" w:w="2880"/>
          </w:tcPr>
          <w:p>
            <w:r>
              <w:t>User display name.</w:t>
            </w:r>
          </w:p>
        </w:tc>
      </w:tr>
      <w:tr>
        <w:tc>
          <w:tcPr>
            <w:tcW w:type="dxa" w:w="2880"/>
          </w:tcPr>
          <w:p>
            <w:r>
              <w:t>RestrictedStatus</w:t>
            </w:r>
          </w:p>
        </w:tc>
        <w:tc>
          <w:tcPr>
            <w:tcW w:type="dxa" w:w="2880"/>
          </w:tcPr>
          <w:p>
            <w:r>
              <w:t>string</w:t>
            </w:r>
          </w:p>
        </w:tc>
        <w:tc>
          <w:tcPr>
            <w:tcW w:type="dxa" w:w="2880"/>
          </w:tcPr>
          <w:p>
            <w:r>
              <w:t>Restricted status value (enumeration not provided).</w:t>
            </w:r>
          </w:p>
        </w:tc>
      </w:tr>
      <w:tr>
        <w:tc>
          <w:tcPr>
            <w:tcW w:type="dxa" w:w="2880"/>
          </w:tcPr>
          <w:p>
            <w:r>
              <w:t>Status</w:t>
            </w:r>
          </w:p>
        </w:tc>
        <w:tc>
          <w:tcPr>
            <w:tcW w:type="dxa" w:w="2880"/>
          </w:tcPr>
          <w:p>
            <w:r>
              <w:t>string</w:t>
            </w:r>
          </w:p>
        </w:tc>
        <w:tc>
          <w:tcPr>
            <w:tcW w:type="dxa" w:w="2880"/>
          </w:tcPr>
          <w:p>
            <w:r>
              <w:t>User status value (enumeration not provided).</w:t>
            </w:r>
          </w:p>
        </w:tc>
      </w:tr>
      <w:tr>
        <w:tc>
          <w:tcPr>
            <w:tcW w:type="dxa" w:w="2880"/>
          </w:tcPr>
          <w:p>
            <w:r>
              <w:t>StatusMessage</w:t>
            </w:r>
          </w:p>
        </w:tc>
        <w:tc>
          <w:tcPr>
            <w:tcW w:type="dxa" w:w="2880"/>
          </w:tcPr>
          <w:p>
            <w:r>
              <w:t>string</w:t>
            </w:r>
          </w:p>
        </w:tc>
        <w:tc>
          <w:tcPr>
            <w:tcW w:type="dxa" w:w="2880"/>
          </w:tcPr>
          <w:p>
            <w:r>
              <w:t>Additional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'https://api.bluebeam.com/publicapi/v1/sessions/abc123/users/42' \</w:t>
        <w:br/>
        <w:t xml:space="preserve"> --header 'Accept: application/json'</w:t>
      </w:r>
    </w:p>
    <w:p>
      <w:pPr>
        <w:pStyle w:val="Heading3"/>
      </w:pPr>
      <w:r>
        <w:t>Related studioSessionUsers actions</w:t>
      </w:r>
    </w:p>
    <w:p>
      <w:pPr>
        <w:pStyle w:val="ListBullet"/>
      </w:pPr>
      <w:r>
        <w:t>[PUT] Update a Studio Session User — /publicapi/v1/sessions/{{sessionId}}/users/{{id}}</w:t>
      </w:r>
    </w:p>
    <w:p>
      <w:r>
        <w:br w:type="page"/>
      </w:r>
    </w:p>
    <w:p>
      <w:pPr>
        <w:pStyle w:val="Heading2"/>
      </w:pPr>
      <w:r>
        <w:t>121. [GET] List a Session’s Users</w:t>
      </w:r>
    </w:p>
    <w:p>
      <w:r>
        <w:rPr>
          <w:b/>
        </w:rPr>
        <w:t xml:space="preserve">Endpoint: </w:t>
      </w:r>
      <w:r>
        <w:rPr>
          <w:rFonts w:ascii="Courier New" w:hAnsi="Courier New"/>
          <w:sz w:val="18"/>
        </w:rPr>
        <w:t>/publicapi/v1/sessions/{{sessionId}}/users</w:t>
      </w:r>
    </w:p>
    <w:p>
      <w:pPr>
        <w:pStyle w:val="Heading3"/>
      </w:pPr>
      <w:r>
        <w:t>Prerequisites</w:t>
      </w:r>
    </w:p>
    <w:p>
      <w:pPr>
        <w:pStyle w:val="ListBullet"/>
      </w:pPr>
      <w:r>
        <w:t>Must have access to the target Studio Session</w:t>
      </w:r>
    </w:p>
    <w:p>
      <w:pPr>
        <w:pStyle w:val="Heading3"/>
      </w:pPr>
      <w:r>
        <w:t>Method</w:t>
      </w:r>
    </w:p>
    <w:p>
      <w:r>
        <w:t>GET</w:t>
      </w:r>
    </w:p>
    <w:p>
      <w:pPr>
        <w:pStyle w:val="Heading3"/>
      </w:pPr>
      <w:r>
        <w:t>URL</w:t>
      </w:r>
    </w:p>
    <w:p>
      <w:r>
        <w:t>https://api.bluebeam.com/publicapi/v1/sessions/{{sessionId}}/users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users in a specific Studio Session, along with basic user/session-related status information and the total user count.</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/sessions//users or /sessions/users).</w:t>
      </w:r>
    </w:p>
    <w:p>
      <w:pPr>
        <w:pStyle w:val="ListBullet"/>
      </w:pPr>
      <w:r>
        <w:t>Always construct the path as /publicapi/v1/sessions/{{sessionId}}/users, where {{sessionId}}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/publicapi/v1/sessions/abc123/users</w:t>
        <w:br/>
        <w:t>/publicapi/v1/sessions/550e8400-e29b-41d4-a716-446655440000/users</w:t>
      </w:r>
    </w:p>
    <w:p>
      <w:pPr>
        <w:pStyle w:val="Heading3"/>
      </w:pPr>
      <w:r>
        <w:t>Invalid Examples</w:t>
      </w:r>
    </w:p>
    <w:p>
      <w:r>
        <w:rPr>
          <w:b/>
          <w:color w:val="666666"/>
          <w:sz w:val="16"/>
        </w:rPr>
        <w:t>[http]</w:t>
      </w:r>
    </w:p>
    <w:p>
      <w:pPr>
        <w:shd w:fill="F2F2F2" w:val="clear"/>
      </w:pPr>
      <w:r>
        <w:rPr>
          <w:rFonts w:ascii="Courier New" w:hAnsi="Courier New"/>
          <w:sz w:val="17"/>
        </w:rPr>
        <w:t>/publicapi/v1/sessions//users</w:t>
        <w:br/>
        <w:t>/publicapi/v1/sessions/users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 (int32)</w:t>
            </w:r>
          </w:p>
        </w:tc>
        <w:tc>
          <w:tcPr>
            <w:tcW w:type="dxa" w:w="2880"/>
          </w:tcPr>
          <w:p>
            <w:r>
              <w:t>Pagination offset.</w:t>
            </w:r>
          </w:p>
        </w:tc>
      </w:tr>
      <w:tr>
        <w:tc>
          <w:tcPr>
            <w:tcW w:type="dxa" w:w="2880"/>
          </w:tcPr>
          <w:p>
            <w:r>
              <w:t>limit</w:t>
            </w:r>
          </w:p>
        </w:tc>
        <w:tc>
          <w:tcPr>
            <w:tcW w:type="dxa" w:w="2880"/>
          </w:tcPr>
          <w:p>
            <w:r>
              <w:t>integer (int32)</w:t>
            </w:r>
          </w:p>
        </w:tc>
        <w:tc>
          <w:tcPr>
            <w:tcW w:type="dxa" w:w="2880"/>
          </w:tcPr>
          <w:p>
            <w:r>
              <w:t>Maximum number of users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"SessionUsers": [</w:t>
        <w:br/>
        <w:t xml:space="preserve"> {</w:t>
        <w:br/>
        <w:t xml:space="preserve"> "Email": "string",</w:t>
        <w:br/>
        <w:t xml:space="preserve"> "Id": 0,</w:t>
        <w:br/>
        <w:t xml:space="preserve"> "IsSessionOwner": true,</w:t>
        <w:br/>
        <w:t xml:space="preserve"> "Name": "string",</w:t>
        <w:br/>
        <w:t xml:space="preserve"> "RestrictedStatus": "string",</w:t>
        <w:br/>
        <w:t xml:space="preserve"> "Status": "string",</w:t>
        <w:br/>
        <w:t xml:space="preserve"> "StatusMessage": "string"</w:t>
        <w:br/>
        <w:t xml:space="preserve"> }</w:t>
        <w:br/>
        <w:t xml:space="preserve"> ],</w:t>
        <w:br/>
        <w:t xml:space="preserve"> "TotalCount":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SessionUsers</w:t>
            </w:r>
          </w:p>
        </w:tc>
        <w:tc>
          <w:tcPr>
            <w:tcW w:type="dxa" w:w="2880"/>
          </w:tcPr>
          <w:p>
            <w:r>
              <w:t>array</w:t>
            </w:r>
          </w:p>
        </w:tc>
        <w:tc>
          <w:tcPr>
            <w:tcW w:type="dxa" w:w="2880"/>
          </w:tcPr>
          <w:p>
            <w:r>
              <w:t>List of users in the session.</w:t>
            </w:r>
          </w:p>
        </w:tc>
      </w:tr>
      <w:tr>
        <w:tc>
          <w:tcPr>
            <w:tcW w:type="dxa" w:w="2880"/>
          </w:tcPr>
          <w:p>
            <w:r>
              <w:t>SessionUsers.Email</w:t>
            </w:r>
          </w:p>
        </w:tc>
        <w:tc>
          <w:tcPr>
            <w:tcW w:type="dxa" w:w="2880"/>
          </w:tcPr>
          <w:p>
            <w:r>
              <w:t>string</w:t>
            </w:r>
          </w:p>
        </w:tc>
        <w:tc>
          <w:tcPr>
            <w:tcW w:type="dxa" w:w="2880"/>
          </w:tcPr>
          <w:p>
            <w:r>
              <w:t>User email.</w:t>
            </w:r>
          </w:p>
        </w:tc>
      </w:tr>
      <w:tr>
        <w:tc>
          <w:tcPr>
            <w:tcW w:type="dxa" w:w="2880"/>
          </w:tcPr>
          <w:p>
            <w:r>
              <w:t>SessionUsers.Id</w:t>
            </w:r>
          </w:p>
        </w:tc>
        <w:tc>
          <w:tcPr>
            <w:tcW w:type="dxa" w:w="2880"/>
          </w:tcPr>
          <w:p>
            <w:r>
              <w:t>integer</w:t>
            </w:r>
          </w:p>
        </w:tc>
        <w:tc>
          <w:tcPr>
            <w:tcW w:type="dxa" w:w="2880"/>
          </w:tcPr>
          <w:p>
            <w:r>
              <w:t>User identifier.</w:t>
            </w:r>
          </w:p>
        </w:tc>
      </w:tr>
      <w:tr>
        <w:tc>
          <w:tcPr>
            <w:tcW w:type="dxa" w:w="2880"/>
          </w:tcPr>
          <w:p>
            <w:r>
              <w:t>SessionUsers.IsSessionOwner</w:t>
            </w:r>
          </w:p>
        </w:tc>
        <w:tc>
          <w:tcPr>
            <w:tcW w:type="dxa" w:w="2880"/>
          </w:tcPr>
          <w:p>
            <w:r>
              <w:t>boolean</w:t>
            </w:r>
          </w:p>
        </w:tc>
        <w:tc>
          <w:tcPr>
            <w:tcW w:type="dxa" w:w="2880"/>
          </w:tcPr>
          <w:p>
            <w:r>
              <w:t>Whether the user is the session owner.</w:t>
            </w:r>
          </w:p>
        </w:tc>
      </w:tr>
      <w:tr>
        <w:tc>
          <w:tcPr>
            <w:tcW w:type="dxa" w:w="2880"/>
          </w:tcPr>
          <w:p>
            <w:r>
              <w:t>SessionUsers.Name</w:t>
            </w:r>
          </w:p>
        </w:tc>
        <w:tc>
          <w:tcPr>
            <w:tcW w:type="dxa" w:w="2880"/>
          </w:tcPr>
          <w:p>
            <w:r>
              <w:t>string</w:t>
            </w:r>
          </w:p>
        </w:tc>
        <w:tc>
          <w:tcPr>
            <w:tcW w:type="dxa" w:w="2880"/>
          </w:tcPr>
          <w:p>
            <w:r>
              <w:t>User display name.</w:t>
            </w:r>
          </w:p>
        </w:tc>
      </w:tr>
      <w:tr>
        <w:tc>
          <w:tcPr>
            <w:tcW w:type="dxa" w:w="2880"/>
          </w:tcPr>
          <w:p>
            <w:r>
              <w:t>SessionUsers.RestrictedStatus</w:t>
            </w:r>
          </w:p>
        </w:tc>
        <w:tc>
          <w:tcPr>
            <w:tcW w:type="dxa" w:w="2880"/>
          </w:tcPr>
          <w:p>
            <w:r>
              <w:t>string</w:t>
            </w:r>
          </w:p>
        </w:tc>
        <w:tc>
          <w:tcPr>
            <w:tcW w:type="dxa" w:w="2880"/>
          </w:tcPr>
          <w:p>
            <w:r>
              <w:t>Restricted status value (as returned by the API).</w:t>
            </w:r>
          </w:p>
        </w:tc>
      </w:tr>
      <w:tr>
        <w:tc>
          <w:tcPr>
            <w:tcW w:type="dxa" w:w="2880"/>
          </w:tcPr>
          <w:p>
            <w:r>
              <w:t>SessionUsers.Status</w:t>
            </w:r>
          </w:p>
        </w:tc>
        <w:tc>
          <w:tcPr>
            <w:tcW w:type="dxa" w:w="2880"/>
          </w:tcPr>
          <w:p>
            <w:r>
              <w:t>string</w:t>
            </w:r>
          </w:p>
        </w:tc>
        <w:tc>
          <w:tcPr>
            <w:tcW w:type="dxa" w:w="2880"/>
          </w:tcPr>
          <w:p>
            <w:r>
              <w:t>User/session status value (as returned by the API).</w:t>
            </w:r>
          </w:p>
        </w:tc>
      </w:tr>
      <w:tr>
        <w:tc>
          <w:tcPr>
            <w:tcW w:type="dxa" w:w="2880"/>
          </w:tcPr>
          <w:p>
            <w:r>
              <w:t>SessionUsers.StatusMessage</w:t>
            </w:r>
          </w:p>
        </w:tc>
        <w:tc>
          <w:tcPr>
            <w:tcW w:type="dxa" w:w="2880"/>
          </w:tcPr>
          <w:p>
            <w:r>
              <w:t>string</w:t>
            </w:r>
          </w:p>
        </w:tc>
        <w:tc>
          <w:tcPr>
            <w:tcW w:type="dxa" w:w="2880"/>
          </w:tcPr>
          <w:p>
            <w:r>
              <w:t>Status message (as returned by the API).</w:t>
            </w:r>
          </w:p>
        </w:tc>
      </w:tr>
      <w:tr>
        <w:tc>
          <w:tcPr>
            <w:tcW w:type="dxa" w:w="2880"/>
          </w:tcPr>
          <w:p>
            <w:r>
              <w:t>TotalCount</w:t>
            </w:r>
          </w:p>
        </w:tc>
        <w:tc>
          <w:tcPr>
            <w:tcW w:type="dxa" w:w="2880"/>
          </w:tcPr>
          <w:p>
            <w:r>
              <w:t>integer</w:t>
            </w:r>
          </w:p>
        </w:tc>
        <w:tc>
          <w:tcPr>
            <w:tcW w:type="dxa" w:w="2880"/>
          </w:tcPr>
          <w:p>
            <w:r>
              <w:t>Total number of users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'https://api.bluebeam.com/publicapi/v1/sessions/SESSION_ID/users?offset=0&amp;limit=50' \</w:t>
        <w:br/>
        <w:t xml:space="preserve"> --header 'Accept: application/json'</w:t>
      </w:r>
    </w:p>
    <w:p>
      <w:pPr>
        <w:pStyle w:val="Heading3"/>
      </w:pPr>
      <w:r>
        <w:t>Example Usage</w:t>
      </w:r>
    </w:p>
    <w:p>
      <w:pPr>
        <w:pStyle w:val="Heading3"/>
      </w:pPr>
      <w:r>
        <w:t>Example 1: Get the first page of session users</w:t>
      </w:r>
    </w:p>
    <w:p>
      <w:r>
        <w:rPr>
          <w:b/>
          <w:color w:val="666666"/>
          <w:sz w:val="16"/>
        </w:rPr>
        <w:t>[bash]</w:t>
      </w:r>
    </w:p>
    <w:p>
      <w:pPr>
        <w:shd w:fill="F2F2F2" w:val="clear"/>
      </w:pPr>
      <w:r>
        <w:rPr>
          <w:rFonts w:ascii="Courier New" w:hAnsi="Courier New"/>
          <w:sz w:val="17"/>
        </w:rPr>
        <w:t>curl -sS --location \</w:t>
        <w:br/>
        <w:t xml:space="preserve"> 'https://api.bluebeam.com/publicapi/v1/sessions/SESSION_ID/users?offset=0&amp;limit=50' \</w:t>
        <w:br/>
        <w:t xml:space="preserve"> -H 'Accept: application/json'</w:t>
      </w:r>
    </w:p>
    <w:p>
      <w:pPr>
        <w:pStyle w:val="Heading3"/>
      </w:pPr>
      <w:r>
        <w:t>Example 2: Get the next page of session users</w:t>
      </w:r>
    </w:p>
    <w:p>
      <w:r>
        <w:rPr>
          <w:b/>
          <w:color w:val="666666"/>
          <w:sz w:val="16"/>
        </w:rPr>
        <w:t>[bash]</w:t>
      </w:r>
    </w:p>
    <w:p>
      <w:pPr>
        <w:shd w:fill="F2F2F2" w:val="clear"/>
      </w:pPr>
      <w:r>
        <w:rPr>
          <w:rFonts w:ascii="Courier New" w:hAnsi="Courier New"/>
          <w:sz w:val="17"/>
        </w:rPr>
        <w:t>curl -sS --location \</w:t>
        <w:br/>
        <w:t xml:space="preserve"> 'https://api.bluebeam.com/publicapi/v1/sessions/SESSION_ID/users?offset=50&amp;limit=50' \</w:t>
        <w:br/>
        <w:t xml:space="preserve"> -H 'Accept: application/json'</w:t>
      </w:r>
    </w:p>
    <w:p>
      <w:pPr>
        <w:pStyle w:val="Heading3"/>
      </w:pPr>
      <w:r>
        <w:t>Notes</w:t>
      </w:r>
    </w:p>
    <w:p>
      <w:pPr>
        <w:pStyle w:val="ListBullet"/>
      </w:pPr>
      <w:r>
        <w:t>This endpoint returns JSON (also documented as application/json / text/json); Accept: application/json is recommended.</w:t>
      </w:r>
    </w:p>
    <w:p>
      <w:r>
        <w:br w:type="page"/>
      </w:r>
    </w:p>
    <w:p>
      <w:pPr>
        <w:pStyle w:val="Heading2"/>
      </w:pPr>
      <w:r>
        <w:t>122. [POST] Invite a User to a Studio Session by Email</w:t>
      </w:r>
    </w:p>
    <w:p>
      <w:r>
        <w:rPr>
          <w:b/>
        </w:rPr>
        <w:t xml:space="preserve">Endpoint: </w:t>
      </w:r>
      <w:r>
        <w:rPr>
          <w:rFonts w:ascii="Courier New" w:hAnsi="Courier New"/>
          <w:sz w:val="18"/>
        </w:rPr>
        <w:t>/publicapi/v1/sessions/{{sessionId}}/invite</w:t>
      </w:r>
    </w:p>
    <w:p>
      <w:pPr>
        <w:pStyle w:val="Heading3"/>
      </w:pPr>
      <w:r>
        <w:t>Prerequisites</w:t>
      </w:r>
    </w:p>
    <w:p>
      <w:pPr>
        <w:pStyle w:val="ListBullet"/>
      </w:pPr>
      <w:r>
        <w:t>Must have permission to invite users to the target Studio Session</w:t>
      </w:r>
    </w:p>
    <w:p>
      <w:pPr>
        <w:pStyle w:val="Heading3"/>
      </w:pPr>
      <w:r>
        <w:t>Method</w:t>
      </w:r>
    </w:p>
    <w:p>
      <w:r>
        <w:t>POST</w:t>
      </w:r>
    </w:p>
    <w:p>
      <w:pPr>
        <w:pStyle w:val="Heading3"/>
      </w:pPr>
      <w:r>
        <w:t>URL</w:t>
      </w:r>
    </w:p>
    <w:p>
      <w:r>
        <w:t>https://api.bluebeam.com/publicapi/v1/sessions/{{sessionId}}/invite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user to a specific Studio Session by sending an email invitation. Optionally includes a message in the invite.</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/sessions//invite).</w:t>
      </w:r>
    </w:p>
    <w:p>
      <w:pPr>
        <w:pStyle w:val="ListBullet"/>
      </w:pPr>
      <w:r>
        <w:t>Always construct the path as /publicapi/v1/sessions/{{sessionId}}/invite, where {{sessionId}}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/publicapi/v1/sessions/abc123/invite</w:t>
        <w:br/>
        <w:t>/publicapi/v1/sessions/SESSION-001/invite</w:t>
      </w:r>
    </w:p>
    <w:p>
      <w:pPr>
        <w:pStyle w:val="Heading3"/>
      </w:pPr>
      <w:r>
        <w:t>Invalid Examples</w:t>
      </w:r>
    </w:p>
    <w:p>
      <w:r>
        <w:rPr>
          <w:b/>
          <w:color w:val="666666"/>
          <w:sz w:val="16"/>
        </w:rPr>
        <w:t>[http]</w:t>
      </w:r>
    </w:p>
    <w:p>
      <w:pPr>
        <w:shd w:fill="F2F2F2" w:val="clear"/>
      </w:pPr>
      <w:r>
        <w:rPr>
          <w:rFonts w:ascii="Courier New" w:hAnsi="Courier New"/>
          <w:sz w:val="17"/>
        </w:rPr>
        <w:t>/publicapi/v1/sessions//invite</w:t>
        <w:br/>
        <w:t>/publicapi/v1/sessions/invite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Studio Session identifier to invite the user to.</w:t>
            </w:r>
          </w:p>
        </w:tc>
      </w:tr>
    </w:tbl>
    <w:p/>
    <w:p>
      <w:pPr>
        <w:pStyle w:val="Heading3"/>
      </w:pPr>
      <w:r>
        <w:t>Request Body</w:t>
      </w:r>
    </w:p>
    <w:p>
      <w:r>
        <w:t>Supported content types (as documented): application/json, application/x-www-form-urlencoded, text/json.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invite.</w:t>
            </w:r>
          </w:p>
        </w:tc>
      </w:tr>
      <w:tr>
        <w:tc>
          <w:tcPr>
            <w:tcW w:type="dxa" w:w="2880"/>
          </w:tcPr>
          <w:p>
            <w:r>
              <w:t>Message</w:t>
            </w:r>
          </w:p>
        </w:tc>
        <w:tc>
          <w:tcPr>
            <w:tcW w:type="dxa" w:w="2880"/>
          </w:tcPr>
          <w:p>
            <w:r>
              <w:t>string</w:t>
            </w:r>
          </w:p>
        </w:tc>
        <w:tc>
          <w:tcPr>
            <w:tcW w:type="dxa" w:w="2880"/>
          </w:tcPr>
          <w:p>
            <w:r>
              <w:t>Message to include in the invitation.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'https://api.bluebeam.com/publicapi/v1/sessions/abc123/invite' \</w:t>
        <w:br/>
        <w:t xml:space="preserve"> --header 'Accept: application/json' \</w:t>
        <w:br/>
        <w:t xml:space="preserve"> --header 'Content-Type: application/json' \</w:t>
        <w:br/>
        <w:t xml:space="preserve"> --data '{</w:t>
        <w:br/>
        <w:t xml:space="preserve"> "Email": "invitee@example.com",</w:t>
        <w:br/>
        <w:t xml:space="preserve"> "Message": "Please join our Studio Session."</w:t>
        <w:br/>
        <w:t xml:space="preserve">  }'</w:t>
      </w:r>
    </w:p>
    <w:p>
      <w:pPr>
        <w:pStyle w:val="Heading3"/>
      </w:pPr>
      <w:r>
        <w:t>Related sessions actions</w:t>
      </w:r>
    </w:p>
    <w:p>
      <w:pPr>
        <w:pStyle w:val="ListBullet"/>
      </w:pPr>
      <w:r>
        <w:t>[PUT] Update a Studio Session’s Permissions — /publicapi/v1/sessions/{{sessionId}}/permissions</w:t>
      </w:r>
    </w:p>
    <w:p>
      <w:pPr>
        <w:pStyle w:val="ListBullet"/>
      </w:pPr>
      <w:r>
        <w:t>[POST] Create a Studio Session — /publicapi/v1/sessions</w:t>
      </w:r>
    </w:p>
    <w:p>
      <w:pPr>
        <w:pStyle w:val="ListBullet"/>
      </w:pPr>
      <w:r>
        <w:t>[DELETE] Delete a Studio Session's Authorizations — /publicapi/v1/sessions/{{id}}</w:t>
      </w:r>
    </w:p>
    <w:p>
      <w:r>
        <w:br w:type="page"/>
      </w:r>
    </w:p>
    <w:p>
      <w:pPr>
        <w:pStyle w:val="Heading2"/>
      </w:pPr>
      <w:r>
        <w:t>123. [PUT] Update a Studio Session User</w:t>
      </w:r>
    </w:p>
    <w:p>
      <w:r>
        <w:rPr>
          <w:b/>
        </w:rPr>
        <w:t xml:space="preserve">Endpoint: </w:t>
      </w:r>
      <w:r>
        <w:rPr>
          <w:rFonts w:ascii="Courier New" w:hAnsi="Courier New"/>
          <w:sz w:val="18"/>
        </w:rPr>
        <w:t>/publicapi/v1/sessions/{{sessionId}}/users/{{id}}</w:t>
      </w:r>
    </w:p>
    <w:p>
      <w:pPr>
        <w:pStyle w:val="Heading3"/>
      </w:pPr>
      <w:r>
        <w:t>Prerequisites</w:t>
      </w:r>
    </w:p>
    <w:p>
      <w:pPr>
        <w:pStyle w:val="ListBullet"/>
      </w:pPr>
      <w:r>
        <w:t>Must have permission to update users in the specified Studio Session</w:t>
      </w:r>
    </w:p>
    <w:p>
      <w:pPr>
        <w:pStyle w:val="ListBullet"/>
      </w:pPr>
      <w:r>
        <w:t>The Session must exist, and the target user must be a user within that Session</w:t>
      </w:r>
    </w:p>
    <w:p>
      <w:pPr>
        <w:pStyle w:val="Heading3"/>
      </w:pPr>
      <w:r>
        <w:t>Method</w:t>
      </w:r>
    </w:p>
    <w:p>
      <w:r>
        <w:t>PUT</w:t>
      </w:r>
    </w:p>
    <w:p>
      <w:pPr>
        <w:pStyle w:val="Heading3"/>
      </w:pPr>
      <w:r>
        <w:t>URL</w:t>
      </w:r>
    </w:p>
    <w:p>
      <w:r>
        <w:t>https://api.bluebeam.com/publicapi/v1/sessions/{{sessionId}}/users/{{id}}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 in a Studio Session. If RestrictedStatus is set to Pending, the Session owner will be prompted to decide on the user’s status on their next login.</w:t>
      </w:r>
    </w:p>
    <w:p>
      <w:pPr>
        <w:pStyle w:val="Heading3"/>
      </w:pPr>
      <w:r>
        <w:t>Enforcement Rules</w:t>
      </w:r>
    </w:p>
    <w:p>
      <w:pPr>
        <w:pStyle w:val="ListBullet"/>
      </w:pPr>
      <w:r>
        <w:t>The sessionId path parameter must always be present and must be a non-empty string.</w:t>
      </w:r>
    </w:p>
    <w:p>
      <w:pPr>
        <w:pStyle w:val="ListBullet"/>
      </w:pPr>
      <w:r>
        <w:t>The id path parameter must always be present and must be a non-empty integer.</w:t>
      </w:r>
    </w:p>
    <w:p>
      <w:pPr>
        <w:pStyle w:val="ListBullet"/>
      </w:pPr>
      <w:r>
        <w:t>To update the current user, set id to 0.</w:t>
      </w:r>
    </w:p>
    <w:p>
      <w:pPr>
        <w:pStyle w:val="ListBullet"/>
      </w:pPr>
      <w:r>
        <w:t>Always construct the path as /publicapi/v1/sessions/{{sessionId}}/users/{{id}}.</w:t>
      </w:r>
    </w:p>
    <w:p>
      <w:pPr>
        <w:pStyle w:val="ListBullet"/>
      </w:pPr>
      <w:r>
        <w:t>Do not call the API with a missing or empty sessionId or id (e.g., avoid /sessions//users/).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/publicapi/v1/sessions/abc123/users/0</w:t>
        <w:br/>
        <w:t>/publicapi/v1/sessions/abc123/users/987654</w:t>
      </w:r>
    </w:p>
    <w:p>
      <w:pPr>
        <w:pStyle w:val="Heading3"/>
      </w:pPr>
      <w:r>
        <w:t>Invalid Examples</w:t>
      </w:r>
    </w:p>
    <w:p>
      <w:r>
        <w:rPr>
          <w:b/>
          <w:color w:val="666666"/>
          <w:sz w:val="16"/>
        </w:rPr>
        <w:t>[http]</w:t>
      </w:r>
    </w:p>
    <w:p>
      <w:pPr>
        <w:shd w:fill="F2F2F2" w:val="clear"/>
      </w:pPr>
      <w:r>
        <w:rPr>
          <w:rFonts w:ascii="Courier New" w:hAnsi="Courier New"/>
          <w:sz w:val="17"/>
        </w:rPr>
        <w:t>/publicapi/v1/sessions//users/0</w:t>
        <w:br/>
        <w:t>/publicapi/v1/sessions/abc123/users/</w:t>
        <w:br/>
        <w:t>/publicapi/v1/sessions/abc123/users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Studio Session identifier. Sent in the URL path.</w:t>
            </w:r>
          </w:p>
        </w:tc>
      </w:tr>
      <w:tr>
        <w:tc>
          <w:tcPr>
            <w:tcW w:type="dxa" w:w="2880"/>
          </w:tcPr>
          <w:p>
            <w:r>
              <w:t>id</w:t>
            </w:r>
          </w:p>
        </w:tc>
        <w:tc>
          <w:tcPr>
            <w:tcW w:type="dxa" w:w="2880"/>
          </w:tcPr>
          <w:p>
            <w:r>
              <w:t>integer (int64)</w:t>
            </w:r>
          </w:p>
        </w:tc>
        <w:tc>
          <w:tcPr>
            <w:tcW w:type="dxa" w:w="2880"/>
          </w:tcPr>
          <w:p>
            <w:r>
              <w:t>User identifier within the session. Use 0 to update the current user. Sent in the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RestrictedStatus</w:t>
            </w:r>
          </w:p>
        </w:tc>
        <w:tc>
          <w:tcPr>
            <w:tcW w:type="dxa" w:w="2880"/>
          </w:tcPr>
          <w:p>
            <w:r>
              <w:t>string</w:t>
            </w:r>
          </w:p>
        </w:tc>
        <w:tc>
          <w:tcPr>
            <w:tcW w:type="dxa" w:w="2880"/>
          </w:tcPr>
          <w:p>
            <w:r>
              <w:t>Possible values: Allow, Deny, Pending.</w:t>
            </w:r>
          </w:p>
        </w:tc>
      </w:tr>
      <w:tr>
        <w:tc>
          <w:tcPr>
            <w:tcW w:type="dxa" w:w="2880"/>
          </w:tcPr>
          <w:p>
            <w:r>
              <w:t>StatusMessage</w:t>
            </w:r>
          </w:p>
        </w:tc>
        <w:tc>
          <w:tcPr>
            <w:tcW w:type="dxa" w:w="2880"/>
          </w:tcPr>
          <w:p>
            <w:r>
              <w:t>string</w:t>
            </w:r>
          </w:p>
        </w:tc>
        <w:tc>
          <w:tcPr>
            <w:tcW w:type="dxa" w:w="2880"/>
          </w:tcPr>
          <w:p>
            <w:r>
              <w:t>Status message associated with the update.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'https://api.bluebeam.com/publicapi/v1/sessions/abc123/users/987654' \</w:t>
        <w:br/>
        <w:t xml:space="preserve"> --header 'Accept: application/json' \</w:t>
        <w:br/>
        <w:t xml:space="preserve"> --header 'Content-Type: application/json' \</w:t>
        <w:br/>
        <w:t xml:space="preserve"> --data '{</w:t>
        <w:br/>
        <w:t xml:space="preserve"> "RestrictedStatus": "Pending",</w:t>
        <w:br/>
        <w:t xml:space="preserve"> "StatusMessage": "Please review access for this user."</w:t>
        <w:br/>
        <w:t xml:space="preserve">  }'</w:t>
      </w:r>
    </w:p>
    <w:p>
      <w:pPr>
        <w:pStyle w:val="Heading3"/>
      </w:pPr>
      <w:r>
        <w:t>Example Usage</w:t>
      </w:r>
    </w:p>
    <w:p>
      <w:pPr>
        <w:pStyle w:val="Heading3"/>
      </w:pPr>
      <w:r>
        <w:t>Example 1: Allow a user</w:t>
      </w:r>
    </w:p>
    <w:p>
      <w:r>
        <w:rPr>
          <w:b/>
          <w:color w:val="666666"/>
          <w:sz w:val="16"/>
        </w:rPr>
        <w:t>[bash]</w:t>
      </w:r>
    </w:p>
    <w:p>
      <w:pPr>
        <w:shd w:fill="F2F2F2" w:val="clear"/>
      </w:pPr>
      <w:r>
        <w:rPr>
          <w:rFonts w:ascii="Courier New" w:hAnsi="Courier New"/>
          <w:sz w:val="17"/>
        </w:rPr>
        <w:t>curl -i --request PUT 'https://api.bluebeam.com/publicapi/v1/sessions/abc123/users/987654' \</w:t>
        <w:br/>
        <w:t xml:space="preserve"> --header 'Accept: application/json' \</w:t>
        <w:br/>
        <w:t xml:space="preserve"> --header 'Content-Type: application/json' \</w:t>
        <w:br/>
        <w:t xml:space="preserve"> --data '{</w:t>
        <w:br/>
        <w:t xml:space="preserve"> "RestrictedStatus": "Allow",</w:t>
        <w:br/>
        <w:t xml:space="preserve"> "StatusMessage": "Access granted."</w:t>
        <w:br/>
        <w:t xml:space="preserve">  }'</w:t>
      </w:r>
    </w:p>
    <w:p>
      <w:pPr>
        <w:pStyle w:val="Heading3"/>
      </w:pPr>
      <w:r>
        <w:t>Example 2: Deny a user</w:t>
      </w:r>
    </w:p>
    <w:p>
      <w:r>
        <w:rPr>
          <w:b/>
          <w:color w:val="666666"/>
          <w:sz w:val="16"/>
        </w:rPr>
        <w:t>[bash]</w:t>
      </w:r>
    </w:p>
    <w:p>
      <w:pPr>
        <w:shd w:fill="F2F2F2" w:val="clear"/>
      </w:pPr>
      <w:r>
        <w:rPr>
          <w:rFonts w:ascii="Courier New" w:hAnsi="Courier New"/>
          <w:sz w:val="17"/>
        </w:rPr>
        <w:t>curl -i --request PUT 'https://api.bluebeam.com/publicapi/v1/sessions/abc123/users/987654' \</w:t>
        <w:br/>
        <w:t xml:space="preserve"> --header 'Accept: application/json' \</w:t>
        <w:br/>
        <w:t xml:space="preserve"> --header 'Content-Type: application/json' \</w:t>
        <w:br/>
        <w:t xml:space="preserve"> --data '{</w:t>
        <w:br/>
        <w:t xml:space="preserve"> "RestrictedStatus": "Deny",</w:t>
        <w:br/>
        <w:t xml:space="preserve"> "StatusMessage": "Access denied."</w:t>
        <w:br/>
        <w:t xml:space="preserve">  }'</w:t>
      </w:r>
    </w:p>
    <w:p>
      <w:pPr>
        <w:pStyle w:val="Heading3"/>
      </w:pPr>
      <w:r>
        <w:t>Example 3: Update the current user (id = 0)</w:t>
      </w:r>
    </w:p>
    <w:p>
      <w:r>
        <w:rPr>
          <w:b/>
          <w:color w:val="666666"/>
          <w:sz w:val="16"/>
        </w:rPr>
        <w:t>[bash]</w:t>
      </w:r>
    </w:p>
    <w:p>
      <w:pPr>
        <w:shd w:fill="F2F2F2" w:val="clear"/>
      </w:pPr>
      <w:r>
        <w:rPr>
          <w:rFonts w:ascii="Courier New" w:hAnsi="Courier New"/>
          <w:sz w:val="17"/>
        </w:rPr>
        <w:t>curl -i --request PUT 'https://api.bluebeam.com/publicapi/v1/sessions/abc123/users/0' \</w:t>
        <w:br/>
        <w:t xml:space="preserve"> --header 'Accept: application/json' \</w:t>
        <w:br/>
        <w:t xml:space="preserve"> --header 'Content-Type: application/json' \</w:t>
        <w:br/>
        <w:t xml:space="preserve"> --data '{</w:t>
        <w:br/>
        <w:t xml:space="preserve"> "RestrictedStatus": "Pending",</w:t>
        <w:br/>
        <w:t xml:space="preserve"> "StatusMessage": "Requesting owner approval."</w:t>
        <w:br/>
        <w:t xml:space="preserve">  }'</w:t>
      </w:r>
    </w:p>
    <w:p>
      <w:pPr>
        <w:pStyle w:val="Heading3"/>
      </w:pPr>
      <w:r>
        <w:t>Behavior</w:t>
      </w:r>
    </w:p>
    <w:p>
      <w:pPr>
        <w:pStyle w:val="ListBullet"/>
      </w:pPr>
      <w:r>
        <w:t>Validation: Confirms the sessionId and id identify a valid session and user.</w:t>
      </w:r>
    </w:p>
    <w:p>
      <w:pPr>
        <w:pStyle w:val="ListBullet"/>
      </w:pPr>
      <w:r>
        <w:t>Update: Applies the provided RestrictedStatus and/or StatusMessage.</w:t>
      </w:r>
    </w:p>
    <w:p>
      <w:pPr>
        <w:pStyle w:val="ListBullet"/>
      </w:pPr>
      <w:r>
        <w:t>Pending flow: If RestrictedStatus is Pending, the Session owner will be asked to decide on the user’s status on their next login.</w:t>
      </w:r>
    </w:p>
    <w:p>
      <w:pPr>
        <w:pStyle w:val="ListBullet"/>
      </w:pPr>
      <w:r>
        <w:t>Response: Returns 204 No Content on success.</w:t>
      </w:r>
    </w:p>
    <w:p>
      <w:pPr>
        <w:pStyle w:val="Heading3"/>
      </w:pPr>
      <w:r>
        <w:t>Notes</w:t>
      </w:r>
    </w:p>
    <w:p>
      <w:pPr>
        <w:pStyle w:val="ListBullet"/>
      </w:pPr>
      <w:r>
        <w:t>This endpoint documents no query parameters.</w:t>
      </w:r>
    </w:p>
    <w:p>
      <w:pPr>
        <w:pStyle w:val="ListBullet"/>
      </w:pPr>
      <w:r>
        <w:t>Only the fields provided in the request body are updated (no other updatable fields are documented).</w:t>
      </w:r>
    </w:p>
    <w:p>
      <w:pPr>
        <w:pStyle w:val="Heading3"/>
      </w:pPr>
      <w:r>
        <w:t>Error Handling</w:t>
      </w:r>
    </w:p>
    <w:p>
      <w:r>
        <w:t>The scraped documentation only explicitly shows:</w:t>
      </w:r>
    </w:p>
    <w:p>
      <w:pPr>
        <w:pStyle w:val="ListBullet"/>
      </w:pPr>
      <w:r>
        <w:t>204 Success: Update succeeded with no response body.</w:t>
      </w:r>
    </w:p>
    <w:p>
      <w:r>
        <w:t>(Other error status codes are not provided in the scraped content.)</w:t>
      </w:r>
    </w:p>
    <w:p>
      <w:pPr>
        <w:pStyle w:val="Heading3"/>
      </w:pPr>
      <w:r>
        <w:t>Related studioSessionUsers actions</w:t>
      </w:r>
    </w:p>
    <w:p>
      <w:pPr>
        <w:pStyle w:val="ListBullet"/>
      </w:pPr>
      <w:r>
        <w:t>[GET] Get a Studio Session User — /publicapi/v1/sessions/{{sessionId}}/users/{{id}}</w:t>
      </w:r>
    </w:p>
    <w:p>
      <w:r>
        <w:br w:type="page"/>
      </w:r>
    </w:p>
    <w:p>
      <w:pPr>
        <w:pStyle w:val="Heading2"/>
      </w:pPr>
      <w:r>
        <w:t>124. [POST] Create Subscription (Webhook)</w:t>
      </w:r>
    </w:p>
    <w:p>
      <w:r>
        <w:rPr>
          <w:b/>
        </w:rPr>
        <w:t xml:space="preserve">Endpoint: </w:t>
      </w:r>
      <w:r>
        <w:rPr>
          <w:rFonts w:ascii="Courier New" w:hAnsi="Courier New"/>
          <w:sz w:val="18"/>
        </w:rPr>
        <w:t>/publicapi/v2/subscriptions</w:t>
      </w:r>
    </w:p>
    <w:p>
      <w:pPr>
        <w:pStyle w:val="Heading3"/>
      </w:pPr>
      <w:r>
        <w:t>Create a Subscription (Webhook) for a Studio Project or Session</w:t>
      </w:r>
    </w:p>
    <w:p>
      <w:pPr>
        <w:pStyle w:val="Heading3"/>
      </w:pPr>
      <w:r>
        <w:t>Prerequisites</w:t>
      </w:r>
    </w:p>
    <w:p>
      <w:pPr>
        <w:pStyle w:val="ListBullet"/>
      </w:pPr>
      <w:r>
        <w:t>You must have access to the target Studio Project or Session identified by resourceId.</w:t>
      </w:r>
    </w:p>
    <w:p>
      <w:pPr>
        <w:pStyle w:val="Heading3"/>
      </w:pPr>
      <w:r>
        <w:t>Method</w:t>
      </w:r>
    </w:p>
    <w:p>
      <w:r>
        <w:t>POST</w:t>
      </w:r>
    </w:p>
    <w:p>
      <w:pPr>
        <w:pStyle w:val="Heading3"/>
      </w:pPr>
      <w:r>
        <w:t>URL</w:t>
      </w:r>
    </w:p>
    <w:p>
      <w:r>
        <w:t>https://api.bluebeam.com/publicapi/v2/subscriptions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subscription (webhook) for a Studio Project or Session. The subscription sends callback notifications to the provided callbackURI.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callbackURI</w:t>
            </w:r>
          </w:p>
        </w:tc>
        <w:tc>
          <w:tcPr>
            <w:tcW w:type="dxa" w:w="2880"/>
          </w:tcPr>
          <w:p>
            <w:r>
              <w:t>string</w:t>
            </w:r>
          </w:p>
        </w:tc>
        <w:tc>
          <w:tcPr>
            <w:tcW w:type="dxa" w:w="2880"/>
          </w:tcPr>
          <w:p>
            <w:r>
              <w:t>Callback URL that will receive webhook callbacks.</w:t>
            </w:r>
          </w:p>
        </w:tc>
      </w:tr>
      <w:tr>
        <w:tc>
          <w:tcPr>
            <w:tcW w:type="dxa" w:w="2880"/>
          </w:tcPr>
          <w:p>
            <w:r>
              <w:t>resourceId</w:t>
            </w:r>
          </w:p>
        </w:tc>
        <w:tc>
          <w:tcPr>
            <w:tcW w:type="dxa" w:w="2880"/>
          </w:tcPr>
          <w:p>
            <w:r>
              <w:t>string</w:t>
            </w:r>
          </w:p>
        </w:tc>
        <w:tc>
          <w:tcPr>
            <w:tcW w:type="dxa" w:w="2880"/>
          </w:tcPr>
          <w:p>
            <w:r>
              <w:t>The identifier of the Studio Project or Session to subscribe to.</w:t>
            </w:r>
          </w:p>
        </w:tc>
      </w:tr>
      <w:tr>
        <w:tc>
          <w:tcPr>
            <w:tcW w:type="dxa" w:w="2880"/>
          </w:tcPr>
          <w:p>
            <w:r>
              <w:t>sourceType</w:t>
            </w:r>
          </w:p>
        </w:tc>
        <w:tc>
          <w:tcPr>
            <w:tcW w:type="dxa" w:w="2880"/>
          </w:tcPr>
          <w:p>
            <w:r>
              <w:t>string</w:t>
            </w:r>
          </w:p>
        </w:tc>
        <w:tc>
          <w:tcPr>
            <w:tcW w:type="dxa" w:w="2880"/>
          </w:tcPr>
          <w:p>
            <w:r>
              <w:t>The subscription source type. Valid values: session, project.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"callbackURI": "string",</w:t>
        <w:br/>
        <w:t xml:space="preserve"> "clientId": "string",</w:t>
        <w:br/>
        <w:t xml:space="preserve"> "created": "2019-08-24T14:15:22Z",</w:t>
        <w:br/>
        <w:t xml:space="preserve"> "creatorEmail": "string",</w:t>
        <w:br/>
        <w:t xml:space="preserve"> "resourceId": "string",</w:t>
        <w:br/>
        <w:t xml:space="preserve"> "sourceType": "string",</w:t>
        <w:br/>
        <w:t xml:space="preserve"> "subscriptionId": "string",</w:t>
        <w:br/>
        <w:t xml:space="preserve"> "subscriptionStatus": "string",</w:t>
        <w:br/>
        <w:t xml:space="preserve"> "updated":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callbackURI</w:t>
            </w:r>
          </w:p>
        </w:tc>
        <w:tc>
          <w:tcPr>
            <w:tcW w:type="dxa" w:w="2880"/>
          </w:tcPr>
          <w:p>
            <w:r>
              <w:t>string</w:t>
            </w:r>
          </w:p>
        </w:tc>
        <w:tc>
          <w:tcPr>
            <w:tcW w:type="dxa" w:w="2880"/>
          </w:tcPr>
          <w:p>
            <w:r>
              <w:t>The callback URL registered for this subscription.</w:t>
            </w:r>
          </w:p>
        </w:tc>
      </w:tr>
      <w:tr>
        <w:tc>
          <w:tcPr>
            <w:tcW w:type="dxa" w:w="2880"/>
          </w:tcPr>
          <w:p>
            <w:r>
              <w:t>clientId</w:t>
            </w:r>
          </w:p>
        </w:tc>
        <w:tc>
          <w:tcPr>
            <w:tcW w:type="dxa" w:w="2880"/>
          </w:tcPr>
          <w:p>
            <w:r>
              <w:t>string</w:t>
            </w:r>
          </w:p>
        </w:tc>
        <w:tc>
          <w:tcPr>
            <w:tcW w:type="dxa" w:w="2880"/>
          </w:tcPr>
          <w:p>
            <w:r>
              <w:t>Client identifier associated with the subscription.</w:t>
            </w:r>
          </w:p>
        </w:tc>
      </w:tr>
      <w:tr>
        <w:tc>
          <w:tcPr>
            <w:tcW w:type="dxa" w:w="2880"/>
          </w:tcPr>
          <w:p>
            <w:r>
              <w:t>created</w:t>
            </w:r>
          </w:p>
        </w:tc>
        <w:tc>
          <w:tcPr>
            <w:tcW w:type="dxa" w:w="2880"/>
          </w:tcPr>
          <w:p>
            <w:r>
              <w:t>string</w:t>
            </w:r>
          </w:p>
        </w:tc>
        <w:tc>
          <w:tcPr>
            <w:tcW w:type="dxa" w:w="2880"/>
          </w:tcPr>
          <w:p>
            <w:r>
              <w:t>ISO 8601 timestamp when the subscription was created.</w:t>
            </w:r>
          </w:p>
        </w:tc>
      </w:tr>
      <w:tr>
        <w:tc>
          <w:tcPr>
            <w:tcW w:type="dxa" w:w="2880"/>
          </w:tcPr>
          <w:p>
            <w:r>
              <w:t>creatorEmail</w:t>
            </w:r>
          </w:p>
        </w:tc>
        <w:tc>
          <w:tcPr>
            <w:tcW w:type="dxa" w:w="2880"/>
          </w:tcPr>
          <w:p>
            <w:r>
              <w:t>string</w:t>
            </w:r>
          </w:p>
        </w:tc>
        <w:tc>
          <w:tcPr>
            <w:tcW w:type="dxa" w:w="2880"/>
          </w:tcPr>
          <w:p>
            <w:r>
              <w:t>Email address of the creator of the subscription.</w:t>
            </w:r>
          </w:p>
        </w:tc>
      </w:tr>
      <w:tr>
        <w:tc>
          <w:tcPr>
            <w:tcW w:type="dxa" w:w="2880"/>
          </w:tcPr>
          <w:p>
            <w:r>
              <w:t>resourceId</w:t>
            </w:r>
          </w:p>
        </w:tc>
        <w:tc>
          <w:tcPr>
            <w:tcW w:type="dxa" w:w="2880"/>
          </w:tcPr>
          <w:p>
            <w:r>
              <w:t>string</w:t>
            </w:r>
          </w:p>
        </w:tc>
        <w:tc>
          <w:tcPr>
            <w:tcW w:type="dxa" w:w="2880"/>
          </w:tcPr>
          <w:p>
            <w:r>
              <w:t>The subscribed Studio Project or Session identifier.</w:t>
            </w:r>
          </w:p>
        </w:tc>
      </w:tr>
      <w:tr>
        <w:tc>
          <w:tcPr>
            <w:tcW w:type="dxa" w:w="2880"/>
          </w:tcPr>
          <w:p>
            <w:r>
              <w:t>sourceType</w:t>
            </w:r>
          </w:p>
        </w:tc>
        <w:tc>
          <w:tcPr>
            <w:tcW w:type="dxa" w:w="2880"/>
          </w:tcPr>
          <w:p>
            <w:r>
              <w:t>string</w:t>
            </w:r>
          </w:p>
        </w:tc>
        <w:tc>
          <w:tcPr>
            <w:tcW w:type="dxa" w:w="2880"/>
          </w:tcPr>
          <w:p>
            <w:r>
              <w:t>The subscription source type (e.g., session or project).</w:t>
            </w:r>
          </w:p>
        </w:tc>
      </w:tr>
      <w:tr>
        <w:tc>
          <w:tcPr>
            <w:tcW w:type="dxa" w:w="2880"/>
          </w:tcPr>
          <w:p>
            <w:r>
              <w:t>subscriptionId</w:t>
            </w:r>
          </w:p>
        </w:tc>
        <w:tc>
          <w:tcPr>
            <w:tcW w:type="dxa" w:w="2880"/>
          </w:tcPr>
          <w:p>
            <w:r>
              <w:t>string</w:t>
            </w:r>
          </w:p>
        </w:tc>
        <w:tc>
          <w:tcPr>
            <w:tcW w:type="dxa" w:w="2880"/>
          </w:tcPr>
          <w:p>
            <w:r>
              <w:t>Unique identifier for the subscription.</w:t>
            </w:r>
          </w:p>
        </w:tc>
      </w:tr>
      <w:tr>
        <w:tc>
          <w:tcPr>
            <w:tcW w:type="dxa" w:w="2880"/>
          </w:tcPr>
          <w:p>
            <w:r>
              <w:t>subscriptionStatus</w:t>
            </w:r>
          </w:p>
        </w:tc>
        <w:tc>
          <w:tcPr>
            <w:tcW w:type="dxa" w:w="2880"/>
          </w:tcPr>
          <w:p>
            <w:r>
              <w:t>string</w:t>
            </w:r>
          </w:p>
        </w:tc>
        <w:tc>
          <w:tcPr>
            <w:tcW w:type="dxa" w:w="2880"/>
          </w:tcPr>
          <w:p>
            <w:r>
              <w:t>Current status of the subscription.</w:t>
            </w:r>
          </w:p>
        </w:tc>
      </w:tr>
      <w:tr>
        <w:tc>
          <w:tcPr>
            <w:tcW w:type="dxa" w:w="2880"/>
          </w:tcPr>
          <w:p>
            <w:r>
              <w:t>updated</w:t>
            </w:r>
          </w:p>
        </w:tc>
        <w:tc>
          <w:tcPr>
            <w:tcW w:type="dxa" w:w="2880"/>
          </w:tcPr>
          <w:p>
            <w:r>
              <w:t>string</w:t>
            </w:r>
          </w:p>
        </w:tc>
        <w:tc>
          <w:tcPr>
            <w:tcW w:type="dxa" w:w="2880"/>
          </w:tcPr>
          <w:p>
            <w:r>
              <w:t>ISO 8601 timestamp when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'https://api.bluebeam.com/publicapi/v2/subscriptions' \</w:t>
        <w:br/>
        <w:t xml:space="preserve"> --header 'Accept: application/json' \</w:t>
        <w:br/>
        <w:t xml:space="preserve"> --header 'Content-Type: application/json' \</w:t>
        <w:br/>
        <w:t xml:space="preserve"> --data '{</w:t>
        <w:br/>
        <w:t xml:space="preserve"> "callbackURI": "https://webhooks.example.com/bluebeam/callback",</w:t>
        <w:br/>
        <w:t xml:space="preserve"> "resourceId": "PROJECT_OR_SESSION_ID",</w:t>
        <w:br/>
        <w:t xml:space="preserve"> "sourceType": "project"</w:t>
        <w:br/>
        <w:t xml:space="preserve">  }'</w:t>
      </w:r>
    </w:p>
    <w:p>
      <w:pPr>
        <w:pStyle w:val="Heading3"/>
      </w:pPr>
      <w:r>
        <w:t>Example Usage</w:t>
      </w:r>
    </w:p>
    <w:p>
      <w:pPr>
        <w:pStyle w:val="Heading3"/>
      </w:pPr>
      <w:r>
        <w:t>Example 1: Create a Project subscription</w:t>
      </w:r>
    </w:p>
    <w:p>
      <w:r>
        <w:rPr>
          <w:b/>
          <w:color w:val="666666"/>
          <w:sz w:val="16"/>
        </w:rPr>
        <w:t>[bash]</w:t>
      </w:r>
    </w:p>
    <w:p>
      <w:pPr>
        <w:shd w:fill="F2F2F2" w:val="clear"/>
      </w:pPr>
      <w:r>
        <w:rPr>
          <w:rFonts w:ascii="Courier New" w:hAnsi="Courier New"/>
          <w:sz w:val="17"/>
        </w:rPr>
        <w:t>curl -X POST 'https://api.bluebeam.com/publicapi/v2/subscriptions' \</w:t>
        <w:br/>
        <w:t xml:space="preserve"> -H 'Accept: application/json' \</w:t>
        <w:br/>
        <w:t xml:space="preserve"> -H 'Content-Type: application/json' \</w:t>
        <w:br/>
        <w:t xml:space="preserve"> -d '{</w:t>
        <w:br/>
        <w:t xml:space="preserve"> "callbackURI": "https://webhooks.example.com/bluebeam/project-events",</w:t>
        <w:br/>
        <w:t xml:space="preserve"> "resourceId": "a1b2c3d4e5",</w:t>
        <w:br/>
        <w:t xml:space="preserve"> "sourceType": "project"</w:t>
        <w:br/>
        <w:t xml:space="preserve">  }'</w:t>
      </w:r>
    </w:p>
    <w:p>
      <w:pPr>
        <w:pStyle w:val="Heading3"/>
      </w:pPr>
      <w:r>
        <w:t>Example 2: Create a Session subscription</w:t>
      </w:r>
    </w:p>
    <w:p>
      <w:r>
        <w:rPr>
          <w:b/>
          <w:color w:val="666666"/>
          <w:sz w:val="16"/>
        </w:rPr>
        <w:t>[bash]</w:t>
      </w:r>
    </w:p>
    <w:p>
      <w:pPr>
        <w:shd w:fill="F2F2F2" w:val="clear"/>
      </w:pPr>
      <w:r>
        <w:rPr>
          <w:rFonts w:ascii="Courier New" w:hAnsi="Courier New"/>
          <w:sz w:val="17"/>
        </w:rPr>
        <w:t>curl -X POST 'https://api.bluebeam.com/publicapi/v2/subscriptions' \</w:t>
        <w:br/>
        <w:t xml:space="preserve"> -H 'Accept: application/json' \</w:t>
        <w:br/>
        <w:t xml:space="preserve"> -H 'Content-Type: application/json' \</w:t>
        <w:br/>
        <w:t xml:space="preserve"> -d '{</w:t>
        <w:br/>
        <w:t xml:space="preserve"> "callbackURI": "https://webhooks.example.com/bluebeam/session-events",</w:t>
        <w:br/>
        <w:t xml:space="preserve"> "resourceId": "s-987654321",</w:t>
        <w:br/>
        <w:t xml:space="preserve"> "sourceType": "session"</w:t>
        <w:br/>
        <w:t xml:space="preserve">  }'</w:t>
      </w:r>
    </w:p>
    <w:p>
      <w:pPr>
        <w:pStyle w:val="Heading3"/>
      </w:pPr>
      <w:r>
        <w:t>Behavior</w:t>
      </w:r>
    </w:p>
    <w:p>
      <w:pPr>
        <w:pStyle w:val="ListBullet"/>
      </w:pPr>
      <w:r>
        <w:t>Validates the request body contains callbackURI, resourceId, and sourceType.</w:t>
      </w:r>
    </w:p>
    <w:p>
      <w:pPr>
        <w:pStyle w:val="ListBullet"/>
      </w:pPr>
      <w:r>
        <w:t>Creates a subscription for the specified Studio Project/Session.</w:t>
      </w:r>
    </w:p>
    <w:p>
      <w:pPr>
        <w:pStyle w:val="ListBullet"/>
      </w:pPr>
      <w:r>
        <w:t>Registers the webhook callback destination at callbackURI.</w:t>
      </w:r>
    </w:p>
    <w:p>
      <w:pPr>
        <w:pStyle w:val="ListBullet"/>
      </w:pPr>
      <w:r>
        <w:t>Returns the created subscription object.</w:t>
      </w:r>
    </w:p>
    <w:p>
      <w:pPr>
        <w:pStyle w:val="Heading3"/>
      </w:pPr>
      <w:r>
        <w:t>Notes</w:t>
      </w:r>
    </w:p>
    <w:p>
      <w:pPr>
        <w:pStyle w:val="ListBullet"/>
      </w:pPr>
      <w:r>
        <w:t>The documentation indicates multiple supported request content types (application/json, application/x-www-form-urlencoded, text/json), but application/json is used here by default.</w:t>
      </w:r>
    </w:p>
    <w:p>
      <w:pPr>
        <w:pStyle w:val="Heading3"/>
      </w:pPr>
      <w:r>
        <w:t>Error Handling</w:t>
      </w:r>
    </w:p>
    <w:p>
      <w:pPr>
        <w:pStyle w:val="ListBullet"/>
      </w:pPr>
      <w:r>
        <w:t>Error responses (e.g., 400/401/403) were not included in the scraped content, so they cannot be documented here.</w:t>
      </w:r>
    </w:p>
    <w:p>
      <w:pPr>
        <w:pStyle w:val="Heading3"/>
      </w:pPr>
      <w:r>
        <w:t>Related subscriptions actions</w:t>
      </w:r>
    </w:p>
    <w:p>
      <w:pPr>
        <w:pStyle w:val="ListBullet"/>
      </w:pPr>
      <w:r>
        <w:t>[DELETE] Delete a Subscription — /publicapi/v2/subscriptions/{{subscriptionId}}</w:t>
      </w:r>
    </w:p>
    <w:p>
      <w:pPr>
        <w:pStyle w:val="ListBullet"/>
      </w:pPr>
      <w:r>
        <w:t>[GET] List Subscriptions — /subscriptions</w:t>
      </w:r>
    </w:p>
    <w:p>
      <w:pPr>
        <w:pStyle w:val="ListBullet"/>
      </w:pPr>
      <w:r>
        <w:t>[PUT] Update a Subscription — /publicapi/v2/subscriptions</w:t>
      </w:r>
    </w:p>
    <w:p>
      <w:pPr>
        <w:pStyle w:val="ListBullet"/>
      </w:pPr>
      <w:r>
        <w:t>[GET] Get a Subscription — /publicapi/v2/subscriptions/{{subscriptionId}}</w:t>
      </w:r>
    </w:p>
    <w:p>
      <w:r>
        <w:br w:type="page"/>
      </w:r>
    </w:p>
    <w:p>
      <w:pPr>
        <w:pStyle w:val="Heading2"/>
      </w:pPr>
      <w:r>
        <w:t>125. [DELETE] Delete a Subscription</w:t>
      </w:r>
    </w:p>
    <w:p>
      <w:r>
        <w:rPr>
          <w:b/>
        </w:rPr>
        <w:t xml:space="preserve">Endpoint: </w:t>
      </w:r>
      <w:r>
        <w:rPr>
          <w:rFonts w:ascii="Courier New" w:hAnsi="Courier New"/>
          <w:sz w:val="18"/>
        </w:rPr>
        <w:t>/publicapi/v2/subscriptions/{{subscriptionId}}</w:t>
      </w:r>
    </w:p>
    <w:p>
      <w:pPr>
        <w:pStyle w:val="Heading3"/>
      </w:pPr>
      <w:r>
        <w:t>Prerequisites</w:t>
      </w:r>
    </w:p>
    <w:p>
      <w:pPr>
        <w:pStyle w:val="ListBullet"/>
      </w:pPr>
      <w:r>
        <w:t>Must have permission to delete subscriptions</w:t>
      </w:r>
    </w:p>
    <w:p>
      <w:pPr>
        <w:pStyle w:val="Heading3"/>
      </w:pPr>
      <w:r>
        <w:t>Method</w:t>
      </w:r>
    </w:p>
    <w:p>
      <w:r>
        <w:t>DELETE</w:t>
      </w:r>
    </w:p>
    <w:p>
      <w:pPr>
        <w:pStyle w:val="Heading3"/>
      </w:pPr>
      <w:r>
        <w:t>URL</w:t>
      </w:r>
    </w:p>
    <w:p>
      <w:r>
        <w:t>https://api.bluebeam.com/publicapi/v2/subscriptions/{{subscriptionId}}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subscription identified by subscriptionId.</w:t>
      </w:r>
    </w:p>
    <w:p>
      <w:pPr>
        <w:pStyle w:val="Heading3"/>
      </w:pPr>
      <w:r>
        <w:t>Enforcement Rules</w:t>
      </w:r>
    </w:p>
    <w:p>
      <w:pPr>
        <w:pStyle w:val="ListBullet"/>
      </w:pPr>
      <w:r>
        <w:t>The subscriptionId path parameter must always be present.</w:t>
      </w:r>
    </w:p>
    <w:p>
      <w:pPr>
        <w:pStyle w:val="ListBullet"/>
      </w:pPr>
      <w:r>
        <w:t>If the user provides a subscriptionId, use that value directly.</w:t>
      </w:r>
    </w:p>
    <w:p>
      <w:pPr>
        <w:pStyle w:val="ListBullet"/>
      </w:pPr>
      <w:r>
        <w:t>Do not call the API with a missing or empty subscriptionId (e.g., avoid /subscriptions//).</w:t>
      </w:r>
    </w:p>
    <w:p>
      <w:pPr>
        <w:pStyle w:val="ListBullet"/>
      </w:pPr>
      <w:r>
        <w:t>Always construct the path as /publicapi/v2/subscriptions/{{subscriptionId}}, where {{subscriptionId}} is a non-empty string.</w:t>
      </w:r>
    </w:p>
    <w:p>
      <w:pPr>
        <w:pStyle w:val="ListBullet"/>
      </w:pPr>
      <w:r>
        <w:t>Do not infer or guess the subscriptionId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/publicapi/v2/subscriptions/12345</w:t>
        <w:br/>
        <w:t>/publicapi/v2/subscriptions/sub_abc123</w:t>
      </w:r>
    </w:p>
    <w:p>
      <w:pPr>
        <w:pStyle w:val="Heading3"/>
      </w:pPr>
      <w:r>
        <w:t>Invalid Examples</w:t>
      </w:r>
    </w:p>
    <w:p>
      <w:r>
        <w:rPr>
          <w:b/>
          <w:color w:val="666666"/>
          <w:sz w:val="16"/>
        </w:rPr>
        <w:t>[http]</w:t>
      </w:r>
    </w:p>
    <w:p>
      <w:pPr>
        <w:shd w:fill="F2F2F2" w:val="clear"/>
      </w:pPr>
      <w:r>
        <w:rPr>
          <w:rFonts w:ascii="Courier New" w:hAnsi="Courier New"/>
          <w:sz w:val="17"/>
        </w:rPr>
        <w:t>/publicapi/v2/subscriptions/</w:t>
        <w:br/>
        <w:t>/publicapi/v2/subscriptions//</w:t>
        <w:br/>
        <w:t>/publicapi/v2/subscriptions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ID of the subscription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'https://api.bluebeam.com/publicapi/v2/subscriptions/sub_abc123' \</w:t>
        <w:br/>
        <w:t xml:space="preserve"> --header 'Accept: application/json'</w:t>
      </w:r>
    </w:p>
    <w:p>
      <w:pPr>
        <w:pStyle w:val="Heading3"/>
      </w:pPr>
      <w:r>
        <w:t>Error Handling</w:t>
      </w:r>
    </w:p>
    <w:p>
      <w:r>
        <w:t>The scraped documentation only specifies a 204 success response. Other error status codes (e.g., 400/401/403/404/500) are not provided in the source content.</w:t>
      </w:r>
    </w:p>
    <w:p>
      <w:pPr>
        <w:pStyle w:val="Heading3"/>
      </w:pPr>
      <w:r>
        <w:t>Related subscriptions actions</w:t>
      </w:r>
    </w:p>
    <w:p>
      <w:pPr>
        <w:pStyle w:val="ListBullet"/>
      </w:pPr>
      <w:r>
        <w:t>[POST] Create Subscription (Webhook) — /publicapi/v2/subscriptions</w:t>
      </w:r>
    </w:p>
    <w:p>
      <w:pPr>
        <w:pStyle w:val="ListBullet"/>
      </w:pPr>
      <w:r>
        <w:t>[GET] List Subscriptions — /subscriptions</w:t>
      </w:r>
    </w:p>
    <w:p>
      <w:pPr>
        <w:pStyle w:val="ListBullet"/>
      </w:pPr>
      <w:r>
        <w:t>[PUT] Update a Subscription — /publicapi/v2/subscriptions</w:t>
      </w:r>
    </w:p>
    <w:p>
      <w:pPr>
        <w:pStyle w:val="ListBullet"/>
      </w:pPr>
      <w:r>
        <w:t>[GET] Get a Subscription — /publicapi/v2/subscriptions/{{subscriptionId}}</w:t>
      </w:r>
    </w:p>
    <w:p>
      <w:r>
        <w:br w:type="page"/>
      </w:r>
    </w:p>
    <w:p>
      <w:pPr>
        <w:pStyle w:val="Heading2"/>
      </w:pPr>
      <w:r>
        <w:t>126. [GET] List Subscriptions</w:t>
      </w:r>
    </w:p>
    <w:p>
      <w:r>
        <w:rPr>
          <w:b/>
        </w:rPr>
        <w:t xml:space="preserve">Endpoint: </w:t>
      </w:r>
      <w:r>
        <w:rPr>
          <w:rFonts w:ascii="Courier New" w:hAnsi="Courier New"/>
          <w:sz w:val="18"/>
        </w:rPr>
        <w:t>/subscriptions</w:t>
      </w:r>
    </w:p>
    <w:p>
      <w:pPr>
        <w:pStyle w:val="Heading3"/>
      </w:pPr>
      <w:r>
        <w:t>Prerequisites</w:t>
      </w:r>
    </w:p>
    <w:p>
      <w:pPr>
        <w:pStyle w:val="ListBullet"/>
      </w:pPr>
      <w:r>
        <w:t>The authenticated user must have access to one or more subscriptions.</w:t>
      </w:r>
    </w:p>
    <w:p>
      <w:pPr>
        <w:pStyle w:val="Heading3"/>
      </w:pPr>
      <w:r>
        <w:t>Method</w:t>
      </w:r>
    </w:p>
    <w:p>
      <w:r>
        <w:t>GET</w:t>
      </w:r>
    </w:p>
    <w:p>
      <w:pPr>
        <w:pStyle w:val="Heading3"/>
      </w:pPr>
      <w:r>
        <w:t>URL</w:t>
      </w:r>
    </w:p>
    <w:p>
      <w:r>
        <w:t>https://api.bluebeam.com/publicapi/v2/subscriptions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subscriptions the authenticated user has access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"callbackURI": "string",</w:t>
        <w:br/>
        <w:t xml:space="preserve"> "clientId": "string",</w:t>
        <w:br/>
        <w:t xml:space="preserve"> "created": "2019-08-24T14:15:22Z",</w:t>
        <w:br/>
        <w:t xml:space="preserve"> "creatorEmail": "string",</w:t>
        <w:br/>
        <w:t xml:space="preserve"> "resourceId": "string",</w:t>
        <w:br/>
        <w:t xml:space="preserve"> "sourceType": "string",</w:t>
        <w:br/>
        <w:t xml:space="preserve"> "subscriptionId": "string",</w:t>
        <w:br/>
        <w:t xml:space="preserve"> "subscriptionStatus": "string",</w:t>
        <w:br/>
        <w:t xml:space="preserve"> "updated": "2019-08-24T14:15:22Z"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subscriptions the user has access to.</w:t>
            </w:r>
          </w:p>
        </w:tc>
      </w:tr>
      <w:tr>
        <w:tc>
          <w:tcPr>
            <w:tcW w:type="dxa" w:w="2880"/>
          </w:tcPr>
          <w:p>
            <w:r>
              <w:t>subscriptions[].callbackURI</w:t>
            </w:r>
          </w:p>
        </w:tc>
        <w:tc>
          <w:tcPr>
            <w:tcW w:type="dxa" w:w="2880"/>
          </w:tcPr>
          <w:p>
            <w:r>
              <w:t>string</w:t>
            </w:r>
          </w:p>
        </w:tc>
        <w:tc>
          <w:tcPr>
            <w:tcW w:type="dxa" w:w="2880"/>
          </w:tcPr>
          <w:p>
            <w:r>
              <w:t>Callback URI configured for the subscription.</w:t>
            </w:r>
          </w:p>
        </w:tc>
      </w:tr>
      <w:tr>
        <w:tc>
          <w:tcPr>
            <w:tcW w:type="dxa" w:w="2880"/>
          </w:tcPr>
          <w:p>
            <w:r>
              <w:t>subscriptions[].clientId</w:t>
            </w:r>
          </w:p>
        </w:tc>
        <w:tc>
          <w:tcPr>
            <w:tcW w:type="dxa" w:w="2880"/>
          </w:tcPr>
          <w:p>
            <w:r>
              <w:t>string</w:t>
            </w:r>
          </w:p>
        </w:tc>
        <w:tc>
          <w:tcPr>
            <w:tcW w:type="dxa" w:w="2880"/>
          </w:tcPr>
          <w:p>
            <w:r>
              <w:t>Client identifier associated with the subscription.</w:t>
            </w:r>
          </w:p>
        </w:tc>
      </w:tr>
      <w:tr>
        <w:tc>
          <w:tcPr>
            <w:tcW w:type="dxa" w:w="2880"/>
          </w:tcPr>
          <w:p>
            <w:r>
              <w:t>subscriptions[].created</w:t>
            </w:r>
          </w:p>
        </w:tc>
        <w:tc>
          <w:tcPr>
            <w:tcW w:type="dxa" w:w="2880"/>
          </w:tcPr>
          <w:p>
            <w:r>
              <w:t>string</w:t>
            </w:r>
          </w:p>
        </w:tc>
        <w:tc>
          <w:tcPr>
            <w:tcW w:type="dxa" w:w="2880"/>
          </w:tcPr>
          <w:p>
            <w:r>
              <w:t>ISO 8601 timestamp when the subscription was created.</w:t>
            </w:r>
          </w:p>
        </w:tc>
      </w:tr>
      <w:tr>
        <w:tc>
          <w:tcPr>
            <w:tcW w:type="dxa" w:w="2880"/>
          </w:tcPr>
          <w:p>
            <w:r>
              <w:t>subscriptions[].creatorEmail</w:t>
            </w:r>
          </w:p>
        </w:tc>
        <w:tc>
          <w:tcPr>
            <w:tcW w:type="dxa" w:w="2880"/>
          </w:tcPr>
          <w:p>
            <w:r>
              <w:t>string</w:t>
            </w:r>
          </w:p>
        </w:tc>
        <w:tc>
          <w:tcPr>
            <w:tcW w:type="dxa" w:w="2880"/>
          </w:tcPr>
          <w:p>
            <w:r>
              <w:t>Email address of the subscription creator.</w:t>
            </w:r>
          </w:p>
        </w:tc>
      </w:tr>
      <w:tr>
        <w:tc>
          <w:tcPr>
            <w:tcW w:type="dxa" w:w="2880"/>
          </w:tcPr>
          <w:p>
            <w:r>
              <w:t>subscriptions[].resourceId</w:t>
            </w:r>
          </w:p>
        </w:tc>
        <w:tc>
          <w:tcPr>
            <w:tcW w:type="dxa" w:w="2880"/>
          </w:tcPr>
          <w:p>
            <w:r>
              <w:t>string</w:t>
            </w:r>
          </w:p>
        </w:tc>
        <w:tc>
          <w:tcPr>
            <w:tcW w:type="dxa" w:w="2880"/>
          </w:tcPr>
          <w:p>
            <w:r>
              <w:t>Identifier of the resource associated with the subscription.</w:t>
            </w:r>
          </w:p>
        </w:tc>
      </w:tr>
      <w:tr>
        <w:tc>
          <w:tcPr>
            <w:tcW w:type="dxa" w:w="2880"/>
          </w:tcPr>
          <w:p>
            <w:r>
              <w:t>subscriptions[].sourceType</w:t>
            </w:r>
          </w:p>
        </w:tc>
        <w:tc>
          <w:tcPr>
            <w:tcW w:type="dxa" w:w="2880"/>
          </w:tcPr>
          <w:p>
            <w:r>
              <w:t>string</w:t>
            </w:r>
          </w:p>
        </w:tc>
        <w:tc>
          <w:tcPr>
            <w:tcW w:type="dxa" w:w="2880"/>
          </w:tcPr>
          <w:p>
            <w:r>
              <w:t>Source type for the subscription.</w:t>
            </w:r>
          </w:p>
        </w:tc>
      </w:tr>
      <w:tr>
        <w:tc>
          <w:tcPr>
            <w:tcW w:type="dxa" w:w="2880"/>
          </w:tcPr>
          <w:p>
            <w:r>
              <w:t>subscriptions[].subscriptionId</w:t>
            </w:r>
          </w:p>
        </w:tc>
        <w:tc>
          <w:tcPr>
            <w:tcW w:type="dxa" w:w="2880"/>
          </w:tcPr>
          <w:p>
            <w:r>
              <w:t>string</w:t>
            </w:r>
          </w:p>
        </w:tc>
        <w:tc>
          <w:tcPr>
            <w:tcW w:type="dxa" w:w="2880"/>
          </w:tcPr>
          <w:p>
            <w:r>
              <w:t>Unique identifier of the subscription.</w:t>
            </w:r>
          </w:p>
        </w:tc>
      </w:tr>
      <w:tr>
        <w:tc>
          <w:tcPr>
            <w:tcW w:type="dxa" w:w="2880"/>
          </w:tcPr>
          <w:p>
            <w:r>
              <w:t>subscriptions[].subscriptionStatus</w:t>
            </w:r>
          </w:p>
        </w:tc>
        <w:tc>
          <w:tcPr>
            <w:tcW w:type="dxa" w:w="2880"/>
          </w:tcPr>
          <w:p>
            <w:r>
              <w:t>string</w:t>
            </w:r>
          </w:p>
        </w:tc>
        <w:tc>
          <w:tcPr>
            <w:tcW w:type="dxa" w:w="2880"/>
          </w:tcPr>
          <w:p>
            <w:r>
              <w:t>Current status of the subscription.</w:t>
            </w:r>
          </w:p>
        </w:tc>
      </w:tr>
      <w:tr>
        <w:tc>
          <w:tcPr>
            <w:tcW w:type="dxa" w:w="2880"/>
          </w:tcPr>
          <w:p>
            <w:r>
              <w:t>subscriptions[].updated</w:t>
            </w:r>
          </w:p>
        </w:tc>
        <w:tc>
          <w:tcPr>
            <w:tcW w:type="dxa" w:w="2880"/>
          </w:tcPr>
          <w:p>
            <w:r>
              <w:t>string</w:t>
            </w:r>
          </w:p>
        </w:tc>
        <w:tc>
          <w:tcPr>
            <w:tcW w:type="dxa" w:w="2880"/>
          </w:tcPr>
          <w:p>
            <w:r>
              <w:t>ISO 8601 timestamp when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'https://api.bluebeam.com/publicapi/v2/subscriptions' \</w:t>
        <w:br/>
        <w:t xml:space="preserve"> --header 'Accept: application/json'</w:t>
      </w:r>
    </w:p>
    <w:p>
      <w:pPr>
        <w:pStyle w:val="Heading3"/>
      </w:pPr>
      <w:r>
        <w:t>Related subscriptions actions</w:t>
      </w:r>
    </w:p>
    <w:p>
      <w:pPr>
        <w:pStyle w:val="ListBullet"/>
      </w:pPr>
      <w:r>
        <w:t>[POST] Create Subscription (Webhook) — /publicapi/v2/subscriptions</w:t>
      </w:r>
    </w:p>
    <w:p>
      <w:pPr>
        <w:pStyle w:val="ListBullet"/>
      </w:pPr>
      <w:r>
        <w:t>[DELETE] Delete a Subscription — /publicapi/v2/subscriptions/{{subscriptionId}}</w:t>
      </w:r>
    </w:p>
    <w:p>
      <w:pPr>
        <w:pStyle w:val="ListBullet"/>
      </w:pPr>
      <w:r>
        <w:t>[PUT] Update a Subscription — /publicapi/v2/subscriptions</w:t>
      </w:r>
    </w:p>
    <w:p>
      <w:pPr>
        <w:pStyle w:val="ListBullet"/>
      </w:pPr>
      <w:r>
        <w:t>[GET] Get a Subscription — /publicapi/v2/subscriptions/{{subscriptionId}}</w:t>
      </w:r>
    </w:p>
    <w:p>
      <w:r>
        <w:br w:type="page"/>
      </w:r>
    </w:p>
    <w:p>
      <w:pPr>
        <w:pStyle w:val="Heading2"/>
      </w:pPr>
      <w:r>
        <w:t>127. [PUT] Update a Subscription</w:t>
      </w:r>
    </w:p>
    <w:p>
      <w:r>
        <w:rPr>
          <w:b/>
        </w:rPr>
        <w:t xml:space="preserve">Endpoint: </w:t>
      </w:r>
      <w:r>
        <w:rPr>
          <w:rFonts w:ascii="Courier New" w:hAnsi="Courier New"/>
          <w:sz w:val="18"/>
        </w:rPr>
        <w:t>/publicapi/v2/subscriptions</w:t>
      </w:r>
    </w:p>
    <w:p>
      <w:pPr>
        <w:pStyle w:val="Heading3"/>
      </w:pPr>
      <w:r>
        <w:t>Prerequisites</w:t>
      </w:r>
    </w:p>
    <w:p>
      <w:pPr>
        <w:pStyle w:val="ListBullet"/>
      </w:pPr>
      <w:r>
        <w:t>Must have access to manage/update subscriptions for the client/application</w:t>
      </w:r>
    </w:p>
    <w:p>
      <w:pPr>
        <w:pStyle w:val="Heading3"/>
      </w:pPr>
      <w:r>
        <w:t>Method</w:t>
      </w:r>
    </w:p>
    <w:p>
      <w:r>
        <w:t>PUT</w:t>
      </w:r>
    </w:p>
    <w:p>
      <w:pPr>
        <w:pStyle w:val="Heading3"/>
      </w:pPr>
      <w:r>
        <w:t>URL</w:t>
      </w:r>
    </w:p>
    <w:p>
      <w:r>
        <w:t>https://api.bluebeam.com/publicapi/v2/subscriptions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subscription by providing the subscription identifier and a callback URI to receive subscription events/notifications.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callbackURI</w:t>
            </w:r>
          </w:p>
        </w:tc>
        <w:tc>
          <w:tcPr>
            <w:tcW w:type="dxa" w:w="2880"/>
          </w:tcPr>
          <w:p>
            <w:r>
              <w:t>string</w:t>
            </w:r>
          </w:p>
        </w:tc>
        <w:tc>
          <w:tcPr>
            <w:tcW w:type="dxa" w:w="2880"/>
          </w:tcPr>
          <w:p>
            <w:r>
              <w:t>Callback URL/URI to be used for the subscription.</w:t>
            </w:r>
          </w:p>
        </w:tc>
      </w:tr>
      <w:tr>
        <w:tc>
          <w:tcPr>
            <w:tcW w:type="dxa" w:w="2880"/>
          </w:tcPr>
          <w:p>
            <w:r>
              <w:t>subscriptionId</w:t>
            </w:r>
          </w:p>
        </w:tc>
        <w:tc>
          <w:tcPr>
            <w:tcW w:type="dxa" w:w="2880"/>
          </w:tcPr>
          <w:p>
            <w:r>
              <w:t>string</w:t>
            </w:r>
          </w:p>
        </w:tc>
        <w:tc>
          <w:tcPr>
            <w:tcW w:type="dxa" w:w="2880"/>
          </w:tcPr>
          <w:p>
            <w:r>
              <w:t>Identifier of the subscription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"callbackURI": "string",</w:t>
        <w:br/>
        <w:t xml:space="preserve"> "clientId": "string",</w:t>
        <w:br/>
        <w:t xml:space="preserve"> "created": "2019-08-24T14:15:22Z",</w:t>
        <w:br/>
        <w:t xml:space="preserve"> "creatorEmail": "string",</w:t>
        <w:br/>
        <w:t xml:space="preserve"> "resourceId": "string",</w:t>
        <w:br/>
        <w:t xml:space="preserve"> "sourceType": "string",</w:t>
        <w:br/>
        <w:t xml:space="preserve"> "subscriptionId": "string",</w:t>
        <w:br/>
        <w:t xml:space="preserve"> "subscriptionStatus": "string",</w:t>
        <w:br/>
        <w:t xml:space="preserve"> "updated":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callbackURI</w:t>
            </w:r>
          </w:p>
        </w:tc>
        <w:tc>
          <w:tcPr>
            <w:tcW w:type="dxa" w:w="2880"/>
          </w:tcPr>
          <w:p>
            <w:r>
              <w:t>string</w:t>
            </w:r>
          </w:p>
        </w:tc>
        <w:tc>
          <w:tcPr>
            <w:tcW w:type="dxa" w:w="2880"/>
          </w:tcPr>
          <w:p>
            <w:r>
              <w:t>Callback URL/URI configured for the subscription.</w:t>
            </w:r>
          </w:p>
        </w:tc>
      </w:tr>
      <w:tr>
        <w:tc>
          <w:tcPr>
            <w:tcW w:type="dxa" w:w="2880"/>
          </w:tcPr>
          <w:p>
            <w:r>
              <w:t>clientId</w:t>
            </w:r>
          </w:p>
        </w:tc>
        <w:tc>
          <w:tcPr>
            <w:tcW w:type="dxa" w:w="2880"/>
          </w:tcPr>
          <w:p>
            <w:r>
              <w:t>string</w:t>
            </w:r>
          </w:p>
        </w:tc>
        <w:tc>
          <w:tcPr>
            <w:tcW w:type="dxa" w:w="2880"/>
          </w:tcPr>
          <w:p>
            <w:r>
              <w:t>Client/application identifier associated with the subscription.</w:t>
            </w:r>
          </w:p>
        </w:tc>
      </w:tr>
      <w:tr>
        <w:tc>
          <w:tcPr>
            <w:tcW w:type="dxa" w:w="2880"/>
          </w:tcPr>
          <w:p>
            <w:r>
              <w:t>created</w:t>
            </w:r>
          </w:p>
        </w:tc>
        <w:tc>
          <w:tcPr>
            <w:tcW w:type="dxa" w:w="2880"/>
          </w:tcPr>
          <w:p>
            <w:r>
              <w:t>string</w:t>
            </w:r>
          </w:p>
        </w:tc>
        <w:tc>
          <w:tcPr>
            <w:tcW w:type="dxa" w:w="2880"/>
          </w:tcPr>
          <w:p>
            <w:r>
              <w:t>ISO 8601 timestamp indicating when the subscription was created.</w:t>
            </w:r>
          </w:p>
        </w:tc>
      </w:tr>
      <w:tr>
        <w:tc>
          <w:tcPr>
            <w:tcW w:type="dxa" w:w="2880"/>
          </w:tcPr>
          <w:p>
            <w:r>
              <w:t>creatorEmail</w:t>
            </w:r>
          </w:p>
        </w:tc>
        <w:tc>
          <w:tcPr>
            <w:tcW w:type="dxa" w:w="2880"/>
          </w:tcPr>
          <w:p>
            <w:r>
              <w:t>string</w:t>
            </w:r>
          </w:p>
        </w:tc>
        <w:tc>
          <w:tcPr>
            <w:tcW w:type="dxa" w:w="2880"/>
          </w:tcPr>
          <w:p>
            <w:r>
              <w:t>Email address of the creator of the subscription.</w:t>
            </w:r>
          </w:p>
        </w:tc>
      </w:tr>
      <w:tr>
        <w:tc>
          <w:tcPr>
            <w:tcW w:type="dxa" w:w="2880"/>
          </w:tcPr>
          <w:p>
            <w:r>
              <w:t>resourceId</w:t>
            </w:r>
          </w:p>
        </w:tc>
        <w:tc>
          <w:tcPr>
            <w:tcW w:type="dxa" w:w="2880"/>
          </w:tcPr>
          <w:p>
            <w:r>
              <w:t>string</w:t>
            </w:r>
          </w:p>
        </w:tc>
        <w:tc>
          <w:tcPr>
            <w:tcW w:type="dxa" w:w="2880"/>
          </w:tcPr>
          <w:p>
            <w:r>
              <w:t>Identifier of the resource associated with the subscription.</w:t>
            </w:r>
          </w:p>
        </w:tc>
      </w:tr>
      <w:tr>
        <w:tc>
          <w:tcPr>
            <w:tcW w:type="dxa" w:w="2880"/>
          </w:tcPr>
          <w:p>
            <w:r>
              <w:t>sourceType</w:t>
            </w:r>
          </w:p>
        </w:tc>
        <w:tc>
          <w:tcPr>
            <w:tcW w:type="dxa" w:w="2880"/>
          </w:tcPr>
          <w:p>
            <w:r>
              <w:t>string</w:t>
            </w:r>
          </w:p>
        </w:tc>
        <w:tc>
          <w:tcPr>
            <w:tcW w:type="dxa" w:w="2880"/>
          </w:tcPr>
          <w:p>
            <w:r>
              <w:t>Source type for the subscription.</w:t>
            </w:r>
          </w:p>
        </w:tc>
      </w:tr>
      <w:tr>
        <w:tc>
          <w:tcPr>
            <w:tcW w:type="dxa" w:w="2880"/>
          </w:tcPr>
          <w:p>
            <w:r>
              <w:t>subscriptionId</w:t>
            </w:r>
          </w:p>
        </w:tc>
        <w:tc>
          <w:tcPr>
            <w:tcW w:type="dxa" w:w="2880"/>
          </w:tcPr>
          <w:p>
            <w:r>
              <w:t>string</w:t>
            </w:r>
          </w:p>
        </w:tc>
        <w:tc>
          <w:tcPr>
            <w:tcW w:type="dxa" w:w="2880"/>
          </w:tcPr>
          <w:p>
            <w:r>
              <w:t>Identifier of the subscription.</w:t>
            </w:r>
          </w:p>
        </w:tc>
      </w:tr>
      <w:tr>
        <w:tc>
          <w:tcPr>
            <w:tcW w:type="dxa" w:w="2880"/>
          </w:tcPr>
          <w:p>
            <w:r>
              <w:t>subscriptionStatus</w:t>
            </w:r>
          </w:p>
        </w:tc>
        <w:tc>
          <w:tcPr>
            <w:tcW w:type="dxa" w:w="2880"/>
          </w:tcPr>
          <w:p>
            <w:r>
              <w:t>string</w:t>
            </w:r>
          </w:p>
        </w:tc>
        <w:tc>
          <w:tcPr>
            <w:tcW w:type="dxa" w:w="2880"/>
          </w:tcPr>
          <w:p>
            <w:r>
              <w:t>Current status of the subscription.</w:t>
            </w:r>
          </w:p>
        </w:tc>
      </w:tr>
      <w:tr>
        <w:tc>
          <w:tcPr>
            <w:tcW w:type="dxa" w:w="2880"/>
          </w:tcPr>
          <w:p>
            <w:r>
              <w:t>updated</w:t>
            </w:r>
          </w:p>
        </w:tc>
        <w:tc>
          <w:tcPr>
            <w:tcW w:type="dxa" w:w="2880"/>
          </w:tcPr>
          <w:p>
            <w:r>
              <w:t>string</w:t>
            </w:r>
          </w:p>
        </w:tc>
        <w:tc>
          <w:tcPr>
            <w:tcW w:type="dxa" w:w="2880"/>
          </w:tcPr>
          <w:p>
            <w:r>
              <w:t>ISO 8601 timestamp indicating when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'https://api.bluebeam.com/publicapi/v2/subscriptions' \</w:t>
        <w:br/>
        <w:t xml:space="preserve"> --header 'Accept: application/json' \</w:t>
        <w:br/>
        <w:t xml:space="preserve"> --header 'Content-Type: application/json' \</w:t>
        <w:br/>
        <w:t xml:space="preserve"> --data '{</w:t>
        <w:br/>
        <w:t xml:space="preserve"> "callbackURI": "https://example.com/webhooks/bluebeam",</w:t>
        <w:br/>
        <w:t xml:space="preserve"> "subscriptionId": "sub_1234567890"</w:t>
        <w:br/>
        <w:t xml:space="preserve">  }'</w:t>
      </w:r>
    </w:p>
    <w:p>
      <w:pPr>
        <w:pStyle w:val="Heading3"/>
      </w:pPr>
      <w:r>
        <w:t>Example Usage</w:t>
      </w:r>
    </w:p>
    <w:p>
      <w:pPr>
        <w:pStyle w:val="Heading3"/>
      </w:pPr>
      <w:r>
        <w:t>Example 1: Update the callback URI for a subscription</w:t>
      </w:r>
    </w:p>
    <w:p>
      <w:r>
        <w:rPr>
          <w:b/>
          <w:color w:val="666666"/>
          <w:sz w:val="16"/>
        </w:rPr>
        <w:t>[bash]</w:t>
      </w:r>
    </w:p>
    <w:p>
      <w:pPr>
        <w:shd w:fill="F2F2F2" w:val="clear"/>
      </w:pPr>
      <w:r>
        <w:rPr>
          <w:rFonts w:ascii="Courier New" w:hAnsi="Courier New"/>
          <w:sz w:val="17"/>
        </w:rPr>
        <w:t>curl -i --request PUT 'https://api.bluebeam.com/publicapi/v2/subscriptions' \</w:t>
        <w:br/>
        <w:t xml:space="preserve"> --header 'Accept: application/json' \</w:t>
        <w:br/>
        <w:t xml:space="preserve"> --header 'Content-Type: application/json' \</w:t>
        <w:br/>
        <w:t xml:space="preserve"> --data '{</w:t>
        <w:br/>
        <w:t xml:space="preserve"> "callbackURI": "https://example.com/webhooks/bluebeam/v2",</w:t>
        <w:br/>
        <w:t xml:space="preserve"> "subscriptionId": "sub_1234567890"</w:t>
        <w:br/>
        <w:t xml:space="preserve">  }'</w:t>
      </w:r>
    </w:p>
    <w:p>
      <w:pPr>
        <w:pStyle w:val="Heading3"/>
      </w:pPr>
      <w:r>
        <w:t>Notes</w:t>
      </w:r>
    </w:p>
    <w:p>
      <w:pPr>
        <w:pStyle w:val="ListBullet"/>
      </w:pPr>
      <w:r>
        <w:t>The documentation indicates multiple supported request content types (application/json, application/x-www-form-urlencoded, text/json, application/jsonp), but does not provide distinct field encoding rules; this file documents the JSON variant as shown in the request sample.</w:t>
      </w:r>
    </w:p>
    <w:p>
      <w:pPr>
        <w:pStyle w:val="Heading3"/>
      </w:pPr>
      <w:r>
        <w:t>Error Handling</w:t>
      </w:r>
    </w:p>
    <w:p>
      <w:pPr>
        <w:pStyle w:val="ListBullet"/>
      </w:pPr>
      <w:r>
        <w:t>Error responses/status codes were not provided in the scraped content.</w:t>
      </w:r>
    </w:p>
    <w:p>
      <w:pPr>
        <w:pStyle w:val="Heading3"/>
      </w:pPr>
      <w:r>
        <w:t>Related subscriptions actions</w:t>
      </w:r>
    </w:p>
    <w:p>
      <w:pPr>
        <w:pStyle w:val="ListBullet"/>
      </w:pPr>
      <w:r>
        <w:t>[POST] Create Subscription (Webhook) — /publicapi/v2/subscriptions</w:t>
      </w:r>
    </w:p>
    <w:p>
      <w:pPr>
        <w:pStyle w:val="ListBullet"/>
      </w:pPr>
      <w:r>
        <w:t>[DELETE] Delete a Subscription — /publicapi/v2/subscriptions/{{subscriptionId}}</w:t>
      </w:r>
    </w:p>
    <w:p>
      <w:pPr>
        <w:pStyle w:val="ListBullet"/>
      </w:pPr>
      <w:r>
        <w:t>[GET] List Subscriptions — /subscriptions</w:t>
      </w:r>
    </w:p>
    <w:p>
      <w:pPr>
        <w:pStyle w:val="ListBullet"/>
      </w:pPr>
      <w:r>
        <w:t>[GET] Get a Subscription — /publicapi/v2/subscriptions/{{subscriptionId}}</w:t>
      </w:r>
    </w:p>
    <w:p>
      <w:r>
        <w:br w:type="page"/>
      </w:r>
    </w:p>
    <w:p>
      <w:pPr>
        <w:pStyle w:val="Heading2"/>
      </w:pPr>
      <w:r>
        <w:t>128. [GET] Get a Subscription</w:t>
      </w:r>
    </w:p>
    <w:p>
      <w:r>
        <w:rPr>
          <w:b/>
        </w:rPr>
        <w:t xml:space="preserve">Endpoint: </w:t>
      </w:r>
      <w:r>
        <w:rPr>
          <w:rFonts w:ascii="Courier New" w:hAnsi="Courier New"/>
          <w:sz w:val="18"/>
        </w:rPr>
        <w:t>/publicapi/v2/subscriptions/{{subscriptionId}}</w:t>
      </w:r>
    </w:p>
    <w:p>
      <w:pPr>
        <w:pStyle w:val="Heading3"/>
      </w:pPr>
      <w:r>
        <w:t>Prerequisites</w:t>
      </w:r>
    </w:p>
    <w:p>
      <w:pPr>
        <w:pStyle w:val="ListBullet"/>
      </w:pPr>
      <w:r>
        <w:t>You must have access to the subscriptions resource in Bluebeam (sufficient permissions to read subscription details).</w:t>
      </w:r>
    </w:p>
    <w:p>
      <w:pPr>
        <w:pStyle w:val="ListBullet"/>
      </w:pPr>
      <w:r>
        <w:t>You must have a valid subscriptionId.</w:t>
      </w:r>
    </w:p>
    <w:p>
      <w:pPr>
        <w:pStyle w:val="Heading3"/>
      </w:pPr>
      <w:r>
        <w:t>Method</w:t>
      </w:r>
    </w:p>
    <w:p>
      <w:r>
        <w:t>GET</w:t>
      </w:r>
    </w:p>
    <w:p>
      <w:pPr>
        <w:pStyle w:val="Heading3"/>
      </w:pPr>
      <w:r>
        <w:t>URL</w:t>
      </w:r>
    </w:p>
    <w:p>
      <w:r>
        <w:t>https://api.bluebeam.com/publicapi/v2/subscriptions/{{subscriptionId}}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subscription by its unique subscriptionId.</w:t>
      </w:r>
    </w:p>
    <w:p>
      <w:pPr>
        <w:pStyle w:val="Heading3"/>
      </w:pPr>
      <w:r>
        <w:t>Enforcement Rules</w:t>
      </w:r>
    </w:p>
    <w:p>
      <w:pPr>
        <w:pStyle w:val="ListBullet"/>
      </w:pPr>
      <w:r>
        <w:t>The subscriptionId path parameter must always be present.</w:t>
      </w:r>
    </w:p>
    <w:p>
      <w:pPr>
        <w:pStyle w:val="ListBullet"/>
      </w:pPr>
      <w:r>
        <w:t>If the user provides a subscriptionId, use that value directly.</w:t>
      </w:r>
    </w:p>
    <w:p>
      <w:pPr>
        <w:pStyle w:val="ListBullet"/>
      </w:pPr>
      <w:r>
        <w:t>Do not call the API with a missing or empty subscriptionId (e.g., avoid /subscriptions//).</w:t>
      </w:r>
    </w:p>
    <w:p>
      <w:pPr>
        <w:pStyle w:val="ListBullet"/>
      </w:pPr>
      <w:r>
        <w:t>Always construct the path as /publicapi/v2/subscriptions/{{subscriptionId}}, where {{subscriptionId}} is a non-empty string.</w:t>
      </w:r>
    </w:p>
    <w:p>
      <w:pPr>
        <w:pStyle w:val="ListBullet"/>
      </w:pPr>
      <w:r>
        <w:t>Do not infer or guess the subscriptionId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/publicapi/v2/subscriptions/7c1b0d2e-1234-4cde-9a0b-0f1e2d3c4b5a</w:t>
        <w:br/>
        <w:t>/publicapi/v2/subscriptions/sub_abc123</w:t>
      </w:r>
    </w:p>
    <w:p>
      <w:pPr>
        <w:pStyle w:val="Heading3"/>
      </w:pPr>
      <w:r>
        <w:t>Invalid Examples</w:t>
      </w:r>
    </w:p>
    <w:p>
      <w:r>
        <w:rPr>
          <w:b/>
          <w:color w:val="666666"/>
          <w:sz w:val="16"/>
        </w:rPr>
        <w:t>[http]</w:t>
      </w:r>
    </w:p>
    <w:p>
      <w:pPr>
        <w:shd w:fill="F2F2F2" w:val="clear"/>
      </w:pPr>
      <w:r>
        <w:rPr>
          <w:rFonts w:ascii="Courier New" w:hAnsi="Courier New"/>
          <w:sz w:val="17"/>
        </w:rPr>
        <w:t>/publicapi/v2/subscriptions/</w:t>
        <w:br/>
        <w:t>/publicapi/v2/subscriptions//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identifier of the subscription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"callbackURI": "string",</w:t>
        <w:br/>
        <w:t xml:space="preserve"> "clientId": "string",</w:t>
        <w:br/>
        <w:t xml:space="preserve"> "created": "2019-08-24T14:15:22Z",</w:t>
        <w:br/>
        <w:t xml:space="preserve"> "creatorEmail": "string",</w:t>
        <w:br/>
        <w:t xml:space="preserve"> "resourceId": "string",</w:t>
        <w:br/>
        <w:t xml:space="preserve"> "sourceType": "string",</w:t>
        <w:br/>
        <w:t xml:space="preserve"> "subscriptionId": "string",</w:t>
        <w:br/>
        <w:t xml:space="preserve"> "subscriptionStatus": "string",</w:t>
        <w:br/>
        <w:t xml:space="preserve"> "updated": "2019-08-24T14:15:22Z"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callbackURI</w:t>
            </w:r>
          </w:p>
        </w:tc>
        <w:tc>
          <w:tcPr>
            <w:tcW w:type="dxa" w:w="2880"/>
          </w:tcPr>
          <w:p>
            <w:r>
              <w:t>string</w:t>
            </w:r>
          </w:p>
        </w:tc>
        <w:tc>
          <w:tcPr>
            <w:tcW w:type="dxa" w:w="2880"/>
          </w:tcPr>
          <w:p>
            <w:r>
              <w:t>Callback URL registered for the subscription.</w:t>
            </w:r>
          </w:p>
        </w:tc>
      </w:tr>
      <w:tr>
        <w:tc>
          <w:tcPr>
            <w:tcW w:type="dxa" w:w="2880"/>
          </w:tcPr>
          <w:p>
            <w:r>
              <w:t>clientId</w:t>
            </w:r>
          </w:p>
        </w:tc>
        <w:tc>
          <w:tcPr>
            <w:tcW w:type="dxa" w:w="2880"/>
          </w:tcPr>
          <w:p>
            <w:r>
              <w:t>string</w:t>
            </w:r>
          </w:p>
        </w:tc>
        <w:tc>
          <w:tcPr>
            <w:tcW w:type="dxa" w:w="2880"/>
          </w:tcPr>
          <w:p>
            <w:r>
              <w:t>Client identifier associated with the subscription.</w:t>
            </w:r>
          </w:p>
        </w:tc>
      </w:tr>
      <w:tr>
        <w:tc>
          <w:tcPr>
            <w:tcW w:type="dxa" w:w="2880"/>
          </w:tcPr>
          <w:p>
            <w:r>
              <w:t>created</w:t>
            </w:r>
          </w:p>
        </w:tc>
        <w:tc>
          <w:tcPr>
            <w:tcW w:type="dxa" w:w="2880"/>
          </w:tcPr>
          <w:p>
            <w:r>
              <w:t>string</w:t>
            </w:r>
          </w:p>
        </w:tc>
        <w:tc>
          <w:tcPr>
            <w:tcW w:type="dxa" w:w="2880"/>
          </w:tcPr>
          <w:p>
            <w:r>
              <w:t>ISO 8601 timestamp when the subscription was created.</w:t>
            </w:r>
          </w:p>
        </w:tc>
      </w:tr>
      <w:tr>
        <w:tc>
          <w:tcPr>
            <w:tcW w:type="dxa" w:w="2880"/>
          </w:tcPr>
          <w:p>
            <w:r>
              <w:t>creatorEmail</w:t>
            </w:r>
          </w:p>
        </w:tc>
        <w:tc>
          <w:tcPr>
            <w:tcW w:type="dxa" w:w="2880"/>
          </w:tcPr>
          <w:p>
            <w:r>
              <w:t>string</w:t>
            </w:r>
          </w:p>
        </w:tc>
        <w:tc>
          <w:tcPr>
            <w:tcW w:type="dxa" w:w="2880"/>
          </w:tcPr>
          <w:p>
            <w:r>
              <w:t>Email of the user who created the subscription.</w:t>
            </w:r>
          </w:p>
        </w:tc>
      </w:tr>
      <w:tr>
        <w:tc>
          <w:tcPr>
            <w:tcW w:type="dxa" w:w="2880"/>
          </w:tcPr>
          <w:p>
            <w:r>
              <w:t>resourceId</w:t>
            </w:r>
          </w:p>
        </w:tc>
        <w:tc>
          <w:tcPr>
            <w:tcW w:type="dxa" w:w="2880"/>
          </w:tcPr>
          <w:p>
            <w:r>
              <w:t>string</w:t>
            </w:r>
          </w:p>
        </w:tc>
        <w:tc>
          <w:tcPr>
            <w:tcW w:type="dxa" w:w="2880"/>
          </w:tcPr>
          <w:p>
            <w:r>
              <w:t>Identifier of the resource this subscription is for.</w:t>
            </w:r>
          </w:p>
        </w:tc>
      </w:tr>
      <w:tr>
        <w:tc>
          <w:tcPr>
            <w:tcW w:type="dxa" w:w="2880"/>
          </w:tcPr>
          <w:p>
            <w:r>
              <w:t>sourceType</w:t>
            </w:r>
          </w:p>
        </w:tc>
        <w:tc>
          <w:tcPr>
            <w:tcW w:type="dxa" w:w="2880"/>
          </w:tcPr>
          <w:p>
            <w:r>
              <w:t>string</w:t>
            </w:r>
          </w:p>
        </w:tc>
        <w:tc>
          <w:tcPr>
            <w:tcW w:type="dxa" w:w="2880"/>
          </w:tcPr>
          <w:p>
            <w:r>
              <w:t>Source type for the subscription.</w:t>
            </w:r>
          </w:p>
        </w:tc>
      </w:tr>
      <w:tr>
        <w:tc>
          <w:tcPr>
            <w:tcW w:type="dxa" w:w="2880"/>
          </w:tcPr>
          <w:p>
            <w:r>
              <w:t>subscriptionId</w:t>
            </w:r>
          </w:p>
        </w:tc>
        <w:tc>
          <w:tcPr>
            <w:tcW w:type="dxa" w:w="2880"/>
          </w:tcPr>
          <w:p>
            <w:r>
              <w:t>string</w:t>
            </w:r>
          </w:p>
        </w:tc>
        <w:tc>
          <w:tcPr>
            <w:tcW w:type="dxa" w:w="2880"/>
          </w:tcPr>
          <w:p>
            <w:r>
              <w:t>Unique identifier of the subscription.</w:t>
            </w:r>
          </w:p>
        </w:tc>
      </w:tr>
      <w:tr>
        <w:tc>
          <w:tcPr>
            <w:tcW w:type="dxa" w:w="2880"/>
          </w:tcPr>
          <w:p>
            <w:r>
              <w:t>subscriptionStatus</w:t>
            </w:r>
          </w:p>
        </w:tc>
        <w:tc>
          <w:tcPr>
            <w:tcW w:type="dxa" w:w="2880"/>
          </w:tcPr>
          <w:p>
            <w:r>
              <w:t>string</w:t>
            </w:r>
          </w:p>
        </w:tc>
        <w:tc>
          <w:tcPr>
            <w:tcW w:type="dxa" w:w="2880"/>
          </w:tcPr>
          <w:p>
            <w:r>
              <w:t>Current status of the subscription.</w:t>
            </w:r>
          </w:p>
        </w:tc>
      </w:tr>
      <w:tr>
        <w:tc>
          <w:tcPr>
            <w:tcW w:type="dxa" w:w="2880"/>
          </w:tcPr>
          <w:p>
            <w:r>
              <w:t>updated</w:t>
            </w:r>
          </w:p>
        </w:tc>
        <w:tc>
          <w:tcPr>
            <w:tcW w:type="dxa" w:w="2880"/>
          </w:tcPr>
          <w:p>
            <w:r>
              <w:t>string</w:t>
            </w:r>
          </w:p>
        </w:tc>
        <w:tc>
          <w:tcPr>
            <w:tcW w:type="dxa" w:w="2880"/>
          </w:tcPr>
          <w:p>
            <w:r>
              <w:t>ISO 8601 timestamp when the subscription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'https://api.bluebeam.com/publicapi/v2/subscriptions/{{subscriptionId}}' \</w:t>
        <w:br/>
        <w:t xml:space="preserve"> --header 'Accept: application/json'</w:t>
      </w:r>
    </w:p>
    <w:p>
      <w:pPr>
        <w:pStyle w:val="Heading3"/>
      </w:pPr>
      <w:r>
        <w:t>Error Handling</w:t>
      </w:r>
    </w:p>
    <w:p>
      <w:pPr>
        <w:pStyle w:val="ListBullet"/>
      </w:pPr>
      <w:r>
        <w:t>The scraped documentation only explicitly provides a 200 response sample. Other error status codes (e.g., 400/401/403/404/500) are not specified in the provided content.</w:t>
      </w:r>
    </w:p>
    <w:p>
      <w:pPr>
        <w:pStyle w:val="Heading3"/>
      </w:pPr>
      <w:r>
        <w:t>Related subscriptions actions</w:t>
      </w:r>
    </w:p>
    <w:p>
      <w:pPr>
        <w:pStyle w:val="ListBullet"/>
      </w:pPr>
      <w:r>
        <w:t>[POST] Create Subscription (Webhook) — /publicapi/v2/subscriptions</w:t>
      </w:r>
    </w:p>
    <w:p>
      <w:pPr>
        <w:pStyle w:val="ListBullet"/>
      </w:pPr>
      <w:r>
        <w:t>[DELETE] Delete a Subscription — /publicapi/v2/subscriptions/{{subscriptionId}}</w:t>
      </w:r>
    </w:p>
    <w:p>
      <w:pPr>
        <w:pStyle w:val="ListBullet"/>
      </w:pPr>
      <w:r>
        <w:t>[GET] List Subscriptions — /subscriptions</w:t>
      </w:r>
    </w:p>
    <w:p>
      <w:pPr>
        <w:pStyle w:val="ListBullet"/>
      </w:pPr>
      <w:r>
        <w:t>[PUT] Update a Subscription — /publicapi/v2/subscriptions</w:t>
      </w:r>
    </w:p>
    <w:p>
      <w:r>
        <w:br w:type="page"/>
      </w:r>
    </w:p>
    <w:p>
      <w:pPr>
        <w:pStyle w:val="Heading2"/>
      </w:pPr>
      <w:r>
        <w:t>129. [GET] Get the Currently Authenticated User</w:t>
      </w:r>
    </w:p>
    <w:p>
      <w:r>
        <w:rPr>
          <w:b/>
        </w:rPr>
        <w:t xml:space="preserve">Endpoint: </w:t>
      </w:r>
      <w:r>
        <w:rPr>
          <w:rFonts w:ascii="Courier New" w:hAnsi="Courier New"/>
          <w:sz w:val="18"/>
        </w:rPr>
        <w:t>/publicapi/v1/users/me</w:t>
      </w:r>
    </w:p>
    <w:p>
      <w:pPr>
        <w:pStyle w:val="Heading3"/>
      </w:pPr>
      <w:r>
        <w:t>Method</w:t>
      </w:r>
    </w:p>
    <w:p>
      <w:r>
        <w:t>GET</w:t>
      </w:r>
    </w:p>
    <w:p>
      <w:pPr>
        <w:pStyle w:val="Heading3"/>
      </w:pPr>
      <w:r>
        <w:t>URL</w:t>
      </w:r>
    </w:p>
    <w:p>
      <w:r>
        <w:t>https://api.bluebeam.com/publicapi/v1/users/me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profile and role information for the currently authenticated user (me).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"string",</w:t>
        <w:br/>
        <w:t xml:space="preserve"> "Email": "string",</w:t>
        <w:br/>
        <w:t xml:space="preserve"> "PrimeMemberRole": "string",</w:t>
        <w:br/>
        <w:t xml:space="preserve"> "UserId": 0,</w:t>
        <w:br/>
        <w:t xml:space="preserve"> "UserRole":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user’s display name.</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PrimeMemberRole</w:t>
            </w:r>
          </w:p>
        </w:tc>
        <w:tc>
          <w:tcPr>
            <w:tcW w:type="dxa" w:w="2880"/>
          </w:tcPr>
          <w:p>
            <w:r>
              <w:t>string</w:t>
            </w:r>
          </w:p>
        </w:tc>
        <w:tc>
          <w:tcPr>
            <w:tcW w:type="dxa" w:w="2880"/>
          </w:tcPr>
          <w:p>
            <w:r>
              <w:t>The user’s primary/prime member role.</w:t>
            </w:r>
          </w:p>
        </w:tc>
      </w:tr>
      <w:tr>
        <w:tc>
          <w:tcPr>
            <w:tcW w:type="dxa" w:w="2880"/>
          </w:tcPr>
          <w:p>
            <w:r>
              <w:t>UserId</w:t>
            </w:r>
          </w:p>
        </w:tc>
        <w:tc>
          <w:tcPr>
            <w:tcW w:type="dxa" w:w="2880"/>
          </w:tcPr>
          <w:p>
            <w:r>
              <w:t>integer</w:t>
            </w:r>
          </w:p>
        </w:tc>
        <w:tc>
          <w:tcPr>
            <w:tcW w:type="dxa" w:w="2880"/>
          </w:tcPr>
          <w:p>
            <w:r>
              <w:t>The user’s numeric ID.</w:t>
            </w:r>
          </w:p>
        </w:tc>
      </w:tr>
      <w:tr>
        <w:tc>
          <w:tcPr>
            <w:tcW w:type="dxa" w:w="2880"/>
          </w:tcPr>
          <w:p>
            <w:r>
              <w:t>UserRole</w:t>
            </w:r>
          </w:p>
        </w:tc>
        <w:tc>
          <w:tcPr>
            <w:tcW w:type="dxa" w:w="2880"/>
          </w:tcPr>
          <w:p>
            <w:r>
              <w:t>array</w:t>
            </w:r>
          </w:p>
        </w:tc>
        <w:tc>
          <w:tcPr>
            <w:tcW w:type="dxa" w:w="2880"/>
          </w:tcPr>
          <w:p>
            <w:r>
              <w:t>List of roles assigned to the user.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'https://api.bluebeam.com/publicapi/v1/users/me' \</w:t>
        <w:br/>
        <w:t xml:space="preserve"> --header 'Accept: application/json'</w:t>
      </w:r>
    </w:p>
    <w:p>
      <w:pPr>
        <w:pStyle w:val="Heading3"/>
      </w:pPr>
      <w:r>
        <w:t>Related users actions</w:t>
      </w:r>
    </w:p>
    <w:p>
      <w:pPr>
        <w:pStyle w:val="ListBullet"/>
      </w:pPr>
      <w:r>
        <w:t>[PUT] Update the Authenticated User (Me) — /publicapi/v1/users/me</w:t>
      </w:r>
    </w:p>
    <w:p>
      <w:r>
        <w:br w:type="page"/>
      </w:r>
    </w:p>
    <w:p>
      <w:pPr>
        <w:pStyle w:val="Heading2"/>
      </w:pPr>
      <w:r>
        <w:t>130. [PUT] Update the Authenticated User (Me)</w:t>
      </w:r>
    </w:p>
    <w:p>
      <w:r>
        <w:rPr>
          <w:b/>
        </w:rPr>
        <w:t xml:space="preserve">Endpoint: </w:t>
      </w:r>
      <w:r>
        <w:rPr>
          <w:rFonts w:ascii="Courier New" w:hAnsi="Courier New"/>
          <w:sz w:val="18"/>
        </w:rPr>
        <w:t>/publicapi/v1/users/me</w:t>
      </w:r>
    </w:p>
    <w:p>
      <w:pPr>
        <w:pStyle w:val="Heading3"/>
      </w:pPr>
      <w:r>
        <w:t>Prerequisites</w:t>
      </w:r>
    </w:p>
    <w:p>
      <w:pPr>
        <w:pStyle w:val="ListBullet"/>
      </w:pPr>
      <w:r>
        <w:t>Must be an authenticated user with permission to update their own user profile</w:t>
      </w:r>
    </w:p>
    <w:p>
      <w:pPr>
        <w:pStyle w:val="Heading3"/>
      </w:pPr>
      <w:r>
        <w:t>Method</w:t>
      </w:r>
    </w:p>
    <w:p>
      <w:r>
        <w:t>PUT</w:t>
      </w:r>
    </w:p>
    <w:p>
      <w:pPr>
        <w:pStyle w:val="Heading3"/>
      </w:pPr>
      <w:r>
        <w:t>URL</w:t>
      </w:r>
    </w:p>
    <w:p>
      <w:r>
        <w:t>https://api.bluebeam.com/publicapi/v1/users/me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for the currently authenticated user (me). The request updates the user’s profile fields provided in the request body (notably DisplayName) and returns the updated user object.</w:t>
      </w:r>
    </w:p>
    <w:p>
      <w:pPr>
        <w:pStyle w:val="Heading3"/>
      </w:pPr>
      <w:r>
        <w:t>Enforcement Rules</w:t>
      </w:r>
    </w:p>
    <w:p>
      <w:pPr>
        <w:pStyle w:val="ListBullet"/>
      </w:pPr>
      <w:r>
        <w:t>This endpoint uses the fixed path segment me (no userId path parameter is accepted).</w:t>
      </w:r>
    </w:p>
    <w:p>
      <w:pPr>
        <w:pStyle w:val="ListBullet"/>
      </w:pPr>
      <w:r>
        <w:t>Always construct the path exactly as /publicapi/v1/users/me.</w:t>
      </w:r>
    </w:p>
    <w:p>
      <w:pPr>
        <w:pStyle w:val="ListBullet"/>
      </w:pPr>
      <w:r>
        <w:t>Do not send any path parameters in the request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/publicapi/v1/users/me</w:t>
      </w:r>
    </w:p>
    <w:p>
      <w:pPr>
        <w:pStyle w:val="Heading3"/>
      </w:pPr>
      <w:r>
        <w:t>Invalid Examples</w:t>
      </w:r>
    </w:p>
    <w:p>
      <w:r>
        <w:rPr>
          <w:b/>
          <w:color w:val="666666"/>
          <w:sz w:val="16"/>
        </w:rPr>
        <w:t>[http]</w:t>
      </w:r>
    </w:p>
    <w:p>
      <w:pPr>
        <w:shd w:fill="F2F2F2" w:val="clear"/>
      </w:pPr>
      <w:r>
        <w:rPr>
          <w:rFonts w:ascii="Courier New" w:hAnsi="Courier New"/>
          <w:sz w:val="17"/>
        </w:rPr>
        <w:t>/publicapi/v1/users/</w:t>
        <w:br/>
        <w:t>/publicapi/v1/users/{{userId}}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display name for the currently authenticated user.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"DisplayName": "string",</w:t>
        <w:br/>
        <w:t xml:space="preserve"> "Email": "string",</w:t>
        <w:br/>
        <w:t xml:space="preserve"> "PrimeMemberRole": "string",</w:t>
        <w:br/>
        <w:t xml:space="preserve"> "UserId": 0,</w:t>
        <w:br/>
        <w:t xml:space="preserve"> "UserRole":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user’s display name.</w:t>
            </w:r>
          </w:p>
        </w:tc>
      </w:tr>
      <w:tr>
        <w:tc>
          <w:tcPr>
            <w:tcW w:type="dxa" w:w="2880"/>
          </w:tcPr>
          <w:p>
            <w:r>
              <w:t>Email</w:t>
            </w:r>
          </w:p>
        </w:tc>
        <w:tc>
          <w:tcPr>
            <w:tcW w:type="dxa" w:w="2880"/>
          </w:tcPr>
          <w:p>
            <w:r>
              <w:t>string</w:t>
            </w:r>
          </w:p>
        </w:tc>
        <w:tc>
          <w:tcPr>
            <w:tcW w:type="dxa" w:w="2880"/>
          </w:tcPr>
          <w:p>
            <w:r>
              <w:t>The user’s email address.</w:t>
            </w:r>
          </w:p>
        </w:tc>
      </w:tr>
      <w:tr>
        <w:tc>
          <w:tcPr>
            <w:tcW w:type="dxa" w:w="2880"/>
          </w:tcPr>
          <w:p>
            <w:r>
              <w:t>PrimeMemberRole</w:t>
            </w:r>
          </w:p>
        </w:tc>
        <w:tc>
          <w:tcPr>
            <w:tcW w:type="dxa" w:w="2880"/>
          </w:tcPr>
          <w:p>
            <w:r>
              <w:t>string</w:t>
            </w:r>
          </w:p>
        </w:tc>
        <w:tc>
          <w:tcPr>
            <w:tcW w:type="dxa" w:w="2880"/>
          </w:tcPr>
          <w:p>
            <w:r>
              <w:t>The user’s primary member role.</w:t>
            </w:r>
          </w:p>
        </w:tc>
      </w:tr>
      <w:tr>
        <w:tc>
          <w:tcPr>
            <w:tcW w:type="dxa" w:w="2880"/>
          </w:tcPr>
          <w:p>
            <w:r>
              <w:t>UserId</w:t>
            </w:r>
          </w:p>
        </w:tc>
        <w:tc>
          <w:tcPr>
            <w:tcW w:type="dxa" w:w="2880"/>
          </w:tcPr>
          <w:p>
            <w:r>
              <w:t>number</w:t>
            </w:r>
          </w:p>
        </w:tc>
        <w:tc>
          <w:tcPr>
            <w:tcW w:type="dxa" w:w="2880"/>
          </w:tcPr>
          <w:p>
            <w:r>
              <w:t>The user’s numeric identifier.</w:t>
            </w:r>
          </w:p>
        </w:tc>
      </w:tr>
      <w:tr>
        <w:tc>
          <w:tcPr>
            <w:tcW w:type="dxa" w:w="2880"/>
          </w:tcPr>
          <w:p>
            <w:r>
              <w:t>UserRole</w:t>
            </w:r>
          </w:p>
        </w:tc>
        <w:tc>
          <w:tcPr>
            <w:tcW w:type="dxa" w:w="2880"/>
          </w:tcPr>
          <w:p>
            <w:r>
              <w:t>array of string</w:t>
            </w:r>
          </w:p>
        </w:tc>
        <w:tc>
          <w:tcPr>
            <w:tcW w:type="dxa" w:w="2880"/>
          </w:tcPr>
          <w:p>
            <w:r>
              <w:t>List of roles assigned to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'https://api.bluebeam.com/publicapi/v1/users/me' \</w:t>
        <w:br/>
        <w:t xml:space="preserve"> --header 'Accept: application/json' \</w:t>
        <w:br/>
        <w:t xml:space="preserve"> --header 'Content-Type: application/json' \</w:t>
        <w:br/>
        <w:t xml:space="preserve"> --data '{</w:t>
        <w:br/>
        <w:t xml:space="preserve"> "DisplayName": "Ada Lovelace"</w:t>
        <w:br/>
        <w:t xml:space="preserve">  }'</w:t>
      </w:r>
    </w:p>
    <w:p>
      <w:pPr>
        <w:pStyle w:val="Heading3"/>
      </w:pPr>
      <w:r>
        <w:t>Example Usage</w:t>
      </w:r>
    </w:p>
    <w:p>
      <w:pPr>
        <w:pStyle w:val="Heading3"/>
      </w:pPr>
      <w:r>
        <w:t>Example 1: Set a New Display Name</w:t>
      </w:r>
    </w:p>
    <w:p>
      <w:r>
        <w:rPr>
          <w:b/>
          <w:color w:val="666666"/>
          <w:sz w:val="16"/>
        </w:rPr>
        <w:t>[bash]</w:t>
      </w:r>
    </w:p>
    <w:p>
      <w:pPr>
        <w:shd w:fill="F2F2F2" w:val="clear"/>
      </w:pPr>
      <w:r>
        <w:rPr>
          <w:rFonts w:ascii="Courier New" w:hAnsi="Courier New"/>
          <w:sz w:val="17"/>
        </w:rPr>
        <w:t>curl -X PUT 'https://api.bluebeam.com/publicapi/v1/users/me' \</w:t>
        <w:br/>
        <w:t xml:space="preserve"> -H 'Accept: application/json' \</w:t>
        <w:br/>
        <w:t xml:space="preserve"> -H 'Content-Type: application/json' \</w:t>
        <w:br/>
        <w:t xml:space="preserve"> -d '{"DisplayName":"Project Admin"}'</w:t>
      </w:r>
    </w:p>
    <w:p>
      <w:pPr>
        <w:pStyle w:val="Heading3"/>
      </w:pPr>
      <w:r>
        <w:t>Example 2: Update Display Name to Include Team Name</w:t>
      </w:r>
    </w:p>
    <w:p>
      <w:r>
        <w:rPr>
          <w:b/>
          <w:color w:val="666666"/>
          <w:sz w:val="16"/>
        </w:rPr>
        <w:t>[bash]</w:t>
      </w:r>
    </w:p>
    <w:p>
      <w:pPr>
        <w:shd w:fill="F2F2F2" w:val="clear"/>
      </w:pPr>
      <w:r>
        <w:rPr>
          <w:rFonts w:ascii="Courier New" w:hAnsi="Courier New"/>
          <w:sz w:val="17"/>
        </w:rPr>
        <w:t>curl -X PUT 'https://api.bluebeam.com/publicapi/v1/users/me' \</w:t>
        <w:br/>
        <w:t xml:space="preserve"> -H 'Accept: application/json' \</w:t>
        <w:br/>
        <w:t xml:space="preserve"> -H 'Content-Type: application/json' \</w:t>
        <w:br/>
        <w:t xml:space="preserve"> -d '{"DisplayName":"Estimating Team - Jordan"}'</w:t>
      </w:r>
    </w:p>
    <w:p>
      <w:pPr>
        <w:pStyle w:val="Heading3"/>
      </w:pPr>
      <w:r>
        <w:t>Notes</w:t>
      </w:r>
    </w:p>
    <w:p>
      <w:pPr>
        <w:pStyle w:val="ListBullet"/>
      </w:pPr>
      <w:r>
        <w:t>The documentation lists multiple possible request content types (application/json, application/x-www-form-urlencoded, text/json). This knowledge file defaults to application/json because a JSON payload example is provided.</w:t>
      </w:r>
    </w:p>
    <w:p>
      <w:pPr>
        <w:pStyle w:val="ListBullet"/>
      </w:pPr>
      <w:r>
        <w:t>No error responses were included in the scraped content.</w:t>
      </w:r>
    </w:p>
    <w:p>
      <w:pPr>
        <w:pStyle w:val="Heading3"/>
      </w:pPr>
      <w:r>
        <w:t>Related users actions</w:t>
      </w:r>
    </w:p>
    <w:p>
      <w:pPr>
        <w:pStyle w:val="ListBullet"/>
      </w:pPr>
      <w:r>
        <w:t>[GET] Get the Currently Authenticated User — /publicapi/v1/users/me</w:t>
      </w:r>
    </w:p>
    <w:p>
      <w:r>
        <w:br w:type="page"/>
      </w:r>
    </w:p>
    <w:p>
      <w:pPr>
        <w:pStyle w:val="Heading2"/>
      </w:pPr>
      <w:r>
        <w:t>131. [GET] Get Current Version Authorizations</w:t>
      </w:r>
    </w:p>
    <w:p>
      <w:r>
        <w:rPr>
          <w:b/>
        </w:rPr>
        <w:t xml:space="preserve">Endpoint: </w:t>
      </w:r>
      <w:r>
        <w:rPr>
          <w:rFonts w:ascii="Courier New" w:hAnsi="Courier New"/>
          <w:sz w:val="18"/>
        </w:rPr>
        <w:t>/api/version</w:t>
      </w:r>
    </w:p>
    <w:p>
      <w:pPr>
        <w:pStyle w:val="Heading3"/>
      </w:pPr>
      <w:r>
        <w:t>Method</w:t>
      </w:r>
    </w:p>
    <w:p>
      <w:r>
        <w:t>GET</w:t>
      </w:r>
    </w:p>
    <w:p>
      <w:pPr>
        <w:pStyle w:val="Heading3"/>
      </w:pPr>
      <w:r>
        <w:t>URL</w:t>
      </w:r>
    </w:p>
    <w:p>
      <w:r>
        <w:t>https://api.bluebeam.com/publicapi/api/version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API version authorization information for the authenticated context.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documentation sample response is an empty JSON object ({}), and no fields are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'https://api.bluebeam.com/publicapi/api/version' \</w:t>
        <w:br/>
        <w:t xml:space="preserve"> --header 'Accept: application/json'</w:t>
      </w:r>
    </w:p>
    <w:p>
      <w:r>
        <w:br w:type="page"/>
      </w:r>
    </w:p>
    <w:p>
      <w:pPr>
        <w:pStyle w:val="Heading2"/>
      </w:pPr>
      <w:r>
        <w:t>132. [POST] Create a Page Size Job for a Project File</w:t>
      </w:r>
    </w:p>
    <w:p>
      <w:r>
        <w:rPr>
          <w:b/>
        </w:rPr>
        <w:t xml:space="preserve">Endpoint: </w:t>
      </w:r>
      <w:r>
        <w:rPr>
          <w:rFonts w:ascii="Courier New" w:hAnsi="Courier New"/>
          <w:sz w:val="18"/>
        </w:rPr>
        <w:t>/publicapi/v1/projects/{{projectId}}/files/{{fileId}}/jobs/pagesize</w:t>
      </w:r>
    </w:p>
    <w:p>
      <w:pPr>
        <w:pStyle w:val="Heading3"/>
      </w:pPr>
      <w:r>
        <w:t>Prerequisites</w:t>
      </w:r>
    </w:p>
    <w:p>
      <w:pPr>
        <w:pStyle w:val="ListBullet"/>
      </w:pPr>
      <w:r>
        <w:t>You must have access to the target project and file.</w:t>
      </w:r>
    </w:p>
    <w:p>
      <w:pPr>
        <w:pStyle w:val="Heading3"/>
      </w:pPr>
      <w:r>
        <w:t>Method</w:t>
      </w:r>
    </w:p>
    <w:p>
      <w:r>
        <w:t>POST</w:t>
      </w:r>
    </w:p>
    <w:p>
      <w:pPr>
        <w:pStyle w:val="Heading3"/>
      </w:pPr>
      <w:r>
        <w:t>URL</w:t>
      </w:r>
    </w:p>
    <w:p>
      <w:r>
        <w:t>https://api.bluebeam.com/publicapi/v1/projects/{{projectId}}/files/{{fileId}}/jobs/pagesize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will return the page size of a specified page in a PDF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/publicapi/v1/projects/{{projectId}}/files/{{fileId}}/jobs/pagesize, where {{projectId}} is a non-empty string and {{fileId}} is a non-empty integer.</w:t>
      </w:r>
    </w:p>
    <w:p>
      <w:pPr>
        <w:pStyle w:val="ListBullet"/>
      </w:pPr>
      <w:r>
        <w:t>Do not call the API with a missing or empty projectId or fileId (e.g., avoid /projects//files/123/... or /projects/abc/files//...).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supports multiple request content types in the docs; unless you explicitly need form encoding, default to JSON (application/json).</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/publicapi/v1/projects/proj_123/files/987654/jobs/pagesize</w:t>
      </w:r>
    </w:p>
    <w:p>
      <w:pPr>
        <w:pStyle w:val="Heading3"/>
      </w:pPr>
      <w:r>
        <w:t>Invalid Examples</w:t>
      </w:r>
    </w:p>
    <w:p>
      <w:r>
        <w:rPr>
          <w:b/>
          <w:color w:val="666666"/>
          <w:sz w:val="16"/>
        </w:rPr>
        <w:t>[http]</w:t>
      </w:r>
    </w:p>
    <w:p>
      <w:pPr>
        <w:shd w:fill="F2F2F2" w:val="clear"/>
      </w:pPr>
      <w:r>
        <w:rPr>
          <w:rFonts w:ascii="Courier New" w:hAnsi="Courier New"/>
          <w:sz w:val="17"/>
        </w:rPr>
        <w:t>/publicapi/v1/projects//files/987654/jobs/pagesize</w:t>
        <w:br/>
        <w:t>/publicapi/v1/projects/proj_123/files//jobs/pagesize</w:t>
        <w:br/>
        <w:t>/publicapi/v1/projects/proj_123/files/987654/jobs/pagesize  (with projectId/fileId placed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fileId</w:t>
            </w:r>
          </w:p>
        </w:tc>
        <w:tc>
          <w:tcPr>
            <w:tcW w:type="dxa" w:w="2880"/>
          </w:tcPr>
          <w:p>
            <w:r>
              <w:t>integer (int64)</w:t>
            </w:r>
          </w:p>
        </w:tc>
        <w:tc>
          <w:tcPr>
            <w:tcW w:type="dxa" w:w="2880"/>
          </w:tcPr>
          <w:p>
            <w:r>
              <w:t>File identifier for the PDF file. (Send in URL path.)</w:t>
            </w:r>
          </w:p>
        </w:tc>
      </w:tr>
    </w:tbl>
    <w:p/>
    <w:p>
      <w:pPr>
        <w:pStyle w:val="Heading3"/>
      </w:pPr>
      <w:r>
        <w:t>Request Body</w:t>
      </w:r>
    </w:p>
    <w:p>
      <w:r>
        <w:t>Supported content types (as documented): application/json, application/x-www-form-urlencoded, text/json.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 for the PDF (if the PDF is password-protected).</w:t>
            </w:r>
          </w:p>
        </w:tc>
      </w:tr>
      <w:tr>
        <w:tc>
          <w:tcPr>
            <w:tcW w:type="dxa" w:w="2880"/>
          </w:tcPr>
          <w:p>
            <w:r>
              <w:t>PageIndex</w:t>
            </w:r>
          </w:p>
        </w:tc>
        <w:tc>
          <w:tcPr>
            <w:tcW w:type="dxa" w:w="2880"/>
          </w:tcPr>
          <w:p>
            <w:r>
              <w:t>integer (int32)</w:t>
            </w:r>
          </w:p>
        </w:tc>
        <w:tc>
          <w:tcPr>
            <w:tcW w:type="dxa" w:w="2880"/>
          </w:tcPr>
          <w:p>
            <w:r>
              <w:t>Index of the page whose size will be returned.</w:t>
            </w:r>
          </w:p>
        </w:tc>
      </w:tr>
      <w:tr>
        <w:tc>
          <w:tcPr>
            <w:tcW w:type="dxa" w:w="2880"/>
          </w:tcPr>
          <w:p>
            <w:r>
              <w:t>Priority</w:t>
            </w:r>
          </w:p>
        </w:tc>
        <w:tc>
          <w:tcPr>
            <w:tcW w:type="dxa" w:w="2880"/>
          </w:tcPr>
          <w:p>
            <w:r>
              <w:t>integer (int32)</w:t>
            </w:r>
          </w:p>
        </w:tc>
        <w:tc>
          <w:tcPr>
            <w:tcW w:type="dxa" w:w="2880"/>
          </w:tcPr>
          <w:p>
            <w:r>
              <w:t>Job 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job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'https://api.bluebeam.com/publicapi/v1/projects/proj_123/files/987654/jobs/pagesize' \</w:t>
        <w:br/>
        <w:t xml:space="preserve"> --header 'Accept: application/json' \</w:t>
        <w:br/>
        <w:t xml:space="preserve"> --header 'Content-Type: application/json' \</w:t>
        <w:br/>
        <w:t xml:space="preserve"> --data '{</w:t>
        <w:br/>
        <w:t xml:space="preserve"> "CurrentPassword": "string",</w:t>
        <w:br/>
        <w:t xml:space="preserve"> "PageIndex": 0,</w:t>
        <w:br/>
        <w:t xml:space="preserve"> "Priority": 0</w:t>
        <w:br/>
        <w:t xml:space="preserve">  }'</w:t>
      </w:r>
    </w:p>
    <w:p>
      <w:pPr>
        <w:pStyle w:val="Heading3"/>
      </w:pPr>
      <w:r>
        <w:t>Notes</w:t>
      </w:r>
    </w:p>
    <w:p>
      <w:pPr>
        <w:pStyle w:val="ListBullet"/>
      </w:pPr>
      <w:r>
        <w:t>The endpoint creates a job; the 200 response returns the job identifier (Id).</w:t>
      </w:r>
    </w:p>
    <w:p>
      <w:r>
        <w:br w:type="page"/>
      </w:r>
    </w:p>
    <w:p>
      <w:pPr>
        <w:pStyle w:val="Heading2"/>
      </w:pPr>
      <w:r>
        <w:t>133. [POST] Create a File Property Value Job for a Project File</w:t>
      </w:r>
    </w:p>
    <w:p>
      <w:r>
        <w:rPr>
          <w:b/>
        </w:rPr>
        <w:t xml:space="preserve">Endpoint: </w:t>
      </w:r>
      <w:r>
        <w:rPr>
          <w:rFonts w:ascii="Courier New" w:hAnsi="Courier New"/>
          <w:sz w:val="18"/>
        </w:rPr>
        <w:t>/publicapi/v1/projects/{{projectId}}/files/{{fileId}}/jobs/filepropertyvalue</w:t>
      </w:r>
    </w:p>
    <w:p>
      <w:pPr>
        <w:pStyle w:val="Heading3"/>
      </w:pPr>
      <w:r>
        <w:t>Method</w:t>
      </w:r>
    </w:p>
    <w:p>
      <w:r>
        <w:t>POST</w:t>
      </w:r>
    </w:p>
    <w:p>
      <w:pPr>
        <w:pStyle w:val="Heading3"/>
      </w:pPr>
      <w:r>
        <w:t>URL</w:t>
      </w:r>
    </w:p>
    <w:p>
      <w:r>
        <w:t>https://api.bluebeam.com/publicapi/v1/projects/{{projectId}}/files/{{fileId}}/jobs/filepropertyvalue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will return the value of a specified file property for a given file within a project.</w:t>
      </w:r>
    </w:p>
    <w:p>
      <w:pPr>
        <w:pStyle w:val="Heading3"/>
      </w:pPr>
      <w:r>
        <w:t>Enforcement Rules</w:t>
      </w:r>
    </w:p>
    <w:p>
      <w:pPr>
        <w:pStyle w:val="ListBullet"/>
      </w:pPr>
      <w:r>
        <w:t>The projectId path parameter must always be present.</w:t>
      </w:r>
    </w:p>
    <w:p>
      <w:pPr>
        <w:pStyle w:val="ListBullet"/>
      </w:pPr>
      <w:r>
        <w:t>The fileId path parameter must always be present.</w:t>
      </w:r>
    </w:p>
    <w:p>
      <w:pPr>
        <w:pStyle w:val="ListBullet"/>
      </w:pPr>
      <w:r>
        <w:t>Always construct the path as /publicapi/v1/projects/{{projectId}}/files/{{fileId}}/jobs/filepropertyvalue, where {{projectId}} is a non-empty string and {{fileId}} is a non-empty integer.</w:t>
      </w:r>
    </w:p>
    <w:p>
      <w:pPr>
        <w:pStyle w:val="ListBullet"/>
      </w:pPr>
      <w:r>
        <w:t>Do not call the API with missing or empty path parameters (e.g., avoid /projects//files//jobs/filepropertyvalue).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/publicapi/v1/projects/proj_123/files/987654321/jobs/filepropertyvalue</w:t>
        <w:br/>
        <w:t>/publicapi/v1/projects/ProjectA/files/1/jobs/filepropertyvalue</w:t>
      </w:r>
    </w:p>
    <w:p>
      <w:pPr>
        <w:pStyle w:val="Heading3"/>
      </w:pPr>
      <w:r>
        <w:t>Invalid Examples</w:t>
      </w:r>
    </w:p>
    <w:p>
      <w:r>
        <w:rPr>
          <w:b/>
          <w:color w:val="666666"/>
          <w:sz w:val="16"/>
        </w:rPr>
        <w:t>[http]</w:t>
      </w:r>
    </w:p>
    <w:p>
      <w:pPr>
        <w:shd w:fill="F2F2F2" w:val="clear"/>
      </w:pPr>
      <w:r>
        <w:rPr>
          <w:rFonts w:ascii="Courier New" w:hAnsi="Courier New"/>
          <w:sz w:val="17"/>
        </w:rPr>
        <w:t>/publicapi/v1/projects//files/123/jobs/filepropertyvalue</w:t>
        <w:br/>
        <w:t>/publicapi/v1/projects/proj_123/files//jobs/filepropertyvalue</w:t>
        <w:br/>
        <w:t>/publicapi/v1/projects/proj_123/jobs/filepropertyvalue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URL path.)</w:t>
            </w:r>
          </w:p>
        </w:tc>
      </w:tr>
      <w:tr>
        <w:tc>
          <w:tcPr>
            <w:tcW w:type="dxa" w:w="2880"/>
          </w:tcPr>
          <w:p>
            <w:r>
              <w:t>fileId</w:t>
            </w:r>
          </w:p>
        </w:tc>
        <w:tc>
          <w:tcPr>
            <w:tcW w:type="dxa" w:w="2880"/>
          </w:tcPr>
          <w:p>
            <w:r>
              <w:t>integer (int64)</w:t>
            </w:r>
          </w:p>
        </w:tc>
        <w:tc>
          <w:tcPr>
            <w:tcW w:type="dxa" w:w="2880"/>
          </w:tcPr>
          <w:p>
            <w:r>
              <w:t>File identifier. (Send in URL path.)</w:t>
            </w:r>
          </w:p>
        </w:tc>
      </w:tr>
    </w:tbl>
    <w:p/>
    <w:p>
      <w:pPr>
        <w:pStyle w:val="Heading3"/>
      </w:pPr>
      <w:r>
        <w:t>Request Body</w:t>
      </w:r>
    </w:p>
    <w:p>
      <w:r>
        <w:t>Content types shown in the source include application/json, application/x-www-form-urlencoded, and text/json. The examples use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CurrentPassword</w:t>
            </w:r>
          </w:p>
        </w:tc>
        <w:tc>
          <w:tcPr>
            <w:tcW w:type="dxa" w:w="2880"/>
          </w:tcPr>
          <w:p>
            <w:r>
              <w:t>string</w:t>
            </w:r>
          </w:p>
        </w:tc>
        <w:tc>
          <w:tcPr>
            <w:tcW w:type="dxa" w:w="2880"/>
          </w:tcPr>
          <w:p>
            <w:r>
              <w:t>Current password.</w:t>
            </w:r>
          </w:p>
        </w:tc>
      </w:tr>
      <w:tr>
        <w:tc>
          <w:tcPr>
            <w:tcW w:type="dxa" w:w="2880"/>
          </w:tcPr>
          <w:p>
            <w:r>
              <w:t>Name</w:t>
            </w:r>
          </w:p>
        </w:tc>
        <w:tc>
          <w:tcPr>
            <w:tcW w:type="dxa" w:w="2880"/>
          </w:tcPr>
          <w:p>
            <w:r>
              <w:t>string</w:t>
            </w:r>
          </w:p>
        </w:tc>
        <w:tc>
          <w:tcPr>
            <w:tcW w:type="dxa" w:w="2880"/>
          </w:tcPr>
          <w:p>
            <w:r>
              <w:t>Name.</w:t>
            </w:r>
          </w:p>
        </w:tc>
      </w:tr>
      <w:tr>
        <w:tc>
          <w:tcPr>
            <w:tcW w:type="dxa" w:w="2880"/>
          </w:tcPr>
          <w:p>
            <w:r>
              <w:t>Priority</w:t>
            </w:r>
          </w:p>
        </w:tc>
        <w:tc>
          <w:tcPr>
            <w:tcW w:type="dxa" w:w="2880"/>
          </w:tcPr>
          <w:p>
            <w:r>
              <w:t>integer (int32)</w:t>
            </w:r>
          </w:p>
        </w:tc>
        <w:tc>
          <w:tcPr>
            <w:tcW w:type="dxa" w:w="2880"/>
          </w:tcPr>
          <w:p>
            <w:r>
              <w:t>Priority.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job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'https://api.bluebeam.com/publicapi/v1/projects/proj_123/files/987654321/jobs/filepropertyvalue' \</w:t>
        <w:br/>
        <w:t xml:space="preserve"> --header 'Accept: application/json' \</w:t>
        <w:br/>
        <w:t xml:space="preserve"> --header 'Content-Type: application/json' \</w:t>
        <w:br/>
        <w:t xml:space="preserve"> --data '{</w:t>
        <w:br/>
        <w:t xml:space="preserve"> "CurrentPassword": "string",</w:t>
        <w:br/>
        <w:t xml:space="preserve"> "Name": "string",</w:t>
        <w:br/>
        <w:t xml:space="preserve"> "Priority": 0</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