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BLUESKY API Actions</w:t>
      </w:r>
    </w:p>
    <w:p>
      <w:pPr>
        <w:pStyle w:val="Heading2"/>
      </w:pPr>
      <w:r>
        <w:t>1. [GET] Get an Actor’s Detailed Profile</w:t>
      </w:r>
    </w:p>
    <w:p>
      <w:r>
        <w:rPr>
          <w:b/>
        </w:rPr>
        <w:t xml:space="preserve">Endpoint: </w:t>
      </w:r>
      <w:r>
        <w:rPr>
          <w:rFonts w:ascii="Courier New" w:hAnsi="Courier New"/>
          <w:sz w:val="18"/>
        </w:rPr>
        <w:t>/xrpc/app.bsky.actor.getProfile</w:t>
      </w:r>
    </w:p>
    <w:p>
      <w:pPr>
        <w:pStyle w:val="Heading3"/>
      </w:pPr>
      <w:r>
        <w:t>Prerequisites</w:t>
      </w:r>
    </w:p>
    <w:p>
      <w:pPr>
        <w:pStyle w:val="ListBullet"/>
      </w:pPr>
      <w:r>
        <w:t>The caller must know the target actor’s handle (e.g., alice.bsky.social) or DID (e.g., did:plc:...)</w:t>
      </w:r>
    </w:p>
    <w:p>
      <w:pPr>
        <w:pStyle w:val="Heading3"/>
      </w:pPr>
      <w:r>
        <w:t>Method</w:t>
      </w:r>
    </w:p>
    <w:p>
      <w:r>
        <w:t>GET</w:t>
      </w:r>
    </w:p>
    <w:p>
      <w:pPr>
        <w:pStyle w:val="Heading3"/>
      </w:pPr>
      <w:r>
        <w:t>URL</w:t>
      </w:r>
    </w:p>
    <w:p>
      <w:r>
        <w:t>{{BLUESKY_ENTRYWAY}}/xrpc/app.bsky.actor.getProfile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a detailed profile view for an actor (account), identified by handle or DID. This endpoint does not require authentication, but authenticated calls may include additional viewer-related metadata.</w:t>
      </w:r>
    </w:p>
    <w:p>
      <w:pPr>
        <w:pStyle w:val="Heading3"/>
      </w:pPr>
      <w:r>
        <w:t>Enforcement Rules</w:t>
      </w:r>
    </w:p>
    <w:p>
      <w:pPr>
        <w:pStyle w:val="ListBullet"/>
      </w:pPr>
      <w:r>
        <w:t>The actor query parameter must always be present and must be a non-empty string.</w:t>
      </w:r>
    </w:p>
    <w:p>
      <w:pPr>
        <w:pStyle w:val="ListBullet"/>
      </w:pPr>
      <w:r>
        <w:t>If the user provides an actor, use that value directly.</w:t>
      </w:r>
    </w:p>
    <w:p>
      <w:pPr>
        <w:pStyle w:val="ListBullet"/>
      </w:pPr>
      <w:r>
        <w:t>Do not call the API with a missing or empty actor (e.g., avoid calling without ?actor=...).</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/xrpc/app.bsky.actor.getProfile?actor=alice.bsky.social</w:t>
        <w:br/>
        <w:t>/xrpc/app.bsky.actor.getProfile?actor=did:plc:1234abcd5678efgh9012ijkl</w:t>
      </w:r>
    </w:p>
    <w:p>
      <w:pPr>
        <w:pStyle w:val="Heading3"/>
      </w:pPr>
      <w:r>
        <w:t>Invalid Examples</w:t>
      </w:r>
    </w:p>
    <w:p>
      <w:r>
        <w:rPr>
          <w:b/>
          <w:color w:val="666666"/>
          <w:sz w:val="16"/>
        </w:rPr>
        <w:t>[http]</w:t>
      </w:r>
    </w:p>
    <w:p>
      <w:pPr>
        <w:shd w:fill="F2F2F2" w:val="clear"/>
      </w:pPr>
      <w:r>
        <w:rPr>
          <w:rFonts w:ascii="Courier New" w:hAnsi="Courier New"/>
          <w:sz w:val="17"/>
        </w:rPr>
        <w:t>/xrpc/app.bsky.actor.getProfile</w:t>
        <w:br/>
        <w:t>/xrpc/app.bsky.actor.getProfile?actor=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actor</w:t>
            </w:r>
          </w:p>
        </w:tc>
        <w:tc>
          <w:tcPr>
            <w:tcW w:type="dxa" w:w="2880"/>
          </w:tcPr>
          <w:p>
            <w:r>
              <w:t>string</w:t>
            </w:r>
          </w:p>
        </w:tc>
        <w:tc>
          <w:tcPr>
            <w:tcW w:type="dxa" w:w="2880"/>
          </w:tcPr>
          <w:p>
            <w:r>
              <w:t>Handle or DID of the account to fetch profile of.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"did": "did:plc:1234abcd5678efgh9012ijkl",</w:t>
        <w:br/>
        <w:t xml:space="preserve"> "handle": "alice.bsky.social",</w:t>
        <w:br/>
        <w:t xml:space="preserve"> "displayName": "Alice",</w:t>
        <w:br/>
        <w:t xml:space="preserve"> "description": "Decentralized social enthusiast.",</w:t>
        <w:br/>
        <w:t xml:space="preserve"> "pronouns": "she/her",</w:t>
        <w:br/>
        <w:t xml:space="preserve"> "website": "https://example.com",</w:t>
        <w:br/>
        <w:t xml:space="preserve"> "avatar": "https://cdn.example.com/avatar.jpg",</w:t>
        <w:br/>
        <w:t xml:space="preserve"> "banner": "https://cdn.example.com/banner.jpg",</w:t>
        <w:br/>
        <w:t xml:space="preserve"> "followersCount": 1200,</w:t>
        <w:br/>
        <w:t xml:space="preserve"> "followsCount": 350,</w:t>
        <w:br/>
        <w:t xml:space="preserve"> "postsCount": 842,</w:t>
        <w:br/>
        <w:t xml:space="preserve"> "associated": {</w:t>
        <w:br/>
        <w:t xml:space="preserve"> "lists": 2,</w:t>
        <w:br/>
        <w:t xml:space="preserve"> "feedgens": 1,</w:t>
        <w:br/>
        <w:t xml:space="preserve"> "starterPacks": 0,</w:t>
        <w:br/>
        <w:t xml:space="preserve"> "labeler": false,</w:t>
        <w:br/>
        <w:t xml:space="preserve"> "chat": {},</w:t>
        <w:br/>
        <w:t xml:space="preserve"> "activitySubscription": {}</w:t>
        <w:br/>
        <w:t xml:space="preserve"> },</w:t>
        <w:br/>
        <w:t xml:space="preserve"> "joinedViaStarterPack": {</w:t>
        <w:br/>
        <w:t xml:space="preserve"> "uri": "at://did:plc:starterpackhost/app.bsky.graph.starterpack/3kxyz",</w:t>
        <w:br/>
        <w:t xml:space="preserve"> "cid": "bafyreihdwdcefgh4dqkjv67uzcmw7ojee6xedzdetojuzjevtenxquvyku",</w:t>
        <w:br/>
        <w:t xml:space="preserve"> "record": {},</w:t>
        <w:br/>
        <w:t xml:space="preserve"> "creator": {},</w:t>
        <w:br/>
        <w:t xml:space="preserve"> "listItemCount": 10,</w:t>
        <w:br/>
        <w:t xml:space="preserve"> "joinedWeekCount": 3,</w:t>
        <w:br/>
        <w:t xml:space="preserve"> "joinedAllTimeCount": 25,</w:t>
        <w:br/>
        <w:t xml:space="preserve"> "labels": [</w:t>
        <w:br/>
        <w:t xml:space="preserve"> {</w:t>
        <w:br/>
        <w:t xml:space="preserve"> "ver": 1,</w:t>
        <w:br/>
        <w:t xml:space="preserve"> "src": "did:plc:labeler123",</w:t>
        <w:br/>
        <w:t xml:space="preserve"> "uri": "at://did:plc:1234abcd5678efgh9012ijkl",</w:t>
        <w:br/>
        <w:t xml:space="preserve"> "cid": "bafyreihcidexample",</w:t>
        <w:br/>
        <w:t xml:space="preserve"> "val": "example-label",</w:t>
        <w:br/>
        <w:t xml:space="preserve"> "neg": false,</w:t>
        <w:br/>
        <w:t xml:space="preserve"> "cts": "2024-01-01T00:00:00Z",</w:t>
        <w:br/>
        <w:t xml:space="preserve"> "exp": "2025-01-01T00:00:00Z",</w:t>
        <w:br/>
        <w:t xml:space="preserve"> "sig": "MEUCIQD..."</w:t>
        <w:br/>
        <w:t xml:space="preserve"> }</w:t>
        <w:br/>
        <w:t xml:space="preserve"> ],</w:t>
        <w:br/>
        <w:t xml:space="preserve"> "indexedAt": "2024-01-02T12:00:00Z"</w:t>
        <w:br/>
        <w:t xml:space="preserve"> },</w:t>
        <w:br/>
        <w:t xml:space="preserve"> "indexedAt": "2024-01-10T12:34:56Z",</w:t>
        <w:br/>
        <w:t xml:space="preserve"> "createdAt": "2023-12-01T08:00:00Z",</w:t>
        <w:br/>
        <w:t xml:space="preserve"> "viewer": {</w:t>
        <w:br/>
        <w:t xml:space="preserve"> "muted": false,</w:t>
        <w:br/>
        <w:t xml:space="preserve"> "mutedByList": {},</w:t>
        <w:br/>
        <w:t xml:space="preserve"> "blockedBy": false,</w:t>
        <w:br/>
        <w:t xml:space="preserve"> "blocking": "at://did:plc:me/app.bsky.graph.block/xyz",</w:t>
        <w:br/>
        <w:t xml:space="preserve"> "blockingByList": {},</w:t>
        <w:br/>
        <w:t xml:space="preserve"> "following": "at://did:plc:me/app.bsky.graph.follow/abc",</w:t>
        <w:br/>
        <w:t xml:space="preserve"> "followedBy": "at://did:plc:1234abcd5678efgh9012ijkl/app.bsky.graph.follow/def",</w:t>
        <w:br/>
        <w:t xml:space="preserve"> "knownFollowers": {},</w:t>
        <w:br/>
        <w:t xml:space="preserve"> "activitySubscription": {}</w:t>
        <w:br/>
        <w:t xml:space="preserve"> },</w:t>
        <w:br/>
        <w:t xml:space="preserve"> "labels": [</w:t>
        <w:br/>
        <w:t xml:space="preserve"> {</w:t>
        <w:br/>
        <w:t xml:space="preserve"> "ver": 1,</w:t>
        <w:br/>
        <w:t xml:space="preserve"> "src": "did:plc:labeler123",</w:t>
        <w:br/>
        <w:t xml:space="preserve"> "uri": "at://did:plc:1234abcd5678efgh9012ijkl",</w:t>
        <w:br/>
        <w:t xml:space="preserve"> "cid": "bafyreihcidexample",</w:t>
        <w:br/>
        <w:t xml:space="preserve"> "val": "example-label",</w:t>
        <w:br/>
        <w:t xml:space="preserve"> "neg": false,</w:t>
        <w:br/>
        <w:t xml:space="preserve"> "cts": "2024-01-01T00:00:00Z",</w:t>
        <w:br/>
        <w:t xml:space="preserve"> "exp": "2025-01-01T00:00:00Z",</w:t>
        <w:br/>
        <w:t xml:space="preserve"> "sig": "MEUCIQD..."</w:t>
        <w:br/>
        <w:t xml:space="preserve"> }</w:t>
        <w:br/>
        <w:t xml:space="preserve"> ],</w:t>
        <w:br/>
        <w:t xml:space="preserve"> "pinnedPost": {</w:t>
        <w:br/>
        <w:t xml:space="preserve"> "uri": "at://did:plc:1234abcd5678efgh9012ijkl/app.bsky.feed.post/3kabc",</w:t>
        <w:br/>
        <w:t xml:space="preserve"> "cid": "bafyreibpinnedpostcid"</w:t>
        <w:br/>
        <w:t xml:space="preserve"> },</w:t>
        <w:br/>
        <w:t xml:space="preserve"> "verification": {</w:t>
        <w:br/>
        <w:t xml:space="preserve"> "verifications": [</w:t>
        <w:br/>
        <w:t xml:space="preserve"> {</w:t>
        <w:br/>
        <w:t xml:space="preserve"> "issuer": "did:plc:issuer123",</w:t>
        <w:br/>
        <w:t xml:space="preserve"> "uri": "at://did:plc:issuer123/app.bsky.actor.verification/3kverif",</w:t>
        <w:br/>
        <w:t xml:space="preserve"> "isValid": true,</w:t>
        <w:br/>
        <w:t xml:space="preserve"> "createdAt": "2024-02-01T10:00:00Z"</w:t>
        <w:br/>
        <w:t xml:space="preserve"> }</w:t>
        <w:br/>
        <w:t xml:space="preserve"> ],</w:t>
        <w:br/>
        <w:t xml:space="preserve"> "verifiedStatus": "valid",</w:t>
        <w:br/>
        <w:t xml:space="preserve"> "trustedVerifierStatus": "none"</w:t>
        <w:br/>
        <w:t xml:space="preserve"> },</w:t>
        <w:br/>
        <w:t xml:space="preserve"> "status": {</w:t>
        <w:br/>
        <w:t xml:space="preserve"> "status": "app.bsky.actor.status#live",</w:t>
        <w:br/>
        <w:t xml:space="preserve"> "record": {},</w:t>
        <w:br/>
        <w:t xml:space="preserve"> "embed": {},</w:t>
        <w:br/>
        <w:t xml:space="preserve"> "expiresAt": "2026-12-31T23:59:59Z",</w:t>
        <w:br/>
        <w:t xml:space="preserve"> "isActive": true</w:t>
        <w:br/>
        <w:t xml:space="preserve"> },</w:t>
        <w:br/>
        <w:t xml:space="preserve"> "debug":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actor identifier"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null,</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did</w:t>
            </w:r>
          </w:p>
        </w:tc>
        <w:tc>
          <w:tcPr>
            <w:tcW w:type="dxa" w:w="2880"/>
          </w:tcPr>
          <w:p>
            <w:r>
              <w:t>string</w:t>
            </w:r>
          </w:p>
        </w:tc>
        <w:tc>
          <w:tcPr>
            <w:tcW w:type="dxa" w:w="2880"/>
          </w:tcPr>
          <w:p>
            <w:r>
              <w:t>Actor DID.</w:t>
            </w:r>
          </w:p>
        </w:tc>
      </w:tr>
      <w:tr>
        <w:tc>
          <w:tcPr>
            <w:tcW w:type="dxa" w:w="2880"/>
          </w:tcPr>
          <w:p>
            <w:r>
              <w:t>handle</w:t>
            </w:r>
          </w:p>
        </w:tc>
        <w:tc>
          <w:tcPr>
            <w:tcW w:type="dxa" w:w="2880"/>
          </w:tcPr>
          <w:p>
            <w:r>
              <w:t>string</w:t>
            </w:r>
          </w:p>
        </w:tc>
        <w:tc>
          <w:tcPr>
            <w:tcW w:type="dxa" w:w="2880"/>
          </w:tcPr>
          <w:p>
            <w:r>
              <w:t>Actor handle.</w:t>
            </w:r>
          </w:p>
        </w:tc>
      </w:tr>
      <w:tr>
        <w:tc>
          <w:tcPr>
            <w:tcW w:type="dxa" w:w="2880"/>
          </w:tcPr>
          <w:p>
            <w:r>
              <w:t>displayName</w:t>
            </w:r>
          </w:p>
        </w:tc>
        <w:tc>
          <w:tcPr>
            <w:tcW w:type="dxa" w:w="2880"/>
          </w:tcPr>
          <w:p>
            <w:r>
              <w:t>string</w:t>
            </w:r>
          </w:p>
        </w:tc>
        <w:tc>
          <w:tcPr>
            <w:tcW w:type="dxa" w:w="2880"/>
          </w:tcPr>
          <w:p>
            <w:r>
              <w:t>Display name. Max length: 640.</w:t>
            </w:r>
          </w:p>
        </w:tc>
      </w:tr>
      <w:tr>
        <w:tc>
          <w:tcPr>
            <w:tcW w:type="dxa" w:w="2880"/>
          </w:tcPr>
          <w:p>
            <w:r>
              <w:t>description</w:t>
            </w:r>
          </w:p>
        </w:tc>
        <w:tc>
          <w:tcPr>
            <w:tcW w:type="dxa" w:w="2880"/>
          </w:tcPr>
          <w:p>
            <w:r>
              <w:t>string</w:t>
            </w:r>
          </w:p>
        </w:tc>
        <w:tc>
          <w:tcPr>
            <w:tcW w:type="dxa" w:w="2880"/>
          </w:tcPr>
          <w:p>
            <w:r>
              <w:t>Profile description/bio. Max length: 2560.</w:t>
            </w:r>
          </w:p>
        </w:tc>
      </w:tr>
      <w:tr>
        <w:tc>
          <w:tcPr>
            <w:tcW w:type="dxa" w:w="2880"/>
          </w:tcPr>
          <w:p>
            <w:r>
              <w:t>pronouns</w:t>
            </w:r>
          </w:p>
        </w:tc>
        <w:tc>
          <w:tcPr>
            <w:tcW w:type="dxa" w:w="2880"/>
          </w:tcPr>
          <w:p>
            <w:r>
              <w:t>string</w:t>
            </w:r>
          </w:p>
        </w:tc>
        <w:tc>
          <w:tcPr>
            <w:tcW w:type="dxa" w:w="2880"/>
          </w:tcPr>
          <w:p>
            <w:r>
              <w:t>Pronouns.</w:t>
            </w:r>
          </w:p>
        </w:tc>
      </w:tr>
      <w:tr>
        <w:tc>
          <w:tcPr>
            <w:tcW w:type="dxa" w:w="2880"/>
          </w:tcPr>
          <w:p>
            <w:r>
              <w:t>website</w:t>
            </w:r>
          </w:p>
        </w:tc>
        <w:tc>
          <w:tcPr>
            <w:tcW w:type="dxa" w:w="2880"/>
          </w:tcPr>
          <w:p>
            <w:r>
              <w:t>string</w:t>
            </w:r>
          </w:p>
        </w:tc>
        <w:tc>
          <w:tcPr>
            <w:tcW w:type="dxa" w:w="2880"/>
          </w:tcPr>
          <w:p>
            <w:r>
              <w:t>Website URL.</w:t>
            </w:r>
          </w:p>
        </w:tc>
      </w:tr>
      <w:tr>
        <w:tc>
          <w:tcPr>
            <w:tcW w:type="dxa" w:w="2880"/>
          </w:tcPr>
          <w:p>
            <w:r>
              <w:t>avatar</w:t>
            </w:r>
          </w:p>
        </w:tc>
        <w:tc>
          <w:tcPr>
            <w:tcW w:type="dxa" w:w="2880"/>
          </w:tcPr>
          <w:p>
            <w:r>
              <w:t>string</w:t>
            </w:r>
          </w:p>
        </w:tc>
        <w:tc>
          <w:tcPr>
            <w:tcW w:type="dxa" w:w="2880"/>
          </w:tcPr>
          <w:p>
            <w:r>
              <w:t>Avatar image URL.</w:t>
            </w:r>
          </w:p>
        </w:tc>
      </w:tr>
      <w:tr>
        <w:tc>
          <w:tcPr>
            <w:tcW w:type="dxa" w:w="2880"/>
          </w:tcPr>
          <w:p>
            <w:r>
              <w:t>banner</w:t>
            </w:r>
          </w:p>
        </w:tc>
        <w:tc>
          <w:tcPr>
            <w:tcW w:type="dxa" w:w="2880"/>
          </w:tcPr>
          <w:p>
            <w:r>
              <w:t>string</w:t>
            </w:r>
          </w:p>
        </w:tc>
        <w:tc>
          <w:tcPr>
            <w:tcW w:type="dxa" w:w="2880"/>
          </w:tcPr>
          <w:p>
            <w:r>
              <w:t>Banner image URL.</w:t>
            </w:r>
          </w:p>
        </w:tc>
      </w:tr>
      <w:tr>
        <w:tc>
          <w:tcPr>
            <w:tcW w:type="dxa" w:w="2880"/>
          </w:tcPr>
          <w:p>
            <w:r>
              <w:t>followersCount</w:t>
            </w:r>
          </w:p>
        </w:tc>
        <w:tc>
          <w:tcPr>
            <w:tcW w:type="dxa" w:w="2880"/>
          </w:tcPr>
          <w:p>
            <w:r>
              <w:t>integer</w:t>
            </w:r>
          </w:p>
        </w:tc>
        <w:tc>
          <w:tcPr>
            <w:tcW w:type="dxa" w:w="2880"/>
          </w:tcPr>
          <w:p>
            <w:r>
              <w:t>Number of followers.</w:t>
            </w:r>
          </w:p>
        </w:tc>
      </w:tr>
      <w:tr>
        <w:tc>
          <w:tcPr>
            <w:tcW w:type="dxa" w:w="2880"/>
          </w:tcPr>
          <w:p>
            <w:r>
              <w:t>followsCount</w:t>
            </w:r>
          </w:p>
        </w:tc>
        <w:tc>
          <w:tcPr>
            <w:tcW w:type="dxa" w:w="2880"/>
          </w:tcPr>
          <w:p>
            <w:r>
              <w:t>integer</w:t>
            </w:r>
          </w:p>
        </w:tc>
        <w:tc>
          <w:tcPr>
            <w:tcW w:type="dxa" w:w="2880"/>
          </w:tcPr>
          <w:p>
            <w:r>
              <w:t>Number of accounts the actor follows.</w:t>
            </w:r>
          </w:p>
        </w:tc>
      </w:tr>
      <w:tr>
        <w:tc>
          <w:tcPr>
            <w:tcW w:type="dxa" w:w="2880"/>
          </w:tcPr>
          <w:p>
            <w:r>
              <w:t>postsCount</w:t>
            </w:r>
          </w:p>
        </w:tc>
        <w:tc>
          <w:tcPr>
            <w:tcW w:type="dxa" w:w="2880"/>
          </w:tcPr>
          <w:p>
            <w:r>
              <w:t>integer</w:t>
            </w:r>
          </w:p>
        </w:tc>
        <w:tc>
          <w:tcPr>
            <w:tcW w:type="dxa" w:w="2880"/>
          </w:tcPr>
          <w:p>
            <w:r>
              <w:t>Number of posts.</w:t>
            </w:r>
          </w:p>
        </w:tc>
      </w:tr>
      <w:tr>
        <w:tc>
          <w:tcPr>
            <w:tcW w:type="dxa" w:w="2880"/>
          </w:tcPr>
          <w:p>
            <w:r>
              <w:t>associated</w:t>
            </w:r>
          </w:p>
        </w:tc>
        <w:tc>
          <w:tcPr>
            <w:tcW w:type="dxa" w:w="2880"/>
          </w:tcPr>
          <w:p>
            <w:r>
              <w:t>object</w:t>
            </w:r>
          </w:p>
        </w:tc>
        <w:tc>
          <w:tcPr>
            <w:tcW w:type="dxa" w:w="2880"/>
          </w:tcPr>
          <w:p>
            <w:r>
              <w:t>Associated metadata for the actor.</w:t>
            </w:r>
          </w:p>
        </w:tc>
      </w:tr>
      <w:tr>
        <w:tc>
          <w:tcPr>
            <w:tcW w:type="dxa" w:w="2880"/>
          </w:tcPr>
          <w:p>
            <w:r>
              <w:t>associated.lists</w:t>
            </w:r>
          </w:p>
        </w:tc>
        <w:tc>
          <w:tcPr>
            <w:tcW w:type="dxa" w:w="2880"/>
          </w:tcPr>
          <w:p>
            <w:r>
              <w:t>integer</w:t>
            </w:r>
          </w:p>
        </w:tc>
        <w:tc>
          <w:tcPr>
            <w:tcW w:type="dxa" w:w="2880"/>
          </w:tcPr>
          <w:p>
            <w:r>
              <w:t>Count of lists.</w:t>
            </w:r>
          </w:p>
        </w:tc>
      </w:tr>
      <w:tr>
        <w:tc>
          <w:tcPr>
            <w:tcW w:type="dxa" w:w="2880"/>
          </w:tcPr>
          <w:p>
            <w:r>
              <w:t>associated.feedgens</w:t>
            </w:r>
          </w:p>
        </w:tc>
        <w:tc>
          <w:tcPr>
            <w:tcW w:type="dxa" w:w="2880"/>
          </w:tcPr>
          <w:p>
            <w:r>
              <w:t>integer</w:t>
            </w:r>
          </w:p>
        </w:tc>
        <w:tc>
          <w:tcPr>
            <w:tcW w:type="dxa" w:w="2880"/>
          </w:tcPr>
          <w:p>
            <w:r>
              <w:t>Count of feed generators.</w:t>
            </w:r>
          </w:p>
        </w:tc>
      </w:tr>
      <w:tr>
        <w:tc>
          <w:tcPr>
            <w:tcW w:type="dxa" w:w="2880"/>
          </w:tcPr>
          <w:p>
            <w:r>
              <w:t>associated.starterPacks</w:t>
            </w:r>
          </w:p>
        </w:tc>
        <w:tc>
          <w:tcPr>
            <w:tcW w:type="dxa" w:w="2880"/>
          </w:tcPr>
          <w:p>
            <w:r>
              <w:t>integer</w:t>
            </w:r>
          </w:p>
        </w:tc>
        <w:tc>
          <w:tcPr>
            <w:tcW w:type="dxa" w:w="2880"/>
          </w:tcPr>
          <w:p>
            <w:r>
              <w:t>Count of starter packs.</w:t>
            </w:r>
          </w:p>
        </w:tc>
      </w:tr>
      <w:tr>
        <w:tc>
          <w:tcPr>
            <w:tcW w:type="dxa" w:w="2880"/>
          </w:tcPr>
          <w:p>
            <w:r>
              <w:t>associated.labeler</w:t>
            </w:r>
          </w:p>
        </w:tc>
        <w:tc>
          <w:tcPr>
            <w:tcW w:type="dxa" w:w="2880"/>
          </w:tcPr>
          <w:p>
            <w:r>
              <w:t>boolean</w:t>
            </w:r>
          </w:p>
        </w:tc>
        <w:tc>
          <w:tcPr>
            <w:tcW w:type="dxa" w:w="2880"/>
          </w:tcPr>
          <w:p>
            <w:r>
              <w:t>Whether the actor is a labeler.</w:t>
            </w:r>
          </w:p>
        </w:tc>
      </w:tr>
      <w:tr>
        <w:tc>
          <w:tcPr>
            <w:tcW w:type="dxa" w:w="2880"/>
          </w:tcPr>
          <w:p>
            <w:r>
              <w:t>associated.chat</w:t>
            </w:r>
          </w:p>
        </w:tc>
        <w:tc>
          <w:tcPr>
            <w:tcW w:type="dxa" w:w="2880"/>
          </w:tcPr>
          <w:p>
            <w:r>
              <w:t>object</w:t>
            </w:r>
          </w:p>
        </w:tc>
        <w:tc>
          <w:tcPr>
            <w:tcW w:type="dxa" w:w="2880"/>
          </w:tcPr>
          <w:p>
            <w:r>
              <w:t>app.bsky.actor.defs.profileAssociatedChat (schema referenced in docs).</w:t>
            </w:r>
          </w:p>
        </w:tc>
      </w:tr>
      <w:tr>
        <w:tc>
          <w:tcPr>
            <w:tcW w:type="dxa" w:w="2880"/>
          </w:tcPr>
          <w:p>
            <w:r>
              <w:t>associated.activitySubscription</w:t>
            </w:r>
          </w:p>
        </w:tc>
        <w:tc>
          <w:tcPr>
            <w:tcW w:type="dxa" w:w="2880"/>
          </w:tcPr>
          <w:p>
            <w:r>
              <w:t>object</w:t>
            </w:r>
          </w:p>
        </w:tc>
        <w:tc>
          <w:tcPr>
            <w:tcW w:type="dxa" w:w="2880"/>
          </w:tcPr>
          <w:p>
            <w:r>
              <w:t>app.bsky.actor.defs.profileAssociatedActivitySubscription (schema referenced in docs).</w:t>
            </w:r>
          </w:p>
        </w:tc>
      </w:tr>
      <w:tr>
        <w:tc>
          <w:tcPr>
            <w:tcW w:type="dxa" w:w="2880"/>
          </w:tcPr>
          <w:p>
            <w:r>
              <w:t>joinedViaStarterPack</w:t>
            </w:r>
          </w:p>
        </w:tc>
        <w:tc>
          <w:tcPr>
            <w:tcW w:type="dxa" w:w="2880"/>
          </w:tcPr>
          <w:p>
            <w:r>
              <w:t>object</w:t>
            </w:r>
          </w:p>
        </w:tc>
        <w:tc>
          <w:tcPr>
            <w:tcW w:type="dxa" w:w="2880"/>
          </w:tcPr>
          <w:p>
            <w:r>
              <w:t>Starter pack join metadata.</w:t>
            </w:r>
          </w:p>
        </w:tc>
      </w:tr>
      <w:tr>
        <w:tc>
          <w:tcPr>
            <w:tcW w:type="dxa" w:w="2880"/>
          </w:tcPr>
          <w:p>
            <w:r>
              <w:t>joinedViaStarterPack.uri</w:t>
            </w:r>
          </w:p>
        </w:tc>
        <w:tc>
          <w:tcPr>
            <w:tcW w:type="dxa" w:w="2880"/>
          </w:tcPr>
          <w:p>
            <w:r>
              <w:t>string</w:t>
            </w:r>
          </w:p>
        </w:tc>
        <w:tc>
          <w:tcPr>
            <w:tcW w:type="dxa" w:w="2880"/>
          </w:tcPr>
          <w:p>
            <w:r>
              <w:t>AT-URI of the starter pack.</w:t>
            </w:r>
          </w:p>
        </w:tc>
      </w:tr>
      <w:tr>
        <w:tc>
          <w:tcPr>
            <w:tcW w:type="dxa" w:w="2880"/>
          </w:tcPr>
          <w:p>
            <w:r>
              <w:t>joinedViaStarterPack.cid</w:t>
            </w:r>
          </w:p>
        </w:tc>
        <w:tc>
          <w:tcPr>
            <w:tcW w:type="dxa" w:w="2880"/>
          </w:tcPr>
          <w:p>
            <w:r>
              <w:t>string</w:t>
            </w:r>
          </w:p>
        </w:tc>
        <w:tc>
          <w:tcPr>
            <w:tcW w:type="dxa" w:w="2880"/>
          </w:tcPr>
          <w:p>
            <w:r>
              <w:t>CID of the starter pack record.</w:t>
            </w:r>
          </w:p>
        </w:tc>
      </w:tr>
      <w:tr>
        <w:tc>
          <w:tcPr>
            <w:tcW w:type="dxa" w:w="2880"/>
          </w:tcPr>
          <w:p>
            <w:r>
              <w:t>joinedViaStarterPack.record</w:t>
            </w:r>
          </w:p>
        </w:tc>
        <w:tc>
          <w:tcPr>
            <w:tcW w:type="dxa" w:w="2880"/>
          </w:tcPr>
          <w:p>
            <w:r>
              <w:t>any</w:t>
            </w:r>
          </w:p>
        </w:tc>
        <w:tc>
          <w:tcPr>
            <w:tcW w:type="dxa" w:w="2880"/>
          </w:tcPr>
          <w:p>
            <w:r>
              <w:t>Starter pack record (untyped).</w:t>
            </w:r>
          </w:p>
        </w:tc>
      </w:tr>
      <w:tr>
        <w:tc>
          <w:tcPr>
            <w:tcW w:type="dxa" w:w="2880"/>
          </w:tcPr>
          <w:p>
            <w:r>
              <w:t>joinedViaStarterPack.creator</w:t>
            </w:r>
          </w:p>
        </w:tc>
        <w:tc>
          <w:tcPr>
            <w:tcW w:type="dxa" w:w="2880"/>
          </w:tcPr>
          <w:p>
            <w:r>
              <w:t>object</w:t>
            </w:r>
          </w:p>
        </w:tc>
        <w:tc>
          <w:tcPr>
            <w:tcW w:type="dxa" w:w="2880"/>
          </w:tcPr>
          <w:p>
            <w:r>
              <w:t>app.bsky.actor.defs.profileViewBasic (schema referenced in docs).</w:t>
            </w:r>
          </w:p>
        </w:tc>
      </w:tr>
      <w:tr>
        <w:tc>
          <w:tcPr>
            <w:tcW w:type="dxa" w:w="2880"/>
          </w:tcPr>
          <w:p>
            <w:r>
              <w:t>joinedViaStarterPack.listItemCount</w:t>
            </w:r>
          </w:p>
        </w:tc>
        <w:tc>
          <w:tcPr>
            <w:tcW w:type="dxa" w:w="2880"/>
          </w:tcPr>
          <w:p>
            <w:r>
              <w:t>integer</w:t>
            </w:r>
          </w:p>
        </w:tc>
        <w:tc>
          <w:tcPr>
            <w:tcW w:type="dxa" w:w="2880"/>
          </w:tcPr>
          <w:p>
            <w:r>
              <w:t>Item count in the starter pack list.</w:t>
            </w:r>
          </w:p>
        </w:tc>
      </w:tr>
      <w:tr>
        <w:tc>
          <w:tcPr>
            <w:tcW w:type="dxa" w:w="2880"/>
          </w:tcPr>
          <w:p>
            <w:r>
              <w:t>joinedViaStarterPack.joinedWeekCount</w:t>
            </w:r>
          </w:p>
        </w:tc>
        <w:tc>
          <w:tcPr>
            <w:tcW w:type="dxa" w:w="2880"/>
          </w:tcPr>
          <w:p>
            <w:r>
              <w:t>integer</w:t>
            </w:r>
          </w:p>
        </w:tc>
        <w:tc>
          <w:tcPr>
            <w:tcW w:type="dxa" w:w="2880"/>
          </w:tcPr>
          <w:p>
            <w:r>
              <w:t>Joined count over the last week.</w:t>
            </w:r>
          </w:p>
        </w:tc>
      </w:tr>
      <w:tr>
        <w:tc>
          <w:tcPr>
            <w:tcW w:type="dxa" w:w="2880"/>
          </w:tcPr>
          <w:p>
            <w:r>
              <w:t>joinedViaStarterPack.joinedAllTimeCount</w:t>
            </w:r>
          </w:p>
        </w:tc>
        <w:tc>
          <w:tcPr>
            <w:tcW w:type="dxa" w:w="2880"/>
          </w:tcPr>
          <w:p>
            <w:r>
              <w:t>integer</w:t>
            </w:r>
          </w:p>
        </w:tc>
        <w:tc>
          <w:tcPr>
            <w:tcW w:type="dxa" w:w="2880"/>
          </w:tcPr>
          <w:p>
            <w:r>
              <w:t>Joined count all time.</w:t>
            </w:r>
          </w:p>
        </w:tc>
      </w:tr>
      <w:tr>
        <w:tc>
          <w:tcPr>
            <w:tcW w:type="dxa" w:w="2880"/>
          </w:tcPr>
          <w:p>
            <w:r>
              <w:t>joinedViaStarterPack.labels</w:t>
            </w:r>
          </w:p>
        </w:tc>
        <w:tc>
          <w:tcPr>
            <w:tcW w:type="dxa" w:w="2880"/>
          </w:tcPr>
          <w:p>
            <w:r>
              <w:t>array</w:t>
            </w:r>
          </w:p>
        </w:tc>
        <w:tc>
          <w:tcPr>
            <w:tcW w:type="dxa" w:w="2880"/>
          </w:tcPr>
          <w:p>
            <w:r>
              <w:t>Array of label objects.</w:t>
            </w:r>
          </w:p>
        </w:tc>
      </w:tr>
      <w:tr>
        <w:tc>
          <w:tcPr>
            <w:tcW w:type="dxa" w:w="2880"/>
          </w:tcPr>
          <w:p>
            <w:r>
              <w:t>joinedViaStarterPack.labels[].ver</w:t>
            </w:r>
          </w:p>
        </w:tc>
        <w:tc>
          <w:tcPr>
            <w:tcW w:type="dxa" w:w="2880"/>
          </w:tcPr>
          <w:p>
            <w:r>
              <w:t>integer</w:t>
            </w:r>
          </w:p>
        </w:tc>
        <w:tc>
          <w:tcPr>
            <w:tcW w:type="dxa" w:w="2880"/>
          </w:tcPr>
          <w:p>
            <w:r>
              <w:t>Label version.</w:t>
            </w:r>
          </w:p>
        </w:tc>
      </w:tr>
      <w:tr>
        <w:tc>
          <w:tcPr>
            <w:tcW w:type="dxa" w:w="2880"/>
          </w:tcPr>
          <w:p>
            <w:r>
              <w:t>joinedViaStarterPack.labels[].src</w:t>
            </w:r>
          </w:p>
        </w:tc>
        <w:tc>
          <w:tcPr>
            <w:tcW w:type="dxa" w:w="2880"/>
          </w:tcPr>
          <w:p>
            <w:r>
              <w:t>string</w:t>
            </w:r>
          </w:p>
        </w:tc>
        <w:tc>
          <w:tcPr>
            <w:tcW w:type="dxa" w:w="2880"/>
          </w:tcPr>
          <w:p>
            <w:r>
              <w:t>DID of the actor who created this label.</w:t>
            </w:r>
          </w:p>
        </w:tc>
      </w:tr>
      <w:tr>
        <w:tc>
          <w:tcPr>
            <w:tcW w:type="dxa" w:w="2880"/>
          </w:tcPr>
          <w:p>
            <w:r>
              <w:t>joinedViaStarterPack.labels[].uri</w:t>
            </w:r>
          </w:p>
        </w:tc>
        <w:tc>
          <w:tcPr>
            <w:tcW w:type="dxa" w:w="2880"/>
          </w:tcPr>
          <w:p>
            <w:r>
              <w:t>string</w:t>
            </w:r>
          </w:p>
        </w:tc>
        <w:tc>
          <w:tcPr>
            <w:tcW w:type="dxa" w:w="2880"/>
          </w:tcPr>
          <w:p>
            <w:r>
              <w:t>AT URI the label applies to.</w:t>
            </w:r>
          </w:p>
        </w:tc>
      </w:tr>
      <w:tr>
        <w:tc>
          <w:tcPr>
            <w:tcW w:type="dxa" w:w="2880"/>
          </w:tcPr>
          <w:p>
            <w:r>
              <w:t>joinedViaStarterPack.labels[].cid</w:t>
            </w:r>
          </w:p>
        </w:tc>
        <w:tc>
          <w:tcPr>
            <w:tcW w:type="dxa" w:w="2880"/>
          </w:tcPr>
          <w:p>
            <w:r>
              <w:t>string</w:t>
            </w:r>
          </w:p>
        </w:tc>
        <w:tc>
          <w:tcPr>
            <w:tcW w:type="dxa" w:w="2880"/>
          </w:tcPr>
          <w:p>
            <w:r>
              <w:t>Optional CID for the specific version of uri.</w:t>
            </w:r>
          </w:p>
        </w:tc>
      </w:tr>
      <w:tr>
        <w:tc>
          <w:tcPr>
            <w:tcW w:type="dxa" w:w="2880"/>
          </w:tcPr>
          <w:p>
            <w:r>
              <w:t>joinedViaStarterPack.labels[].val</w:t>
            </w:r>
          </w:p>
        </w:tc>
        <w:tc>
          <w:tcPr>
            <w:tcW w:type="dxa" w:w="2880"/>
          </w:tcPr>
          <w:p>
            <w:r>
              <w:t>string</w:t>
            </w:r>
          </w:p>
        </w:tc>
        <w:tc>
          <w:tcPr>
            <w:tcW w:type="dxa" w:w="2880"/>
          </w:tcPr>
          <w:p>
            <w:r>
              <w:t>Label value/type. Max length: 128.</w:t>
            </w:r>
          </w:p>
        </w:tc>
      </w:tr>
      <w:tr>
        <w:tc>
          <w:tcPr>
            <w:tcW w:type="dxa" w:w="2880"/>
          </w:tcPr>
          <w:p>
            <w:r>
              <w:t>joinedViaStarterPack.labels[].neg</w:t>
            </w:r>
          </w:p>
        </w:tc>
        <w:tc>
          <w:tcPr>
            <w:tcW w:type="dxa" w:w="2880"/>
          </w:tcPr>
          <w:p>
            <w:r>
              <w:t>boolean</w:t>
            </w:r>
          </w:p>
        </w:tc>
        <w:tc>
          <w:tcPr>
            <w:tcW w:type="dxa" w:w="2880"/>
          </w:tcPr>
          <w:p>
            <w:r>
              <w:t>Negation label indicator.</w:t>
            </w:r>
          </w:p>
        </w:tc>
      </w:tr>
      <w:tr>
        <w:tc>
          <w:tcPr>
            <w:tcW w:type="dxa" w:w="2880"/>
          </w:tcPr>
          <w:p>
            <w:r>
              <w:t>joinedViaStarterPack.labels[].cts</w:t>
            </w:r>
          </w:p>
        </w:tc>
        <w:tc>
          <w:tcPr>
            <w:tcW w:type="dxa" w:w="2880"/>
          </w:tcPr>
          <w:p>
            <w:r>
              <w:t>string</w:t>
            </w:r>
          </w:p>
        </w:tc>
        <w:tc>
          <w:tcPr>
            <w:tcW w:type="dxa" w:w="2880"/>
          </w:tcPr>
          <w:p>
            <w:r>
              <w:t>Timestamp when label was created.</w:t>
            </w:r>
          </w:p>
        </w:tc>
      </w:tr>
      <w:tr>
        <w:tc>
          <w:tcPr>
            <w:tcW w:type="dxa" w:w="2880"/>
          </w:tcPr>
          <w:p>
            <w:r>
              <w:t>joinedViaStarterPack.labels[].exp</w:t>
            </w:r>
          </w:p>
        </w:tc>
        <w:tc>
          <w:tcPr>
            <w:tcW w:type="dxa" w:w="2880"/>
          </w:tcPr>
          <w:p>
            <w:r>
              <w:t>string</w:t>
            </w:r>
          </w:p>
        </w:tc>
        <w:tc>
          <w:tcPr>
            <w:tcW w:type="dxa" w:w="2880"/>
          </w:tcPr>
          <w:p>
            <w:r>
              <w:t>Timestamp when label expires.</w:t>
            </w:r>
          </w:p>
        </w:tc>
      </w:tr>
      <w:tr>
        <w:tc>
          <w:tcPr>
            <w:tcW w:type="dxa" w:w="2880"/>
          </w:tcPr>
          <w:p>
            <w:r>
              <w:t>joinedViaStarterPack.labels[].sig</w:t>
            </w:r>
          </w:p>
        </w:tc>
        <w:tc>
          <w:tcPr>
            <w:tcW w:type="dxa" w:w="2880"/>
          </w:tcPr>
          <w:p>
            <w:r>
              <w:t>string</w:t>
            </w:r>
          </w:p>
        </w:tc>
        <w:tc>
          <w:tcPr>
            <w:tcW w:type="dxa" w:w="2880"/>
          </w:tcPr>
          <w:p>
            <w:r>
              <w:t>Signature of dag-cbor encoded label.</w:t>
            </w:r>
          </w:p>
        </w:tc>
      </w:tr>
      <w:tr>
        <w:tc>
          <w:tcPr>
            <w:tcW w:type="dxa" w:w="2880"/>
          </w:tcPr>
          <w:p>
            <w:r>
              <w:t>joinedViaStarterPack.indexedAt</w:t>
            </w:r>
          </w:p>
        </w:tc>
        <w:tc>
          <w:tcPr>
            <w:tcW w:type="dxa" w:w="2880"/>
          </w:tcPr>
          <w:p>
            <w:r>
              <w:t>string</w:t>
            </w:r>
          </w:p>
        </w:tc>
        <w:tc>
          <w:tcPr>
            <w:tcW w:type="dxa" w:w="2880"/>
          </w:tcPr>
          <w:p>
            <w:r>
              <w:t>Index timestamp.</w:t>
            </w:r>
          </w:p>
        </w:tc>
      </w:tr>
      <w:tr>
        <w:tc>
          <w:tcPr>
            <w:tcW w:type="dxa" w:w="2880"/>
          </w:tcPr>
          <w:p>
            <w:r>
              <w:t>indexedAt</w:t>
            </w:r>
          </w:p>
        </w:tc>
        <w:tc>
          <w:tcPr>
            <w:tcW w:type="dxa" w:w="2880"/>
          </w:tcPr>
          <w:p>
            <w:r>
              <w:t>string</w:t>
            </w:r>
          </w:p>
        </w:tc>
        <w:tc>
          <w:tcPr>
            <w:tcW w:type="dxa" w:w="2880"/>
          </w:tcPr>
          <w:p>
            <w:r>
              <w:t>Profile index timestamp.</w:t>
            </w:r>
          </w:p>
        </w:tc>
      </w:tr>
      <w:tr>
        <w:tc>
          <w:tcPr>
            <w:tcW w:type="dxa" w:w="2880"/>
          </w:tcPr>
          <w:p>
            <w:r>
              <w:t>createdAt</w:t>
            </w:r>
          </w:p>
        </w:tc>
        <w:tc>
          <w:tcPr>
            <w:tcW w:type="dxa" w:w="2880"/>
          </w:tcPr>
          <w:p>
            <w:r>
              <w:t>string</w:t>
            </w:r>
          </w:p>
        </w:tc>
        <w:tc>
          <w:tcPr>
            <w:tcW w:type="dxa" w:w="2880"/>
          </w:tcPr>
          <w:p>
            <w:r>
              <w:t>Profile creation timestamp.</w:t>
            </w:r>
          </w:p>
        </w:tc>
      </w:tr>
      <w:tr>
        <w:tc>
          <w:tcPr>
            <w:tcW w:type="dxa" w:w="2880"/>
          </w:tcPr>
          <w:p>
            <w:r>
              <w:t>viewer</w:t>
            </w:r>
          </w:p>
        </w:tc>
        <w:tc>
          <w:tcPr>
            <w:tcW w:type="dxa" w:w="2880"/>
          </w:tcPr>
          <w:p>
            <w:r>
              <w:t>object</w:t>
            </w:r>
          </w:p>
        </w:tc>
        <w:tc>
          <w:tcPr>
            <w:tcW w:type="dxa" w:w="2880"/>
          </w:tcPr>
          <w:p>
            <w:r>
              <w:t>Viewer-specific relationship metadata (more likely present/meaningful when authenticated).</w:t>
            </w:r>
          </w:p>
        </w:tc>
      </w:tr>
      <w:tr>
        <w:tc>
          <w:tcPr>
            <w:tcW w:type="dxa" w:w="2880"/>
          </w:tcPr>
          <w:p>
            <w:r>
              <w:t>viewer.muted</w:t>
            </w:r>
          </w:p>
        </w:tc>
        <w:tc>
          <w:tcPr>
            <w:tcW w:type="dxa" w:w="2880"/>
          </w:tcPr>
          <w:p>
            <w:r>
              <w:t>boolean</w:t>
            </w:r>
          </w:p>
        </w:tc>
        <w:tc>
          <w:tcPr>
            <w:tcW w:type="dxa" w:w="2880"/>
          </w:tcPr>
          <w:p>
            <w:r>
              <w:t>Whether viewer has muted the actor.</w:t>
            </w:r>
          </w:p>
        </w:tc>
      </w:tr>
      <w:tr>
        <w:tc>
          <w:tcPr>
            <w:tcW w:type="dxa" w:w="2880"/>
          </w:tcPr>
          <w:p>
            <w:r>
              <w:t>viewer.mutedByList</w:t>
            </w:r>
          </w:p>
        </w:tc>
        <w:tc>
          <w:tcPr>
            <w:tcW w:type="dxa" w:w="2880"/>
          </w:tcPr>
          <w:p>
            <w:r>
              <w:t>object</w:t>
            </w:r>
          </w:p>
        </w:tc>
        <w:tc>
          <w:tcPr>
            <w:tcW w:type="dxa" w:w="2880"/>
          </w:tcPr>
          <w:p>
            <w:r>
              <w:t>app.bsky.graph.defs.listViewBasic (schema referenced in docs).</w:t>
            </w:r>
          </w:p>
        </w:tc>
      </w:tr>
      <w:tr>
        <w:tc>
          <w:tcPr>
            <w:tcW w:type="dxa" w:w="2880"/>
          </w:tcPr>
          <w:p>
            <w:r>
              <w:t>viewer.blockedBy</w:t>
            </w:r>
          </w:p>
        </w:tc>
        <w:tc>
          <w:tcPr>
            <w:tcW w:type="dxa" w:w="2880"/>
          </w:tcPr>
          <w:p>
            <w:r>
              <w:t>boolean</w:t>
            </w:r>
          </w:p>
        </w:tc>
        <w:tc>
          <w:tcPr>
            <w:tcW w:type="dxa" w:w="2880"/>
          </w:tcPr>
          <w:p>
            <w:r>
              <w:t>Whether viewer is blocked by the actor.</w:t>
            </w:r>
          </w:p>
        </w:tc>
      </w:tr>
      <w:tr>
        <w:tc>
          <w:tcPr>
            <w:tcW w:type="dxa" w:w="2880"/>
          </w:tcPr>
          <w:p>
            <w:r>
              <w:t>viewer.blocking</w:t>
            </w:r>
          </w:p>
        </w:tc>
        <w:tc>
          <w:tcPr>
            <w:tcW w:type="dxa" w:w="2880"/>
          </w:tcPr>
          <w:p>
            <w:r>
              <w:t>string</w:t>
            </w:r>
          </w:p>
        </w:tc>
        <w:tc>
          <w:tcPr>
            <w:tcW w:type="dxa" w:w="2880"/>
          </w:tcPr>
          <w:p>
            <w:r>
              <w:t>AT-URI of viewer’s block record.</w:t>
            </w:r>
          </w:p>
        </w:tc>
      </w:tr>
      <w:tr>
        <w:tc>
          <w:tcPr>
            <w:tcW w:type="dxa" w:w="2880"/>
          </w:tcPr>
          <w:p>
            <w:r>
              <w:t>viewer.blockingByList</w:t>
            </w:r>
          </w:p>
        </w:tc>
        <w:tc>
          <w:tcPr>
            <w:tcW w:type="dxa" w:w="2880"/>
          </w:tcPr>
          <w:p>
            <w:r>
              <w:t>object</w:t>
            </w:r>
          </w:p>
        </w:tc>
        <w:tc>
          <w:tcPr>
            <w:tcW w:type="dxa" w:w="2880"/>
          </w:tcPr>
          <w:p>
            <w:r>
              <w:t>app.bsky.graph.defs.listViewBasic (schema referenced in docs).</w:t>
            </w:r>
          </w:p>
        </w:tc>
      </w:tr>
      <w:tr>
        <w:tc>
          <w:tcPr>
            <w:tcW w:type="dxa" w:w="2880"/>
          </w:tcPr>
          <w:p>
            <w:r>
              <w:t>viewer.following</w:t>
            </w:r>
          </w:p>
        </w:tc>
        <w:tc>
          <w:tcPr>
            <w:tcW w:type="dxa" w:w="2880"/>
          </w:tcPr>
          <w:p>
            <w:r>
              <w:t>string</w:t>
            </w:r>
          </w:p>
        </w:tc>
        <w:tc>
          <w:tcPr>
            <w:tcW w:type="dxa" w:w="2880"/>
          </w:tcPr>
          <w:p>
            <w:r>
              <w:t>AT-URI of viewer’s follow record.</w:t>
            </w:r>
          </w:p>
        </w:tc>
      </w:tr>
      <w:tr>
        <w:tc>
          <w:tcPr>
            <w:tcW w:type="dxa" w:w="2880"/>
          </w:tcPr>
          <w:p>
            <w:r>
              <w:t>viewer.followedBy</w:t>
            </w:r>
          </w:p>
        </w:tc>
        <w:tc>
          <w:tcPr>
            <w:tcW w:type="dxa" w:w="2880"/>
          </w:tcPr>
          <w:p>
            <w:r>
              <w:t>string</w:t>
            </w:r>
          </w:p>
        </w:tc>
        <w:tc>
          <w:tcPr>
            <w:tcW w:type="dxa" w:w="2880"/>
          </w:tcPr>
          <w:p>
            <w:r>
              <w:t>AT-URI of actor’s follow record (toward viewer).</w:t>
            </w:r>
          </w:p>
        </w:tc>
      </w:tr>
      <w:tr>
        <w:tc>
          <w:tcPr>
            <w:tcW w:type="dxa" w:w="2880"/>
          </w:tcPr>
          <w:p>
            <w:r>
              <w:t>viewer.knownFollowers</w:t>
            </w:r>
          </w:p>
        </w:tc>
        <w:tc>
          <w:tcPr>
            <w:tcW w:type="dxa" w:w="2880"/>
          </w:tcPr>
          <w:p>
            <w:r>
              <w:t>object</w:t>
            </w:r>
          </w:p>
        </w:tc>
        <w:tc>
          <w:tcPr>
            <w:tcW w:type="dxa" w:w="2880"/>
          </w:tcPr>
          <w:p>
            <w:r>
              <w:t>app.bsky.actor.defs.knownFollowers (schema referenced in docs).</w:t>
            </w:r>
          </w:p>
        </w:tc>
      </w:tr>
      <w:tr>
        <w:tc>
          <w:tcPr>
            <w:tcW w:type="dxa" w:w="2880"/>
          </w:tcPr>
          <w:p>
            <w:r>
              <w:t>viewer.activitySubscription</w:t>
            </w:r>
          </w:p>
        </w:tc>
        <w:tc>
          <w:tcPr>
            <w:tcW w:type="dxa" w:w="2880"/>
          </w:tcPr>
          <w:p>
            <w:r>
              <w:t>object</w:t>
            </w:r>
          </w:p>
        </w:tc>
        <w:tc>
          <w:tcPr>
            <w:tcW w:type="dxa" w:w="2880"/>
          </w:tcPr>
          <w:p>
            <w:r>
              <w:t>app.bsky.notification.defs.activitySubscription (schema referenced in docs).</w:t>
            </w:r>
          </w:p>
        </w:tc>
      </w:tr>
      <w:tr>
        <w:tc>
          <w:tcPr>
            <w:tcW w:type="dxa" w:w="2880"/>
          </w:tcPr>
          <w:p>
            <w:r>
              <w:t>labels</w:t>
            </w:r>
          </w:p>
        </w:tc>
        <w:tc>
          <w:tcPr>
            <w:tcW w:type="dxa" w:w="2880"/>
          </w:tcPr>
          <w:p>
            <w:r>
              <w:t>array</w:t>
            </w:r>
          </w:p>
        </w:tc>
        <w:tc>
          <w:tcPr>
            <w:tcW w:type="dxa" w:w="2880"/>
          </w:tcPr>
          <w:p>
            <w:r>
              <w:t>Array of label objects applied to the actor/resource.</w:t>
            </w:r>
          </w:p>
        </w:tc>
      </w:tr>
      <w:tr>
        <w:tc>
          <w:tcPr>
            <w:tcW w:type="dxa" w:w="2880"/>
          </w:tcPr>
          <w:p>
            <w:r>
              <w:t>labels[].ver</w:t>
            </w:r>
          </w:p>
        </w:tc>
        <w:tc>
          <w:tcPr>
            <w:tcW w:type="dxa" w:w="2880"/>
          </w:tcPr>
          <w:p>
            <w:r>
              <w:t>integer</w:t>
            </w:r>
          </w:p>
        </w:tc>
        <w:tc>
          <w:tcPr>
            <w:tcW w:type="dxa" w:w="2880"/>
          </w:tcPr>
          <w:p>
            <w:r>
              <w:t>Label version.</w:t>
            </w:r>
          </w:p>
        </w:tc>
      </w:tr>
      <w:tr>
        <w:tc>
          <w:tcPr>
            <w:tcW w:type="dxa" w:w="2880"/>
          </w:tcPr>
          <w:p>
            <w:r>
              <w:t>labels[].src</w:t>
            </w:r>
          </w:p>
        </w:tc>
        <w:tc>
          <w:tcPr>
            <w:tcW w:type="dxa" w:w="2880"/>
          </w:tcPr>
          <w:p>
            <w:r>
              <w:t>string</w:t>
            </w:r>
          </w:p>
        </w:tc>
        <w:tc>
          <w:tcPr>
            <w:tcW w:type="dxa" w:w="2880"/>
          </w:tcPr>
          <w:p>
            <w:r>
              <w:t>DID of the actor who created this label.</w:t>
            </w:r>
          </w:p>
        </w:tc>
      </w:tr>
      <w:tr>
        <w:tc>
          <w:tcPr>
            <w:tcW w:type="dxa" w:w="2880"/>
          </w:tcPr>
          <w:p>
            <w:r>
              <w:t>labels[].uri</w:t>
            </w:r>
          </w:p>
        </w:tc>
        <w:tc>
          <w:tcPr>
            <w:tcW w:type="dxa" w:w="2880"/>
          </w:tcPr>
          <w:p>
            <w:r>
              <w:t>string</w:t>
            </w:r>
          </w:p>
        </w:tc>
        <w:tc>
          <w:tcPr>
            <w:tcW w:type="dxa" w:w="2880"/>
          </w:tcPr>
          <w:p>
            <w:r>
              <w:t>AT URI the label applies to.</w:t>
            </w:r>
          </w:p>
        </w:tc>
      </w:tr>
      <w:tr>
        <w:tc>
          <w:tcPr>
            <w:tcW w:type="dxa" w:w="2880"/>
          </w:tcPr>
          <w:p>
            <w:r>
              <w:t>labels[].cid</w:t>
            </w:r>
          </w:p>
        </w:tc>
        <w:tc>
          <w:tcPr>
            <w:tcW w:type="dxa" w:w="2880"/>
          </w:tcPr>
          <w:p>
            <w:r>
              <w:t>string</w:t>
            </w:r>
          </w:p>
        </w:tc>
        <w:tc>
          <w:tcPr>
            <w:tcW w:type="dxa" w:w="2880"/>
          </w:tcPr>
          <w:p>
            <w:r>
              <w:t>Optional CID for the specific version of uri.</w:t>
            </w:r>
          </w:p>
        </w:tc>
      </w:tr>
      <w:tr>
        <w:tc>
          <w:tcPr>
            <w:tcW w:type="dxa" w:w="2880"/>
          </w:tcPr>
          <w:p>
            <w:r>
              <w:t>labels[].val</w:t>
            </w:r>
          </w:p>
        </w:tc>
        <w:tc>
          <w:tcPr>
            <w:tcW w:type="dxa" w:w="2880"/>
          </w:tcPr>
          <w:p>
            <w:r>
              <w:t>string</w:t>
            </w:r>
          </w:p>
        </w:tc>
        <w:tc>
          <w:tcPr>
            <w:tcW w:type="dxa" w:w="2880"/>
          </w:tcPr>
          <w:p>
            <w:r>
              <w:t>Label value/type. Max length: 128.</w:t>
            </w:r>
          </w:p>
        </w:tc>
      </w:tr>
      <w:tr>
        <w:tc>
          <w:tcPr>
            <w:tcW w:type="dxa" w:w="2880"/>
          </w:tcPr>
          <w:p>
            <w:r>
              <w:t>labels[].neg</w:t>
            </w:r>
          </w:p>
        </w:tc>
        <w:tc>
          <w:tcPr>
            <w:tcW w:type="dxa" w:w="2880"/>
          </w:tcPr>
          <w:p>
            <w:r>
              <w:t>boolean</w:t>
            </w:r>
          </w:p>
        </w:tc>
        <w:tc>
          <w:tcPr>
            <w:tcW w:type="dxa" w:w="2880"/>
          </w:tcPr>
          <w:p>
            <w:r>
              <w:t>Negation label indicator.</w:t>
            </w:r>
          </w:p>
        </w:tc>
      </w:tr>
      <w:tr>
        <w:tc>
          <w:tcPr>
            <w:tcW w:type="dxa" w:w="2880"/>
          </w:tcPr>
          <w:p>
            <w:r>
              <w:t>labels[].cts</w:t>
            </w:r>
          </w:p>
        </w:tc>
        <w:tc>
          <w:tcPr>
            <w:tcW w:type="dxa" w:w="2880"/>
          </w:tcPr>
          <w:p>
            <w:r>
              <w:t>string</w:t>
            </w:r>
          </w:p>
        </w:tc>
        <w:tc>
          <w:tcPr>
            <w:tcW w:type="dxa" w:w="2880"/>
          </w:tcPr>
          <w:p>
            <w:r>
              <w:t>Timestamp when label was created.</w:t>
            </w:r>
          </w:p>
        </w:tc>
      </w:tr>
      <w:tr>
        <w:tc>
          <w:tcPr>
            <w:tcW w:type="dxa" w:w="2880"/>
          </w:tcPr>
          <w:p>
            <w:r>
              <w:t>labels[].exp</w:t>
            </w:r>
          </w:p>
        </w:tc>
        <w:tc>
          <w:tcPr>
            <w:tcW w:type="dxa" w:w="2880"/>
          </w:tcPr>
          <w:p>
            <w:r>
              <w:t>string</w:t>
            </w:r>
          </w:p>
        </w:tc>
        <w:tc>
          <w:tcPr>
            <w:tcW w:type="dxa" w:w="2880"/>
          </w:tcPr>
          <w:p>
            <w:r>
              <w:t>Timestamp when label expires.</w:t>
            </w:r>
          </w:p>
        </w:tc>
      </w:tr>
      <w:tr>
        <w:tc>
          <w:tcPr>
            <w:tcW w:type="dxa" w:w="2880"/>
          </w:tcPr>
          <w:p>
            <w:r>
              <w:t>labels[].sig</w:t>
            </w:r>
          </w:p>
        </w:tc>
        <w:tc>
          <w:tcPr>
            <w:tcW w:type="dxa" w:w="2880"/>
          </w:tcPr>
          <w:p>
            <w:r>
              <w:t>string</w:t>
            </w:r>
          </w:p>
        </w:tc>
        <w:tc>
          <w:tcPr>
            <w:tcW w:type="dxa" w:w="2880"/>
          </w:tcPr>
          <w:p>
            <w:r>
              <w:t>Signature of dag-cbor encoded label.</w:t>
            </w:r>
          </w:p>
        </w:tc>
      </w:tr>
      <w:tr>
        <w:tc>
          <w:tcPr>
            <w:tcW w:type="dxa" w:w="2880"/>
          </w:tcPr>
          <w:p>
            <w:r>
              <w:t>pinnedPost</w:t>
            </w:r>
          </w:p>
        </w:tc>
        <w:tc>
          <w:tcPr>
            <w:tcW w:type="dxa" w:w="2880"/>
          </w:tcPr>
          <w:p>
            <w:r>
              <w:t>object</w:t>
            </w:r>
          </w:p>
        </w:tc>
        <w:tc>
          <w:tcPr>
            <w:tcW w:type="dxa" w:w="2880"/>
          </w:tcPr>
          <w:p>
            <w:r>
              <w:t>Pinned post reference.</w:t>
            </w:r>
          </w:p>
        </w:tc>
      </w:tr>
      <w:tr>
        <w:tc>
          <w:tcPr>
            <w:tcW w:type="dxa" w:w="2880"/>
          </w:tcPr>
          <w:p>
            <w:r>
              <w:t>pinnedPost.uri</w:t>
            </w:r>
          </w:p>
        </w:tc>
        <w:tc>
          <w:tcPr>
            <w:tcW w:type="dxa" w:w="2880"/>
          </w:tcPr>
          <w:p>
            <w:r>
              <w:t>string</w:t>
            </w:r>
          </w:p>
        </w:tc>
        <w:tc>
          <w:tcPr>
            <w:tcW w:type="dxa" w:w="2880"/>
          </w:tcPr>
          <w:p>
            <w:r>
              <w:t>AT-URI of the pinned post.</w:t>
            </w:r>
          </w:p>
        </w:tc>
      </w:tr>
      <w:tr>
        <w:tc>
          <w:tcPr>
            <w:tcW w:type="dxa" w:w="2880"/>
          </w:tcPr>
          <w:p>
            <w:r>
              <w:t>pinnedPost.cid</w:t>
            </w:r>
          </w:p>
        </w:tc>
        <w:tc>
          <w:tcPr>
            <w:tcW w:type="dxa" w:w="2880"/>
          </w:tcPr>
          <w:p>
            <w:r>
              <w:t>string</w:t>
            </w:r>
          </w:p>
        </w:tc>
        <w:tc>
          <w:tcPr>
            <w:tcW w:type="dxa" w:w="2880"/>
          </w:tcPr>
          <w:p>
            <w:r>
              <w:t>CID of the pinned post.</w:t>
            </w:r>
          </w:p>
        </w:tc>
      </w:tr>
      <w:tr>
        <w:tc>
          <w:tcPr>
            <w:tcW w:type="dxa" w:w="2880"/>
          </w:tcPr>
          <w:p>
            <w:r>
              <w:t>verification</w:t>
            </w:r>
          </w:p>
        </w:tc>
        <w:tc>
          <w:tcPr>
            <w:tcW w:type="dxa" w:w="2880"/>
          </w:tcPr>
          <w:p>
            <w:r>
              <w:t>object</w:t>
            </w:r>
          </w:p>
        </w:tc>
        <w:tc>
          <w:tcPr>
            <w:tcW w:type="dxa" w:w="2880"/>
          </w:tcPr>
          <w:p>
            <w:r>
              <w:t>Verification metadata.</w:t>
            </w:r>
          </w:p>
        </w:tc>
      </w:tr>
      <w:tr>
        <w:tc>
          <w:tcPr>
            <w:tcW w:type="dxa" w:w="2880"/>
          </w:tcPr>
          <w:p>
            <w:r>
              <w:t>verification.verifications</w:t>
            </w:r>
          </w:p>
        </w:tc>
        <w:tc>
          <w:tcPr>
            <w:tcW w:type="dxa" w:w="2880"/>
          </w:tcPr>
          <w:p>
            <w:r>
              <w:t>array</w:t>
            </w:r>
          </w:p>
        </w:tc>
        <w:tc>
          <w:tcPr>
            <w:tcW w:type="dxa" w:w="2880"/>
          </w:tcPr>
          <w:p>
            <w:r>
              <w:t>List of verification records.</w:t>
            </w:r>
          </w:p>
        </w:tc>
      </w:tr>
      <w:tr>
        <w:tc>
          <w:tcPr>
            <w:tcW w:type="dxa" w:w="2880"/>
          </w:tcPr>
          <w:p>
            <w:r>
              <w:t>verification.verifications[].issuer</w:t>
            </w:r>
          </w:p>
        </w:tc>
        <w:tc>
          <w:tcPr>
            <w:tcW w:type="dxa" w:w="2880"/>
          </w:tcPr>
          <w:p>
            <w:r>
              <w:t>string</w:t>
            </w:r>
          </w:p>
        </w:tc>
        <w:tc>
          <w:tcPr>
            <w:tcW w:type="dxa" w:w="2880"/>
          </w:tcPr>
          <w:p>
            <w:r>
              <w:t>The user who issued this verification.</w:t>
            </w:r>
          </w:p>
        </w:tc>
      </w:tr>
      <w:tr>
        <w:tc>
          <w:tcPr>
            <w:tcW w:type="dxa" w:w="2880"/>
          </w:tcPr>
          <w:p>
            <w:r>
              <w:t>verification.verifications[].uri</w:t>
            </w:r>
          </w:p>
        </w:tc>
        <w:tc>
          <w:tcPr>
            <w:tcW w:type="dxa" w:w="2880"/>
          </w:tcPr>
          <w:p>
            <w:r>
              <w:t>string</w:t>
            </w:r>
          </w:p>
        </w:tc>
        <w:tc>
          <w:tcPr>
            <w:tcW w:type="dxa" w:w="2880"/>
          </w:tcPr>
          <w:p>
            <w:r>
              <w:t>The AT-URI of the verification record.</w:t>
            </w:r>
          </w:p>
        </w:tc>
      </w:tr>
      <w:tr>
        <w:tc>
          <w:tcPr>
            <w:tcW w:type="dxa" w:w="2880"/>
          </w:tcPr>
          <w:p>
            <w:r>
              <w:t>verification.verifications[].isValid</w:t>
            </w:r>
          </w:p>
        </w:tc>
        <w:tc>
          <w:tcPr>
            <w:tcW w:type="dxa" w:w="2880"/>
          </w:tcPr>
          <w:p>
            <w:r>
              <w:t>boolean</w:t>
            </w:r>
          </w:p>
        </w:tc>
        <w:tc>
          <w:tcPr>
            <w:tcW w:type="dxa" w:w="2880"/>
          </w:tcPr>
          <w:p>
            <w:r>
              <w:t>True if verification passes validation.</w:t>
            </w:r>
          </w:p>
        </w:tc>
      </w:tr>
      <w:tr>
        <w:tc>
          <w:tcPr>
            <w:tcW w:type="dxa" w:w="2880"/>
          </w:tcPr>
          <w:p>
            <w:r>
              <w:t>verification.verifications[].createdAt</w:t>
            </w:r>
          </w:p>
        </w:tc>
        <w:tc>
          <w:tcPr>
            <w:tcW w:type="dxa" w:w="2880"/>
          </w:tcPr>
          <w:p>
            <w:r>
              <w:t>string</w:t>
            </w:r>
          </w:p>
        </w:tc>
        <w:tc>
          <w:tcPr>
            <w:tcW w:type="dxa" w:w="2880"/>
          </w:tcPr>
          <w:p>
            <w:r>
              <w:t>Timestamp when the verification was created.</w:t>
            </w:r>
          </w:p>
        </w:tc>
      </w:tr>
      <w:tr>
        <w:tc>
          <w:tcPr>
            <w:tcW w:type="dxa" w:w="2880"/>
          </w:tcPr>
          <w:p>
            <w:r>
              <w:t>verification.verifiedStatus</w:t>
            </w:r>
          </w:p>
        </w:tc>
        <w:tc>
          <w:tcPr>
            <w:tcW w:type="dxa" w:w="2880"/>
          </w:tcPr>
          <w:p>
            <w:r>
              <w:t>string</w:t>
            </w:r>
          </w:p>
        </w:tc>
        <w:tc>
          <w:tcPr>
            <w:tcW w:type="dxa" w:w="2880"/>
          </w:tcPr>
          <w:p>
            <w:r>
              <w:t>Verified status. Values: valid, invalid, none.</w:t>
            </w:r>
          </w:p>
        </w:tc>
      </w:tr>
      <w:tr>
        <w:tc>
          <w:tcPr>
            <w:tcW w:type="dxa" w:w="2880"/>
          </w:tcPr>
          <w:p>
            <w:r>
              <w:t>verification.trustedVerifierStatus</w:t>
            </w:r>
          </w:p>
        </w:tc>
        <w:tc>
          <w:tcPr>
            <w:tcW w:type="dxa" w:w="2880"/>
          </w:tcPr>
          <w:p>
            <w:r>
              <w:t>string</w:t>
            </w:r>
          </w:p>
        </w:tc>
        <w:tc>
          <w:tcPr>
            <w:tcW w:type="dxa" w:w="2880"/>
          </w:tcPr>
          <w:p>
            <w:r>
              <w:t>Trusted verifier status. Values: valid, invalid, none.</w:t>
            </w:r>
          </w:p>
        </w:tc>
      </w:tr>
      <w:tr>
        <w:tc>
          <w:tcPr>
            <w:tcW w:type="dxa" w:w="2880"/>
          </w:tcPr>
          <w:p>
            <w:r>
              <w:t>status</w:t>
            </w:r>
          </w:p>
        </w:tc>
        <w:tc>
          <w:tcPr>
            <w:tcW w:type="dxa" w:w="2880"/>
          </w:tcPr>
          <w:p>
            <w:r>
              <w:t>object</w:t>
            </w:r>
          </w:p>
        </w:tc>
        <w:tc>
          <w:tcPr>
            <w:tcW w:type="dxa" w:w="2880"/>
          </w:tcPr>
          <w:p>
            <w:r>
              <w:t>Account status metadata.</w:t>
            </w:r>
          </w:p>
        </w:tc>
      </w:tr>
      <w:tr>
        <w:tc>
          <w:tcPr>
            <w:tcW w:type="dxa" w:w="2880"/>
          </w:tcPr>
          <w:p>
            <w:r>
              <w:t>status.status</w:t>
            </w:r>
          </w:p>
        </w:tc>
        <w:tc>
          <w:tcPr>
            <w:tcW w:type="dxa" w:w="2880"/>
          </w:tcPr>
          <w:p>
            <w:r>
              <w:t>string</w:t>
            </w:r>
          </w:p>
        </w:tc>
        <w:tc>
          <w:tcPr>
            <w:tcW w:type="dxa" w:w="2880"/>
          </w:tcPr>
          <w:p>
            <w:r>
              <w:t>Status identifier. Value: app.bsky.actor.status#live.</w:t>
            </w:r>
          </w:p>
        </w:tc>
      </w:tr>
      <w:tr>
        <w:tc>
          <w:tcPr>
            <w:tcW w:type="dxa" w:w="2880"/>
          </w:tcPr>
          <w:p>
            <w:r>
              <w:t>status.record</w:t>
            </w:r>
          </w:p>
        </w:tc>
        <w:tc>
          <w:tcPr>
            <w:tcW w:type="dxa" w:w="2880"/>
          </w:tcPr>
          <w:p>
            <w:r>
              <w:t>any</w:t>
            </w:r>
          </w:p>
        </w:tc>
        <w:tc>
          <w:tcPr>
            <w:tcW w:type="dxa" w:w="2880"/>
          </w:tcPr>
          <w:p>
            <w:r>
              <w:t>Status record (untyped).</w:t>
            </w:r>
          </w:p>
        </w:tc>
      </w:tr>
      <w:tr>
        <w:tc>
          <w:tcPr>
            <w:tcW w:type="dxa" w:w="2880"/>
          </w:tcPr>
          <w:p>
            <w:r>
              <w:t>status.embed</w:t>
            </w:r>
          </w:p>
        </w:tc>
        <w:tc>
          <w:tcPr>
            <w:tcW w:type="dxa" w:w="2880"/>
          </w:tcPr>
          <w:p>
            <w:r>
              <w:t>object</w:t>
            </w:r>
          </w:p>
        </w:tc>
        <w:tc>
          <w:tcPr>
            <w:tcW w:type="dxa" w:w="2880"/>
          </w:tcPr>
          <w:p>
            <w:r>
              <w:t>OneOf(app.bsky.embed.external.view) (schema referenced in docs).</w:t>
            </w:r>
          </w:p>
        </w:tc>
      </w:tr>
      <w:tr>
        <w:tc>
          <w:tcPr>
            <w:tcW w:type="dxa" w:w="2880"/>
          </w:tcPr>
          <w:p>
            <w:r>
              <w:t>status.expiresAt</w:t>
            </w:r>
          </w:p>
        </w:tc>
        <w:tc>
          <w:tcPr>
            <w:tcW w:type="dxa" w:w="2880"/>
          </w:tcPr>
          <w:p>
            <w:r>
              <w:t>string</w:t>
            </w:r>
          </w:p>
        </w:tc>
        <w:tc>
          <w:tcPr>
            <w:tcW w:type="dxa" w:w="2880"/>
          </w:tcPr>
          <w:p>
            <w:r>
              <w:t>Expiration timestamp for the status.</w:t>
            </w:r>
          </w:p>
        </w:tc>
      </w:tr>
      <w:tr>
        <w:tc>
          <w:tcPr>
            <w:tcW w:type="dxa" w:w="2880"/>
          </w:tcPr>
          <w:p>
            <w:r>
              <w:t>status.isActive</w:t>
            </w:r>
          </w:p>
        </w:tc>
        <w:tc>
          <w:tcPr>
            <w:tcW w:type="dxa" w:w="2880"/>
          </w:tcPr>
          <w:p>
            <w:r>
              <w:t>boolean</w:t>
            </w:r>
          </w:p>
        </w:tc>
        <w:tc>
          <w:tcPr>
            <w:tcW w:type="dxa" w:w="2880"/>
          </w:tcPr>
          <w:p>
            <w:r>
              <w:t>Present only if expiration was set; true if not expired.</w:t>
            </w:r>
          </w:p>
        </w:tc>
      </w:tr>
      <w:tr>
        <w:tc>
          <w:tcPr>
            <w:tcW w:type="dxa" w:w="2880"/>
          </w:tcPr>
          <w:p>
            <w:r>
              <w:t>debug</w:t>
            </w:r>
          </w:p>
        </w:tc>
        <w:tc>
          <w:tcPr>
            <w:tcW w:type="dxa" w:w="2880"/>
          </w:tcPr>
          <w:p>
            <w:r>
              <w:t>any</w:t>
            </w:r>
          </w:p>
        </w:tc>
        <w:tc>
          <w:tcPr>
            <w:tcW w:type="dxa" w:w="2880"/>
          </w:tcPr>
          <w:p>
            <w:r>
              <w:t>Debug metadata (untyped).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'{{BLUESKY_ENTRYWAY}}/xrpc/app.bsky.actor.getProfile?actor=alice.bsky.social' \</w:t>
        <w:br/>
        <w:t xml:space="preserve"> --header 'Accept: application/json'</w:t>
      </w:r>
    </w:p>
    <w:p>
      <w:pPr>
        <w:pStyle w:val="Heading3"/>
      </w:pPr>
      <w:r>
        <w:t>Example Usage</w:t>
      </w:r>
    </w:p>
    <w:p>
      <w:pPr>
        <w:pStyle w:val="Heading3"/>
      </w:pPr>
      <w:r>
        <w:t>Example 1: Fetch by Handle</w:t>
      </w:r>
    </w:p>
    <w:p>
      <w:r>
        <w:rPr>
          <w:b/>
          <w:color w:val="666666"/>
          <w:sz w:val="16"/>
        </w:rPr>
        <w:t>[bash]</w:t>
      </w:r>
    </w:p>
    <w:p>
      <w:pPr>
        <w:shd w:fill="F2F2F2" w:val="clear"/>
      </w:pPr>
      <w:r>
        <w:rPr>
          <w:rFonts w:ascii="Courier New" w:hAnsi="Courier New"/>
          <w:sz w:val="17"/>
        </w:rPr>
        <w:t>curl -sS '{{BLUESKY_ENTRYWAY}}/xrpc/app.bsky.actor.getProfile?actor=alice.bsky.social' \</w:t>
        <w:br/>
        <w:t xml:space="preserve"> -H 'Accept: application/json'</w:t>
      </w:r>
    </w:p>
    <w:p>
      <w:pPr>
        <w:pStyle w:val="Heading3"/>
      </w:pPr>
      <w:r>
        <w:t>Example 2: Fetch by DID</w:t>
      </w:r>
    </w:p>
    <w:p>
      <w:r>
        <w:rPr>
          <w:b/>
          <w:color w:val="666666"/>
          <w:sz w:val="16"/>
        </w:rPr>
        <w:t>[bash]</w:t>
      </w:r>
    </w:p>
    <w:p>
      <w:pPr>
        <w:shd w:fill="F2F2F2" w:val="clear"/>
      </w:pPr>
      <w:r>
        <w:rPr>
          <w:rFonts w:ascii="Courier New" w:hAnsi="Courier New"/>
          <w:sz w:val="17"/>
        </w:rPr>
        <w:t>curl -sS '{{BLUESKY_ENTRYWAY}}/xrpc/app.bsky.actor.getProfile?actor=did:plc:1234abcd5678efgh9012ijkl' \</w:t>
        <w:br/>
        <w:t xml:space="preserve"> -H 'Accept: application/json'</w:t>
      </w:r>
    </w:p>
    <w:p>
      <w:pPr>
        <w:pStyle w:val="Heading3"/>
      </w:pPr>
      <w:r>
        <w:t>Behavior</w:t>
      </w:r>
    </w:p>
    <w:p>
      <w:pPr>
        <w:pStyle w:val="ListBullet"/>
      </w:pPr>
      <w:r>
        <w:t>Resolves the actor identifier (handle or DID).</w:t>
      </w:r>
    </w:p>
    <w:p>
      <w:pPr>
        <w:pStyle w:val="ListBullet"/>
      </w:pPr>
      <w:r>
        <w:t>Returns the actor’s profile fields and counts.</w:t>
      </w:r>
    </w:p>
    <w:p>
      <w:pPr>
        <w:pStyle w:val="ListBullet"/>
      </w:pPr>
      <w:r>
        <w:t>May include viewer relationship metadata when called with authentication.</w:t>
      </w:r>
    </w:p>
    <w:p>
      <w:pPr>
        <w:pStyle w:val="Heading3"/>
      </w:pPr>
      <w:r>
        <w:t>Notes</w:t>
      </w:r>
    </w:p>
    <w:p>
      <w:pPr>
        <w:pStyle w:val="ListBullet"/>
      </w:pPr>
      <w:r>
        <w:t>Public calls can be made against the public AppView host https://public.api.bsky.app (per documentation), while authenticated calls are usually made to the user’s PDS with service proxying.</w:t>
      </w:r>
    </w:p>
    <w:p>
      <w:pPr>
        <w:pStyle w:val="ListBullet"/>
      </w:pPr>
      <w:r>
        <w:t>Several response sub-objects are referenced by Lexicon schema name (e.g., app.bsky.actor.defs.profileViewBasic) and are not expanded in the scraped content.</w:t>
      </w:r>
    </w:p>
    <w:p>
      <w:pPr>
        <w:pStyle w:val="Heading3"/>
      </w:pPr>
      <w:r>
        <w:t>Error Handling</w:t>
      </w:r>
    </w:p>
    <w:p>
      <w:pPr>
        <w:pStyle w:val="ListBullet"/>
      </w:pPr>
      <w:r>
        <w:t>400 Bad Request: Invalid request (e.g., invalid actor). Error values may include: InvalidRequest, ExpiredToken, InvalidToken.</w:t>
      </w:r>
    </w:p>
    <w:p>
      <w:pPr>
        <w:pStyle w:val="ListBullet"/>
      </w:pPr>
      <w:r>
        <w:t>401 Unauthorized: Unauthorized (may occur for authenticated contexts).</w:t>
      </w:r>
    </w:p>
    <w:p>
      <w:pPr>
        <w:pStyle w:val="Heading3"/>
      </w:pPr>
      <w:r>
        <w:t>Related actorProfiles actions</w:t>
      </w:r>
    </w:p>
    <w:p>
      <w:pPr>
        <w:pStyle w:val="ListBullet"/>
      </w:pPr>
      <w:r>
        <w:t>[GET] Get Multiple Actor Profiles (Detailed) — /xrpc/app.bsky.actor.getProfiles</w:t>
      </w:r>
    </w:p>
    <w:p>
      <w:r>
        <w:br w:type="page"/>
      </w:r>
    </w:p>
    <w:p>
      <w:pPr>
        <w:pStyle w:val="Heading2"/>
      </w:pPr>
      <w:r>
        <w:t>2. [GET] Get Multiple Actor Profiles (Detailed)</w:t>
      </w:r>
    </w:p>
    <w:p>
      <w:r>
        <w:rPr>
          <w:b/>
        </w:rPr>
        <w:t xml:space="preserve">Endpoint: </w:t>
      </w:r>
      <w:r>
        <w:rPr>
          <w:rFonts w:ascii="Courier New" w:hAnsi="Courier New"/>
          <w:sz w:val="18"/>
        </w:rPr>
        <w:t>/xrpc/app.bsky.actor.getProfiles</w:t>
      </w:r>
    </w:p>
    <w:p>
      <w:pPr>
        <w:pStyle w:val="Heading3"/>
      </w:pPr>
      <w:r>
        <w:t>Prerequisites</w:t>
      </w:r>
    </w:p>
    <w:p>
      <w:pPr>
        <w:pStyle w:val="ListBullet"/>
      </w:pPr>
      <w:r>
        <w:t>None (public endpoint; authentication may be used depending on host/request context)</w:t>
      </w:r>
    </w:p>
    <w:p>
      <w:pPr>
        <w:pStyle w:val="Heading3"/>
      </w:pPr>
      <w:r>
        <w:t>Method</w:t>
      </w:r>
    </w:p>
    <w:p>
      <w:r>
        <w:t>GET</w:t>
      </w:r>
    </w:p>
    <w:p>
      <w:pPr>
        <w:pStyle w:val="Heading3"/>
      </w:pPr>
      <w:r>
        <w:t>URL</w:t>
      </w:r>
    </w:p>
    <w:p>
      <w:r>
        <w:t>{{BLUESKY_ENTRYWAY}}/xrpc/app.bsky.actor.getProfiles</w:t>
      </w:r>
    </w:p>
    <w:p>
      <w:pPr>
        <w:pStyle w:val="Heading3"/>
      </w:pPr>
      <w:r>
        <w:t>Description</w:t>
      </w:r>
    </w:p>
    <w:p>
      <w:r>
        <w:t>Get detailed profile views for multiple actors in a single request. Actors are specified via the required actors query parameter (array of DIDs and/or handles).</w:t>
      </w:r>
    </w:p>
    <w:p>
      <w:pPr>
        <w:pStyle w:val="Heading3"/>
      </w:pPr>
      <w:r>
        <w:t>Enforcement Rules</w:t>
      </w:r>
    </w:p>
    <w:p>
      <w:pPr>
        <w:pStyle w:val="ListBullet"/>
      </w:pPr>
      <w:r>
        <w:t>The endpoint has no path parameters.</w:t>
      </w:r>
    </w:p>
    <w:p>
      <w:pPr>
        <w:pStyle w:val="ListBullet"/>
      </w:pPr>
      <w:r>
        <w:t>The actors query parameter must be present and must be a non-empty array of strings.</w:t>
      </w:r>
    </w:p>
    <w:p>
      <w:pPr>
        <w:pStyle w:val="ListBullet"/>
      </w:pPr>
      <w:r>
        <w:t>When executing the action, ensure to send Query Parameters in the URL (not in the request body).</w:t>
      </w:r>
    </w:p>
    <w:p>
      <w:pPr>
        <w:pStyle w:val="ListBullet"/>
      </w:pPr>
      <w:r>
        <w:t>Do not send query parameters in the body for this GET endpoint.</w:t>
      </w:r>
    </w:p>
    <w:p>
      <w:pPr>
        <w:pStyle w:val="Heading3"/>
      </w:pPr>
      <w:r>
        <w:t>Valid Examples</w:t>
      </w:r>
    </w:p>
    <w:p>
      <w:r>
        <w:rPr>
          <w:b/>
          <w:color w:val="666666"/>
          <w:sz w:val="16"/>
        </w:rPr>
        <w:t>[http]</w:t>
      </w:r>
    </w:p>
    <w:p>
      <w:pPr>
        <w:shd w:fill="F2F2F2" w:val="clear"/>
      </w:pPr>
      <w:r>
        <w:rPr>
          <w:rFonts w:ascii="Courier New" w:hAnsi="Courier New"/>
          <w:sz w:val="17"/>
        </w:rPr>
        <w:t>/xrpc/app.bsky.actor.getProfiles?actors=did:plc:abc123&amp;actors=alice.bsky.social</w:t>
      </w:r>
    </w:p>
    <w:p>
      <w:pPr>
        <w:pStyle w:val="Heading3"/>
      </w:pPr>
      <w:r>
        <w:t>Invalid Examples</w:t>
      </w:r>
    </w:p>
    <w:p>
      <w:r>
        <w:rPr>
          <w:b/>
          <w:color w:val="666666"/>
          <w:sz w:val="16"/>
        </w:rPr>
        <w:t>[http]</w:t>
      </w:r>
    </w:p>
    <w:p>
      <w:pPr>
        <w:shd w:fill="F2F2F2" w:val="clear"/>
      </w:pPr>
      <w:r>
        <w:rPr>
          <w:rFonts w:ascii="Courier New" w:hAnsi="Courier New"/>
          <w:sz w:val="17"/>
        </w:rPr>
        <w:t>/xrpc/app.bsky.actor.getProfiles</w:t>
        <w:br/>
        <w:t>/xrpc/app.bsky.actor.getProfiles?actors=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actors</w:t>
            </w:r>
          </w:p>
        </w:tc>
        <w:tc>
          <w:tcPr>
            <w:tcW w:type="dxa" w:w="2880"/>
          </w:tcPr>
          <w:p>
            <w:r>
              <w:t>string[]</w:t>
            </w:r>
          </w:p>
        </w:tc>
        <w:tc>
          <w:tcPr>
            <w:tcW w:type="dxa" w:w="2880"/>
          </w:tcPr>
          <w:p>
            <w:r>
              <w:t>Required. List of actors to fetch profiles for. Provide as repeated query params (e.g., actors=a&amp;actors=b).</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"profiles": [</w:t>
        <w:br/>
        <w:t xml:space="preserve"> {</w:t>
        <w:br/>
        <w:t xml:space="preserve"> "did": "did:plc:abc123example",</w:t>
        <w:br/>
        <w:t xml:space="preserve"> "handle": "alice.bsky.social",</w:t>
        <w:br/>
        <w:t xml:space="preserve"> "displayName": "Alice",</w:t>
        <w:br/>
        <w:t xml:space="preserve"> "description": "Decentralized social fan.",</w:t>
        <w:br/>
        <w:t xml:space="preserve"> "pronouns": "she/her",</w:t>
        <w:br/>
        <w:t xml:space="preserve"> "website": "https://example.com",</w:t>
        <w:br/>
        <w:t xml:space="preserve"> "avatar": "https://cdn.example.com/avatar.jpg",</w:t>
        <w:br/>
        <w:t xml:space="preserve"> "banner": "https://cdn.example.com/banner.jpg",</w:t>
        <w:br/>
        <w:t xml:space="preserve"> "followersCount": 123,</w:t>
        <w:br/>
        <w:t xml:space="preserve"> "followsCount": 45,</w:t>
        <w:br/>
        <w:t xml:space="preserve"> "postsCount": 678,</w:t>
        <w:br/>
        <w:t xml:space="preserve"> "associated": {</w:t>
        <w:br/>
        <w:t xml:space="preserve"> "lists": 2,</w:t>
        <w:br/>
        <w:t xml:space="preserve"> "feedgens": 1,</w:t>
        <w:br/>
        <w:t xml:space="preserve"> "starterPacks": 0,</w:t>
        <w:br/>
        <w:t xml:space="preserve"> "labeler": false,</w:t>
        <w:br/>
        <w:t xml:space="preserve"> "chat": {},</w:t>
        <w:br/>
        <w:t xml:space="preserve"> "activitySubscription": {}</w:t>
        <w:br/>
        <w:t xml:space="preserve"> },</w:t>
        <w:br/>
        <w:t xml:space="preserve"> "joinedViaStarterPack": {</w:t>
        <w:br/>
        <w:t xml:space="preserve"> "uri": "at://did:plc:starterpack/repo/app.bsky.graph.starterpack/xyz",</w:t>
        <w:br/>
        <w:t xml:space="preserve"> "cid": "bafyreiexamplecid",</w:t>
        <w:br/>
        <w:t xml:space="preserve"> "record": {},</w:t>
        <w:br/>
        <w:t xml:space="preserve"> "creator": {},</w:t>
        <w:br/>
        <w:t xml:space="preserve"> "listItemCount": 10,</w:t>
        <w:br/>
        <w:t xml:space="preserve"> "joinedWeekCount": 1,</w:t>
        <w:br/>
        <w:t xml:space="preserve"> "joinedAllTimeCount": 3,</w:t>
        <w:br/>
        <w:t xml:space="preserve"> "labels": [</w:t>
        <w:br/>
        <w:t xml:space="preserve"> {</w:t>
        <w:br/>
        <w:t xml:space="preserve"> "ver": 1,</w:t>
        <w:br/>
        <w:t xml:space="preserve"> "src": "did:plc:labelersrc",</w:t>
        <w:br/>
        <w:t xml:space="preserve"> "uri": "at://did:plc:abc123example",</w:t>
        <w:br/>
        <w:t xml:space="preserve"> "cid": "bafyreilabelcid",</w:t>
        <w:br/>
        <w:t xml:space="preserve"> "val": "example-label",</w:t>
        <w:br/>
        <w:t xml:space="preserve"> "neg": false,</w:t>
        <w:br/>
        <w:t xml:space="preserve"> "cts": "2024-01-01T00:00:00Z",</w:t>
        <w:br/>
        <w:t xml:space="preserve"> "exp": "2025-01-01T00:00:00Z",</w:t>
        <w:br/>
        <w:t xml:space="preserve"> "sig": "MEUCIQDx..."</w:t>
        <w:br/>
        <w:t xml:space="preserve"> }</w:t>
        <w:br/>
        <w:t xml:space="preserve"> ],</w:t>
        <w:br/>
        <w:t xml:space="preserve"> "indexedAt": "2024-01-01T00:00:00Z"</w:t>
        <w:br/>
        <w:t xml:space="preserve"> },</w:t>
        <w:br/>
        <w:t xml:space="preserve"> "indexedAt": "2024-01-02T00:00:00Z",</w:t>
        <w:br/>
        <w:t xml:space="preserve"> "createdAt": "2023-12-31T00:00:00Z",</w:t>
        <w:br/>
        <w:t xml:space="preserve"> "viewer": {</w:t>
        <w:br/>
        <w:t xml:space="preserve"> "muted": false,</w:t>
        <w:br/>
        <w:t xml:space="preserve"> "mutedByList": {},</w:t>
        <w:br/>
        <w:t xml:space="preserve"> "blockedBy": false,</w:t>
        <w:br/>
        <w:t xml:space="preserve"> "blocking": "at://did:plc:me/app.bsky.graph.block/123",</w:t>
        <w:br/>
        <w:t xml:space="preserve"> "blockingByList": {},</w:t>
        <w:br/>
        <w:t xml:space="preserve"> "following": "at://did:plc:me/app.bsky.graph.follow/456",</w:t>
        <w:br/>
        <w:t xml:space="preserve"> "followedBy": "at://did:plc:abc123example/app.bsky.graph.follow/789",</w:t>
        <w:br/>
        <w:t xml:space="preserve"> "knownFollowers": {},</w:t>
        <w:br/>
        <w:t xml:space="preserve"> "activitySubscription": {}</w:t>
        <w:br/>
        <w:t xml:space="preserve"> },</w:t>
        <w:br/>
        <w:t xml:space="preserve"> "labels": [</w:t>
        <w:br/>
        <w:t xml:space="preserve"> {</w:t>
        <w:br/>
        <w:t xml:space="preserve"> "ver": 1,</w:t>
        <w:br/>
        <w:t xml:space="preserve"> "src": "did:plc:labelersrc",</w:t>
        <w:br/>
        <w:t xml:space="preserve"> "uri": "at://did:plc:abc123example",</w:t>
        <w:br/>
        <w:t xml:space="preserve"> "cid": "bafyreilabelcid",</w:t>
        <w:br/>
        <w:t xml:space="preserve"> "val": "example-label",</w:t>
        <w:br/>
        <w:t xml:space="preserve"> "neg": false,</w:t>
        <w:br/>
        <w:t xml:space="preserve"> "cts": "2024-01-01T00:00:00Z",</w:t>
        <w:br/>
        <w:t xml:space="preserve"> "exp": "2025-01-01T00:00:00Z",</w:t>
        <w:br/>
        <w:t xml:space="preserve"> "sig": "MEUCIQDx..."</w:t>
        <w:br/>
        <w:t xml:space="preserve"> }</w:t>
        <w:br/>
        <w:t xml:space="preserve"> ],</w:t>
        <w:br/>
        <w:t xml:space="preserve"> "pinnedPost": {</w:t>
        <w:br/>
        <w:t xml:space="preserve"> "uri": "at://did:plc:abc123example/app.bsky.feed.post/3kxyz",</w:t>
        <w:br/>
        <w:t xml:space="preserve"> "cid": "bafyreibasecid"</w:t>
        <w:br/>
        <w:t xml:space="preserve"> },</w:t>
        <w:br/>
        <w:t xml:space="preserve"> "verification": {</w:t>
        <w:br/>
        <w:t xml:space="preserve"> "verifications": [</w:t>
        <w:br/>
        <w:t xml:space="preserve"> {</w:t>
        <w:br/>
        <w:t xml:space="preserve"> "issuer": "did:plc:issuerexample",</w:t>
        <w:br/>
        <w:t xml:space="preserve"> "uri": "at://did:plc:abc123example/app.bsky.actor.verification/1",</w:t>
        <w:br/>
        <w:t xml:space="preserve"> "isValid": true,</w:t>
        <w:br/>
        <w:t xml:space="preserve"> "createdAt": "2024-01-10T00:00:00Z"</w:t>
        <w:br/>
        <w:t xml:space="preserve"> }</w:t>
        <w:br/>
        <w:t xml:space="preserve"> ],</w:t>
        <w:br/>
        <w:t xml:space="preserve"> "verifiedStatus": "valid",</w:t>
        <w:br/>
        <w:t xml:space="preserve"> "trustedVerifierStatus": "none"</w:t>
        <w:br/>
        <w:t xml:space="preserve"> },</w:t>
        <w:br/>
        <w:t xml:space="preserve"> "status": {</w:t>
        <w:br/>
        <w:t xml:space="preserve"> "status": "app.bsky.actor.status#live",</w:t>
        <w:br/>
        <w:t xml:space="preserve"> "record": {},</w:t>
        <w:br/>
        <w:t xml:space="preserve"> "embed": {},</w:t>
        <w:br/>
        <w:t xml:space="preserve"> "expiresAt": "2026-01-01T00:00:00Z",</w:t>
        <w:br/>
        <w:t xml:space="preserve"> "isActive": true</w:t>
        <w:br/>
        <w:t xml:space="preserve"> },</w:t>
        <w:br/>
        <w:t xml:space="preserve"> "debug":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"actors is required"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null,</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profiles</w:t>
            </w:r>
          </w:p>
        </w:tc>
        <w:tc>
          <w:tcPr>
            <w:tcW w:type="dxa" w:w="2880"/>
          </w:tcPr>
          <w:p>
            <w:r>
              <w:t>array</w:t>
            </w:r>
          </w:p>
        </w:tc>
        <w:tc>
          <w:tcPr>
            <w:tcW w:type="dxa" w:w="2880"/>
          </w:tcPr>
          <w:p>
            <w:r>
              <w:t>Array of detailed actor profile views.</w:t>
            </w:r>
          </w:p>
        </w:tc>
      </w:tr>
      <w:tr>
        <w:tc>
          <w:tcPr>
            <w:tcW w:type="dxa" w:w="2880"/>
          </w:tcPr>
          <w:p>
            <w:r>
              <w:t>profiles[].did</w:t>
            </w:r>
          </w:p>
        </w:tc>
        <w:tc>
          <w:tcPr>
            <w:tcW w:type="dxa" w:w="2880"/>
          </w:tcPr>
          <w:p>
            <w:r>
              <w:t>string</w:t>
            </w:r>
          </w:p>
        </w:tc>
        <w:tc>
          <w:tcPr>
            <w:tcW w:type="dxa" w:w="2880"/>
          </w:tcPr>
          <w:p>
            <w:r>
              <w:t>Required. Actor DID.</w:t>
            </w:r>
          </w:p>
        </w:tc>
      </w:tr>
      <w:tr>
        <w:tc>
          <w:tcPr>
            <w:tcW w:type="dxa" w:w="2880"/>
          </w:tcPr>
          <w:p>
            <w:r>
              <w:t>profiles[].handle</w:t>
            </w:r>
          </w:p>
        </w:tc>
        <w:tc>
          <w:tcPr>
            <w:tcW w:type="dxa" w:w="2880"/>
          </w:tcPr>
          <w:p>
            <w:r>
              <w:t>string</w:t>
            </w:r>
          </w:p>
        </w:tc>
        <w:tc>
          <w:tcPr>
            <w:tcW w:type="dxa" w:w="2880"/>
          </w:tcPr>
          <w:p>
            <w:r>
              <w:t>Required. Actor handle.</w:t>
            </w:r>
          </w:p>
        </w:tc>
      </w:tr>
      <w:tr>
        <w:tc>
          <w:tcPr>
            <w:tcW w:type="dxa" w:w="2880"/>
          </w:tcPr>
          <w:p>
            <w:r>
              <w:t>profiles[].displayName</w:t>
            </w:r>
          </w:p>
        </w:tc>
        <w:tc>
          <w:tcPr>
            <w:tcW w:type="dxa" w:w="2880"/>
          </w:tcPr>
          <w:p>
            <w:r>
              <w:t>string</w:t>
            </w:r>
          </w:p>
        </w:tc>
        <w:tc>
          <w:tcPr>
            <w:tcW w:type="dxa" w:w="2880"/>
          </w:tcPr>
          <w:p>
            <w:r>
              <w:t>Display name. Max length: 640.</w:t>
            </w:r>
          </w:p>
        </w:tc>
      </w:tr>
      <w:tr>
        <w:tc>
          <w:tcPr>
            <w:tcW w:type="dxa" w:w="2880"/>
          </w:tcPr>
          <w:p>
            <w:r>
              <w:t>profiles[].description</w:t>
            </w:r>
          </w:p>
        </w:tc>
        <w:tc>
          <w:tcPr>
            <w:tcW w:type="dxa" w:w="2880"/>
          </w:tcPr>
          <w:p>
            <w:r>
              <w:t>string</w:t>
            </w:r>
          </w:p>
        </w:tc>
        <w:tc>
          <w:tcPr>
            <w:tcW w:type="dxa" w:w="2880"/>
          </w:tcPr>
          <w:p>
            <w:r>
              <w:t>Profile description. Max length: 2560.</w:t>
            </w:r>
          </w:p>
        </w:tc>
      </w:tr>
      <w:tr>
        <w:tc>
          <w:tcPr>
            <w:tcW w:type="dxa" w:w="2880"/>
          </w:tcPr>
          <w:p>
            <w:r>
              <w:t>profiles[].pronouns</w:t>
            </w:r>
          </w:p>
        </w:tc>
        <w:tc>
          <w:tcPr>
            <w:tcW w:type="dxa" w:w="2880"/>
          </w:tcPr>
          <w:p>
            <w:r>
              <w:t>string</w:t>
            </w:r>
          </w:p>
        </w:tc>
        <w:tc>
          <w:tcPr>
            <w:tcW w:type="dxa" w:w="2880"/>
          </w:tcPr>
          <w:p>
            <w:r>
              <w:t>Pronouns string.</w:t>
            </w:r>
          </w:p>
        </w:tc>
      </w:tr>
      <w:tr>
        <w:tc>
          <w:tcPr>
            <w:tcW w:type="dxa" w:w="2880"/>
          </w:tcPr>
          <w:p>
            <w:r>
              <w:t>profiles[].website</w:t>
            </w:r>
          </w:p>
        </w:tc>
        <w:tc>
          <w:tcPr>
            <w:tcW w:type="dxa" w:w="2880"/>
          </w:tcPr>
          <w:p>
            <w:r>
              <w:t>string</w:t>
            </w:r>
          </w:p>
        </w:tc>
        <w:tc>
          <w:tcPr>
            <w:tcW w:type="dxa" w:w="2880"/>
          </w:tcPr>
          <w:p>
            <w:r>
              <w:t>Website URL.</w:t>
            </w:r>
          </w:p>
        </w:tc>
      </w:tr>
      <w:tr>
        <w:tc>
          <w:tcPr>
            <w:tcW w:type="dxa" w:w="2880"/>
          </w:tcPr>
          <w:p>
            <w:r>
              <w:t>profiles[].avatar</w:t>
            </w:r>
          </w:p>
        </w:tc>
        <w:tc>
          <w:tcPr>
            <w:tcW w:type="dxa" w:w="2880"/>
          </w:tcPr>
          <w:p>
            <w:r>
              <w:t>string</w:t>
            </w:r>
          </w:p>
        </w:tc>
        <w:tc>
          <w:tcPr>
            <w:tcW w:type="dxa" w:w="2880"/>
          </w:tcPr>
          <w:p>
            <w:r>
              <w:t>Avatar URL.</w:t>
            </w:r>
          </w:p>
        </w:tc>
      </w:tr>
      <w:tr>
        <w:tc>
          <w:tcPr>
            <w:tcW w:type="dxa" w:w="2880"/>
          </w:tcPr>
          <w:p>
            <w:r>
              <w:t>profiles[].banner</w:t>
            </w:r>
          </w:p>
        </w:tc>
        <w:tc>
          <w:tcPr>
            <w:tcW w:type="dxa" w:w="2880"/>
          </w:tcPr>
          <w:p>
            <w:r>
              <w:t>string</w:t>
            </w:r>
          </w:p>
        </w:tc>
        <w:tc>
          <w:tcPr>
            <w:tcW w:type="dxa" w:w="2880"/>
          </w:tcPr>
          <w:p>
            <w:r>
              <w:t>Banner URL.</w:t>
            </w:r>
          </w:p>
        </w:tc>
      </w:tr>
      <w:tr>
        <w:tc>
          <w:tcPr>
            <w:tcW w:type="dxa" w:w="2880"/>
          </w:tcPr>
          <w:p>
            <w:r>
              <w:t>profiles[].followersCount</w:t>
            </w:r>
          </w:p>
        </w:tc>
        <w:tc>
          <w:tcPr>
            <w:tcW w:type="dxa" w:w="2880"/>
          </w:tcPr>
          <w:p>
            <w:r>
              <w:t>integer</w:t>
            </w:r>
          </w:p>
        </w:tc>
        <w:tc>
          <w:tcPr>
            <w:tcW w:type="dxa" w:w="2880"/>
          </w:tcPr>
          <w:p>
            <w:r>
              <w:t>Followers count.</w:t>
            </w:r>
          </w:p>
        </w:tc>
      </w:tr>
      <w:tr>
        <w:tc>
          <w:tcPr>
            <w:tcW w:type="dxa" w:w="2880"/>
          </w:tcPr>
          <w:p>
            <w:r>
              <w:t>profiles[].followsCount</w:t>
            </w:r>
          </w:p>
        </w:tc>
        <w:tc>
          <w:tcPr>
            <w:tcW w:type="dxa" w:w="2880"/>
          </w:tcPr>
          <w:p>
            <w:r>
              <w:t>integer</w:t>
            </w:r>
          </w:p>
        </w:tc>
        <w:tc>
          <w:tcPr>
            <w:tcW w:type="dxa" w:w="2880"/>
          </w:tcPr>
          <w:p>
            <w:r>
              <w:t>Follows count.</w:t>
            </w:r>
          </w:p>
        </w:tc>
      </w:tr>
      <w:tr>
        <w:tc>
          <w:tcPr>
            <w:tcW w:type="dxa" w:w="2880"/>
          </w:tcPr>
          <w:p>
            <w:r>
              <w:t>profiles[].postsCount</w:t>
            </w:r>
          </w:p>
        </w:tc>
        <w:tc>
          <w:tcPr>
            <w:tcW w:type="dxa" w:w="2880"/>
          </w:tcPr>
          <w:p>
            <w:r>
              <w:t>integer</w:t>
            </w:r>
          </w:p>
        </w:tc>
        <w:tc>
          <w:tcPr>
            <w:tcW w:type="dxa" w:w="2880"/>
          </w:tcPr>
          <w:p>
            <w:r>
              <w:t>Posts count.</w:t>
            </w:r>
          </w:p>
        </w:tc>
      </w:tr>
      <w:tr>
        <w:tc>
          <w:tcPr>
            <w:tcW w:type="dxa" w:w="2880"/>
          </w:tcPr>
          <w:p>
            <w:r>
              <w:t>profiles[].associated</w:t>
            </w:r>
          </w:p>
        </w:tc>
        <w:tc>
          <w:tcPr>
            <w:tcW w:type="dxa" w:w="2880"/>
          </w:tcPr>
          <w:p>
            <w:r>
              <w:t>object</w:t>
            </w:r>
          </w:p>
        </w:tc>
        <w:tc>
          <w:tcPr>
            <w:tcW w:type="dxa" w:w="2880"/>
          </w:tcPr>
          <w:p>
            <w:r>
              <w:t>Associated counts/flags.</w:t>
            </w:r>
          </w:p>
        </w:tc>
      </w:tr>
      <w:tr>
        <w:tc>
          <w:tcPr>
            <w:tcW w:type="dxa" w:w="2880"/>
          </w:tcPr>
          <w:p>
            <w:r>
              <w:t>profiles[].associated.lists</w:t>
            </w:r>
          </w:p>
        </w:tc>
        <w:tc>
          <w:tcPr>
            <w:tcW w:type="dxa" w:w="2880"/>
          </w:tcPr>
          <w:p>
            <w:r>
              <w:t>integer</w:t>
            </w:r>
          </w:p>
        </w:tc>
        <w:tc>
          <w:tcPr>
            <w:tcW w:type="dxa" w:w="2880"/>
          </w:tcPr>
          <w:p>
            <w:r>
              <w:t>Number of lists.</w:t>
            </w:r>
          </w:p>
        </w:tc>
      </w:tr>
      <w:tr>
        <w:tc>
          <w:tcPr>
            <w:tcW w:type="dxa" w:w="2880"/>
          </w:tcPr>
          <w:p>
            <w:r>
              <w:t>profiles[].associated.feedgens</w:t>
            </w:r>
          </w:p>
        </w:tc>
        <w:tc>
          <w:tcPr>
            <w:tcW w:type="dxa" w:w="2880"/>
          </w:tcPr>
          <w:p>
            <w:r>
              <w:t>integer</w:t>
            </w:r>
          </w:p>
        </w:tc>
        <w:tc>
          <w:tcPr>
            <w:tcW w:type="dxa" w:w="2880"/>
          </w:tcPr>
          <w:p>
            <w:r>
              <w:t>Number of feed generators.</w:t>
            </w:r>
          </w:p>
        </w:tc>
      </w:tr>
      <w:tr>
        <w:tc>
          <w:tcPr>
            <w:tcW w:type="dxa" w:w="2880"/>
          </w:tcPr>
          <w:p>
            <w:r>
              <w:t>profiles[].associated.starterPacks</w:t>
            </w:r>
          </w:p>
        </w:tc>
        <w:tc>
          <w:tcPr>
            <w:tcW w:type="dxa" w:w="2880"/>
          </w:tcPr>
          <w:p>
            <w:r>
              <w:t>integer</w:t>
            </w:r>
          </w:p>
        </w:tc>
        <w:tc>
          <w:tcPr>
            <w:tcW w:type="dxa" w:w="2880"/>
          </w:tcPr>
          <w:p>
            <w:r>
              <w:t>Number of starter packs.</w:t>
            </w:r>
          </w:p>
        </w:tc>
      </w:tr>
      <w:tr>
        <w:tc>
          <w:tcPr>
            <w:tcW w:type="dxa" w:w="2880"/>
          </w:tcPr>
          <w:p>
            <w:r>
              <w:t>profiles[].associated.labeler</w:t>
            </w:r>
          </w:p>
        </w:tc>
        <w:tc>
          <w:tcPr>
            <w:tcW w:type="dxa" w:w="2880"/>
          </w:tcPr>
          <w:p>
            <w:r>
              <w:t>boolean</w:t>
            </w:r>
          </w:p>
        </w:tc>
        <w:tc>
          <w:tcPr>
            <w:tcW w:type="dxa" w:w="2880"/>
          </w:tcPr>
          <w:p>
            <w:r>
              <w:t>Whether actor is a labeler.</w:t>
            </w:r>
          </w:p>
        </w:tc>
      </w:tr>
      <w:tr>
        <w:tc>
          <w:tcPr>
            <w:tcW w:type="dxa" w:w="2880"/>
          </w:tcPr>
          <w:p>
            <w:r>
              <w:t>profiles[].associated.chat</w:t>
            </w:r>
          </w:p>
        </w:tc>
        <w:tc>
          <w:tcPr>
            <w:tcW w:type="dxa" w:w="2880"/>
          </w:tcPr>
          <w:p>
            <w:r>
              <w:t>object</w:t>
            </w:r>
          </w:p>
        </w:tc>
        <w:tc>
          <w:tcPr>
            <w:tcW w:type="dxa" w:w="2880"/>
          </w:tcPr>
          <w:p>
            <w:r>
              <w:t>app.bsky.actor.defs.profileAssociatedChat (schema referenced).</w:t>
            </w:r>
          </w:p>
        </w:tc>
      </w:tr>
      <w:tr>
        <w:tc>
          <w:tcPr>
            <w:tcW w:type="dxa" w:w="2880"/>
          </w:tcPr>
          <w:p>
            <w:r>
              <w:t>profiles[].associated.activitySubscription</w:t>
            </w:r>
          </w:p>
        </w:tc>
        <w:tc>
          <w:tcPr>
            <w:tcW w:type="dxa" w:w="2880"/>
          </w:tcPr>
          <w:p>
            <w:r>
              <w:t>object</w:t>
            </w:r>
          </w:p>
        </w:tc>
        <w:tc>
          <w:tcPr>
            <w:tcW w:type="dxa" w:w="2880"/>
          </w:tcPr>
          <w:p>
            <w:r>
              <w:t>app.bsky.actor.defs.profileAssociatedActivitySubscription (schema referenced).</w:t>
            </w:r>
          </w:p>
        </w:tc>
      </w:tr>
      <w:tr>
        <w:tc>
          <w:tcPr>
            <w:tcW w:type="dxa" w:w="2880"/>
          </w:tcPr>
          <w:p>
            <w:r>
              <w:t>profiles[].joinedViaStarterPack</w:t>
            </w:r>
          </w:p>
        </w:tc>
        <w:tc>
          <w:tcPr>
            <w:tcW w:type="dxa" w:w="2880"/>
          </w:tcPr>
          <w:p>
            <w:r>
              <w:t>object</w:t>
            </w:r>
          </w:p>
        </w:tc>
        <w:tc>
          <w:tcPr>
            <w:tcW w:type="dxa" w:w="2880"/>
          </w:tcPr>
          <w:p>
            <w:r>
              <w:t>Starter pack join metadata.</w:t>
            </w:r>
          </w:p>
        </w:tc>
      </w:tr>
      <w:tr>
        <w:tc>
          <w:tcPr>
            <w:tcW w:type="dxa" w:w="2880"/>
          </w:tcPr>
          <w:p>
            <w:r>
              <w:t>profiles[].joinedViaStarterPack.uri</w:t>
            </w:r>
          </w:p>
        </w:tc>
        <w:tc>
          <w:tcPr>
            <w:tcW w:type="dxa" w:w="2880"/>
          </w:tcPr>
          <w:p>
            <w:r>
              <w:t>string</w:t>
            </w:r>
          </w:p>
        </w:tc>
        <w:tc>
          <w:tcPr>
            <w:tcW w:type="dxa" w:w="2880"/>
          </w:tcPr>
          <w:p>
            <w:r>
              <w:t>Required. Starter pack record URI.</w:t>
            </w:r>
          </w:p>
        </w:tc>
      </w:tr>
      <w:tr>
        <w:tc>
          <w:tcPr>
            <w:tcW w:type="dxa" w:w="2880"/>
          </w:tcPr>
          <w:p>
            <w:r>
              <w:t>profiles[].joinedViaStarterPack.cid</w:t>
            </w:r>
          </w:p>
        </w:tc>
        <w:tc>
          <w:tcPr>
            <w:tcW w:type="dxa" w:w="2880"/>
          </w:tcPr>
          <w:p>
            <w:r>
              <w:t>string</w:t>
            </w:r>
          </w:p>
        </w:tc>
        <w:tc>
          <w:tcPr>
            <w:tcW w:type="dxa" w:w="2880"/>
          </w:tcPr>
          <w:p>
            <w:r>
              <w:t>Required. Starter pack record CID.</w:t>
            </w:r>
          </w:p>
        </w:tc>
      </w:tr>
      <w:tr>
        <w:tc>
          <w:tcPr>
            <w:tcW w:type="dxa" w:w="2880"/>
          </w:tcPr>
          <w:p>
            <w:r>
              <w:t>profiles[].joinedViaStarterPack.record</w:t>
            </w:r>
          </w:p>
        </w:tc>
        <w:tc>
          <w:tcPr>
            <w:tcW w:type="dxa" w:w="2880"/>
          </w:tcPr>
          <w:p>
            <w:r>
              <w:t>any</w:t>
            </w:r>
          </w:p>
        </w:tc>
        <w:tc>
          <w:tcPr>
            <w:tcW w:type="dxa" w:w="2880"/>
          </w:tcPr>
          <w:p>
            <w:r>
              <w:t>Required. Starter pack record.</w:t>
            </w:r>
          </w:p>
        </w:tc>
      </w:tr>
      <w:tr>
        <w:tc>
          <w:tcPr>
            <w:tcW w:type="dxa" w:w="2880"/>
          </w:tcPr>
          <w:p>
            <w:r>
              <w:t>profiles[].joinedViaStarterPack.creator</w:t>
            </w:r>
          </w:p>
        </w:tc>
        <w:tc>
          <w:tcPr>
            <w:tcW w:type="dxa" w:w="2880"/>
          </w:tcPr>
          <w:p>
            <w:r>
              <w:t>object</w:t>
            </w:r>
          </w:p>
        </w:tc>
        <w:tc>
          <w:tcPr>
            <w:tcW w:type="dxa" w:w="2880"/>
          </w:tcPr>
          <w:p>
            <w:r>
              <w:t>Required. app.bsky.actor.defs.profileViewBasic (schema referenced).</w:t>
            </w:r>
          </w:p>
        </w:tc>
      </w:tr>
      <w:tr>
        <w:tc>
          <w:tcPr>
            <w:tcW w:type="dxa" w:w="2880"/>
          </w:tcPr>
          <w:p>
            <w:r>
              <w:t>profiles[].joinedViaStarterPack.listItemCount</w:t>
            </w:r>
          </w:p>
        </w:tc>
        <w:tc>
          <w:tcPr>
            <w:tcW w:type="dxa" w:w="2880"/>
          </w:tcPr>
          <w:p>
            <w:r>
              <w:t>integer</w:t>
            </w:r>
          </w:p>
        </w:tc>
        <w:tc>
          <w:tcPr>
            <w:tcW w:type="dxa" w:w="2880"/>
          </w:tcPr>
          <w:p>
            <w:r>
              <w:t>Count of items in the starter pack list.</w:t>
            </w:r>
          </w:p>
        </w:tc>
      </w:tr>
      <w:tr>
        <w:tc>
          <w:tcPr>
            <w:tcW w:type="dxa" w:w="2880"/>
          </w:tcPr>
          <w:p>
            <w:r>
              <w:t>profiles[].joinedViaStarterPack.joinedWeekCount</w:t>
            </w:r>
          </w:p>
        </w:tc>
        <w:tc>
          <w:tcPr>
            <w:tcW w:type="dxa" w:w="2880"/>
          </w:tcPr>
          <w:p>
            <w:r>
              <w:t>integer</w:t>
            </w:r>
          </w:p>
        </w:tc>
        <w:tc>
          <w:tcPr>
            <w:tcW w:type="dxa" w:w="2880"/>
          </w:tcPr>
          <w:p>
            <w:r>
              <w:t>Joins in the last week.</w:t>
            </w:r>
          </w:p>
        </w:tc>
      </w:tr>
      <w:tr>
        <w:tc>
          <w:tcPr>
            <w:tcW w:type="dxa" w:w="2880"/>
          </w:tcPr>
          <w:p>
            <w:r>
              <w:t>profiles[].joinedViaStarterPack.joinedAllTimeCount</w:t>
            </w:r>
          </w:p>
        </w:tc>
        <w:tc>
          <w:tcPr>
            <w:tcW w:type="dxa" w:w="2880"/>
          </w:tcPr>
          <w:p>
            <w:r>
              <w:t>integer</w:t>
            </w:r>
          </w:p>
        </w:tc>
        <w:tc>
          <w:tcPr>
            <w:tcW w:type="dxa" w:w="2880"/>
          </w:tcPr>
          <w:p>
            <w:r>
              <w:t>All-time joins.</w:t>
            </w:r>
          </w:p>
        </w:tc>
      </w:tr>
      <w:tr>
        <w:tc>
          <w:tcPr>
            <w:tcW w:type="dxa" w:w="2880"/>
          </w:tcPr>
          <w:p>
            <w:r>
              <w:t>profiles[].joinedViaStarterPack.labels</w:t>
            </w:r>
          </w:p>
        </w:tc>
        <w:tc>
          <w:tcPr>
            <w:tcW w:type="dxa" w:w="2880"/>
          </w:tcPr>
          <w:p>
            <w:r>
              <w:t>array</w:t>
            </w:r>
          </w:p>
        </w:tc>
        <w:tc>
          <w:tcPr>
            <w:tcW w:type="dxa" w:w="2880"/>
          </w:tcPr>
          <w:p>
            <w:r>
              <w:t>Labels applied to this starter pack join context.</w:t>
            </w:r>
          </w:p>
        </w:tc>
      </w:tr>
      <w:tr>
        <w:tc>
          <w:tcPr>
            <w:tcW w:type="dxa" w:w="2880"/>
          </w:tcPr>
          <w:p>
            <w:r>
              <w:t>profiles[].joinedViaStarterPack.labels[].ver</w:t>
            </w:r>
          </w:p>
        </w:tc>
        <w:tc>
          <w:tcPr>
            <w:tcW w:type="dxa" w:w="2880"/>
          </w:tcPr>
          <w:p>
            <w:r>
              <w:t>integer</w:t>
            </w:r>
          </w:p>
        </w:tc>
        <w:tc>
          <w:tcPr>
            <w:tcW w:type="dxa" w:w="2880"/>
          </w:tcPr>
          <w:p>
            <w:r>
              <w:t>Label version.</w:t>
            </w:r>
          </w:p>
        </w:tc>
      </w:tr>
      <w:tr>
        <w:tc>
          <w:tcPr>
            <w:tcW w:type="dxa" w:w="2880"/>
          </w:tcPr>
          <w:p>
            <w:r>
              <w:t>profiles[].joinedViaStarterPack.labels[].src</w:t>
            </w:r>
          </w:p>
        </w:tc>
        <w:tc>
          <w:tcPr>
            <w:tcW w:type="dxa" w:w="2880"/>
          </w:tcPr>
          <w:p>
            <w:r>
              <w:t>string</w:t>
            </w:r>
          </w:p>
        </w:tc>
        <w:tc>
          <w:tcPr>
            <w:tcW w:type="dxa" w:w="2880"/>
          </w:tcPr>
          <w:p>
            <w:r>
              <w:t>Required. DID of the actor who created the label.</w:t>
            </w:r>
          </w:p>
        </w:tc>
      </w:tr>
      <w:tr>
        <w:tc>
          <w:tcPr>
            <w:tcW w:type="dxa" w:w="2880"/>
          </w:tcPr>
          <w:p>
            <w:r>
              <w:t>profiles[].joinedViaStarterPack.labels[].uri</w:t>
            </w:r>
          </w:p>
        </w:tc>
        <w:tc>
          <w:tcPr>
            <w:tcW w:type="dxa" w:w="2880"/>
          </w:tcPr>
          <w:p>
            <w:r>
              <w:t>string</w:t>
            </w:r>
          </w:p>
        </w:tc>
        <w:tc>
          <w:tcPr>
            <w:tcW w:type="dxa" w:w="2880"/>
          </w:tcPr>
          <w:p>
            <w:r>
              <w:t>Required. AT URI the label applies to.</w:t>
            </w:r>
          </w:p>
        </w:tc>
      </w:tr>
      <w:tr>
        <w:tc>
          <w:tcPr>
            <w:tcW w:type="dxa" w:w="2880"/>
          </w:tcPr>
          <w:p>
            <w:r>
              <w:t>profiles[].joinedViaStarterPack.labels[].cid</w:t>
            </w:r>
          </w:p>
        </w:tc>
        <w:tc>
          <w:tcPr>
            <w:tcW w:type="dxa" w:w="2880"/>
          </w:tcPr>
          <w:p>
            <w:r>
              <w:t>string</w:t>
            </w:r>
          </w:p>
        </w:tc>
        <w:tc>
          <w:tcPr>
            <w:tcW w:type="dxa" w:w="2880"/>
          </w:tcPr>
          <w:p>
            <w:r>
              <w:t>CID for the specific version of uri (optional).</w:t>
            </w:r>
          </w:p>
        </w:tc>
      </w:tr>
      <w:tr>
        <w:tc>
          <w:tcPr>
            <w:tcW w:type="dxa" w:w="2880"/>
          </w:tcPr>
          <w:p>
            <w:r>
              <w:t>profiles[].joinedViaStarterPack.labels[].val</w:t>
            </w:r>
          </w:p>
        </w:tc>
        <w:tc>
          <w:tcPr>
            <w:tcW w:type="dxa" w:w="2880"/>
          </w:tcPr>
          <w:p>
            <w:r>
              <w:t>string</w:t>
            </w:r>
          </w:p>
        </w:tc>
        <w:tc>
          <w:tcPr>
            <w:tcW w:type="dxa" w:w="2880"/>
          </w:tcPr>
          <w:p>
            <w:r>
              <w:t>Required. Label value. Max length: 128.</w:t>
            </w:r>
          </w:p>
        </w:tc>
      </w:tr>
      <w:tr>
        <w:tc>
          <w:tcPr>
            <w:tcW w:type="dxa" w:w="2880"/>
          </w:tcPr>
          <w:p>
            <w:r>
              <w:t>profiles[].joinedViaStarterPack.labels[].neg</w:t>
            </w:r>
          </w:p>
        </w:tc>
        <w:tc>
          <w:tcPr>
            <w:tcW w:type="dxa" w:w="2880"/>
          </w:tcPr>
          <w:p>
            <w:r>
              <w:t>boolean</w:t>
            </w:r>
          </w:p>
        </w:tc>
        <w:tc>
          <w:tcPr>
            <w:tcW w:type="dxa" w:w="2880"/>
          </w:tcPr>
          <w:p>
            <w:r>
              <w:t>Negation label flag.</w:t>
            </w:r>
          </w:p>
        </w:tc>
      </w:tr>
      <w:tr>
        <w:tc>
          <w:tcPr>
            <w:tcW w:type="dxa" w:w="2880"/>
          </w:tcPr>
          <w:p>
            <w:r>
              <w:t>profiles[].joinedViaStarterPack.labels[].cts</w:t>
            </w:r>
          </w:p>
        </w:tc>
        <w:tc>
          <w:tcPr>
            <w:tcW w:type="dxa" w:w="2880"/>
          </w:tcPr>
          <w:p>
            <w:r>
              <w:t>string</w:t>
            </w:r>
          </w:p>
        </w:tc>
        <w:tc>
          <w:tcPr>
            <w:tcW w:type="dxa" w:w="2880"/>
          </w:tcPr>
          <w:p>
            <w:r>
              <w:t>Required. Label creation timestamp.</w:t>
            </w:r>
          </w:p>
        </w:tc>
      </w:tr>
      <w:tr>
        <w:tc>
          <w:tcPr>
            <w:tcW w:type="dxa" w:w="2880"/>
          </w:tcPr>
          <w:p>
            <w:r>
              <w:t>profiles[].joinedViaStarterPack.labels[].exp</w:t>
            </w:r>
          </w:p>
        </w:tc>
        <w:tc>
          <w:tcPr>
            <w:tcW w:type="dxa" w:w="2880"/>
          </w:tcPr>
          <w:p>
            <w:r>
              <w:t>string</w:t>
            </w:r>
          </w:p>
        </w:tc>
        <w:tc>
          <w:tcPr>
            <w:tcW w:type="dxa" w:w="2880"/>
          </w:tcPr>
          <w:p>
            <w:r>
              <w:t>Label expiration timestamp (optional).</w:t>
            </w:r>
          </w:p>
        </w:tc>
      </w:tr>
      <w:tr>
        <w:tc>
          <w:tcPr>
            <w:tcW w:type="dxa" w:w="2880"/>
          </w:tcPr>
          <w:p>
            <w:r>
              <w:t>profiles[].joinedViaStarterPack.labels[].sig</w:t>
            </w:r>
          </w:p>
        </w:tc>
        <w:tc>
          <w:tcPr>
            <w:tcW w:type="dxa" w:w="2880"/>
          </w:tcPr>
          <w:p>
            <w:r>
              <w:t>string</w:t>
            </w:r>
          </w:p>
        </w:tc>
        <w:tc>
          <w:tcPr>
            <w:tcW w:type="dxa" w:w="2880"/>
          </w:tcPr>
          <w:p>
            <w:r>
              <w:t>Signature of dag-cbor encoded label.</w:t>
            </w:r>
          </w:p>
        </w:tc>
      </w:tr>
      <w:tr>
        <w:tc>
          <w:tcPr>
            <w:tcW w:type="dxa" w:w="2880"/>
          </w:tcPr>
          <w:p>
            <w:r>
              <w:t>profiles[].joinedViaStarterPack.indexedAt</w:t>
            </w:r>
          </w:p>
        </w:tc>
        <w:tc>
          <w:tcPr>
            <w:tcW w:type="dxa" w:w="2880"/>
          </w:tcPr>
          <w:p>
            <w:r>
              <w:t>string</w:t>
            </w:r>
          </w:p>
        </w:tc>
        <w:tc>
          <w:tcPr>
            <w:tcW w:type="dxa" w:w="2880"/>
          </w:tcPr>
          <w:p>
            <w:r>
              <w:t>Required. Index timestamp for starter pack join info.</w:t>
            </w:r>
          </w:p>
        </w:tc>
      </w:tr>
      <w:tr>
        <w:tc>
          <w:tcPr>
            <w:tcW w:type="dxa" w:w="2880"/>
          </w:tcPr>
          <w:p>
            <w:r>
              <w:t>profiles[].indexedAt</w:t>
            </w:r>
          </w:p>
        </w:tc>
        <w:tc>
          <w:tcPr>
            <w:tcW w:type="dxa" w:w="2880"/>
          </w:tcPr>
          <w:p>
            <w:r>
              <w:t>string</w:t>
            </w:r>
          </w:p>
        </w:tc>
        <w:tc>
          <w:tcPr>
            <w:tcW w:type="dxa" w:w="2880"/>
          </w:tcPr>
          <w:p>
            <w:r>
              <w:t>Index timestamp for the profile view.</w:t>
            </w:r>
          </w:p>
        </w:tc>
      </w:tr>
      <w:tr>
        <w:tc>
          <w:tcPr>
            <w:tcW w:type="dxa" w:w="2880"/>
          </w:tcPr>
          <w:p>
            <w:r>
              <w:t>profiles[].createdAt</w:t>
            </w:r>
          </w:p>
        </w:tc>
        <w:tc>
          <w:tcPr>
            <w:tcW w:type="dxa" w:w="2880"/>
          </w:tcPr>
          <w:p>
            <w:r>
              <w:t>string</w:t>
            </w:r>
          </w:p>
        </w:tc>
        <w:tc>
          <w:tcPr>
            <w:tcW w:type="dxa" w:w="2880"/>
          </w:tcPr>
          <w:p>
            <w:r>
              <w:t>Account creation timestamp.</w:t>
            </w:r>
          </w:p>
        </w:tc>
      </w:tr>
      <w:tr>
        <w:tc>
          <w:tcPr>
            <w:tcW w:type="dxa" w:w="2880"/>
          </w:tcPr>
          <w:p>
            <w:r>
              <w:t>profiles[].viewer</w:t>
            </w:r>
          </w:p>
        </w:tc>
        <w:tc>
          <w:tcPr>
            <w:tcW w:type="dxa" w:w="2880"/>
          </w:tcPr>
          <w:p>
            <w:r>
              <w:t>object</w:t>
            </w:r>
          </w:p>
        </w:tc>
        <w:tc>
          <w:tcPr>
            <w:tcW w:type="dxa" w:w="2880"/>
          </w:tcPr>
          <w:p>
            <w:r>
              <w:t>Viewer-specific relationship fields.</w:t>
            </w:r>
          </w:p>
        </w:tc>
      </w:tr>
      <w:tr>
        <w:tc>
          <w:tcPr>
            <w:tcW w:type="dxa" w:w="2880"/>
          </w:tcPr>
          <w:p>
            <w:r>
              <w:t>profiles[].viewer.muted</w:t>
            </w:r>
          </w:p>
        </w:tc>
        <w:tc>
          <w:tcPr>
            <w:tcW w:type="dxa" w:w="2880"/>
          </w:tcPr>
          <w:p>
            <w:r>
              <w:t>boolean</w:t>
            </w:r>
          </w:p>
        </w:tc>
        <w:tc>
          <w:tcPr>
            <w:tcW w:type="dxa" w:w="2880"/>
          </w:tcPr>
          <w:p>
            <w:r>
              <w:t>Whether viewer muted the actor.</w:t>
            </w:r>
          </w:p>
        </w:tc>
      </w:tr>
      <w:tr>
        <w:tc>
          <w:tcPr>
            <w:tcW w:type="dxa" w:w="2880"/>
          </w:tcPr>
          <w:p>
            <w:r>
              <w:t>profiles[].viewer.mutedByList</w:t>
            </w:r>
          </w:p>
        </w:tc>
        <w:tc>
          <w:tcPr>
            <w:tcW w:type="dxa" w:w="2880"/>
          </w:tcPr>
          <w:p>
            <w:r>
              <w:t>object</w:t>
            </w:r>
          </w:p>
        </w:tc>
        <w:tc>
          <w:tcPr>
            <w:tcW w:type="dxa" w:w="2880"/>
          </w:tcPr>
          <w:p>
            <w:r>
              <w:t>app.bsky.graph.defs.listViewBasic (schema referenced).</w:t>
            </w:r>
          </w:p>
        </w:tc>
      </w:tr>
      <w:tr>
        <w:tc>
          <w:tcPr>
            <w:tcW w:type="dxa" w:w="2880"/>
          </w:tcPr>
          <w:p>
            <w:r>
              <w:t>profiles[].viewer.blockedBy</w:t>
            </w:r>
          </w:p>
        </w:tc>
        <w:tc>
          <w:tcPr>
            <w:tcW w:type="dxa" w:w="2880"/>
          </w:tcPr>
          <w:p>
            <w:r>
              <w:t>boolean</w:t>
            </w:r>
          </w:p>
        </w:tc>
        <w:tc>
          <w:tcPr>
            <w:tcW w:type="dxa" w:w="2880"/>
          </w:tcPr>
          <w:p>
            <w:r>
              <w:t>Whether viewer is blocked by the actor.</w:t>
            </w:r>
          </w:p>
        </w:tc>
      </w:tr>
      <w:tr>
        <w:tc>
          <w:tcPr>
            <w:tcW w:type="dxa" w:w="2880"/>
          </w:tcPr>
          <w:p>
            <w:r>
              <w:t>profiles[].viewer.blocking</w:t>
            </w:r>
          </w:p>
        </w:tc>
        <w:tc>
          <w:tcPr>
            <w:tcW w:type="dxa" w:w="2880"/>
          </w:tcPr>
          <w:p>
            <w:r>
              <w:t>string</w:t>
            </w:r>
          </w:p>
        </w:tc>
        <w:tc>
          <w:tcPr>
            <w:tcW w:type="dxa" w:w="2880"/>
          </w:tcPr>
          <w:p>
            <w:r>
              <w:t>AT URI of block record (if viewer blocks actor).</w:t>
            </w:r>
          </w:p>
        </w:tc>
      </w:tr>
      <w:tr>
        <w:tc>
          <w:tcPr>
            <w:tcW w:type="dxa" w:w="2880"/>
          </w:tcPr>
          <w:p>
            <w:r>
              <w:t>profiles[].viewer.blockingByList</w:t>
            </w:r>
          </w:p>
        </w:tc>
        <w:tc>
          <w:tcPr>
            <w:tcW w:type="dxa" w:w="2880"/>
          </w:tcPr>
          <w:p>
            <w:r>
              <w:t>object</w:t>
            </w:r>
          </w:p>
        </w:tc>
        <w:tc>
          <w:tcPr>
            <w:tcW w:type="dxa" w:w="2880"/>
          </w:tcPr>
          <w:p>
            <w:r>
              <w:t>app.bsky.graph.defs.listViewBasic (schema referenced).</w:t>
            </w:r>
          </w:p>
        </w:tc>
      </w:tr>
      <w:tr>
        <w:tc>
          <w:tcPr>
            <w:tcW w:type="dxa" w:w="2880"/>
          </w:tcPr>
          <w:p>
            <w:r>
              <w:t>profiles[].viewer.following</w:t>
            </w:r>
          </w:p>
        </w:tc>
        <w:tc>
          <w:tcPr>
            <w:tcW w:type="dxa" w:w="2880"/>
          </w:tcPr>
          <w:p>
            <w:r>
              <w:t>string</w:t>
            </w:r>
          </w:p>
        </w:tc>
        <w:tc>
          <w:tcPr>
            <w:tcW w:type="dxa" w:w="2880"/>
          </w:tcPr>
          <w:p>
            <w:r>
              <w:t>AT URI of follow record (if viewer follows actor).</w:t>
            </w:r>
          </w:p>
        </w:tc>
      </w:tr>
      <w:tr>
        <w:tc>
          <w:tcPr>
            <w:tcW w:type="dxa" w:w="2880"/>
          </w:tcPr>
          <w:p>
            <w:r>
              <w:t>profiles[].viewer.followedBy</w:t>
            </w:r>
          </w:p>
        </w:tc>
        <w:tc>
          <w:tcPr>
            <w:tcW w:type="dxa" w:w="2880"/>
          </w:tcPr>
          <w:p>
            <w:r>
              <w:t>string</w:t>
            </w:r>
          </w:p>
        </w:tc>
        <w:tc>
          <w:tcPr>
            <w:tcW w:type="dxa" w:w="2880"/>
          </w:tcPr>
          <w:p>
            <w:r>
              <w:t>AT URI of follow record (if actor follows viewer).</w:t>
            </w:r>
          </w:p>
        </w:tc>
      </w:tr>
      <w:tr>
        <w:tc>
          <w:tcPr>
            <w:tcW w:type="dxa" w:w="2880"/>
          </w:tcPr>
          <w:p>
            <w:r>
              <w:t>profiles[].viewer.knownFollowers</w:t>
            </w:r>
          </w:p>
        </w:tc>
        <w:tc>
          <w:tcPr>
            <w:tcW w:type="dxa" w:w="2880"/>
          </w:tcPr>
          <w:p>
            <w:r>
              <w:t>object</w:t>
            </w:r>
          </w:p>
        </w:tc>
        <w:tc>
          <w:tcPr>
            <w:tcW w:type="dxa" w:w="2880"/>
          </w:tcPr>
          <w:p>
            <w:r>
              <w:t>app.bsky.actor.defs.knownFollowers (schema referenced).</w:t>
            </w:r>
          </w:p>
        </w:tc>
      </w:tr>
      <w:tr>
        <w:tc>
          <w:tcPr>
            <w:tcW w:type="dxa" w:w="2880"/>
          </w:tcPr>
          <w:p>
            <w:r>
              <w:t>profiles[].viewer.activitySubscription</w:t>
            </w:r>
          </w:p>
        </w:tc>
        <w:tc>
          <w:tcPr>
            <w:tcW w:type="dxa" w:w="2880"/>
          </w:tcPr>
          <w:p>
            <w:r>
              <w:t>object</w:t>
            </w:r>
          </w:p>
        </w:tc>
        <w:tc>
          <w:tcPr>
            <w:tcW w:type="dxa" w:w="2880"/>
          </w:tcPr>
          <w:p>
            <w:r>
              <w:t>app.bsky.notification.defs.activitySubscription (schema referenced).</w:t>
            </w:r>
          </w:p>
        </w:tc>
      </w:tr>
      <w:tr>
        <w:tc>
          <w:tcPr>
            <w:tcW w:type="dxa" w:w="2880"/>
          </w:tcPr>
          <w:p>
            <w:r>
              <w:t>profiles[].labels</w:t>
            </w:r>
          </w:p>
        </w:tc>
        <w:tc>
          <w:tcPr>
            <w:tcW w:type="dxa" w:w="2880"/>
          </w:tcPr>
          <w:p>
            <w:r>
              <w:t>array</w:t>
            </w:r>
          </w:p>
        </w:tc>
        <w:tc>
          <w:tcPr>
            <w:tcW w:type="dxa" w:w="2880"/>
          </w:tcPr>
          <w:p>
            <w:r>
              <w:t>Labels applied to the profile.</w:t>
            </w:r>
          </w:p>
        </w:tc>
      </w:tr>
      <w:tr>
        <w:tc>
          <w:tcPr>
            <w:tcW w:type="dxa" w:w="2880"/>
          </w:tcPr>
          <w:p>
            <w:r>
              <w:t>profiles[].labels[].ver</w:t>
            </w:r>
          </w:p>
        </w:tc>
        <w:tc>
          <w:tcPr>
            <w:tcW w:type="dxa" w:w="2880"/>
          </w:tcPr>
          <w:p>
            <w:r>
              <w:t>integer</w:t>
            </w:r>
          </w:p>
        </w:tc>
        <w:tc>
          <w:tcPr>
            <w:tcW w:type="dxa" w:w="2880"/>
          </w:tcPr>
          <w:p>
            <w:r>
              <w:t>Label version.</w:t>
            </w:r>
          </w:p>
        </w:tc>
      </w:tr>
      <w:tr>
        <w:tc>
          <w:tcPr>
            <w:tcW w:type="dxa" w:w="2880"/>
          </w:tcPr>
          <w:p>
            <w:r>
              <w:t>profiles[].labels[].src</w:t>
            </w:r>
          </w:p>
        </w:tc>
        <w:tc>
          <w:tcPr>
            <w:tcW w:type="dxa" w:w="2880"/>
          </w:tcPr>
          <w:p>
            <w:r>
              <w:t>string</w:t>
            </w:r>
          </w:p>
        </w:tc>
        <w:tc>
          <w:tcPr>
            <w:tcW w:type="dxa" w:w="2880"/>
          </w:tcPr>
          <w:p>
            <w:r>
              <w:t>Required. DID of the actor who created the label.</w:t>
            </w:r>
          </w:p>
        </w:tc>
      </w:tr>
      <w:tr>
        <w:tc>
          <w:tcPr>
            <w:tcW w:type="dxa" w:w="2880"/>
          </w:tcPr>
          <w:p>
            <w:r>
              <w:t>profiles[].labels[].uri</w:t>
            </w:r>
          </w:p>
        </w:tc>
        <w:tc>
          <w:tcPr>
            <w:tcW w:type="dxa" w:w="2880"/>
          </w:tcPr>
          <w:p>
            <w:r>
              <w:t>string</w:t>
            </w:r>
          </w:p>
        </w:tc>
        <w:tc>
          <w:tcPr>
            <w:tcW w:type="dxa" w:w="2880"/>
          </w:tcPr>
          <w:p>
            <w:r>
              <w:t>Required. AT URI the label applies to.</w:t>
            </w:r>
          </w:p>
        </w:tc>
      </w:tr>
      <w:tr>
        <w:tc>
          <w:tcPr>
            <w:tcW w:type="dxa" w:w="2880"/>
          </w:tcPr>
          <w:p>
            <w:r>
              <w:t>profiles[].labels[].cid</w:t>
            </w:r>
          </w:p>
        </w:tc>
        <w:tc>
          <w:tcPr>
            <w:tcW w:type="dxa" w:w="2880"/>
          </w:tcPr>
          <w:p>
            <w:r>
              <w:t>string</w:t>
            </w:r>
          </w:p>
        </w:tc>
        <w:tc>
          <w:tcPr>
            <w:tcW w:type="dxa" w:w="2880"/>
          </w:tcPr>
          <w:p>
            <w:r>
              <w:t>CID for the specific version of uri (optional).</w:t>
            </w:r>
          </w:p>
        </w:tc>
      </w:tr>
      <w:tr>
        <w:tc>
          <w:tcPr>
            <w:tcW w:type="dxa" w:w="2880"/>
          </w:tcPr>
          <w:p>
            <w:r>
              <w:t>profiles[].labels[].val</w:t>
            </w:r>
          </w:p>
        </w:tc>
        <w:tc>
          <w:tcPr>
            <w:tcW w:type="dxa" w:w="2880"/>
          </w:tcPr>
          <w:p>
            <w:r>
              <w:t>string</w:t>
            </w:r>
          </w:p>
        </w:tc>
        <w:tc>
          <w:tcPr>
            <w:tcW w:type="dxa" w:w="2880"/>
          </w:tcPr>
          <w:p>
            <w:r>
              <w:t>Required. Label value. Max length: 128.</w:t>
            </w:r>
          </w:p>
        </w:tc>
      </w:tr>
      <w:tr>
        <w:tc>
          <w:tcPr>
            <w:tcW w:type="dxa" w:w="2880"/>
          </w:tcPr>
          <w:p>
            <w:r>
              <w:t>profiles[].labels[].neg</w:t>
            </w:r>
          </w:p>
        </w:tc>
        <w:tc>
          <w:tcPr>
            <w:tcW w:type="dxa" w:w="2880"/>
          </w:tcPr>
          <w:p>
            <w:r>
              <w:t>boolean</w:t>
            </w:r>
          </w:p>
        </w:tc>
        <w:tc>
          <w:tcPr>
            <w:tcW w:type="dxa" w:w="2880"/>
          </w:tcPr>
          <w:p>
            <w:r>
              <w:t>Negation label flag.</w:t>
            </w:r>
          </w:p>
        </w:tc>
      </w:tr>
      <w:tr>
        <w:tc>
          <w:tcPr>
            <w:tcW w:type="dxa" w:w="2880"/>
          </w:tcPr>
          <w:p>
            <w:r>
              <w:t>profiles[].labels[].cts</w:t>
            </w:r>
          </w:p>
        </w:tc>
        <w:tc>
          <w:tcPr>
            <w:tcW w:type="dxa" w:w="2880"/>
          </w:tcPr>
          <w:p>
            <w:r>
              <w:t>string</w:t>
            </w:r>
          </w:p>
        </w:tc>
        <w:tc>
          <w:tcPr>
            <w:tcW w:type="dxa" w:w="2880"/>
          </w:tcPr>
          <w:p>
            <w:r>
              <w:t>Required. Label creation timestamp.</w:t>
            </w:r>
          </w:p>
        </w:tc>
      </w:tr>
      <w:tr>
        <w:tc>
          <w:tcPr>
            <w:tcW w:type="dxa" w:w="2880"/>
          </w:tcPr>
          <w:p>
            <w:r>
              <w:t>profiles[].labels[].exp</w:t>
            </w:r>
          </w:p>
        </w:tc>
        <w:tc>
          <w:tcPr>
            <w:tcW w:type="dxa" w:w="2880"/>
          </w:tcPr>
          <w:p>
            <w:r>
              <w:t>string</w:t>
            </w:r>
          </w:p>
        </w:tc>
        <w:tc>
          <w:tcPr>
            <w:tcW w:type="dxa" w:w="2880"/>
          </w:tcPr>
          <w:p>
            <w:r>
              <w:t>Label expiration timestamp (optional).</w:t>
            </w:r>
          </w:p>
        </w:tc>
      </w:tr>
      <w:tr>
        <w:tc>
          <w:tcPr>
            <w:tcW w:type="dxa" w:w="2880"/>
          </w:tcPr>
          <w:p>
            <w:r>
              <w:t>profiles[].labels[].sig</w:t>
            </w:r>
          </w:p>
        </w:tc>
        <w:tc>
          <w:tcPr>
            <w:tcW w:type="dxa" w:w="2880"/>
          </w:tcPr>
          <w:p>
            <w:r>
              <w:t>string</w:t>
            </w:r>
          </w:p>
        </w:tc>
        <w:tc>
          <w:tcPr>
            <w:tcW w:type="dxa" w:w="2880"/>
          </w:tcPr>
          <w:p>
            <w:r>
              <w:t>Signature of dag-cbor encoded label.</w:t>
            </w:r>
          </w:p>
        </w:tc>
      </w:tr>
      <w:tr>
        <w:tc>
          <w:tcPr>
            <w:tcW w:type="dxa" w:w="2880"/>
          </w:tcPr>
          <w:p>
            <w:r>
              <w:t>profiles[].pinnedPost</w:t>
            </w:r>
          </w:p>
        </w:tc>
        <w:tc>
          <w:tcPr>
            <w:tcW w:type="dxa" w:w="2880"/>
          </w:tcPr>
          <w:p>
            <w:r>
              <w:t>object</w:t>
            </w:r>
          </w:p>
        </w:tc>
        <w:tc>
          <w:tcPr>
            <w:tcW w:type="dxa" w:w="2880"/>
          </w:tcPr>
          <w:p>
            <w:r>
              <w:t>Pinned post reference.</w:t>
            </w:r>
          </w:p>
        </w:tc>
      </w:tr>
      <w:tr>
        <w:tc>
          <w:tcPr>
            <w:tcW w:type="dxa" w:w="2880"/>
          </w:tcPr>
          <w:p>
            <w:r>
              <w:t>profiles[].pinnedPost.uri</w:t>
            </w:r>
          </w:p>
        </w:tc>
        <w:tc>
          <w:tcPr>
            <w:tcW w:type="dxa" w:w="2880"/>
          </w:tcPr>
          <w:p>
            <w:r>
              <w:t>string</w:t>
            </w:r>
          </w:p>
        </w:tc>
        <w:tc>
          <w:tcPr>
            <w:tcW w:type="dxa" w:w="2880"/>
          </w:tcPr>
          <w:p>
            <w:r>
              <w:t>Required. AT URI of the pinned post.</w:t>
            </w:r>
          </w:p>
        </w:tc>
      </w:tr>
      <w:tr>
        <w:tc>
          <w:tcPr>
            <w:tcW w:type="dxa" w:w="2880"/>
          </w:tcPr>
          <w:p>
            <w:r>
              <w:t>profiles[].pinnedPost.cid</w:t>
            </w:r>
          </w:p>
        </w:tc>
        <w:tc>
          <w:tcPr>
            <w:tcW w:type="dxa" w:w="2880"/>
          </w:tcPr>
          <w:p>
            <w:r>
              <w:t>string</w:t>
            </w:r>
          </w:p>
        </w:tc>
        <w:tc>
          <w:tcPr>
            <w:tcW w:type="dxa" w:w="2880"/>
          </w:tcPr>
          <w:p>
            <w:r>
              <w:t>Required. CID of the pinned post.</w:t>
            </w:r>
          </w:p>
        </w:tc>
      </w:tr>
      <w:tr>
        <w:tc>
          <w:tcPr>
            <w:tcW w:type="dxa" w:w="2880"/>
          </w:tcPr>
          <w:p>
            <w:r>
              <w:t>profiles[].verification</w:t>
            </w:r>
          </w:p>
        </w:tc>
        <w:tc>
          <w:tcPr>
            <w:tcW w:type="dxa" w:w="2880"/>
          </w:tcPr>
          <w:p>
            <w:r>
              <w:t>object</w:t>
            </w:r>
          </w:p>
        </w:tc>
        <w:tc>
          <w:tcPr>
            <w:tcW w:type="dxa" w:w="2880"/>
          </w:tcPr>
          <w:p>
            <w:r>
              <w:t>Verification information.</w:t>
            </w:r>
          </w:p>
        </w:tc>
      </w:tr>
      <w:tr>
        <w:tc>
          <w:tcPr>
            <w:tcW w:type="dxa" w:w="2880"/>
          </w:tcPr>
          <w:p>
            <w:r>
              <w:t>profiles[].verification.verifications</w:t>
            </w:r>
          </w:p>
        </w:tc>
        <w:tc>
          <w:tcPr>
            <w:tcW w:type="dxa" w:w="2880"/>
          </w:tcPr>
          <w:p>
            <w:r>
              <w:t>array</w:t>
            </w:r>
          </w:p>
        </w:tc>
        <w:tc>
          <w:tcPr>
            <w:tcW w:type="dxa" w:w="2880"/>
          </w:tcPr>
          <w:p>
            <w:r>
              <w:t>Required. List of verification records.</w:t>
            </w:r>
          </w:p>
        </w:tc>
      </w:tr>
      <w:tr>
        <w:tc>
          <w:tcPr>
            <w:tcW w:type="dxa" w:w="2880"/>
          </w:tcPr>
          <w:p>
            <w:r>
              <w:t>profiles[].verification.verifications[].issuer</w:t>
            </w:r>
          </w:p>
        </w:tc>
        <w:tc>
          <w:tcPr>
            <w:tcW w:type="dxa" w:w="2880"/>
          </w:tcPr>
          <w:p>
            <w:r>
              <w:t>string</w:t>
            </w:r>
          </w:p>
        </w:tc>
        <w:tc>
          <w:tcPr>
            <w:tcW w:type="dxa" w:w="2880"/>
          </w:tcPr>
          <w:p>
            <w:r>
              <w:t>Required. DID of the issuer.</w:t>
            </w:r>
          </w:p>
        </w:tc>
      </w:tr>
      <w:tr>
        <w:tc>
          <w:tcPr>
            <w:tcW w:type="dxa" w:w="2880"/>
          </w:tcPr>
          <w:p>
            <w:r>
              <w:t>profiles[].verification.verifications[].uri</w:t>
            </w:r>
          </w:p>
        </w:tc>
        <w:tc>
          <w:tcPr>
            <w:tcW w:type="dxa" w:w="2880"/>
          </w:tcPr>
          <w:p>
            <w:r>
              <w:t>string</w:t>
            </w:r>
          </w:p>
        </w:tc>
        <w:tc>
          <w:tcPr>
            <w:tcW w:type="dxa" w:w="2880"/>
          </w:tcPr>
          <w:p>
            <w:r>
              <w:t>Required. AT-URI of the verification record.</w:t>
            </w:r>
          </w:p>
        </w:tc>
      </w:tr>
      <w:tr>
        <w:tc>
          <w:tcPr>
            <w:tcW w:type="dxa" w:w="2880"/>
          </w:tcPr>
          <w:p>
            <w:r>
              <w:t>profiles[].verification.verifications[].isValid</w:t>
            </w:r>
          </w:p>
        </w:tc>
        <w:tc>
          <w:tcPr>
            <w:tcW w:type="dxa" w:w="2880"/>
          </w:tcPr>
          <w:p>
            <w:r>
              <w:t>boolean</w:t>
            </w:r>
          </w:p>
        </w:tc>
        <w:tc>
          <w:tcPr>
            <w:tcW w:type="dxa" w:w="2880"/>
          </w:tcPr>
          <w:p>
            <w:r>
              <w:t>Required. Whether verification is valid.</w:t>
            </w:r>
          </w:p>
        </w:tc>
      </w:tr>
      <w:tr>
        <w:tc>
          <w:tcPr>
            <w:tcW w:type="dxa" w:w="2880"/>
          </w:tcPr>
          <w:p>
            <w:r>
              <w:t>profiles[].verification.verifications[].createdAt</w:t>
            </w:r>
          </w:p>
        </w:tc>
        <w:tc>
          <w:tcPr>
            <w:tcW w:type="dxa" w:w="2880"/>
          </w:tcPr>
          <w:p>
            <w:r>
              <w:t>string</w:t>
            </w:r>
          </w:p>
        </w:tc>
        <w:tc>
          <w:tcPr>
            <w:tcW w:type="dxa" w:w="2880"/>
          </w:tcPr>
          <w:p>
            <w:r>
              <w:t>Required. Verification creation timestamp.</w:t>
            </w:r>
          </w:p>
        </w:tc>
      </w:tr>
      <w:tr>
        <w:tc>
          <w:tcPr>
            <w:tcW w:type="dxa" w:w="2880"/>
          </w:tcPr>
          <w:p>
            <w:r>
              <w:t>profiles[].verification.verifiedStatus</w:t>
            </w:r>
          </w:p>
        </w:tc>
        <w:tc>
          <w:tcPr>
            <w:tcW w:type="dxa" w:w="2880"/>
          </w:tcPr>
          <w:p>
            <w:r>
              <w:t>string</w:t>
            </w:r>
          </w:p>
        </w:tc>
        <w:tc>
          <w:tcPr>
            <w:tcW w:type="dxa" w:w="2880"/>
          </w:tcPr>
          <w:p>
            <w:r>
              <w:t>Required. One of: valid, invalid, none.</w:t>
            </w:r>
          </w:p>
        </w:tc>
      </w:tr>
      <w:tr>
        <w:tc>
          <w:tcPr>
            <w:tcW w:type="dxa" w:w="2880"/>
          </w:tcPr>
          <w:p>
            <w:r>
              <w:t>profiles[].verification.trustedVerifierStatus</w:t>
            </w:r>
          </w:p>
        </w:tc>
        <w:tc>
          <w:tcPr>
            <w:tcW w:type="dxa" w:w="2880"/>
          </w:tcPr>
          <w:p>
            <w:r>
              <w:t>string</w:t>
            </w:r>
          </w:p>
        </w:tc>
        <w:tc>
          <w:tcPr>
            <w:tcW w:type="dxa" w:w="2880"/>
          </w:tcPr>
          <w:p>
            <w:r>
              <w:t>Required. One of: valid, invalid, none.</w:t>
            </w:r>
          </w:p>
        </w:tc>
      </w:tr>
      <w:tr>
        <w:tc>
          <w:tcPr>
            <w:tcW w:type="dxa" w:w="2880"/>
          </w:tcPr>
          <w:p>
            <w:r>
              <w:t>profiles[].status</w:t>
            </w:r>
          </w:p>
        </w:tc>
        <w:tc>
          <w:tcPr>
            <w:tcW w:type="dxa" w:w="2880"/>
          </w:tcPr>
          <w:p>
            <w:r>
              <w:t>object</w:t>
            </w:r>
          </w:p>
        </w:tc>
        <w:tc>
          <w:tcPr>
            <w:tcW w:type="dxa" w:w="2880"/>
          </w:tcPr>
          <w:p>
            <w:r>
              <w:t>Account status info.</w:t>
            </w:r>
          </w:p>
        </w:tc>
      </w:tr>
      <w:tr>
        <w:tc>
          <w:tcPr>
            <w:tcW w:type="dxa" w:w="2880"/>
          </w:tcPr>
          <w:p>
            <w:r>
              <w:t>profiles[].status.status</w:t>
            </w:r>
          </w:p>
        </w:tc>
        <w:tc>
          <w:tcPr>
            <w:tcW w:type="dxa" w:w="2880"/>
          </w:tcPr>
          <w:p>
            <w:r>
              <w:t>string</w:t>
            </w:r>
          </w:p>
        </w:tc>
        <w:tc>
          <w:tcPr>
            <w:tcW w:type="dxa" w:w="2880"/>
          </w:tcPr>
          <w:p>
            <w:r>
              <w:t>Required. Status enum. Documented value: app.bsky.actor.status#live.</w:t>
            </w:r>
          </w:p>
        </w:tc>
      </w:tr>
      <w:tr>
        <w:tc>
          <w:tcPr>
            <w:tcW w:type="dxa" w:w="2880"/>
          </w:tcPr>
          <w:p>
            <w:r>
              <w:t>profiles[].status.record</w:t>
            </w:r>
          </w:p>
        </w:tc>
        <w:tc>
          <w:tcPr>
            <w:tcW w:type="dxa" w:w="2880"/>
          </w:tcPr>
          <w:p>
            <w:r>
              <w:t>any</w:t>
            </w:r>
          </w:p>
        </w:tc>
        <w:tc>
          <w:tcPr>
            <w:tcW w:type="dxa" w:w="2880"/>
          </w:tcPr>
          <w:p>
            <w:r>
              <w:t>Required. Status record.</w:t>
            </w:r>
          </w:p>
        </w:tc>
      </w:tr>
      <w:tr>
        <w:tc>
          <w:tcPr>
            <w:tcW w:type="dxa" w:w="2880"/>
          </w:tcPr>
          <w:p>
            <w:r>
              <w:t>profiles[].status.embed</w:t>
            </w:r>
          </w:p>
        </w:tc>
        <w:tc>
          <w:tcPr>
            <w:tcW w:type="dxa" w:w="2880"/>
          </w:tcPr>
          <w:p>
            <w:r>
              <w:t>object</w:t>
            </w:r>
          </w:p>
        </w:tc>
        <w:tc>
          <w:tcPr>
            <w:tcW w:type="dxa" w:w="2880"/>
          </w:tcPr>
          <w:p>
            <w:r>
              <w:t>OneOf(app.bsky.embed.external.view) (schema referenced).</w:t>
            </w:r>
          </w:p>
        </w:tc>
      </w:tr>
      <w:tr>
        <w:tc>
          <w:tcPr>
            <w:tcW w:type="dxa" w:w="2880"/>
          </w:tcPr>
          <w:p>
            <w:r>
              <w:t>profiles[].status.expiresAt</w:t>
            </w:r>
          </w:p>
        </w:tc>
        <w:tc>
          <w:tcPr>
            <w:tcW w:type="dxa" w:w="2880"/>
          </w:tcPr>
          <w:p>
            <w:r>
              <w:t>string</w:t>
            </w:r>
          </w:p>
        </w:tc>
        <w:tc>
          <w:tcPr>
            <w:tcW w:type="dxa" w:w="2880"/>
          </w:tcPr>
          <w:p>
            <w:r>
              <w:t>Expiration timestamp (optional).</w:t>
            </w:r>
          </w:p>
        </w:tc>
      </w:tr>
      <w:tr>
        <w:tc>
          <w:tcPr>
            <w:tcW w:type="dxa" w:w="2880"/>
          </w:tcPr>
          <w:p>
            <w:r>
              <w:t>profiles[].status.isActive</w:t>
            </w:r>
          </w:p>
        </w:tc>
        <w:tc>
          <w:tcPr>
            <w:tcW w:type="dxa" w:w="2880"/>
          </w:tcPr>
          <w:p>
            <w:r>
              <w:t>boolean</w:t>
            </w:r>
          </w:p>
        </w:tc>
        <w:tc>
          <w:tcPr>
            <w:tcW w:type="dxa" w:w="2880"/>
          </w:tcPr>
          <w:p>
            <w:r>
              <w:t>Present only if expiration was set. True if not expired.</w:t>
            </w:r>
          </w:p>
        </w:tc>
      </w:tr>
      <w:tr>
        <w:tc>
          <w:tcPr>
            <w:tcW w:type="dxa" w:w="2880"/>
          </w:tcPr>
          <w:p>
            <w:r>
              <w:t>profiles[].debug</w:t>
            </w:r>
          </w:p>
        </w:tc>
        <w:tc>
          <w:tcPr>
            <w:tcW w:type="dxa" w:w="2880"/>
          </w:tcPr>
          <w:p>
            <w:r>
              <w:t>any</w:t>
            </w:r>
          </w:p>
        </w:tc>
        <w:tc>
          <w:tcPr>
            <w:tcW w:type="dxa" w:w="2880"/>
          </w:tcPr>
          <w:p>
            <w:r>
              <w:t>Debug payload.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'{{BLUESKY_ENTRYWAY}}/xrpc/app.bsky.actor.getProfiles?actors=did:plc:abc123example&amp;actors=alice.bsky.social' \</w:t>
        <w:br/>
        <w:t xml:space="preserve"> --header 'Accept: application/json'</w:t>
      </w:r>
    </w:p>
    <w:p>
      <w:pPr>
        <w:pStyle w:val="Heading3"/>
      </w:pPr>
      <w:r>
        <w:t>Example Usage</w:t>
      </w:r>
    </w:p>
    <w:p>
      <w:pPr>
        <w:pStyle w:val="Heading3"/>
      </w:pPr>
      <w:r>
        <w:t>Example 1: Fetch by DID and handle</w:t>
      </w:r>
    </w:p>
    <w:p>
      <w:r>
        <w:rPr>
          <w:b/>
          <w:color w:val="666666"/>
          <w:sz w:val="16"/>
        </w:rPr>
        <w:t>[bash]</w:t>
      </w:r>
    </w:p>
    <w:p>
      <w:pPr>
        <w:shd w:fill="F2F2F2" w:val="clear"/>
      </w:pPr>
      <w:r>
        <w:rPr>
          <w:rFonts w:ascii="Courier New" w:hAnsi="Courier New"/>
          <w:sz w:val="17"/>
        </w:rPr>
        <w:t>curl -sS \</w:t>
        <w:br/>
        <w:t xml:space="preserve"> --url '{{BLUESKY_ENTRYWAY}}/xrpc/app.bsky.actor.getProfiles?actors=did:plc:abc123example&amp;actors=alice.bsky.social' \</w:t>
        <w:br/>
        <w:t xml:space="preserve"> -H 'Accept: application/json'</w:t>
      </w:r>
    </w:p>
    <w:p>
      <w:pPr>
        <w:pStyle w:val="Heading3"/>
      </w:pPr>
      <w:r>
        <w:t>Example 2: Fetch multiple handles</w:t>
      </w:r>
    </w:p>
    <w:p>
      <w:r>
        <w:rPr>
          <w:b/>
          <w:color w:val="666666"/>
          <w:sz w:val="16"/>
        </w:rPr>
        <w:t>[bash]</w:t>
      </w:r>
    </w:p>
    <w:p>
      <w:pPr>
        <w:shd w:fill="F2F2F2" w:val="clear"/>
      </w:pPr>
      <w:r>
        <w:rPr>
          <w:rFonts w:ascii="Courier New" w:hAnsi="Courier New"/>
          <w:sz w:val="17"/>
        </w:rPr>
        <w:t>curl -sS \</w:t>
        <w:br/>
        <w:t xml:space="preserve"> --url '{{BLUESKY_ENTRYWAY}}/xrpc/app.bsky.actor.getProfiles?actors=alice.bsky.social&amp;actors=bob.bsky.social&amp;actors=carol.bsky.social' \</w:t>
        <w:br/>
        <w:t xml:space="preserve"> -H 'Accept: application/json'</w:t>
      </w:r>
    </w:p>
    <w:p>
      <w:pPr>
        <w:pStyle w:val="Heading3"/>
      </w:pPr>
      <w:r>
        <w:t>Notes</w:t>
      </w:r>
    </w:p>
    <w:p>
      <w:pPr>
        <w:pStyle w:val="ListBullet"/>
      </w:pPr>
      <w:r>
        <w:t>This is an app.bsky.* Lexicon endpoint. Public requests can be made against https://public.api.bsky.app, while authenticated requests are often made to a user’s PDS (with service proxying), depending on your integration setup.</w:t>
      </w:r>
    </w:p>
    <w:p>
      <w:pPr>
        <w:pStyle w:val="Heading3"/>
      </w:pPr>
      <w:r>
        <w:t>Related actorProfiles actions</w:t>
      </w:r>
    </w:p>
    <w:p>
      <w:pPr>
        <w:pStyle w:val="ListBullet"/>
      </w:pPr>
      <w:r>
        <w:t>[GET] Get an Actor’s Detailed Profile — /xrpc/app.bsky.actor.getProfile</w:t>
      </w:r>
    </w:p>
    <w:p>
      <w:r>
        <w:br w:type="page"/>
      </w:r>
    </w:p>
    <w:p>
      <w:pPr>
        <w:pStyle w:val="Heading2"/>
      </w:pPr>
      <w:r>
        <w:t>3. [GET] Get Suggested Actors (Account Suggestions)</w:t>
      </w:r>
    </w:p>
    <w:p>
      <w:r>
        <w:rPr>
          <w:b/>
        </w:rPr>
        <w:t xml:space="preserve">Endpoint: </w:t>
      </w:r>
      <w:r>
        <w:rPr>
          <w:rFonts w:ascii="Courier New" w:hAnsi="Courier New"/>
          <w:sz w:val="18"/>
        </w:rPr>
        <w:t>/xrpc/app.bsky.actor.getSuggestions</w:t>
      </w:r>
    </w:p>
    <w:p>
      <w:pPr>
        <w:pStyle w:val="Heading3"/>
      </w:pPr>
      <w:r>
        <w:t>Method</w:t>
      </w:r>
    </w:p>
    <w:p>
      <w:r>
        <w:t>GET</w:t>
      </w:r>
    </w:p>
    <w:p>
      <w:pPr>
        <w:pStyle w:val="Heading3"/>
      </w:pPr>
      <w:r>
        <w:t>URL</w:t>
      </w:r>
    </w:p>
    <w:p>
      <w:r>
        <w:t>{{BLUESKY_ENTRYWAY}}/xrpc/app.bsky.actor.getSuggestions</w:t>
      </w:r>
    </w:p>
    <w:p>
      <w:pPr>
        <w:pStyle w:val="Heading3"/>
      </w:pPr>
      <w:r>
        <w:t>Description</w:t>
      </w:r>
    </w:p>
    <w:p>
      <w:r>
        <w:t>Gets a list of suggested actors (accounts), primarily intended for discovering accounts to follow during new account onboarding.</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actors to return.</w:t>
            </w:r>
          </w:p>
        </w:tc>
      </w:tr>
      <w:tr>
        <w:tc>
          <w:tcPr>
            <w:tcW w:type="dxa" w:w="2880"/>
          </w:tcPr>
          <w:p>
            <w:r>
              <w:t>cursor</w:t>
            </w:r>
          </w:p>
        </w:tc>
        <w:tc>
          <w:tcPr>
            <w:tcW w:type="dxa" w:w="2880"/>
          </w:tcPr>
          <w:p>
            <w:r>
              <w:t>string</w:t>
            </w:r>
          </w:p>
        </w:tc>
        <w:tc>
          <w:tcPr>
            <w:tcW w:type="dxa" w:w="2880"/>
          </w:tcPr>
          <w:p>
            <w:r>
              <w:t>Pagination cursor for fetching the next page of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"cursor": "eyJvZmZzZXQiOjIwfQ==",</w:t>
        <w:br/>
        <w:t xml:space="preserve"> "actors": [</w:t>
        <w:br/>
        <w:t xml:space="preserve"> {</w:t>
        <w:br/>
        <w:t xml:space="preserve"> "did": "did:plc:abc123exampledid",</w:t>
        <w:br/>
        <w:t xml:space="preserve"> "handle": "alice.bsky.social",</w:t>
        <w:br/>
        <w:t xml:space="preserve"> "displayName": "Alice Example",</w:t>
        <w:br/>
        <w:t xml:space="preserve"> "pronouns": "she/her",</w:t>
        <w:br/>
        <w:t xml:space="preserve"> "description": "Posting about atproto and Bluesky.",</w:t>
        <w:br/>
        <w:t xml:space="preserve"> "avatar": "https://cdn.bsky.app/img/avatar/plain/did:plc:abc123exampledid/bafkreiexample@jpeg",</w:t>
        <w:br/>
        <w:t xml:space="preserve"> "associated": {</w:t>
        <w:br/>
        <w:t xml:space="preserve"> "lists": 3,</w:t>
        <w:br/>
        <w:t xml:space="preserve"> "feedgens": 1,</w:t>
        <w:br/>
        <w:t xml:space="preserve"> "starterPacks": 0,</w:t>
        <w:br/>
        <w:t xml:space="preserve"> "labeler": false,</w:t>
        <w:br/>
        <w:t xml:space="preserve"> "chat": {</w:t>
        <w:br/>
        <w:t xml:space="preserve"> "$type": "app.bsky.actor.defs#profileAssociatedChat"</w:t>
        <w:br/>
        <w:t xml:space="preserve"> },</w:t>
        <w:br/>
        <w:t xml:space="preserve"> "activitySubscription": {</w:t>
        <w:br/>
        <w:t xml:space="preserve"> "$type": "app.bsky.actor.defs#profileAssociatedActivitySubscription"</w:t>
        <w:br/>
        <w:t xml:space="preserve"> }</w:t>
        <w:br/>
        <w:t xml:space="preserve"> },</w:t>
        <w:br/>
        <w:t xml:space="preserve"> "indexedAt": "2026-03-14T10:00:00Z",</w:t>
        <w:br/>
        <w:t xml:space="preserve"> "createdAt": "2024-05-01T12:34:56Z",</w:t>
        <w:br/>
        <w:t xml:space="preserve"> "viewer": {</w:t>
        <w:br/>
        <w:t xml:space="preserve"> "muted": false,</w:t>
        <w:br/>
        <w:t xml:space="preserve"> "mutedByList": {</w:t>
        <w:br/>
        <w:t xml:space="preserve"> "$type": "app.bsky.graph.defs#listViewBasic"</w:t>
        <w:br/>
        <w:t xml:space="preserve"> },</w:t>
        <w:br/>
        <w:t xml:space="preserve"> "blockedBy": false,</w:t>
        <w:br/>
        <w:t xml:space="preserve"> "blocking": "at://did:plc:abc123exampledid/app.bsky.graph.block/xyz",</w:t>
        <w:br/>
        <w:t xml:space="preserve"> "blockingByList": {</w:t>
        <w:br/>
        <w:t xml:space="preserve"> "$type": "app.bsky.graph.defs#listViewBasic"</w:t>
        <w:br/>
        <w:t xml:space="preserve"> },</w:t>
        <w:br/>
        <w:t xml:space="preserve"> "following": "at://did:plc:abc123exampledid/app.bsky.graph.follow/123",</w:t>
        <w:br/>
        <w:t xml:space="preserve"> "followedBy": "at://did:plc:abc123exampledid/app.bsky.graph.follow/456",</w:t>
        <w:br/>
        <w:t xml:space="preserve"> "knownFollowers": {</w:t>
        <w:br/>
        <w:t xml:space="preserve"> "$type": "app.bsky.actor.defs#knownFollowers"</w:t>
        <w:br/>
        <w:t xml:space="preserve"> },</w:t>
        <w:br/>
        <w:t xml:space="preserve"> "activitySubscription": {</w:t>
        <w:br/>
        <w:t xml:space="preserve"> "$type": "app.bsky.notification.defs#activitySubscription"</w:t>
        <w:br/>
        <w:t xml:space="preserve"> }</w:t>
        <w:br/>
        <w:t xml:space="preserve"> },</w:t>
        <w:br/>
        <w:t xml:space="preserve"> "labels": [</w:t>
        <w:br/>
        <w:t xml:space="preserve"> {</w:t>
        <w:br/>
        <w:t xml:space="preserve"> "ver": 1,</w:t>
        <w:br/>
        <w:t xml:space="preserve"> "src": "did:plc:labelerexampledid",</w:t>
        <w:br/>
        <w:t xml:space="preserve"> "uri": "at://did:plc:abc123exampledid",</w:t>
        <w:br/>
        <w:t xml:space="preserve"> "cid": "bafyreiexamplecid",</w:t>
        <w:br/>
        <w:t xml:space="preserve"> "val": "example-label",</w:t>
        <w:br/>
        <w:t xml:space="preserve"> "neg": false,</w:t>
        <w:br/>
        <w:t xml:space="preserve"> "cts": "2026-03-14T10:00:00Z",</w:t>
        <w:br/>
        <w:t xml:space="preserve"> "exp": "2026-12-31T00:00:00Z",</w:t>
        <w:br/>
        <w:t xml:space="preserve"> "sig": "MEUCIQDexampleSignature"</w:t>
        <w:br/>
        <w:t xml:space="preserve"> }</w:t>
        <w:br/>
        <w:t xml:space="preserve"> ],</w:t>
        <w:br/>
        <w:t xml:space="preserve"> "verification": {</w:t>
        <w:br/>
        <w:t xml:space="preserve"> "verifications": [</w:t>
        <w:br/>
        <w:t xml:space="preserve"> {</w:t>
        <w:br/>
        <w:t xml:space="preserve"> "issuer": "did:plc:issuerexampledid",</w:t>
        <w:br/>
        <w:t xml:space="preserve"> "uri": "at://did:plc:abc123exampledid/app.bsky.actor.verification/1",</w:t>
        <w:br/>
        <w:t xml:space="preserve"> "isValid": true,</w:t>
        <w:br/>
        <w:t xml:space="preserve"> "createdAt": "2026-03-01T00:00:00Z"</w:t>
        <w:br/>
        <w:t xml:space="preserve"> }</w:t>
        <w:br/>
        <w:t xml:space="preserve"> ],</w:t>
        <w:br/>
        <w:t xml:space="preserve"> "verifiedStatus": "valid",</w:t>
        <w:br/>
        <w:t xml:space="preserve"> "trustedVerifierStatus": "none"</w:t>
        <w:br/>
        <w:t xml:space="preserve"> },</w:t>
        <w:br/>
        <w:t xml:space="preserve"> "status": {</w:t>
        <w:br/>
        <w:t xml:space="preserve"> "status": "app.bsky.actor.status#live",</w:t>
        <w:br/>
        <w:t xml:space="preserve"> "record": {},</w:t>
        <w:br/>
        <w:t xml:space="preserve"> "embed": {</w:t>
        <w:br/>
        <w:t xml:space="preserve"> "$type": "app.bsky.embed.external#view"</w:t>
        <w:br/>
        <w:t xml:space="preserve"> },</w:t>
        <w:br/>
        <w:t xml:space="preserve"> "expiresAt": "2026-04-01T00:00:00Z",</w:t>
        <w:br/>
        <w:t xml:space="preserve"> "isActive": true</w:t>
        <w:br/>
        <w:t xml:space="preserve"> },</w:t>
        <w:br/>
        <w:t xml:space="preserve"> "debug": {},</w:t>
        <w:br/>
        <w:t xml:space="preserve"> "recId": 12345</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cursor"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null,</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for the next page of results.</w:t>
            </w:r>
          </w:p>
        </w:tc>
      </w:tr>
      <w:tr>
        <w:tc>
          <w:tcPr>
            <w:tcW w:type="dxa" w:w="2880"/>
          </w:tcPr>
          <w:p>
            <w:r>
              <w:t>actors</w:t>
            </w:r>
          </w:p>
        </w:tc>
        <w:tc>
          <w:tcPr>
            <w:tcW w:type="dxa" w:w="2880"/>
          </w:tcPr>
          <w:p>
            <w:r>
              <w:t>array</w:t>
            </w:r>
          </w:p>
        </w:tc>
        <w:tc>
          <w:tcPr>
            <w:tcW w:type="dxa" w:w="2880"/>
          </w:tcPr>
          <w:p>
            <w:r>
              <w:t>List of suggested actors.</w:t>
            </w:r>
          </w:p>
        </w:tc>
      </w:tr>
      <w:tr>
        <w:tc>
          <w:tcPr>
            <w:tcW w:type="dxa" w:w="2880"/>
          </w:tcPr>
          <w:p>
            <w:r>
              <w:t>actors[].did</w:t>
            </w:r>
          </w:p>
        </w:tc>
        <w:tc>
          <w:tcPr>
            <w:tcW w:type="dxa" w:w="2880"/>
          </w:tcPr>
          <w:p>
            <w:r>
              <w:t>string</w:t>
            </w:r>
          </w:p>
        </w:tc>
        <w:tc>
          <w:tcPr>
            <w:tcW w:type="dxa" w:w="2880"/>
          </w:tcPr>
          <w:p>
            <w:r>
              <w:t>Actor DID.</w:t>
            </w:r>
          </w:p>
        </w:tc>
      </w:tr>
      <w:tr>
        <w:tc>
          <w:tcPr>
            <w:tcW w:type="dxa" w:w="2880"/>
          </w:tcPr>
          <w:p>
            <w:r>
              <w:t>actors[].handle</w:t>
            </w:r>
          </w:p>
        </w:tc>
        <w:tc>
          <w:tcPr>
            <w:tcW w:type="dxa" w:w="2880"/>
          </w:tcPr>
          <w:p>
            <w:r>
              <w:t>string</w:t>
            </w:r>
          </w:p>
        </w:tc>
        <w:tc>
          <w:tcPr>
            <w:tcW w:type="dxa" w:w="2880"/>
          </w:tcPr>
          <w:p>
            <w:r>
              <w:t>Actor handle.</w:t>
            </w:r>
          </w:p>
        </w:tc>
      </w:tr>
      <w:tr>
        <w:tc>
          <w:tcPr>
            <w:tcW w:type="dxa" w:w="2880"/>
          </w:tcPr>
          <w:p>
            <w:r>
              <w:t>actors[].displayName</w:t>
            </w:r>
          </w:p>
        </w:tc>
        <w:tc>
          <w:tcPr>
            <w:tcW w:type="dxa" w:w="2880"/>
          </w:tcPr>
          <w:p>
            <w:r>
              <w:t>string</w:t>
            </w:r>
          </w:p>
        </w:tc>
        <w:tc>
          <w:tcPr>
            <w:tcW w:type="dxa" w:w="2880"/>
          </w:tcPr>
          <w:p>
            <w:r>
              <w:t>Display name. Max length 640.</w:t>
            </w:r>
          </w:p>
        </w:tc>
      </w:tr>
      <w:tr>
        <w:tc>
          <w:tcPr>
            <w:tcW w:type="dxa" w:w="2880"/>
          </w:tcPr>
          <w:p>
            <w:r>
              <w:t>actors[].pronouns</w:t>
            </w:r>
          </w:p>
        </w:tc>
        <w:tc>
          <w:tcPr>
            <w:tcW w:type="dxa" w:w="2880"/>
          </w:tcPr>
          <w:p>
            <w:r>
              <w:t>string</w:t>
            </w:r>
          </w:p>
        </w:tc>
        <w:tc>
          <w:tcPr>
            <w:tcW w:type="dxa" w:w="2880"/>
          </w:tcPr>
          <w:p>
            <w:r>
              <w:t>Pronouns.</w:t>
            </w:r>
          </w:p>
        </w:tc>
      </w:tr>
      <w:tr>
        <w:tc>
          <w:tcPr>
            <w:tcW w:type="dxa" w:w="2880"/>
          </w:tcPr>
          <w:p>
            <w:r>
              <w:t>actors[].description</w:t>
            </w:r>
          </w:p>
        </w:tc>
        <w:tc>
          <w:tcPr>
            <w:tcW w:type="dxa" w:w="2880"/>
          </w:tcPr>
          <w:p>
            <w:r>
              <w:t>string</w:t>
            </w:r>
          </w:p>
        </w:tc>
        <w:tc>
          <w:tcPr>
            <w:tcW w:type="dxa" w:w="2880"/>
          </w:tcPr>
          <w:p>
            <w:r>
              <w:t>Profile description. Max length 2560.</w:t>
            </w:r>
          </w:p>
        </w:tc>
      </w:tr>
      <w:tr>
        <w:tc>
          <w:tcPr>
            <w:tcW w:type="dxa" w:w="2880"/>
          </w:tcPr>
          <w:p>
            <w:r>
              <w:t>actors[].avatar</w:t>
            </w:r>
          </w:p>
        </w:tc>
        <w:tc>
          <w:tcPr>
            <w:tcW w:type="dxa" w:w="2880"/>
          </w:tcPr>
          <w:p>
            <w:r>
              <w:t>string</w:t>
            </w:r>
          </w:p>
        </w:tc>
        <w:tc>
          <w:tcPr>
            <w:tcW w:type="dxa" w:w="2880"/>
          </w:tcPr>
          <w:p>
            <w:r>
              <w:t>Avatar URL.</w:t>
            </w:r>
          </w:p>
        </w:tc>
      </w:tr>
      <w:tr>
        <w:tc>
          <w:tcPr>
            <w:tcW w:type="dxa" w:w="2880"/>
          </w:tcPr>
          <w:p>
            <w:r>
              <w:t>actors[].associated</w:t>
            </w:r>
          </w:p>
        </w:tc>
        <w:tc>
          <w:tcPr>
            <w:tcW w:type="dxa" w:w="2880"/>
          </w:tcPr>
          <w:p>
            <w:r>
              <w:t>object</w:t>
            </w:r>
          </w:p>
        </w:tc>
        <w:tc>
          <w:tcPr>
            <w:tcW w:type="dxa" w:w="2880"/>
          </w:tcPr>
          <w:p>
            <w:r>
              <w:t>Associated metadata for the actor.</w:t>
            </w:r>
          </w:p>
        </w:tc>
      </w:tr>
      <w:tr>
        <w:tc>
          <w:tcPr>
            <w:tcW w:type="dxa" w:w="2880"/>
          </w:tcPr>
          <w:p>
            <w:r>
              <w:t>actors[].associated.lists</w:t>
            </w:r>
          </w:p>
        </w:tc>
        <w:tc>
          <w:tcPr>
            <w:tcW w:type="dxa" w:w="2880"/>
          </w:tcPr>
          <w:p>
            <w:r>
              <w:t>integer</w:t>
            </w:r>
          </w:p>
        </w:tc>
        <w:tc>
          <w:tcPr>
            <w:tcW w:type="dxa" w:w="2880"/>
          </w:tcPr>
          <w:p>
            <w:r>
              <w:t>Count of lists associated with the actor.</w:t>
            </w:r>
          </w:p>
        </w:tc>
      </w:tr>
      <w:tr>
        <w:tc>
          <w:tcPr>
            <w:tcW w:type="dxa" w:w="2880"/>
          </w:tcPr>
          <w:p>
            <w:r>
              <w:t>actors[].associated.feedgens</w:t>
            </w:r>
          </w:p>
        </w:tc>
        <w:tc>
          <w:tcPr>
            <w:tcW w:type="dxa" w:w="2880"/>
          </w:tcPr>
          <w:p>
            <w:r>
              <w:t>integer</w:t>
            </w:r>
          </w:p>
        </w:tc>
        <w:tc>
          <w:tcPr>
            <w:tcW w:type="dxa" w:w="2880"/>
          </w:tcPr>
          <w:p>
            <w:r>
              <w:t>Count of feed generators associated with the actor.</w:t>
            </w:r>
          </w:p>
        </w:tc>
      </w:tr>
      <w:tr>
        <w:tc>
          <w:tcPr>
            <w:tcW w:type="dxa" w:w="2880"/>
          </w:tcPr>
          <w:p>
            <w:r>
              <w:t>actors[].associated.starterPacks</w:t>
            </w:r>
          </w:p>
        </w:tc>
        <w:tc>
          <w:tcPr>
            <w:tcW w:type="dxa" w:w="2880"/>
          </w:tcPr>
          <w:p>
            <w:r>
              <w:t>integer</w:t>
            </w:r>
          </w:p>
        </w:tc>
        <w:tc>
          <w:tcPr>
            <w:tcW w:type="dxa" w:w="2880"/>
          </w:tcPr>
          <w:p>
            <w:r>
              <w:t>Count of starter packs associated with the actor.</w:t>
            </w:r>
          </w:p>
        </w:tc>
      </w:tr>
      <w:tr>
        <w:tc>
          <w:tcPr>
            <w:tcW w:type="dxa" w:w="2880"/>
          </w:tcPr>
          <w:p>
            <w:r>
              <w:t>actors[].associated.labeler</w:t>
            </w:r>
          </w:p>
        </w:tc>
        <w:tc>
          <w:tcPr>
            <w:tcW w:type="dxa" w:w="2880"/>
          </w:tcPr>
          <w:p>
            <w:r>
              <w:t>boolean</w:t>
            </w:r>
          </w:p>
        </w:tc>
        <w:tc>
          <w:tcPr>
            <w:tcW w:type="dxa" w:w="2880"/>
          </w:tcPr>
          <w:p>
            <w:r>
              <w:t>Whether the actor is a labeler.</w:t>
            </w:r>
          </w:p>
        </w:tc>
      </w:tr>
      <w:tr>
        <w:tc>
          <w:tcPr>
            <w:tcW w:type="dxa" w:w="2880"/>
          </w:tcPr>
          <w:p>
            <w:r>
              <w:t>actors[].associated.chat</w:t>
            </w:r>
          </w:p>
        </w:tc>
        <w:tc>
          <w:tcPr>
            <w:tcW w:type="dxa" w:w="2880"/>
          </w:tcPr>
          <w:p>
            <w:r>
              <w:t>object</w:t>
            </w:r>
          </w:p>
        </w:tc>
        <w:tc>
          <w:tcPr>
            <w:tcW w:type="dxa" w:w="2880"/>
          </w:tcPr>
          <w:p>
            <w:r>
              <w:t>Chat association object (app.bsky.actor.defs.profileAssociatedChat).</w:t>
            </w:r>
          </w:p>
        </w:tc>
      </w:tr>
      <w:tr>
        <w:tc>
          <w:tcPr>
            <w:tcW w:type="dxa" w:w="2880"/>
          </w:tcPr>
          <w:p>
            <w:r>
              <w:t>actors[].associated.activitySubscription</w:t>
            </w:r>
          </w:p>
        </w:tc>
        <w:tc>
          <w:tcPr>
            <w:tcW w:type="dxa" w:w="2880"/>
          </w:tcPr>
          <w:p>
            <w:r>
              <w:t>object</w:t>
            </w:r>
          </w:p>
        </w:tc>
        <w:tc>
          <w:tcPr>
            <w:tcW w:type="dxa" w:w="2880"/>
          </w:tcPr>
          <w:p>
            <w:r>
              <w:t>Activity subscription association object (app.bsky.actor.defs.profileAssociatedActivitySubscription).</w:t>
            </w:r>
          </w:p>
        </w:tc>
      </w:tr>
      <w:tr>
        <w:tc>
          <w:tcPr>
            <w:tcW w:type="dxa" w:w="2880"/>
          </w:tcPr>
          <w:p>
            <w:r>
              <w:t>actors[].indexedAt</w:t>
            </w:r>
          </w:p>
        </w:tc>
        <w:tc>
          <w:tcPr>
            <w:tcW w:type="dxa" w:w="2880"/>
          </w:tcPr>
          <w:p>
            <w:r>
              <w:t>string</w:t>
            </w:r>
          </w:p>
        </w:tc>
        <w:tc>
          <w:tcPr>
            <w:tcW w:type="dxa" w:w="2880"/>
          </w:tcPr>
          <w:p>
            <w:r>
              <w:t>Index timestamp.</w:t>
            </w:r>
          </w:p>
        </w:tc>
      </w:tr>
      <w:tr>
        <w:tc>
          <w:tcPr>
            <w:tcW w:type="dxa" w:w="2880"/>
          </w:tcPr>
          <w:p>
            <w:r>
              <w:t>actors[].createdAt</w:t>
            </w:r>
          </w:p>
        </w:tc>
        <w:tc>
          <w:tcPr>
            <w:tcW w:type="dxa" w:w="2880"/>
          </w:tcPr>
          <w:p>
            <w:r>
              <w:t>string</w:t>
            </w:r>
          </w:p>
        </w:tc>
        <w:tc>
          <w:tcPr>
            <w:tcW w:type="dxa" w:w="2880"/>
          </w:tcPr>
          <w:p>
            <w:r>
              <w:t>Account creation timestamp.</w:t>
            </w:r>
          </w:p>
        </w:tc>
      </w:tr>
      <w:tr>
        <w:tc>
          <w:tcPr>
            <w:tcW w:type="dxa" w:w="2880"/>
          </w:tcPr>
          <w:p>
            <w:r>
              <w:t>actors[].viewer</w:t>
            </w:r>
          </w:p>
        </w:tc>
        <w:tc>
          <w:tcPr>
            <w:tcW w:type="dxa" w:w="2880"/>
          </w:tcPr>
          <w:p>
            <w:r>
              <w:t>object</w:t>
            </w:r>
          </w:p>
        </w:tc>
        <w:tc>
          <w:tcPr>
            <w:tcW w:type="dxa" w:w="2880"/>
          </w:tcPr>
          <w:p>
            <w:r>
              <w:t>Viewer-specific relationship fields.</w:t>
            </w:r>
          </w:p>
        </w:tc>
      </w:tr>
      <w:tr>
        <w:tc>
          <w:tcPr>
            <w:tcW w:type="dxa" w:w="2880"/>
          </w:tcPr>
          <w:p>
            <w:r>
              <w:t>actors[].viewer.muted</w:t>
            </w:r>
          </w:p>
        </w:tc>
        <w:tc>
          <w:tcPr>
            <w:tcW w:type="dxa" w:w="2880"/>
          </w:tcPr>
          <w:p>
            <w:r>
              <w:t>boolean</w:t>
            </w:r>
          </w:p>
        </w:tc>
        <w:tc>
          <w:tcPr>
            <w:tcW w:type="dxa" w:w="2880"/>
          </w:tcPr>
          <w:p>
            <w:r>
              <w:t>Whether the viewer has muted the actor.</w:t>
            </w:r>
          </w:p>
        </w:tc>
      </w:tr>
      <w:tr>
        <w:tc>
          <w:tcPr>
            <w:tcW w:type="dxa" w:w="2880"/>
          </w:tcPr>
          <w:p>
            <w:r>
              <w:t>actors[].viewer.mutedByList</w:t>
            </w:r>
          </w:p>
        </w:tc>
        <w:tc>
          <w:tcPr>
            <w:tcW w:type="dxa" w:w="2880"/>
          </w:tcPr>
          <w:p>
            <w:r>
              <w:t>object</w:t>
            </w:r>
          </w:p>
        </w:tc>
        <w:tc>
          <w:tcPr>
            <w:tcW w:type="dxa" w:w="2880"/>
          </w:tcPr>
          <w:p>
            <w:r>
              <w:t>ListViewBasic if muted by a list (app.bsky.graph.defs.listViewBasic).</w:t>
            </w:r>
          </w:p>
        </w:tc>
      </w:tr>
      <w:tr>
        <w:tc>
          <w:tcPr>
            <w:tcW w:type="dxa" w:w="2880"/>
          </w:tcPr>
          <w:p>
            <w:r>
              <w:t>actors[].viewer.blockedBy</w:t>
            </w:r>
          </w:p>
        </w:tc>
        <w:tc>
          <w:tcPr>
            <w:tcW w:type="dxa" w:w="2880"/>
          </w:tcPr>
          <w:p>
            <w:r>
              <w:t>boolean</w:t>
            </w:r>
          </w:p>
        </w:tc>
        <w:tc>
          <w:tcPr>
            <w:tcW w:type="dxa" w:w="2880"/>
          </w:tcPr>
          <w:p>
            <w:r>
              <w:t>Whether the viewer is blocked by the actor.</w:t>
            </w:r>
          </w:p>
        </w:tc>
      </w:tr>
      <w:tr>
        <w:tc>
          <w:tcPr>
            <w:tcW w:type="dxa" w:w="2880"/>
          </w:tcPr>
          <w:p>
            <w:r>
              <w:t>actors[].viewer.blocking</w:t>
            </w:r>
          </w:p>
        </w:tc>
        <w:tc>
          <w:tcPr>
            <w:tcW w:type="dxa" w:w="2880"/>
          </w:tcPr>
          <w:p>
            <w:r>
              <w:t>string</w:t>
            </w:r>
          </w:p>
        </w:tc>
        <w:tc>
          <w:tcPr>
            <w:tcW w:type="dxa" w:w="2880"/>
          </w:tcPr>
          <w:p>
            <w:r>
              <w:t>AT-URI of the viewer’s block record (if blocking).</w:t>
            </w:r>
          </w:p>
        </w:tc>
      </w:tr>
      <w:tr>
        <w:tc>
          <w:tcPr>
            <w:tcW w:type="dxa" w:w="2880"/>
          </w:tcPr>
          <w:p>
            <w:r>
              <w:t>actors[].viewer.blockingByList</w:t>
            </w:r>
          </w:p>
        </w:tc>
        <w:tc>
          <w:tcPr>
            <w:tcW w:type="dxa" w:w="2880"/>
          </w:tcPr>
          <w:p>
            <w:r>
              <w:t>object</w:t>
            </w:r>
          </w:p>
        </w:tc>
        <w:tc>
          <w:tcPr>
            <w:tcW w:type="dxa" w:w="2880"/>
          </w:tcPr>
          <w:p>
            <w:r>
              <w:t>ListViewBasic if blocking by list (app.bsky.graph.defs.listViewBasic).</w:t>
            </w:r>
          </w:p>
        </w:tc>
      </w:tr>
      <w:tr>
        <w:tc>
          <w:tcPr>
            <w:tcW w:type="dxa" w:w="2880"/>
          </w:tcPr>
          <w:p>
            <w:r>
              <w:t>actors[].viewer.following</w:t>
            </w:r>
          </w:p>
        </w:tc>
        <w:tc>
          <w:tcPr>
            <w:tcW w:type="dxa" w:w="2880"/>
          </w:tcPr>
          <w:p>
            <w:r>
              <w:t>string</w:t>
            </w:r>
          </w:p>
        </w:tc>
        <w:tc>
          <w:tcPr>
            <w:tcW w:type="dxa" w:w="2880"/>
          </w:tcPr>
          <w:p>
            <w:r>
              <w:t>AT-URI of the viewer’s follow record (if following).</w:t>
            </w:r>
          </w:p>
        </w:tc>
      </w:tr>
      <w:tr>
        <w:tc>
          <w:tcPr>
            <w:tcW w:type="dxa" w:w="2880"/>
          </w:tcPr>
          <w:p>
            <w:r>
              <w:t>actors[].viewer.followedBy</w:t>
            </w:r>
          </w:p>
        </w:tc>
        <w:tc>
          <w:tcPr>
            <w:tcW w:type="dxa" w:w="2880"/>
          </w:tcPr>
          <w:p>
            <w:r>
              <w:t>string</w:t>
            </w:r>
          </w:p>
        </w:tc>
        <w:tc>
          <w:tcPr>
            <w:tcW w:type="dxa" w:w="2880"/>
          </w:tcPr>
          <w:p>
            <w:r>
              <w:t>AT-URI of the actor’s follow record (if they follow the viewer).</w:t>
            </w:r>
          </w:p>
        </w:tc>
      </w:tr>
      <w:tr>
        <w:tc>
          <w:tcPr>
            <w:tcW w:type="dxa" w:w="2880"/>
          </w:tcPr>
          <w:p>
            <w:r>
              <w:t>actors[].viewer.knownFollowers</w:t>
            </w:r>
          </w:p>
        </w:tc>
        <w:tc>
          <w:tcPr>
            <w:tcW w:type="dxa" w:w="2880"/>
          </w:tcPr>
          <w:p>
            <w:r>
              <w:t>object</w:t>
            </w:r>
          </w:p>
        </w:tc>
        <w:tc>
          <w:tcPr>
            <w:tcW w:type="dxa" w:w="2880"/>
          </w:tcPr>
          <w:p>
            <w:r>
              <w:t>Known followers object (app.bsky.actor.defs.knownFollowers).</w:t>
            </w:r>
          </w:p>
        </w:tc>
      </w:tr>
      <w:tr>
        <w:tc>
          <w:tcPr>
            <w:tcW w:type="dxa" w:w="2880"/>
          </w:tcPr>
          <w:p>
            <w:r>
              <w:t>actors[].viewer.activitySubscription</w:t>
            </w:r>
          </w:p>
        </w:tc>
        <w:tc>
          <w:tcPr>
            <w:tcW w:type="dxa" w:w="2880"/>
          </w:tcPr>
          <w:p>
            <w:r>
              <w:t>object</w:t>
            </w:r>
          </w:p>
        </w:tc>
        <w:tc>
          <w:tcPr>
            <w:tcW w:type="dxa" w:w="2880"/>
          </w:tcPr>
          <w:p>
            <w:r>
              <w:t>Activity subscription object (app.bsky.notification.defs.activitySubscription).</w:t>
            </w:r>
          </w:p>
        </w:tc>
      </w:tr>
      <w:tr>
        <w:tc>
          <w:tcPr>
            <w:tcW w:type="dxa" w:w="2880"/>
          </w:tcPr>
          <w:p>
            <w:r>
              <w:t>actors[].labels</w:t>
            </w:r>
          </w:p>
        </w:tc>
        <w:tc>
          <w:tcPr>
            <w:tcW w:type="dxa" w:w="2880"/>
          </w:tcPr>
          <w:p>
            <w:r>
              <w:t>array</w:t>
            </w:r>
          </w:p>
        </w:tc>
        <w:tc>
          <w:tcPr>
            <w:tcW w:type="dxa" w:w="2880"/>
          </w:tcPr>
          <w:p>
            <w:r>
              <w:t>Array of label objects.</w:t>
            </w:r>
          </w:p>
        </w:tc>
      </w:tr>
      <w:tr>
        <w:tc>
          <w:tcPr>
            <w:tcW w:type="dxa" w:w="2880"/>
          </w:tcPr>
          <w:p>
            <w:r>
              <w:t>actors[].labels[].ver</w:t>
            </w:r>
          </w:p>
        </w:tc>
        <w:tc>
          <w:tcPr>
            <w:tcW w:type="dxa" w:w="2880"/>
          </w:tcPr>
          <w:p>
            <w:r>
              <w:t>integer</w:t>
            </w:r>
          </w:p>
        </w:tc>
        <w:tc>
          <w:tcPr>
            <w:tcW w:type="dxa" w:w="2880"/>
          </w:tcPr>
          <w:p>
            <w:r>
              <w:t>Label schema version.</w:t>
            </w:r>
          </w:p>
        </w:tc>
      </w:tr>
      <w:tr>
        <w:tc>
          <w:tcPr>
            <w:tcW w:type="dxa" w:w="2880"/>
          </w:tcPr>
          <w:p>
            <w:r>
              <w:t>actors[].labels[].src</w:t>
            </w:r>
          </w:p>
        </w:tc>
        <w:tc>
          <w:tcPr>
            <w:tcW w:type="dxa" w:w="2880"/>
          </w:tcPr>
          <w:p>
            <w:r>
              <w:t>string</w:t>
            </w:r>
          </w:p>
        </w:tc>
        <w:tc>
          <w:tcPr>
            <w:tcW w:type="dxa" w:w="2880"/>
          </w:tcPr>
          <w:p>
            <w:r>
              <w:t>DID of the actor who created this label.</w:t>
            </w:r>
          </w:p>
        </w:tc>
      </w:tr>
      <w:tr>
        <w:tc>
          <w:tcPr>
            <w:tcW w:type="dxa" w:w="2880"/>
          </w:tcPr>
          <w:p>
            <w:r>
              <w:t>actors[].labels[].uri</w:t>
            </w:r>
          </w:p>
        </w:tc>
        <w:tc>
          <w:tcPr>
            <w:tcW w:type="dxa" w:w="2880"/>
          </w:tcPr>
          <w:p>
            <w:r>
              <w:t>string</w:t>
            </w:r>
          </w:p>
        </w:tc>
        <w:tc>
          <w:tcPr>
            <w:tcW w:type="dxa" w:w="2880"/>
          </w:tcPr>
          <w:p>
            <w:r>
              <w:t>AT URI of the resource this label applies to.</w:t>
            </w:r>
          </w:p>
        </w:tc>
      </w:tr>
      <w:tr>
        <w:tc>
          <w:tcPr>
            <w:tcW w:type="dxa" w:w="2880"/>
          </w:tcPr>
          <w:p>
            <w:r>
              <w:t>actors[].labels[].cid</w:t>
            </w:r>
          </w:p>
        </w:tc>
        <w:tc>
          <w:tcPr>
            <w:tcW w:type="dxa" w:w="2880"/>
          </w:tcPr>
          <w:p>
            <w:r>
              <w:t>string</w:t>
            </w:r>
          </w:p>
        </w:tc>
        <w:tc>
          <w:tcPr>
            <w:tcW w:type="dxa" w:w="2880"/>
          </w:tcPr>
          <w:p>
            <w:r>
              <w:t>Optional CID specifying the version of uri this label applies to.</w:t>
            </w:r>
          </w:p>
        </w:tc>
      </w:tr>
      <w:tr>
        <w:tc>
          <w:tcPr>
            <w:tcW w:type="dxa" w:w="2880"/>
          </w:tcPr>
          <w:p>
            <w:r>
              <w:t>actors[].labels[].val</w:t>
            </w:r>
          </w:p>
        </w:tc>
        <w:tc>
          <w:tcPr>
            <w:tcW w:type="dxa" w:w="2880"/>
          </w:tcPr>
          <w:p>
            <w:r>
              <w:t>string</w:t>
            </w:r>
          </w:p>
        </w:tc>
        <w:tc>
          <w:tcPr>
            <w:tcW w:type="dxa" w:w="2880"/>
          </w:tcPr>
          <w:p>
            <w:r>
              <w:t>Label value/type. Max length 128.</w:t>
            </w:r>
          </w:p>
        </w:tc>
      </w:tr>
      <w:tr>
        <w:tc>
          <w:tcPr>
            <w:tcW w:type="dxa" w:w="2880"/>
          </w:tcPr>
          <w:p>
            <w:r>
              <w:t>actors[].labels[].neg</w:t>
            </w:r>
          </w:p>
        </w:tc>
        <w:tc>
          <w:tcPr>
            <w:tcW w:type="dxa" w:w="2880"/>
          </w:tcPr>
          <w:p>
            <w:r>
              <w:t>boolean</w:t>
            </w:r>
          </w:p>
        </w:tc>
        <w:tc>
          <w:tcPr>
            <w:tcW w:type="dxa" w:w="2880"/>
          </w:tcPr>
          <w:p>
            <w:r>
              <w:t>If true, this is a negation label overwriting a previous label.</w:t>
            </w:r>
          </w:p>
        </w:tc>
      </w:tr>
      <w:tr>
        <w:tc>
          <w:tcPr>
            <w:tcW w:type="dxa" w:w="2880"/>
          </w:tcPr>
          <w:p>
            <w:r>
              <w:t>actors[].labels[].cts</w:t>
            </w:r>
          </w:p>
        </w:tc>
        <w:tc>
          <w:tcPr>
            <w:tcW w:type="dxa" w:w="2880"/>
          </w:tcPr>
          <w:p>
            <w:r>
              <w:t>string</w:t>
            </w:r>
          </w:p>
        </w:tc>
        <w:tc>
          <w:tcPr>
            <w:tcW w:type="dxa" w:w="2880"/>
          </w:tcPr>
          <w:p>
            <w:r>
              <w:t>Timestamp when the label was created.</w:t>
            </w:r>
          </w:p>
        </w:tc>
      </w:tr>
      <w:tr>
        <w:tc>
          <w:tcPr>
            <w:tcW w:type="dxa" w:w="2880"/>
          </w:tcPr>
          <w:p>
            <w:r>
              <w:t>actors[].labels[].exp</w:t>
            </w:r>
          </w:p>
        </w:tc>
        <w:tc>
          <w:tcPr>
            <w:tcW w:type="dxa" w:w="2880"/>
          </w:tcPr>
          <w:p>
            <w:r>
              <w:t>string</w:t>
            </w:r>
          </w:p>
        </w:tc>
        <w:tc>
          <w:tcPr>
            <w:tcW w:type="dxa" w:w="2880"/>
          </w:tcPr>
          <w:p>
            <w:r>
              <w:t>Expiration timestamp (after which label no longer applies).</w:t>
            </w:r>
          </w:p>
        </w:tc>
      </w:tr>
      <w:tr>
        <w:tc>
          <w:tcPr>
            <w:tcW w:type="dxa" w:w="2880"/>
          </w:tcPr>
          <w:p>
            <w:r>
              <w:t>actors[].labels[].sig</w:t>
            </w:r>
          </w:p>
        </w:tc>
        <w:tc>
          <w:tcPr>
            <w:tcW w:type="dxa" w:w="2880"/>
          </w:tcPr>
          <w:p>
            <w:r>
              <w:t>string</w:t>
            </w:r>
          </w:p>
        </w:tc>
        <w:tc>
          <w:tcPr>
            <w:tcW w:type="dxa" w:w="2880"/>
          </w:tcPr>
          <w:p>
            <w:r>
              <w:t>Signature of dag-cbor encoded label.</w:t>
            </w:r>
          </w:p>
        </w:tc>
      </w:tr>
      <w:tr>
        <w:tc>
          <w:tcPr>
            <w:tcW w:type="dxa" w:w="2880"/>
          </w:tcPr>
          <w:p>
            <w:r>
              <w:t>actors[].verification</w:t>
            </w:r>
          </w:p>
        </w:tc>
        <w:tc>
          <w:tcPr>
            <w:tcW w:type="dxa" w:w="2880"/>
          </w:tcPr>
          <w:p>
            <w:r>
              <w:t>object</w:t>
            </w:r>
          </w:p>
        </w:tc>
        <w:tc>
          <w:tcPr>
            <w:tcW w:type="dxa" w:w="2880"/>
          </w:tcPr>
          <w:p>
            <w:r>
              <w:t>Verification information.</w:t>
            </w:r>
          </w:p>
        </w:tc>
      </w:tr>
      <w:tr>
        <w:tc>
          <w:tcPr>
            <w:tcW w:type="dxa" w:w="2880"/>
          </w:tcPr>
          <w:p>
            <w:r>
              <w:t>actors[].verification.verifications</w:t>
            </w:r>
          </w:p>
        </w:tc>
        <w:tc>
          <w:tcPr>
            <w:tcW w:type="dxa" w:w="2880"/>
          </w:tcPr>
          <w:p>
            <w:r>
              <w:t>array</w:t>
            </w:r>
          </w:p>
        </w:tc>
        <w:tc>
          <w:tcPr>
            <w:tcW w:type="dxa" w:w="2880"/>
          </w:tcPr>
          <w:p>
            <w:r>
              <w:t>List of verification records.</w:t>
            </w:r>
          </w:p>
        </w:tc>
      </w:tr>
      <w:tr>
        <w:tc>
          <w:tcPr>
            <w:tcW w:type="dxa" w:w="2880"/>
          </w:tcPr>
          <w:p>
            <w:r>
              <w:t>actors[].verification.verifications[].issuer</w:t>
            </w:r>
          </w:p>
        </w:tc>
        <w:tc>
          <w:tcPr>
            <w:tcW w:type="dxa" w:w="2880"/>
          </w:tcPr>
          <w:p>
            <w:r>
              <w:t>string</w:t>
            </w:r>
          </w:p>
        </w:tc>
        <w:tc>
          <w:tcPr>
            <w:tcW w:type="dxa" w:w="2880"/>
          </w:tcPr>
          <w:p>
            <w:r>
              <w:t>The user who issued this verification.</w:t>
            </w:r>
          </w:p>
        </w:tc>
      </w:tr>
      <w:tr>
        <w:tc>
          <w:tcPr>
            <w:tcW w:type="dxa" w:w="2880"/>
          </w:tcPr>
          <w:p>
            <w:r>
              <w:t>actors[].verification.verifications[].uri</w:t>
            </w:r>
          </w:p>
        </w:tc>
        <w:tc>
          <w:tcPr>
            <w:tcW w:type="dxa" w:w="2880"/>
          </w:tcPr>
          <w:p>
            <w:r>
              <w:t>string</w:t>
            </w:r>
          </w:p>
        </w:tc>
        <w:tc>
          <w:tcPr>
            <w:tcW w:type="dxa" w:w="2880"/>
          </w:tcPr>
          <w:p>
            <w:r>
              <w:t>AT-URI of the verification record.</w:t>
            </w:r>
          </w:p>
        </w:tc>
      </w:tr>
      <w:tr>
        <w:tc>
          <w:tcPr>
            <w:tcW w:type="dxa" w:w="2880"/>
          </w:tcPr>
          <w:p>
            <w:r>
              <w:t>actors[].verification.verifications[].isValid</w:t>
            </w:r>
          </w:p>
        </w:tc>
        <w:tc>
          <w:tcPr>
            <w:tcW w:type="dxa" w:w="2880"/>
          </w:tcPr>
          <w:p>
            <w:r>
              <w:t>boolean</w:t>
            </w:r>
          </w:p>
        </w:tc>
        <w:tc>
          <w:tcPr>
            <w:tcW w:type="dxa" w:w="2880"/>
          </w:tcPr>
          <w:p>
            <w:r>
              <w:t>True if verification passes validation.</w:t>
            </w:r>
          </w:p>
        </w:tc>
      </w:tr>
      <w:tr>
        <w:tc>
          <w:tcPr>
            <w:tcW w:type="dxa" w:w="2880"/>
          </w:tcPr>
          <w:p>
            <w:r>
              <w:t>actors[].verification.verifications[].createdAt</w:t>
            </w:r>
          </w:p>
        </w:tc>
        <w:tc>
          <w:tcPr>
            <w:tcW w:type="dxa" w:w="2880"/>
          </w:tcPr>
          <w:p>
            <w:r>
              <w:t>string</w:t>
            </w:r>
          </w:p>
        </w:tc>
        <w:tc>
          <w:tcPr>
            <w:tcW w:type="dxa" w:w="2880"/>
          </w:tcPr>
          <w:p>
            <w:r>
              <w:t>Timestamp when the verification was created.</w:t>
            </w:r>
          </w:p>
        </w:tc>
      </w:tr>
      <w:tr>
        <w:tc>
          <w:tcPr>
            <w:tcW w:type="dxa" w:w="2880"/>
          </w:tcPr>
          <w:p>
            <w:r>
              <w:t>actors[].verification.verifiedStatus</w:t>
            </w:r>
          </w:p>
        </w:tc>
        <w:tc>
          <w:tcPr>
            <w:tcW w:type="dxa" w:w="2880"/>
          </w:tcPr>
          <w:p>
            <w:r>
              <w:t>string</w:t>
            </w:r>
          </w:p>
        </w:tc>
        <w:tc>
          <w:tcPr>
            <w:tcW w:type="dxa" w:w="2880"/>
          </w:tcPr>
          <w:p>
            <w:r>
              <w:t>Verified account status. One of: valid, invalid, none.</w:t>
            </w:r>
          </w:p>
        </w:tc>
      </w:tr>
      <w:tr>
        <w:tc>
          <w:tcPr>
            <w:tcW w:type="dxa" w:w="2880"/>
          </w:tcPr>
          <w:p>
            <w:r>
              <w:t>actors[].verification.trustedVerifierStatus</w:t>
            </w:r>
          </w:p>
        </w:tc>
        <w:tc>
          <w:tcPr>
            <w:tcW w:type="dxa" w:w="2880"/>
          </w:tcPr>
          <w:p>
            <w:r>
              <w:t>string</w:t>
            </w:r>
          </w:p>
        </w:tc>
        <w:tc>
          <w:tcPr>
            <w:tcW w:type="dxa" w:w="2880"/>
          </w:tcPr>
          <w:p>
            <w:r>
              <w:t>Trusted verifier status. One of: valid, invalid, none.</w:t>
            </w:r>
          </w:p>
        </w:tc>
      </w:tr>
      <w:tr>
        <w:tc>
          <w:tcPr>
            <w:tcW w:type="dxa" w:w="2880"/>
          </w:tcPr>
          <w:p>
            <w:r>
              <w:t>actors[].status</w:t>
            </w:r>
          </w:p>
        </w:tc>
        <w:tc>
          <w:tcPr>
            <w:tcW w:type="dxa" w:w="2880"/>
          </w:tcPr>
          <w:p>
            <w:r>
              <w:t>object</w:t>
            </w:r>
          </w:p>
        </w:tc>
        <w:tc>
          <w:tcPr>
            <w:tcW w:type="dxa" w:w="2880"/>
          </w:tcPr>
          <w:p>
            <w:r>
              <w:t>Account status information.</w:t>
            </w:r>
          </w:p>
        </w:tc>
      </w:tr>
      <w:tr>
        <w:tc>
          <w:tcPr>
            <w:tcW w:type="dxa" w:w="2880"/>
          </w:tcPr>
          <w:p>
            <w:r>
              <w:t>actors[].status.status</w:t>
            </w:r>
          </w:p>
        </w:tc>
        <w:tc>
          <w:tcPr>
            <w:tcW w:type="dxa" w:w="2880"/>
          </w:tcPr>
          <w:p>
            <w:r>
              <w:t>string</w:t>
            </w:r>
          </w:p>
        </w:tc>
        <w:tc>
          <w:tcPr>
            <w:tcW w:type="dxa" w:w="2880"/>
          </w:tcPr>
          <w:p>
            <w:r>
              <w:t>Status identifier. One of: app.bsky.actor.status#live.</w:t>
            </w:r>
          </w:p>
        </w:tc>
      </w:tr>
      <w:tr>
        <w:tc>
          <w:tcPr>
            <w:tcW w:type="dxa" w:w="2880"/>
          </w:tcPr>
          <w:p>
            <w:r>
              <w:t>actors[].status.record</w:t>
            </w:r>
          </w:p>
        </w:tc>
        <w:tc>
          <w:tcPr>
            <w:tcW w:type="dxa" w:w="2880"/>
          </w:tcPr>
          <w:p>
            <w:r>
              <w:t>any</w:t>
            </w:r>
          </w:p>
        </w:tc>
        <w:tc>
          <w:tcPr>
            <w:tcW w:type="dxa" w:w="2880"/>
          </w:tcPr>
          <w:p>
            <w:r>
              <w:t>Status record payload.</w:t>
            </w:r>
          </w:p>
        </w:tc>
      </w:tr>
      <w:tr>
        <w:tc>
          <w:tcPr>
            <w:tcW w:type="dxa" w:w="2880"/>
          </w:tcPr>
          <w:p>
            <w:r>
              <w:t>actors[].status.embed</w:t>
            </w:r>
          </w:p>
        </w:tc>
        <w:tc>
          <w:tcPr>
            <w:tcW w:type="dxa" w:w="2880"/>
          </w:tcPr>
          <w:p>
            <w:r>
              <w:t>object</w:t>
            </w:r>
          </w:p>
        </w:tc>
        <w:tc>
          <w:tcPr>
            <w:tcW w:type="dxa" w:w="2880"/>
          </w:tcPr>
          <w:p>
            <w:r>
              <w:t>Embedded content. OneOf(app.bsky.embed.external.view).</w:t>
            </w:r>
          </w:p>
        </w:tc>
      </w:tr>
      <w:tr>
        <w:tc>
          <w:tcPr>
            <w:tcW w:type="dxa" w:w="2880"/>
          </w:tcPr>
          <w:p>
            <w:r>
              <w:t>actors[].status.expiresAt</w:t>
            </w:r>
          </w:p>
        </w:tc>
        <w:tc>
          <w:tcPr>
            <w:tcW w:type="dxa" w:w="2880"/>
          </w:tcPr>
          <w:p>
            <w:r>
              <w:t>string</w:t>
            </w:r>
          </w:p>
        </w:tc>
        <w:tc>
          <w:tcPr>
            <w:tcW w:type="dxa" w:w="2880"/>
          </w:tcPr>
          <w:p>
            <w:r>
              <w:t>Expiration date/time for the status.</w:t>
            </w:r>
          </w:p>
        </w:tc>
      </w:tr>
      <w:tr>
        <w:tc>
          <w:tcPr>
            <w:tcW w:type="dxa" w:w="2880"/>
          </w:tcPr>
          <w:p>
            <w:r>
              <w:t>actors[].status.isActive</w:t>
            </w:r>
          </w:p>
        </w:tc>
        <w:tc>
          <w:tcPr>
            <w:tcW w:type="dxa" w:w="2880"/>
          </w:tcPr>
          <w:p>
            <w:r>
              <w:t>boolean</w:t>
            </w:r>
          </w:p>
        </w:tc>
        <w:tc>
          <w:tcPr>
            <w:tcW w:type="dxa" w:w="2880"/>
          </w:tcPr>
          <w:p>
            <w:r>
              <w:t>Present if expiration was set; true if not expired.</w:t>
            </w:r>
          </w:p>
        </w:tc>
      </w:tr>
      <w:tr>
        <w:tc>
          <w:tcPr>
            <w:tcW w:type="dxa" w:w="2880"/>
          </w:tcPr>
          <w:p>
            <w:r>
              <w:t>actors[].debug</w:t>
            </w:r>
          </w:p>
        </w:tc>
        <w:tc>
          <w:tcPr>
            <w:tcW w:type="dxa" w:w="2880"/>
          </w:tcPr>
          <w:p>
            <w:r>
              <w:t>any</w:t>
            </w:r>
          </w:p>
        </w:tc>
        <w:tc>
          <w:tcPr>
            <w:tcW w:type="dxa" w:w="2880"/>
          </w:tcPr>
          <w:p>
            <w:r>
              <w:t>Debug payload.</w:t>
            </w:r>
          </w:p>
        </w:tc>
      </w:tr>
      <w:tr>
        <w:tc>
          <w:tcPr>
            <w:tcW w:type="dxa" w:w="2880"/>
          </w:tcPr>
          <w:p>
            <w:r>
              <w:t>actors[].recId</w:t>
            </w:r>
          </w:p>
        </w:tc>
        <w:tc>
          <w:tcPr>
            <w:tcW w:type="dxa" w:w="2880"/>
          </w:tcPr>
          <w:p>
            <w:r>
              <w:t>integer</w:t>
            </w:r>
          </w:p>
        </w:tc>
        <w:tc>
          <w:tcPr>
            <w:tcW w:type="dxa" w:w="2880"/>
          </w:tcPr>
          <w:p>
            <w:r>
              <w:t>Recommendation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'{{BLUESKY_ENTRYWAY}}/xrpc/app.bsky.actor.getSuggestions?limit=25' \</w:t>
        <w:br/>
        <w:t xml:space="preserve"> --header 'Accept: application/json'</w:t>
      </w:r>
    </w:p>
    <w:p>
      <w:pPr>
        <w:pStyle w:val="Heading3"/>
      </w:pPr>
      <w:r>
        <w:t>Example Usage</w:t>
      </w:r>
    </w:p>
    <w:p>
      <w:pPr>
        <w:pStyle w:val="Heading3"/>
      </w:pPr>
      <w:r>
        <w:t>Example 1: Default Suggestions</w:t>
      </w:r>
    </w:p>
    <w:p>
      <w:r>
        <w:rPr>
          <w:b/>
          <w:color w:val="666666"/>
          <w:sz w:val="16"/>
        </w:rPr>
        <w:t>[bash]</w:t>
      </w:r>
    </w:p>
    <w:p>
      <w:pPr>
        <w:shd w:fill="F2F2F2" w:val="clear"/>
      </w:pPr>
      <w:r>
        <w:rPr>
          <w:rFonts w:ascii="Courier New" w:hAnsi="Courier New"/>
          <w:sz w:val="17"/>
        </w:rPr>
        <w:t>curl -s '{{BLUESKY_ENTRYWAY}}/xrpc/app.bsky.actor.getSuggestions' \</w:t>
        <w:br/>
        <w:t xml:space="preserve"> -H 'Accept: application/json'</w:t>
      </w:r>
    </w:p>
    <w:p>
      <w:pPr>
        <w:pStyle w:val="Heading3"/>
      </w:pPr>
      <w:r>
        <w:t>Example 2: Paginate Using a Cursor</w:t>
      </w:r>
    </w:p>
    <w:p>
      <w:r>
        <w:rPr>
          <w:b/>
          <w:color w:val="666666"/>
          <w:sz w:val="16"/>
        </w:rPr>
        <w:t>[bash]</w:t>
      </w:r>
    </w:p>
    <w:p>
      <w:pPr>
        <w:shd w:fill="F2F2F2" w:val="clear"/>
      </w:pPr>
      <w:r>
        <w:rPr>
          <w:rFonts w:ascii="Courier New" w:hAnsi="Courier New"/>
          <w:sz w:val="17"/>
        </w:rPr>
        <w:t>curl -s '{{BLUESKY_ENTRYWAY}}/xrpc/app.bsky.actor.getSuggestions?limit=25&amp;cursor=eyJvZmZzZXQiOjIwfQ%3D%3D' \</w:t>
        <w:br/>
        <w:t xml:space="preserve"> -H 'Accept: application/json'</w:t>
      </w:r>
    </w:p>
    <w:p>
      <w:pPr>
        <w:pStyle w:val="Heading3"/>
      </w:pPr>
      <w:r>
        <w:t>Error Handling</w:t>
      </w:r>
    </w:p>
    <w:p>
      <w:pPr>
        <w:pStyle w:val="ListBullet"/>
      </w:pPr>
      <w:r>
        <w:t>400 Bad Request: Invalid request parameters (e.g., malformed/invalid cursor). Error is one of: InvalidRequest, ExpiredToken, InvalidToken.</w:t>
      </w:r>
    </w:p>
    <w:p>
      <w:pPr>
        <w:pStyle w:val="ListBullet"/>
      </w:pPr>
      <w:r>
        <w:t>401 Unauthorized: Request is unauthorized.</w:t>
      </w:r>
    </w:p>
    <w:p>
      <w:r>
        <w:rPr>
          <w:b/>
          <w:color w:val="666666"/>
          <w:sz w:val="16"/>
        </w:rPr>
        <w:t>[json]</w:t>
      </w:r>
    </w:p>
    <w:p>
      <w:pPr>
        <w:shd w:fill="F2F2F2" w:val="clear"/>
      </w:pPr>
      <w:r>
        <w:rPr>
          <w:rFonts w:ascii="Courier New" w:hAnsi="Courier New"/>
          <w:sz w:val="17"/>
        </w:rPr>
        <w:t>{</w:t>
        <w:br/>
        <w:t xml:space="preserve"> "error": "ExpiredToken",</w:t>
        <w:br/>
        <w:t xml:space="preserve"> "message": "Token expired"</w:t>
        <w:br/>
        <w:t>}</w:t>
      </w:r>
    </w:p>
    <w:p>
      <w:pPr>
        <w:pStyle w:val="Heading3"/>
      </w:pPr>
      <w:r>
        <w:t>Related actors actions</w:t>
      </w:r>
    </w:p>
    <w:p>
      <w:pPr>
        <w:pStyle w:val="ListBullet"/>
      </w:pPr>
      <w:r>
        <w:t>[GET] Search Actors (Profiles) — /xrpc/app.bsky.actor.searchActors</w:t>
      </w:r>
    </w:p>
    <w:p>
      <w:pPr>
        <w:pStyle w:val="ListBullet"/>
      </w:pPr>
      <w:r>
        <w:t>[GET] Search Actors (Typeahead) — /xrpc/app.bsky.actor.searchActorsTypeahead</w:t>
      </w:r>
    </w:p>
    <w:p>
      <w:r>
        <w:br w:type="page"/>
      </w:r>
    </w:p>
    <w:p>
      <w:pPr>
        <w:pStyle w:val="Heading2"/>
      </w:pPr>
      <w:r>
        <w:t>4. [POST] Put Account Preferences (Private)</w:t>
      </w:r>
    </w:p>
    <w:p>
      <w:r>
        <w:rPr>
          <w:b/>
        </w:rPr>
        <w:t xml:space="preserve">Endpoint: </w:t>
      </w:r>
      <w:r>
        <w:rPr>
          <w:rFonts w:ascii="Courier New" w:hAnsi="Courier New"/>
          <w:sz w:val="18"/>
        </w:rPr>
        <w:t>/xrpc/app.bsky.actor.putPreferences</w:t>
      </w:r>
    </w:p>
    <w:p>
      <w:pPr>
        <w:pStyle w:val="Heading3"/>
      </w:pPr>
      <w:r>
        <w:t>Prerequisites</w:t>
      </w:r>
    </w:p>
    <w:p>
      <w:pPr>
        <w:pStyle w:val="ListBullet"/>
      </w:pPr>
      <w:r>
        <w:t>Must be able to make authenticated requests on behalf of the account (this endpoint sets private preferences)</w:t>
      </w:r>
    </w:p>
    <w:p>
      <w:pPr>
        <w:pStyle w:val="Heading3"/>
      </w:pPr>
      <w:r>
        <w:t>Method</w:t>
      </w:r>
    </w:p>
    <w:p>
      <w:r>
        <w:t>POST</w:t>
      </w:r>
    </w:p>
    <w:p>
      <w:pPr>
        <w:pStyle w:val="Heading3"/>
      </w:pPr>
      <w:r>
        <w:t>URL</w:t>
      </w:r>
    </w:p>
    <w:p>
      <w:r>
        <w:t>{{BLUESKY_ENTRYWAY}}/xrpc/app.bsky.actor.putPreferences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the private preferences attached to the authenticated account for the Bluesky application Lexicon (app.bsky.*). Authenticated requests are usually made to the user's PDS, with automatic service proxying.</w:t>
      </w:r>
    </w:p>
    <w:p>
      <w:pPr>
        <w:pStyle w:val="Heading3"/>
      </w:pPr>
      <w:r>
        <w:t>Enforcement Rules</w:t>
      </w:r>
    </w:p>
    <w:p>
      <w:pPr>
        <w:pStyle w:val="ListBullet"/>
      </w:pPr>
      <w:r>
        <w:t>This endpoint has no path parameters.</w:t>
      </w:r>
    </w:p>
    <w:p>
      <w:pPr>
        <w:pStyle w:val="ListBullet"/>
      </w:pPr>
      <w:r>
        <w:t>When executing the action, send Query Parameters in the URL (this endpoint does not document any query parameters).</w:t>
      </w:r>
    </w:p>
    <w:p>
      <w:pPr>
        <w:pStyle w:val="ListBullet"/>
      </w:pPr>
      <w:r>
        <w:t>When executing the action, send the Request Body as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preferences</w:t>
            </w:r>
          </w:p>
        </w:tc>
        <w:tc>
          <w:tcPr>
            <w:tcW w:type="dxa" w:w="2880"/>
          </w:tcPr>
          <w:p>
            <w:r>
              <w:t>array</w:t>
            </w:r>
          </w:p>
        </w:tc>
        <w:tc>
          <w:tcPr>
            <w:tcW w:type="dxa" w:w="2880"/>
          </w:tcPr>
          <w:p>
            <w:r>
              <w:t>Required. Array of preference objects. Each item must be one of: app.bsky.actor.defs.adultContentPref, app.bsky.actor.defs.contentLabelPref, app.bsky.actor.defs.savedFeedsPref, app.bsky.actor.defs.savedFeedsPrefV2, app.bsky.actor.defs.personalDetailsPref, app.bsky.actor.defs.feedViewPref, app.bsky.actor.defs.threadViewPref, app.bsky.actor.defs.interestsPref, app.bsky.actor.defs.mutedWordsPref, app.bsky.actor.defs.hiddenPostsPref, app.bsky.actor.defs.bskyAppStatePref, app.bsky.actor.defs.labelersPref, app.bsky.actor.defs.postInteractionSettingsPref, app.bsky.actor.defs.verificationPrefs.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"string"</w:t>
        <w:br/>
        <w:t>}</w:t>
      </w:r>
    </w:p>
    <w:p>
      <w:pPr>
        <w:pStyle w:val="ListBullet"/>
      </w:pPr>
      <w:r>
        <w:t>error possible values (as documented):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"any",</w:t>
        <w:br/>
        <w:t xml:space="preserve"> "message": "string"</w:t>
        <w:br/>
        <w:t>}</w:t>
      </w:r>
    </w:p>
    <w:p>
      <w:pPr>
        <w:pStyle w:val="Heading3"/>
      </w:pPr>
      <w:r>
        <w:t>Response Fields</w:t>
      </w:r>
    </w:p>
    <w:p>
      <w:pPr>
        <w:pStyle w:val="Heading3"/>
      </w:pPr>
      <w:r>
        <w:t>200 OK</w:t>
      </w:r>
    </w:p>
    <w:p>
      <w:r>
        <w:t>No response fields documented (empty JSON object).</w:t>
      </w:r>
    </w:p>
    <w:p>
      <w:pPr>
        <w:pStyle w:val="Heading3"/>
      </w:pPr>
      <w:r>
        <w:t>400 / 401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 / any</w:t>
            </w:r>
          </w:p>
        </w:tc>
        <w:tc>
          <w:tcPr>
            <w:tcW w:type="dxa" w:w="2880"/>
          </w:tcPr>
          <w:p>
            <w:r>
              <w:t>Error code/type. For 400: one of InvalidRequest, ExpiredToken, InvalidToken. For 401: documented as any.</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'{{BLUESKY_ENTRYWAY}}/xrpc/app.bsky.actor.putPreferences' \</w:t>
        <w:br/>
        <w:t xml:space="preserve"> --header 'Accept: application/json' \</w:t>
        <w:br/>
        <w:t xml:space="preserve"> --header 'Content-Type: application/json' \</w:t>
        <w:br/>
        <w:t xml:space="preserve"> --data '{</w:t>
        <w:br/>
        <w:t xml:space="preserve"> "preferences": []</w:t>
        <w:br/>
        <w:t xml:space="preserve">  }'</w:t>
      </w:r>
    </w:p>
    <w:p>
      <w:pPr>
        <w:pStyle w:val="Heading3"/>
      </w:pPr>
      <w:r>
        <w:t>Example Usage</w:t>
      </w:r>
    </w:p>
    <w:p>
      <w:pPr>
        <w:pStyle w:val="Heading3"/>
      </w:pPr>
      <w:r>
        <w:t>Example 1: Set preferences (structure depends on chosen pref types)</w:t>
      </w:r>
    </w:p>
    <w:p>
      <w:r>
        <w:rPr>
          <w:b/>
          <w:color w:val="666666"/>
          <w:sz w:val="16"/>
        </w:rPr>
        <w:t>[bash]</w:t>
      </w:r>
    </w:p>
    <w:p>
      <w:pPr>
        <w:shd w:fill="F2F2F2" w:val="clear"/>
      </w:pPr>
      <w:r>
        <w:rPr>
          <w:rFonts w:ascii="Courier New" w:hAnsi="Courier New"/>
          <w:sz w:val="17"/>
        </w:rPr>
        <w:t>curl -i --location --request POST '{{BLUESKY_ENTRYWAY}}/xrpc/app.bsky.actor.putPreferences' \</w:t>
        <w:br/>
        <w:t xml:space="preserve"> --header 'Accept: application/json' \</w:t>
        <w:br/>
        <w:t xml:space="preserve"> --header 'Content-Type: application/json' \</w:t>
        <w:br/>
        <w:t xml:space="preserve"> --data '{</w:t>
        <w:br/>
        <w:t xml:space="preserve"> "preferences": [</w:t>
        <w:br/>
        <w:t xml:space="preserve">      {</w:t>
        <w:br/>
        <w:t xml:space="preserve"> "$type": "app.bsky.actor.defs.adultContentPref"</w:t>
        <w:br/>
        <w:t xml:space="preserve">      }</w:t>
        <w:br/>
        <w:t xml:space="preserve">    ]</w:t>
        <w:br/>
        <w:t xml:space="preserve">  }'</w:t>
      </w:r>
    </w:p>
    <w:p>
      <w:pPr>
        <w:pStyle w:val="Heading3"/>
      </w:pPr>
      <w:r>
        <w:t>Notes</w:t>
      </w:r>
    </w:p>
    <w:p>
      <w:pPr>
        <w:pStyle w:val="ListBullet"/>
      </w:pPr>
      <w:r>
        <w:t>The request body preferences items are a OneOf union of multiple preference schema types; the exact fields for each type are not included in the scraped content.</w:t>
      </w:r>
    </w:p>
    <w:p>
      <w:pPr>
        <w:pStyle w:val="ListBullet"/>
      </w:pPr>
      <w:r>
        <w:t>Public (unauthenticated) app.bsky.* endpoints can be called against https://public.api.bsky.app, but this endpoint is described as setting private preferences and is typically called via the user’s PDS/service proxying.</w:t>
      </w:r>
    </w:p>
    <w:p>
      <w:pPr>
        <w:pStyle w:val="Heading3"/>
      </w:pPr>
      <w:r>
        <w:t>Error Handling</w:t>
      </w:r>
    </w:p>
    <w:p>
      <w:pPr>
        <w:pStyle w:val="ListBullet"/>
      </w:pPr>
      <w:r>
        <w:t>400 Bad Request: Invalid request or token-related client errors (InvalidRequest, ExpiredToken, InvalidToken).</w:t>
      </w:r>
    </w:p>
    <w:p>
      <w:pPr>
        <w:pStyle w:val="ListBullet"/>
      </w:pPr>
      <w:r>
        <w:t>401 Unauthorized: Unauthorized request; response includes message and an error field documented as any.</w:t>
      </w:r>
    </w:p>
    <w:p>
      <w:pPr>
        <w:pStyle w:val="Heading3"/>
      </w:pPr>
      <w:r>
        <w:t>Related actorPreferences actions</w:t>
      </w:r>
    </w:p>
    <w:p>
      <w:pPr>
        <w:pStyle w:val="ListBullet"/>
      </w:pPr>
      <w:r>
        <w:t>[GET] Get Current Account Preferences (Bluesky Actor) — /xrpc/app.bsky.actor.getPreferences</w:t>
      </w:r>
    </w:p>
    <w:p>
      <w:r>
        <w:br w:type="page"/>
      </w:r>
    </w:p>
    <w:p>
      <w:pPr>
        <w:pStyle w:val="Heading2"/>
      </w:pPr>
      <w:r>
        <w:t>5. [GET] Search Actors (Profiles)</w:t>
      </w:r>
    </w:p>
    <w:p>
      <w:r>
        <w:rPr>
          <w:b/>
        </w:rPr>
        <w:t xml:space="preserve">Endpoint: </w:t>
      </w:r>
      <w:r>
        <w:rPr>
          <w:rFonts w:ascii="Courier New" w:hAnsi="Courier New"/>
          <w:sz w:val="18"/>
        </w:rPr>
        <w:t>/xrpc/app.bsky.actor.searchActors</w:t>
      </w:r>
    </w:p>
    <w:p>
      <w:pPr>
        <w:pStyle w:val="Heading3"/>
      </w:pPr>
      <w:r>
        <w:t>Prerequisites</w:t>
      </w:r>
    </w:p>
    <w:p>
      <w:pPr>
        <w:pStyle w:val="ListBullet"/>
      </w:pPr>
      <w:r>
        <w:t>None (this endpoint is public and does not require authentication)</w:t>
      </w:r>
    </w:p>
    <w:p>
      <w:pPr>
        <w:pStyle w:val="Heading3"/>
      </w:pPr>
      <w:r>
        <w:t>Method</w:t>
      </w:r>
    </w:p>
    <w:p>
      <w:r>
        <w:t>GET</w:t>
      </w:r>
    </w:p>
    <w:p>
      <w:pPr>
        <w:pStyle w:val="Heading3"/>
      </w:pPr>
      <w:r>
        <w:t>URL</w:t>
      </w:r>
    </w:p>
    <w:p>
      <w:r>
        <w:t>{{BLUESKY_ENTRYWAY}}/xrpc/app.bsky.actor.searchActors</w:t>
      </w:r>
    </w:p>
    <w:p>
      <w:pPr>
        <w:pStyle w:val="Heading3"/>
      </w:pPr>
      <w:r>
        <w:t>Description</w:t>
      </w:r>
    </w:p>
    <w:p>
      <w:r>
        <w:t>Finds actors (profiles) matching provided search criteria. This is part of the Bluesky application Lexicon APIs (app.bsky.*) and can be called without authentication.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Search query string. Syntax/phrase/boolean/faceting is unspecified, but Lucene query syntax is recommended.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results to return.</w:t>
            </w:r>
          </w:p>
        </w:tc>
      </w:tr>
      <w:tr>
        <w:tc>
          <w:tcPr>
            <w:tcW w:type="dxa" w:w="2880"/>
          </w:tcPr>
          <w:p>
            <w:r>
              <w:t>cursor</w:t>
            </w:r>
          </w:p>
        </w:tc>
        <w:tc>
          <w:tcPr>
            <w:tcW w:type="dxa" w:w="2880"/>
          </w:tcPr>
          <w:p>
            <w:r>
              <w:t>string</w:t>
            </w:r>
          </w:p>
        </w:tc>
        <w:tc>
          <w:tcPr>
            <w:tcW w:type="dxa" w:w="2880"/>
          </w:tcPr>
          <w:p>
            <w:r>
              <w:t>Pagination cursor for fetching the next page of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"cursor": "eyJwYWdlIjoyfQ==",</w:t>
        <w:br/>
        <w:t xml:space="preserve"> "actors": [</w:t>
        <w:br/>
        <w:t xml:space="preserve"> {</w:t>
        <w:br/>
        <w:t xml:space="preserve"> "did": "did:plc:4hqjfn7m6n5hno3doamuhgef",</w:t>
        <w:br/>
        <w:t xml:space="preserve"> "handle": "alice.example.com",</w:t>
        <w:br/>
        <w:t xml:space="preserve"> "displayName": "Alice Example",</w:t>
        <w:br/>
        <w:t xml:space="preserve"> "pronouns": "she/her",</w:t>
        <w:br/>
        <w:t xml:space="preserve"> "description": "Building on Bluesky.",</w:t>
        <w:br/>
        <w:t xml:space="preserve"> "avatar": "https://cdn.example.com/avatars/alice.jpg",</w:t>
        <w:br/>
        <w:t xml:space="preserve"> "associated": {</w:t>
        <w:br/>
        <w:t xml:space="preserve"> "lists": 2,</w:t>
        <w:br/>
        <w:t xml:space="preserve"> "feedgens": 1,</w:t>
        <w:br/>
        <w:t xml:space="preserve"> "starterPacks": 0,</w:t>
        <w:br/>
        <w:t xml:space="preserve"> "labeler": false,</w:t>
        <w:br/>
        <w:t xml:space="preserve"> "chat": {},</w:t>
        <w:br/>
        <w:t xml:space="preserve"> "activitySubscription": {}</w:t>
        <w:br/>
        <w:t xml:space="preserve"> },</w:t>
        <w:br/>
        <w:t xml:space="preserve"> "indexedAt": "2026-03-14T12:00:00Z",</w:t>
        <w:br/>
        <w:t xml:space="preserve"> "createdAt": "2024-02-01T09:15:00Z",</w:t>
        <w:br/>
        <w:t xml:space="preserve"> "viewer": {</w:t>
        <w:br/>
        <w:t xml:space="preserve"> "muted": false,</w:t>
        <w:br/>
        <w:t xml:space="preserve"> "mutedByList": {},</w:t>
        <w:br/>
        <w:t xml:space="preserve"> "blockedBy": false,</w:t>
        <w:br/>
        <w:t xml:space="preserve"> "blocking": "at://did:plc:viewer/app.bsky.graph.block/3kz...",</w:t>
        <w:br/>
        <w:t xml:space="preserve"> "blockingByList": {},</w:t>
        <w:br/>
        <w:t xml:space="preserve"> "following": "at://did:plc:viewer/app.bsky.graph.follow/3ky...",</w:t>
        <w:br/>
        <w:t xml:space="preserve"> "followedBy": "at://did:plc:actor/app.bsky.graph.follow/3kx...",</w:t>
        <w:br/>
        <w:t xml:space="preserve"> "knownFollowers": {},</w:t>
        <w:br/>
        <w:t xml:space="preserve"> "activitySubscription": {}</w:t>
        <w:br/>
        <w:t xml:space="preserve"> },</w:t>
        <w:br/>
        <w:t xml:space="preserve"> "labels": [</w:t>
        <w:br/>
        <w:t xml:space="preserve"> {</w:t>
        <w:br/>
        <w:t xml:space="preserve"> "ver": 1,</w:t>
        <w:br/>
        <w:t xml:space="preserve"> "src": "did:plc:labeler123",</w:t>
        <w:br/>
        <w:t xml:space="preserve"> "uri": "at://did:plc:4hqjfn7m6n5hno3doamuhgef",</w:t>
        <w:br/>
        <w:t xml:space="preserve"> "cid": "bafyreib2xk...",</w:t>
        <w:br/>
        <w:t xml:space="preserve"> "val": "verified",</w:t>
        <w:br/>
        <w:t xml:space="preserve"> "neg": false,</w:t>
        <w:br/>
        <w:t xml:space="preserve"> "cts": "2025-01-01T00:00:00Z",</w:t>
        <w:br/>
        <w:t xml:space="preserve"> "exp": "2027-01-01T00:00:00Z",</w:t>
        <w:br/>
        <w:t xml:space="preserve"> "sig": "MEUCIQDx..."</w:t>
        <w:br/>
        <w:t xml:space="preserve"> }</w:t>
        <w:br/>
        <w:t xml:space="preserve"> ],</w:t>
        <w:br/>
        <w:t xml:space="preserve"> "verification": {</w:t>
        <w:br/>
        <w:t xml:space="preserve"> "verifications": [</w:t>
        <w:br/>
        <w:t xml:space="preserve"> {</w:t>
        <w:br/>
        <w:t xml:space="preserve"> "issuer": "did:plc:verifier999",</w:t>
        <w:br/>
        <w:t xml:space="preserve"> "uri": "at://did:plc:verifier999/app.bsky.actor.verification/3kq...",</w:t>
        <w:br/>
        <w:t xml:space="preserve"> "isValid": true,</w:t>
        <w:br/>
        <w:t xml:space="preserve"> "createdAt": "2025-06-01T12:00:00Z"</w:t>
        <w:br/>
        <w:t xml:space="preserve"> }</w:t>
        <w:br/>
        <w:t xml:space="preserve"> ],</w:t>
        <w:br/>
        <w:t xml:space="preserve"> "verifiedStatus": "valid",</w:t>
        <w:br/>
        <w:t xml:space="preserve"> "trustedVerifierStatus": "none"</w:t>
        <w:br/>
        <w:t xml:space="preserve"> },</w:t>
        <w:br/>
        <w:t xml:space="preserve"> "status": {</w:t>
        <w:br/>
        <w:t xml:space="preserve"> "status": "app.bsky.actor.status#live",</w:t>
        <w:br/>
        <w:t xml:space="preserve"> "record": {},</w:t>
        <w:br/>
        <w:t xml:space="preserve"> "embed": {},</w:t>
        <w:br/>
        <w:t xml:space="preserve"> "expiresAt": "2026-12-31T23:59:59Z",</w:t>
        <w:br/>
        <w:t xml:space="preserve"> "isActive": true</w:t>
        <w:br/>
        <w:t xml:space="preserve"> },</w:t>
        <w:br/>
        <w:t xml:space="preserve"> "debug":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or missing query parameter"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null,</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w:t>
            </w:r>
          </w:p>
        </w:tc>
      </w:tr>
      <w:tr>
        <w:tc>
          <w:tcPr>
            <w:tcW w:type="dxa" w:w="2880"/>
          </w:tcPr>
          <w:p>
            <w:r>
              <w:t>actors</w:t>
            </w:r>
          </w:p>
        </w:tc>
        <w:tc>
          <w:tcPr>
            <w:tcW w:type="dxa" w:w="2880"/>
          </w:tcPr>
          <w:p>
            <w:r>
              <w:t>array</w:t>
            </w:r>
          </w:p>
        </w:tc>
        <w:tc>
          <w:tcPr>
            <w:tcW w:type="dxa" w:w="2880"/>
          </w:tcPr>
          <w:p>
            <w:r>
              <w:t>List of matching actors (profiles).</w:t>
            </w:r>
          </w:p>
        </w:tc>
      </w:tr>
    </w:tbl>
    <w:p/>
    <w:p>
      <w:pPr>
        <w:pStyle w:val="Heading3"/>
      </w:pPr>
      <w:r>
        <w:t>actors[]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actors[].did</w:t>
            </w:r>
          </w:p>
        </w:tc>
        <w:tc>
          <w:tcPr>
            <w:tcW w:type="dxa" w:w="2880"/>
          </w:tcPr>
          <w:p>
            <w:r>
              <w:t>string</w:t>
            </w:r>
          </w:p>
        </w:tc>
        <w:tc>
          <w:tcPr>
            <w:tcW w:type="dxa" w:w="2880"/>
          </w:tcPr>
          <w:p>
            <w:r>
              <w:t>Actor DID.</w:t>
            </w:r>
          </w:p>
        </w:tc>
      </w:tr>
      <w:tr>
        <w:tc>
          <w:tcPr>
            <w:tcW w:type="dxa" w:w="2880"/>
          </w:tcPr>
          <w:p>
            <w:r>
              <w:t>actors[].handle</w:t>
            </w:r>
          </w:p>
        </w:tc>
        <w:tc>
          <w:tcPr>
            <w:tcW w:type="dxa" w:w="2880"/>
          </w:tcPr>
          <w:p>
            <w:r>
              <w:t>string</w:t>
            </w:r>
          </w:p>
        </w:tc>
        <w:tc>
          <w:tcPr>
            <w:tcW w:type="dxa" w:w="2880"/>
          </w:tcPr>
          <w:p>
            <w:r>
              <w:t>Actor handle.</w:t>
            </w:r>
          </w:p>
        </w:tc>
      </w:tr>
      <w:tr>
        <w:tc>
          <w:tcPr>
            <w:tcW w:type="dxa" w:w="2880"/>
          </w:tcPr>
          <w:p>
            <w:r>
              <w:t>actors[].displayName</w:t>
            </w:r>
          </w:p>
        </w:tc>
        <w:tc>
          <w:tcPr>
            <w:tcW w:type="dxa" w:w="2880"/>
          </w:tcPr>
          <w:p>
            <w:r>
              <w:t>string</w:t>
            </w:r>
          </w:p>
        </w:tc>
        <w:tc>
          <w:tcPr>
            <w:tcW w:type="dxa" w:w="2880"/>
          </w:tcPr>
          <w:p>
            <w:r>
              <w:t>Display name. Max length: 640.</w:t>
            </w:r>
          </w:p>
        </w:tc>
      </w:tr>
      <w:tr>
        <w:tc>
          <w:tcPr>
            <w:tcW w:type="dxa" w:w="2880"/>
          </w:tcPr>
          <w:p>
            <w:r>
              <w:t>actors[].pronouns</w:t>
            </w:r>
          </w:p>
        </w:tc>
        <w:tc>
          <w:tcPr>
            <w:tcW w:type="dxa" w:w="2880"/>
          </w:tcPr>
          <w:p>
            <w:r>
              <w:t>string</w:t>
            </w:r>
          </w:p>
        </w:tc>
        <w:tc>
          <w:tcPr>
            <w:tcW w:type="dxa" w:w="2880"/>
          </w:tcPr>
          <w:p>
            <w:r>
              <w:t>Pronouns.</w:t>
            </w:r>
          </w:p>
        </w:tc>
      </w:tr>
      <w:tr>
        <w:tc>
          <w:tcPr>
            <w:tcW w:type="dxa" w:w="2880"/>
          </w:tcPr>
          <w:p>
            <w:r>
              <w:t>actors[].description</w:t>
            </w:r>
          </w:p>
        </w:tc>
        <w:tc>
          <w:tcPr>
            <w:tcW w:type="dxa" w:w="2880"/>
          </w:tcPr>
          <w:p>
            <w:r>
              <w:t>string</w:t>
            </w:r>
          </w:p>
        </w:tc>
        <w:tc>
          <w:tcPr>
            <w:tcW w:type="dxa" w:w="2880"/>
          </w:tcPr>
          <w:p>
            <w:r>
              <w:t>Profile description. Max length: 2560.</w:t>
            </w:r>
          </w:p>
        </w:tc>
      </w:tr>
      <w:tr>
        <w:tc>
          <w:tcPr>
            <w:tcW w:type="dxa" w:w="2880"/>
          </w:tcPr>
          <w:p>
            <w:r>
              <w:t>actors[].avatar</w:t>
            </w:r>
          </w:p>
        </w:tc>
        <w:tc>
          <w:tcPr>
            <w:tcW w:type="dxa" w:w="2880"/>
          </w:tcPr>
          <w:p>
            <w:r>
              <w:t>string</w:t>
            </w:r>
          </w:p>
        </w:tc>
        <w:tc>
          <w:tcPr>
            <w:tcW w:type="dxa" w:w="2880"/>
          </w:tcPr>
          <w:p>
            <w:r>
              <w:t>Avatar URL.</w:t>
            </w:r>
          </w:p>
        </w:tc>
      </w:tr>
      <w:tr>
        <w:tc>
          <w:tcPr>
            <w:tcW w:type="dxa" w:w="2880"/>
          </w:tcPr>
          <w:p>
            <w:r>
              <w:t>actors[].associated</w:t>
            </w:r>
          </w:p>
        </w:tc>
        <w:tc>
          <w:tcPr>
            <w:tcW w:type="dxa" w:w="2880"/>
          </w:tcPr>
          <w:p>
            <w:r>
              <w:t>object</w:t>
            </w:r>
          </w:p>
        </w:tc>
        <w:tc>
          <w:tcPr>
            <w:tcW w:type="dxa" w:w="2880"/>
          </w:tcPr>
          <w:p>
            <w:r>
              <w:t>Associated metadata.</w:t>
            </w:r>
          </w:p>
        </w:tc>
      </w:tr>
      <w:tr>
        <w:tc>
          <w:tcPr>
            <w:tcW w:type="dxa" w:w="2880"/>
          </w:tcPr>
          <w:p>
            <w:r>
              <w:t>actors[].associated.lists</w:t>
            </w:r>
          </w:p>
        </w:tc>
        <w:tc>
          <w:tcPr>
            <w:tcW w:type="dxa" w:w="2880"/>
          </w:tcPr>
          <w:p>
            <w:r>
              <w:t>integer</w:t>
            </w:r>
          </w:p>
        </w:tc>
        <w:tc>
          <w:tcPr>
            <w:tcW w:type="dxa" w:w="2880"/>
          </w:tcPr>
          <w:p>
            <w:r>
              <w:t>Count of associated lists.</w:t>
            </w:r>
          </w:p>
        </w:tc>
      </w:tr>
      <w:tr>
        <w:tc>
          <w:tcPr>
            <w:tcW w:type="dxa" w:w="2880"/>
          </w:tcPr>
          <w:p>
            <w:r>
              <w:t>actors[].associated.feedgens</w:t>
            </w:r>
          </w:p>
        </w:tc>
        <w:tc>
          <w:tcPr>
            <w:tcW w:type="dxa" w:w="2880"/>
          </w:tcPr>
          <w:p>
            <w:r>
              <w:t>integer</w:t>
            </w:r>
          </w:p>
        </w:tc>
        <w:tc>
          <w:tcPr>
            <w:tcW w:type="dxa" w:w="2880"/>
          </w:tcPr>
          <w:p>
            <w:r>
              <w:t>Count of associated feed generators.</w:t>
            </w:r>
          </w:p>
        </w:tc>
      </w:tr>
      <w:tr>
        <w:tc>
          <w:tcPr>
            <w:tcW w:type="dxa" w:w="2880"/>
          </w:tcPr>
          <w:p>
            <w:r>
              <w:t>actors[].associated.starterPacks</w:t>
            </w:r>
          </w:p>
        </w:tc>
        <w:tc>
          <w:tcPr>
            <w:tcW w:type="dxa" w:w="2880"/>
          </w:tcPr>
          <w:p>
            <w:r>
              <w:t>integer</w:t>
            </w:r>
          </w:p>
        </w:tc>
        <w:tc>
          <w:tcPr>
            <w:tcW w:type="dxa" w:w="2880"/>
          </w:tcPr>
          <w:p>
            <w:r>
              <w:t>Count of associated starter packs.</w:t>
            </w:r>
          </w:p>
        </w:tc>
      </w:tr>
      <w:tr>
        <w:tc>
          <w:tcPr>
            <w:tcW w:type="dxa" w:w="2880"/>
          </w:tcPr>
          <w:p>
            <w:r>
              <w:t>actors[].associated.labeler</w:t>
            </w:r>
          </w:p>
        </w:tc>
        <w:tc>
          <w:tcPr>
            <w:tcW w:type="dxa" w:w="2880"/>
          </w:tcPr>
          <w:p>
            <w:r>
              <w:t>boolean</w:t>
            </w:r>
          </w:p>
        </w:tc>
        <w:tc>
          <w:tcPr>
            <w:tcW w:type="dxa" w:w="2880"/>
          </w:tcPr>
          <w:p>
            <w:r>
              <w:t>Whether the actor is a labeler.</w:t>
            </w:r>
          </w:p>
        </w:tc>
      </w:tr>
      <w:tr>
        <w:tc>
          <w:tcPr>
            <w:tcW w:type="dxa" w:w="2880"/>
          </w:tcPr>
          <w:p>
            <w:r>
              <w:t>actors[].associated.chat</w:t>
            </w:r>
          </w:p>
        </w:tc>
        <w:tc>
          <w:tcPr>
            <w:tcW w:type="dxa" w:w="2880"/>
          </w:tcPr>
          <w:p>
            <w:r>
              <w:t>object</w:t>
            </w:r>
          </w:p>
        </w:tc>
        <w:tc>
          <w:tcPr>
            <w:tcW w:type="dxa" w:w="2880"/>
          </w:tcPr>
          <w:p>
            <w:r>
              <w:t>&lt;app.bsky.actor.defs.profileAssociatedChat&gt; (schema not expanded in source).</w:t>
            </w:r>
          </w:p>
        </w:tc>
      </w:tr>
      <w:tr>
        <w:tc>
          <w:tcPr>
            <w:tcW w:type="dxa" w:w="2880"/>
          </w:tcPr>
          <w:p>
            <w:r>
              <w:t>actors[].associated.activitySubscription</w:t>
            </w:r>
          </w:p>
        </w:tc>
        <w:tc>
          <w:tcPr>
            <w:tcW w:type="dxa" w:w="2880"/>
          </w:tcPr>
          <w:p>
            <w:r>
              <w:t>object</w:t>
            </w:r>
          </w:p>
        </w:tc>
        <w:tc>
          <w:tcPr>
            <w:tcW w:type="dxa" w:w="2880"/>
          </w:tcPr>
          <w:p>
            <w:r>
              <w:t>&lt;app.bsky.actor.defs.profileAssociatedActivitySubscription&gt; (schema not expanded in source).</w:t>
            </w:r>
          </w:p>
        </w:tc>
      </w:tr>
      <w:tr>
        <w:tc>
          <w:tcPr>
            <w:tcW w:type="dxa" w:w="2880"/>
          </w:tcPr>
          <w:p>
            <w:r>
              <w:t>actors[].indexedAt</w:t>
            </w:r>
          </w:p>
        </w:tc>
        <w:tc>
          <w:tcPr>
            <w:tcW w:type="dxa" w:w="2880"/>
          </w:tcPr>
          <w:p>
            <w:r>
              <w:t>string</w:t>
            </w:r>
          </w:p>
        </w:tc>
        <w:tc>
          <w:tcPr>
            <w:tcW w:type="dxa" w:w="2880"/>
          </w:tcPr>
          <w:p>
            <w:r>
              <w:t>Index timestamp.</w:t>
            </w:r>
          </w:p>
        </w:tc>
      </w:tr>
      <w:tr>
        <w:tc>
          <w:tcPr>
            <w:tcW w:type="dxa" w:w="2880"/>
          </w:tcPr>
          <w:p>
            <w:r>
              <w:t>actors[].createdAt</w:t>
            </w:r>
          </w:p>
        </w:tc>
        <w:tc>
          <w:tcPr>
            <w:tcW w:type="dxa" w:w="2880"/>
          </w:tcPr>
          <w:p>
            <w:r>
              <w:t>string</w:t>
            </w:r>
          </w:p>
        </w:tc>
        <w:tc>
          <w:tcPr>
            <w:tcW w:type="dxa" w:w="2880"/>
          </w:tcPr>
          <w:p>
            <w:r>
              <w:t>Account creation timestamp.</w:t>
            </w:r>
          </w:p>
        </w:tc>
      </w:tr>
      <w:tr>
        <w:tc>
          <w:tcPr>
            <w:tcW w:type="dxa" w:w="2880"/>
          </w:tcPr>
          <w:p>
            <w:r>
              <w:t>actors[].viewer</w:t>
            </w:r>
          </w:p>
        </w:tc>
        <w:tc>
          <w:tcPr>
            <w:tcW w:type="dxa" w:w="2880"/>
          </w:tcPr>
          <w:p>
            <w:r>
              <w:t>object</w:t>
            </w:r>
          </w:p>
        </w:tc>
        <w:tc>
          <w:tcPr>
            <w:tcW w:type="dxa" w:w="2880"/>
          </w:tcPr>
          <w:p>
            <w:r>
              <w:t>Viewer-specific relationship fields.</w:t>
            </w:r>
          </w:p>
        </w:tc>
      </w:tr>
      <w:tr>
        <w:tc>
          <w:tcPr>
            <w:tcW w:type="dxa" w:w="2880"/>
          </w:tcPr>
          <w:p>
            <w:r>
              <w:t>actors[].viewer.muted</w:t>
            </w:r>
          </w:p>
        </w:tc>
        <w:tc>
          <w:tcPr>
            <w:tcW w:type="dxa" w:w="2880"/>
          </w:tcPr>
          <w:p>
            <w:r>
              <w:t>boolean</w:t>
            </w:r>
          </w:p>
        </w:tc>
        <w:tc>
          <w:tcPr>
            <w:tcW w:type="dxa" w:w="2880"/>
          </w:tcPr>
          <w:p>
            <w:r>
              <w:t>Whether the viewer has muted the actor.</w:t>
            </w:r>
          </w:p>
        </w:tc>
      </w:tr>
      <w:tr>
        <w:tc>
          <w:tcPr>
            <w:tcW w:type="dxa" w:w="2880"/>
          </w:tcPr>
          <w:p>
            <w:r>
              <w:t>actors[].viewer.mutedByList</w:t>
            </w:r>
          </w:p>
        </w:tc>
        <w:tc>
          <w:tcPr>
            <w:tcW w:type="dxa" w:w="2880"/>
          </w:tcPr>
          <w:p>
            <w:r>
              <w:t>object</w:t>
            </w:r>
          </w:p>
        </w:tc>
        <w:tc>
          <w:tcPr>
            <w:tcW w:type="dxa" w:w="2880"/>
          </w:tcPr>
          <w:p>
            <w:r>
              <w:t>&lt;app.bsky.graph.defs.listViewBasic&gt; (schema not expanded in source).</w:t>
            </w:r>
          </w:p>
        </w:tc>
      </w:tr>
      <w:tr>
        <w:tc>
          <w:tcPr>
            <w:tcW w:type="dxa" w:w="2880"/>
          </w:tcPr>
          <w:p>
            <w:r>
              <w:t>actors[].viewer.blockedBy</w:t>
            </w:r>
          </w:p>
        </w:tc>
        <w:tc>
          <w:tcPr>
            <w:tcW w:type="dxa" w:w="2880"/>
          </w:tcPr>
          <w:p>
            <w:r>
              <w:t>boolean</w:t>
            </w:r>
          </w:p>
        </w:tc>
        <w:tc>
          <w:tcPr>
            <w:tcW w:type="dxa" w:w="2880"/>
          </w:tcPr>
          <w:p>
            <w:r>
              <w:t>Whether the viewer is blocked by the actor.</w:t>
            </w:r>
          </w:p>
        </w:tc>
      </w:tr>
      <w:tr>
        <w:tc>
          <w:tcPr>
            <w:tcW w:type="dxa" w:w="2880"/>
          </w:tcPr>
          <w:p>
            <w:r>
              <w:t>actors[].viewer.blocking</w:t>
            </w:r>
          </w:p>
        </w:tc>
        <w:tc>
          <w:tcPr>
            <w:tcW w:type="dxa" w:w="2880"/>
          </w:tcPr>
          <w:p>
            <w:r>
              <w:t>string</w:t>
            </w:r>
          </w:p>
        </w:tc>
        <w:tc>
          <w:tcPr>
            <w:tcW w:type="dxa" w:w="2880"/>
          </w:tcPr>
          <w:p>
            <w:r>
              <w:t>AT URI of the viewer’s block record (if blocking).</w:t>
            </w:r>
          </w:p>
        </w:tc>
      </w:tr>
      <w:tr>
        <w:tc>
          <w:tcPr>
            <w:tcW w:type="dxa" w:w="2880"/>
          </w:tcPr>
          <w:p>
            <w:r>
              <w:t>actors[].viewer.blockingByList</w:t>
            </w:r>
          </w:p>
        </w:tc>
        <w:tc>
          <w:tcPr>
            <w:tcW w:type="dxa" w:w="2880"/>
          </w:tcPr>
          <w:p>
            <w:r>
              <w:t>object</w:t>
            </w:r>
          </w:p>
        </w:tc>
        <w:tc>
          <w:tcPr>
            <w:tcW w:type="dxa" w:w="2880"/>
          </w:tcPr>
          <w:p>
            <w:r>
              <w:t>&lt;app.bsky.graph.defs.listViewBasic&gt; (schema not expanded in source).</w:t>
            </w:r>
          </w:p>
        </w:tc>
      </w:tr>
      <w:tr>
        <w:tc>
          <w:tcPr>
            <w:tcW w:type="dxa" w:w="2880"/>
          </w:tcPr>
          <w:p>
            <w:r>
              <w:t>actors[].viewer.following</w:t>
            </w:r>
          </w:p>
        </w:tc>
        <w:tc>
          <w:tcPr>
            <w:tcW w:type="dxa" w:w="2880"/>
          </w:tcPr>
          <w:p>
            <w:r>
              <w:t>string</w:t>
            </w:r>
          </w:p>
        </w:tc>
        <w:tc>
          <w:tcPr>
            <w:tcW w:type="dxa" w:w="2880"/>
          </w:tcPr>
          <w:p>
            <w:r>
              <w:t>AT URI of the viewer’s follow record (if following).</w:t>
            </w:r>
          </w:p>
        </w:tc>
      </w:tr>
      <w:tr>
        <w:tc>
          <w:tcPr>
            <w:tcW w:type="dxa" w:w="2880"/>
          </w:tcPr>
          <w:p>
            <w:r>
              <w:t>actors[].viewer.followedBy</w:t>
            </w:r>
          </w:p>
        </w:tc>
        <w:tc>
          <w:tcPr>
            <w:tcW w:type="dxa" w:w="2880"/>
          </w:tcPr>
          <w:p>
            <w:r>
              <w:t>string</w:t>
            </w:r>
          </w:p>
        </w:tc>
        <w:tc>
          <w:tcPr>
            <w:tcW w:type="dxa" w:w="2880"/>
          </w:tcPr>
          <w:p>
            <w:r>
              <w:t>AT URI of the actor’s follow record (if they follow viewer).</w:t>
            </w:r>
          </w:p>
        </w:tc>
      </w:tr>
      <w:tr>
        <w:tc>
          <w:tcPr>
            <w:tcW w:type="dxa" w:w="2880"/>
          </w:tcPr>
          <w:p>
            <w:r>
              <w:t>actors[].viewer.knownFollowers</w:t>
            </w:r>
          </w:p>
        </w:tc>
        <w:tc>
          <w:tcPr>
            <w:tcW w:type="dxa" w:w="2880"/>
          </w:tcPr>
          <w:p>
            <w:r>
              <w:t>object</w:t>
            </w:r>
          </w:p>
        </w:tc>
        <w:tc>
          <w:tcPr>
            <w:tcW w:type="dxa" w:w="2880"/>
          </w:tcPr>
          <w:p>
            <w:r>
              <w:t>&lt;app.bsky.actor.defs.knownFollowers&gt; (schema not expanded in source).</w:t>
            </w:r>
          </w:p>
        </w:tc>
      </w:tr>
      <w:tr>
        <w:tc>
          <w:tcPr>
            <w:tcW w:type="dxa" w:w="2880"/>
          </w:tcPr>
          <w:p>
            <w:r>
              <w:t>actors[].viewer.activitySubscription</w:t>
            </w:r>
          </w:p>
        </w:tc>
        <w:tc>
          <w:tcPr>
            <w:tcW w:type="dxa" w:w="2880"/>
          </w:tcPr>
          <w:p>
            <w:r>
              <w:t>object</w:t>
            </w:r>
          </w:p>
        </w:tc>
        <w:tc>
          <w:tcPr>
            <w:tcW w:type="dxa" w:w="2880"/>
          </w:tcPr>
          <w:p>
            <w:r>
              <w:t>&lt;app.bsky.notification.defs.activitySubscription&gt; (schema not expanded in source).</w:t>
            </w:r>
          </w:p>
        </w:tc>
      </w:tr>
      <w:tr>
        <w:tc>
          <w:tcPr>
            <w:tcW w:type="dxa" w:w="2880"/>
          </w:tcPr>
          <w:p>
            <w:r>
              <w:t>actors[].labels</w:t>
            </w:r>
          </w:p>
        </w:tc>
        <w:tc>
          <w:tcPr>
            <w:tcW w:type="dxa" w:w="2880"/>
          </w:tcPr>
          <w:p>
            <w:r>
              <w:t>array</w:t>
            </w:r>
          </w:p>
        </w:tc>
        <w:tc>
          <w:tcPr>
            <w:tcW w:type="dxa" w:w="2880"/>
          </w:tcPr>
          <w:p>
            <w:r>
              <w:t>Array of labels applied to the actor/resource.</w:t>
            </w:r>
          </w:p>
        </w:tc>
      </w:tr>
      <w:tr>
        <w:tc>
          <w:tcPr>
            <w:tcW w:type="dxa" w:w="2880"/>
          </w:tcPr>
          <w:p>
            <w:r>
              <w:t>actors[].labels[].ver</w:t>
            </w:r>
          </w:p>
        </w:tc>
        <w:tc>
          <w:tcPr>
            <w:tcW w:type="dxa" w:w="2880"/>
          </w:tcPr>
          <w:p>
            <w:r>
              <w:t>integer</w:t>
            </w:r>
          </w:p>
        </w:tc>
        <w:tc>
          <w:tcPr>
            <w:tcW w:type="dxa" w:w="2880"/>
          </w:tcPr>
          <w:p>
            <w:r>
              <w:t>Label schema version.</w:t>
            </w:r>
          </w:p>
        </w:tc>
      </w:tr>
      <w:tr>
        <w:tc>
          <w:tcPr>
            <w:tcW w:type="dxa" w:w="2880"/>
          </w:tcPr>
          <w:p>
            <w:r>
              <w:t>actors[].labels[].src</w:t>
            </w:r>
          </w:p>
        </w:tc>
        <w:tc>
          <w:tcPr>
            <w:tcW w:type="dxa" w:w="2880"/>
          </w:tcPr>
          <w:p>
            <w:r>
              <w:t>string</w:t>
            </w:r>
          </w:p>
        </w:tc>
        <w:tc>
          <w:tcPr>
            <w:tcW w:type="dxa" w:w="2880"/>
          </w:tcPr>
          <w:p>
            <w:r>
              <w:t>DID of the actor who created the label.</w:t>
            </w:r>
          </w:p>
        </w:tc>
      </w:tr>
      <w:tr>
        <w:tc>
          <w:tcPr>
            <w:tcW w:type="dxa" w:w="2880"/>
          </w:tcPr>
          <w:p>
            <w:r>
              <w:t>actors[].labels[].uri</w:t>
            </w:r>
          </w:p>
        </w:tc>
        <w:tc>
          <w:tcPr>
            <w:tcW w:type="dxa" w:w="2880"/>
          </w:tcPr>
          <w:p>
            <w:r>
              <w:t>string</w:t>
            </w:r>
          </w:p>
        </w:tc>
        <w:tc>
          <w:tcPr>
            <w:tcW w:type="dxa" w:w="2880"/>
          </w:tcPr>
          <w:p>
            <w:r>
              <w:t>AT URI of the labeled resource.</w:t>
            </w:r>
          </w:p>
        </w:tc>
      </w:tr>
      <w:tr>
        <w:tc>
          <w:tcPr>
            <w:tcW w:type="dxa" w:w="2880"/>
          </w:tcPr>
          <w:p>
            <w:r>
              <w:t>actors[].labels[].cid</w:t>
            </w:r>
          </w:p>
        </w:tc>
        <w:tc>
          <w:tcPr>
            <w:tcW w:type="dxa" w:w="2880"/>
          </w:tcPr>
          <w:p>
            <w:r>
              <w:t>string</w:t>
            </w:r>
          </w:p>
        </w:tc>
        <w:tc>
          <w:tcPr>
            <w:tcW w:type="dxa" w:w="2880"/>
          </w:tcPr>
          <w:p>
            <w:r>
              <w:t>Optional CID for a specific version of the uri resource.</w:t>
            </w:r>
          </w:p>
        </w:tc>
      </w:tr>
      <w:tr>
        <w:tc>
          <w:tcPr>
            <w:tcW w:type="dxa" w:w="2880"/>
          </w:tcPr>
          <w:p>
            <w:r>
              <w:t>actors[].labels[].val</w:t>
            </w:r>
          </w:p>
        </w:tc>
        <w:tc>
          <w:tcPr>
            <w:tcW w:type="dxa" w:w="2880"/>
          </w:tcPr>
          <w:p>
            <w:r>
              <w:t>string</w:t>
            </w:r>
          </w:p>
        </w:tc>
        <w:tc>
          <w:tcPr>
            <w:tcW w:type="dxa" w:w="2880"/>
          </w:tcPr>
          <w:p>
            <w:r>
              <w:t>Label value/type. Max length: 128.</w:t>
            </w:r>
          </w:p>
        </w:tc>
      </w:tr>
      <w:tr>
        <w:tc>
          <w:tcPr>
            <w:tcW w:type="dxa" w:w="2880"/>
          </w:tcPr>
          <w:p>
            <w:r>
              <w:t>actors[].labels[].neg</w:t>
            </w:r>
          </w:p>
        </w:tc>
        <w:tc>
          <w:tcPr>
            <w:tcW w:type="dxa" w:w="2880"/>
          </w:tcPr>
          <w:p>
            <w:r>
              <w:t>boolean</w:t>
            </w:r>
          </w:p>
        </w:tc>
        <w:tc>
          <w:tcPr>
            <w:tcW w:type="dxa" w:w="2880"/>
          </w:tcPr>
          <w:p>
            <w:r>
              <w:t>If true, negates/overwrites a previous label.</w:t>
            </w:r>
          </w:p>
        </w:tc>
      </w:tr>
      <w:tr>
        <w:tc>
          <w:tcPr>
            <w:tcW w:type="dxa" w:w="2880"/>
          </w:tcPr>
          <w:p>
            <w:r>
              <w:t>actors[].labels[].cts</w:t>
            </w:r>
          </w:p>
        </w:tc>
        <w:tc>
          <w:tcPr>
            <w:tcW w:type="dxa" w:w="2880"/>
          </w:tcPr>
          <w:p>
            <w:r>
              <w:t>string</w:t>
            </w:r>
          </w:p>
        </w:tc>
        <w:tc>
          <w:tcPr>
            <w:tcW w:type="dxa" w:w="2880"/>
          </w:tcPr>
          <w:p>
            <w:r>
              <w:t>Timestamp when label was created.</w:t>
            </w:r>
          </w:p>
        </w:tc>
      </w:tr>
      <w:tr>
        <w:tc>
          <w:tcPr>
            <w:tcW w:type="dxa" w:w="2880"/>
          </w:tcPr>
          <w:p>
            <w:r>
              <w:t>actors[].labels[].exp</w:t>
            </w:r>
          </w:p>
        </w:tc>
        <w:tc>
          <w:tcPr>
            <w:tcW w:type="dxa" w:w="2880"/>
          </w:tcPr>
          <w:p>
            <w:r>
              <w:t>string</w:t>
            </w:r>
          </w:p>
        </w:tc>
        <w:tc>
          <w:tcPr>
            <w:tcW w:type="dxa" w:w="2880"/>
          </w:tcPr>
          <w:p>
            <w:r>
              <w:t>Timestamp when label expires.</w:t>
            </w:r>
          </w:p>
        </w:tc>
      </w:tr>
      <w:tr>
        <w:tc>
          <w:tcPr>
            <w:tcW w:type="dxa" w:w="2880"/>
          </w:tcPr>
          <w:p>
            <w:r>
              <w:t>actors[].labels[].sig</w:t>
            </w:r>
          </w:p>
        </w:tc>
        <w:tc>
          <w:tcPr>
            <w:tcW w:type="dxa" w:w="2880"/>
          </w:tcPr>
          <w:p>
            <w:r>
              <w:t>string</w:t>
            </w:r>
          </w:p>
        </w:tc>
        <w:tc>
          <w:tcPr>
            <w:tcW w:type="dxa" w:w="2880"/>
          </w:tcPr>
          <w:p>
            <w:r>
              <w:t>Signature of dag-cbor encoded label.</w:t>
            </w:r>
          </w:p>
        </w:tc>
      </w:tr>
      <w:tr>
        <w:tc>
          <w:tcPr>
            <w:tcW w:type="dxa" w:w="2880"/>
          </w:tcPr>
          <w:p>
            <w:r>
              <w:t>actors[].verification</w:t>
            </w:r>
          </w:p>
        </w:tc>
        <w:tc>
          <w:tcPr>
            <w:tcW w:type="dxa" w:w="2880"/>
          </w:tcPr>
          <w:p>
            <w:r>
              <w:t>object</w:t>
            </w:r>
          </w:p>
        </w:tc>
        <w:tc>
          <w:tcPr>
            <w:tcW w:type="dxa" w:w="2880"/>
          </w:tcPr>
          <w:p>
            <w:r>
              <w:t>Verification info.</w:t>
            </w:r>
          </w:p>
        </w:tc>
      </w:tr>
      <w:tr>
        <w:tc>
          <w:tcPr>
            <w:tcW w:type="dxa" w:w="2880"/>
          </w:tcPr>
          <w:p>
            <w:r>
              <w:t>actors[].verification.verifications</w:t>
            </w:r>
          </w:p>
        </w:tc>
        <w:tc>
          <w:tcPr>
            <w:tcW w:type="dxa" w:w="2880"/>
          </w:tcPr>
          <w:p>
            <w:r>
              <w:t>array</w:t>
            </w:r>
          </w:p>
        </w:tc>
        <w:tc>
          <w:tcPr>
            <w:tcW w:type="dxa" w:w="2880"/>
          </w:tcPr>
          <w:p>
            <w:r>
              <w:t>Individual verification records.</w:t>
            </w:r>
          </w:p>
        </w:tc>
      </w:tr>
      <w:tr>
        <w:tc>
          <w:tcPr>
            <w:tcW w:type="dxa" w:w="2880"/>
          </w:tcPr>
          <w:p>
            <w:r>
              <w:t>actors[].verification.verifications[].issuer</w:t>
            </w:r>
          </w:p>
        </w:tc>
        <w:tc>
          <w:tcPr>
            <w:tcW w:type="dxa" w:w="2880"/>
          </w:tcPr>
          <w:p>
            <w:r>
              <w:t>string</w:t>
            </w:r>
          </w:p>
        </w:tc>
        <w:tc>
          <w:tcPr>
            <w:tcW w:type="dxa" w:w="2880"/>
          </w:tcPr>
          <w:p>
            <w:r>
              <w:t>The user who issued the verification.</w:t>
            </w:r>
          </w:p>
        </w:tc>
      </w:tr>
      <w:tr>
        <w:tc>
          <w:tcPr>
            <w:tcW w:type="dxa" w:w="2880"/>
          </w:tcPr>
          <w:p>
            <w:r>
              <w:t>actors[].verification.verifications[].uri</w:t>
            </w:r>
          </w:p>
        </w:tc>
        <w:tc>
          <w:tcPr>
            <w:tcW w:type="dxa" w:w="2880"/>
          </w:tcPr>
          <w:p>
            <w:r>
              <w:t>string</w:t>
            </w:r>
          </w:p>
        </w:tc>
        <w:tc>
          <w:tcPr>
            <w:tcW w:type="dxa" w:w="2880"/>
          </w:tcPr>
          <w:p>
            <w:r>
              <w:t>AT-URI of the verification record.</w:t>
            </w:r>
          </w:p>
        </w:tc>
      </w:tr>
      <w:tr>
        <w:tc>
          <w:tcPr>
            <w:tcW w:type="dxa" w:w="2880"/>
          </w:tcPr>
          <w:p>
            <w:r>
              <w:t>actors[].verification.verifications[].isValid</w:t>
            </w:r>
          </w:p>
        </w:tc>
        <w:tc>
          <w:tcPr>
            <w:tcW w:type="dxa" w:w="2880"/>
          </w:tcPr>
          <w:p>
            <w:r>
              <w:t>boolean</w:t>
            </w:r>
          </w:p>
        </w:tc>
        <w:tc>
          <w:tcPr>
            <w:tcW w:type="dxa" w:w="2880"/>
          </w:tcPr>
          <w:p>
            <w:r>
              <w:t>Whether the verification passes validation.</w:t>
            </w:r>
          </w:p>
        </w:tc>
      </w:tr>
      <w:tr>
        <w:tc>
          <w:tcPr>
            <w:tcW w:type="dxa" w:w="2880"/>
          </w:tcPr>
          <w:p>
            <w:r>
              <w:t>actors[].verification.verifications[].createdAt</w:t>
            </w:r>
          </w:p>
        </w:tc>
        <w:tc>
          <w:tcPr>
            <w:tcW w:type="dxa" w:w="2880"/>
          </w:tcPr>
          <w:p>
            <w:r>
              <w:t>string</w:t>
            </w:r>
          </w:p>
        </w:tc>
        <w:tc>
          <w:tcPr>
            <w:tcW w:type="dxa" w:w="2880"/>
          </w:tcPr>
          <w:p>
            <w:r>
              <w:t>Timestamp when the verification was created.</w:t>
            </w:r>
          </w:p>
        </w:tc>
      </w:tr>
      <w:tr>
        <w:tc>
          <w:tcPr>
            <w:tcW w:type="dxa" w:w="2880"/>
          </w:tcPr>
          <w:p>
            <w:r>
              <w:t>actors[].verification.verifiedStatus</w:t>
            </w:r>
          </w:p>
        </w:tc>
        <w:tc>
          <w:tcPr>
            <w:tcW w:type="dxa" w:w="2880"/>
          </w:tcPr>
          <w:p>
            <w:r>
              <w:t>string</w:t>
            </w:r>
          </w:p>
        </w:tc>
        <w:tc>
          <w:tcPr>
            <w:tcW w:type="dxa" w:w="2880"/>
          </w:tcPr>
          <w:p>
            <w:r>
              <w:t>One of: valid, invalid, none.</w:t>
            </w:r>
          </w:p>
        </w:tc>
      </w:tr>
      <w:tr>
        <w:tc>
          <w:tcPr>
            <w:tcW w:type="dxa" w:w="2880"/>
          </w:tcPr>
          <w:p>
            <w:r>
              <w:t>actors[].verification.trustedVerifierStatus</w:t>
            </w:r>
          </w:p>
        </w:tc>
        <w:tc>
          <w:tcPr>
            <w:tcW w:type="dxa" w:w="2880"/>
          </w:tcPr>
          <w:p>
            <w:r>
              <w:t>string</w:t>
            </w:r>
          </w:p>
        </w:tc>
        <w:tc>
          <w:tcPr>
            <w:tcW w:type="dxa" w:w="2880"/>
          </w:tcPr>
          <w:p>
            <w:r>
              <w:t>One of: valid, invalid, none.</w:t>
            </w:r>
          </w:p>
        </w:tc>
      </w:tr>
      <w:tr>
        <w:tc>
          <w:tcPr>
            <w:tcW w:type="dxa" w:w="2880"/>
          </w:tcPr>
          <w:p>
            <w:r>
              <w:t>actors[].status</w:t>
            </w:r>
          </w:p>
        </w:tc>
        <w:tc>
          <w:tcPr>
            <w:tcW w:type="dxa" w:w="2880"/>
          </w:tcPr>
          <w:p>
            <w:r>
              <w:t>object</w:t>
            </w:r>
          </w:p>
        </w:tc>
        <w:tc>
          <w:tcPr>
            <w:tcW w:type="dxa" w:w="2880"/>
          </w:tcPr>
          <w:p>
            <w:r>
              <w:t>Account status object.</w:t>
            </w:r>
          </w:p>
        </w:tc>
      </w:tr>
      <w:tr>
        <w:tc>
          <w:tcPr>
            <w:tcW w:type="dxa" w:w="2880"/>
          </w:tcPr>
          <w:p>
            <w:r>
              <w:t>actors[].status.status</w:t>
            </w:r>
          </w:p>
        </w:tc>
        <w:tc>
          <w:tcPr>
            <w:tcW w:type="dxa" w:w="2880"/>
          </w:tcPr>
          <w:p>
            <w:r>
              <w:t>string</w:t>
            </w:r>
          </w:p>
        </w:tc>
        <w:tc>
          <w:tcPr>
            <w:tcW w:type="dxa" w:w="2880"/>
          </w:tcPr>
          <w:p>
            <w:r>
              <w:t>Status value. Documented value: app.bsky.actor.status#live.</w:t>
            </w:r>
          </w:p>
        </w:tc>
      </w:tr>
      <w:tr>
        <w:tc>
          <w:tcPr>
            <w:tcW w:type="dxa" w:w="2880"/>
          </w:tcPr>
          <w:p>
            <w:r>
              <w:t>actors[].status.record</w:t>
            </w:r>
          </w:p>
        </w:tc>
        <w:tc>
          <w:tcPr>
            <w:tcW w:type="dxa" w:w="2880"/>
          </w:tcPr>
          <w:p>
            <w:r>
              <w:t>any</w:t>
            </w:r>
          </w:p>
        </w:tc>
        <w:tc>
          <w:tcPr>
            <w:tcW w:type="dxa" w:w="2880"/>
          </w:tcPr>
          <w:p>
            <w:r>
              <w:t>Status record payload.</w:t>
            </w:r>
          </w:p>
        </w:tc>
      </w:tr>
      <w:tr>
        <w:tc>
          <w:tcPr>
            <w:tcW w:type="dxa" w:w="2880"/>
          </w:tcPr>
          <w:p>
            <w:r>
              <w:t>actors[].status.embed</w:t>
            </w:r>
          </w:p>
        </w:tc>
        <w:tc>
          <w:tcPr>
            <w:tcW w:type="dxa" w:w="2880"/>
          </w:tcPr>
          <w:p>
            <w:r>
              <w:t>object</w:t>
            </w:r>
          </w:p>
        </w:tc>
        <w:tc>
          <w:tcPr>
            <w:tcW w:type="dxa" w:w="2880"/>
          </w:tcPr>
          <w:p>
            <w:r>
              <w:t>OneOf(&lt;app.bsky.embed.external.view&gt;).</w:t>
            </w:r>
          </w:p>
        </w:tc>
      </w:tr>
      <w:tr>
        <w:tc>
          <w:tcPr>
            <w:tcW w:type="dxa" w:w="2880"/>
          </w:tcPr>
          <w:p>
            <w:r>
              <w:t>actors[].status.expiresAt</w:t>
            </w:r>
          </w:p>
        </w:tc>
        <w:tc>
          <w:tcPr>
            <w:tcW w:type="dxa" w:w="2880"/>
          </w:tcPr>
          <w:p>
            <w:r>
              <w:t>string</w:t>
            </w:r>
          </w:p>
        </w:tc>
        <w:tc>
          <w:tcPr>
            <w:tcW w:type="dxa" w:w="2880"/>
          </w:tcPr>
          <w:p>
            <w:r>
              <w:t>Expiration date/time for the status.</w:t>
            </w:r>
          </w:p>
        </w:tc>
      </w:tr>
      <w:tr>
        <w:tc>
          <w:tcPr>
            <w:tcW w:type="dxa" w:w="2880"/>
          </w:tcPr>
          <w:p>
            <w:r>
              <w:t>actors[].status.isActive</w:t>
            </w:r>
          </w:p>
        </w:tc>
        <w:tc>
          <w:tcPr>
            <w:tcW w:type="dxa" w:w="2880"/>
          </w:tcPr>
          <w:p>
            <w:r>
              <w:t>boolean</w:t>
            </w:r>
          </w:p>
        </w:tc>
        <w:tc>
          <w:tcPr>
            <w:tcW w:type="dxa" w:w="2880"/>
          </w:tcPr>
          <w:p>
            <w:r>
              <w:t>True if status is not expired; only present if expiration was set.</w:t>
            </w:r>
          </w:p>
        </w:tc>
      </w:tr>
      <w:tr>
        <w:tc>
          <w:tcPr>
            <w:tcW w:type="dxa" w:w="2880"/>
          </w:tcPr>
          <w:p>
            <w:r>
              <w:t>actors[].debug</w:t>
            </w:r>
          </w:p>
        </w:tc>
        <w:tc>
          <w:tcPr>
            <w:tcW w:type="dxa" w:w="2880"/>
          </w:tcPr>
          <w:p>
            <w:r>
              <w:t>any</w:t>
            </w:r>
          </w:p>
        </w:tc>
        <w:tc>
          <w:tcPr>
            <w:tcW w:type="dxa" w:w="2880"/>
          </w:tcPr>
          <w:p>
            <w:r>
              <w:t>Debug payload.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'{{BLUESKY_ENTRYWAY}}/xrpc/app.bsky.actor.searchActors?q=alice&amp;limit=10'</w:t>
      </w:r>
    </w:p>
    <w:p>
      <w:pPr>
        <w:pStyle w:val="Heading3"/>
      </w:pPr>
      <w:r>
        <w:t>Example Usage</w:t>
      </w:r>
    </w:p>
    <w:p>
      <w:pPr>
        <w:pStyle w:val="Heading3"/>
      </w:pPr>
      <w:r>
        <w:t>Example 1: Basic search</w:t>
      </w:r>
    </w:p>
    <w:p>
      <w:r>
        <w:rPr>
          <w:b/>
          <w:color w:val="666666"/>
          <w:sz w:val="16"/>
        </w:rPr>
        <w:t>[bash]</w:t>
      </w:r>
    </w:p>
    <w:p>
      <w:pPr>
        <w:shd w:fill="F2F2F2" w:val="clear"/>
      </w:pPr>
      <w:r>
        <w:rPr>
          <w:rFonts w:ascii="Courier New" w:hAnsi="Courier New"/>
          <w:sz w:val="17"/>
        </w:rPr>
        <w:t>curl -s \</w:t>
        <w:br/>
        <w:t xml:space="preserve"> '{{BLUESKY_ENTRYWAY}}/xrpc/app.bsky.actor.searchActors?q=bluesky'</w:t>
      </w:r>
    </w:p>
    <w:p>
      <w:pPr>
        <w:pStyle w:val="Heading3"/>
      </w:pPr>
      <w:r>
        <w:t>Example 2: Paginate with cursor</w:t>
      </w:r>
    </w:p>
    <w:p>
      <w:r>
        <w:rPr>
          <w:b/>
          <w:color w:val="666666"/>
          <w:sz w:val="16"/>
        </w:rPr>
        <w:t>[bash]</w:t>
      </w:r>
    </w:p>
    <w:p>
      <w:pPr>
        <w:shd w:fill="F2F2F2" w:val="clear"/>
      </w:pPr>
      <w:r>
        <w:rPr>
          <w:rFonts w:ascii="Courier New" w:hAnsi="Courier New"/>
          <w:sz w:val="17"/>
        </w:rPr>
        <w:t>curl -s \</w:t>
        <w:br/>
        <w:t xml:space="preserve"> '{{BLUESKY_ENTRYWAY}}/xrpc/app.bsky.actor.searchActors?q=dev&amp;limit=25&amp;cursor=eyJwYWdlIjoyfQ=='</w:t>
      </w:r>
    </w:p>
    <w:p>
      <w:pPr>
        <w:pStyle w:val="Heading3"/>
      </w:pPr>
      <w:r>
        <w:t>Notes</w:t>
      </w:r>
    </w:p>
    <w:p>
      <w:pPr>
        <w:pStyle w:val="ListBullet"/>
      </w:pPr>
      <w:r>
        <w:t>This is a public endpoint; documentation states it does not require authentication.</w:t>
      </w:r>
    </w:p>
    <w:p>
      <w:pPr>
        <w:pStyle w:val="ListBullet"/>
      </w:pPr>
      <w:r>
        <w:t>Query syntax is not strictly specified; Lucene query syntax is recommended.</w:t>
      </w:r>
    </w:p>
    <w:p>
      <w:pPr>
        <w:pStyle w:val="Heading3"/>
      </w:pPr>
      <w:r>
        <w:t>Related actors actions</w:t>
      </w:r>
    </w:p>
    <w:p>
      <w:pPr>
        <w:pStyle w:val="ListBullet"/>
      </w:pPr>
      <w:r>
        <w:t>[GET] Get Suggested Actors (Account Suggestions) — /xrpc/app.bsky.actor.getSuggestions</w:t>
      </w:r>
    </w:p>
    <w:p>
      <w:pPr>
        <w:pStyle w:val="ListBullet"/>
      </w:pPr>
      <w:r>
        <w:t>[GET] Search Actors (Typeahead) — /xrpc/app.bsky.actor.searchActorsTypeahead</w:t>
      </w:r>
    </w:p>
    <w:p>
      <w:r>
        <w:br w:type="page"/>
      </w:r>
    </w:p>
    <w:p>
      <w:pPr>
        <w:pStyle w:val="Heading2"/>
      </w:pPr>
      <w:r>
        <w:t>6. [GET] Search Actors (Typeahead)</w:t>
      </w:r>
    </w:p>
    <w:p>
      <w:r>
        <w:rPr>
          <w:b/>
        </w:rPr>
        <w:t xml:space="preserve">Endpoint: </w:t>
      </w:r>
      <w:r>
        <w:rPr>
          <w:rFonts w:ascii="Courier New" w:hAnsi="Courier New"/>
          <w:sz w:val="18"/>
        </w:rPr>
        <w:t>/xrpc/app.bsky.actor.searchActorsTypeahead</w:t>
      </w:r>
    </w:p>
    <w:p>
      <w:pPr>
        <w:pStyle w:val="Heading3"/>
      </w:pPr>
      <w:r>
        <w:t>Prerequisites</w:t>
      </w:r>
    </w:p>
    <w:p>
      <w:pPr>
        <w:pStyle w:val="ListBullet"/>
      </w:pPr>
      <w:r>
        <w:t>None (this endpoint does not require authentication)</w:t>
      </w:r>
    </w:p>
    <w:p>
      <w:pPr>
        <w:pStyle w:val="Heading3"/>
      </w:pPr>
      <w:r>
        <w:t>Method</w:t>
      </w:r>
    </w:p>
    <w:p>
      <w:r>
        <w:t>GET</w:t>
      </w:r>
    </w:p>
    <w:p>
      <w:pPr>
        <w:pStyle w:val="Heading3"/>
      </w:pPr>
      <w:r>
        <w:t>URL</w:t>
      </w:r>
    </w:p>
    <w:p>
      <w:r>
        <w:t>{{BLUESKY_ENTRYWAY}}/xrpc/app.bsky.actor.searchActorsTypeahead</w:t>
      </w:r>
    </w:p>
    <w:p>
      <w:pPr>
        <w:pStyle w:val="Heading3"/>
      </w:pPr>
      <w:r>
        <w:t>Description</w:t>
      </w:r>
    </w:p>
    <w:p>
      <w:r>
        <w:t>Finds actor (account) suggestions for a prefix search term. Intended for typeahead/auto-completion while the user is typing in a text field.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Search query prefix; not a full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results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"actors": [</w:t>
        <w:br/>
        <w:t xml:space="preserve"> {</w:t>
        <w:br/>
        <w:t xml:space="preserve"> "did": "did:plc:abc123exampledid",</w:t>
        <w:br/>
        <w:t xml:space="preserve"> "handle": "alice.example",</w:t>
        <w:br/>
        <w:t xml:space="preserve"> "displayName": "Alice Example",</w:t>
        <w:br/>
        <w:t xml:space="preserve"> "pronouns": "she/her",</w:t>
        <w:br/>
        <w:t xml:space="preserve"> "avatar": "https://cdn.example.com/avatar/alice.jpg",</w:t>
        <w:br/>
        <w:t xml:space="preserve"> "associated": {</w:t>
        <w:br/>
        <w:t xml:space="preserve"> "lists": 2,</w:t>
        <w:br/>
        <w:t xml:space="preserve"> "feedgens": 1,</w:t>
        <w:br/>
        <w:t xml:space="preserve"> "starterPacks": 0,</w:t>
        <w:br/>
        <w:t xml:space="preserve"> "labeler": false,</w:t>
        <w:br/>
        <w:t xml:space="preserve"> "chat": {},</w:t>
        <w:br/>
        <w:t xml:space="preserve"> "activitySubscription": {}</w:t>
        <w:br/>
        <w:t xml:space="preserve"> },</w:t>
        <w:br/>
        <w:t xml:space="preserve"> "viewer": {</w:t>
        <w:br/>
        <w:t xml:space="preserve"> "muted": false,</w:t>
        <w:br/>
        <w:t xml:space="preserve"> "mutedByList": {},</w:t>
        <w:br/>
        <w:t xml:space="preserve"> "blockedBy": false,</w:t>
        <w:br/>
        <w:t xml:space="preserve"> "blocking": "at://did:plc:abc123exampledid/app.bsky.graph.block/3kzexample",</w:t>
        <w:br/>
        <w:t xml:space="preserve"> "blockingByList": {},</w:t>
        <w:br/>
        <w:t xml:space="preserve"> "following": "at://did:plc:abc123exampledid/app.bsky.graph.follow/3kzexample",</w:t>
        <w:br/>
        <w:t xml:space="preserve"> "followedBy": "at://did:plc:abc123exampledid/app.bsky.graph.follow/3kzexample",</w:t>
        <w:br/>
        <w:t xml:space="preserve"> "knownFollowers": {},</w:t>
        <w:br/>
        <w:t xml:space="preserve"> "activitySubscription": {}</w:t>
        <w:br/>
        <w:t xml:space="preserve"> },</w:t>
        <w:br/>
        <w:t xml:space="preserve"> "labels": [</w:t>
        <w:br/>
        <w:t xml:space="preserve"> {</w:t>
        <w:br/>
        <w:t xml:space="preserve"> "ver": 1,</w:t>
        <w:br/>
        <w:t xml:space="preserve"> "src": "did:plc:labelersrcdid",</w:t>
        <w:br/>
        <w:t xml:space="preserve"> "uri": "at://did:plc:abc123exampledid",</w:t>
        <w:br/>
        <w:t xml:space="preserve"> "cid": "bafyreiboguscidexample",</w:t>
        <w:br/>
        <w:t xml:space="preserve"> "val": "example-label",</w:t>
        <w:br/>
        <w:t xml:space="preserve"> "neg": false,</w:t>
        <w:br/>
        <w:t xml:space="preserve"> "cts": "2024-01-15T10:30:00Z",</w:t>
        <w:br/>
        <w:t xml:space="preserve"> "exp": "2025-01-15T10:30:00Z",</w:t>
        <w:br/>
        <w:t xml:space="preserve"> "sig": "MEUCIQDexampleSignature"</w:t>
        <w:br/>
        <w:t xml:space="preserve"> }</w:t>
        <w:br/>
        <w:t xml:space="preserve"> ],</w:t>
        <w:br/>
        <w:t xml:space="preserve"> "createdAt": "2023-09-01T12:34:56Z",</w:t>
        <w:br/>
        <w:t xml:space="preserve"> "verification": {</w:t>
        <w:br/>
        <w:t xml:space="preserve"> "verifications": [</w:t>
        <w:br/>
        <w:t xml:space="preserve"> {</w:t>
        <w:br/>
        <w:t xml:space="preserve"> "issuer": "did:plc:issuerexampledid",</w:t>
        <w:br/>
        <w:t xml:space="preserve"> "uri": "at://did:plc:issuerexampledid/app.bsky.actor.verification/3kzexample",</w:t>
        <w:br/>
        <w:t xml:space="preserve"> "isValid": true,</w:t>
        <w:br/>
        <w:t xml:space="preserve"> "createdAt": "2024-01-01T00:00:00Z"</w:t>
        <w:br/>
        <w:t xml:space="preserve"> }</w:t>
        <w:br/>
        <w:t xml:space="preserve"> ],</w:t>
        <w:br/>
        <w:t xml:space="preserve"> "verifiedStatus": "valid",</w:t>
        <w:br/>
        <w:t xml:space="preserve"> "trustedVerifierStatus": "none"</w:t>
        <w:br/>
        <w:t xml:space="preserve"> },</w:t>
        <w:br/>
        <w:t xml:space="preserve"> "status": {</w:t>
        <w:br/>
        <w:t xml:space="preserve"> "status": "app.bsky.actor.status#live",</w:t>
        <w:br/>
        <w:t xml:space="preserve"> "record": {},</w:t>
        <w:br/>
        <w:t xml:space="preserve"> "embed": {},</w:t>
        <w:br/>
        <w:t xml:space="preserve"> "expiresAt": "2026-01-01T00:00:00Z",</w:t>
        <w:br/>
        <w:t xml:space="preserve"> "isActive": true</w:t>
        <w:br/>
        <w:t xml:space="preserve"> },</w:t>
        <w:br/>
        <w:t xml:space="preserve"> "debug":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or missing query parameter: q"</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"Authentication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actors</w:t>
            </w:r>
          </w:p>
        </w:tc>
        <w:tc>
          <w:tcPr>
            <w:tcW w:type="dxa" w:w="2880"/>
          </w:tcPr>
          <w:p>
            <w:r>
              <w:t>array</w:t>
            </w:r>
          </w:p>
        </w:tc>
        <w:tc>
          <w:tcPr>
            <w:tcW w:type="dxa" w:w="2880"/>
          </w:tcPr>
          <w:p>
            <w:r>
              <w:t>List of actor suggestions.</w:t>
            </w:r>
          </w:p>
        </w:tc>
      </w:tr>
      <w:tr>
        <w:tc>
          <w:tcPr>
            <w:tcW w:type="dxa" w:w="2880"/>
          </w:tcPr>
          <w:p>
            <w:r>
              <w:t>actors[].did</w:t>
            </w:r>
          </w:p>
        </w:tc>
        <w:tc>
          <w:tcPr>
            <w:tcW w:type="dxa" w:w="2880"/>
          </w:tcPr>
          <w:p>
            <w:r>
              <w:t>string</w:t>
            </w:r>
          </w:p>
        </w:tc>
        <w:tc>
          <w:tcPr>
            <w:tcW w:type="dxa" w:w="2880"/>
          </w:tcPr>
          <w:p>
            <w:r>
              <w:t>Actor DID.</w:t>
            </w:r>
          </w:p>
        </w:tc>
      </w:tr>
      <w:tr>
        <w:tc>
          <w:tcPr>
            <w:tcW w:type="dxa" w:w="2880"/>
          </w:tcPr>
          <w:p>
            <w:r>
              <w:t>actors[].handle</w:t>
            </w:r>
          </w:p>
        </w:tc>
        <w:tc>
          <w:tcPr>
            <w:tcW w:type="dxa" w:w="2880"/>
          </w:tcPr>
          <w:p>
            <w:r>
              <w:t>string</w:t>
            </w:r>
          </w:p>
        </w:tc>
        <w:tc>
          <w:tcPr>
            <w:tcW w:type="dxa" w:w="2880"/>
          </w:tcPr>
          <w:p>
            <w:r>
              <w:t>Actor handle.</w:t>
            </w:r>
          </w:p>
        </w:tc>
      </w:tr>
      <w:tr>
        <w:tc>
          <w:tcPr>
            <w:tcW w:type="dxa" w:w="2880"/>
          </w:tcPr>
          <w:p>
            <w:r>
              <w:t>actors[].displayName</w:t>
            </w:r>
          </w:p>
        </w:tc>
        <w:tc>
          <w:tcPr>
            <w:tcW w:type="dxa" w:w="2880"/>
          </w:tcPr>
          <w:p>
            <w:r>
              <w:t>string</w:t>
            </w:r>
          </w:p>
        </w:tc>
        <w:tc>
          <w:tcPr>
            <w:tcW w:type="dxa" w:w="2880"/>
          </w:tcPr>
          <w:p>
            <w:r>
              <w:t>Display name (max length 640).</w:t>
            </w:r>
          </w:p>
        </w:tc>
      </w:tr>
      <w:tr>
        <w:tc>
          <w:tcPr>
            <w:tcW w:type="dxa" w:w="2880"/>
          </w:tcPr>
          <w:p>
            <w:r>
              <w:t>actors[].pronouns</w:t>
            </w:r>
          </w:p>
        </w:tc>
        <w:tc>
          <w:tcPr>
            <w:tcW w:type="dxa" w:w="2880"/>
          </w:tcPr>
          <w:p>
            <w:r>
              <w:t>string</w:t>
            </w:r>
          </w:p>
        </w:tc>
        <w:tc>
          <w:tcPr>
            <w:tcW w:type="dxa" w:w="2880"/>
          </w:tcPr>
          <w:p>
            <w:r>
              <w:t>Pronouns.</w:t>
            </w:r>
          </w:p>
        </w:tc>
      </w:tr>
      <w:tr>
        <w:tc>
          <w:tcPr>
            <w:tcW w:type="dxa" w:w="2880"/>
          </w:tcPr>
          <w:p>
            <w:r>
              <w:t>actors[].avatar</w:t>
            </w:r>
          </w:p>
        </w:tc>
        <w:tc>
          <w:tcPr>
            <w:tcW w:type="dxa" w:w="2880"/>
          </w:tcPr>
          <w:p>
            <w:r>
              <w:t>string</w:t>
            </w:r>
          </w:p>
        </w:tc>
        <w:tc>
          <w:tcPr>
            <w:tcW w:type="dxa" w:w="2880"/>
          </w:tcPr>
          <w:p>
            <w:r>
              <w:t>Avatar URL.</w:t>
            </w:r>
          </w:p>
        </w:tc>
      </w:tr>
      <w:tr>
        <w:tc>
          <w:tcPr>
            <w:tcW w:type="dxa" w:w="2880"/>
          </w:tcPr>
          <w:p>
            <w:r>
              <w:t>actors[].associated</w:t>
            </w:r>
          </w:p>
        </w:tc>
        <w:tc>
          <w:tcPr>
            <w:tcW w:type="dxa" w:w="2880"/>
          </w:tcPr>
          <w:p>
            <w:r>
              <w:t>object</w:t>
            </w:r>
          </w:p>
        </w:tc>
        <w:tc>
          <w:tcPr>
            <w:tcW w:type="dxa" w:w="2880"/>
          </w:tcPr>
          <w:p>
            <w:r>
              <w:t>Associated counts/flags for the actor.</w:t>
            </w:r>
          </w:p>
        </w:tc>
      </w:tr>
      <w:tr>
        <w:tc>
          <w:tcPr>
            <w:tcW w:type="dxa" w:w="2880"/>
          </w:tcPr>
          <w:p>
            <w:r>
              <w:t>actors[].associated.lists</w:t>
            </w:r>
          </w:p>
        </w:tc>
        <w:tc>
          <w:tcPr>
            <w:tcW w:type="dxa" w:w="2880"/>
          </w:tcPr>
          <w:p>
            <w:r>
              <w:t>integer</w:t>
            </w:r>
          </w:p>
        </w:tc>
        <w:tc>
          <w:tcPr>
            <w:tcW w:type="dxa" w:w="2880"/>
          </w:tcPr>
          <w:p>
            <w:r>
              <w:t>Number of lists associated with the actor.</w:t>
            </w:r>
          </w:p>
        </w:tc>
      </w:tr>
      <w:tr>
        <w:tc>
          <w:tcPr>
            <w:tcW w:type="dxa" w:w="2880"/>
          </w:tcPr>
          <w:p>
            <w:r>
              <w:t>actors[].associated.feedgens</w:t>
            </w:r>
          </w:p>
        </w:tc>
        <w:tc>
          <w:tcPr>
            <w:tcW w:type="dxa" w:w="2880"/>
          </w:tcPr>
          <w:p>
            <w:r>
              <w:t>integer</w:t>
            </w:r>
          </w:p>
        </w:tc>
        <w:tc>
          <w:tcPr>
            <w:tcW w:type="dxa" w:w="2880"/>
          </w:tcPr>
          <w:p>
            <w:r>
              <w:t>Number of feed generators associated with the actor.</w:t>
            </w:r>
          </w:p>
        </w:tc>
      </w:tr>
      <w:tr>
        <w:tc>
          <w:tcPr>
            <w:tcW w:type="dxa" w:w="2880"/>
          </w:tcPr>
          <w:p>
            <w:r>
              <w:t>actors[].associated.starterPacks</w:t>
            </w:r>
          </w:p>
        </w:tc>
        <w:tc>
          <w:tcPr>
            <w:tcW w:type="dxa" w:w="2880"/>
          </w:tcPr>
          <w:p>
            <w:r>
              <w:t>integer</w:t>
            </w:r>
          </w:p>
        </w:tc>
        <w:tc>
          <w:tcPr>
            <w:tcW w:type="dxa" w:w="2880"/>
          </w:tcPr>
          <w:p>
            <w:r>
              <w:t>Number of starter packs associated with the actor.</w:t>
            </w:r>
          </w:p>
        </w:tc>
      </w:tr>
      <w:tr>
        <w:tc>
          <w:tcPr>
            <w:tcW w:type="dxa" w:w="2880"/>
          </w:tcPr>
          <w:p>
            <w:r>
              <w:t>actors[].associated.labeler</w:t>
            </w:r>
          </w:p>
        </w:tc>
        <w:tc>
          <w:tcPr>
            <w:tcW w:type="dxa" w:w="2880"/>
          </w:tcPr>
          <w:p>
            <w:r>
              <w:t>boolean</w:t>
            </w:r>
          </w:p>
        </w:tc>
        <w:tc>
          <w:tcPr>
            <w:tcW w:type="dxa" w:w="2880"/>
          </w:tcPr>
          <w:p>
            <w:r>
              <w:t>Whether the actor is a labeler.</w:t>
            </w:r>
          </w:p>
        </w:tc>
      </w:tr>
      <w:tr>
        <w:tc>
          <w:tcPr>
            <w:tcW w:type="dxa" w:w="2880"/>
          </w:tcPr>
          <w:p>
            <w:r>
              <w:t>actors[].associated.chat</w:t>
            </w:r>
          </w:p>
        </w:tc>
        <w:tc>
          <w:tcPr>
            <w:tcW w:type="dxa" w:w="2880"/>
          </w:tcPr>
          <w:p>
            <w:r>
              <w:t>object</w:t>
            </w:r>
          </w:p>
        </w:tc>
        <w:tc>
          <w:tcPr>
            <w:tcW w:type="dxa" w:w="2880"/>
          </w:tcPr>
          <w:p>
            <w:r>
              <w:t>app.bsky.actor.defs.profileAssociatedChat.</w:t>
            </w:r>
          </w:p>
        </w:tc>
      </w:tr>
      <w:tr>
        <w:tc>
          <w:tcPr>
            <w:tcW w:type="dxa" w:w="2880"/>
          </w:tcPr>
          <w:p>
            <w:r>
              <w:t>actors[].associated.activitySubscription</w:t>
            </w:r>
          </w:p>
        </w:tc>
        <w:tc>
          <w:tcPr>
            <w:tcW w:type="dxa" w:w="2880"/>
          </w:tcPr>
          <w:p>
            <w:r>
              <w:t>object</w:t>
            </w:r>
          </w:p>
        </w:tc>
        <w:tc>
          <w:tcPr>
            <w:tcW w:type="dxa" w:w="2880"/>
          </w:tcPr>
          <w:p>
            <w:r>
              <w:t>app.bsky.actor.defs.profileAssociatedActivitySubscription.</w:t>
            </w:r>
          </w:p>
        </w:tc>
      </w:tr>
      <w:tr>
        <w:tc>
          <w:tcPr>
            <w:tcW w:type="dxa" w:w="2880"/>
          </w:tcPr>
          <w:p>
            <w:r>
              <w:t>actors[].viewer</w:t>
            </w:r>
          </w:p>
        </w:tc>
        <w:tc>
          <w:tcPr>
            <w:tcW w:type="dxa" w:w="2880"/>
          </w:tcPr>
          <w:p>
            <w:r>
              <w:t>object</w:t>
            </w:r>
          </w:p>
        </w:tc>
        <w:tc>
          <w:tcPr>
            <w:tcW w:type="dxa" w:w="2880"/>
          </w:tcPr>
          <w:p>
            <w:r>
              <w:t>Viewer-specific relationship state.</w:t>
            </w:r>
          </w:p>
        </w:tc>
      </w:tr>
      <w:tr>
        <w:tc>
          <w:tcPr>
            <w:tcW w:type="dxa" w:w="2880"/>
          </w:tcPr>
          <w:p>
            <w:r>
              <w:t>actors[].viewer.muted</w:t>
            </w:r>
          </w:p>
        </w:tc>
        <w:tc>
          <w:tcPr>
            <w:tcW w:type="dxa" w:w="2880"/>
          </w:tcPr>
          <w:p>
            <w:r>
              <w:t>boolean</w:t>
            </w:r>
          </w:p>
        </w:tc>
        <w:tc>
          <w:tcPr>
            <w:tcW w:type="dxa" w:w="2880"/>
          </w:tcPr>
          <w:p>
            <w:r>
              <w:t>Whether the viewer has muted the actor.</w:t>
            </w:r>
          </w:p>
        </w:tc>
      </w:tr>
      <w:tr>
        <w:tc>
          <w:tcPr>
            <w:tcW w:type="dxa" w:w="2880"/>
          </w:tcPr>
          <w:p>
            <w:r>
              <w:t>actors[].viewer.mutedByList</w:t>
            </w:r>
          </w:p>
        </w:tc>
        <w:tc>
          <w:tcPr>
            <w:tcW w:type="dxa" w:w="2880"/>
          </w:tcPr>
          <w:p>
            <w:r>
              <w:t>object</w:t>
            </w:r>
          </w:p>
        </w:tc>
        <w:tc>
          <w:tcPr>
            <w:tcW w:type="dxa" w:w="2880"/>
          </w:tcPr>
          <w:p>
            <w:r>
              <w:t>app.bsky.graph.defs.listViewBasic.</w:t>
            </w:r>
          </w:p>
        </w:tc>
      </w:tr>
      <w:tr>
        <w:tc>
          <w:tcPr>
            <w:tcW w:type="dxa" w:w="2880"/>
          </w:tcPr>
          <w:p>
            <w:r>
              <w:t>actors[].viewer.blockedBy</w:t>
            </w:r>
          </w:p>
        </w:tc>
        <w:tc>
          <w:tcPr>
            <w:tcW w:type="dxa" w:w="2880"/>
          </w:tcPr>
          <w:p>
            <w:r>
              <w:t>boolean</w:t>
            </w:r>
          </w:p>
        </w:tc>
        <w:tc>
          <w:tcPr>
            <w:tcW w:type="dxa" w:w="2880"/>
          </w:tcPr>
          <w:p>
            <w:r>
              <w:t>Whether the viewer is blocked by the actor.</w:t>
            </w:r>
          </w:p>
        </w:tc>
      </w:tr>
      <w:tr>
        <w:tc>
          <w:tcPr>
            <w:tcW w:type="dxa" w:w="2880"/>
          </w:tcPr>
          <w:p>
            <w:r>
              <w:t>actors[].viewer.blocking</w:t>
            </w:r>
          </w:p>
        </w:tc>
        <w:tc>
          <w:tcPr>
            <w:tcW w:type="dxa" w:w="2880"/>
          </w:tcPr>
          <w:p>
            <w:r>
              <w:t>string</w:t>
            </w:r>
          </w:p>
        </w:tc>
        <w:tc>
          <w:tcPr>
            <w:tcW w:type="dxa" w:w="2880"/>
          </w:tcPr>
          <w:p>
            <w:r>
              <w:t>URI of the viewer’s block record (if blocking).</w:t>
            </w:r>
          </w:p>
        </w:tc>
      </w:tr>
      <w:tr>
        <w:tc>
          <w:tcPr>
            <w:tcW w:type="dxa" w:w="2880"/>
          </w:tcPr>
          <w:p>
            <w:r>
              <w:t>actors[].viewer.blockingByList</w:t>
            </w:r>
          </w:p>
        </w:tc>
        <w:tc>
          <w:tcPr>
            <w:tcW w:type="dxa" w:w="2880"/>
          </w:tcPr>
          <w:p>
            <w:r>
              <w:t>object</w:t>
            </w:r>
          </w:p>
        </w:tc>
        <w:tc>
          <w:tcPr>
            <w:tcW w:type="dxa" w:w="2880"/>
          </w:tcPr>
          <w:p>
            <w:r>
              <w:t>app.bsky.graph.defs.listViewBasic.</w:t>
            </w:r>
          </w:p>
        </w:tc>
      </w:tr>
      <w:tr>
        <w:tc>
          <w:tcPr>
            <w:tcW w:type="dxa" w:w="2880"/>
          </w:tcPr>
          <w:p>
            <w:r>
              <w:t>actors[].viewer.following</w:t>
            </w:r>
          </w:p>
        </w:tc>
        <w:tc>
          <w:tcPr>
            <w:tcW w:type="dxa" w:w="2880"/>
          </w:tcPr>
          <w:p>
            <w:r>
              <w:t>string</w:t>
            </w:r>
          </w:p>
        </w:tc>
        <w:tc>
          <w:tcPr>
            <w:tcW w:type="dxa" w:w="2880"/>
          </w:tcPr>
          <w:p>
            <w:r>
              <w:t>URI of the viewer’s follow record (if following).</w:t>
            </w:r>
          </w:p>
        </w:tc>
      </w:tr>
      <w:tr>
        <w:tc>
          <w:tcPr>
            <w:tcW w:type="dxa" w:w="2880"/>
          </w:tcPr>
          <w:p>
            <w:r>
              <w:t>actors[].viewer.followedBy</w:t>
            </w:r>
          </w:p>
        </w:tc>
        <w:tc>
          <w:tcPr>
            <w:tcW w:type="dxa" w:w="2880"/>
          </w:tcPr>
          <w:p>
            <w:r>
              <w:t>string</w:t>
            </w:r>
          </w:p>
        </w:tc>
        <w:tc>
          <w:tcPr>
            <w:tcW w:type="dxa" w:w="2880"/>
          </w:tcPr>
          <w:p>
            <w:r>
              <w:t>URI of the actor’s follow record (if they follow viewer).</w:t>
            </w:r>
          </w:p>
        </w:tc>
      </w:tr>
      <w:tr>
        <w:tc>
          <w:tcPr>
            <w:tcW w:type="dxa" w:w="2880"/>
          </w:tcPr>
          <w:p>
            <w:r>
              <w:t>actors[].viewer.knownFollowers</w:t>
            </w:r>
          </w:p>
        </w:tc>
        <w:tc>
          <w:tcPr>
            <w:tcW w:type="dxa" w:w="2880"/>
          </w:tcPr>
          <w:p>
            <w:r>
              <w:t>object</w:t>
            </w:r>
          </w:p>
        </w:tc>
        <w:tc>
          <w:tcPr>
            <w:tcW w:type="dxa" w:w="2880"/>
          </w:tcPr>
          <w:p>
            <w:r>
              <w:t>app.bsky.actor.defs.knownFollowers.</w:t>
            </w:r>
          </w:p>
        </w:tc>
      </w:tr>
      <w:tr>
        <w:tc>
          <w:tcPr>
            <w:tcW w:type="dxa" w:w="2880"/>
          </w:tcPr>
          <w:p>
            <w:r>
              <w:t>actors[].viewer.activitySubscription</w:t>
            </w:r>
          </w:p>
        </w:tc>
        <w:tc>
          <w:tcPr>
            <w:tcW w:type="dxa" w:w="2880"/>
          </w:tcPr>
          <w:p>
            <w:r>
              <w:t>object</w:t>
            </w:r>
          </w:p>
        </w:tc>
        <w:tc>
          <w:tcPr>
            <w:tcW w:type="dxa" w:w="2880"/>
          </w:tcPr>
          <w:p>
            <w:r>
              <w:t>app.bsky.notification.defs.activitySubscription.</w:t>
            </w:r>
          </w:p>
        </w:tc>
      </w:tr>
      <w:tr>
        <w:tc>
          <w:tcPr>
            <w:tcW w:type="dxa" w:w="2880"/>
          </w:tcPr>
          <w:p>
            <w:r>
              <w:t>actors[].labels</w:t>
            </w:r>
          </w:p>
        </w:tc>
        <w:tc>
          <w:tcPr>
            <w:tcW w:type="dxa" w:w="2880"/>
          </w:tcPr>
          <w:p>
            <w:r>
              <w:t>array</w:t>
            </w:r>
          </w:p>
        </w:tc>
        <w:tc>
          <w:tcPr>
            <w:tcW w:type="dxa" w:w="2880"/>
          </w:tcPr>
          <w:p>
            <w:r>
              <w:t>Labels applied to the actor/account.</w:t>
            </w:r>
          </w:p>
        </w:tc>
      </w:tr>
      <w:tr>
        <w:tc>
          <w:tcPr>
            <w:tcW w:type="dxa" w:w="2880"/>
          </w:tcPr>
          <w:p>
            <w:r>
              <w:t>actors[].labels[].ver</w:t>
            </w:r>
          </w:p>
        </w:tc>
        <w:tc>
          <w:tcPr>
            <w:tcW w:type="dxa" w:w="2880"/>
          </w:tcPr>
          <w:p>
            <w:r>
              <w:t>integer</w:t>
            </w:r>
          </w:p>
        </w:tc>
        <w:tc>
          <w:tcPr>
            <w:tcW w:type="dxa" w:w="2880"/>
          </w:tcPr>
          <w:p>
            <w:r>
              <w:t>Label schema version.</w:t>
            </w:r>
          </w:p>
        </w:tc>
      </w:tr>
      <w:tr>
        <w:tc>
          <w:tcPr>
            <w:tcW w:type="dxa" w:w="2880"/>
          </w:tcPr>
          <w:p>
            <w:r>
              <w:t>actors[].labels[].src</w:t>
            </w:r>
          </w:p>
        </w:tc>
        <w:tc>
          <w:tcPr>
            <w:tcW w:type="dxa" w:w="2880"/>
          </w:tcPr>
          <w:p>
            <w:r>
              <w:t>string</w:t>
            </w:r>
          </w:p>
        </w:tc>
        <w:tc>
          <w:tcPr>
            <w:tcW w:type="dxa" w:w="2880"/>
          </w:tcPr>
          <w:p>
            <w:r>
              <w:t>DID of the actor who created this label.</w:t>
            </w:r>
          </w:p>
        </w:tc>
      </w:tr>
      <w:tr>
        <w:tc>
          <w:tcPr>
            <w:tcW w:type="dxa" w:w="2880"/>
          </w:tcPr>
          <w:p>
            <w:r>
              <w:t>actors[].labels[].uri</w:t>
            </w:r>
          </w:p>
        </w:tc>
        <w:tc>
          <w:tcPr>
            <w:tcW w:type="dxa" w:w="2880"/>
          </w:tcPr>
          <w:p>
            <w:r>
              <w:t>string</w:t>
            </w:r>
          </w:p>
        </w:tc>
        <w:tc>
          <w:tcPr>
            <w:tcW w:type="dxa" w:w="2880"/>
          </w:tcPr>
          <w:p>
            <w:r>
              <w:t>AT URI of the labeled resource.</w:t>
            </w:r>
          </w:p>
        </w:tc>
      </w:tr>
      <w:tr>
        <w:tc>
          <w:tcPr>
            <w:tcW w:type="dxa" w:w="2880"/>
          </w:tcPr>
          <w:p>
            <w:r>
              <w:t>actors[].labels[].cid</w:t>
            </w:r>
          </w:p>
        </w:tc>
        <w:tc>
          <w:tcPr>
            <w:tcW w:type="dxa" w:w="2880"/>
          </w:tcPr>
          <w:p>
            <w:r>
              <w:t>string</w:t>
            </w:r>
          </w:p>
        </w:tc>
        <w:tc>
          <w:tcPr>
            <w:tcW w:type="dxa" w:w="2880"/>
          </w:tcPr>
          <w:p>
            <w:r>
              <w:t>Optional CID for a specific version of uri.</w:t>
            </w:r>
          </w:p>
        </w:tc>
      </w:tr>
      <w:tr>
        <w:tc>
          <w:tcPr>
            <w:tcW w:type="dxa" w:w="2880"/>
          </w:tcPr>
          <w:p>
            <w:r>
              <w:t>actors[].labels[].val</w:t>
            </w:r>
          </w:p>
        </w:tc>
        <w:tc>
          <w:tcPr>
            <w:tcW w:type="dxa" w:w="2880"/>
          </w:tcPr>
          <w:p>
            <w:r>
              <w:t>string</w:t>
            </w:r>
          </w:p>
        </w:tc>
        <w:tc>
          <w:tcPr>
            <w:tcW w:type="dxa" w:w="2880"/>
          </w:tcPr>
          <w:p>
            <w:r>
              <w:t>Label value/name (max length 128).</w:t>
            </w:r>
          </w:p>
        </w:tc>
      </w:tr>
      <w:tr>
        <w:tc>
          <w:tcPr>
            <w:tcW w:type="dxa" w:w="2880"/>
          </w:tcPr>
          <w:p>
            <w:r>
              <w:t>actors[].labels[].neg</w:t>
            </w:r>
          </w:p>
        </w:tc>
        <w:tc>
          <w:tcPr>
            <w:tcW w:type="dxa" w:w="2880"/>
          </w:tcPr>
          <w:p>
            <w:r>
              <w:t>boolean</w:t>
            </w:r>
          </w:p>
        </w:tc>
        <w:tc>
          <w:tcPr>
            <w:tcW w:type="dxa" w:w="2880"/>
          </w:tcPr>
          <w:p>
            <w:r>
              <w:t>Negation label flag.</w:t>
            </w:r>
          </w:p>
        </w:tc>
      </w:tr>
      <w:tr>
        <w:tc>
          <w:tcPr>
            <w:tcW w:type="dxa" w:w="2880"/>
          </w:tcPr>
          <w:p>
            <w:r>
              <w:t>actors[].labels[].cts</w:t>
            </w:r>
          </w:p>
        </w:tc>
        <w:tc>
          <w:tcPr>
            <w:tcW w:type="dxa" w:w="2880"/>
          </w:tcPr>
          <w:p>
            <w:r>
              <w:t>string</w:t>
            </w:r>
          </w:p>
        </w:tc>
        <w:tc>
          <w:tcPr>
            <w:tcW w:type="dxa" w:w="2880"/>
          </w:tcPr>
          <w:p>
            <w:r>
              <w:t>Timestamp when the label was created.</w:t>
            </w:r>
          </w:p>
        </w:tc>
      </w:tr>
      <w:tr>
        <w:tc>
          <w:tcPr>
            <w:tcW w:type="dxa" w:w="2880"/>
          </w:tcPr>
          <w:p>
            <w:r>
              <w:t>actors[].labels[].exp</w:t>
            </w:r>
          </w:p>
        </w:tc>
        <w:tc>
          <w:tcPr>
            <w:tcW w:type="dxa" w:w="2880"/>
          </w:tcPr>
          <w:p>
            <w:r>
              <w:t>string</w:t>
            </w:r>
          </w:p>
        </w:tc>
        <w:tc>
          <w:tcPr>
            <w:tcW w:type="dxa" w:w="2880"/>
          </w:tcPr>
          <w:p>
            <w:r>
              <w:t>Timestamp when the label expires.</w:t>
            </w:r>
          </w:p>
        </w:tc>
      </w:tr>
      <w:tr>
        <w:tc>
          <w:tcPr>
            <w:tcW w:type="dxa" w:w="2880"/>
          </w:tcPr>
          <w:p>
            <w:r>
              <w:t>actors[].labels[].sig</w:t>
            </w:r>
          </w:p>
        </w:tc>
        <w:tc>
          <w:tcPr>
            <w:tcW w:type="dxa" w:w="2880"/>
          </w:tcPr>
          <w:p>
            <w:r>
              <w:t>string</w:t>
            </w:r>
          </w:p>
        </w:tc>
        <w:tc>
          <w:tcPr>
            <w:tcW w:type="dxa" w:w="2880"/>
          </w:tcPr>
          <w:p>
            <w:r>
              <w:t>Signature of dag-cbor encoded label.</w:t>
            </w:r>
          </w:p>
        </w:tc>
      </w:tr>
      <w:tr>
        <w:tc>
          <w:tcPr>
            <w:tcW w:type="dxa" w:w="2880"/>
          </w:tcPr>
          <w:p>
            <w:r>
              <w:t>actors[].createdAt</w:t>
            </w:r>
          </w:p>
        </w:tc>
        <w:tc>
          <w:tcPr>
            <w:tcW w:type="dxa" w:w="2880"/>
          </w:tcPr>
          <w:p>
            <w:r>
              <w:t>string</w:t>
            </w:r>
          </w:p>
        </w:tc>
        <w:tc>
          <w:tcPr>
            <w:tcW w:type="dxa" w:w="2880"/>
          </w:tcPr>
          <w:p>
            <w:r>
              <w:t>Account creation timestamp.</w:t>
            </w:r>
          </w:p>
        </w:tc>
      </w:tr>
      <w:tr>
        <w:tc>
          <w:tcPr>
            <w:tcW w:type="dxa" w:w="2880"/>
          </w:tcPr>
          <w:p>
            <w:r>
              <w:t>actors[].verification</w:t>
            </w:r>
          </w:p>
        </w:tc>
        <w:tc>
          <w:tcPr>
            <w:tcW w:type="dxa" w:w="2880"/>
          </w:tcPr>
          <w:p>
            <w:r>
              <w:t>object</w:t>
            </w:r>
          </w:p>
        </w:tc>
        <w:tc>
          <w:tcPr>
            <w:tcW w:type="dxa" w:w="2880"/>
          </w:tcPr>
          <w:p>
            <w:r>
              <w:t>Verification info.</w:t>
            </w:r>
          </w:p>
        </w:tc>
      </w:tr>
      <w:tr>
        <w:tc>
          <w:tcPr>
            <w:tcW w:type="dxa" w:w="2880"/>
          </w:tcPr>
          <w:p>
            <w:r>
              <w:t>actors[].verification.verifications</w:t>
            </w:r>
          </w:p>
        </w:tc>
        <w:tc>
          <w:tcPr>
            <w:tcW w:type="dxa" w:w="2880"/>
          </w:tcPr>
          <w:p>
            <w:r>
              <w:t>array</w:t>
            </w:r>
          </w:p>
        </w:tc>
        <w:tc>
          <w:tcPr>
            <w:tcW w:type="dxa" w:w="2880"/>
          </w:tcPr>
          <w:p>
            <w:r>
              <w:t>Individual verification records.</w:t>
            </w:r>
          </w:p>
        </w:tc>
      </w:tr>
      <w:tr>
        <w:tc>
          <w:tcPr>
            <w:tcW w:type="dxa" w:w="2880"/>
          </w:tcPr>
          <w:p>
            <w:r>
              <w:t>actors[].verification.verifications[].issuer</w:t>
            </w:r>
          </w:p>
        </w:tc>
        <w:tc>
          <w:tcPr>
            <w:tcW w:type="dxa" w:w="2880"/>
          </w:tcPr>
          <w:p>
            <w:r>
              <w:t>string</w:t>
            </w:r>
          </w:p>
        </w:tc>
        <w:tc>
          <w:tcPr>
            <w:tcW w:type="dxa" w:w="2880"/>
          </w:tcPr>
          <w:p>
            <w:r>
              <w:t>The user who issued this verification.</w:t>
            </w:r>
          </w:p>
        </w:tc>
      </w:tr>
      <w:tr>
        <w:tc>
          <w:tcPr>
            <w:tcW w:type="dxa" w:w="2880"/>
          </w:tcPr>
          <w:p>
            <w:r>
              <w:t>actors[].verification.verifications[].uri</w:t>
            </w:r>
          </w:p>
        </w:tc>
        <w:tc>
          <w:tcPr>
            <w:tcW w:type="dxa" w:w="2880"/>
          </w:tcPr>
          <w:p>
            <w:r>
              <w:t>string</w:t>
            </w:r>
          </w:p>
        </w:tc>
        <w:tc>
          <w:tcPr>
            <w:tcW w:type="dxa" w:w="2880"/>
          </w:tcPr>
          <w:p>
            <w:r>
              <w:t>AT-URI of the verification record.</w:t>
            </w:r>
          </w:p>
        </w:tc>
      </w:tr>
      <w:tr>
        <w:tc>
          <w:tcPr>
            <w:tcW w:type="dxa" w:w="2880"/>
          </w:tcPr>
          <w:p>
            <w:r>
              <w:t>actors[].verification.verifications[].isValid</w:t>
            </w:r>
          </w:p>
        </w:tc>
        <w:tc>
          <w:tcPr>
            <w:tcW w:type="dxa" w:w="2880"/>
          </w:tcPr>
          <w:p>
            <w:r>
              <w:t>boolean</w:t>
            </w:r>
          </w:p>
        </w:tc>
        <w:tc>
          <w:tcPr>
            <w:tcW w:type="dxa" w:w="2880"/>
          </w:tcPr>
          <w:p>
            <w:r>
              <w:t>Whether the verification passes validation.</w:t>
            </w:r>
          </w:p>
        </w:tc>
      </w:tr>
      <w:tr>
        <w:tc>
          <w:tcPr>
            <w:tcW w:type="dxa" w:w="2880"/>
          </w:tcPr>
          <w:p>
            <w:r>
              <w:t>actors[].verification.verifications[].createdAt</w:t>
            </w:r>
          </w:p>
        </w:tc>
        <w:tc>
          <w:tcPr>
            <w:tcW w:type="dxa" w:w="2880"/>
          </w:tcPr>
          <w:p>
            <w:r>
              <w:t>string</w:t>
            </w:r>
          </w:p>
        </w:tc>
        <w:tc>
          <w:tcPr>
            <w:tcW w:type="dxa" w:w="2880"/>
          </w:tcPr>
          <w:p>
            <w:r>
              <w:t>Timestamp when the verification was created.</w:t>
            </w:r>
          </w:p>
        </w:tc>
      </w:tr>
      <w:tr>
        <w:tc>
          <w:tcPr>
            <w:tcW w:type="dxa" w:w="2880"/>
          </w:tcPr>
          <w:p>
            <w:r>
              <w:t>actors[].verification.verifiedStatus</w:t>
            </w:r>
          </w:p>
        </w:tc>
        <w:tc>
          <w:tcPr>
            <w:tcW w:type="dxa" w:w="2880"/>
          </w:tcPr>
          <w:p>
            <w:r>
              <w:t>string</w:t>
            </w:r>
          </w:p>
        </w:tc>
        <w:tc>
          <w:tcPr>
            <w:tcW w:type="dxa" w:w="2880"/>
          </w:tcPr>
          <w:p>
            <w:r>
              <w:t>Verified status: valid, invalid, or none.</w:t>
            </w:r>
          </w:p>
        </w:tc>
      </w:tr>
      <w:tr>
        <w:tc>
          <w:tcPr>
            <w:tcW w:type="dxa" w:w="2880"/>
          </w:tcPr>
          <w:p>
            <w:r>
              <w:t>actors[].verification.trustedVerifierStatus</w:t>
            </w:r>
          </w:p>
        </w:tc>
        <w:tc>
          <w:tcPr>
            <w:tcW w:type="dxa" w:w="2880"/>
          </w:tcPr>
          <w:p>
            <w:r>
              <w:t>string</w:t>
            </w:r>
          </w:p>
        </w:tc>
        <w:tc>
          <w:tcPr>
            <w:tcW w:type="dxa" w:w="2880"/>
          </w:tcPr>
          <w:p>
            <w:r>
              <w:t>Trusted verifier status: valid, invalid, or none.</w:t>
            </w:r>
          </w:p>
        </w:tc>
      </w:tr>
      <w:tr>
        <w:tc>
          <w:tcPr>
            <w:tcW w:type="dxa" w:w="2880"/>
          </w:tcPr>
          <w:p>
            <w:r>
              <w:t>actors[].status</w:t>
            </w:r>
          </w:p>
        </w:tc>
        <w:tc>
          <w:tcPr>
            <w:tcW w:type="dxa" w:w="2880"/>
          </w:tcPr>
          <w:p>
            <w:r>
              <w:t>object</w:t>
            </w:r>
          </w:p>
        </w:tc>
        <w:tc>
          <w:tcPr>
            <w:tcW w:type="dxa" w:w="2880"/>
          </w:tcPr>
          <w:p>
            <w:r>
              <w:t>Account status payload.</w:t>
            </w:r>
          </w:p>
        </w:tc>
      </w:tr>
      <w:tr>
        <w:tc>
          <w:tcPr>
            <w:tcW w:type="dxa" w:w="2880"/>
          </w:tcPr>
          <w:p>
            <w:r>
              <w:t>actors[].status.status</w:t>
            </w:r>
          </w:p>
        </w:tc>
        <w:tc>
          <w:tcPr>
            <w:tcW w:type="dxa" w:w="2880"/>
          </w:tcPr>
          <w:p>
            <w:r>
              <w:t>string</w:t>
            </w:r>
          </w:p>
        </w:tc>
        <w:tc>
          <w:tcPr>
            <w:tcW w:type="dxa" w:w="2880"/>
          </w:tcPr>
          <w:p>
            <w:r>
              <w:t>Status value (documented: app.bsky.actor.status#live).</w:t>
            </w:r>
          </w:p>
        </w:tc>
      </w:tr>
      <w:tr>
        <w:tc>
          <w:tcPr>
            <w:tcW w:type="dxa" w:w="2880"/>
          </w:tcPr>
          <w:p>
            <w:r>
              <w:t>actors[].status.record</w:t>
            </w:r>
          </w:p>
        </w:tc>
        <w:tc>
          <w:tcPr>
            <w:tcW w:type="dxa" w:w="2880"/>
          </w:tcPr>
          <w:p>
            <w:r>
              <w:t>any</w:t>
            </w:r>
          </w:p>
        </w:tc>
        <w:tc>
          <w:tcPr>
            <w:tcW w:type="dxa" w:w="2880"/>
          </w:tcPr>
          <w:p>
            <w:r>
              <w:t>Status record payload.</w:t>
            </w:r>
          </w:p>
        </w:tc>
      </w:tr>
      <w:tr>
        <w:tc>
          <w:tcPr>
            <w:tcW w:type="dxa" w:w="2880"/>
          </w:tcPr>
          <w:p>
            <w:r>
              <w:t>actors[].status.embed</w:t>
            </w:r>
          </w:p>
        </w:tc>
        <w:tc>
          <w:tcPr>
            <w:tcW w:type="dxa" w:w="2880"/>
          </w:tcPr>
          <w:p>
            <w:r>
              <w:t>object</w:t>
            </w:r>
          </w:p>
        </w:tc>
        <w:tc>
          <w:tcPr>
            <w:tcW w:type="dxa" w:w="2880"/>
          </w:tcPr>
          <w:p>
            <w:r>
              <w:t>OneOf(app.bsky.embed.external.view).</w:t>
            </w:r>
          </w:p>
        </w:tc>
      </w:tr>
      <w:tr>
        <w:tc>
          <w:tcPr>
            <w:tcW w:type="dxa" w:w="2880"/>
          </w:tcPr>
          <w:p>
            <w:r>
              <w:t>actors[].status.expiresAt</w:t>
            </w:r>
          </w:p>
        </w:tc>
        <w:tc>
          <w:tcPr>
            <w:tcW w:type="dxa" w:w="2880"/>
          </w:tcPr>
          <w:p>
            <w:r>
              <w:t>string</w:t>
            </w:r>
          </w:p>
        </w:tc>
        <w:tc>
          <w:tcPr>
            <w:tcW w:type="dxa" w:w="2880"/>
          </w:tcPr>
          <w:p>
            <w:r>
              <w:t>When the status expires.</w:t>
            </w:r>
          </w:p>
        </w:tc>
      </w:tr>
      <w:tr>
        <w:tc>
          <w:tcPr>
            <w:tcW w:type="dxa" w:w="2880"/>
          </w:tcPr>
          <w:p>
            <w:r>
              <w:t>actors[].status.isActive</w:t>
            </w:r>
          </w:p>
        </w:tc>
        <w:tc>
          <w:tcPr>
            <w:tcW w:type="dxa" w:w="2880"/>
          </w:tcPr>
          <w:p>
            <w:r>
              <w:t>boolean</w:t>
            </w:r>
          </w:p>
        </w:tc>
        <w:tc>
          <w:tcPr>
            <w:tcW w:type="dxa" w:w="2880"/>
          </w:tcPr>
          <w:p>
            <w:r>
              <w:t>Present if expiration was set; true if not expired.</w:t>
            </w:r>
          </w:p>
        </w:tc>
      </w:tr>
      <w:tr>
        <w:tc>
          <w:tcPr>
            <w:tcW w:type="dxa" w:w="2880"/>
          </w:tcPr>
          <w:p>
            <w:r>
              <w:t>actors[].debug</w:t>
            </w:r>
          </w:p>
        </w:tc>
        <w:tc>
          <w:tcPr>
            <w:tcW w:type="dxa" w:w="2880"/>
          </w:tcPr>
          <w:p>
            <w:r>
              <w:t>any</w:t>
            </w:r>
          </w:p>
        </w:tc>
        <w:tc>
          <w:tcPr>
            <w:tcW w:type="dxa" w:w="2880"/>
          </w:tcPr>
          <w:p>
            <w:r>
              <w:t>Debug payload.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'{{BLUESKY_ENTRYWAY}}/xrpc/app.bsky.actor.searchActorsTypeahead?q=ali&amp;limit=10' \</w:t>
        <w:br/>
        <w:t xml:space="preserve"> --header 'Accept: application/json'</w:t>
      </w:r>
    </w:p>
    <w:p>
      <w:pPr>
        <w:pStyle w:val="Heading3"/>
      </w:pPr>
      <w:r>
        <w:t>Example Usage</w:t>
      </w:r>
    </w:p>
    <w:p>
      <w:pPr>
        <w:pStyle w:val="Heading3"/>
      </w:pPr>
      <w:r>
        <w:t>Example 1: Basic typeahead search</w:t>
      </w:r>
    </w:p>
    <w:p>
      <w:r>
        <w:rPr>
          <w:b/>
          <w:color w:val="666666"/>
          <w:sz w:val="16"/>
        </w:rPr>
        <w:t>[bash]</w:t>
      </w:r>
    </w:p>
    <w:p>
      <w:pPr>
        <w:shd w:fill="F2F2F2" w:val="clear"/>
      </w:pPr>
      <w:r>
        <w:rPr>
          <w:rFonts w:ascii="Courier New" w:hAnsi="Courier New"/>
          <w:sz w:val="17"/>
        </w:rPr>
        <w:t>curl -sG '{{BLUESKY_ENTRYWAY}}/xrpc/app.bsky.actor.searchActorsTypeahead' \</w:t>
        <w:br/>
        <w:t xml:space="preserve"> --data-urlencode 'q=jack' \</w:t>
        <w:br/>
        <w:t xml:space="preserve"> --header 'Accept: application/json'</w:t>
      </w:r>
    </w:p>
    <w:p>
      <w:pPr>
        <w:pStyle w:val="Heading3"/>
      </w:pPr>
      <w:r>
        <w:t>Example 2: Limit results</w:t>
      </w:r>
    </w:p>
    <w:p>
      <w:r>
        <w:rPr>
          <w:b/>
          <w:color w:val="666666"/>
          <w:sz w:val="16"/>
        </w:rPr>
        <w:t>[bash]</w:t>
      </w:r>
    </w:p>
    <w:p>
      <w:pPr>
        <w:shd w:fill="F2F2F2" w:val="clear"/>
      </w:pPr>
      <w:r>
        <w:rPr>
          <w:rFonts w:ascii="Courier New" w:hAnsi="Courier New"/>
          <w:sz w:val="17"/>
        </w:rPr>
        <w:t>curl -sG '{{BLUESKY_ENTRYWAY}}/xrpc/app.bsky.actor.searchActorsTypeahead' \</w:t>
        <w:br/>
        <w:t xml:space="preserve"> --data-urlencode 'q=al' \</w:t>
        <w:br/>
        <w:t xml:space="preserve"> --data-urlencode 'limit=5' \</w:t>
        <w:br/>
        <w:t xml:space="preserve"> --header 'Accept: application/json'</w:t>
      </w:r>
    </w:p>
    <w:p>
      <w:pPr>
        <w:pStyle w:val="Heading3"/>
      </w:pPr>
      <w:r>
        <w:t>Notes</w:t>
      </w:r>
    </w:p>
    <w:p>
      <w:pPr>
        <w:pStyle w:val="ListBullet"/>
      </w:pPr>
      <w:r>
        <w:t>Public endpoint; documentation states it does not require auth.</w:t>
      </w:r>
    </w:p>
    <w:p>
      <w:pPr>
        <w:pStyle w:val="ListBullet"/>
      </w:pPr>
      <w:r>
        <w:t>Designed for prefix matching (typeahead), not full-text search.</w:t>
      </w:r>
    </w:p>
    <w:p>
      <w:pPr>
        <w:pStyle w:val="Heading3"/>
      </w:pPr>
      <w:r>
        <w:t>Error Handling</w:t>
      </w:r>
    </w:p>
    <w:p>
      <w:pPr>
        <w:pStyle w:val="ListBullet"/>
      </w:pPr>
      <w:r>
        <w:t>400 Bad Request: Invalid request (e.g., missing/invalid q, or token-related errors as documented: InvalidRequest, ExpiredToken, InvalidToken).</w:t>
      </w:r>
    </w:p>
    <w:p>
      <w:pPr>
        <w:pStyle w:val="ListBullet"/>
      </w:pPr>
      <w:r>
        <w:t>401 Unauthorized: Unauthorized response may be returned in some scenarios per documentation.</w:t>
      </w:r>
    </w:p>
    <w:p>
      <w:pPr>
        <w:pStyle w:val="Heading3"/>
      </w:pPr>
      <w:r>
        <w:t>Related actors actions</w:t>
      </w:r>
    </w:p>
    <w:p>
      <w:pPr>
        <w:pStyle w:val="ListBullet"/>
      </w:pPr>
      <w:r>
        <w:t>[GET] Get Suggested Actors (Account Suggestions) — /xrpc/app.bsky.actor.getSuggestions</w:t>
      </w:r>
    </w:p>
    <w:p>
      <w:pPr>
        <w:pStyle w:val="ListBullet"/>
      </w:pPr>
      <w:r>
        <w:t>[GET] Search Actors (Profiles) — /xrpc/app.bsky.actor.searchActors</w:t>
      </w:r>
    </w:p>
    <w:p>
      <w:r>
        <w:br w:type="page"/>
      </w:r>
    </w:p>
    <w:p>
      <w:pPr>
        <w:pStyle w:val="Heading2"/>
      </w:pPr>
      <w:r>
        <w:t>7. [POST] Initiate Age Assurance for an Account</w:t>
      </w:r>
    </w:p>
    <w:p>
      <w:r>
        <w:rPr>
          <w:b/>
        </w:rPr>
        <w:t xml:space="preserve">Endpoint: </w:t>
      </w:r>
      <w:r>
        <w:rPr>
          <w:rFonts w:ascii="Courier New" w:hAnsi="Courier New"/>
          <w:sz w:val="18"/>
        </w:rPr>
        <w:t>/xrpc/app.bsky.ageassurance.begin</w:t>
      </w:r>
    </w:p>
    <w:p>
      <w:pPr>
        <w:pStyle w:val="Heading3"/>
      </w:pPr>
      <w:r>
        <w:t>Prerequisites</w:t>
      </w:r>
    </w:p>
    <w:p>
      <w:pPr>
        <w:pStyle w:val="ListBullet"/>
      </w:pPr>
      <w:r>
        <w:t>You must have the required permissions to initiate Age Assurance for the target account.</w:t>
      </w:r>
    </w:p>
    <w:p>
      <w:pPr>
        <w:pStyle w:val="ListBullet"/>
      </w:pPr>
      <w:r>
        <w:t>You must know the user’s email address, preferred language, and location (country code; optional region code).</w:t>
      </w:r>
    </w:p>
    <w:p>
      <w:pPr>
        <w:pStyle w:val="Heading3"/>
      </w:pPr>
      <w:r>
        <w:t>Method</w:t>
      </w:r>
    </w:p>
    <w:p>
      <w:r>
        <w:t>POST</w:t>
      </w:r>
    </w:p>
    <w:p>
      <w:pPr>
        <w:pStyle w:val="Heading3"/>
      </w:pPr>
      <w:r>
        <w:t>URL</w:t>
      </w:r>
    </w:p>
    <w:p>
      <w:r>
        <w:t>{{BLUESKY_ENTRYWAY}}/xrpc/app.bsky.ageassurance.begin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Initiates the Age Assurance process for an account by sending instructions to the provided email address, using the user’s preferred language and location information.</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(this endpoint does not define any query parameters).</w:t>
      </w:r>
    </w:p>
    <w:p>
      <w:pPr>
        <w:pStyle w:val="ListBullet"/>
      </w:pPr>
      <w:r>
        <w:t>The request body must be sent as JSON (application/json) and include all required fields.</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user's email address to receive Age Assurance instructions.</w:t>
            </w:r>
          </w:p>
        </w:tc>
      </w:tr>
      <w:tr>
        <w:tc>
          <w:tcPr>
            <w:tcW w:type="dxa" w:w="2880"/>
          </w:tcPr>
          <w:p>
            <w:r>
              <w:t>language</w:t>
            </w:r>
          </w:p>
        </w:tc>
        <w:tc>
          <w:tcPr>
            <w:tcW w:type="dxa" w:w="2880"/>
          </w:tcPr>
          <w:p>
            <w:r>
              <w:t>string</w:t>
            </w:r>
          </w:p>
        </w:tc>
        <w:tc>
          <w:tcPr>
            <w:tcW w:type="dxa" w:w="2880"/>
          </w:tcPr>
          <w:p>
            <w:r>
              <w:t>The user's preferred language for communication during the Age Assurance process.</w:t>
            </w:r>
          </w:p>
        </w:tc>
      </w:tr>
      <w:tr>
        <w:tc>
          <w:tcPr>
            <w:tcW w:type="dxa" w:w="2880"/>
          </w:tcPr>
          <w:p>
            <w:r>
              <w:t>countryCode</w:t>
            </w:r>
          </w:p>
        </w:tc>
        <w:tc>
          <w:tcPr>
            <w:tcW w:type="dxa" w:w="2880"/>
          </w:tcPr>
          <w:p>
            <w:r>
              <w:t>string</w:t>
            </w:r>
          </w:p>
        </w:tc>
        <w:tc>
          <w:tcPr>
            <w:tcW w:type="dxa" w:w="2880"/>
          </w:tcPr>
          <w:p>
            <w:r>
              <w:t>An ISO 3166-1 alpha-2 code of the user's location.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regionCode</w:t>
            </w:r>
          </w:p>
        </w:tc>
        <w:tc>
          <w:tcPr>
            <w:tcW w:type="dxa" w:w="2880"/>
          </w:tcPr>
          <w:p>
            <w:r>
              <w:t>string</w:t>
            </w:r>
          </w:p>
        </w:tc>
        <w:tc>
          <w:tcPr>
            <w:tcW w:type="dxa" w:w="2880"/>
          </w:tcPr>
          <w:p>
            <w:r>
              <w:t>Optional ISO 3166-2 code of the user's region or state within the country.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"lastInitiatedAt": "2026-03-14T12:34:56Z",</w:t>
        <w:br/>
        <w:t xml:space="preserve"> "status": "pending",</w:t>
        <w:br/>
        <w:t xml:space="preserve"> "access": "safe"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"InvalidEmail",</w:t>
        <w:br/>
        <w:t xml:space="preserve"> "message": "Email address is invalid."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"Authentication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lastInitiatedAt</w:t>
            </w:r>
          </w:p>
        </w:tc>
        <w:tc>
          <w:tcPr>
            <w:tcW w:type="dxa" w:w="2880"/>
          </w:tcPr>
          <w:p>
            <w:r>
              <w:t>string</w:t>
            </w:r>
          </w:p>
        </w:tc>
        <w:tc>
          <w:tcPr>
            <w:tcW w:type="dxa" w:w="2880"/>
          </w:tcPr>
          <w:p>
            <w:r>
              <w:t>The timestamp when this state was last updated.</w:t>
            </w:r>
          </w:p>
        </w:tc>
      </w:tr>
      <w:tr>
        <w:tc>
          <w:tcPr>
            <w:tcW w:type="dxa" w:w="2880"/>
          </w:tcPr>
          <w:p>
            <w:r>
              <w:t>status</w:t>
            </w:r>
          </w:p>
        </w:tc>
        <w:tc>
          <w:tcPr>
            <w:tcW w:type="dxa" w:w="2880"/>
          </w:tcPr>
          <w:p>
            <w:r>
              <w:t>string</w:t>
            </w:r>
          </w:p>
        </w:tc>
        <w:tc>
          <w:tcPr>
            <w:tcW w:type="dxa" w:w="2880"/>
          </w:tcPr>
          <w:p>
            <w:r>
              <w:t>Enum: "unknown", "pending", "assured", "blocked".</w:t>
            </w:r>
          </w:p>
        </w:tc>
      </w:tr>
      <w:tr>
        <w:tc>
          <w:tcPr>
            <w:tcW w:type="dxa" w:w="2880"/>
          </w:tcPr>
          <w:p>
            <w:r>
              <w:t>access</w:t>
            </w:r>
          </w:p>
        </w:tc>
        <w:tc>
          <w:tcPr>
            <w:tcW w:type="dxa" w:w="2880"/>
          </w:tcPr>
          <w:p>
            <w:r>
              <w:t>string</w:t>
            </w:r>
          </w:p>
        </w:tc>
        <w:tc>
          <w:tcPr>
            <w:tcW w:type="dxa" w:w="2880"/>
          </w:tcPr>
          <w:p>
            <w:r>
              <w:t>Enum: "unknown", "none", "safe", "full".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'{{BLUESKY_ENTRYWAY}}/xrpc/app.bsky.ageassurance.begin' \</w:t>
        <w:br/>
        <w:t xml:space="preserve"> --header 'Accept: application/json' \</w:t>
        <w:br/>
        <w:t xml:space="preserve"> --header 'Content-Type: application/json' \</w:t>
        <w:br/>
        <w:t xml:space="preserve"> --data '{</w:t>
        <w:br/>
        <w:t xml:space="preserve"> "email": "user@example.com",</w:t>
        <w:br/>
        <w:t xml:space="preserve"> "language": "en",</w:t>
        <w:br/>
        <w:t xml:space="preserve"> "countryCode": "US",</w:t>
        <w:br/>
        <w:t xml:space="preserve"> "regionCode": "US-CA"</w:t>
        <w:br/>
        <w:t xml:space="preserve">  }'</w:t>
      </w:r>
    </w:p>
    <w:p>
      <w:pPr>
        <w:pStyle w:val="Heading3"/>
      </w:pPr>
      <w:r>
        <w:t>Example Usage</w:t>
      </w:r>
    </w:p>
    <w:p>
      <w:pPr>
        <w:pStyle w:val="Heading3"/>
      </w:pPr>
      <w:r>
        <w:t>Example 1: Initiate Age Assurance (Country Only)</w:t>
      </w:r>
    </w:p>
    <w:p>
      <w:r>
        <w:rPr>
          <w:b/>
          <w:color w:val="666666"/>
          <w:sz w:val="16"/>
        </w:rPr>
        <w:t>[bash]</w:t>
      </w:r>
    </w:p>
    <w:p>
      <w:pPr>
        <w:shd w:fill="F2F2F2" w:val="clear"/>
      </w:pPr>
      <w:r>
        <w:rPr>
          <w:rFonts w:ascii="Courier New" w:hAnsi="Courier New"/>
          <w:sz w:val="17"/>
        </w:rPr>
        <w:t>curl -i --request POST '{{BLUESKY_ENTRYWAY}}/xrpc/app.bsky.ageassurance.begin' \</w:t>
        <w:br/>
        <w:t xml:space="preserve"> --header 'Accept: application/json' \</w:t>
        <w:br/>
        <w:t xml:space="preserve"> --header 'Content-Type: application/json' \</w:t>
        <w:br/>
        <w:t xml:space="preserve"> --data '{</w:t>
        <w:br/>
        <w:t xml:space="preserve"> "email": "user@example.com",</w:t>
        <w:br/>
        <w:t xml:space="preserve"> "language": "en",</w:t>
        <w:br/>
        <w:t xml:space="preserve"> "countryCode": "GB"</w:t>
        <w:br/>
        <w:t xml:space="preserve">  }'</w:t>
      </w:r>
    </w:p>
    <w:p>
      <w:pPr>
        <w:pStyle w:val="Heading3"/>
      </w:pPr>
      <w:r>
        <w:t>Example 2: Initiate Age Assurance (Country + Region)</w:t>
      </w:r>
    </w:p>
    <w:p>
      <w:r>
        <w:rPr>
          <w:b/>
          <w:color w:val="666666"/>
          <w:sz w:val="16"/>
        </w:rPr>
        <w:t>[bash]</w:t>
      </w:r>
    </w:p>
    <w:p>
      <w:pPr>
        <w:shd w:fill="F2F2F2" w:val="clear"/>
      </w:pPr>
      <w:r>
        <w:rPr>
          <w:rFonts w:ascii="Courier New" w:hAnsi="Courier New"/>
          <w:sz w:val="17"/>
        </w:rPr>
        <w:t>curl -i --request POST '{{BLUESKY_ENTRYWAY}}/xrpc/app.bsky.ageassurance.begin' \</w:t>
        <w:br/>
        <w:t xml:space="preserve"> --header 'Accept: application/json' \</w:t>
        <w:br/>
        <w:t xml:space="preserve"> --header 'Content-Type: application/json' \</w:t>
        <w:br/>
        <w:t xml:space="preserve"> --header 'Content-Type: application/json' \</w:t>
        <w:br/>
        <w:t xml:space="preserve"> --data '{</w:t>
        <w:br/>
        <w:t xml:space="preserve"> "email": "user@example.com",</w:t>
        <w:br/>
        <w:t xml:space="preserve"> "language": "es",</w:t>
        <w:br/>
        <w:t xml:space="preserve"> "countryCode": "US",</w:t>
        <w:br/>
        <w:t xml:space="preserve"> "regionCode": "US-NY"</w:t>
        <w:br/>
        <w:t xml:space="preserve">  }'</w:t>
      </w:r>
    </w:p>
    <w:p>
      <w:pPr>
        <w:pStyle w:val="Heading3"/>
      </w:pPr>
      <w:r>
        <w:t>Behavior</w:t>
      </w:r>
    </w:p>
    <w:p>
      <w:pPr>
        <w:pStyle w:val="ListBullet"/>
      </w:pPr>
      <w:r>
        <w:t>Validates the provided email, language, and location fields.</w:t>
      </w:r>
    </w:p>
    <w:p>
      <w:pPr>
        <w:pStyle w:val="ListBullet"/>
      </w:pPr>
      <w:r>
        <w:t>Initiates the Age Assurance flow and sends instructions to the provided email address.</w:t>
      </w:r>
    </w:p>
    <w:p>
      <w:pPr>
        <w:pStyle w:val="ListBullet"/>
      </w:pPr>
      <w:r>
        <w:t>Returns the current Age Assurance state (status) and resulting access level (access), plus the timestamp of last initiation/update.</w:t>
      </w:r>
    </w:p>
    <w:p>
      <w:pPr>
        <w:pStyle w:val="Heading3"/>
      </w:pPr>
      <w:r>
        <w:t>Notes</w:t>
      </w:r>
    </w:p>
    <w:p>
      <w:pPr>
        <w:pStyle w:val="ListBullet"/>
      </w:pPr>
      <w:r>
        <w:t>countryCode must be an ISO 3166-1 alpha-2 code (e.g., "US", "GB").</w:t>
      </w:r>
    </w:p>
    <w:p>
      <w:pPr>
        <w:pStyle w:val="ListBullet"/>
      </w:pPr>
      <w:r>
        <w:t>regionCode is optional and should be an ISO 3166-2 code when provided.</w:t>
      </w:r>
    </w:p>
    <w:p>
      <w:pPr>
        <w:pStyle w:val="ListBullet"/>
      </w:pPr>
      <w:r>
        <w:t>Documented 400 error codes for error include: InvalidRequest, ExpiredToken, InvalidToken, InvalidEmail, DidTooLong, InvalidInitiation, RegionNotSupported.</w:t>
      </w:r>
    </w:p>
    <w:p>
      <w:pPr>
        <w:pStyle w:val="Heading3"/>
      </w:pPr>
      <w:r>
        <w:t>Gotchas</w:t>
      </w:r>
    </w:p>
    <w:p>
      <w:pPr>
        <w:pStyle w:val="ListBullet"/>
      </w:pPr>
      <w:r>
        <w:t>If the region is not supported, the endpoint may return a 400 with error = RegionNotSupported.</w:t>
      </w:r>
    </w:p>
    <w:p>
      <w:pPr>
        <w:pStyle w:val="ListBullet"/>
      </w:pPr>
      <w:r>
        <w:t>If email is invalid, the endpoint may return a 400 with error = InvalidEmail.</w:t>
      </w:r>
    </w:p>
    <w:p>
      <w:pPr>
        <w:pStyle w:val="Heading3"/>
      </w:pPr>
      <w:r>
        <w:t>Error Handling</w:t>
      </w:r>
    </w:p>
    <w:p>
      <w:pPr>
        <w:pStyle w:val="ListBullet"/>
      </w:pPr>
      <w:r>
        <w:t>400 Bad Request: Invalid or unsupported inputs (see documented error values), including invalid email or unsupported region.</w:t>
      </w:r>
    </w:p>
    <w:p>
      <w:pPr>
        <w:pStyle w:val="ListBullet"/>
      </w:pPr>
      <w:r>
        <w:t>401 Unauthorized: Request is not authorized.</w:t>
      </w:r>
    </w:p>
    <w:p>
      <w:r>
        <w:rPr>
          <w:b/>
          <w:color w:val="666666"/>
          <w:sz w:val="16"/>
        </w:rPr>
        <w:t>[json]</w:t>
      </w:r>
    </w:p>
    <w:p>
      <w:pPr>
        <w:shd w:fill="F2F2F2" w:val="clear"/>
      </w:pPr>
      <w:r>
        <w:rPr>
          <w:rFonts w:ascii="Courier New" w:hAnsi="Courier New"/>
          <w:sz w:val="17"/>
        </w:rPr>
        <w:t>{</w:t>
        <w:br/>
        <w:t xml:space="preserve"> "error": "InvalidRequest",</w:t>
        <w:br/>
        <w:t xml:space="preserve"> "message": "One or more fields are invalid."</w:t>
        <w:br/>
        <w:t>}</w:t>
      </w:r>
    </w:p>
    <w:p>
      <w:r>
        <w:br w:type="page"/>
      </w:r>
    </w:p>
    <w:p>
      <w:pPr>
        <w:pStyle w:val="Heading2"/>
      </w:pPr>
      <w:r>
        <w:t>8. [GET] Get Age Assurance Config</w:t>
      </w:r>
    </w:p>
    <w:p>
      <w:r>
        <w:rPr>
          <w:b/>
        </w:rPr>
        <w:t xml:space="preserve">Endpoint: </w:t>
      </w:r>
      <w:r>
        <w:rPr>
          <w:rFonts w:ascii="Courier New" w:hAnsi="Courier New"/>
          <w:sz w:val="18"/>
        </w:rPr>
        <w:t>/xrpc/app.bsky.ageassurance.getConfig</w:t>
      </w:r>
    </w:p>
    <w:p>
      <w:pPr>
        <w:pStyle w:val="Heading3"/>
      </w:pPr>
      <w:r>
        <w:t>Method</w:t>
      </w:r>
    </w:p>
    <w:p>
      <w:r>
        <w:t>GET</w:t>
      </w:r>
    </w:p>
    <w:p>
      <w:pPr>
        <w:pStyle w:val="Heading3"/>
      </w:pPr>
      <w:r>
        <w:t>URL</w:t>
      </w:r>
    </w:p>
    <w:p>
      <w:r>
        <w:t>{{BLUESKY_ENTRYWAY}}/xrpc/app.bsky.ageassurance.getConfig</w:t>
      </w:r>
    </w:p>
    <w:p>
      <w:pPr>
        <w:pStyle w:val="Heading3"/>
      </w:pPr>
      <w:r>
        <w:t>Description</w:t>
      </w:r>
    </w:p>
    <w:p>
      <w:r>
        <w:t>Returns Age Assurance configuration for use on the client. This endpoint is part of the Bluesky application Lexicon APIs (app.bsky.*). Public endpoints (no authentication required) can be called against the public AppView API (https://public.api.bsky.app), while authenticated requests are usually made to the user’s PDS with automatic service proxying.</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has no path parameters.</w:t>
      </w:r>
    </w:p>
    <w:p>
      <w:pPr>
        <w:pStyle w:val="ListBullet"/>
      </w:pPr>
      <w:r>
        <w:t>This endpoint has no query parameters.</w:t>
      </w:r>
    </w:p>
    <w:p>
      <w:pPr>
        <w:pStyle w:val="ListBullet"/>
      </w:pPr>
      <w:r>
        <w:t>This endpoint has no request body (GET).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"regions": [</w:t>
        <w:br/>
        <w:t xml:space="preserve"> {</w:t>
        <w:br/>
        <w:t xml:space="preserve"> "countryCode": "US",</w:t>
        <w:br/>
        <w:t xml:space="preserve"> "regionCode": "CA",</w:t>
        <w:br/>
        <w:t xml:space="preserve"> "rules": [</w:t>
        <w:br/>
        <w:t xml:space="preserve"> {</w:t>
        <w:br/>
        <w:t xml:space="preserve"> "$type": "app.bsky.ageassurance.defs.configRegionRuleDefault"</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"Bad Request"</w:t>
        <w:br/>
        <w:t>}</w:t>
      </w:r>
    </w:p>
    <w:p>
      <w:r>
        <w:t>error possible values: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null,</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regions</w:t>
            </w:r>
          </w:p>
        </w:tc>
        <w:tc>
          <w:tcPr>
            <w:tcW w:type="dxa" w:w="2880"/>
          </w:tcPr>
          <w:p>
            <w:r>
              <w:t>array</w:t>
            </w:r>
          </w:p>
        </w:tc>
        <w:tc>
          <w:tcPr>
            <w:tcW w:type="dxa" w:w="2880"/>
          </w:tcPr>
          <w:p>
            <w:r>
              <w:t>List of region-specific age assurance configurations.</w:t>
            </w:r>
          </w:p>
        </w:tc>
      </w:tr>
      <w:tr>
        <w:tc>
          <w:tcPr>
            <w:tcW w:type="dxa" w:w="2880"/>
          </w:tcPr>
          <w:p>
            <w:r>
              <w:t>regions[].countryCode</w:t>
            </w:r>
          </w:p>
        </w:tc>
        <w:tc>
          <w:tcPr>
            <w:tcW w:type="dxa" w:w="2880"/>
          </w:tcPr>
          <w:p>
            <w:r>
              <w:t>string</w:t>
            </w:r>
          </w:p>
        </w:tc>
        <w:tc>
          <w:tcPr>
            <w:tcW w:type="dxa" w:w="2880"/>
          </w:tcPr>
          <w:p>
            <w:r>
              <w:t>Required. ISO 3166-1 alpha-2 country code this configuration applies to.</w:t>
            </w:r>
          </w:p>
        </w:tc>
      </w:tr>
      <w:tr>
        <w:tc>
          <w:tcPr>
            <w:tcW w:type="dxa" w:w="2880"/>
          </w:tcPr>
          <w:p>
            <w:r>
              <w:t>regions[].regionCode</w:t>
            </w:r>
          </w:p>
        </w:tc>
        <w:tc>
          <w:tcPr>
            <w:tcW w:type="dxa" w:w="2880"/>
          </w:tcPr>
          <w:p>
            <w:r>
              <w:t>string</w:t>
            </w:r>
          </w:p>
        </w:tc>
        <w:tc>
          <w:tcPr>
            <w:tcW w:type="dxa" w:w="2880"/>
          </w:tcPr>
          <w:p>
            <w:r>
              <w:t>ISO 3166-2 region code this configuration applies to. If omitted, the configuration applies to the entire country.</w:t>
            </w:r>
          </w:p>
        </w:tc>
      </w:tr>
      <w:tr>
        <w:tc>
          <w:tcPr>
            <w:tcW w:type="dxa" w:w="2880"/>
          </w:tcPr>
          <w:p>
            <w:r>
              <w:t>regions[].rules</w:t>
            </w:r>
          </w:p>
        </w:tc>
        <w:tc>
          <w:tcPr>
            <w:tcW w:type="dxa" w:w="2880"/>
          </w:tcPr>
          <w:p>
            <w:r>
              <w:t>array</w:t>
            </w:r>
          </w:p>
        </w:tc>
        <w:tc>
          <w:tcPr>
            <w:tcW w:type="dxa" w:w="2880"/>
          </w:tcPr>
          <w:p>
            <w:r>
              <w:t>Required. Array of rule objects. Each rule is one of the supported rule types.</w:t>
            </w:r>
          </w:p>
        </w:tc>
      </w:tr>
    </w:tbl>
    <w:p/>
    <w:p>
      <w:pPr>
        <w:pStyle w:val="Heading3"/>
      </w:pPr>
      <w:r>
        <w:t>Notes</w:t>
      </w:r>
    </w:p>
    <w:p>
      <w:pPr>
        <w:pStyle w:val="ListBullet"/>
      </w:pPr>
      <w:r>
        <w:t xml:space="preserve">Each item in regions[].rules[] is a OneOf union of the following Lexicon types: </w:t>
        <w:br/>
        <w:br/>
        <w:t>app.bsky.ageassurance.defs.configRegionRuleDefault</w:t>
        <w:br/>
        <w:t>app.bsky.ageassurance.defs.configRegionRuleIfDeclaredOverAge</w:t>
        <w:br/>
        <w:t>app.bsky.ageassurance.defs.configRegionRuleIfDeclaredUnderAge</w:t>
        <w:br/>
        <w:t>app.bsky.ageassurance.defs.configRegionRuleIfAssuredOverAge</w:t>
        <w:br/>
        <w:t>app.bsky.ageassurance.defs.configRegionRuleIfAssuredUnderAge</w:t>
        <w:br/>
        <w:t>app.bsky.ageassurance.defs.configRegionRuleIfAccountNewerThan</w:t>
        <w:br/>
        <w:t>app.bsky.ageassurance.defs.configRegionRuleIfAccountOlderThan</w:t>
      </w:r>
    </w:p>
    <w:p>
      <w:pPr>
        <w:pStyle w:val="Heading3"/>
      </w:pPr>
      <w:r>
        <w:t>Sample Request</w:t>
      </w:r>
    </w:p>
    <w:p>
      <w:r>
        <w:rPr>
          <w:b/>
          <w:color w:val="666666"/>
          <w:sz w:val="16"/>
        </w:rPr>
        <w:t>[bash]</w:t>
      </w:r>
    </w:p>
    <w:p>
      <w:pPr>
        <w:shd w:fill="F2F2F2" w:val="clear"/>
      </w:pPr>
      <w:r>
        <w:rPr>
          <w:rFonts w:ascii="Courier New" w:hAnsi="Courier New"/>
          <w:sz w:val="17"/>
        </w:rPr>
        <w:t>curl -i --request GET '{{BLUESKY_ENTRYWAY}}/xrpc/app.bsky.ageassurance.getConfig' \</w:t>
        <w:br/>
        <w:t xml:space="preserve"> --header 'Accept: application/json'</w:t>
      </w:r>
    </w:p>
    <w:p>
      <w:r>
        <w:br w:type="page"/>
      </w:r>
    </w:p>
    <w:p>
      <w:pPr>
        <w:pStyle w:val="Heading2"/>
      </w:pPr>
      <w:r>
        <w:t>9. [GET] List an Actor’s Liked Posts (Get Actor Likes)</w:t>
      </w:r>
    </w:p>
    <w:p>
      <w:r>
        <w:rPr>
          <w:b/>
        </w:rPr>
        <w:t xml:space="preserve">Endpoint: </w:t>
      </w:r>
      <w:r>
        <w:rPr>
          <w:rFonts w:ascii="Courier New" w:hAnsi="Courier New"/>
          <w:sz w:val="18"/>
        </w:rPr>
        <w:t>/xrpc/app.bsky.feed.getActorLikes</w:t>
      </w:r>
    </w:p>
    <w:p>
      <w:pPr>
        <w:pStyle w:val="Heading3"/>
      </w:pPr>
      <w:r>
        <w:t>Prerequisites</w:t>
      </w:r>
    </w:p>
    <w:p>
      <w:pPr>
        <w:pStyle w:val="ListBullet"/>
      </w:pPr>
      <w:r>
        <w:t>The request must be authenticated.</w:t>
      </w:r>
    </w:p>
    <w:p>
      <w:pPr>
        <w:pStyle w:val="ListBullet"/>
      </w:pPr>
      <w:r>
        <w:t>The actor must be the requesting account (you can only fetch likes for yourself).</w:t>
      </w:r>
    </w:p>
    <w:p>
      <w:pPr>
        <w:pStyle w:val="Heading3"/>
      </w:pPr>
      <w:r>
        <w:t>Method</w:t>
      </w:r>
    </w:p>
    <w:p>
      <w:r>
        <w:t>GET</w:t>
      </w:r>
    </w:p>
    <w:p>
      <w:pPr>
        <w:pStyle w:val="Heading3"/>
      </w:pPr>
      <w:r>
        <w:t>URL</w:t>
      </w:r>
    </w:p>
    <w:p>
      <w:r>
        <w:t>{{BLUESKY_ENTRYWAY}}/xrpc/app.bsky.feed.getActorLikes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posts liked by an actor. This endpoint requires authentication and only allows retrieving likes for the requesting account (i.e., actor must match the authenticated user).</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actor is required and must be a non-empty string.</w:t>
      </w:r>
    </w:p>
    <w:p>
      <w:pPr>
        <w:pStyle w:val="ListBullet"/>
      </w:pPr>
      <w:r>
        <w:t>Because the endpoint requires auth and “actor must be the requesting account”, do not use this endpoint to fetch likes for other actors.</w:t>
      </w:r>
    </w:p>
    <w:p>
      <w:pPr>
        <w:pStyle w:val="Heading3"/>
      </w:pPr>
      <w:r>
        <w:t>Valid Examples</w:t>
      </w:r>
    </w:p>
    <w:p>
      <w:r>
        <w:rPr>
          <w:b/>
          <w:color w:val="666666"/>
          <w:sz w:val="16"/>
        </w:rPr>
        <w:t>[http]</w:t>
      </w:r>
    </w:p>
    <w:p>
      <w:pPr>
        <w:shd w:fill="F2F2F2" w:val="clear"/>
      </w:pPr>
      <w:r>
        <w:rPr>
          <w:rFonts w:ascii="Courier New" w:hAnsi="Courier New"/>
          <w:sz w:val="17"/>
        </w:rPr>
        <w:t>/xrpc/app.bsky.feed.getActorLikes?actor=did:plc:abc123&amp;limit=50</w:t>
        <w:br/>
        <w:t>/xrpc/app.bsky.feed.getActorLikes?actor=handle.example.com&amp;cursor=eyJvZmZzZXQiOjEwfQ</w:t>
      </w:r>
    </w:p>
    <w:p>
      <w:pPr>
        <w:pStyle w:val="Heading3"/>
      </w:pPr>
      <w:r>
        <w:t>Invalid Examples</w:t>
      </w:r>
    </w:p>
    <w:p>
      <w:r>
        <w:rPr>
          <w:b/>
          <w:color w:val="666666"/>
          <w:sz w:val="16"/>
        </w:rPr>
        <w:t>[http]</w:t>
      </w:r>
    </w:p>
    <w:p>
      <w:pPr>
        <w:shd w:fill="F2F2F2" w:val="clear"/>
      </w:pPr>
      <w:r>
        <w:rPr>
          <w:rFonts w:ascii="Courier New" w:hAnsi="Courier New"/>
          <w:sz w:val="17"/>
        </w:rPr>
        <w:t>/xrpc/app.bsky.feed.getActorLikes</w:t>
        <w:br/>
        <w:t>/xrpc/app.bsky.feed.getActorLikes?limit=50</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actor</w:t>
            </w:r>
          </w:p>
        </w:tc>
        <w:tc>
          <w:tcPr>
            <w:tcW w:type="dxa" w:w="2880"/>
          </w:tcPr>
          <w:p>
            <w:r>
              <w:t>string</w:t>
            </w:r>
          </w:p>
        </w:tc>
        <w:tc>
          <w:tcPr>
            <w:tcW w:type="dxa" w:w="2880"/>
          </w:tcPr>
          <w:p>
            <w:r>
              <w:t>Actor identifier. Required. Must be the requesting account (authenticated user).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results to return.</w:t>
            </w:r>
          </w:p>
        </w:tc>
      </w:tr>
      <w:tr>
        <w:tc>
          <w:tcPr>
            <w:tcW w:type="dxa" w:w="2880"/>
          </w:tcPr>
          <w:p>
            <w:r>
              <w:t>cursor</w:t>
            </w:r>
          </w:p>
        </w:tc>
        <w:tc>
          <w:tcPr>
            <w:tcW w:type="dxa" w:w="2880"/>
          </w:tcPr>
          <w:p>
            <w:r>
              <w:t>string</w:t>
            </w:r>
          </w:p>
        </w:tc>
        <w:tc>
          <w:tcPr>
            <w:tcW w:type="dxa" w:w="2880"/>
          </w:tcPr>
          <w:p>
            <w:r>
              <w:t>Pagination cursor from a previous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"cursor": "eyJvZmZzZXQiOjUwLCJ0cyI6IjIwMjYtMDMtMTRUMTI6MDA6MDBaIn0",</w:t>
        <w:br/>
        <w:t xml:space="preserve"> "feed": [</w:t>
        <w:br/>
        <w:t xml:space="preserve"> {</w:t>
        <w:br/>
        <w:t xml:space="preserve"> "post": {},</w:t>
        <w:br/>
        <w:t xml:space="preserve"> "reply": {</w:t>
        <w:br/>
        <w:t xml:space="preserve"> "root": {},</w:t>
        <w:br/>
        <w:t xml:space="preserve"> "parent": {},</w:t>
        <w:br/>
        <w:t xml:space="preserve"> "grandparentAuthor": {}</w:t>
        <w:br/>
        <w:t xml:space="preserve"> },</w:t>
        <w:br/>
        <w:t xml:space="preserve"> "reason": {},</w:t>
        <w:br/>
        <w:t xml:space="preserve"> "feedContext": "Context provided by feed generator that may be passed back alongside interactions.",</w:t>
        <w:br/>
        <w:t xml:space="preserve"> "reqId": "req_01HTZQ9Z8E3ZQ2W8A1B2C3D4E5"</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actor parameter"</w:t>
        <w:br/>
        <w:t>}</w:t>
      </w:r>
    </w:p>
    <w:p>
      <w:r>
        <w:t>Possible error values (as documented): InvalidRequest, ExpiredToken, InvalidToken, BlockedActor, BlockedByActor.</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null,</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w:t>
            </w:r>
          </w:p>
        </w:tc>
      </w:tr>
      <w:tr>
        <w:tc>
          <w:tcPr>
            <w:tcW w:type="dxa" w:w="2880"/>
          </w:tcPr>
          <w:p>
            <w:r>
              <w:t>feed</w:t>
            </w:r>
          </w:p>
        </w:tc>
        <w:tc>
          <w:tcPr>
            <w:tcW w:type="dxa" w:w="2880"/>
          </w:tcPr>
          <w:p>
            <w:r>
              <w:t>array</w:t>
            </w:r>
          </w:p>
        </w:tc>
        <w:tc>
          <w:tcPr>
            <w:tcW w:type="dxa" w:w="2880"/>
          </w:tcPr>
          <w:p>
            <w:r>
              <w:t>List of feed items (likes).</w:t>
            </w:r>
          </w:p>
        </w:tc>
      </w:tr>
      <w:tr>
        <w:tc>
          <w:tcPr>
            <w:tcW w:type="dxa" w:w="2880"/>
          </w:tcPr>
          <w:p>
            <w:r>
              <w:t>feed[].post</w:t>
            </w:r>
          </w:p>
        </w:tc>
        <w:tc>
          <w:tcPr>
            <w:tcW w:type="dxa" w:w="2880"/>
          </w:tcPr>
          <w:p>
            <w:r>
              <w:t>any</w:t>
            </w:r>
          </w:p>
        </w:tc>
        <w:tc>
          <w:tcPr>
            <w:tcW w:type="dxa" w:w="2880"/>
          </w:tcPr>
          <w:p>
            <w:r>
              <w:t>The liked post (schema not expanded in provided documentation).</w:t>
            </w:r>
          </w:p>
        </w:tc>
      </w:tr>
      <w:tr>
        <w:tc>
          <w:tcPr>
            <w:tcW w:type="dxa" w:w="2880"/>
          </w:tcPr>
          <w:p>
            <w:r>
              <w:t>feed[].reply</w:t>
            </w:r>
          </w:p>
        </w:tc>
        <w:tc>
          <w:tcPr>
            <w:tcW w:type="dxa" w:w="2880"/>
          </w:tcPr>
          <w:p>
            <w:r>
              <w:t>object</w:t>
            </w:r>
          </w:p>
        </w:tc>
        <w:tc>
          <w:tcPr>
            <w:tcW w:type="dxa" w:w="2880"/>
          </w:tcPr>
          <w:p>
            <w:r>
              <w:t>Reply context for the post (if applicable).</w:t>
            </w:r>
          </w:p>
        </w:tc>
      </w:tr>
      <w:tr>
        <w:tc>
          <w:tcPr>
            <w:tcW w:type="dxa" w:w="2880"/>
          </w:tcPr>
          <w:p>
            <w:r>
              <w:t>feed[].reply.root</w:t>
            </w:r>
          </w:p>
        </w:tc>
        <w:tc>
          <w:tcPr>
            <w:tcW w:type="dxa" w:w="2880"/>
          </w:tcPr>
          <w:p>
            <w:r>
              <w:t>object</w:t>
            </w:r>
          </w:p>
        </w:tc>
        <w:tc>
          <w:tcPr>
            <w:tcW w:type="dxa" w:w="2880"/>
          </w:tcPr>
          <w:p>
            <w:r>
              <w:t>OneOf postView | notFoundPost | blockedPost.</w:t>
            </w:r>
          </w:p>
        </w:tc>
      </w:tr>
      <w:tr>
        <w:tc>
          <w:tcPr>
            <w:tcW w:type="dxa" w:w="2880"/>
          </w:tcPr>
          <w:p>
            <w:r>
              <w:t>feed[].reply.parent</w:t>
            </w:r>
          </w:p>
        </w:tc>
        <w:tc>
          <w:tcPr>
            <w:tcW w:type="dxa" w:w="2880"/>
          </w:tcPr>
          <w:p>
            <w:r>
              <w:t>object</w:t>
            </w:r>
          </w:p>
        </w:tc>
        <w:tc>
          <w:tcPr>
            <w:tcW w:type="dxa" w:w="2880"/>
          </w:tcPr>
          <w:p>
            <w:r>
              <w:t>OneOf postView | notFoundPost | blockedPost.</w:t>
            </w:r>
          </w:p>
        </w:tc>
      </w:tr>
      <w:tr>
        <w:tc>
          <w:tcPr>
            <w:tcW w:type="dxa" w:w="2880"/>
          </w:tcPr>
          <w:p>
            <w:r>
              <w:t>feed[].reply.grandparentAuthor</w:t>
            </w:r>
          </w:p>
        </w:tc>
        <w:tc>
          <w:tcPr>
            <w:tcW w:type="dxa" w:w="2880"/>
          </w:tcPr>
          <w:p>
            <w:r>
              <w:t>object</w:t>
            </w:r>
          </w:p>
        </w:tc>
        <w:tc>
          <w:tcPr>
            <w:tcW w:type="dxa" w:w="2880"/>
          </w:tcPr>
          <w:p>
            <w:r>
              <w:t>profileViewBasic (shape not expanded in provided documentation).</w:t>
            </w:r>
          </w:p>
        </w:tc>
      </w:tr>
      <w:tr>
        <w:tc>
          <w:tcPr>
            <w:tcW w:type="dxa" w:w="2880"/>
          </w:tcPr>
          <w:p>
            <w:r>
              <w:t>feed[].reason</w:t>
            </w:r>
          </w:p>
        </w:tc>
        <w:tc>
          <w:tcPr>
            <w:tcW w:type="dxa" w:w="2880"/>
          </w:tcPr>
          <w:p>
            <w:r>
              <w:t>object</w:t>
            </w:r>
          </w:p>
        </w:tc>
        <w:tc>
          <w:tcPr>
            <w:tcW w:type="dxa" w:w="2880"/>
          </w:tcPr>
          <w:p>
            <w:r>
              <w:t>OneOf reasonRepost | reasonPin (shape not expanded in provided documentation).</w:t>
            </w:r>
          </w:p>
        </w:tc>
      </w:tr>
      <w:tr>
        <w:tc>
          <w:tcPr>
            <w:tcW w:type="dxa" w:w="2880"/>
          </w:tcPr>
          <w:p>
            <w:r>
              <w:t>feed[].feedContext</w:t>
            </w:r>
          </w:p>
        </w:tc>
        <w:tc>
          <w:tcPr>
            <w:tcW w:type="dxa" w:w="2880"/>
          </w:tcPr>
          <w:p>
            <w:r>
              <w:t>string</w:t>
            </w:r>
          </w:p>
        </w:tc>
        <w:tc>
          <w:tcPr>
            <w:tcW w:type="dxa" w:w="2880"/>
          </w:tcPr>
          <w:p>
            <w:r>
              <w:t>Context provided by feed generator that may be passed back alongside interactions. Max length: 2000.</w:t>
            </w:r>
          </w:p>
        </w:tc>
      </w:tr>
      <w:tr>
        <w:tc>
          <w:tcPr>
            <w:tcW w:type="dxa" w:w="2880"/>
          </w:tcPr>
          <w:p>
            <w:r>
              <w:t>feed[].reqId</w:t>
            </w:r>
          </w:p>
        </w:tc>
        <w:tc>
          <w:tcPr>
            <w:tcW w:type="dxa" w:w="2880"/>
          </w:tcPr>
          <w:p>
            <w:r>
              <w:t>string</w:t>
            </w:r>
          </w:p>
        </w:tc>
        <w:tc>
          <w:tcPr>
            <w:tcW w:type="dxa" w:w="2880"/>
          </w:tcPr>
          <w:p>
            <w:r>
              <w:t>Unique identifier per request that may be passed back alongside interactions. Max length: 100.</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'{{BLUESKY_ENTRYWAY}}/xrpc/app.bsky.feed.getActorLikes?actor=did:plc:abc123&amp;limit=50' \</w:t>
        <w:br/>
        <w:t xml:space="preserve"> --header 'Accept: application/json'</w:t>
      </w:r>
    </w:p>
    <w:p>
      <w:pPr>
        <w:pStyle w:val="Heading3"/>
      </w:pPr>
      <w:r>
        <w:t>Example Usage</w:t>
      </w:r>
    </w:p>
    <w:p>
      <w:pPr>
        <w:pStyle w:val="Heading3"/>
      </w:pPr>
      <w:r>
        <w:t>Example 1: Fetch first page of your liked posts</w:t>
      </w:r>
    </w:p>
    <w:p>
      <w:r>
        <w:rPr>
          <w:b/>
          <w:color w:val="666666"/>
          <w:sz w:val="16"/>
        </w:rPr>
        <w:t>[bash]</w:t>
      </w:r>
    </w:p>
    <w:p>
      <w:pPr>
        <w:shd w:fill="F2F2F2" w:val="clear"/>
      </w:pPr>
      <w:r>
        <w:rPr>
          <w:rFonts w:ascii="Courier New" w:hAnsi="Courier New"/>
          <w:sz w:val="17"/>
        </w:rPr>
        <w:t>curl -sS \</w:t>
        <w:br/>
        <w:t xml:space="preserve"> '{{BLUESKY_ENTRYWAY}}/xrpc/app.bsky.feed.getActorLikes?actor=did:plc:abc123&amp;limit=25' \</w:t>
        <w:br/>
        <w:t xml:space="preserve"> -H 'Accept: application/json'</w:t>
      </w:r>
    </w:p>
    <w:p>
      <w:pPr>
        <w:pStyle w:val="Heading3"/>
      </w:pPr>
      <w:r>
        <w:t>Example 2: Fetch next page using a cursor</w:t>
      </w:r>
    </w:p>
    <w:p>
      <w:r>
        <w:rPr>
          <w:b/>
          <w:color w:val="666666"/>
          <w:sz w:val="16"/>
        </w:rPr>
        <w:t>[bash]</w:t>
      </w:r>
    </w:p>
    <w:p>
      <w:pPr>
        <w:shd w:fill="F2F2F2" w:val="clear"/>
      </w:pPr>
      <w:r>
        <w:rPr>
          <w:rFonts w:ascii="Courier New" w:hAnsi="Courier New"/>
          <w:sz w:val="17"/>
        </w:rPr>
        <w:t>curl -sS \</w:t>
        <w:br/>
        <w:t xml:space="preserve"> '{{BLUESKY_ENTRYWAY}}/xrpc/app.bsky.feed.getActorLikes?actor=did:plc:abc123&amp;cursor=eyJvZmZzZXQiOjUwLCJ0cyI6IjIwMjYtMDMtMTRUMTI6MDA6MDBaIn0' \</w:t>
        <w:br/>
        <w:t xml:space="preserve"> -H 'Accept: application/json'</w:t>
      </w:r>
    </w:p>
    <w:p>
      <w:pPr>
        <w:pStyle w:val="Heading3"/>
      </w:pPr>
      <w:r>
        <w:t>Notes</w:t>
      </w:r>
    </w:p>
    <w:p>
      <w:pPr>
        <w:pStyle w:val="ListBullet"/>
      </w:pPr>
      <w:r>
        <w:t>Public endpoints may be called against https://public.api.bsky.app, but this specific endpoint is documented as requiring auth and restricted to the requesting account.</w:t>
      </w:r>
    </w:p>
    <w:p>
      <w:pPr>
        <w:pStyle w:val="ListBullet"/>
      </w:pPr>
      <w:r>
        <w:t>The schemas referenced in OneOf(...) types (e.g., postView, reasonRepost) are not expanded in the provided scraped content, so post, root, parent, and reason are represented generically in examples.</w:t>
      </w:r>
    </w:p>
    <w:p>
      <w:r>
        <w:br w:type="page"/>
      </w:r>
    </w:p>
    <w:p>
      <w:pPr>
        <w:pStyle w:val="Heading2"/>
      </w:pPr>
      <w:r>
        <w:t>10. [GET] Get an Actor’s Author Feed</w:t>
      </w:r>
    </w:p>
    <w:p>
      <w:r>
        <w:rPr>
          <w:b/>
        </w:rPr>
        <w:t xml:space="preserve">Endpoint: </w:t>
      </w:r>
      <w:r>
        <w:rPr>
          <w:rFonts w:ascii="Courier New" w:hAnsi="Courier New"/>
          <w:sz w:val="18"/>
        </w:rPr>
        <w:t>/xrpc/app.bsky.feed.getAuthorFeed</w:t>
      </w:r>
    </w:p>
    <w:p>
      <w:pPr>
        <w:pStyle w:val="Heading3"/>
      </w:pPr>
      <w:r>
        <w:t>Prerequisites</w:t>
      </w:r>
    </w:p>
    <w:p>
      <w:pPr>
        <w:pStyle w:val="ListBullet"/>
      </w:pPr>
      <w:r>
        <w:t>You must know the target actor identifier (handle or DID) to pass as the actor query parameter.</w:t>
      </w:r>
    </w:p>
    <w:p>
      <w:pPr>
        <w:pStyle w:val="Heading3"/>
      </w:pPr>
      <w:r>
        <w:t>Method</w:t>
      </w:r>
    </w:p>
    <w:p>
      <w:r>
        <w:t>GET</w:t>
      </w:r>
    </w:p>
    <w:p>
      <w:pPr>
        <w:pStyle w:val="Heading3"/>
      </w:pPr>
      <w:r>
        <w:t>URL</w:t>
      </w:r>
    </w:p>
    <w:p>
      <w:r>
        <w:t>{{BLUESKY_ENTRYWAY}}/xrpc/app.bsky.feed.getAuthorFeed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view of an actor’s “author feed” (posts and reposts by the author). This endpoint does not require authentication.</w:t>
      </w:r>
    </w:p>
    <w:p>
      <w:pPr>
        <w:pStyle w:val="Heading3"/>
      </w:pPr>
      <w:r>
        <w:t>Enforcement Rules</w:t>
      </w:r>
    </w:p>
    <w:p>
      <w:pPr>
        <w:pStyle w:val="ListBullet"/>
      </w:pPr>
      <w:r>
        <w:t>This endpoint has no path parameters.</w:t>
      </w:r>
    </w:p>
    <w:p>
      <w:pPr>
        <w:pStyle w:val="ListBullet"/>
      </w:pPr>
      <w:r>
        <w:t>When executing the action, ensure to send Query Parameters in the URL (not in the body).</w:t>
      </w:r>
    </w:p>
    <w:p>
      <w:pPr>
        <w:pStyle w:val="ListBullet"/>
      </w:pPr>
      <w:r>
        <w:t>Do not send query parameters in the request body for this GET request.</w:t>
      </w:r>
    </w:p>
    <w:p>
      <w:pPr>
        <w:pStyle w:val="Heading3"/>
      </w:pPr>
      <w:r>
        <w:t>Valid Examples</w:t>
      </w:r>
    </w:p>
    <w:p>
      <w:r>
        <w:rPr>
          <w:b/>
          <w:color w:val="666666"/>
          <w:sz w:val="16"/>
        </w:rPr>
        <w:t>[http]</w:t>
      </w:r>
    </w:p>
    <w:p>
      <w:pPr>
        <w:shd w:fill="F2F2F2" w:val="clear"/>
      </w:pPr>
      <w:r>
        <w:rPr>
          <w:rFonts w:ascii="Courier New" w:hAnsi="Courier New"/>
          <w:sz w:val="17"/>
        </w:rPr>
        <w:t>/xrpc/app.bsky.feed.getAuthorFeed?actor=did:plc:abc123</w:t>
        <w:br/>
        <w:t>/xrpc/app.bsky.feed.getAuthorFeed?actor=alice.bsky.social&amp;limit=30</w:t>
      </w:r>
    </w:p>
    <w:p>
      <w:pPr>
        <w:pStyle w:val="Heading3"/>
      </w:pPr>
      <w:r>
        <w:t>Invalid Examples</w:t>
      </w:r>
    </w:p>
    <w:p>
      <w:r>
        <w:rPr>
          <w:b/>
          <w:color w:val="666666"/>
          <w:sz w:val="16"/>
        </w:rPr>
        <w:t>[http]</w:t>
      </w:r>
    </w:p>
    <w:p>
      <w:pPr>
        <w:shd w:fill="F2F2F2" w:val="clear"/>
      </w:pPr>
      <w:r>
        <w:rPr>
          <w:rFonts w:ascii="Courier New" w:hAnsi="Courier New"/>
          <w:sz w:val="17"/>
        </w:rPr>
        <w:t>/xrpc/app.bsky.feed.getAuthorFeed</w:t>
        <w:br/>
        <w:t>/xrpc/app.bsky.feed.getAuthorFeed?limit=25</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actor</w:t>
            </w:r>
          </w:p>
        </w:tc>
        <w:tc>
          <w:tcPr>
            <w:tcW w:type="dxa" w:w="2880"/>
          </w:tcPr>
          <w:p>
            <w:r>
              <w:t>string</w:t>
            </w:r>
          </w:p>
        </w:tc>
        <w:tc>
          <w:tcPr>
            <w:tcW w:type="dxa" w:w="2880"/>
          </w:tcPr>
          <w:p>
            <w:r>
              <w:t>Actor identifier to fetch the author feed for (e.g., handle or DID).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items to return.</w:t>
            </w:r>
          </w:p>
        </w:tc>
      </w:tr>
      <w:tr>
        <w:tc>
          <w:tcPr>
            <w:tcW w:type="dxa" w:w="2880"/>
          </w:tcPr>
          <w:p>
            <w:r>
              <w:t>cursor</w:t>
            </w:r>
          </w:p>
        </w:tc>
        <w:tc>
          <w:tcPr>
            <w:tcW w:type="dxa" w:w="2880"/>
          </w:tcPr>
          <w:p>
            <w:r>
              <w:t>string</w:t>
            </w:r>
          </w:p>
        </w:tc>
        <w:tc>
          <w:tcPr>
            <w:tcW w:type="dxa" w:w="2880"/>
          </w:tcPr>
          <w:p>
            <w:r>
              <w:t>Pagination cursor for fetching the next page of results.</w:t>
            </w:r>
          </w:p>
        </w:tc>
      </w:tr>
      <w:tr>
        <w:tc>
          <w:tcPr>
            <w:tcW w:type="dxa" w:w="2880"/>
          </w:tcPr>
          <w:p>
            <w:r>
              <w:t>filter</w:t>
            </w:r>
          </w:p>
        </w:tc>
        <w:tc>
          <w:tcPr>
            <w:tcW w:type="dxa" w:w="2880"/>
          </w:tcPr>
          <w:p>
            <w:r>
              <w:t>string (enum)</w:t>
            </w:r>
          </w:p>
        </w:tc>
        <w:tc>
          <w:tcPr>
            <w:tcW w:type="dxa" w:w="2880"/>
          </w:tcPr>
          <w:p>
            <w:r>
              <w:t>Combinations of post/repost types to include in response. Allowed values: posts_with_replies, posts_no_replies, posts_with_media, posts_and_author_threads, posts_with_video.</w:t>
            </w:r>
          </w:p>
        </w:tc>
      </w:tr>
      <w:tr>
        <w:tc>
          <w:tcPr>
            <w:tcW w:type="dxa" w:w="2880"/>
          </w:tcPr>
          <w:p>
            <w:r>
              <w:t>includePins</w:t>
            </w:r>
          </w:p>
        </w:tc>
        <w:tc>
          <w:tcPr>
            <w:tcW w:type="dxa" w:w="2880"/>
          </w:tcPr>
          <w:p>
            <w:r>
              <w:t>boolean</w:t>
            </w:r>
          </w:p>
        </w:tc>
        <w:tc>
          <w:tcPr>
            <w:tcW w:type="dxa" w:w="2880"/>
          </w:tcPr>
          <w:p>
            <w:r>
              <w:t>Whether to include pinned items.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"cursor": "eyJvZmZzZXQiOjMwLCJ0cyI6MTcxMDAwMDAwMH0=",</w:t>
        <w:br/>
        <w:t xml:space="preserve"> "feed": [</w:t>
        <w:br/>
        <w:t xml:space="preserve"> {</w:t>
        <w:br/>
        <w:t xml:space="preserve"> "post": {},</w:t>
        <w:br/>
        <w:t xml:space="preserve"> "reply": {</w:t>
        <w:br/>
        <w:t xml:space="preserve"> "root": {},</w:t>
        <w:br/>
        <w:t xml:space="preserve"> "parent": {},</w:t>
        <w:br/>
        <w:t xml:space="preserve"> "grandparentAuthor": {}</w:t>
        <w:br/>
        <w:t xml:space="preserve"> },</w:t>
        <w:br/>
        <w:t xml:space="preserve"> "reason": {},</w:t>
        <w:br/>
        <w:t xml:space="preserve"> "feedContext": "string",</w:t>
        <w:br/>
        <w:t xml:space="preserve"> "reqId": "req_01HR9Z9X2Y8Z0K3Q2V7M2A1BCD"</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"actor is required"</w:t>
        <w:br/>
        <w:t>}</w:t>
      </w:r>
    </w:p>
    <w:p>
      <w:r>
        <w:t>Possible error values (as documented): InvalidRequest, ExpiredToken, InvalidToken, BlockedActor, BlockedByActor</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null,</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for the next page of results.</w:t>
            </w:r>
          </w:p>
        </w:tc>
      </w:tr>
      <w:tr>
        <w:tc>
          <w:tcPr>
            <w:tcW w:type="dxa" w:w="2880"/>
          </w:tcPr>
          <w:p>
            <w:r>
              <w:t>feed</w:t>
            </w:r>
          </w:p>
        </w:tc>
        <w:tc>
          <w:tcPr>
            <w:tcW w:type="dxa" w:w="2880"/>
          </w:tcPr>
          <w:p>
            <w:r>
              <w:t>array</w:t>
            </w:r>
          </w:p>
        </w:tc>
        <w:tc>
          <w:tcPr>
            <w:tcW w:type="dxa" w:w="2880"/>
          </w:tcPr>
          <w:p>
            <w:r>
              <w:t>List of feed items.</w:t>
            </w:r>
          </w:p>
        </w:tc>
      </w:tr>
      <w:tr>
        <w:tc>
          <w:tcPr>
            <w:tcW w:type="dxa" w:w="2880"/>
          </w:tcPr>
          <w:p>
            <w:r>
              <w:t>feed[].post</w:t>
            </w:r>
          </w:p>
        </w:tc>
        <w:tc>
          <w:tcPr>
            <w:tcW w:type="dxa" w:w="2880"/>
          </w:tcPr>
          <w:p>
            <w:r>
              <w:t>any</w:t>
            </w:r>
          </w:p>
        </w:tc>
        <w:tc>
          <w:tcPr>
            <w:tcW w:type="dxa" w:w="2880"/>
          </w:tcPr>
          <w:p>
            <w:r>
              <w:t>The post view object (schema not expanded in scraped content).</w:t>
            </w:r>
          </w:p>
        </w:tc>
      </w:tr>
      <w:tr>
        <w:tc>
          <w:tcPr>
            <w:tcW w:type="dxa" w:w="2880"/>
          </w:tcPr>
          <w:p>
            <w:r>
              <w:t>feed[].reply</w:t>
            </w:r>
          </w:p>
        </w:tc>
        <w:tc>
          <w:tcPr>
            <w:tcW w:type="dxa" w:w="2880"/>
          </w:tcPr>
          <w:p>
            <w:r>
              <w:t>object</w:t>
            </w:r>
          </w:p>
        </w:tc>
        <w:tc>
          <w:tcPr>
            <w:tcW w:type="dxa" w:w="2880"/>
          </w:tcPr>
          <w:p>
            <w:r>
              <w:t>Reply context for the feed item (when applicable).</w:t>
            </w:r>
          </w:p>
        </w:tc>
      </w:tr>
      <w:tr>
        <w:tc>
          <w:tcPr>
            <w:tcW w:type="dxa" w:w="2880"/>
          </w:tcPr>
          <w:p>
            <w:r>
              <w:t>feed[].reply.root</w:t>
            </w:r>
          </w:p>
        </w:tc>
        <w:tc>
          <w:tcPr>
            <w:tcW w:type="dxa" w:w="2880"/>
          </w:tcPr>
          <w:p>
            <w:r>
              <w:t>object</w:t>
            </w:r>
          </w:p>
        </w:tc>
        <w:tc>
          <w:tcPr>
            <w:tcW w:type="dxa" w:w="2880"/>
          </w:tcPr>
          <w:p>
            <w:r>
              <w:t>OneOf: app.bsky.feed.defs.postView | app.bsky.feed.defs.notFoundPost | app.bsky.feed.defs.blockedPost.</w:t>
            </w:r>
          </w:p>
        </w:tc>
      </w:tr>
      <w:tr>
        <w:tc>
          <w:tcPr>
            <w:tcW w:type="dxa" w:w="2880"/>
          </w:tcPr>
          <w:p>
            <w:r>
              <w:t>feed[].reply.parent</w:t>
            </w:r>
          </w:p>
        </w:tc>
        <w:tc>
          <w:tcPr>
            <w:tcW w:type="dxa" w:w="2880"/>
          </w:tcPr>
          <w:p>
            <w:r>
              <w:t>object</w:t>
            </w:r>
          </w:p>
        </w:tc>
        <w:tc>
          <w:tcPr>
            <w:tcW w:type="dxa" w:w="2880"/>
          </w:tcPr>
          <w:p>
            <w:r>
              <w:t>OneOf: app.bsky.feed.defs.postView | app.bsky.feed.defs.notFoundPost | app.bsky.feed.defs.blockedPost.</w:t>
            </w:r>
          </w:p>
        </w:tc>
      </w:tr>
      <w:tr>
        <w:tc>
          <w:tcPr>
            <w:tcW w:type="dxa" w:w="2880"/>
          </w:tcPr>
          <w:p>
            <w:r>
              <w:t>feed[].reply.grandparentAuthor</w:t>
            </w:r>
          </w:p>
        </w:tc>
        <w:tc>
          <w:tcPr>
            <w:tcW w:type="dxa" w:w="2880"/>
          </w:tcPr>
          <w:p>
            <w:r>
              <w:t>object</w:t>
            </w:r>
          </w:p>
        </w:tc>
        <w:tc>
          <w:tcPr>
            <w:tcW w:type="dxa" w:w="2880"/>
          </w:tcPr>
          <w:p>
            <w:r>
              <w:t>app.bsky.actor.defs.profileViewBasic (schema not expanded in scraped content).</w:t>
            </w:r>
          </w:p>
        </w:tc>
      </w:tr>
      <w:tr>
        <w:tc>
          <w:tcPr>
            <w:tcW w:type="dxa" w:w="2880"/>
          </w:tcPr>
          <w:p>
            <w:r>
              <w:t>feed[].reason</w:t>
            </w:r>
          </w:p>
        </w:tc>
        <w:tc>
          <w:tcPr>
            <w:tcW w:type="dxa" w:w="2880"/>
          </w:tcPr>
          <w:p>
            <w:r>
              <w:t>object</w:t>
            </w:r>
          </w:p>
        </w:tc>
        <w:tc>
          <w:tcPr>
            <w:tcW w:type="dxa" w:w="2880"/>
          </w:tcPr>
          <w:p>
            <w:r>
              <w:t>OneOf: app.bsky.feed.defs.reasonRepost | app.bsky.feed.defs.reasonPin (schema not expanded in scraped content).</w:t>
            </w:r>
          </w:p>
        </w:tc>
      </w:tr>
      <w:tr>
        <w:tc>
          <w:tcPr>
            <w:tcW w:type="dxa" w:w="2880"/>
          </w:tcPr>
          <w:p>
            <w:r>
              <w:t>feed[].feedContext</w:t>
            </w:r>
          </w:p>
        </w:tc>
        <w:tc>
          <w:tcPr>
            <w:tcW w:type="dxa" w:w="2880"/>
          </w:tcPr>
          <w:p>
            <w:r>
              <w:t>string</w:t>
            </w:r>
          </w:p>
        </w:tc>
        <w:tc>
          <w:tcPr>
            <w:tcW w:type="dxa" w:w="2880"/>
          </w:tcPr>
          <w:p>
            <w:r>
              <w:t>Context provided by feed generator that may be passed back alongside interactions. Max length: 2000.</w:t>
            </w:r>
          </w:p>
        </w:tc>
      </w:tr>
      <w:tr>
        <w:tc>
          <w:tcPr>
            <w:tcW w:type="dxa" w:w="2880"/>
          </w:tcPr>
          <w:p>
            <w:r>
              <w:t>feed[].reqId</w:t>
            </w:r>
          </w:p>
        </w:tc>
        <w:tc>
          <w:tcPr>
            <w:tcW w:type="dxa" w:w="2880"/>
          </w:tcPr>
          <w:p>
            <w:r>
              <w:t>string</w:t>
            </w:r>
          </w:p>
        </w:tc>
        <w:tc>
          <w:tcPr>
            <w:tcW w:type="dxa" w:w="2880"/>
          </w:tcPr>
          <w:p>
            <w:r>
              <w:t>Unique identifier per request that may be passed back alongside interactions. Max length: 100.</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'{{BLUESKY_ENTRYWAY}}/xrpc/app.bsky.feed.getAuthorFeed?actor=alice.bsky.social&amp;limit=30&amp;filter=posts_no_replies&amp;includePins=true' \</w:t>
        <w:br/>
        <w:t xml:space="preserve"> --header 'Accept: application/json'</w:t>
      </w:r>
    </w:p>
    <w:p>
      <w:pPr>
        <w:pStyle w:val="Heading3"/>
      </w:pPr>
      <w:r>
        <w:t>Example Usage</w:t>
      </w:r>
    </w:p>
    <w:p>
      <w:pPr>
        <w:pStyle w:val="Heading3"/>
      </w:pPr>
      <w:r>
        <w:t>Example 1: Fetch an author feed by handle</w:t>
      </w:r>
    </w:p>
    <w:p>
      <w:r>
        <w:rPr>
          <w:b/>
          <w:color w:val="666666"/>
          <w:sz w:val="16"/>
        </w:rPr>
        <w:t>[bash]</w:t>
      </w:r>
    </w:p>
    <w:p>
      <w:pPr>
        <w:shd w:fill="F2F2F2" w:val="clear"/>
      </w:pPr>
      <w:r>
        <w:rPr>
          <w:rFonts w:ascii="Courier New" w:hAnsi="Courier New"/>
          <w:sz w:val="17"/>
        </w:rPr>
        <w:t>curl -sS --location \</w:t>
        <w:br/>
        <w:t xml:space="preserve"> '{{BLUESKY_ENTRYWAY}}/xrpc/app.bsky.feed.getAuthorFeed?actor=alice.bsky.social' \</w:t>
        <w:br/>
        <w:t xml:space="preserve"> -H 'Accept: application/json'</w:t>
      </w:r>
    </w:p>
    <w:p>
      <w:pPr>
        <w:pStyle w:val="Heading3"/>
      </w:pPr>
      <w:r>
        <w:t>Example 2: Fetch with filtering and pagination</w:t>
      </w:r>
    </w:p>
    <w:p>
      <w:r>
        <w:rPr>
          <w:b/>
          <w:color w:val="666666"/>
          <w:sz w:val="16"/>
        </w:rPr>
        <w:t>[bash]</w:t>
      </w:r>
    </w:p>
    <w:p>
      <w:pPr>
        <w:shd w:fill="F2F2F2" w:val="clear"/>
      </w:pPr>
      <w:r>
        <w:rPr>
          <w:rFonts w:ascii="Courier New" w:hAnsi="Courier New"/>
          <w:sz w:val="17"/>
        </w:rPr>
        <w:t>curl -sS --location \</w:t>
        <w:br/>
        <w:t xml:space="preserve"> '{{BLUESKY_ENTRYWAY}}/xrpc/app.bsky.feed.getAuthorFeed?actor=did:plc:abc123&amp;limit=50&amp;filter=posts_with_media&amp;cursor=eyJvZmZzZXQiOjUwLCJ0cyI6MTcxMDAwMDAwMH0%3D' \</w:t>
        <w:br/>
        <w:t xml:space="preserve"> -H 'Accept: application/json'</w:t>
      </w:r>
    </w:p>
    <w:p>
      <w:pPr>
        <w:pStyle w:val="Heading3"/>
      </w:pPr>
      <w:r>
        <w:t>Notes</w:t>
      </w:r>
    </w:p>
    <w:p>
      <w:pPr>
        <w:pStyle w:val="ListBullet"/>
      </w:pPr>
      <w:r>
        <w:t>This is a public endpoint and “does not require auth” (per the scraped documentation).</w:t>
      </w:r>
    </w:p>
    <w:p>
      <w:pPr>
        <w:pStyle w:val="ListBullet"/>
      </w:pPr>
      <w:r>
        <w:t>The feed[].post, feed[].reason, and several referenced schemas are typed as any / OneOf(...) in the scraped content and are not expanded here.</w:t>
      </w:r>
    </w:p>
    <w:p>
      <w:pPr>
        <w:pStyle w:val="Heading3"/>
      </w:pPr>
      <w:r>
        <w:t>Error Handling</w:t>
      </w:r>
    </w:p>
    <w:p>
      <w:pPr>
        <w:pStyle w:val="ListBullet"/>
      </w:pPr>
      <w:r>
        <w:t>400 Bad Request: Invalid or missing query parameters; also used for conditions like BlockedActor / BlockedByActor as indicated by the documented error enum.</w:t>
      </w:r>
    </w:p>
    <w:p>
      <w:pPr>
        <w:pStyle w:val="ListBullet"/>
      </w:pPr>
      <w:r>
        <w:t>401 Unauthorized: Request is unauthorized (even though the endpoint is documented as not requiring auth, the API may still return 401 in some scenarios per the documented response).</w:t>
      </w:r>
    </w:p>
    <w:p>
      <w:r>
        <w:br w:type="page"/>
      </w:r>
    </w:p>
    <w:p>
      <w:pPr>
        <w:pStyle w:val="Heading2"/>
      </w:pPr>
      <w:r>
        <w:t>11. [GET] Get a Hydrated Feed From a Feed Generator</w:t>
      </w:r>
    </w:p>
    <w:p>
      <w:r>
        <w:rPr>
          <w:b/>
        </w:rPr>
        <w:t xml:space="preserve">Endpoint: </w:t>
      </w:r>
      <w:r>
        <w:rPr>
          <w:rFonts w:ascii="Courier New" w:hAnsi="Courier New"/>
          <w:sz w:val="18"/>
        </w:rPr>
        <w:t>/xrpc/app.bsky.feed.getFeed</w:t>
      </w:r>
    </w:p>
    <w:p>
      <w:pPr>
        <w:pStyle w:val="Heading3"/>
      </w:pPr>
      <w:r>
        <w:t>Prerequisites</w:t>
      </w:r>
    </w:p>
    <w:p>
      <w:pPr>
        <w:pStyle w:val="ListBullet"/>
      </w:pPr>
      <w:r>
        <w:t>None (this endpoint can be called publicly via the Bluesky AppView API; authenticated requests are typically made to a user’s PDS with service proxying)</w:t>
      </w:r>
    </w:p>
    <w:p>
      <w:pPr>
        <w:pStyle w:val="Heading3"/>
      </w:pPr>
      <w:r>
        <w:t>Method</w:t>
      </w:r>
    </w:p>
    <w:p>
      <w:r>
        <w:t>GET</w:t>
      </w:r>
    </w:p>
    <w:p>
      <w:pPr>
        <w:pStyle w:val="Heading3"/>
      </w:pPr>
      <w:r>
        <w:t>URL</w:t>
      </w:r>
    </w:p>
    <w:p>
      <w:r>
        <w:t>{{BLUESKY_ENTRYWAY}}/xrpc/app.bsky.feed.getFeed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hydrated feed from an actor’s selected feed generator. This endpoint is implemented by the App View. Public (no-auth) requests can be made against the public AppView API (https://public.api.bsky.app), while authenticated requests are usually made to the user’s PDS with automatic service proxying.</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feed</w:t>
            </w:r>
          </w:p>
        </w:tc>
        <w:tc>
          <w:tcPr>
            <w:tcW w:type="dxa" w:w="2880"/>
          </w:tcPr>
          <w:p>
            <w:r>
              <w:t>string</w:t>
            </w:r>
          </w:p>
        </w:tc>
        <w:tc>
          <w:tcPr>
            <w:tcW w:type="dxa" w:w="2880"/>
          </w:tcPr>
          <w:p>
            <w:r>
              <w:t>Feed generator identifier to fetch from.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feed items to return.</w:t>
            </w:r>
          </w:p>
        </w:tc>
      </w:tr>
      <w:tr>
        <w:tc>
          <w:tcPr>
            <w:tcW w:type="dxa" w:w="2880"/>
          </w:tcPr>
          <w:p>
            <w:r>
              <w:t>cursor</w:t>
            </w:r>
          </w:p>
        </w:tc>
        <w:tc>
          <w:tcPr>
            <w:tcW w:type="dxa" w:w="2880"/>
          </w:tcPr>
          <w:p>
            <w:r>
              <w:t>string</w:t>
            </w:r>
          </w:p>
        </w:tc>
        <w:tc>
          <w:tcPr>
            <w:tcW w:type="dxa" w:w="2880"/>
          </w:tcPr>
          <w:p>
            <w:r>
              <w:t>Pagination cursor for fetching the next page of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"cursor": "eyJwYWdlIjoyfQ==",</w:t>
        <w:br/>
        <w:t xml:space="preserve"> "feed": [</w:t>
        <w:br/>
        <w:t xml:space="preserve"> {</w:t>
        <w:br/>
        <w:t xml:space="preserve"> "post": {</w:t>
        <w:br/>
        <w:t xml:space="preserve"> "$type": "app.bsky.feed.defs#postView"</w:t>
        <w:br/>
        <w:t xml:space="preserve"> },</w:t>
        <w:br/>
        <w:t xml:space="preserve"> "reply": {</w:t>
        <w:br/>
        <w:t xml:space="preserve"> "root": {</w:t>
        <w:br/>
        <w:t xml:space="preserve"> "$type": "app.bsky.feed.defs#postView"</w:t>
        <w:br/>
        <w:t xml:space="preserve"> },</w:t>
        <w:br/>
        <w:t xml:space="preserve"> "parent": {</w:t>
        <w:br/>
        <w:t xml:space="preserve"> "$type": "app.bsky.feed.defs#postView"</w:t>
        <w:br/>
        <w:t xml:space="preserve"> },</w:t>
        <w:br/>
        <w:t xml:space="preserve"> "grandparentAuthor": {</w:t>
        <w:br/>
        <w:t xml:space="preserve"> "$type": "app.bsky.actor.defs#profileViewBasic"</w:t>
        <w:br/>
        <w:t xml:space="preserve"> }</w:t>
        <w:br/>
        <w:t xml:space="preserve"> },</w:t>
        <w:br/>
        <w:t xml:space="preserve"> "reason": {</w:t>
        <w:br/>
        <w:t xml:space="preserve"> "$type": "app.bsky.feed.defs#reasonRepost"</w:t>
        <w:br/>
        <w:t xml:space="preserve"> },</w:t>
        <w:br/>
        <w:t xml:space="preserve"> "feedContext": "Context provided by feed generator that may be passed back alongside interactions.",</w:t>
        <w:br/>
        <w:t xml:space="preserve"> "reqId": "req_01HTZ5Y9Y7K2K3J3D8Q2"</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"UnknownFeed",</w:t>
        <w:br/>
        <w:t xml:space="preserve"> "message": "The specified feed generator could not be found."</w:t>
        <w:br/>
        <w:t>}</w:t>
      </w:r>
    </w:p>
    <w:p>
      <w:r>
        <w:rPr>
          <w:b/>
        </w:rPr>
        <w:t>Possible error values:</w:t>
      </w:r>
    </w:p>
    <w:p>
      <w:pPr>
        <w:pStyle w:val="ListBullet"/>
      </w:pPr>
      <w:r>
        <w:t>InvalidRequest</w:t>
      </w:r>
    </w:p>
    <w:p>
      <w:pPr>
        <w:pStyle w:val="ListBullet"/>
      </w:pPr>
      <w:r>
        <w:t>ExpiredToken</w:t>
      </w:r>
    </w:p>
    <w:p>
      <w:pPr>
        <w:pStyle w:val="ListBullet"/>
      </w:pPr>
      <w:r>
        <w:t>InvalidToken</w:t>
      </w:r>
    </w:p>
    <w:p>
      <w:pPr>
        <w:pStyle w:val="ListBullet"/>
      </w:pPr>
      <w:r>
        <w:t>UnknownFeed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"InvalidToken",</w:t>
        <w:br/>
        <w:t xml:space="preserve"> "message": "Authentication required or token is invalid."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for the next page of results.</w:t>
            </w:r>
          </w:p>
        </w:tc>
      </w:tr>
      <w:tr>
        <w:tc>
          <w:tcPr>
            <w:tcW w:type="dxa" w:w="2880"/>
          </w:tcPr>
          <w:p>
            <w:r>
              <w:t>feed</w:t>
            </w:r>
          </w:p>
        </w:tc>
        <w:tc>
          <w:tcPr>
            <w:tcW w:type="dxa" w:w="2880"/>
          </w:tcPr>
          <w:p>
            <w:r>
              <w:t>array</w:t>
            </w:r>
          </w:p>
        </w:tc>
        <w:tc>
          <w:tcPr>
            <w:tcW w:type="dxa" w:w="2880"/>
          </w:tcPr>
          <w:p>
            <w:r>
              <w:t>List of feed items.</w:t>
            </w:r>
          </w:p>
        </w:tc>
      </w:tr>
      <w:tr>
        <w:tc>
          <w:tcPr>
            <w:tcW w:type="dxa" w:w="2880"/>
          </w:tcPr>
          <w:p>
            <w:r>
              <w:t>feed[].post</w:t>
            </w:r>
          </w:p>
        </w:tc>
        <w:tc>
          <w:tcPr>
            <w:tcW w:type="dxa" w:w="2880"/>
          </w:tcPr>
          <w:p>
            <w:r>
              <w:t>any</w:t>
            </w:r>
          </w:p>
        </w:tc>
        <w:tc>
          <w:tcPr>
            <w:tcW w:type="dxa" w:w="2880"/>
          </w:tcPr>
          <w:p>
            <w:r>
              <w:t>Required. Hydrated post content (schema varies).</w:t>
            </w:r>
          </w:p>
        </w:tc>
      </w:tr>
      <w:tr>
        <w:tc>
          <w:tcPr>
            <w:tcW w:type="dxa" w:w="2880"/>
          </w:tcPr>
          <w:p>
            <w:r>
              <w:t>feed[].reply</w:t>
            </w:r>
          </w:p>
        </w:tc>
        <w:tc>
          <w:tcPr>
            <w:tcW w:type="dxa" w:w="2880"/>
          </w:tcPr>
          <w:p>
            <w:r>
              <w:t>object</w:t>
            </w:r>
          </w:p>
        </w:tc>
        <w:tc>
          <w:tcPr>
            <w:tcW w:type="dxa" w:w="2880"/>
          </w:tcPr>
          <w:p>
            <w:r>
              <w:t>Reply metadata (when the feed item is a reply).</w:t>
            </w:r>
          </w:p>
        </w:tc>
      </w:tr>
      <w:tr>
        <w:tc>
          <w:tcPr>
            <w:tcW w:type="dxa" w:w="2880"/>
          </w:tcPr>
          <w:p>
            <w:r>
              <w:t>feed[].reply.root</w:t>
            </w:r>
          </w:p>
        </w:tc>
        <w:tc>
          <w:tcPr>
            <w:tcW w:type="dxa" w:w="2880"/>
          </w:tcPr>
          <w:p>
            <w:r>
              <w:t>object</w:t>
            </w:r>
          </w:p>
        </w:tc>
        <w:tc>
          <w:tcPr>
            <w:tcW w:type="dxa" w:w="2880"/>
          </w:tcPr>
          <w:p>
            <w:r>
              <w:t>Required (when reply present). One of: app.bsky.feed.defs.postView, app.bsky.feed.defs.notFoundPost, app.bsky.feed.defs.blockedPost.</w:t>
            </w:r>
          </w:p>
        </w:tc>
      </w:tr>
      <w:tr>
        <w:tc>
          <w:tcPr>
            <w:tcW w:type="dxa" w:w="2880"/>
          </w:tcPr>
          <w:p>
            <w:r>
              <w:t>feed[].reply.parent</w:t>
            </w:r>
          </w:p>
        </w:tc>
        <w:tc>
          <w:tcPr>
            <w:tcW w:type="dxa" w:w="2880"/>
          </w:tcPr>
          <w:p>
            <w:r>
              <w:t>object</w:t>
            </w:r>
          </w:p>
        </w:tc>
        <w:tc>
          <w:tcPr>
            <w:tcW w:type="dxa" w:w="2880"/>
          </w:tcPr>
          <w:p>
            <w:r>
              <w:t>Required (when reply present). One of: app.bsky.feed.defs.postView, app.bsky.feed.defs.notFoundPost, app.bsky.feed.defs.blockedPost.</w:t>
            </w:r>
          </w:p>
        </w:tc>
      </w:tr>
      <w:tr>
        <w:tc>
          <w:tcPr>
            <w:tcW w:type="dxa" w:w="2880"/>
          </w:tcPr>
          <w:p>
            <w:r>
              <w:t>feed[].reply.grandparentAuthor</w:t>
            </w:r>
          </w:p>
        </w:tc>
        <w:tc>
          <w:tcPr>
            <w:tcW w:type="dxa" w:w="2880"/>
          </w:tcPr>
          <w:p>
            <w:r>
              <w:t>object</w:t>
            </w:r>
          </w:p>
        </w:tc>
        <w:tc>
          <w:tcPr>
            <w:tcW w:type="dxa" w:w="2880"/>
          </w:tcPr>
          <w:p>
            <w:r>
              <w:t>Basic profile view for the grandparent author (schema: app.bsky.actor.defs.profileViewBasic).</w:t>
            </w:r>
          </w:p>
        </w:tc>
      </w:tr>
      <w:tr>
        <w:tc>
          <w:tcPr>
            <w:tcW w:type="dxa" w:w="2880"/>
          </w:tcPr>
          <w:p>
            <w:r>
              <w:t>feed[].reason</w:t>
            </w:r>
          </w:p>
        </w:tc>
        <w:tc>
          <w:tcPr>
            <w:tcW w:type="dxa" w:w="2880"/>
          </w:tcPr>
          <w:p>
            <w:r>
              <w:t>object</w:t>
            </w:r>
          </w:p>
        </w:tc>
        <w:tc>
          <w:tcPr>
            <w:tcW w:type="dxa" w:w="2880"/>
          </w:tcPr>
          <w:p>
            <w:r>
              <w:t>Reason metadata. One of: app.bsky.feed.defs.reasonRepost, app.bsky.feed.defs.reasonPin.</w:t>
            </w:r>
          </w:p>
        </w:tc>
      </w:tr>
      <w:tr>
        <w:tc>
          <w:tcPr>
            <w:tcW w:type="dxa" w:w="2880"/>
          </w:tcPr>
          <w:p>
            <w:r>
              <w:t>feed[].feedContext</w:t>
            </w:r>
          </w:p>
        </w:tc>
        <w:tc>
          <w:tcPr>
            <w:tcW w:type="dxa" w:w="2880"/>
          </w:tcPr>
          <w:p>
            <w:r>
              <w:t>string</w:t>
            </w:r>
          </w:p>
        </w:tc>
        <w:tc>
          <w:tcPr>
            <w:tcW w:type="dxa" w:w="2880"/>
          </w:tcPr>
          <w:p>
            <w:r>
              <w:t>Context from the feed generator that may be passed back alongside interactions. Max length: 2000.</w:t>
            </w:r>
          </w:p>
        </w:tc>
      </w:tr>
      <w:tr>
        <w:tc>
          <w:tcPr>
            <w:tcW w:type="dxa" w:w="2880"/>
          </w:tcPr>
          <w:p>
            <w:r>
              <w:t>feed[].reqId</w:t>
            </w:r>
          </w:p>
        </w:tc>
        <w:tc>
          <w:tcPr>
            <w:tcW w:type="dxa" w:w="2880"/>
          </w:tcPr>
          <w:p>
            <w:r>
              <w:t>string</w:t>
            </w:r>
          </w:p>
        </w:tc>
        <w:tc>
          <w:tcPr>
            <w:tcW w:type="dxa" w:w="2880"/>
          </w:tcPr>
          <w:p>
            <w:r>
              <w:t>Unique identifier per request that may be passed back alongside interactions. Max length: 100.</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'{{BLUESKY_ENTRYWAY}}/xrpc/app.bsky.feed.getFeed?feed=at%3A%2F%2Fdid%3Aplc%3Aexample123%2Fapp.bsky.feed.generator%2Fwhats-hot&amp;limit=30' \</w:t>
        <w:br/>
        <w:t xml:space="preserve"> --header 'Accept: application/json'</w:t>
      </w:r>
    </w:p>
    <w:p>
      <w:pPr>
        <w:pStyle w:val="Heading3"/>
      </w:pPr>
      <w:r>
        <w:t>Example Usage</w:t>
      </w:r>
    </w:p>
    <w:p>
      <w:pPr>
        <w:pStyle w:val="Heading3"/>
      </w:pPr>
      <w:r>
        <w:t>Example 1: Fetch the First Page of a Feed</w:t>
      </w:r>
    </w:p>
    <w:p>
      <w:r>
        <w:rPr>
          <w:b/>
          <w:color w:val="666666"/>
          <w:sz w:val="16"/>
        </w:rPr>
        <w:t>[bash]</w:t>
      </w:r>
    </w:p>
    <w:p>
      <w:pPr>
        <w:shd w:fill="F2F2F2" w:val="clear"/>
      </w:pPr>
      <w:r>
        <w:rPr>
          <w:rFonts w:ascii="Courier New" w:hAnsi="Courier New"/>
          <w:sz w:val="17"/>
        </w:rPr>
        <w:t>curl -s '{{BLUESKY_ENTRYWAY}}/xrpc/app.bsky.feed.getFeed?feed=at%3A%2F%2Fdid%3Aplc%3Aexample123%2Fapp.bsky.feed.generator%2Fwhats-hot&amp;limit=25' \</w:t>
        <w:br/>
        <w:t xml:space="preserve"> -H 'Accept: application/json'</w:t>
      </w:r>
    </w:p>
    <w:p>
      <w:pPr>
        <w:pStyle w:val="Heading3"/>
      </w:pPr>
      <w:r>
        <w:t>Example 2: Paginate Using cursor</w:t>
      </w:r>
    </w:p>
    <w:p>
      <w:r>
        <w:rPr>
          <w:b/>
          <w:color w:val="666666"/>
          <w:sz w:val="16"/>
        </w:rPr>
        <w:t>[bash]</w:t>
      </w:r>
    </w:p>
    <w:p>
      <w:pPr>
        <w:shd w:fill="F2F2F2" w:val="clear"/>
      </w:pPr>
      <w:r>
        <w:rPr>
          <w:rFonts w:ascii="Courier New" w:hAnsi="Courier New"/>
          <w:sz w:val="17"/>
        </w:rPr>
        <w:t>curl -s '{{BLUESKY_ENTRYWAY}}/xrpc/app.bsky.feed.getFeed?feed=at%3A%2F%2Fdid%3Aplc%3Aexample123%2Fapp.bsky.feed.generator%2Fwhats-hot&amp;limit=25&amp;cursor=eyJwYWdlIjoyfQ%3D%3D' \</w:t>
        <w:br/>
        <w:t xml:space="preserve"> -H 'Accept: application/json'</w:t>
      </w:r>
    </w:p>
    <w:p>
      <w:pPr>
        <w:pStyle w:val="Heading3"/>
      </w:pPr>
      <w:r>
        <w:t>Behavior</w:t>
      </w:r>
    </w:p>
    <w:p>
      <w:pPr>
        <w:pStyle w:val="ListBullet"/>
      </w:pPr>
      <w:r>
        <w:t>Validates the request and the feed identifier.</w:t>
      </w:r>
    </w:p>
    <w:p>
      <w:pPr>
        <w:pStyle w:val="ListBullet"/>
      </w:pPr>
      <w:r>
        <w:t>Fetches a hydrated feed from the selected feed generator (App View implementation).</w:t>
      </w:r>
    </w:p>
    <w:p>
      <w:pPr>
        <w:pStyle w:val="ListBullet"/>
      </w:pPr>
      <w:r>
        <w:t>Returns a list of feed items plus an optional cursor for pagination.</w:t>
      </w:r>
    </w:p>
    <w:p>
      <w:pPr>
        <w:pStyle w:val="Heading3"/>
      </w:pPr>
      <w:r>
        <w:t>Notes</w:t>
      </w:r>
    </w:p>
    <w:p>
      <w:pPr>
        <w:pStyle w:val="ListBullet"/>
      </w:pPr>
      <w:r>
        <w:t>This is an app.bsky.* Lexicon endpoint.</w:t>
      </w:r>
    </w:p>
    <w:p>
      <w:pPr>
        <w:pStyle w:val="ListBullet"/>
      </w:pPr>
      <w:r>
        <w:t>Public requests can be made directly to https://public.api.bsky.app; authenticated requests are typically made to a user’s PDS with service proxying.</w:t>
      </w:r>
    </w:p>
    <w:p>
      <w:pPr>
        <w:pStyle w:val="ListBullet"/>
      </w:pPr>
      <w:r>
        <w:t>feedContext and reqId may be passed back alongside interactions; feedContext max length is 2000 and reqId max length is 100.</w:t>
      </w:r>
    </w:p>
    <w:p>
      <w:pPr>
        <w:pStyle w:val="Heading3"/>
      </w:pPr>
      <w:r>
        <w:t>Error Handling</w:t>
      </w:r>
    </w:p>
    <w:p>
      <w:pPr>
        <w:pStyle w:val="ListBullet"/>
      </w:pPr>
      <w:r>
        <w:t xml:space="preserve">400 Bad Request: Invalid request or unknown feed. </w:t>
        <w:br/>
        <w:br/>
        <w:t>error is one of: InvalidRequest, ExpiredToken, InvalidToken, UnknownFeed</w:t>
      </w:r>
    </w:p>
    <w:p>
      <w:pPr>
        <w:pStyle w:val="ListBullet"/>
      </w:pPr>
      <w:r>
        <w:t>401 Unauthorized: Missing/invalid authentication context (error shape as documented).</w:t>
      </w:r>
    </w:p>
    <w:p>
      <w:pPr>
        <w:pStyle w:val="Heading3"/>
      </w:pPr>
      <w:r>
        <w:t>Related feeds actions</w:t>
      </w:r>
    </w:p>
    <w:p>
      <w:pPr>
        <w:pStyle w:val="ListBullet"/>
      </w:pPr>
      <w:r>
        <w:t>[GET] Get Suggested Feeds — /xrpc/app.bsky.feed.getSuggestedFeeds</w:t>
      </w:r>
    </w:p>
    <w:p>
      <w:r>
        <w:br w:type="page"/>
      </w:r>
    </w:p>
    <w:p>
      <w:pPr>
        <w:pStyle w:val="Heading2"/>
      </w:pPr>
      <w:r>
        <w:t>12. [GET] Get a Feed Generator’s Details</w:t>
      </w:r>
    </w:p>
    <w:p>
      <w:r>
        <w:rPr>
          <w:b/>
        </w:rPr>
        <w:t xml:space="preserve">Endpoint: </w:t>
      </w:r>
      <w:r>
        <w:rPr>
          <w:rFonts w:ascii="Courier New" w:hAnsi="Courier New"/>
          <w:sz w:val="18"/>
        </w:rPr>
        <w:t>/xrpc/app.bsky.feed.getFeedGenerator</w:t>
      </w:r>
    </w:p>
    <w:p>
      <w:pPr>
        <w:pStyle w:val="Heading3"/>
      </w:pPr>
      <w:r>
        <w:t>Method</w:t>
      </w:r>
    </w:p>
    <w:p>
      <w:r>
        <w:t>GET</w:t>
      </w:r>
    </w:p>
    <w:p>
      <w:pPr>
        <w:pStyle w:val="Heading3"/>
      </w:pPr>
      <w:r>
        <w:t>URL</w:t>
      </w:r>
    </w:p>
    <w:p>
      <w:r>
        <w:t>{{BLUESKY_ENTRYWAY}}/xrpc/app.bsky.feed.getFeedGenerator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information about a specific feed generator (by AT-URI). This endpoint is implemented by AppView and is part of the Bluesky application Lexicon APIs (app.bsky.*).</w:t>
      </w:r>
    </w:p>
    <w:p>
      <w:pPr>
        <w:pStyle w:val="Heading3"/>
      </w:pPr>
      <w:r>
        <w:t>Enforcement Rules</w:t>
      </w:r>
    </w:p>
    <w:p>
      <w:pPr>
        <w:pStyle w:val="ListBullet"/>
      </w:pPr>
      <w:r>
        <w:t>The feed query parameter must always be present and must be a non-empty string.</w:t>
      </w:r>
    </w:p>
    <w:p>
      <w:pPr>
        <w:pStyle w:val="ListBullet"/>
      </w:pPr>
      <w:r>
        <w:t>The feed value must be an AT-URI of the feed generator record (as required by the API).</w:t>
      </w:r>
    </w:p>
    <w:p>
      <w:pPr>
        <w:pStyle w:val="ListBullet"/>
      </w:pPr>
      <w:r>
        <w:t>When executing the action, ensure to send Query Parameters in the URL as query parameters and not in the request body.</w:t>
      </w:r>
    </w:p>
    <w:p>
      <w:pPr>
        <w:pStyle w:val="ListBullet"/>
      </w:pPr>
      <w:r>
        <w:t>This endpoint has no path parameters and no request body.</w:t>
      </w:r>
    </w:p>
    <w:p>
      <w:pPr>
        <w:pStyle w:val="Heading3"/>
      </w:pPr>
      <w:r>
        <w:t>Valid Examples</w:t>
      </w:r>
    </w:p>
    <w:p>
      <w:r>
        <w:rPr>
          <w:b/>
          <w:color w:val="666666"/>
          <w:sz w:val="16"/>
        </w:rPr>
        <w:t>[http]</w:t>
      </w:r>
    </w:p>
    <w:p>
      <w:pPr>
        <w:shd w:fill="F2F2F2" w:val="clear"/>
      </w:pPr>
      <w:r>
        <w:rPr>
          <w:rFonts w:ascii="Courier New" w:hAnsi="Courier New"/>
          <w:sz w:val="17"/>
        </w:rPr>
        <w:t>/xrpc/app.bsky.feed.getFeedGenerator?feed=at://did:plc:example/app.bsky.feed.generator/my-feed</w:t>
      </w:r>
    </w:p>
    <w:p>
      <w:pPr>
        <w:pStyle w:val="Heading3"/>
      </w:pPr>
      <w:r>
        <w:t>Invalid Examples</w:t>
      </w:r>
    </w:p>
    <w:p>
      <w:r>
        <w:rPr>
          <w:b/>
          <w:color w:val="666666"/>
          <w:sz w:val="16"/>
        </w:rPr>
        <w:t>[http]</w:t>
      </w:r>
    </w:p>
    <w:p>
      <w:pPr>
        <w:shd w:fill="F2F2F2" w:val="clear"/>
      </w:pPr>
      <w:r>
        <w:rPr>
          <w:rFonts w:ascii="Courier New" w:hAnsi="Courier New"/>
          <w:sz w:val="17"/>
        </w:rPr>
        <w:t>/xrpc/app.bsky.feed.getFeedGenerator</w:t>
        <w:br/>
        <w:t>/xrpc/app.bsky.feed.getFeedGenerator?feed=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feed</w:t>
            </w:r>
          </w:p>
        </w:tc>
        <w:tc>
          <w:tcPr>
            <w:tcW w:type="dxa" w:w="2880"/>
          </w:tcPr>
          <w:p>
            <w:r>
              <w:t>string</w:t>
            </w:r>
          </w:p>
        </w:tc>
        <w:tc>
          <w:tcPr>
            <w:tcW w:type="dxa" w:w="2880"/>
          </w:tcPr>
          <w:p>
            <w:r>
              <w:t>Required. AT-URI of the feed generator record.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"view": {</w:t>
        <w:br/>
        <w:t xml:space="preserve"> "uri": "at://did:plc:example/app.bsky.feed.generator/my-feed",</w:t>
        <w:br/>
        <w:t xml:space="preserve"> "cid": "bafyreib2p3k2h3examplecid",</w:t>
        <w:br/>
        <w:t xml:space="preserve"> "did": "did:plc:feedgeneratordidexample",</w:t>
        <w:br/>
        <w:t xml:space="preserve"> "creator": {</w:t>
        <w:br/>
        <w:t xml:space="preserve"> "did": "did:plc:creatordidexample",</w:t>
        <w:br/>
        <w:t xml:space="preserve"> "handle": "alice.example.com",</w:t>
        <w:br/>
        <w:t xml:space="preserve"> "displayName": "Alice",</w:t>
        <w:br/>
        <w:t xml:space="preserve"> "pronouns": "she/her",</w:t>
        <w:br/>
        <w:t xml:space="preserve"> "description": "Custom feed generator",</w:t>
        <w:br/>
        <w:t xml:space="preserve"> "avatar": "https://cdn.example.com/avatar.jpg",</w:t>
        <w:br/>
        <w:t xml:space="preserve"> "associated": {},</w:t>
        <w:br/>
        <w:t xml:space="preserve"> "indexedAt": "2024-01-01T00:00:00Z",</w:t>
        <w:br/>
        <w:t xml:space="preserve"> "createdAt": "2023-12-01T00:00:00Z",</w:t>
        <w:br/>
        <w:t xml:space="preserve"> "viewer": {},</w:t>
        <w:br/>
        <w:t xml:space="preserve"> "labels": [</w:t>
        <w:br/>
        <w:t xml:space="preserve"> {</w:t>
        <w:br/>
        <w:t xml:space="preserve"> "ver": 1,</w:t>
        <w:br/>
        <w:t xml:space="preserve"> "src": "did:plc:labelerdidexample",</w:t>
        <w:br/>
        <w:t xml:space="preserve"> "uri": "at://did:plc:example/app.bsky.feed.generator/my-feed",</w:t>
        <w:br/>
        <w:t xml:space="preserve"> "cid": "bafyreib2p3k2h3examplecid",</w:t>
        <w:br/>
        <w:t xml:space="preserve"> "val": "example-label",</w:t>
        <w:br/>
        <w:t xml:space="preserve"> "neg": false,</w:t>
        <w:br/>
        <w:t xml:space="preserve"> "cts": "2024-01-01T00:00:00Z",</w:t>
        <w:br/>
        <w:t xml:space="preserve"> "exp": "2025-01-01T00:00:00Z",</w:t>
        <w:br/>
        <w:t xml:space="preserve"> "sig": "MEUCIQDxExampleSignature"</w:t>
        <w:br/>
        <w:t xml:space="preserve"> }</w:t>
        <w:br/>
        <w:t xml:space="preserve"> ],</w:t>
        <w:br/>
        <w:t xml:space="preserve"> "verification": {},</w:t>
        <w:br/>
        <w:t xml:space="preserve"> "status": {},</w:t>
        <w:br/>
        <w:t xml:space="preserve"> "debug": null</w:t>
        <w:br/>
        <w:t xml:space="preserve"> },</w:t>
        <w:br/>
        <w:t xml:space="preserve"> "displayName": "My Feed",</w:t>
        <w:br/>
        <w:t xml:space="preserve"> "description": "A curated feed.",</w:t>
        <w:br/>
        <w:t xml:space="preserve"> "descriptionFacets": [</w:t>
        <w:br/>
        <w:t xml:space="preserve"> {</w:t>
        <w:br/>
        <w:t xml:space="preserve"> "index": {},</w:t>
        <w:br/>
        <w:t xml:space="preserve"> "features": [</w:t>
        <w:br/>
        <w:t xml:space="preserve"> {}</w:t>
        <w:br/>
        <w:t xml:space="preserve"> ]</w:t>
        <w:br/>
        <w:t xml:space="preserve"> }</w:t>
        <w:br/>
        <w:t xml:space="preserve"> ],</w:t>
        <w:br/>
        <w:t xml:space="preserve"> "avatar": "https://cdn.example.com/feed-avatar.jpg",</w:t>
        <w:br/>
        <w:t xml:space="preserve"> "likeCount": 123,</w:t>
        <w:br/>
        <w:t xml:space="preserve"> "acceptsInteractions": true,</w:t>
        <w:br/>
        <w:t xml:space="preserve"> "labels": [</w:t>
        <w:br/>
        <w:t xml:space="preserve"> {</w:t>
        <w:br/>
        <w:t xml:space="preserve"> "ver": 1,</w:t>
        <w:br/>
        <w:t xml:space="preserve"> "src": "did:plc:labelerdidexample",</w:t>
        <w:br/>
        <w:t xml:space="preserve"> "uri": "at://did:plc:example/app.bsky.feed.generator/my-feed",</w:t>
        <w:br/>
        <w:t xml:space="preserve"> "cid": "bafyreib2p3k2h3examplecid",</w:t>
        <w:br/>
        <w:t xml:space="preserve"> "val": "example-label",</w:t>
        <w:br/>
        <w:t xml:space="preserve"> "neg": false,</w:t>
        <w:br/>
        <w:t xml:space="preserve"> "cts": "2024-01-01T00:00:00Z",</w:t>
        <w:br/>
        <w:t xml:space="preserve"> "exp": "2025-01-01T00:00:00Z",</w:t>
        <w:br/>
        <w:t xml:space="preserve"> "sig": "MEUCIQDxExampleSignature"</w:t>
        <w:br/>
        <w:t xml:space="preserve"> }</w:t>
        <w:br/>
        <w:t xml:space="preserve"> ],</w:t>
        <w:br/>
        <w:t xml:space="preserve"> "viewer": {</w:t>
        <w:br/>
        <w:t xml:space="preserve"> "like": "at://did:plc:viewerexample/app.bsky.feed.like/3kqxyz"</w:t>
        <w:br/>
        <w:t xml:space="preserve"> },</w:t>
        <w:br/>
        <w:t xml:space="preserve"> "contentMode": "app.bsky.feed.defs#contentModeUnspecified",</w:t>
        <w:br/>
        <w:t xml:space="preserve"> "indexedAt": "2024-01-01T00:00:00Z"</w:t>
        <w:br/>
        <w:t xml:space="preserve"> },</w:t>
        <w:br/>
        <w:t xml:space="preserve"> "isOnline": true,</w:t>
        <w:br/>
        <w:t xml:space="preserve"> "isValid":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or missing feed parameter"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null,</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view</w:t>
            </w:r>
          </w:p>
        </w:tc>
        <w:tc>
          <w:tcPr>
            <w:tcW w:type="dxa" w:w="2880"/>
          </w:tcPr>
          <w:p>
            <w:r>
              <w:t>object</w:t>
            </w:r>
          </w:p>
        </w:tc>
        <w:tc>
          <w:tcPr>
            <w:tcW w:type="dxa" w:w="2880"/>
          </w:tcPr>
          <w:p>
            <w:r>
              <w:t>Feed generator view object.</w:t>
            </w:r>
          </w:p>
        </w:tc>
      </w:tr>
      <w:tr>
        <w:tc>
          <w:tcPr>
            <w:tcW w:type="dxa" w:w="2880"/>
          </w:tcPr>
          <w:p>
            <w:r>
              <w:t>view.uri</w:t>
            </w:r>
          </w:p>
        </w:tc>
        <w:tc>
          <w:tcPr>
            <w:tcW w:type="dxa" w:w="2880"/>
          </w:tcPr>
          <w:p>
            <w:r>
              <w:t>string</w:t>
            </w:r>
          </w:p>
        </w:tc>
        <w:tc>
          <w:tcPr>
            <w:tcW w:type="dxa" w:w="2880"/>
          </w:tcPr>
          <w:p>
            <w:r>
              <w:t>AT-URI of the feed generator record.</w:t>
            </w:r>
          </w:p>
        </w:tc>
      </w:tr>
      <w:tr>
        <w:tc>
          <w:tcPr>
            <w:tcW w:type="dxa" w:w="2880"/>
          </w:tcPr>
          <w:p>
            <w:r>
              <w:t>view.cid</w:t>
            </w:r>
          </w:p>
        </w:tc>
        <w:tc>
          <w:tcPr>
            <w:tcW w:type="dxa" w:w="2880"/>
          </w:tcPr>
          <w:p>
            <w:r>
              <w:t>string</w:t>
            </w:r>
          </w:p>
        </w:tc>
        <w:tc>
          <w:tcPr>
            <w:tcW w:type="dxa" w:w="2880"/>
          </w:tcPr>
          <w:p>
            <w:r>
              <w:t>CID of the feed generator record.</w:t>
            </w:r>
          </w:p>
        </w:tc>
      </w:tr>
      <w:tr>
        <w:tc>
          <w:tcPr>
            <w:tcW w:type="dxa" w:w="2880"/>
          </w:tcPr>
          <w:p>
            <w:r>
              <w:t>view.did</w:t>
            </w:r>
          </w:p>
        </w:tc>
        <w:tc>
          <w:tcPr>
            <w:tcW w:type="dxa" w:w="2880"/>
          </w:tcPr>
          <w:p>
            <w:r>
              <w:t>string</w:t>
            </w:r>
          </w:p>
        </w:tc>
        <w:tc>
          <w:tcPr>
            <w:tcW w:type="dxa" w:w="2880"/>
          </w:tcPr>
          <w:p>
            <w:r>
              <w:t>DID of the feed generator service.</w:t>
            </w:r>
          </w:p>
        </w:tc>
      </w:tr>
      <w:tr>
        <w:tc>
          <w:tcPr>
            <w:tcW w:type="dxa" w:w="2880"/>
          </w:tcPr>
          <w:p>
            <w:r>
              <w:t>view.creator</w:t>
            </w:r>
          </w:p>
        </w:tc>
        <w:tc>
          <w:tcPr>
            <w:tcW w:type="dxa" w:w="2880"/>
          </w:tcPr>
          <w:p>
            <w:r>
              <w:t>object</w:t>
            </w:r>
          </w:p>
        </w:tc>
        <w:tc>
          <w:tcPr>
            <w:tcW w:type="dxa" w:w="2880"/>
          </w:tcPr>
          <w:p>
            <w:r>
              <w:t>Creator profile information.</w:t>
            </w:r>
          </w:p>
        </w:tc>
      </w:tr>
      <w:tr>
        <w:tc>
          <w:tcPr>
            <w:tcW w:type="dxa" w:w="2880"/>
          </w:tcPr>
          <w:p>
            <w:r>
              <w:t>view.creator.did</w:t>
            </w:r>
          </w:p>
        </w:tc>
        <w:tc>
          <w:tcPr>
            <w:tcW w:type="dxa" w:w="2880"/>
          </w:tcPr>
          <w:p>
            <w:r>
              <w:t>string</w:t>
            </w:r>
          </w:p>
        </w:tc>
        <w:tc>
          <w:tcPr>
            <w:tcW w:type="dxa" w:w="2880"/>
          </w:tcPr>
          <w:p>
            <w:r>
              <w:t>Creator DID.</w:t>
            </w:r>
          </w:p>
        </w:tc>
      </w:tr>
      <w:tr>
        <w:tc>
          <w:tcPr>
            <w:tcW w:type="dxa" w:w="2880"/>
          </w:tcPr>
          <w:p>
            <w:r>
              <w:t>view.creator.handle</w:t>
            </w:r>
          </w:p>
        </w:tc>
        <w:tc>
          <w:tcPr>
            <w:tcW w:type="dxa" w:w="2880"/>
          </w:tcPr>
          <w:p>
            <w:r>
              <w:t>string</w:t>
            </w:r>
          </w:p>
        </w:tc>
        <w:tc>
          <w:tcPr>
            <w:tcW w:type="dxa" w:w="2880"/>
          </w:tcPr>
          <w:p>
            <w:r>
              <w:t>Creator handle.</w:t>
            </w:r>
          </w:p>
        </w:tc>
      </w:tr>
      <w:tr>
        <w:tc>
          <w:tcPr>
            <w:tcW w:type="dxa" w:w="2880"/>
          </w:tcPr>
          <w:p>
            <w:r>
              <w:t>view.creator.displayName</w:t>
            </w:r>
          </w:p>
        </w:tc>
        <w:tc>
          <w:tcPr>
            <w:tcW w:type="dxa" w:w="2880"/>
          </w:tcPr>
          <w:p>
            <w:r>
              <w:t>string</w:t>
            </w:r>
          </w:p>
        </w:tc>
        <w:tc>
          <w:tcPr>
            <w:tcW w:type="dxa" w:w="2880"/>
          </w:tcPr>
          <w:p>
            <w:r>
              <w:t>Creator display name.</w:t>
            </w:r>
          </w:p>
        </w:tc>
      </w:tr>
      <w:tr>
        <w:tc>
          <w:tcPr>
            <w:tcW w:type="dxa" w:w="2880"/>
          </w:tcPr>
          <w:p>
            <w:r>
              <w:t>view.creator.pronouns</w:t>
            </w:r>
          </w:p>
        </w:tc>
        <w:tc>
          <w:tcPr>
            <w:tcW w:type="dxa" w:w="2880"/>
          </w:tcPr>
          <w:p>
            <w:r>
              <w:t>string</w:t>
            </w:r>
          </w:p>
        </w:tc>
        <w:tc>
          <w:tcPr>
            <w:tcW w:type="dxa" w:w="2880"/>
          </w:tcPr>
          <w:p>
            <w:r>
              <w:t>Creator pronouns.</w:t>
            </w:r>
          </w:p>
        </w:tc>
      </w:tr>
      <w:tr>
        <w:tc>
          <w:tcPr>
            <w:tcW w:type="dxa" w:w="2880"/>
          </w:tcPr>
          <w:p>
            <w:r>
              <w:t>view.creator.description</w:t>
            </w:r>
          </w:p>
        </w:tc>
        <w:tc>
          <w:tcPr>
            <w:tcW w:type="dxa" w:w="2880"/>
          </w:tcPr>
          <w:p>
            <w:r>
              <w:t>string</w:t>
            </w:r>
          </w:p>
        </w:tc>
        <w:tc>
          <w:tcPr>
            <w:tcW w:type="dxa" w:w="2880"/>
          </w:tcPr>
          <w:p>
            <w:r>
              <w:t>Creator description. Max length: 2560.</w:t>
            </w:r>
          </w:p>
        </w:tc>
      </w:tr>
      <w:tr>
        <w:tc>
          <w:tcPr>
            <w:tcW w:type="dxa" w:w="2880"/>
          </w:tcPr>
          <w:p>
            <w:r>
              <w:t>view.creator.avatar</w:t>
            </w:r>
          </w:p>
        </w:tc>
        <w:tc>
          <w:tcPr>
            <w:tcW w:type="dxa" w:w="2880"/>
          </w:tcPr>
          <w:p>
            <w:r>
              <w:t>string</w:t>
            </w:r>
          </w:p>
        </w:tc>
        <w:tc>
          <w:tcPr>
            <w:tcW w:type="dxa" w:w="2880"/>
          </w:tcPr>
          <w:p>
            <w:r>
              <w:t>Avatar URL.</w:t>
            </w:r>
          </w:p>
        </w:tc>
      </w:tr>
      <w:tr>
        <w:tc>
          <w:tcPr>
            <w:tcW w:type="dxa" w:w="2880"/>
          </w:tcPr>
          <w:p>
            <w:r>
              <w:t>view.creator.associated</w:t>
            </w:r>
          </w:p>
        </w:tc>
        <w:tc>
          <w:tcPr>
            <w:tcW w:type="dxa" w:w="2880"/>
          </w:tcPr>
          <w:p>
            <w:r>
              <w:t>object</w:t>
            </w:r>
          </w:p>
        </w:tc>
        <w:tc>
          <w:tcPr>
            <w:tcW w:type="dxa" w:w="2880"/>
          </w:tcPr>
          <w:p>
            <w:r>
              <w:t>app.bsky.actor.defs.profileAssociated (schema reference).</w:t>
            </w:r>
          </w:p>
        </w:tc>
      </w:tr>
      <w:tr>
        <w:tc>
          <w:tcPr>
            <w:tcW w:type="dxa" w:w="2880"/>
          </w:tcPr>
          <w:p>
            <w:r>
              <w:t>view.creator.indexedAt</w:t>
            </w:r>
          </w:p>
        </w:tc>
        <w:tc>
          <w:tcPr>
            <w:tcW w:type="dxa" w:w="2880"/>
          </w:tcPr>
          <w:p>
            <w:r>
              <w:t>string</w:t>
            </w:r>
          </w:p>
        </w:tc>
        <w:tc>
          <w:tcPr>
            <w:tcW w:type="dxa" w:w="2880"/>
          </w:tcPr>
          <w:p>
            <w:r>
              <w:t>Index timestamp (ISO 8601).</w:t>
            </w:r>
          </w:p>
        </w:tc>
      </w:tr>
      <w:tr>
        <w:tc>
          <w:tcPr>
            <w:tcW w:type="dxa" w:w="2880"/>
          </w:tcPr>
          <w:p>
            <w:r>
              <w:t>view.creator.createdAt</w:t>
            </w:r>
          </w:p>
        </w:tc>
        <w:tc>
          <w:tcPr>
            <w:tcW w:type="dxa" w:w="2880"/>
          </w:tcPr>
          <w:p>
            <w:r>
              <w:t>string</w:t>
            </w:r>
          </w:p>
        </w:tc>
        <w:tc>
          <w:tcPr>
            <w:tcW w:type="dxa" w:w="2880"/>
          </w:tcPr>
          <w:p>
            <w:r>
              <w:t>Creation timestamp (ISO 8601).</w:t>
            </w:r>
          </w:p>
        </w:tc>
      </w:tr>
      <w:tr>
        <w:tc>
          <w:tcPr>
            <w:tcW w:type="dxa" w:w="2880"/>
          </w:tcPr>
          <w:p>
            <w:r>
              <w:t>view.creator.viewer</w:t>
            </w:r>
          </w:p>
        </w:tc>
        <w:tc>
          <w:tcPr>
            <w:tcW w:type="dxa" w:w="2880"/>
          </w:tcPr>
          <w:p>
            <w:r>
              <w:t>object</w:t>
            </w:r>
          </w:p>
        </w:tc>
        <w:tc>
          <w:tcPr>
            <w:tcW w:type="dxa" w:w="2880"/>
          </w:tcPr>
          <w:p>
            <w:r>
              <w:t>app.bsky.actor.defs.viewerState (schema reference).</w:t>
            </w:r>
          </w:p>
        </w:tc>
      </w:tr>
      <w:tr>
        <w:tc>
          <w:tcPr>
            <w:tcW w:type="dxa" w:w="2880"/>
          </w:tcPr>
          <w:p>
            <w:r>
              <w:t>view.creator.labels</w:t>
            </w:r>
          </w:p>
        </w:tc>
        <w:tc>
          <w:tcPr>
            <w:tcW w:type="dxa" w:w="2880"/>
          </w:tcPr>
          <w:p>
            <w:r>
              <w:t>array</w:t>
            </w:r>
          </w:p>
        </w:tc>
        <w:tc>
          <w:tcPr>
            <w:tcW w:type="dxa" w:w="2880"/>
          </w:tcPr>
          <w:p>
            <w:r>
              <w:t>Labels applied to the creator profile.</w:t>
            </w:r>
          </w:p>
        </w:tc>
      </w:tr>
      <w:tr>
        <w:tc>
          <w:tcPr>
            <w:tcW w:type="dxa" w:w="2880"/>
          </w:tcPr>
          <w:p>
            <w:r>
              <w:t>view.creator.labels[].ver</w:t>
            </w:r>
          </w:p>
        </w:tc>
        <w:tc>
          <w:tcPr>
            <w:tcW w:type="dxa" w:w="2880"/>
          </w:tcPr>
          <w:p>
            <w:r>
              <w:t>integer</w:t>
            </w:r>
          </w:p>
        </w:tc>
        <w:tc>
          <w:tcPr>
            <w:tcW w:type="dxa" w:w="2880"/>
          </w:tcPr>
          <w:p>
            <w:r>
              <w:t>Label schema version.</w:t>
            </w:r>
          </w:p>
        </w:tc>
      </w:tr>
      <w:tr>
        <w:tc>
          <w:tcPr>
            <w:tcW w:type="dxa" w:w="2880"/>
          </w:tcPr>
          <w:p>
            <w:r>
              <w:t>view.creator.labels[].src</w:t>
            </w:r>
          </w:p>
        </w:tc>
        <w:tc>
          <w:tcPr>
            <w:tcW w:type="dxa" w:w="2880"/>
          </w:tcPr>
          <w:p>
            <w:r>
              <w:t>string</w:t>
            </w:r>
          </w:p>
        </w:tc>
        <w:tc>
          <w:tcPr>
            <w:tcW w:type="dxa" w:w="2880"/>
          </w:tcPr>
          <w:p>
            <w:r>
              <w:t>DID of the actor who created this label.</w:t>
            </w:r>
          </w:p>
        </w:tc>
      </w:tr>
      <w:tr>
        <w:tc>
          <w:tcPr>
            <w:tcW w:type="dxa" w:w="2880"/>
          </w:tcPr>
          <w:p>
            <w:r>
              <w:t>view.creator.labels[].uri</w:t>
            </w:r>
          </w:p>
        </w:tc>
        <w:tc>
          <w:tcPr>
            <w:tcW w:type="dxa" w:w="2880"/>
          </w:tcPr>
          <w:p>
            <w:r>
              <w:t>string</w:t>
            </w:r>
          </w:p>
        </w:tc>
        <w:tc>
          <w:tcPr>
            <w:tcW w:type="dxa" w:w="2880"/>
          </w:tcPr>
          <w:p>
            <w:r>
              <w:t>AT URI of the labeled resource.</w:t>
            </w:r>
          </w:p>
        </w:tc>
      </w:tr>
      <w:tr>
        <w:tc>
          <w:tcPr>
            <w:tcW w:type="dxa" w:w="2880"/>
          </w:tcPr>
          <w:p>
            <w:r>
              <w:t>view.creator.labels[].cid</w:t>
            </w:r>
          </w:p>
        </w:tc>
        <w:tc>
          <w:tcPr>
            <w:tcW w:type="dxa" w:w="2880"/>
          </w:tcPr>
          <w:p>
            <w:r>
              <w:t>string</w:t>
            </w:r>
          </w:p>
        </w:tc>
        <w:tc>
          <w:tcPr>
            <w:tcW w:type="dxa" w:w="2880"/>
          </w:tcPr>
          <w:p>
            <w:r>
              <w:t>Optional CID of the labeled resource version.</w:t>
            </w:r>
          </w:p>
        </w:tc>
      </w:tr>
      <w:tr>
        <w:tc>
          <w:tcPr>
            <w:tcW w:type="dxa" w:w="2880"/>
          </w:tcPr>
          <w:p>
            <w:r>
              <w:t>view.creator.labels[].val</w:t>
            </w:r>
          </w:p>
        </w:tc>
        <w:tc>
          <w:tcPr>
            <w:tcW w:type="dxa" w:w="2880"/>
          </w:tcPr>
          <w:p>
            <w:r>
              <w:t>string</w:t>
            </w:r>
          </w:p>
        </w:tc>
        <w:tc>
          <w:tcPr>
            <w:tcW w:type="dxa" w:w="2880"/>
          </w:tcPr>
          <w:p>
            <w:r>
              <w:t>Label value/type. Max length: 128.</w:t>
            </w:r>
          </w:p>
        </w:tc>
      </w:tr>
      <w:tr>
        <w:tc>
          <w:tcPr>
            <w:tcW w:type="dxa" w:w="2880"/>
          </w:tcPr>
          <w:p>
            <w:r>
              <w:t>view.creator.labels[].neg</w:t>
            </w:r>
          </w:p>
        </w:tc>
        <w:tc>
          <w:tcPr>
            <w:tcW w:type="dxa" w:w="2880"/>
          </w:tcPr>
          <w:p>
            <w:r>
              <w:t>boolean</w:t>
            </w:r>
          </w:p>
        </w:tc>
        <w:tc>
          <w:tcPr>
            <w:tcW w:type="dxa" w:w="2880"/>
          </w:tcPr>
          <w:p>
            <w:r>
              <w:t>If true, negates/overwrites a previous label.</w:t>
            </w:r>
          </w:p>
        </w:tc>
      </w:tr>
      <w:tr>
        <w:tc>
          <w:tcPr>
            <w:tcW w:type="dxa" w:w="2880"/>
          </w:tcPr>
          <w:p>
            <w:r>
              <w:t>view.creator.labels[].cts</w:t>
            </w:r>
          </w:p>
        </w:tc>
        <w:tc>
          <w:tcPr>
            <w:tcW w:type="dxa" w:w="2880"/>
          </w:tcPr>
          <w:p>
            <w:r>
              <w:t>string</w:t>
            </w:r>
          </w:p>
        </w:tc>
        <w:tc>
          <w:tcPr>
            <w:tcW w:type="dxa" w:w="2880"/>
          </w:tcPr>
          <w:p>
            <w:r>
              <w:t>Label creation timestamp (ISO 8601).</w:t>
            </w:r>
          </w:p>
        </w:tc>
      </w:tr>
      <w:tr>
        <w:tc>
          <w:tcPr>
            <w:tcW w:type="dxa" w:w="2880"/>
          </w:tcPr>
          <w:p>
            <w:r>
              <w:t>view.creator.labels[].exp</w:t>
            </w:r>
          </w:p>
        </w:tc>
        <w:tc>
          <w:tcPr>
            <w:tcW w:type="dxa" w:w="2880"/>
          </w:tcPr>
          <w:p>
            <w:r>
              <w:t>string</w:t>
            </w:r>
          </w:p>
        </w:tc>
        <w:tc>
          <w:tcPr>
            <w:tcW w:type="dxa" w:w="2880"/>
          </w:tcPr>
          <w:p>
            <w:r>
              <w:t>Label expiration timestamp (ISO 8601), if any.</w:t>
            </w:r>
          </w:p>
        </w:tc>
      </w:tr>
      <w:tr>
        <w:tc>
          <w:tcPr>
            <w:tcW w:type="dxa" w:w="2880"/>
          </w:tcPr>
          <w:p>
            <w:r>
              <w:t>view.creator.labels[].sig</w:t>
            </w:r>
          </w:p>
        </w:tc>
        <w:tc>
          <w:tcPr>
            <w:tcW w:type="dxa" w:w="2880"/>
          </w:tcPr>
          <w:p>
            <w:r>
              <w:t>string</w:t>
            </w:r>
          </w:p>
        </w:tc>
        <w:tc>
          <w:tcPr>
            <w:tcW w:type="dxa" w:w="2880"/>
          </w:tcPr>
          <w:p>
            <w:r>
              <w:t>Signature of dag-cbor encoded label.</w:t>
            </w:r>
          </w:p>
        </w:tc>
      </w:tr>
      <w:tr>
        <w:tc>
          <w:tcPr>
            <w:tcW w:type="dxa" w:w="2880"/>
          </w:tcPr>
          <w:p>
            <w:r>
              <w:t>view.creator.verification</w:t>
            </w:r>
          </w:p>
        </w:tc>
        <w:tc>
          <w:tcPr>
            <w:tcW w:type="dxa" w:w="2880"/>
          </w:tcPr>
          <w:p>
            <w:r>
              <w:t>object</w:t>
            </w:r>
          </w:p>
        </w:tc>
        <w:tc>
          <w:tcPr>
            <w:tcW w:type="dxa" w:w="2880"/>
          </w:tcPr>
          <w:p>
            <w:r>
              <w:t>app.bsky.actor.defs.verificationState (schema reference).</w:t>
            </w:r>
          </w:p>
        </w:tc>
      </w:tr>
      <w:tr>
        <w:tc>
          <w:tcPr>
            <w:tcW w:type="dxa" w:w="2880"/>
          </w:tcPr>
          <w:p>
            <w:r>
              <w:t>view.creator.status</w:t>
            </w:r>
          </w:p>
        </w:tc>
        <w:tc>
          <w:tcPr>
            <w:tcW w:type="dxa" w:w="2880"/>
          </w:tcPr>
          <w:p>
            <w:r>
              <w:t>object</w:t>
            </w:r>
          </w:p>
        </w:tc>
        <w:tc>
          <w:tcPr>
            <w:tcW w:type="dxa" w:w="2880"/>
          </w:tcPr>
          <w:p>
            <w:r>
              <w:t>app.bsky.actor.defs.statusView (schema reference).</w:t>
            </w:r>
          </w:p>
        </w:tc>
      </w:tr>
      <w:tr>
        <w:tc>
          <w:tcPr>
            <w:tcW w:type="dxa" w:w="2880"/>
          </w:tcPr>
          <w:p>
            <w:r>
              <w:t>view.creator.debug</w:t>
            </w:r>
          </w:p>
        </w:tc>
        <w:tc>
          <w:tcPr>
            <w:tcW w:type="dxa" w:w="2880"/>
          </w:tcPr>
          <w:p>
            <w:r>
              <w:t>any</w:t>
            </w:r>
          </w:p>
        </w:tc>
        <w:tc>
          <w:tcPr>
            <w:tcW w:type="dxa" w:w="2880"/>
          </w:tcPr>
          <w:p>
            <w:r>
              <w:t>Debug info (if present).</w:t>
            </w:r>
          </w:p>
        </w:tc>
      </w:tr>
      <w:tr>
        <w:tc>
          <w:tcPr>
            <w:tcW w:type="dxa" w:w="2880"/>
          </w:tcPr>
          <w:p>
            <w:r>
              <w:t>view.displayName</w:t>
            </w:r>
          </w:p>
        </w:tc>
        <w:tc>
          <w:tcPr>
            <w:tcW w:type="dxa" w:w="2880"/>
          </w:tcPr>
          <w:p>
            <w:r>
              <w:t>string</w:t>
            </w:r>
          </w:p>
        </w:tc>
        <w:tc>
          <w:tcPr>
            <w:tcW w:type="dxa" w:w="2880"/>
          </w:tcPr>
          <w:p>
            <w:r>
              <w:t>Feed display name.</w:t>
            </w:r>
          </w:p>
        </w:tc>
      </w:tr>
      <w:tr>
        <w:tc>
          <w:tcPr>
            <w:tcW w:type="dxa" w:w="2880"/>
          </w:tcPr>
          <w:p>
            <w:r>
              <w:t>view.description</w:t>
            </w:r>
          </w:p>
        </w:tc>
        <w:tc>
          <w:tcPr>
            <w:tcW w:type="dxa" w:w="2880"/>
          </w:tcPr>
          <w:p>
            <w:r>
              <w:t>string</w:t>
            </w:r>
          </w:p>
        </w:tc>
        <w:tc>
          <w:tcPr>
            <w:tcW w:type="dxa" w:w="2880"/>
          </w:tcPr>
          <w:p>
            <w:r>
              <w:t>Feed description. Max length: 3000.</w:t>
            </w:r>
          </w:p>
        </w:tc>
      </w:tr>
      <w:tr>
        <w:tc>
          <w:tcPr>
            <w:tcW w:type="dxa" w:w="2880"/>
          </w:tcPr>
          <w:p>
            <w:r>
              <w:t>view.descriptionFacets</w:t>
            </w:r>
          </w:p>
        </w:tc>
        <w:tc>
          <w:tcPr>
            <w:tcW w:type="dxa" w:w="2880"/>
          </w:tcPr>
          <w:p>
            <w:r>
              <w:t>array</w:t>
            </w:r>
          </w:p>
        </w:tc>
        <w:tc>
          <w:tcPr>
            <w:tcW w:type="dxa" w:w="2880"/>
          </w:tcPr>
          <w:p>
            <w:r>
              <w:t>Rich-text facets for the description.</w:t>
            </w:r>
          </w:p>
        </w:tc>
      </w:tr>
      <w:tr>
        <w:tc>
          <w:tcPr>
            <w:tcW w:type="dxa" w:w="2880"/>
          </w:tcPr>
          <w:p>
            <w:r>
              <w:t>view.descriptionFacets[].index</w:t>
            </w:r>
          </w:p>
        </w:tc>
        <w:tc>
          <w:tcPr>
            <w:tcW w:type="dxa" w:w="2880"/>
          </w:tcPr>
          <w:p>
            <w:r>
              <w:t>object</w:t>
            </w:r>
          </w:p>
        </w:tc>
        <w:tc>
          <w:tcPr>
            <w:tcW w:type="dxa" w:w="2880"/>
          </w:tcPr>
          <w:p>
            <w:r>
              <w:t>app.bsky.richtext.facet.byteSlice (schema reference).</w:t>
            </w:r>
          </w:p>
        </w:tc>
      </w:tr>
      <w:tr>
        <w:tc>
          <w:tcPr>
            <w:tcW w:type="dxa" w:w="2880"/>
          </w:tcPr>
          <w:p>
            <w:r>
              <w:t>view.descriptionFacets[].features</w:t>
            </w:r>
          </w:p>
        </w:tc>
        <w:tc>
          <w:tcPr>
            <w:tcW w:type="dxa" w:w="2880"/>
          </w:tcPr>
          <w:p>
            <w:r>
              <w:t>array</w:t>
            </w:r>
          </w:p>
        </w:tc>
        <w:tc>
          <w:tcPr>
            <w:tcW w:type="dxa" w:w="2880"/>
          </w:tcPr>
          <w:p>
            <w:r>
              <w:t>OneOf: mention/link/tag facet features (schema references).</w:t>
            </w:r>
          </w:p>
        </w:tc>
      </w:tr>
      <w:tr>
        <w:tc>
          <w:tcPr>
            <w:tcW w:type="dxa" w:w="2880"/>
          </w:tcPr>
          <w:p>
            <w:r>
              <w:t>view.avatar</w:t>
            </w:r>
          </w:p>
        </w:tc>
        <w:tc>
          <w:tcPr>
            <w:tcW w:type="dxa" w:w="2880"/>
          </w:tcPr>
          <w:p>
            <w:r>
              <w:t>string</w:t>
            </w:r>
          </w:p>
        </w:tc>
        <w:tc>
          <w:tcPr>
            <w:tcW w:type="dxa" w:w="2880"/>
          </w:tcPr>
          <w:p>
            <w:r>
              <w:t>Feed avatar URL.</w:t>
            </w:r>
          </w:p>
        </w:tc>
      </w:tr>
      <w:tr>
        <w:tc>
          <w:tcPr>
            <w:tcW w:type="dxa" w:w="2880"/>
          </w:tcPr>
          <w:p>
            <w:r>
              <w:t>view.likeCount</w:t>
            </w:r>
          </w:p>
        </w:tc>
        <w:tc>
          <w:tcPr>
            <w:tcW w:type="dxa" w:w="2880"/>
          </w:tcPr>
          <w:p>
            <w:r>
              <w:t>integer</w:t>
            </w:r>
          </w:p>
        </w:tc>
        <w:tc>
          <w:tcPr>
            <w:tcW w:type="dxa" w:w="2880"/>
          </w:tcPr>
          <w:p>
            <w:r>
              <w:t>Number of likes.</w:t>
            </w:r>
          </w:p>
        </w:tc>
      </w:tr>
      <w:tr>
        <w:tc>
          <w:tcPr>
            <w:tcW w:type="dxa" w:w="2880"/>
          </w:tcPr>
          <w:p>
            <w:r>
              <w:t>view.acceptsInteractions</w:t>
            </w:r>
          </w:p>
        </w:tc>
        <w:tc>
          <w:tcPr>
            <w:tcW w:type="dxa" w:w="2880"/>
          </w:tcPr>
          <w:p>
            <w:r>
              <w:t>boolean</w:t>
            </w:r>
          </w:p>
        </w:tc>
        <w:tc>
          <w:tcPr>
            <w:tcW w:type="dxa" w:w="2880"/>
          </w:tcPr>
          <w:p>
            <w:r>
              <w:t>Whether the feed accepts interactions.</w:t>
            </w:r>
          </w:p>
        </w:tc>
      </w:tr>
      <w:tr>
        <w:tc>
          <w:tcPr>
            <w:tcW w:type="dxa" w:w="2880"/>
          </w:tcPr>
          <w:p>
            <w:r>
              <w:t>view.labels</w:t>
            </w:r>
          </w:p>
        </w:tc>
        <w:tc>
          <w:tcPr>
            <w:tcW w:type="dxa" w:w="2880"/>
          </w:tcPr>
          <w:p>
            <w:r>
              <w:t>array</w:t>
            </w:r>
          </w:p>
        </w:tc>
        <w:tc>
          <w:tcPr>
            <w:tcW w:type="dxa" w:w="2880"/>
          </w:tcPr>
          <w:p>
            <w:r>
              <w:t>Labels applied to the feed generator view.</w:t>
            </w:r>
          </w:p>
        </w:tc>
      </w:tr>
      <w:tr>
        <w:tc>
          <w:tcPr>
            <w:tcW w:type="dxa" w:w="2880"/>
          </w:tcPr>
          <w:p>
            <w:r>
              <w:t>view.viewer</w:t>
            </w:r>
          </w:p>
        </w:tc>
        <w:tc>
          <w:tcPr>
            <w:tcW w:type="dxa" w:w="2880"/>
          </w:tcPr>
          <w:p>
            <w:r>
              <w:t>object</w:t>
            </w:r>
          </w:p>
        </w:tc>
        <w:tc>
          <w:tcPr>
            <w:tcW w:type="dxa" w:w="2880"/>
          </w:tcPr>
          <w:p>
            <w:r>
              <w:t>Viewer-specific state.</w:t>
            </w:r>
          </w:p>
        </w:tc>
      </w:tr>
      <w:tr>
        <w:tc>
          <w:tcPr>
            <w:tcW w:type="dxa" w:w="2880"/>
          </w:tcPr>
          <w:p>
            <w:r>
              <w:t>view.viewer.like</w:t>
            </w:r>
          </w:p>
        </w:tc>
        <w:tc>
          <w:tcPr>
            <w:tcW w:type="dxa" w:w="2880"/>
          </w:tcPr>
          <w:p>
            <w:r>
              <w:t>string</w:t>
            </w:r>
          </w:p>
        </w:tc>
        <w:tc>
          <w:tcPr>
            <w:tcW w:type="dxa" w:w="2880"/>
          </w:tcPr>
          <w:p>
            <w:r>
              <w:t>AT-URI of the viewer’s like record (if liked).</w:t>
            </w:r>
          </w:p>
        </w:tc>
      </w:tr>
      <w:tr>
        <w:tc>
          <w:tcPr>
            <w:tcW w:type="dxa" w:w="2880"/>
          </w:tcPr>
          <w:p>
            <w:r>
              <w:t>view.contentMode</w:t>
            </w:r>
          </w:p>
        </w:tc>
        <w:tc>
          <w:tcPr>
            <w:tcW w:type="dxa" w:w="2880"/>
          </w:tcPr>
          <w:p>
            <w:r>
              <w:t>string</w:t>
            </w:r>
          </w:p>
        </w:tc>
        <w:tc>
          <w:tcPr>
            <w:tcW w:type="dxa" w:w="2880"/>
          </w:tcPr>
          <w:p>
            <w:r>
              <w:t>Content mode. Allowed values: app.bsky.feed.defs#contentModeUnspecified, app.bsky.feed.defs#contentModeVideo.</w:t>
            </w:r>
          </w:p>
        </w:tc>
      </w:tr>
      <w:tr>
        <w:tc>
          <w:tcPr>
            <w:tcW w:type="dxa" w:w="2880"/>
          </w:tcPr>
          <w:p>
            <w:r>
              <w:t>view.indexedAt</w:t>
            </w:r>
          </w:p>
        </w:tc>
        <w:tc>
          <w:tcPr>
            <w:tcW w:type="dxa" w:w="2880"/>
          </w:tcPr>
          <w:p>
            <w:r>
              <w:t>string</w:t>
            </w:r>
          </w:p>
        </w:tc>
        <w:tc>
          <w:tcPr>
            <w:tcW w:type="dxa" w:w="2880"/>
          </w:tcPr>
          <w:p>
            <w:r>
              <w:t>Index timestamp for the feed generator view (ISO 8601).</w:t>
            </w:r>
          </w:p>
        </w:tc>
      </w:tr>
      <w:tr>
        <w:tc>
          <w:tcPr>
            <w:tcW w:type="dxa" w:w="2880"/>
          </w:tcPr>
          <w:p>
            <w:r>
              <w:t>isOnline</w:t>
            </w:r>
          </w:p>
        </w:tc>
        <w:tc>
          <w:tcPr>
            <w:tcW w:type="dxa" w:w="2880"/>
          </w:tcPr>
          <w:p>
            <w:r>
              <w:t>boolean</w:t>
            </w:r>
          </w:p>
        </w:tc>
        <w:tc>
          <w:tcPr>
            <w:tcW w:type="dxa" w:w="2880"/>
          </w:tcPr>
          <w:p>
            <w:r>
              <w:t>Whether the feed generator service has been online recently.</w:t>
            </w:r>
          </w:p>
        </w:tc>
      </w:tr>
      <w:tr>
        <w:tc>
          <w:tcPr>
            <w:tcW w:type="dxa" w:w="2880"/>
          </w:tcPr>
          <w:p>
            <w:r>
              <w:t>isValid</w:t>
            </w:r>
          </w:p>
        </w:tc>
        <w:tc>
          <w:tcPr>
            <w:tcW w:type="dxa" w:w="2880"/>
          </w:tcPr>
          <w:p>
            <w:r>
              <w:t>boolean</w:t>
            </w:r>
          </w:p>
        </w:tc>
        <w:tc>
          <w:tcPr>
            <w:tcW w:type="dxa" w:w="2880"/>
          </w:tcPr>
          <w:p>
            <w:r>
              <w:t>Whether the feed generator service is compatible with the record declaration.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'{{BLUESKY_ENTRYWAY}}/xrpc/app.bsky.feed.getFeedGenerator?feed=at://did:plc:example/app.bsky.feed.generator/my-feed' \</w:t>
        <w:br/>
        <w:t xml:space="preserve"> --header 'Accept: application/json'</w:t>
      </w:r>
    </w:p>
    <w:p>
      <w:pPr>
        <w:pStyle w:val="Heading3"/>
      </w:pPr>
      <w:r>
        <w:t>Example Usage</w:t>
      </w:r>
    </w:p>
    <w:p>
      <w:pPr>
        <w:pStyle w:val="Heading3"/>
      </w:pPr>
      <w:r>
        <w:t>Example 1: Fetch a feed generator by AT-URI</w:t>
      </w:r>
    </w:p>
    <w:p>
      <w:r>
        <w:rPr>
          <w:b/>
          <w:color w:val="666666"/>
          <w:sz w:val="16"/>
        </w:rPr>
        <w:t>[bash]</w:t>
      </w:r>
    </w:p>
    <w:p>
      <w:pPr>
        <w:shd w:fill="F2F2F2" w:val="clear"/>
      </w:pPr>
      <w:r>
        <w:rPr>
          <w:rFonts w:ascii="Courier New" w:hAnsi="Courier New"/>
          <w:sz w:val="17"/>
        </w:rPr>
        <w:t>curl -s \</w:t>
        <w:br/>
        <w:t xml:space="preserve"> '{{BLUESKY_ENTRYWAY}}/xrpc/app.bsky.feed.getFeedGenerator?feed=at://did:plc:example/app.bsky.feed.generator/my-feed' \</w:t>
        <w:br/>
        <w:t xml:space="preserve"> -H 'Accept: application/json'</w:t>
      </w:r>
    </w:p>
    <w:p>
      <w:pPr>
        <w:pStyle w:val="Heading3"/>
      </w:pPr>
      <w:r>
        <w:t>Example 2: Fetch another feed generator</w:t>
      </w:r>
    </w:p>
    <w:p>
      <w:r>
        <w:rPr>
          <w:b/>
          <w:color w:val="666666"/>
          <w:sz w:val="16"/>
        </w:rPr>
        <w:t>[bash]</w:t>
      </w:r>
    </w:p>
    <w:p>
      <w:pPr>
        <w:shd w:fill="F2F2F2" w:val="clear"/>
      </w:pPr>
      <w:r>
        <w:rPr>
          <w:rFonts w:ascii="Courier New" w:hAnsi="Courier New"/>
          <w:sz w:val="17"/>
        </w:rPr>
        <w:t>curl -s \</w:t>
        <w:br/>
        <w:t xml:space="preserve"> '{{BLUESKY_ENTRYWAY}}/xrpc/app.bsky.feed.getFeedGenerator?feed=at://did:plc:another/app.bsky.feed.generator/tech-news' \</w:t>
        <w:br/>
        <w:t xml:space="preserve"> -H 'Accept: application/json'</w:t>
      </w:r>
    </w:p>
    <w:p>
      <w:pPr>
        <w:pStyle w:val="Heading3"/>
      </w:pPr>
      <w:r>
        <w:t>Behavior</w:t>
      </w:r>
    </w:p>
    <w:p>
      <w:pPr>
        <w:pStyle w:val="ListBullet"/>
      </w:pPr>
      <w:r>
        <w:t>Validates the feed query parameter is present.</w:t>
      </w:r>
    </w:p>
    <w:p>
      <w:pPr>
        <w:pStyle w:val="ListBullet"/>
      </w:pPr>
      <w:r>
        <w:t>Looks up the feed generator record and associated service status.</w:t>
      </w:r>
    </w:p>
    <w:p>
      <w:pPr>
        <w:pStyle w:val="ListBullet"/>
      </w:pPr>
      <w:r>
        <w:t>Returns the feed generator view plus isOnline and isValid flags.</w:t>
      </w:r>
    </w:p>
    <w:p>
      <w:pPr>
        <w:pStyle w:val="Heading3"/>
      </w:pPr>
      <w:r>
        <w:t>Notes</w:t>
      </w:r>
    </w:p>
    <w:p>
      <w:pPr>
        <w:pStyle w:val="ListBullet"/>
      </w:pPr>
      <w:r>
        <w:t>Public endpoints may be called against https://public.api.bsky.app (per the scraped description), but this knowledge file uses the provided base URL {{BLUESKY_ENTRYWAY}}.</w:t>
      </w:r>
    </w:p>
    <w:p>
      <w:pPr>
        <w:pStyle w:val="ListBullet"/>
      </w:pPr>
      <w:r>
        <w:t>Schema references like app.bsky.actor.defs.viewerState are returned as structured objects, but their internal fields are not expanded in the scraped content.</w:t>
      </w:r>
    </w:p>
    <w:p>
      <w:pPr>
        <w:pStyle w:val="Heading3"/>
      </w:pPr>
      <w:r>
        <w:t>Error Handling</w:t>
      </w:r>
    </w:p>
    <w:p>
      <w:pPr>
        <w:pStyle w:val="ListBullet"/>
      </w:pPr>
      <w:r>
        <w:t>400 Bad Request: feed is missing/invalid, or request is otherwise invalid. (error: InvalidRequest, ExpiredToken, or InvalidToken)</w:t>
      </w:r>
    </w:p>
    <w:p>
      <w:pPr>
        <w:pStyle w:val="ListBullet"/>
      </w:pPr>
      <w:r>
        <w:t>401 Unauthorized: Request is unauthorized (error shape: error can be any type; message is a string).</w:t>
      </w:r>
    </w:p>
    <w:p>
      <w:pPr>
        <w:pStyle w:val="Heading3"/>
      </w:pPr>
      <w:r>
        <w:t>Related feedGenerators actions</w:t>
      </w:r>
    </w:p>
    <w:p>
      <w:pPr>
        <w:pStyle w:val="ListBullet"/>
      </w:pPr>
      <w:r>
        <w:t>[GET] Get Feed Generators (by URI List) — /xrpc/app.bsky.feed.getFeedGenerators</w:t>
      </w:r>
    </w:p>
    <w:p>
      <w:pPr>
        <w:pStyle w:val="ListBullet"/>
      </w:pPr>
      <w:r>
        <w:t>[GET] Describe a Feed Generator — /xrpc/app.bsky.feed.describeFeedGenerator</w:t>
      </w:r>
    </w:p>
    <w:p>
      <w:r>
        <w:br w:type="page"/>
      </w:r>
    </w:p>
    <w:p>
      <w:pPr>
        <w:pStyle w:val="Heading2"/>
      </w:pPr>
      <w:r>
        <w:t>13. [GET] Get Feed Generators (by URI List)</w:t>
      </w:r>
    </w:p>
    <w:p>
      <w:r>
        <w:rPr>
          <w:b/>
        </w:rPr>
        <w:t xml:space="preserve">Endpoint: </w:t>
      </w:r>
      <w:r>
        <w:rPr>
          <w:rFonts w:ascii="Courier New" w:hAnsi="Courier New"/>
          <w:sz w:val="18"/>
        </w:rPr>
        <w:t>/xrpc/app.bsky.feed.getFeedGenerators</w:t>
      </w:r>
    </w:p>
    <w:p>
      <w:pPr>
        <w:pStyle w:val="Heading3"/>
      </w:pPr>
      <w:r>
        <w:t>Prerequisites</w:t>
      </w:r>
    </w:p>
    <w:p>
      <w:pPr>
        <w:pStyle w:val="ListBullet"/>
      </w:pPr>
      <w:r>
        <w:t>None (this is a public Lexicon endpoint; authentication is not required for public access)</w:t>
      </w:r>
    </w:p>
    <w:p>
      <w:pPr>
        <w:pStyle w:val="Heading3"/>
      </w:pPr>
      <w:r>
        <w:t>Method</w:t>
      </w:r>
    </w:p>
    <w:p>
      <w:r>
        <w:t>GET</w:t>
      </w:r>
    </w:p>
    <w:p>
      <w:pPr>
        <w:pStyle w:val="Heading3"/>
      </w:pPr>
      <w:r>
        <w:t>URL</w:t>
      </w:r>
    </w:p>
    <w:p>
      <w:r>
        <w:t>{{BLUESKY_ENTRYWAY}}/xrpc/app.bsky.feed.getFeedGenerators</w:t>
      </w:r>
    </w:p>
    <w:p>
      <w:pPr>
        <w:pStyle w:val="Heading3"/>
      </w:pPr>
      <w:r>
        <w:t>Description</w:t>
      </w:r>
    </w:p>
    <w:p>
      <w:r>
        <w:t>Get information about a list of feed generators, specified by their AT-URI identifiers.</w:t>
      </w:r>
    </w:p>
    <w:p>
      <w:pPr>
        <w:pStyle w:val="Heading3"/>
      </w:pPr>
      <w:r>
        <w:t>Enforcement Rules</w:t>
      </w:r>
    </w:p>
    <w:p>
      <w:pPr>
        <w:pStyle w:val="ListBullet"/>
      </w:pPr>
      <w:r>
        <w:t>The feeds query parameter must always be present and must be a non-empty array of strings.</w:t>
      </w:r>
    </w:p>
    <w:p>
      <w:pPr>
        <w:pStyle w:val="ListBullet"/>
      </w:pPr>
      <w:r>
        <w:t>When executing the action, ensure to send Query Parameters in the URL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/xrpc/app.bsky.feed.getFeedGenerators?feeds=at://did:plc:abc123/app.bsky.feed.generator/whats-hot</w:t>
      </w:r>
    </w:p>
    <w:p>
      <w:r>
        <w:rPr>
          <w:b/>
          <w:color w:val="666666"/>
          <w:sz w:val="16"/>
        </w:rPr>
        <w:t>[http]</w:t>
      </w:r>
    </w:p>
    <w:p>
      <w:pPr>
        <w:shd w:fill="F2F2F2" w:val="clear"/>
      </w:pPr>
      <w:r>
        <w:rPr>
          <w:rFonts w:ascii="Courier New" w:hAnsi="Courier New"/>
          <w:sz w:val="17"/>
        </w:rPr>
        <w:t>/xrpc/app.bsky.feed.getFeedGenerators?feeds=at://did:plc:abc123/app.bsky.feed.generator/whats-hot&amp;feeds=at://did:plc:def456/app.bsky.feed.generator/tech</w:t>
      </w:r>
    </w:p>
    <w:p>
      <w:pPr>
        <w:pStyle w:val="Heading3"/>
      </w:pPr>
      <w:r>
        <w:t>Invalid Examples</w:t>
      </w:r>
    </w:p>
    <w:p>
      <w:r>
        <w:rPr>
          <w:b/>
          <w:color w:val="666666"/>
          <w:sz w:val="16"/>
        </w:rPr>
        <w:t>[http]</w:t>
      </w:r>
    </w:p>
    <w:p>
      <w:pPr>
        <w:shd w:fill="F2F2F2" w:val="clear"/>
      </w:pPr>
      <w:r>
        <w:rPr>
          <w:rFonts w:ascii="Courier New" w:hAnsi="Courier New"/>
          <w:sz w:val="17"/>
        </w:rPr>
        <w:t>/xrpc/app.bsky.feed.getFeedGenerators</w:t>
      </w:r>
    </w:p>
    <w:p>
      <w:r>
        <w:rPr>
          <w:b/>
          <w:color w:val="666666"/>
          <w:sz w:val="16"/>
        </w:rPr>
        <w:t>[http]</w:t>
      </w:r>
    </w:p>
    <w:p>
      <w:pPr>
        <w:shd w:fill="F2F2F2" w:val="clear"/>
      </w:pPr>
      <w:r>
        <w:rPr>
          <w:rFonts w:ascii="Courier New" w:hAnsi="Courier New"/>
          <w:sz w:val="17"/>
        </w:rPr>
        <w:t>/xrpc/app.bsky.feed.getFeedGenerators?feeds=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feeds</w:t>
            </w:r>
          </w:p>
        </w:tc>
        <w:tc>
          <w:tcPr>
            <w:tcW w:type="dxa" w:w="2880"/>
          </w:tcPr>
          <w:p>
            <w:r>
              <w:t>string[]</w:t>
            </w:r>
          </w:p>
        </w:tc>
        <w:tc>
          <w:tcPr>
            <w:tcW w:type="dxa" w:w="2880"/>
          </w:tcPr>
          <w:p>
            <w:r>
              <w:t>List of feed generator AT-URIs to fetch. Must be provided at least once. Send as repeated query params (e.g., ?feeds=a&amp;feeds=b).</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"feeds": [</w:t>
        <w:br/>
        <w:t xml:space="preserve"> {</w:t>
        <w:br/>
        <w:t xml:space="preserve"> "uri": "at://did:plc:abc123/app.bsky.feed.generator/whats-hot",</w:t>
        <w:br/>
        <w:t xml:space="preserve"> "cid": "bafyreihdwdcefgh4dqkjv67uzcmw7ojee6xedzdetojuzjevtenxquvyku",</w:t>
        <w:br/>
        <w:t xml:space="preserve"> "did": "did:plc:abc123",</w:t>
        <w:br/>
        <w:t xml:space="preserve"> "creator": {</w:t>
        <w:br/>
        <w:t xml:space="preserve"> "did": "did:plc:abc123",</w:t>
        <w:br/>
        <w:t xml:space="preserve"> "handle": "alice.example",</w:t>
        <w:br/>
        <w:t xml:space="preserve"> "displayName": "Alice",</w:t>
        <w:br/>
        <w:t xml:space="preserve"> "pronouns": "she/her",</w:t>
        <w:br/>
        <w:t xml:space="preserve"> "description": "Curates trending posts.",</w:t>
        <w:br/>
        <w:t xml:space="preserve"> "avatar": "https://cdn.example.com/avatar/alice.png",</w:t>
        <w:br/>
        <w:t xml:space="preserve"> "associated": {},</w:t>
        <w:br/>
        <w:t xml:space="preserve"> "indexedAt": "2026-03-14T12:00:00Z",</w:t>
        <w:br/>
        <w:t xml:space="preserve"> "createdAt": "2025-01-01T00:00:00Z",</w:t>
        <w:br/>
        <w:t xml:space="preserve"> "viewer": {},</w:t>
        <w:br/>
        <w:t xml:space="preserve"> "labels": [</w:t>
        <w:br/>
        <w:t xml:space="preserve"> {</w:t>
        <w:br/>
        <w:t xml:space="preserve"> "ver": 1,</w:t>
        <w:br/>
        <w:t xml:space="preserve"> "src": "did:plc:labeler123",</w:t>
        <w:br/>
        <w:t xml:space="preserve"> "uri": "at://did:plc:abc123/app.bsky.actor.profile/self",</w:t>
        <w:br/>
        <w:t xml:space="preserve"> "cid": "bafyreibasecidexample",</w:t>
        <w:br/>
        <w:t xml:space="preserve"> "val": "example-label",</w:t>
        <w:br/>
        <w:t xml:space="preserve"> "neg": false,</w:t>
        <w:br/>
        <w:t xml:space="preserve"> "cts": "2026-03-01T10:00:00Z",</w:t>
        <w:br/>
        <w:t xml:space="preserve"> "exp": "2026-06-01T10:00:00Z",</w:t>
        <w:br/>
        <w:t xml:space="preserve"> "sig": "MEUCIQDxExampleSignature=="</w:t>
        <w:br/>
        <w:t xml:space="preserve"> }</w:t>
        <w:br/>
        <w:t xml:space="preserve"> ],</w:t>
        <w:br/>
        <w:t xml:space="preserve"> "verification": {},</w:t>
        <w:br/>
        <w:t xml:space="preserve"> "status": {},</w:t>
        <w:br/>
        <w:t xml:space="preserve"> "debug": null</w:t>
        <w:br/>
        <w:t xml:space="preserve"> },</w:t>
        <w:br/>
        <w:t xml:space="preserve"> "displayName": "What's Hot",</w:t>
        <w:br/>
        <w:t xml:space="preserve"> "description": "Trending posts across the network.",</w:t>
        <w:br/>
        <w:t xml:space="preserve"> "descriptionFacets": [</w:t>
        <w:br/>
        <w:t xml:space="preserve"> {</w:t>
        <w:br/>
        <w:t xml:space="preserve"> "index": {},</w:t>
        <w:br/>
        <w:t xml:space="preserve"> "features": [</w:t>
        <w:br/>
        <w:t xml:space="preserve"> {}</w:t>
        <w:br/>
        <w:t xml:space="preserve"> ]</w:t>
        <w:br/>
        <w:t xml:space="preserve"> }</w:t>
        <w:br/>
        <w:t xml:space="preserve"> ],</w:t>
        <w:br/>
        <w:t xml:space="preserve"> "avatar": "https://cdn.example.com/feed/whats-hot.png",</w:t>
        <w:br/>
        <w:t xml:space="preserve"> "likeCount": 12345,</w:t>
        <w:br/>
        <w:t xml:space="preserve"> "acceptsInteractions": true,</w:t>
        <w:br/>
        <w:t xml:space="preserve"> "labels": [</w:t>
        <w:br/>
        <w:t xml:space="preserve"> {</w:t>
        <w:br/>
        <w:t xml:space="preserve"> "ver": 1,</w:t>
        <w:br/>
        <w:t xml:space="preserve"> "src": "did:plc:labeler123",</w:t>
        <w:br/>
        <w:t xml:space="preserve"> "uri": "at://did:plc:abc123/app.bsky.feed.generator/whats-hot",</w:t>
        <w:br/>
        <w:t xml:space="preserve"> "cid": "bafyreiothercidexample",</w:t>
        <w:br/>
        <w:t xml:space="preserve"> "val": "safe",</w:t>
        <w:br/>
        <w:t xml:space="preserve"> "neg": false,</w:t>
        <w:br/>
        <w:t xml:space="preserve"> "cts": "2026-03-01T10:00:00Z",</w:t>
        <w:br/>
        <w:t xml:space="preserve"> "exp": "2026-06-01T10:00:00Z",</w:t>
        <w:br/>
        <w:t xml:space="preserve"> "sig": "MEUCIQDxExampleSignature=="</w:t>
        <w:br/>
        <w:t xml:space="preserve"> }</w:t>
        <w:br/>
        <w:t xml:space="preserve"> ],</w:t>
        <w:br/>
        <w:t xml:space="preserve"> "viewer": {</w:t>
        <w:br/>
        <w:t xml:space="preserve"> "like": "at://did:plc:viewer123/app.bsky.feed.like/3kq2v..."</w:t>
        <w:br/>
        <w:t xml:space="preserve"> },</w:t>
        <w:br/>
        <w:t xml:space="preserve"> "contentMode": "app.bsky.feed.defs#contentModeUnspecified",</w:t>
        <w:br/>
        <w:t xml:space="preserve"> "indexedAt": "2026-03-14T12:00:00Z"</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or missing 'feeds' parameter"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null,</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feeds</w:t>
            </w:r>
          </w:p>
        </w:tc>
        <w:tc>
          <w:tcPr>
            <w:tcW w:type="dxa" w:w="2880"/>
          </w:tcPr>
          <w:p>
            <w:r>
              <w:t>array</w:t>
            </w:r>
          </w:p>
        </w:tc>
        <w:tc>
          <w:tcPr>
            <w:tcW w:type="dxa" w:w="2880"/>
          </w:tcPr>
          <w:p>
            <w:r>
              <w:t>Array of feed generator views.</w:t>
            </w:r>
          </w:p>
        </w:tc>
      </w:tr>
      <w:tr>
        <w:tc>
          <w:tcPr>
            <w:tcW w:type="dxa" w:w="2880"/>
          </w:tcPr>
          <w:p>
            <w:r>
              <w:t>feeds[].uri</w:t>
            </w:r>
          </w:p>
        </w:tc>
        <w:tc>
          <w:tcPr>
            <w:tcW w:type="dxa" w:w="2880"/>
          </w:tcPr>
          <w:p>
            <w:r>
              <w:t>string</w:t>
            </w:r>
          </w:p>
        </w:tc>
        <w:tc>
          <w:tcPr>
            <w:tcW w:type="dxa" w:w="2880"/>
          </w:tcPr>
          <w:p>
            <w:r>
              <w:t>AT-URI of the feed generator record.</w:t>
            </w:r>
          </w:p>
        </w:tc>
      </w:tr>
      <w:tr>
        <w:tc>
          <w:tcPr>
            <w:tcW w:type="dxa" w:w="2880"/>
          </w:tcPr>
          <w:p>
            <w:r>
              <w:t>feeds[].cid</w:t>
            </w:r>
          </w:p>
        </w:tc>
        <w:tc>
          <w:tcPr>
            <w:tcW w:type="dxa" w:w="2880"/>
          </w:tcPr>
          <w:p>
            <w:r>
              <w:t>string</w:t>
            </w:r>
          </w:p>
        </w:tc>
        <w:tc>
          <w:tcPr>
            <w:tcW w:type="dxa" w:w="2880"/>
          </w:tcPr>
          <w:p>
            <w:r>
              <w:t>CID of the feed generator record.</w:t>
            </w:r>
          </w:p>
        </w:tc>
      </w:tr>
      <w:tr>
        <w:tc>
          <w:tcPr>
            <w:tcW w:type="dxa" w:w="2880"/>
          </w:tcPr>
          <w:p>
            <w:r>
              <w:t>feeds[].did</w:t>
            </w:r>
          </w:p>
        </w:tc>
        <w:tc>
          <w:tcPr>
            <w:tcW w:type="dxa" w:w="2880"/>
          </w:tcPr>
          <w:p>
            <w:r>
              <w:t>string</w:t>
            </w:r>
          </w:p>
        </w:tc>
        <w:tc>
          <w:tcPr>
            <w:tcW w:type="dxa" w:w="2880"/>
          </w:tcPr>
          <w:p>
            <w:r>
              <w:t>DID of the feed generator (owner).</w:t>
            </w:r>
          </w:p>
        </w:tc>
      </w:tr>
      <w:tr>
        <w:tc>
          <w:tcPr>
            <w:tcW w:type="dxa" w:w="2880"/>
          </w:tcPr>
          <w:p>
            <w:r>
              <w:t>feeds[].creator</w:t>
            </w:r>
          </w:p>
        </w:tc>
        <w:tc>
          <w:tcPr>
            <w:tcW w:type="dxa" w:w="2880"/>
          </w:tcPr>
          <w:p>
            <w:r>
              <w:t>object</w:t>
            </w:r>
          </w:p>
        </w:tc>
        <w:tc>
          <w:tcPr>
            <w:tcW w:type="dxa" w:w="2880"/>
          </w:tcPr>
          <w:p>
            <w:r>
              <w:t>Creator profile view.</w:t>
            </w:r>
          </w:p>
        </w:tc>
      </w:tr>
      <w:tr>
        <w:tc>
          <w:tcPr>
            <w:tcW w:type="dxa" w:w="2880"/>
          </w:tcPr>
          <w:p>
            <w:r>
              <w:t>feeds[].creator.did</w:t>
            </w:r>
          </w:p>
        </w:tc>
        <w:tc>
          <w:tcPr>
            <w:tcW w:type="dxa" w:w="2880"/>
          </w:tcPr>
          <w:p>
            <w:r>
              <w:t>string</w:t>
            </w:r>
          </w:p>
        </w:tc>
        <w:tc>
          <w:tcPr>
            <w:tcW w:type="dxa" w:w="2880"/>
          </w:tcPr>
          <w:p>
            <w:r>
              <w:t>Creator DID.</w:t>
            </w:r>
          </w:p>
        </w:tc>
      </w:tr>
      <w:tr>
        <w:tc>
          <w:tcPr>
            <w:tcW w:type="dxa" w:w="2880"/>
          </w:tcPr>
          <w:p>
            <w:r>
              <w:t>feeds[].creator.handle</w:t>
            </w:r>
          </w:p>
        </w:tc>
        <w:tc>
          <w:tcPr>
            <w:tcW w:type="dxa" w:w="2880"/>
          </w:tcPr>
          <w:p>
            <w:r>
              <w:t>string</w:t>
            </w:r>
          </w:p>
        </w:tc>
        <w:tc>
          <w:tcPr>
            <w:tcW w:type="dxa" w:w="2880"/>
          </w:tcPr>
          <w:p>
            <w:r>
              <w:t>Creator handle.</w:t>
            </w:r>
          </w:p>
        </w:tc>
      </w:tr>
      <w:tr>
        <w:tc>
          <w:tcPr>
            <w:tcW w:type="dxa" w:w="2880"/>
          </w:tcPr>
          <w:p>
            <w:r>
              <w:t>feeds[].creator.displayName</w:t>
            </w:r>
          </w:p>
        </w:tc>
        <w:tc>
          <w:tcPr>
            <w:tcW w:type="dxa" w:w="2880"/>
          </w:tcPr>
          <w:p>
            <w:r>
              <w:t>string</w:t>
            </w:r>
          </w:p>
        </w:tc>
        <w:tc>
          <w:tcPr>
            <w:tcW w:type="dxa" w:w="2880"/>
          </w:tcPr>
          <w:p>
            <w:r>
              <w:t>Creator display name.</w:t>
            </w:r>
          </w:p>
        </w:tc>
      </w:tr>
      <w:tr>
        <w:tc>
          <w:tcPr>
            <w:tcW w:type="dxa" w:w="2880"/>
          </w:tcPr>
          <w:p>
            <w:r>
              <w:t>feeds[].creator.pronouns</w:t>
            </w:r>
          </w:p>
        </w:tc>
        <w:tc>
          <w:tcPr>
            <w:tcW w:type="dxa" w:w="2880"/>
          </w:tcPr>
          <w:p>
            <w:r>
              <w:t>string</w:t>
            </w:r>
          </w:p>
        </w:tc>
        <w:tc>
          <w:tcPr>
            <w:tcW w:type="dxa" w:w="2880"/>
          </w:tcPr>
          <w:p>
            <w:r>
              <w:t>Creator pronouns.</w:t>
            </w:r>
          </w:p>
        </w:tc>
      </w:tr>
      <w:tr>
        <w:tc>
          <w:tcPr>
            <w:tcW w:type="dxa" w:w="2880"/>
          </w:tcPr>
          <w:p>
            <w:r>
              <w:t>feeds[].creator.description</w:t>
            </w:r>
          </w:p>
        </w:tc>
        <w:tc>
          <w:tcPr>
            <w:tcW w:type="dxa" w:w="2880"/>
          </w:tcPr>
          <w:p>
            <w:r>
              <w:t>string</w:t>
            </w:r>
          </w:p>
        </w:tc>
        <w:tc>
          <w:tcPr>
            <w:tcW w:type="dxa" w:w="2880"/>
          </w:tcPr>
          <w:p>
            <w:r>
              <w:t>Creator description (maxLength=2560).</w:t>
            </w:r>
          </w:p>
        </w:tc>
      </w:tr>
      <w:tr>
        <w:tc>
          <w:tcPr>
            <w:tcW w:type="dxa" w:w="2880"/>
          </w:tcPr>
          <w:p>
            <w:r>
              <w:t>feeds[].creator.avatar</w:t>
            </w:r>
          </w:p>
        </w:tc>
        <w:tc>
          <w:tcPr>
            <w:tcW w:type="dxa" w:w="2880"/>
          </w:tcPr>
          <w:p>
            <w:r>
              <w:t>string</w:t>
            </w:r>
          </w:p>
        </w:tc>
        <w:tc>
          <w:tcPr>
            <w:tcW w:type="dxa" w:w="2880"/>
          </w:tcPr>
          <w:p>
            <w:r>
              <w:t>URL of creator avatar.</w:t>
            </w:r>
          </w:p>
        </w:tc>
      </w:tr>
      <w:tr>
        <w:tc>
          <w:tcPr>
            <w:tcW w:type="dxa" w:w="2880"/>
          </w:tcPr>
          <w:p>
            <w:r>
              <w:t>feeds[].creator.associated</w:t>
            </w:r>
          </w:p>
        </w:tc>
        <w:tc>
          <w:tcPr>
            <w:tcW w:type="dxa" w:w="2880"/>
          </w:tcPr>
          <w:p>
            <w:r>
              <w:t>object</w:t>
            </w:r>
          </w:p>
        </w:tc>
        <w:tc>
          <w:tcPr>
            <w:tcW w:type="dxa" w:w="2880"/>
          </w:tcPr>
          <w:p>
            <w:r>
              <w:t>&lt;app.bsky.actor.defs.profileAssociated&gt; (schema reference).</w:t>
            </w:r>
          </w:p>
        </w:tc>
      </w:tr>
      <w:tr>
        <w:tc>
          <w:tcPr>
            <w:tcW w:type="dxa" w:w="2880"/>
          </w:tcPr>
          <w:p>
            <w:r>
              <w:t>feeds[].creator.indexedAt</w:t>
            </w:r>
          </w:p>
        </w:tc>
        <w:tc>
          <w:tcPr>
            <w:tcW w:type="dxa" w:w="2880"/>
          </w:tcPr>
          <w:p>
            <w:r>
              <w:t>string</w:t>
            </w:r>
          </w:p>
        </w:tc>
        <w:tc>
          <w:tcPr>
            <w:tcW w:type="dxa" w:w="2880"/>
          </w:tcPr>
          <w:p>
            <w:r>
              <w:t>Timestamp when creator profile was indexed.</w:t>
            </w:r>
          </w:p>
        </w:tc>
      </w:tr>
      <w:tr>
        <w:tc>
          <w:tcPr>
            <w:tcW w:type="dxa" w:w="2880"/>
          </w:tcPr>
          <w:p>
            <w:r>
              <w:t>feeds[].creator.createdAt</w:t>
            </w:r>
          </w:p>
        </w:tc>
        <w:tc>
          <w:tcPr>
            <w:tcW w:type="dxa" w:w="2880"/>
          </w:tcPr>
          <w:p>
            <w:r>
              <w:t>string</w:t>
            </w:r>
          </w:p>
        </w:tc>
        <w:tc>
          <w:tcPr>
            <w:tcW w:type="dxa" w:w="2880"/>
          </w:tcPr>
          <w:p>
            <w:r>
              <w:t>Timestamp when creator profile was created.</w:t>
            </w:r>
          </w:p>
        </w:tc>
      </w:tr>
      <w:tr>
        <w:tc>
          <w:tcPr>
            <w:tcW w:type="dxa" w:w="2880"/>
          </w:tcPr>
          <w:p>
            <w:r>
              <w:t>feeds[].creator.viewer</w:t>
            </w:r>
          </w:p>
        </w:tc>
        <w:tc>
          <w:tcPr>
            <w:tcW w:type="dxa" w:w="2880"/>
          </w:tcPr>
          <w:p>
            <w:r>
              <w:t>object</w:t>
            </w:r>
          </w:p>
        </w:tc>
        <w:tc>
          <w:tcPr>
            <w:tcW w:type="dxa" w:w="2880"/>
          </w:tcPr>
          <w:p>
            <w:r>
              <w:t>&lt;app.bsky.actor.defs.viewerState&gt; (schema reference).</w:t>
            </w:r>
          </w:p>
        </w:tc>
      </w:tr>
      <w:tr>
        <w:tc>
          <w:tcPr>
            <w:tcW w:type="dxa" w:w="2880"/>
          </w:tcPr>
          <w:p>
            <w:r>
              <w:t>feeds[].creator.labels</w:t>
            </w:r>
          </w:p>
        </w:tc>
        <w:tc>
          <w:tcPr>
            <w:tcW w:type="dxa" w:w="2880"/>
          </w:tcPr>
          <w:p>
            <w:r>
              <w:t>array</w:t>
            </w:r>
          </w:p>
        </w:tc>
        <w:tc>
          <w:tcPr>
            <w:tcW w:type="dxa" w:w="2880"/>
          </w:tcPr>
          <w:p>
            <w:r>
              <w:t>Array of label objects applied to the creator/profile.</w:t>
            </w:r>
          </w:p>
        </w:tc>
      </w:tr>
      <w:tr>
        <w:tc>
          <w:tcPr>
            <w:tcW w:type="dxa" w:w="2880"/>
          </w:tcPr>
          <w:p>
            <w:r>
              <w:t>feeds[].creator.labels[].ver</w:t>
            </w:r>
          </w:p>
        </w:tc>
        <w:tc>
          <w:tcPr>
            <w:tcW w:type="dxa" w:w="2880"/>
          </w:tcPr>
          <w:p>
            <w:r>
              <w:t>integer</w:t>
            </w:r>
          </w:p>
        </w:tc>
        <w:tc>
          <w:tcPr>
            <w:tcW w:type="dxa" w:w="2880"/>
          </w:tcPr>
          <w:p>
            <w:r>
              <w:t>Label schema version.</w:t>
            </w:r>
          </w:p>
        </w:tc>
      </w:tr>
      <w:tr>
        <w:tc>
          <w:tcPr>
            <w:tcW w:type="dxa" w:w="2880"/>
          </w:tcPr>
          <w:p>
            <w:r>
              <w:t>feeds[].creator.labels[].src</w:t>
            </w:r>
          </w:p>
        </w:tc>
        <w:tc>
          <w:tcPr>
            <w:tcW w:type="dxa" w:w="2880"/>
          </w:tcPr>
          <w:p>
            <w:r>
              <w:t>string</w:t>
            </w:r>
          </w:p>
        </w:tc>
        <w:tc>
          <w:tcPr>
            <w:tcW w:type="dxa" w:w="2880"/>
          </w:tcPr>
          <w:p>
            <w:r>
              <w:t>DID of the actor who created this label.</w:t>
            </w:r>
          </w:p>
        </w:tc>
      </w:tr>
      <w:tr>
        <w:tc>
          <w:tcPr>
            <w:tcW w:type="dxa" w:w="2880"/>
          </w:tcPr>
          <w:p>
            <w:r>
              <w:t>feeds[].creator.labels[].uri</w:t>
            </w:r>
          </w:p>
        </w:tc>
        <w:tc>
          <w:tcPr>
            <w:tcW w:type="dxa" w:w="2880"/>
          </w:tcPr>
          <w:p>
            <w:r>
              <w:t>string</w:t>
            </w:r>
          </w:p>
        </w:tc>
        <w:tc>
          <w:tcPr>
            <w:tcW w:type="dxa" w:w="2880"/>
          </w:tcPr>
          <w:p>
            <w:r>
              <w:t>AT-URI of the labeled resource.</w:t>
            </w:r>
          </w:p>
        </w:tc>
      </w:tr>
      <w:tr>
        <w:tc>
          <w:tcPr>
            <w:tcW w:type="dxa" w:w="2880"/>
          </w:tcPr>
          <w:p>
            <w:r>
              <w:t>feeds[].creator.labels[].cid</w:t>
            </w:r>
          </w:p>
        </w:tc>
        <w:tc>
          <w:tcPr>
            <w:tcW w:type="dxa" w:w="2880"/>
          </w:tcPr>
          <w:p>
            <w:r>
              <w:t>string</w:t>
            </w:r>
          </w:p>
        </w:tc>
        <w:tc>
          <w:tcPr>
            <w:tcW w:type="dxa" w:w="2880"/>
          </w:tcPr>
          <w:p>
            <w:r>
              <w:t>Optional CID for the labeled resource version.</w:t>
            </w:r>
          </w:p>
        </w:tc>
      </w:tr>
      <w:tr>
        <w:tc>
          <w:tcPr>
            <w:tcW w:type="dxa" w:w="2880"/>
          </w:tcPr>
          <w:p>
            <w:r>
              <w:t>feeds[].creator.labels[].val</w:t>
            </w:r>
          </w:p>
        </w:tc>
        <w:tc>
          <w:tcPr>
            <w:tcW w:type="dxa" w:w="2880"/>
          </w:tcPr>
          <w:p>
            <w:r>
              <w:t>string</w:t>
            </w:r>
          </w:p>
        </w:tc>
        <w:tc>
          <w:tcPr>
            <w:tcW w:type="dxa" w:w="2880"/>
          </w:tcPr>
          <w:p>
            <w:r>
              <w:t>Short label value/type (maxLength=128).</w:t>
            </w:r>
          </w:p>
        </w:tc>
      </w:tr>
      <w:tr>
        <w:tc>
          <w:tcPr>
            <w:tcW w:type="dxa" w:w="2880"/>
          </w:tcPr>
          <w:p>
            <w:r>
              <w:t>feeds[].creator.labels[].neg</w:t>
            </w:r>
          </w:p>
        </w:tc>
        <w:tc>
          <w:tcPr>
            <w:tcW w:type="dxa" w:w="2880"/>
          </w:tcPr>
          <w:p>
            <w:r>
              <w:t>boolean</w:t>
            </w:r>
          </w:p>
        </w:tc>
        <w:tc>
          <w:tcPr>
            <w:tcW w:type="dxa" w:w="2880"/>
          </w:tcPr>
          <w:p>
            <w:r>
              <w:t>If true, negates/overwrites a previous label.</w:t>
            </w:r>
          </w:p>
        </w:tc>
      </w:tr>
      <w:tr>
        <w:tc>
          <w:tcPr>
            <w:tcW w:type="dxa" w:w="2880"/>
          </w:tcPr>
          <w:p>
            <w:r>
              <w:t>feeds[].creator.labels[].cts</w:t>
            </w:r>
          </w:p>
        </w:tc>
        <w:tc>
          <w:tcPr>
            <w:tcW w:type="dxa" w:w="2880"/>
          </w:tcPr>
          <w:p>
            <w:r>
              <w:t>string</w:t>
            </w:r>
          </w:p>
        </w:tc>
        <w:tc>
          <w:tcPr>
            <w:tcW w:type="dxa" w:w="2880"/>
          </w:tcPr>
          <w:p>
            <w:r>
              <w:t>Timestamp when label was created.</w:t>
            </w:r>
          </w:p>
        </w:tc>
      </w:tr>
      <w:tr>
        <w:tc>
          <w:tcPr>
            <w:tcW w:type="dxa" w:w="2880"/>
          </w:tcPr>
          <w:p>
            <w:r>
              <w:t>feeds[].creator.labels[].exp</w:t>
            </w:r>
          </w:p>
        </w:tc>
        <w:tc>
          <w:tcPr>
            <w:tcW w:type="dxa" w:w="2880"/>
          </w:tcPr>
          <w:p>
            <w:r>
              <w:t>string</w:t>
            </w:r>
          </w:p>
        </w:tc>
        <w:tc>
          <w:tcPr>
            <w:tcW w:type="dxa" w:w="2880"/>
          </w:tcPr>
          <w:p>
            <w:r>
              <w:t>Optional expiration timestamp.</w:t>
            </w:r>
          </w:p>
        </w:tc>
      </w:tr>
      <w:tr>
        <w:tc>
          <w:tcPr>
            <w:tcW w:type="dxa" w:w="2880"/>
          </w:tcPr>
          <w:p>
            <w:r>
              <w:t>feeds[].creator.labels[].sig</w:t>
            </w:r>
          </w:p>
        </w:tc>
        <w:tc>
          <w:tcPr>
            <w:tcW w:type="dxa" w:w="2880"/>
          </w:tcPr>
          <w:p>
            <w:r>
              <w:t>string</w:t>
            </w:r>
          </w:p>
        </w:tc>
        <w:tc>
          <w:tcPr>
            <w:tcW w:type="dxa" w:w="2880"/>
          </w:tcPr>
          <w:p>
            <w:r>
              <w:t>Signature of dag-cbor encoded label.</w:t>
            </w:r>
          </w:p>
        </w:tc>
      </w:tr>
      <w:tr>
        <w:tc>
          <w:tcPr>
            <w:tcW w:type="dxa" w:w="2880"/>
          </w:tcPr>
          <w:p>
            <w:r>
              <w:t>feeds[].creator.verification</w:t>
            </w:r>
          </w:p>
        </w:tc>
        <w:tc>
          <w:tcPr>
            <w:tcW w:type="dxa" w:w="2880"/>
          </w:tcPr>
          <w:p>
            <w:r>
              <w:t>object</w:t>
            </w:r>
          </w:p>
        </w:tc>
        <w:tc>
          <w:tcPr>
            <w:tcW w:type="dxa" w:w="2880"/>
          </w:tcPr>
          <w:p>
            <w:r>
              <w:t>&lt;app.bsky.actor.defs.verificationState&gt; (schema reference).</w:t>
            </w:r>
          </w:p>
        </w:tc>
      </w:tr>
      <w:tr>
        <w:tc>
          <w:tcPr>
            <w:tcW w:type="dxa" w:w="2880"/>
          </w:tcPr>
          <w:p>
            <w:r>
              <w:t>feeds[].creator.status</w:t>
            </w:r>
          </w:p>
        </w:tc>
        <w:tc>
          <w:tcPr>
            <w:tcW w:type="dxa" w:w="2880"/>
          </w:tcPr>
          <w:p>
            <w:r>
              <w:t>object</w:t>
            </w:r>
          </w:p>
        </w:tc>
        <w:tc>
          <w:tcPr>
            <w:tcW w:type="dxa" w:w="2880"/>
          </w:tcPr>
          <w:p>
            <w:r>
              <w:t>&lt;app.bsky.actor.defs.statusView&gt; (schema reference).</w:t>
            </w:r>
          </w:p>
        </w:tc>
      </w:tr>
      <w:tr>
        <w:tc>
          <w:tcPr>
            <w:tcW w:type="dxa" w:w="2880"/>
          </w:tcPr>
          <w:p>
            <w:r>
              <w:t>feeds[].creator.debug</w:t>
            </w:r>
          </w:p>
        </w:tc>
        <w:tc>
          <w:tcPr>
            <w:tcW w:type="dxa" w:w="2880"/>
          </w:tcPr>
          <w:p>
            <w:r>
              <w:t>any</w:t>
            </w:r>
          </w:p>
        </w:tc>
        <w:tc>
          <w:tcPr>
            <w:tcW w:type="dxa" w:w="2880"/>
          </w:tcPr>
          <w:p>
            <w:r>
              <w:t>Debug field (arbitrary JSON).</w:t>
            </w:r>
          </w:p>
        </w:tc>
      </w:tr>
      <w:tr>
        <w:tc>
          <w:tcPr>
            <w:tcW w:type="dxa" w:w="2880"/>
          </w:tcPr>
          <w:p>
            <w:r>
              <w:t>feeds[].displayName</w:t>
            </w:r>
          </w:p>
        </w:tc>
        <w:tc>
          <w:tcPr>
            <w:tcW w:type="dxa" w:w="2880"/>
          </w:tcPr>
          <w:p>
            <w:r>
              <w:t>string</w:t>
            </w:r>
          </w:p>
        </w:tc>
        <w:tc>
          <w:tcPr>
            <w:tcW w:type="dxa" w:w="2880"/>
          </w:tcPr>
          <w:p>
            <w:r>
              <w:t>Feed display name.</w:t>
            </w:r>
          </w:p>
        </w:tc>
      </w:tr>
      <w:tr>
        <w:tc>
          <w:tcPr>
            <w:tcW w:type="dxa" w:w="2880"/>
          </w:tcPr>
          <w:p>
            <w:r>
              <w:t>feeds[].description</w:t>
            </w:r>
          </w:p>
        </w:tc>
        <w:tc>
          <w:tcPr>
            <w:tcW w:type="dxa" w:w="2880"/>
          </w:tcPr>
          <w:p>
            <w:r>
              <w:t>string</w:t>
            </w:r>
          </w:p>
        </w:tc>
        <w:tc>
          <w:tcPr>
            <w:tcW w:type="dxa" w:w="2880"/>
          </w:tcPr>
          <w:p>
            <w:r>
              <w:t>Feed description (maxLength=3000).</w:t>
            </w:r>
          </w:p>
        </w:tc>
      </w:tr>
      <w:tr>
        <w:tc>
          <w:tcPr>
            <w:tcW w:type="dxa" w:w="2880"/>
          </w:tcPr>
          <w:p>
            <w:r>
              <w:t>feeds[].descriptionFacets</w:t>
            </w:r>
          </w:p>
        </w:tc>
        <w:tc>
          <w:tcPr>
            <w:tcW w:type="dxa" w:w="2880"/>
          </w:tcPr>
          <w:p>
            <w:r>
              <w:t>array</w:t>
            </w:r>
          </w:p>
        </w:tc>
        <w:tc>
          <w:tcPr>
            <w:tcW w:type="dxa" w:w="2880"/>
          </w:tcPr>
          <w:p>
            <w:r>
              <w:t>Rich-text facets for the description.</w:t>
            </w:r>
          </w:p>
        </w:tc>
      </w:tr>
      <w:tr>
        <w:tc>
          <w:tcPr>
            <w:tcW w:type="dxa" w:w="2880"/>
          </w:tcPr>
          <w:p>
            <w:r>
              <w:t>feeds[].descriptionFacets[].index</w:t>
            </w:r>
          </w:p>
        </w:tc>
        <w:tc>
          <w:tcPr>
            <w:tcW w:type="dxa" w:w="2880"/>
          </w:tcPr>
          <w:p>
            <w:r>
              <w:t>object</w:t>
            </w:r>
          </w:p>
        </w:tc>
        <w:tc>
          <w:tcPr>
            <w:tcW w:type="dxa" w:w="2880"/>
          </w:tcPr>
          <w:p>
            <w:r>
              <w:t>&lt;app.bsky.richtext.facet.byteSlice&gt; (schema reference).</w:t>
            </w:r>
          </w:p>
        </w:tc>
      </w:tr>
      <w:tr>
        <w:tc>
          <w:tcPr>
            <w:tcW w:type="dxa" w:w="2880"/>
          </w:tcPr>
          <w:p>
            <w:r>
              <w:t>feeds[].descriptionFacets[].features</w:t>
            </w:r>
          </w:p>
        </w:tc>
        <w:tc>
          <w:tcPr>
            <w:tcW w:type="dxa" w:w="2880"/>
          </w:tcPr>
          <w:p>
            <w:r>
              <w:t>array</w:t>
            </w:r>
          </w:p>
        </w:tc>
        <w:tc>
          <w:tcPr>
            <w:tcW w:type="dxa" w:w="2880"/>
          </w:tcPr>
          <w:p>
            <w:r>
              <w:t>OneOf mention/link/tag feature objects (schema references).</w:t>
            </w:r>
          </w:p>
        </w:tc>
      </w:tr>
      <w:tr>
        <w:tc>
          <w:tcPr>
            <w:tcW w:type="dxa" w:w="2880"/>
          </w:tcPr>
          <w:p>
            <w:r>
              <w:t>feeds[].avatar</w:t>
            </w:r>
          </w:p>
        </w:tc>
        <w:tc>
          <w:tcPr>
            <w:tcW w:type="dxa" w:w="2880"/>
          </w:tcPr>
          <w:p>
            <w:r>
              <w:t>string</w:t>
            </w:r>
          </w:p>
        </w:tc>
        <w:tc>
          <w:tcPr>
            <w:tcW w:type="dxa" w:w="2880"/>
          </w:tcPr>
          <w:p>
            <w:r>
              <w:t>URL of the feed avatar.</w:t>
            </w:r>
          </w:p>
        </w:tc>
      </w:tr>
      <w:tr>
        <w:tc>
          <w:tcPr>
            <w:tcW w:type="dxa" w:w="2880"/>
          </w:tcPr>
          <w:p>
            <w:r>
              <w:t>feeds[].likeCount</w:t>
            </w:r>
          </w:p>
        </w:tc>
        <w:tc>
          <w:tcPr>
            <w:tcW w:type="dxa" w:w="2880"/>
          </w:tcPr>
          <w:p>
            <w:r>
              <w:t>integer</w:t>
            </w:r>
          </w:p>
        </w:tc>
        <w:tc>
          <w:tcPr>
            <w:tcW w:type="dxa" w:w="2880"/>
          </w:tcPr>
          <w:p>
            <w:r>
              <w:t>Number of likes for this feed generator.</w:t>
            </w:r>
          </w:p>
        </w:tc>
      </w:tr>
      <w:tr>
        <w:tc>
          <w:tcPr>
            <w:tcW w:type="dxa" w:w="2880"/>
          </w:tcPr>
          <w:p>
            <w:r>
              <w:t>feeds[].acceptsInteractions</w:t>
            </w:r>
          </w:p>
        </w:tc>
        <w:tc>
          <w:tcPr>
            <w:tcW w:type="dxa" w:w="2880"/>
          </w:tcPr>
          <w:p>
            <w:r>
              <w:t>boolean</w:t>
            </w:r>
          </w:p>
        </w:tc>
        <w:tc>
          <w:tcPr>
            <w:tcW w:type="dxa" w:w="2880"/>
          </w:tcPr>
          <w:p>
            <w:r>
              <w:t>Whether the feed accepts interactions.</w:t>
            </w:r>
          </w:p>
        </w:tc>
      </w:tr>
      <w:tr>
        <w:tc>
          <w:tcPr>
            <w:tcW w:type="dxa" w:w="2880"/>
          </w:tcPr>
          <w:p>
            <w:r>
              <w:t>feeds[].labels</w:t>
            </w:r>
          </w:p>
        </w:tc>
        <w:tc>
          <w:tcPr>
            <w:tcW w:type="dxa" w:w="2880"/>
          </w:tcPr>
          <w:p>
            <w:r>
              <w:t>array</w:t>
            </w:r>
          </w:p>
        </w:tc>
        <w:tc>
          <w:tcPr>
            <w:tcW w:type="dxa" w:w="2880"/>
          </w:tcPr>
          <w:p>
            <w:r>
              <w:t>Array of label objects applied to the feed generator.</w:t>
            </w:r>
          </w:p>
        </w:tc>
      </w:tr>
      <w:tr>
        <w:tc>
          <w:tcPr>
            <w:tcW w:type="dxa" w:w="2880"/>
          </w:tcPr>
          <w:p>
            <w:r>
              <w:t>feeds[].viewer</w:t>
            </w:r>
          </w:p>
        </w:tc>
        <w:tc>
          <w:tcPr>
            <w:tcW w:type="dxa" w:w="2880"/>
          </w:tcPr>
          <w:p>
            <w:r>
              <w:t>object</w:t>
            </w:r>
          </w:p>
        </w:tc>
        <w:tc>
          <w:tcPr>
            <w:tcW w:type="dxa" w:w="2880"/>
          </w:tcPr>
          <w:p>
            <w:r>
              <w:t>Viewer-specific state.</w:t>
            </w:r>
          </w:p>
        </w:tc>
      </w:tr>
      <w:tr>
        <w:tc>
          <w:tcPr>
            <w:tcW w:type="dxa" w:w="2880"/>
          </w:tcPr>
          <w:p>
            <w:r>
              <w:t>feeds[].viewer.like</w:t>
            </w:r>
          </w:p>
        </w:tc>
        <w:tc>
          <w:tcPr>
            <w:tcW w:type="dxa" w:w="2880"/>
          </w:tcPr>
          <w:p>
            <w:r>
              <w:t>string</w:t>
            </w:r>
          </w:p>
        </w:tc>
        <w:tc>
          <w:tcPr>
            <w:tcW w:type="dxa" w:w="2880"/>
          </w:tcPr>
          <w:p>
            <w:r>
              <w:t>AT-URI of the viewer’s like record (if liked).</w:t>
            </w:r>
          </w:p>
        </w:tc>
      </w:tr>
      <w:tr>
        <w:tc>
          <w:tcPr>
            <w:tcW w:type="dxa" w:w="2880"/>
          </w:tcPr>
          <w:p>
            <w:r>
              <w:t>feeds[].contentMode</w:t>
            </w:r>
          </w:p>
        </w:tc>
        <w:tc>
          <w:tcPr>
            <w:tcW w:type="dxa" w:w="2880"/>
          </w:tcPr>
          <w:p>
            <w:r>
              <w:t>string</w:t>
            </w:r>
          </w:p>
        </w:tc>
        <w:tc>
          <w:tcPr>
            <w:tcW w:type="dxa" w:w="2880"/>
          </w:tcPr>
          <w:p>
            <w:r>
              <w:t>Content mode. Possible values: app.bsky.feed.defs#contentModeUnspecified, app.bsky.feed.defs#contentModeVideo.</w:t>
            </w:r>
          </w:p>
        </w:tc>
      </w:tr>
      <w:tr>
        <w:tc>
          <w:tcPr>
            <w:tcW w:type="dxa" w:w="2880"/>
          </w:tcPr>
          <w:p>
            <w:r>
              <w:t>feeds[].indexedAt</w:t>
            </w:r>
          </w:p>
        </w:tc>
        <w:tc>
          <w:tcPr>
            <w:tcW w:type="dxa" w:w="2880"/>
          </w:tcPr>
          <w:p>
            <w:r>
              <w:t>string</w:t>
            </w:r>
          </w:p>
        </w:tc>
        <w:tc>
          <w:tcPr>
            <w:tcW w:type="dxa" w:w="2880"/>
          </w:tcPr>
          <w:p>
            <w:r>
              <w:t>Timestamp when the feed generator was indexed.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'{{BLUESKY_ENTRYWAY}}/xrpc/app.bsky.feed.getFeedGenerators?feeds=at://did:plc:abc123/app.bsky.feed.generator/whats-hot&amp;feeds=at://did:plc:def456/app.bsky.feed.generator/tech' \</w:t>
        <w:br/>
        <w:t xml:space="preserve"> --header 'Accept: application/json'</w:t>
      </w:r>
    </w:p>
    <w:p>
      <w:pPr>
        <w:pStyle w:val="Heading3"/>
      </w:pPr>
      <w:r>
        <w:t>Example Usage</w:t>
      </w:r>
    </w:p>
    <w:p>
      <w:pPr>
        <w:pStyle w:val="Heading3"/>
      </w:pPr>
      <w:r>
        <w:t>Example 1: Fetch a Single Feed Generator</w:t>
      </w:r>
    </w:p>
    <w:p>
      <w:r>
        <w:rPr>
          <w:b/>
          <w:color w:val="666666"/>
          <w:sz w:val="16"/>
        </w:rPr>
        <w:t>[bash]</w:t>
      </w:r>
    </w:p>
    <w:p>
      <w:pPr>
        <w:shd w:fill="F2F2F2" w:val="clear"/>
      </w:pPr>
      <w:r>
        <w:rPr>
          <w:rFonts w:ascii="Courier New" w:hAnsi="Courier New"/>
          <w:sz w:val="17"/>
        </w:rPr>
        <w:t>curl -sS \</w:t>
        <w:br/>
        <w:t xml:space="preserve"> '{{BLUESKY_ENTRYWAY}}/xrpc/app.bsky.feed.getFeedGenerators?feeds=at://did:plc:abc123/app.bsky.feed.generator/whats-hot' \</w:t>
        <w:br/>
        <w:t xml:space="preserve"> -H 'Accept: application/json'</w:t>
      </w:r>
    </w:p>
    <w:p>
      <w:pPr>
        <w:pStyle w:val="Heading3"/>
      </w:pPr>
      <w:r>
        <w:t>Example 2: Fetch Multiple Feed Generators</w:t>
      </w:r>
    </w:p>
    <w:p>
      <w:r>
        <w:rPr>
          <w:b/>
          <w:color w:val="666666"/>
          <w:sz w:val="16"/>
        </w:rPr>
        <w:t>[bash]</w:t>
      </w:r>
    </w:p>
    <w:p>
      <w:pPr>
        <w:shd w:fill="F2F2F2" w:val="clear"/>
      </w:pPr>
      <w:r>
        <w:rPr>
          <w:rFonts w:ascii="Courier New" w:hAnsi="Courier New"/>
          <w:sz w:val="17"/>
        </w:rPr>
        <w:t>curl -sS \</w:t>
        <w:br/>
        <w:t xml:space="preserve"> '{{BLUESKY_ENTRYWAY}}/xrpc/app.bsky.feed.getFeedGenerators?feeds=at://did:plc:abc123/app.bsky.feed.generator/whats-hot&amp;feeds=at://did:plc:def456/app.bsky.feed.generator/tech' \</w:t>
        <w:br/>
        <w:t xml:space="preserve"> -H 'Accept: application/json'</w:t>
      </w:r>
    </w:p>
    <w:p>
      <w:pPr>
        <w:pStyle w:val="Heading3"/>
      </w:pPr>
      <w:r>
        <w:t>Behavior</w:t>
      </w:r>
    </w:p>
    <w:p>
      <w:pPr>
        <w:pStyle w:val="ListBullet"/>
      </w:pPr>
      <w:r>
        <w:t>Validates that feeds is provided as a list of feed generator URIs.</w:t>
      </w:r>
    </w:p>
    <w:p>
      <w:pPr>
        <w:pStyle w:val="ListBullet"/>
      </w:pPr>
      <w:r>
        <w:t>Looks up each feed generator and returns metadata and viewer-specific fields (when available).</w:t>
      </w:r>
    </w:p>
    <w:p>
      <w:pPr>
        <w:pStyle w:val="ListBullet"/>
      </w:pPr>
      <w:r>
        <w:t>Returns an array in the same response envelope under feeds.</w:t>
      </w:r>
    </w:p>
    <w:p>
      <w:pPr>
        <w:pStyle w:val="Heading3"/>
      </w:pPr>
      <w:r>
        <w:t>Notes</w:t>
      </w:r>
    </w:p>
    <w:p>
      <w:pPr>
        <w:pStyle w:val="ListBullet"/>
      </w:pPr>
      <w:r>
        <w:t>This endpoint is part of the Bluesky Lexicon APIs (app.bsky.*).</w:t>
      </w:r>
    </w:p>
    <w:p>
      <w:pPr>
        <w:pStyle w:val="ListBullet"/>
      </w:pPr>
      <w:r>
        <w:t>Public requests can be made against https://public.api.bsky.app (as noted in the source documentation), while authenticated requests are usually proxied via the user’s PDS.</w:t>
      </w:r>
    </w:p>
    <w:p>
      <w:pPr>
        <w:pStyle w:val="Heading3"/>
      </w:pPr>
      <w:r>
        <w:t>Error Handling</w:t>
      </w:r>
    </w:p>
    <w:p>
      <w:pPr>
        <w:pStyle w:val="ListBullet"/>
      </w:pPr>
      <w:r>
        <w:t>400 Bad Request: Invalid or missing feeds query parameter.</w:t>
      </w:r>
    </w:p>
    <w:p>
      <w:pPr>
        <w:pStyle w:val="ListBullet"/>
      </w:pPr>
      <w:r>
        <w:t>401 Unauthorized: Request not authorized (error shape includes error and message).</w:t>
      </w:r>
    </w:p>
    <w:p>
      <w:pPr>
        <w:pStyle w:val="Heading3"/>
      </w:pPr>
      <w:r>
        <w:t>Related feedGenerators actions</w:t>
      </w:r>
    </w:p>
    <w:p>
      <w:pPr>
        <w:pStyle w:val="ListBullet"/>
      </w:pPr>
      <w:r>
        <w:t>[GET] Get a Feed Generator’s Details — /xrpc/app.bsky.feed.getFeedGenerator</w:t>
      </w:r>
    </w:p>
    <w:p>
      <w:pPr>
        <w:pStyle w:val="ListBullet"/>
      </w:pPr>
      <w:r>
        <w:t>[GET] Describe a Feed Generator — /xrpc/app.bsky.feed.describeFeedGenerator</w:t>
      </w:r>
    </w:p>
    <w:p>
      <w:r>
        <w:br w:type="page"/>
      </w:r>
    </w:p>
    <w:p>
      <w:pPr>
        <w:pStyle w:val="Heading2"/>
      </w:pPr>
      <w:r>
        <w:t>14. [GET] Get a Feed Generator’s Feed Skeleton</w:t>
      </w:r>
    </w:p>
    <w:p>
      <w:r>
        <w:rPr>
          <w:b/>
        </w:rPr>
        <w:t xml:space="preserve">Endpoint: </w:t>
      </w:r>
      <w:r>
        <w:rPr>
          <w:rFonts w:ascii="Courier New" w:hAnsi="Courier New"/>
          <w:sz w:val="18"/>
        </w:rPr>
        <w:t>/xrpc/app.bsky.feed.getFeedSkeleton</w:t>
      </w:r>
    </w:p>
    <w:p>
      <w:pPr>
        <w:pStyle w:val="Heading3"/>
      </w:pPr>
      <w:r>
        <w:t>Prerequisites</w:t>
      </w:r>
    </w:p>
    <w:p>
      <w:pPr>
        <w:pStyle w:val="ListBullet"/>
      </w:pPr>
      <w:r>
        <w:t>A valid feed generator record reference to request (the feed query parameter)</w:t>
      </w:r>
    </w:p>
    <w:p>
      <w:pPr>
        <w:pStyle w:val="Heading3"/>
      </w:pPr>
      <w:r>
        <w:t>Method</w:t>
      </w:r>
    </w:p>
    <w:p>
      <w:r>
        <w:t>GET</w:t>
      </w:r>
    </w:p>
    <w:p>
      <w:pPr>
        <w:pStyle w:val="Heading3"/>
      </w:pPr>
      <w:r>
        <w:t>URL</w:t>
      </w:r>
    </w:p>
    <w:p>
      <w:r>
        <w:t>{{BLUESKY_ENTRYWAY}}/xrpc/app.bsky.feed.getFeedSkeleton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“skeleton” representation of a feed produced by a feed generator service. Authentication is optional depending on the provider; when authenticated, the requester’s DID may be provided to the feed generator.</w:t>
      </w:r>
    </w:p>
    <w:p>
      <w:pPr>
        <w:pStyle w:val="Heading3"/>
      </w:pPr>
      <w:r>
        <w:t>Enforcement Rules</w:t>
      </w:r>
    </w:p>
    <w:p>
      <w:pPr>
        <w:pStyle w:val="ListBullet"/>
      </w:pPr>
      <w:r>
        <w:t>When executing, send Query Parameters in the URL as query parameters, not in the body.</w:t>
      </w:r>
    </w:p>
    <w:p>
      <w:pPr>
        <w:pStyle w:val="ListBullet"/>
      </w:pPr>
      <w:r>
        <w:t>Do not send query parameters in the request body for this GET endpoint.</w:t>
      </w:r>
    </w:p>
    <w:p>
      <w:pPr>
        <w:pStyle w:val="ListBullet"/>
      </w:pPr>
      <w:r>
        <w:t>The feed query parameter must be provided and must be a non-empty string.</w:t>
      </w:r>
    </w:p>
    <w:p>
      <w:pPr>
        <w:pStyle w:val="Heading3"/>
      </w:pPr>
      <w:r>
        <w:t>Valid Examples</w:t>
      </w:r>
    </w:p>
    <w:p>
      <w:r>
        <w:rPr>
          <w:b/>
          <w:color w:val="666666"/>
          <w:sz w:val="16"/>
        </w:rPr>
        <w:t>[http]</w:t>
      </w:r>
    </w:p>
    <w:p>
      <w:pPr>
        <w:shd w:fill="F2F2F2" w:val="clear"/>
      </w:pPr>
      <w:r>
        <w:rPr>
          <w:rFonts w:ascii="Courier New" w:hAnsi="Courier New"/>
          <w:sz w:val="17"/>
        </w:rPr>
        <w:t>/xrpc/app.bsky.feed.getFeedSkeleton?feed=at://did:plc:example/app.bsky.feed.generator/my-feed</w:t>
        <w:br/>
        <w:t>/xrpc/app.bsky.feed.getFeedSkeleton?feed=at://did:plc:example/app.bsky.feed.generator/my-feed&amp;limit=50</w:t>
        <w:br/>
        <w:t>/xrpc/app.bsky.feed.getFeedSkeleton?feed=at://did:plc:example/app.bsky.feed.generator/my-feed&amp;cursor=abc123</w:t>
      </w:r>
    </w:p>
    <w:p>
      <w:pPr>
        <w:pStyle w:val="Heading3"/>
      </w:pPr>
      <w:r>
        <w:t>Invalid Examples</w:t>
      </w:r>
    </w:p>
    <w:p>
      <w:r>
        <w:rPr>
          <w:b/>
          <w:color w:val="666666"/>
          <w:sz w:val="16"/>
        </w:rPr>
        <w:t>[http]</w:t>
      </w:r>
    </w:p>
    <w:p>
      <w:pPr>
        <w:shd w:fill="F2F2F2" w:val="clear"/>
      </w:pPr>
      <w:r>
        <w:rPr>
          <w:rFonts w:ascii="Courier New" w:hAnsi="Courier New"/>
          <w:sz w:val="17"/>
        </w:rPr>
        <w:t>/xrpc/app.bsky.feed.getFeedSkeleton</w:t>
        <w:br/>
        <w:t>/xrpc/app.bsky.feed.getFeedSkeleton?limit=50</w:t>
        <w:br/>
        <w:t>/xrpc/app.bsky.feed.getFeedSkeleton?feed=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feed</w:t>
            </w:r>
          </w:p>
        </w:tc>
        <w:tc>
          <w:tcPr>
            <w:tcW w:type="dxa" w:w="2880"/>
          </w:tcPr>
          <w:p>
            <w:r>
              <w:t>string</w:t>
            </w:r>
          </w:p>
        </w:tc>
        <w:tc>
          <w:tcPr>
            <w:tcW w:type="dxa" w:w="2880"/>
          </w:tcPr>
          <w:p>
            <w:r>
              <w:t>Reference to feed generator record describing the specific feed being requested.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feed items to return.</w:t>
            </w:r>
          </w:p>
        </w:tc>
      </w:tr>
      <w:tr>
        <w:tc>
          <w:tcPr>
            <w:tcW w:type="dxa" w:w="2880"/>
          </w:tcPr>
          <w:p>
            <w:r>
              <w:t>cursor</w:t>
            </w:r>
          </w:p>
        </w:tc>
        <w:tc>
          <w:tcPr>
            <w:tcW w:type="dxa" w:w="2880"/>
          </w:tcPr>
          <w:p>
            <w:r>
              <w:t>string</w:t>
            </w:r>
          </w:p>
        </w:tc>
        <w:tc>
          <w:tcPr>
            <w:tcW w:type="dxa" w:w="2880"/>
          </w:tcPr>
          <w:p>
            <w:r>
              <w:t>Cursor for 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"cursor": "abc123",</w:t>
        <w:br/>
        <w:t xml:space="preserve"> "feed": [</w:t>
        <w:br/>
        <w:t xml:space="preserve"> {</w:t>
        <w:br/>
        <w:t xml:space="preserve"> "post": "at://did:plc:example/app.bsky.feed.post/3kzexample",</w:t>
        <w:br/>
        <w:t xml:space="preserve"> "reason": {</w:t>
        <w:br/>
        <w:t xml:space="preserve"> "$type": "app.bsky.feed.defs.skeletonReasonRepost"</w:t>
        <w:br/>
        <w:t xml:space="preserve"> },</w:t>
        <w:br/>
        <w:t xml:space="preserve"> "feedContext": "context string passed through to client"</w:t>
        <w:br/>
        <w:t xml:space="preserve"> }</w:t>
        <w:br/>
        <w:t xml:space="preserve"> ],</w:t>
        <w:br/>
        <w:t xml:space="preserve"> "reqId": "req_01HZYXW9876543210"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"UnknownFeed",</w:t>
        <w:br/>
        <w:t xml:space="preserve"> "message": "The requested feed was not found"</w:t>
        <w:br/>
        <w:t>}</w:t>
      </w:r>
    </w:p>
    <w:p>
      <w:r>
        <w:t>Possible error values (as documented): InvalidRequest, ExpiredToken, InvalidToken, UnknownFeed.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"InvalidToken",</w:t>
        <w:br/>
        <w:t xml:space="preserve"> "message": "Authentication failed"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which can be used to fetch the next page.</w:t>
            </w:r>
          </w:p>
        </w:tc>
      </w:tr>
      <w:tr>
        <w:tc>
          <w:tcPr>
            <w:tcW w:type="dxa" w:w="2880"/>
          </w:tcPr>
          <w:p>
            <w:r>
              <w:t>feed</w:t>
            </w:r>
          </w:p>
        </w:tc>
        <w:tc>
          <w:tcPr>
            <w:tcW w:type="dxa" w:w="2880"/>
          </w:tcPr>
          <w:p>
            <w:r>
              <w:t>array</w:t>
            </w:r>
          </w:p>
        </w:tc>
        <w:tc>
          <w:tcPr>
            <w:tcW w:type="dxa" w:w="2880"/>
          </w:tcPr>
          <w:p>
            <w:r>
              <w:t>Array of feed skeleton items.</w:t>
            </w:r>
          </w:p>
        </w:tc>
      </w:tr>
      <w:tr>
        <w:tc>
          <w:tcPr>
            <w:tcW w:type="dxa" w:w="2880"/>
          </w:tcPr>
          <w:p>
            <w:r>
              <w:t>feed.post</w:t>
            </w:r>
          </w:p>
        </w:tc>
        <w:tc>
          <w:tcPr>
            <w:tcW w:type="dxa" w:w="2880"/>
          </w:tcPr>
          <w:p>
            <w:r>
              <w:t>string</w:t>
            </w:r>
          </w:p>
        </w:tc>
        <w:tc>
          <w:tcPr>
            <w:tcW w:type="dxa" w:w="2880"/>
          </w:tcPr>
          <w:p>
            <w:r>
              <w:t>Reference to a post record.</w:t>
            </w:r>
          </w:p>
        </w:tc>
      </w:tr>
      <w:tr>
        <w:tc>
          <w:tcPr>
            <w:tcW w:type="dxa" w:w="2880"/>
          </w:tcPr>
          <w:p>
            <w:r>
              <w:t>feed.reason</w:t>
            </w:r>
          </w:p>
        </w:tc>
        <w:tc>
          <w:tcPr>
            <w:tcW w:type="dxa" w:w="2880"/>
          </w:tcPr>
          <w:p>
            <w:r>
              <w:t>object</w:t>
            </w:r>
          </w:p>
        </w:tc>
        <w:tc>
          <w:tcPr>
            <w:tcW w:type="dxa" w:w="2880"/>
          </w:tcPr>
          <w:p>
            <w:r>
              <w:t>OneOf app.bsky.feed.defs.skeletonReasonRepost or app.bsky.feed.defs.skeletonReasonPin.</w:t>
            </w:r>
          </w:p>
        </w:tc>
      </w:tr>
      <w:tr>
        <w:tc>
          <w:tcPr>
            <w:tcW w:type="dxa" w:w="2880"/>
          </w:tcPr>
          <w:p>
            <w:r>
              <w:t>feed.feedContext</w:t>
            </w:r>
          </w:p>
        </w:tc>
        <w:tc>
          <w:tcPr>
            <w:tcW w:type="dxa" w:w="2880"/>
          </w:tcPr>
          <w:p>
            <w:r>
              <w:t>string</w:t>
            </w:r>
          </w:p>
        </w:tc>
        <w:tc>
          <w:tcPr>
            <w:tcW w:type="dxa" w:w="2880"/>
          </w:tcPr>
          <w:p>
            <w:r>
              <w:t>Context passed through to the client and may be passed back to the feed generator alongside interactions. Max length: 2000.</w:t>
            </w:r>
          </w:p>
        </w:tc>
      </w:tr>
      <w:tr>
        <w:tc>
          <w:tcPr>
            <w:tcW w:type="dxa" w:w="2880"/>
          </w:tcPr>
          <w:p>
            <w:r>
              <w:t>reqId</w:t>
            </w:r>
          </w:p>
        </w:tc>
        <w:tc>
          <w:tcPr>
            <w:tcW w:type="dxa" w:w="2880"/>
          </w:tcPr>
          <w:p>
            <w:r>
              <w:t>string</w:t>
            </w:r>
          </w:p>
        </w:tc>
        <w:tc>
          <w:tcPr>
            <w:tcW w:type="dxa" w:w="2880"/>
          </w:tcPr>
          <w:p>
            <w:r>
              <w:t>Unique identifier per request that may be passed back alongside interactions. Max length: 100.</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'{{BLUESKY_ENTRYWAY}}/xrpc/app.bsky.feed.getFeedSkeleton?feed=at://did:plc:example/app.bsky.feed.generator/my-feed&amp;limit=50' \</w:t>
        <w:br/>
        <w:t xml:space="preserve"> --header 'Accept: application/json'</w:t>
      </w:r>
    </w:p>
    <w:p>
      <w:pPr>
        <w:pStyle w:val="Heading3"/>
      </w:pPr>
      <w:r>
        <w:t>Example Usage</w:t>
      </w:r>
    </w:p>
    <w:p>
      <w:pPr>
        <w:pStyle w:val="Heading3"/>
      </w:pPr>
      <w:r>
        <w:t>Example 1: Minimal request (required feed only)</w:t>
      </w:r>
    </w:p>
    <w:p>
      <w:r>
        <w:rPr>
          <w:b/>
          <w:color w:val="666666"/>
          <w:sz w:val="16"/>
        </w:rPr>
        <w:t>[bash]</w:t>
      </w:r>
    </w:p>
    <w:p>
      <w:pPr>
        <w:shd w:fill="F2F2F2" w:val="clear"/>
      </w:pPr>
      <w:r>
        <w:rPr>
          <w:rFonts w:ascii="Courier New" w:hAnsi="Courier New"/>
          <w:sz w:val="17"/>
        </w:rPr>
        <w:t>curl -i --location \</w:t>
        <w:br/>
        <w:t xml:space="preserve"> --request GET '{{BLUESKY_ENTRYWAY}}/xrpc/app.bsky.feed.getFeedSkeleton?feed=at://did:plc:example/app.bsky.feed.generator/my-feed' \</w:t>
        <w:br/>
        <w:t xml:space="preserve"> --header 'Accept: application/json'</w:t>
      </w:r>
    </w:p>
    <w:p>
      <w:pPr>
        <w:pStyle w:val="Heading3"/>
      </w:pPr>
      <w:r>
        <w:t>Example 2: Paginate with cursor</w:t>
      </w:r>
    </w:p>
    <w:p>
      <w:r>
        <w:rPr>
          <w:b/>
          <w:color w:val="666666"/>
          <w:sz w:val="16"/>
        </w:rPr>
        <w:t>[bash]</w:t>
      </w:r>
    </w:p>
    <w:p>
      <w:pPr>
        <w:shd w:fill="F2F2F2" w:val="clear"/>
      </w:pPr>
      <w:r>
        <w:rPr>
          <w:rFonts w:ascii="Courier New" w:hAnsi="Courier New"/>
          <w:sz w:val="17"/>
        </w:rPr>
        <w:t>curl -i --location \</w:t>
        <w:br/>
        <w:t xml:space="preserve"> --request GET '{{BLUESKY_ENTRYWAY}}/xrpc/app.bsky.feed.getFeedSkeleton?feed=at://did:plc:example/app.bsky.feed.generator/my-feed&amp;cursor=abc123' \</w:t>
        <w:br/>
        <w:t xml:space="preserve"> --header 'Accept: application/json'</w:t>
      </w:r>
    </w:p>
    <w:p>
      <w:pPr>
        <w:pStyle w:val="Heading3"/>
      </w:pPr>
      <w:r>
        <w:t>Example 3: Set a limit</w:t>
      </w:r>
    </w:p>
    <w:p>
      <w:r>
        <w:rPr>
          <w:b/>
          <w:color w:val="666666"/>
          <w:sz w:val="16"/>
        </w:rPr>
        <w:t>[bash]</w:t>
      </w:r>
    </w:p>
    <w:p>
      <w:pPr>
        <w:shd w:fill="F2F2F2" w:val="clear"/>
      </w:pPr>
      <w:r>
        <w:rPr>
          <w:rFonts w:ascii="Courier New" w:hAnsi="Courier New"/>
          <w:sz w:val="17"/>
        </w:rPr>
        <w:t>curl -i --location \</w:t>
        <w:br/>
        <w:t xml:space="preserve"> --request GET '{{BLUESKY_ENTRYWAY}}/xrpc/app.bsky.feed.getFeedSkeleton?feed=at://did:plc:example/app.bsky.feed.generator/my-feed&amp;limit=25' \</w:t>
        <w:br/>
        <w:t xml:space="preserve"> --header 'Accept: application/json'</w:t>
      </w:r>
    </w:p>
    <w:p>
      <w:pPr>
        <w:pStyle w:val="Heading3"/>
      </w:pPr>
      <w:r>
        <w:t>Notes</w:t>
      </w:r>
    </w:p>
    <w:p>
      <w:pPr>
        <w:pStyle w:val="ListBullet"/>
      </w:pPr>
      <w:r>
        <w:t>This endpoint is part of the Bluesky application Lexicon APIs (app.bsky.*).</w:t>
      </w:r>
    </w:p>
    <w:p>
      <w:pPr>
        <w:pStyle w:val="ListBullet"/>
      </w:pPr>
      <w:r>
        <w:t>Public endpoints which don’t require authentication can be called against https://public.api.bsky.app (as documented).</w:t>
      </w:r>
    </w:p>
    <w:p>
      <w:pPr>
        <w:pStyle w:val="ListBullet"/>
      </w:pPr>
      <w:r>
        <w:t>Auth is optional and depends on the feed generator provider’s requirements.</w:t>
      </w:r>
    </w:p>
    <w:p>
      <w:pPr>
        <w:pStyle w:val="ListBullet"/>
      </w:pPr>
      <w:r>
        <w:t>Response content type: application/json.</w:t>
      </w:r>
    </w:p>
    <w:p>
      <w:r>
        <w:br w:type="page"/>
      </w:r>
    </w:p>
    <w:p>
      <w:pPr>
        <w:pStyle w:val="Heading2"/>
      </w:pPr>
      <w:r>
        <w:t>15. [GET] Get Likes for a Feed Subject</w:t>
      </w:r>
    </w:p>
    <w:p>
      <w:r>
        <w:rPr>
          <w:b/>
        </w:rPr>
        <w:t xml:space="preserve">Endpoint: </w:t>
      </w:r>
      <w:r>
        <w:rPr>
          <w:rFonts w:ascii="Courier New" w:hAnsi="Courier New"/>
          <w:sz w:val="18"/>
        </w:rPr>
        <w:t>/xrpc/app.bsky.feed.getLikes</w:t>
      </w:r>
    </w:p>
    <w:p>
      <w:pPr>
        <w:pStyle w:val="Heading3"/>
      </w:pPr>
      <w:r>
        <w:t>Prerequisites</w:t>
      </w:r>
    </w:p>
    <w:p>
      <w:pPr>
        <w:pStyle w:val="ListBullet"/>
      </w:pPr>
      <w:r>
        <w:t>A valid AT-URI identifying the subject record (for example, a post record)</w:t>
      </w:r>
    </w:p>
    <w:p>
      <w:pPr>
        <w:pStyle w:val="Heading3"/>
      </w:pPr>
      <w:r>
        <w:t>Method</w:t>
      </w:r>
    </w:p>
    <w:p>
      <w:r>
        <w:t>GET</w:t>
      </w:r>
    </w:p>
    <w:p>
      <w:pPr>
        <w:pStyle w:val="Heading3"/>
      </w:pPr>
      <w:r>
        <w:t>URL</w:t>
      </w:r>
    </w:p>
    <w:p>
      <w:r>
        <w:t>{{BLUESKY_ENTRYWAY}}/xrpc/app.bsky.feed.getLikes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like records which reference a subject, identified by AT-URI and optionally filtered by CID (specific record version). This endpoint is part of the Bluesky application Lexicon APIs (app.bsky.*).</w:t>
      </w:r>
    </w:p>
    <w:p>
      <w:pPr>
        <w:pStyle w:val="Heading3"/>
      </w:pPr>
      <w:r>
        <w:t>Enforcement Rules</w:t>
      </w:r>
    </w:p>
    <w:p>
      <w:pPr>
        <w:pStyle w:val="ListBullet"/>
      </w:pPr>
      <w:r>
        <w:t>The uri query parameter must always be present and must be a non-empty string.</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/xrpc/app.bsky.feed.getLikes?uri=at://did:plc:abc123/app.bsky.feed.post/3kqxyzexample</w:t>
        <w:br/>
        <w:t>/xrpc/app.bsky.feed.getLikes?uri=at://did:plc:abc123/app.bsky.feed.post/3kqxyzexample&amp;cid=bafyreihdwdummycidexample</w:t>
      </w:r>
    </w:p>
    <w:p>
      <w:pPr>
        <w:pStyle w:val="Heading3"/>
      </w:pPr>
      <w:r>
        <w:t>Invalid Examples</w:t>
      </w:r>
    </w:p>
    <w:p>
      <w:r>
        <w:rPr>
          <w:b/>
          <w:color w:val="666666"/>
          <w:sz w:val="16"/>
        </w:rPr>
        <w:t>[http]</w:t>
      </w:r>
    </w:p>
    <w:p>
      <w:pPr>
        <w:shd w:fill="F2F2F2" w:val="clear"/>
      </w:pPr>
      <w:r>
        <w:rPr>
          <w:rFonts w:ascii="Courier New" w:hAnsi="Courier New"/>
          <w:sz w:val="17"/>
        </w:rPr>
        <w:t>/xrpc/app.bsky.feed.getLikes</w:t>
        <w:br/>
        <w:t>/xrpc/app.bsky.feed.getLikes?uri=</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Required. AT-URI of the subject (eg, a post record).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cid</w:t>
            </w:r>
          </w:p>
        </w:tc>
        <w:tc>
          <w:tcPr>
            <w:tcW w:type="dxa" w:w="2880"/>
          </w:tcPr>
          <w:p>
            <w:r>
              <w:t>string</w:t>
            </w:r>
          </w:p>
        </w:tc>
        <w:tc>
          <w:tcPr>
            <w:tcW w:type="dxa" w:w="2880"/>
          </w:tcPr>
          <w:p>
            <w:r>
              <w:t>CID of the subject record (aka, specific version of record), to filter likes.</w:t>
            </w:r>
          </w:p>
        </w:tc>
      </w:tr>
      <w:tr>
        <w:tc>
          <w:tcPr>
            <w:tcW w:type="dxa" w:w="2880"/>
          </w:tcPr>
          <w:p>
            <w:r>
              <w:t>limit</w:t>
            </w:r>
          </w:p>
        </w:tc>
        <w:tc>
          <w:tcPr>
            <w:tcW w:type="dxa" w:w="2880"/>
          </w:tcPr>
          <w:p>
            <w:r>
              <w:t>integer</w:t>
            </w:r>
          </w:p>
        </w:tc>
        <w:tc>
          <w:tcPr>
            <w:tcW w:type="dxa" w:w="2880"/>
          </w:tcPr>
          <w:p>
            <w:r>
              <w:t>Maximum number of likes to return.</w:t>
            </w:r>
          </w:p>
        </w:tc>
      </w:tr>
      <w:tr>
        <w:tc>
          <w:tcPr>
            <w:tcW w:type="dxa" w:w="2880"/>
          </w:tcPr>
          <w:p>
            <w:r>
              <w:t>cursor</w:t>
            </w:r>
          </w:p>
        </w:tc>
        <w:tc>
          <w:tcPr>
            <w:tcW w:type="dxa" w:w="2880"/>
          </w:tcPr>
          <w:p>
            <w:r>
              <w:t>string</w:t>
            </w:r>
          </w:p>
        </w:tc>
        <w:tc>
          <w:tcPr>
            <w:tcW w:type="dxa" w:w="2880"/>
          </w:tcPr>
          <w:p>
            <w:r>
              <w:t>Pagination cursor for the next page of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"at://did:plc:abc123/app.bsky.feed.post/3kqxyzexample",</w:t>
        <w:br/>
        <w:t xml:space="preserve"> "cid": "bafyreihdwdummycidexample",</w:t>
        <w:br/>
        <w:t xml:space="preserve"> "cursor": "example-cursor-string",</w:t>
        <w:br/>
        <w:t xml:space="preserve"> "likes": [</w:t>
        <w:br/>
        <w:t xml:space="preserve"> {</w:t>
        <w:br/>
        <w:t xml:space="preserve"> "indexedAt": "2024-01-15T10:30:00Z",</w:t>
        <w:br/>
        <w:t xml:space="preserve"> "createdAt": "2024-01-15T10:29:58Z",</w:t>
        <w:br/>
        <w:t xml:space="preserve"> "actor": {</w:t>
        <w:br/>
        <w:t xml:space="preserve"> "did": "did:plc:liker123",</w:t>
        <w:br/>
        <w:t xml:space="preserve"> "handle": "liker.example",</w:t>
        <w:br/>
        <w:t xml:space="preserve"> "displayName": "Example Liker",</w:t>
        <w:br/>
        <w:t xml:space="preserve"> "pronouns": "they/them",</w:t>
        <w:br/>
        <w:t xml:space="preserve"> "description": "Hello from Bluesky.",</w:t>
        <w:br/>
        <w:t xml:space="preserve"> "avatar": "https://cdn.example.com/avatar.jpg",</w:t>
        <w:br/>
        <w:t xml:space="preserve"> "associated": {},</w:t>
        <w:br/>
        <w:t xml:space="preserve"> "indexedAt": "2024-01-01T00:00:00Z",</w:t>
        <w:br/>
        <w:t xml:space="preserve"> "createdAt": "2023-12-01T00:00:00Z",</w:t>
        <w:br/>
        <w:t xml:space="preserve"> "viewer": {},</w:t>
        <w:br/>
        <w:t xml:space="preserve"> "labels": [</w:t>
        <w:br/>
        <w:t xml:space="preserve"> {</w:t>
        <w:br/>
        <w:t xml:space="preserve"> "ver": 1,</w:t>
        <w:br/>
        <w:t xml:space="preserve"> "src": "did:plc:labeler123",</w:t>
        <w:br/>
        <w:t xml:space="preserve"> "uri": "at://did:plc:liker123/app.bsky.actor.profile/self",</w:t>
        <w:br/>
        <w:t xml:space="preserve"> "cid": "bafyreihlabelcidexample",</w:t>
        <w:br/>
        <w:t xml:space="preserve"> "val": "example-label",</w:t>
        <w:br/>
        <w:t xml:space="preserve"> "neg": false,</w:t>
        <w:br/>
        <w:t xml:space="preserve"> "cts": "2024-01-10T12:00:00Z",</w:t>
        <w:br/>
        <w:t xml:space="preserve"> "exp": "2025-01-10T12:00:00Z",</w:t>
        <w:br/>
        <w:t xml:space="preserve"> "sig": "example-signature"</w:t>
        <w:br/>
        <w:t xml:space="preserve"> }</w:t>
        <w:br/>
        <w:t xml:space="preserve"> ],</w:t>
        <w:br/>
        <w:t xml:space="preserve"> "verification": {},</w:t>
        <w:br/>
        <w:t xml:space="preserve"> "status": {},</w:t>
        <w:br/>
        <w:t xml:space="preserve"> "debug": null</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or missing uri"</w:t>
        <w:br/>
        <w:t>}</w:t>
      </w:r>
    </w:p>
    <w:p>
      <w:r>
        <w:t>Possible error values (as documented):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null,</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AT-URI of the subject.</w:t>
            </w:r>
          </w:p>
        </w:tc>
      </w:tr>
      <w:tr>
        <w:tc>
          <w:tcPr>
            <w:tcW w:type="dxa" w:w="2880"/>
          </w:tcPr>
          <w:p>
            <w:r>
              <w:t>cid</w:t>
            </w:r>
          </w:p>
        </w:tc>
        <w:tc>
          <w:tcPr>
            <w:tcW w:type="dxa" w:w="2880"/>
          </w:tcPr>
          <w:p>
            <w:r>
              <w:t>string</w:t>
            </w:r>
          </w:p>
        </w:tc>
        <w:tc>
          <w:tcPr>
            <w:tcW w:type="dxa" w:w="2880"/>
          </w:tcPr>
          <w:p>
            <w:r>
              <w:t>CID of the subject record (specific version), if included in the response.</w:t>
            </w:r>
          </w:p>
        </w:tc>
      </w:tr>
      <w:tr>
        <w:tc>
          <w:tcPr>
            <w:tcW w:type="dxa" w:w="2880"/>
          </w:tcPr>
          <w:p>
            <w:r>
              <w:t>cursor</w:t>
            </w:r>
          </w:p>
        </w:tc>
        <w:tc>
          <w:tcPr>
            <w:tcW w:type="dxa" w:w="2880"/>
          </w:tcPr>
          <w:p>
            <w:r>
              <w:t>string</w:t>
            </w:r>
          </w:p>
        </w:tc>
        <w:tc>
          <w:tcPr>
            <w:tcW w:type="dxa" w:w="2880"/>
          </w:tcPr>
          <w:p>
            <w:r>
              <w:t>Cursor for pagination, if more results are available.</w:t>
            </w:r>
          </w:p>
        </w:tc>
      </w:tr>
      <w:tr>
        <w:tc>
          <w:tcPr>
            <w:tcW w:type="dxa" w:w="2880"/>
          </w:tcPr>
          <w:p>
            <w:r>
              <w:t>likes</w:t>
            </w:r>
          </w:p>
        </w:tc>
        <w:tc>
          <w:tcPr>
            <w:tcW w:type="dxa" w:w="2880"/>
          </w:tcPr>
          <w:p>
            <w:r>
              <w:t>array</w:t>
            </w:r>
          </w:p>
        </w:tc>
        <w:tc>
          <w:tcPr>
            <w:tcW w:type="dxa" w:w="2880"/>
          </w:tcPr>
          <w:p>
            <w:r>
              <w:t>Array of like records referencing the subject.</w:t>
            </w:r>
          </w:p>
        </w:tc>
      </w:tr>
      <w:tr>
        <w:tc>
          <w:tcPr>
            <w:tcW w:type="dxa" w:w="2880"/>
          </w:tcPr>
          <w:p>
            <w:r>
              <w:t>likes[].indexedAt</w:t>
            </w:r>
          </w:p>
        </w:tc>
        <w:tc>
          <w:tcPr>
            <w:tcW w:type="dxa" w:w="2880"/>
          </w:tcPr>
          <w:p>
            <w:r>
              <w:t>string</w:t>
            </w:r>
          </w:p>
        </w:tc>
        <w:tc>
          <w:tcPr>
            <w:tcW w:type="dxa" w:w="2880"/>
          </w:tcPr>
          <w:p>
            <w:r>
              <w:t>Timestamp when the like record was indexed.</w:t>
            </w:r>
          </w:p>
        </w:tc>
      </w:tr>
      <w:tr>
        <w:tc>
          <w:tcPr>
            <w:tcW w:type="dxa" w:w="2880"/>
          </w:tcPr>
          <w:p>
            <w:r>
              <w:t>likes[].createdAt</w:t>
            </w:r>
          </w:p>
        </w:tc>
        <w:tc>
          <w:tcPr>
            <w:tcW w:type="dxa" w:w="2880"/>
          </w:tcPr>
          <w:p>
            <w:r>
              <w:t>string</w:t>
            </w:r>
          </w:p>
        </w:tc>
        <w:tc>
          <w:tcPr>
            <w:tcW w:type="dxa" w:w="2880"/>
          </w:tcPr>
          <w:p>
            <w:r>
              <w:t>Timestamp when the like record was created.</w:t>
            </w:r>
          </w:p>
        </w:tc>
      </w:tr>
      <w:tr>
        <w:tc>
          <w:tcPr>
            <w:tcW w:type="dxa" w:w="2880"/>
          </w:tcPr>
          <w:p>
            <w:r>
              <w:t>likes[].actor</w:t>
            </w:r>
          </w:p>
        </w:tc>
        <w:tc>
          <w:tcPr>
            <w:tcW w:type="dxa" w:w="2880"/>
          </w:tcPr>
          <w:p>
            <w:r>
              <w:t>object</w:t>
            </w:r>
          </w:p>
        </w:tc>
        <w:tc>
          <w:tcPr>
            <w:tcW w:type="dxa" w:w="2880"/>
          </w:tcPr>
          <w:p>
            <w:r>
              <w:t>Actor (profile) who created the like.</w:t>
            </w:r>
          </w:p>
        </w:tc>
      </w:tr>
      <w:tr>
        <w:tc>
          <w:tcPr>
            <w:tcW w:type="dxa" w:w="2880"/>
          </w:tcPr>
          <w:p>
            <w:r>
              <w:t>likes[].actor.did</w:t>
            </w:r>
          </w:p>
        </w:tc>
        <w:tc>
          <w:tcPr>
            <w:tcW w:type="dxa" w:w="2880"/>
          </w:tcPr>
          <w:p>
            <w:r>
              <w:t>string</w:t>
            </w:r>
          </w:p>
        </w:tc>
        <w:tc>
          <w:tcPr>
            <w:tcW w:type="dxa" w:w="2880"/>
          </w:tcPr>
          <w:p>
            <w:r>
              <w:t>Actor DID.</w:t>
            </w:r>
          </w:p>
        </w:tc>
      </w:tr>
      <w:tr>
        <w:tc>
          <w:tcPr>
            <w:tcW w:type="dxa" w:w="2880"/>
          </w:tcPr>
          <w:p>
            <w:r>
              <w:t>likes[].actor.handle</w:t>
            </w:r>
          </w:p>
        </w:tc>
        <w:tc>
          <w:tcPr>
            <w:tcW w:type="dxa" w:w="2880"/>
          </w:tcPr>
          <w:p>
            <w:r>
              <w:t>string</w:t>
            </w:r>
          </w:p>
        </w:tc>
        <w:tc>
          <w:tcPr>
            <w:tcW w:type="dxa" w:w="2880"/>
          </w:tcPr>
          <w:p>
            <w:r>
              <w:t>Actor handle.</w:t>
            </w:r>
          </w:p>
        </w:tc>
      </w:tr>
      <w:tr>
        <w:tc>
          <w:tcPr>
            <w:tcW w:type="dxa" w:w="2880"/>
          </w:tcPr>
          <w:p>
            <w:r>
              <w:t>likes[].actor.displayName</w:t>
            </w:r>
          </w:p>
        </w:tc>
        <w:tc>
          <w:tcPr>
            <w:tcW w:type="dxa" w:w="2880"/>
          </w:tcPr>
          <w:p>
            <w:r>
              <w:t>string</w:t>
            </w:r>
          </w:p>
        </w:tc>
        <w:tc>
          <w:tcPr>
            <w:tcW w:type="dxa" w:w="2880"/>
          </w:tcPr>
          <w:p>
            <w:r>
              <w:t>Actor display name (maxLength=640).</w:t>
            </w:r>
          </w:p>
        </w:tc>
      </w:tr>
      <w:tr>
        <w:tc>
          <w:tcPr>
            <w:tcW w:type="dxa" w:w="2880"/>
          </w:tcPr>
          <w:p>
            <w:r>
              <w:t>likes[].actor.pronouns</w:t>
            </w:r>
          </w:p>
        </w:tc>
        <w:tc>
          <w:tcPr>
            <w:tcW w:type="dxa" w:w="2880"/>
          </w:tcPr>
          <w:p>
            <w:r>
              <w:t>string</w:t>
            </w:r>
          </w:p>
        </w:tc>
        <w:tc>
          <w:tcPr>
            <w:tcW w:type="dxa" w:w="2880"/>
          </w:tcPr>
          <w:p>
            <w:r>
              <w:t>Actor pronouns.</w:t>
            </w:r>
          </w:p>
        </w:tc>
      </w:tr>
      <w:tr>
        <w:tc>
          <w:tcPr>
            <w:tcW w:type="dxa" w:w="2880"/>
          </w:tcPr>
          <w:p>
            <w:r>
              <w:t>likes[].actor.description</w:t>
            </w:r>
          </w:p>
        </w:tc>
        <w:tc>
          <w:tcPr>
            <w:tcW w:type="dxa" w:w="2880"/>
          </w:tcPr>
          <w:p>
            <w:r>
              <w:t>string</w:t>
            </w:r>
          </w:p>
        </w:tc>
        <w:tc>
          <w:tcPr>
            <w:tcW w:type="dxa" w:w="2880"/>
          </w:tcPr>
          <w:p>
            <w:r>
              <w:t>Actor description (maxLength=2560).</w:t>
            </w:r>
          </w:p>
        </w:tc>
      </w:tr>
      <w:tr>
        <w:tc>
          <w:tcPr>
            <w:tcW w:type="dxa" w:w="2880"/>
          </w:tcPr>
          <w:p>
            <w:r>
              <w:t>likes[].actor.avatar</w:t>
            </w:r>
          </w:p>
        </w:tc>
        <w:tc>
          <w:tcPr>
            <w:tcW w:type="dxa" w:w="2880"/>
          </w:tcPr>
          <w:p>
            <w:r>
              <w:t>string</w:t>
            </w:r>
          </w:p>
        </w:tc>
        <w:tc>
          <w:tcPr>
            <w:tcW w:type="dxa" w:w="2880"/>
          </w:tcPr>
          <w:p>
            <w:r>
              <w:t>URL of actor avatar image.</w:t>
            </w:r>
          </w:p>
        </w:tc>
      </w:tr>
      <w:tr>
        <w:tc>
          <w:tcPr>
            <w:tcW w:type="dxa" w:w="2880"/>
          </w:tcPr>
          <w:p>
            <w:r>
              <w:t>likes[].actor.associated</w:t>
            </w:r>
          </w:p>
        </w:tc>
        <w:tc>
          <w:tcPr>
            <w:tcW w:type="dxa" w:w="2880"/>
          </w:tcPr>
          <w:p>
            <w:r>
              <w:t>object</w:t>
            </w:r>
          </w:p>
        </w:tc>
        <w:tc>
          <w:tcPr>
            <w:tcW w:type="dxa" w:w="2880"/>
          </w:tcPr>
          <w:p>
            <w:r>
              <w:t>app.bsky.actor.defs.profileAssociated (schema reference).</w:t>
            </w:r>
          </w:p>
        </w:tc>
      </w:tr>
      <w:tr>
        <w:tc>
          <w:tcPr>
            <w:tcW w:type="dxa" w:w="2880"/>
          </w:tcPr>
          <w:p>
            <w:r>
              <w:t>likes[].actor.indexedAt</w:t>
            </w:r>
          </w:p>
        </w:tc>
        <w:tc>
          <w:tcPr>
            <w:tcW w:type="dxa" w:w="2880"/>
          </w:tcPr>
          <w:p>
            <w:r>
              <w:t>string</w:t>
            </w:r>
          </w:p>
        </w:tc>
        <w:tc>
          <w:tcPr>
            <w:tcW w:type="dxa" w:w="2880"/>
          </w:tcPr>
          <w:p>
            <w:r>
              <w:t>Actor profile indexed timestamp (if present).</w:t>
            </w:r>
          </w:p>
        </w:tc>
      </w:tr>
      <w:tr>
        <w:tc>
          <w:tcPr>
            <w:tcW w:type="dxa" w:w="2880"/>
          </w:tcPr>
          <w:p>
            <w:r>
              <w:t>likes[].actor.createdAt</w:t>
            </w:r>
          </w:p>
        </w:tc>
        <w:tc>
          <w:tcPr>
            <w:tcW w:type="dxa" w:w="2880"/>
          </w:tcPr>
          <w:p>
            <w:r>
              <w:t>string</w:t>
            </w:r>
          </w:p>
        </w:tc>
        <w:tc>
          <w:tcPr>
            <w:tcW w:type="dxa" w:w="2880"/>
          </w:tcPr>
          <w:p>
            <w:r>
              <w:t>Actor profile created timestamp (if present).</w:t>
            </w:r>
          </w:p>
        </w:tc>
      </w:tr>
      <w:tr>
        <w:tc>
          <w:tcPr>
            <w:tcW w:type="dxa" w:w="2880"/>
          </w:tcPr>
          <w:p>
            <w:r>
              <w:t>likes[].actor.viewer</w:t>
            </w:r>
          </w:p>
        </w:tc>
        <w:tc>
          <w:tcPr>
            <w:tcW w:type="dxa" w:w="2880"/>
          </w:tcPr>
          <w:p>
            <w:r>
              <w:t>object</w:t>
            </w:r>
          </w:p>
        </w:tc>
        <w:tc>
          <w:tcPr>
            <w:tcW w:type="dxa" w:w="2880"/>
          </w:tcPr>
          <w:p>
            <w:r>
              <w:t>app.bsky.actor.defs.viewerState (schema reference).</w:t>
            </w:r>
          </w:p>
        </w:tc>
      </w:tr>
      <w:tr>
        <w:tc>
          <w:tcPr>
            <w:tcW w:type="dxa" w:w="2880"/>
          </w:tcPr>
          <w:p>
            <w:r>
              <w:t>likes[].actor.labels</w:t>
            </w:r>
          </w:p>
        </w:tc>
        <w:tc>
          <w:tcPr>
            <w:tcW w:type="dxa" w:w="2880"/>
          </w:tcPr>
          <w:p>
            <w:r>
              <w:t>array</w:t>
            </w:r>
          </w:p>
        </w:tc>
        <w:tc>
          <w:tcPr>
            <w:tcW w:type="dxa" w:w="2880"/>
          </w:tcPr>
          <w:p>
            <w:r>
              <w:t>Labels applied to the actor/profile.</w:t>
            </w:r>
          </w:p>
        </w:tc>
      </w:tr>
      <w:tr>
        <w:tc>
          <w:tcPr>
            <w:tcW w:type="dxa" w:w="2880"/>
          </w:tcPr>
          <w:p>
            <w:r>
              <w:t>likes[].actor.labels[].ver</w:t>
            </w:r>
          </w:p>
        </w:tc>
        <w:tc>
          <w:tcPr>
            <w:tcW w:type="dxa" w:w="2880"/>
          </w:tcPr>
          <w:p>
            <w:r>
              <w:t>integer</w:t>
            </w:r>
          </w:p>
        </w:tc>
        <w:tc>
          <w:tcPr>
            <w:tcW w:type="dxa" w:w="2880"/>
          </w:tcPr>
          <w:p>
            <w:r>
              <w:t>Label version.</w:t>
            </w:r>
          </w:p>
        </w:tc>
      </w:tr>
      <w:tr>
        <w:tc>
          <w:tcPr>
            <w:tcW w:type="dxa" w:w="2880"/>
          </w:tcPr>
          <w:p>
            <w:r>
              <w:t>likes[].actor.labels[].src</w:t>
            </w:r>
          </w:p>
        </w:tc>
        <w:tc>
          <w:tcPr>
            <w:tcW w:type="dxa" w:w="2880"/>
          </w:tcPr>
          <w:p>
            <w:r>
              <w:t>string</w:t>
            </w:r>
          </w:p>
        </w:tc>
        <w:tc>
          <w:tcPr>
            <w:tcW w:type="dxa" w:w="2880"/>
          </w:tcPr>
          <w:p>
            <w:r>
              <w:t>DID of the actor who created this label.</w:t>
            </w:r>
          </w:p>
        </w:tc>
      </w:tr>
      <w:tr>
        <w:tc>
          <w:tcPr>
            <w:tcW w:type="dxa" w:w="2880"/>
          </w:tcPr>
          <w:p>
            <w:r>
              <w:t>likes[].actor.labels[].uri</w:t>
            </w:r>
          </w:p>
        </w:tc>
        <w:tc>
          <w:tcPr>
            <w:tcW w:type="dxa" w:w="2880"/>
          </w:tcPr>
          <w:p>
            <w:r>
              <w:t>string</w:t>
            </w:r>
          </w:p>
        </w:tc>
        <w:tc>
          <w:tcPr>
            <w:tcW w:type="dxa" w:w="2880"/>
          </w:tcPr>
          <w:p>
            <w:r>
              <w:t>AT URI of the labeled resource.</w:t>
            </w:r>
          </w:p>
        </w:tc>
      </w:tr>
      <w:tr>
        <w:tc>
          <w:tcPr>
            <w:tcW w:type="dxa" w:w="2880"/>
          </w:tcPr>
          <w:p>
            <w:r>
              <w:t>likes[].actor.labels[].cid</w:t>
            </w:r>
          </w:p>
        </w:tc>
        <w:tc>
          <w:tcPr>
            <w:tcW w:type="dxa" w:w="2880"/>
          </w:tcPr>
          <w:p>
            <w:r>
              <w:t>string</w:t>
            </w:r>
          </w:p>
        </w:tc>
        <w:tc>
          <w:tcPr>
            <w:tcW w:type="dxa" w:w="2880"/>
          </w:tcPr>
          <w:p>
            <w:r>
              <w:t>CID of the labeled resource version (optional).</w:t>
            </w:r>
          </w:p>
        </w:tc>
      </w:tr>
      <w:tr>
        <w:tc>
          <w:tcPr>
            <w:tcW w:type="dxa" w:w="2880"/>
          </w:tcPr>
          <w:p>
            <w:r>
              <w:t>likes[].actor.labels[].val</w:t>
            </w:r>
          </w:p>
        </w:tc>
        <w:tc>
          <w:tcPr>
            <w:tcW w:type="dxa" w:w="2880"/>
          </w:tcPr>
          <w:p>
            <w:r>
              <w:t>string</w:t>
            </w:r>
          </w:p>
        </w:tc>
        <w:tc>
          <w:tcPr>
            <w:tcW w:type="dxa" w:w="2880"/>
          </w:tcPr>
          <w:p>
            <w:r>
              <w:t>Label value/type (maxLength=128).</w:t>
            </w:r>
          </w:p>
        </w:tc>
      </w:tr>
      <w:tr>
        <w:tc>
          <w:tcPr>
            <w:tcW w:type="dxa" w:w="2880"/>
          </w:tcPr>
          <w:p>
            <w:r>
              <w:t>likes[].actor.labels[].neg</w:t>
            </w:r>
          </w:p>
        </w:tc>
        <w:tc>
          <w:tcPr>
            <w:tcW w:type="dxa" w:w="2880"/>
          </w:tcPr>
          <w:p>
            <w:r>
              <w:t>boolean</w:t>
            </w:r>
          </w:p>
        </w:tc>
        <w:tc>
          <w:tcPr>
            <w:tcW w:type="dxa" w:w="2880"/>
          </w:tcPr>
          <w:p>
            <w:r>
              <w:t>If true, negates/overwrites a previous label.</w:t>
            </w:r>
          </w:p>
        </w:tc>
      </w:tr>
      <w:tr>
        <w:tc>
          <w:tcPr>
            <w:tcW w:type="dxa" w:w="2880"/>
          </w:tcPr>
          <w:p>
            <w:r>
              <w:t>likes[].actor.labels[].cts</w:t>
            </w:r>
          </w:p>
        </w:tc>
        <w:tc>
          <w:tcPr>
            <w:tcW w:type="dxa" w:w="2880"/>
          </w:tcPr>
          <w:p>
            <w:r>
              <w:t>string</w:t>
            </w:r>
          </w:p>
        </w:tc>
        <w:tc>
          <w:tcPr>
            <w:tcW w:type="dxa" w:w="2880"/>
          </w:tcPr>
          <w:p>
            <w:r>
              <w:t>Timestamp when label was created.</w:t>
            </w:r>
          </w:p>
        </w:tc>
      </w:tr>
      <w:tr>
        <w:tc>
          <w:tcPr>
            <w:tcW w:type="dxa" w:w="2880"/>
          </w:tcPr>
          <w:p>
            <w:r>
              <w:t>likes[].actor.labels[].exp</w:t>
            </w:r>
          </w:p>
        </w:tc>
        <w:tc>
          <w:tcPr>
            <w:tcW w:type="dxa" w:w="2880"/>
          </w:tcPr>
          <w:p>
            <w:r>
              <w:t>string</w:t>
            </w:r>
          </w:p>
        </w:tc>
        <w:tc>
          <w:tcPr>
            <w:tcW w:type="dxa" w:w="2880"/>
          </w:tcPr>
          <w:p>
            <w:r>
              <w:t>Timestamp when label expires (optional).</w:t>
            </w:r>
          </w:p>
        </w:tc>
      </w:tr>
      <w:tr>
        <w:tc>
          <w:tcPr>
            <w:tcW w:type="dxa" w:w="2880"/>
          </w:tcPr>
          <w:p>
            <w:r>
              <w:t>likes[].actor.labels[].sig</w:t>
            </w:r>
          </w:p>
        </w:tc>
        <w:tc>
          <w:tcPr>
            <w:tcW w:type="dxa" w:w="2880"/>
          </w:tcPr>
          <w:p>
            <w:r>
              <w:t>string</w:t>
            </w:r>
          </w:p>
        </w:tc>
        <w:tc>
          <w:tcPr>
            <w:tcW w:type="dxa" w:w="2880"/>
          </w:tcPr>
          <w:p>
            <w:r>
              <w:t>Signature of dag-cbor encoded label.</w:t>
            </w:r>
          </w:p>
        </w:tc>
      </w:tr>
      <w:tr>
        <w:tc>
          <w:tcPr>
            <w:tcW w:type="dxa" w:w="2880"/>
          </w:tcPr>
          <w:p>
            <w:r>
              <w:t>likes[].actor.verification</w:t>
            </w:r>
          </w:p>
        </w:tc>
        <w:tc>
          <w:tcPr>
            <w:tcW w:type="dxa" w:w="2880"/>
          </w:tcPr>
          <w:p>
            <w:r>
              <w:t>object</w:t>
            </w:r>
          </w:p>
        </w:tc>
        <w:tc>
          <w:tcPr>
            <w:tcW w:type="dxa" w:w="2880"/>
          </w:tcPr>
          <w:p>
            <w:r>
              <w:t>app.bsky.actor.defs.verificationState (schema reference).</w:t>
            </w:r>
          </w:p>
        </w:tc>
      </w:tr>
      <w:tr>
        <w:tc>
          <w:tcPr>
            <w:tcW w:type="dxa" w:w="2880"/>
          </w:tcPr>
          <w:p>
            <w:r>
              <w:t>likes[].actor.status</w:t>
            </w:r>
          </w:p>
        </w:tc>
        <w:tc>
          <w:tcPr>
            <w:tcW w:type="dxa" w:w="2880"/>
          </w:tcPr>
          <w:p>
            <w:r>
              <w:t>object</w:t>
            </w:r>
          </w:p>
        </w:tc>
        <w:tc>
          <w:tcPr>
            <w:tcW w:type="dxa" w:w="2880"/>
          </w:tcPr>
          <w:p>
            <w:r>
              <w:t>app.bsky.actor.defs.statusView (schema reference).</w:t>
            </w:r>
          </w:p>
        </w:tc>
      </w:tr>
      <w:tr>
        <w:tc>
          <w:tcPr>
            <w:tcW w:type="dxa" w:w="2880"/>
          </w:tcPr>
          <w:p>
            <w:r>
              <w:t>likes[].actor.debug</w:t>
            </w:r>
          </w:p>
        </w:tc>
        <w:tc>
          <w:tcPr>
            <w:tcW w:type="dxa" w:w="2880"/>
          </w:tcPr>
          <w:p>
            <w:r>
              <w:t>any</w:t>
            </w:r>
          </w:p>
        </w:tc>
        <w:tc>
          <w:tcPr>
            <w:tcW w:type="dxa" w:w="2880"/>
          </w:tcPr>
          <w:p>
            <w:r>
              <w:t>Debug field (type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'{{BLUESKY_ENTRYWAY}}/xrpc/app.bsky.feed.getLikes?uri=at://did:plc:abc123/app.bsky.feed.post/3kqxyzexample&amp;limit=50' \</w:t>
        <w:br/>
        <w:t xml:space="preserve"> --header 'Accept: application/json'</w:t>
      </w:r>
    </w:p>
    <w:p>
      <w:pPr>
        <w:pStyle w:val="Heading3"/>
      </w:pPr>
      <w:r>
        <w:t>Example Usage</w:t>
      </w:r>
    </w:p>
    <w:p>
      <w:pPr>
        <w:pStyle w:val="Heading3"/>
      </w:pPr>
      <w:r>
        <w:t>Example 1: Get likes for a subject by AT-URI</w:t>
      </w:r>
    </w:p>
    <w:p>
      <w:r>
        <w:rPr>
          <w:b/>
          <w:color w:val="666666"/>
          <w:sz w:val="16"/>
        </w:rPr>
        <w:t>[bash]</w:t>
      </w:r>
    </w:p>
    <w:p>
      <w:pPr>
        <w:shd w:fill="F2F2F2" w:val="clear"/>
      </w:pPr>
      <w:r>
        <w:rPr>
          <w:rFonts w:ascii="Courier New" w:hAnsi="Courier New"/>
          <w:sz w:val="17"/>
        </w:rPr>
        <w:t>curl --location '{{BLUESKY_ENTRYWAY}}/xrpc/app.bsky.feed.getLikes?uri=at://did:plc:abc123/app.bsky.feed.post/3kqxyzexample' \</w:t>
        <w:br/>
        <w:t xml:space="preserve"> -H 'Accept: application/json'</w:t>
      </w:r>
    </w:p>
    <w:p>
      <w:pPr>
        <w:pStyle w:val="Heading3"/>
      </w:pPr>
      <w:r>
        <w:t>Example 2: Filter likes by a specific record version (CID)</w:t>
      </w:r>
    </w:p>
    <w:p>
      <w:r>
        <w:rPr>
          <w:b/>
          <w:color w:val="666666"/>
          <w:sz w:val="16"/>
        </w:rPr>
        <w:t>[bash]</w:t>
      </w:r>
    </w:p>
    <w:p>
      <w:pPr>
        <w:shd w:fill="F2F2F2" w:val="clear"/>
      </w:pPr>
      <w:r>
        <w:rPr>
          <w:rFonts w:ascii="Courier New" w:hAnsi="Courier New"/>
          <w:sz w:val="17"/>
        </w:rPr>
        <w:t>curl --location '{{BLUESKY_ENTRYWAY}}/xrpc/app.bsky.feed.getLikes?uri=at://did:plc:abc123/app.bsky.feed.post/3kqxyzexample&amp;cid=bafyreihdwdummycidexample' \</w:t>
        <w:br/>
        <w:t xml:space="preserve"> -H 'Accept: application/json'</w:t>
      </w:r>
    </w:p>
    <w:p>
      <w:pPr>
        <w:pStyle w:val="Heading3"/>
      </w:pPr>
      <w:r>
        <w:t>Example 3: Paginate using cursor</w:t>
      </w:r>
    </w:p>
    <w:p>
      <w:r>
        <w:rPr>
          <w:b/>
          <w:color w:val="666666"/>
          <w:sz w:val="16"/>
        </w:rPr>
        <w:t>[bash]</w:t>
      </w:r>
    </w:p>
    <w:p>
      <w:pPr>
        <w:shd w:fill="F2F2F2" w:val="clear"/>
      </w:pPr>
      <w:r>
        <w:rPr>
          <w:rFonts w:ascii="Courier New" w:hAnsi="Courier New"/>
          <w:sz w:val="17"/>
        </w:rPr>
        <w:t>curl --location '{{BLUESKY_ENTRYWAY}}/xrpc/app.bsky.feed.getLikes?uri=at://did:plc:abc123/app.bsky.feed.post/3kqxyzexample&amp;limit=25&amp;cursor=example-cursor-string' \</w:t>
        <w:br/>
        <w:t xml:space="preserve"> -H 'Accept: application/json'</w:t>
      </w:r>
    </w:p>
    <w:p>
      <w:pPr>
        <w:pStyle w:val="Heading3"/>
      </w:pPr>
      <w:r>
        <w:t>Notes</w:t>
      </w:r>
    </w:p>
    <w:p>
      <w:pPr>
        <w:pStyle w:val="ListBullet"/>
      </w:pPr>
      <w:r>
        <w:t>Public endpoints which don't require authentication can be made directly against the public Bluesky AppView API: https://public.api.bsky.app.</w:t>
      </w:r>
    </w:p>
    <w:p>
      <w:pPr>
        <w:pStyle w:val="ListBullet"/>
      </w:pPr>
      <w:r>
        <w:t>Authenticated requests are usually made to the user's PDS, with automatic service proxying (per the provided documentation note).</w:t>
      </w:r>
    </w:p>
    <w:p>
      <w:pPr>
        <w:pStyle w:val="Heading3"/>
      </w:pPr>
      <w:r>
        <w:t>Error Handling</w:t>
      </w:r>
    </w:p>
    <w:p>
      <w:pPr>
        <w:pStyle w:val="ListBullet"/>
      </w:pPr>
      <w:r>
        <w:t>400 Bad Request: Invalid or missing query parameters. Documented error values include InvalidRequest, ExpiredToken, InvalidToken.</w:t>
      </w:r>
    </w:p>
    <w:p>
      <w:pPr>
        <w:pStyle w:val="ListBullet"/>
      </w:pPr>
      <w:r>
        <w:t>401 Unauthorized: Request is not authorized.</w:t>
      </w:r>
    </w:p>
    <w:p>
      <w:r>
        <w:br w:type="page"/>
      </w:r>
    </w:p>
    <w:p>
      <w:pPr>
        <w:pStyle w:val="Heading2"/>
      </w:pPr>
      <w:r>
        <w:t>16. [GET] Get a List's Feed</w:t>
      </w:r>
    </w:p>
    <w:p>
      <w:r>
        <w:rPr>
          <w:b/>
        </w:rPr>
        <w:t xml:space="preserve">Endpoint: </w:t>
      </w:r>
      <w:r>
        <w:rPr>
          <w:rFonts w:ascii="Courier New" w:hAnsi="Courier New"/>
          <w:sz w:val="18"/>
        </w:rPr>
        <w:t>/xrpc/app.bsky.feed.getListFeed</w:t>
      </w:r>
    </w:p>
    <w:p>
      <w:pPr>
        <w:pStyle w:val="Heading3"/>
      </w:pPr>
      <w:r>
        <w:t>Prerequisites</w:t>
      </w:r>
    </w:p>
    <w:p>
      <w:pPr>
        <w:pStyle w:val="ListBullet"/>
      </w:pPr>
      <w:r>
        <w:t>A valid list reference (AT-URI) to a list record</w:t>
      </w:r>
    </w:p>
    <w:p>
      <w:pPr>
        <w:pStyle w:val="Heading3"/>
      </w:pPr>
      <w:r>
        <w:t>Method</w:t>
      </w:r>
    </w:p>
    <w:p>
      <w:r>
        <w:t>GET</w:t>
      </w:r>
    </w:p>
    <w:p>
      <w:pPr>
        <w:pStyle w:val="Heading3"/>
      </w:pPr>
      <w:r>
        <w:t>URL</w:t>
      </w:r>
    </w:p>
    <w:p>
      <w:r>
        <w:t>{{BLUESKY_ENTRYWAY}}/xrpc/app.bsky.feed.getListFeed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a feed of recent posts from a list (posts and reposts from any actors on the list). This endpoint does not require authentication.</w:t>
      </w:r>
    </w:p>
    <w:p>
      <w:pPr>
        <w:pStyle w:val="Heading3"/>
      </w:pPr>
      <w:r>
        <w:t>Enforcement Rules</w:t>
      </w:r>
    </w:p>
    <w:p>
      <w:pPr>
        <w:pStyle w:val="ListBullet"/>
      </w:pPr>
      <w:r>
        <w:t>There are no path parameters for this endpoint.</w:t>
      </w:r>
    </w:p>
    <w:p>
      <w:pPr>
        <w:pStyle w:val="ListBullet"/>
      </w:pPr>
      <w:r>
        <w:t>When executing, send Query Parameters in the URL as query parameters,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w:t>
            </w:r>
          </w:p>
        </w:tc>
        <w:tc>
          <w:tcPr>
            <w:tcW w:type="dxa" w:w="2880"/>
          </w:tcPr>
          <w:p>
            <w:r>
              <w:t>string</w:t>
            </w:r>
          </w:p>
        </w:tc>
        <w:tc>
          <w:tcPr>
            <w:tcW w:type="dxa" w:w="2880"/>
          </w:tcPr>
          <w:p>
            <w:r>
              <w:t>Required. Reference (AT-URI) to the list record.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items to return.</w:t>
            </w:r>
          </w:p>
        </w:tc>
      </w:tr>
      <w:tr>
        <w:tc>
          <w:tcPr>
            <w:tcW w:type="dxa" w:w="2880"/>
          </w:tcPr>
          <w:p>
            <w:r>
              <w:t>cursor</w:t>
            </w:r>
          </w:p>
        </w:tc>
        <w:tc>
          <w:tcPr>
            <w:tcW w:type="dxa" w:w="2880"/>
          </w:tcPr>
          <w:p>
            <w:r>
              <w:t>string</w:t>
            </w:r>
          </w:p>
        </w:tc>
        <w:tc>
          <w:tcPr>
            <w:tcW w:type="dxa" w:w="2880"/>
          </w:tcPr>
          <w:p>
            <w:r>
              <w:t>Pagination cursor for fetching the next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"cursor": "eyJvZmZzZXQiOjUwLCJ0cyI6IjIwMjYtMDMtMTRUMTI6MDA6MDBaIn0",</w:t>
        <w:br/>
        <w:t xml:space="preserve"> "feed": [</w:t>
        <w:br/>
        <w:t xml:space="preserve"> {</w:t>
        <w:br/>
        <w:t xml:space="preserve"> "post": {},</w:t>
        <w:br/>
        <w:t xml:space="preserve"> "reply": {</w:t>
        <w:br/>
        <w:t xml:space="preserve"> "root": {},</w:t>
        <w:br/>
        <w:t xml:space="preserve"> "parent": {},</w:t>
        <w:br/>
        <w:t xml:space="preserve"> "grandparentAuthor": {}</w:t>
        <w:br/>
        <w:t xml:space="preserve"> },</w:t>
        <w:br/>
        <w:t xml:space="preserve"> "reason": {},</w:t>
        <w:br/>
        <w:t xml:space="preserve"> "feedContext": "context from feed generator",</w:t>
        <w:br/>
        <w:t xml:space="preserve"> "reqId": "req_01HTZ8Y7Y0Q2K9Z3M8N1"</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"UnknownList",</w:t>
        <w:br/>
        <w:t xml:space="preserve"> "message": "List record could not be found"</w:t>
        <w:br/>
        <w:t>}</w:t>
      </w:r>
    </w:p>
    <w:p>
      <w:r>
        <w:t>error possible values: InvalidRequest, ExpiredToken, InvalidToken, UnknownList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null,</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May be omitted/empty if there is no next page.</w:t>
            </w:r>
          </w:p>
        </w:tc>
      </w:tr>
      <w:tr>
        <w:tc>
          <w:tcPr>
            <w:tcW w:type="dxa" w:w="2880"/>
          </w:tcPr>
          <w:p>
            <w:r>
              <w:t>feed</w:t>
            </w:r>
          </w:p>
        </w:tc>
        <w:tc>
          <w:tcPr>
            <w:tcW w:type="dxa" w:w="2880"/>
          </w:tcPr>
          <w:p>
            <w:r>
              <w:t>array</w:t>
            </w:r>
          </w:p>
        </w:tc>
        <w:tc>
          <w:tcPr>
            <w:tcW w:type="dxa" w:w="2880"/>
          </w:tcPr>
          <w:p>
            <w:r>
              <w:t>Feed items (posts/reposts) from actors on the list.</w:t>
            </w:r>
          </w:p>
        </w:tc>
      </w:tr>
      <w:tr>
        <w:tc>
          <w:tcPr>
            <w:tcW w:type="dxa" w:w="2880"/>
          </w:tcPr>
          <w:p>
            <w:r>
              <w:t>feed[].post</w:t>
            </w:r>
          </w:p>
        </w:tc>
        <w:tc>
          <w:tcPr>
            <w:tcW w:type="dxa" w:w="2880"/>
          </w:tcPr>
          <w:p>
            <w:r>
              <w:t>any</w:t>
            </w:r>
          </w:p>
        </w:tc>
        <w:tc>
          <w:tcPr>
            <w:tcW w:type="dxa" w:w="2880"/>
          </w:tcPr>
          <w:p>
            <w:r>
              <w:t>Post object (shape defined by Bluesky lexicon).</w:t>
            </w:r>
          </w:p>
        </w:tc>
      </w:tr>
      <w:tr>
        <w:tc>
          <w:tcPr>
            <w:tcW w:type="dxa" w:w="2880"/>
          </w:tcPr>
          <w:p>
            <w:r>
              <w:t>feed[].reply</w:t>
            </w:r>
          </w:p>
        </w:tc>
        <w:tc>
          <w:tcPr>
            <w:tcW w:type="dxa" w:w="2880"/>
          </w:tcPr>
          <w:p>
            <w:r>
              <w:t>object</w:t>
            </w:r>
          </w:p>
        </w:tc>
        <w:tc>
          <w:tcPr>
            <w:tcW w:type="dxa" w:w="2880"/>
          </w:tcPr>
          <w:p>
            <w:r>
              <w:t>Reply context for the post, if applicable.</w:t>
            </w:r>
          </w:p>
        </w:tc>
      </w:tr>
      <w:tr>
        <w:tc>
          <w:tcPr>
            <w:tcW w:type="dxa" w:w="2880"/>
          </w:tcPr>
          <w:p>
            <w:r>
              <w:t>feed[].reply.root</w:t>
            </w:r>
          </w:p>
        </w:tc>
        <w:tc>
          <w:tcPr>
            <w:tcW w:type="dxa" w:w="2880"/>
          </w:tcPr>
          <w:p>
            <w:r>
              <w:t>object</w:t>
            </w:r>
          </w:p>
        </w:tc>
        <w:tc>
          <w:tcPr>
            <w:tcW w:type="dxa" w:w="2880"/>
          </w:tcPr>
          <w:p>
            <w:r>
              <w:t>OneOf: app.bsky.feed.defs.postView | app.bsky.feed.defs.notFoundPost | app.bsky.feed.defs.blockedPost.</w:t>
            </w:r>
          </w:p>
        </w:tc>
      </w:tr>
      <w:tr>
        <w:tc>
          <w:tcPr>
            <w:tcW w:type="dxa" w:w="2880"/>
          </w:tcPr>
          <w:p>
            <w:r>
              <w:t>feed[].reply.parent</w:t>
            </w:r>
          </w:p>
        </w:tc>
        <w:tc>
          <w:tcPr>
            <w:tcW w:type="dxa" w:w="2880"/>
          </w:tcPr>
          <w:p>
            <w:r>
              <w:t>object</w:t>
            </w:r>
          </w:p>
        </w:tc>
        <w:tc>
          <w:tcPr>
            <w:tcW w:type="dxa" w:w="2880"/>
          </w:tcPr>
          <w:p>
            <w:r>
              <w:t>OneOf: app.bsky.feed.defs.postView | app.bsky.feed.defs.notFoundPost | app.bsky.feed.defs.blockedPost.</w:t>
            </w:r>
          </w:p>
        </w:tc>
      </w:tr>
      <w:tr>
        <w:tc>
          <w:tcPr>
            <w:tcW w:type="dxa" w:w="2880"/>
          </w:tcPr>
          <w:p>
            <w:r>
              <w:t>feed[].reply.grandparentAuthor</w:t>
            </w:r>
          </w:p>
        </w:tc>
        <w:tc>
          <w:tcPr>
            <w:tcW w:type="dxa" w:w="2880"/>
          </w:tcPr>
          <w:p>
            <w:r>
              <w:t>object</w:t>
            </w:r>
          </w:p>
        </w:tc>
        <w:tc>
          <w:tcPr>
            <w:tcW w:type="dxa" w:w="2880"/>
          </w:tcPr>
          <w:p>
            <w:r>
              <w:t>app.bsky.actor.defs.profileViewBasic.</w:t>
            </w:r>
          </w:p>
        </w:tc>
      </w:tr>
      <w:tr>
        <w:tc>
          <w:tcPr>
            <w:tcW w:type="dxa" w:w="2880"/>
          </w:tcPr>
          <w:p>
            <w:r>
              <w:t>feed[].reason</w:t>
            </w:r>
          </w:p>
        </w:tc>
        <w:tc>
          <w:tcPr>
            <w:tcW w:type="dxa" w:w="2880"/>
          </w:tcPr>
          <w:p>
            <w:r>
              <w:t>object</w:t>
            </w:r>
          </w:p>
        </w:tc>
        <w:tc>
          <w:tcPr>
            <w:tcW w:type="dxa" w:w="2880"/>
          </w:tcPr>
          <w:p>
            <w:r>
              <w:t>OneOf: app.bsky.feed.defs.reasonRepost | app.bsky.feed.defs.reasonPin.</w:t>
            </w:r>
          </w:p>
        </w:tc>
      </w:tr>
      <w:tr>
        <w:tc>
          <w:tcPr>
            <w:tcW w:type="dxa" w:w="2880"/>
          </w:tcPr>
          <w:p>
            <w:r>
              <w:t>feed[].feedContext</w:t>
            </w:r>
          </w:p>
        </w:tc>
        <w:tc>
          <w:tcPr>
            <w:tcW w:type="dxa" w:w="2880"/>
          </w:tcPr>
          <w:p>
            <w:r>
              <w:t>string</w:t>
            </w:r>
          </w:p>
        </w:tc>
        <w:tc>
          <w:tcPr>
            <w:tcW w:type="dxa" w:w="2880"/>
          </w:tcPr>
          <w:p>
            <w:r>
              <w:t>Context provided by feed generator that may be passed back alongside interactions. Max length: 2000.</w:t>
            </w:r>
          </w:p>
        </w:tc>
      </w:tr>
      <w:tr>
        <w:tc>
          <w:tcPr>
            <w:tcW w:type="dxa" w:w="2880"/>
          </w:tcPr>
          <w:p>
            <w:r>
              <w:t>feed[].reqId</w:t>
            </w:r>
          </w:p>
        </w:tc>
        <w:tc>
          <w:tcPr>
            <w:tcW w:type="dxa" w:w="2880"/>
          </w:tcPr>
          <w:p>
            <w:r>
              <w:t>string</w:t>
            </w:r>
          </w:p>
        </w:tc>
        <w:tc>
          <w:tcPr>
            <w:tcW w:type="dxa" w:w="2880"/>
          </w:tcPr>
          <w:p>
            <w:r>
              <w:t>Unique identifier per request that may be passed back alongside interactions. Max length: 100.</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'{{BLUESKY_ENTRYWAY}}/xrpc/app.bsky.feed.getListFeed?list=at%3A%2F%2Fdid%3Aplc%3Aexample123%2Fapp.bsky.graph.list%2F3kq2l7abcde&amp;limit=50'</w:t>
      </w:r>
    </w:p>
    <w:p>
      <w:pPr>
        <w:pStyle w:val="Heading3"/>
      </w:pPr>
      <w:r>
        <w:t>Example Usage</w:t>
      </w:r>
    </w:p>
    <w:p>
      <w:pPr>
        <w:pStyle w:val="Heading3"/>
      </w:pPr>
      <w:r>
        <w:t>Example 1: Fetch first page of a list feed</w:t>
      </w:r>
    </w:p>
    <w:p>
      <w:r>
        <w:rPr>
          <w:b/>
          <w:color w:val="666666"/>
          <w:sz w:val="16"/>
        </w:rPr>
        <w:t>[bash]</w:t>
      </w:r>
    </w:p>
    <w:p>
      <w:pPr>
        <w:shd w:fill="F2F2F2" w:val="clear"/>
      </w:pPr>
      <w:r>
        <w:rPr>
          <w:rFonts w:ascii="Courier New" w:hAnsi="Courier New"/>
          <w:sz w:val="17"/>
        </w:rPr>
        <w:t>curl -i --location \</w:t>
        <w:br/>
        <w:t xml:space="preserve"> --request GET '{{BLUESKY_ENTRYWAY}}/xrpc/app.bsky.feed.getListFeed?list=at%3A%2F%2Fdid%3Aplc%3Aexample123%2Fapp.bsky.graph.list%2F3kq2l7abcde'</w:t>
      </w:r>
    </w:p>
    <w:p>
      <w:pPr>
        <w:pStyle w:val="Heading3"/>
      </w:pPr>
      <w:r>
        <w:t>Example 2: Fetch with a smaller limit</w:t>
      </w:r>
    </w:p>
    <w:p>
      <w:r>
        <w:rPr>
          <w:b/>
          <w:color w:val="666666"/>
          <w:sz w:val="16"/>
        </w:rPr>
        <w:t>[bash]</w:t>
      </w:r>
    </w:p>
    <w:p>
      <w:pPr>
        <w:shd w:fill="F2F2F2" w:val="clear"/>
      </w:pPr>
      <w:r>
        <w:rPr>
          <w:rFonts w:ascii="Courier New" w:hAnsi="Courier New"/>
          <w:sz w:val="17"/>
        </w:rPr>
        <w:t>curl -i --location \</w:t>
        <w:br/>
        <w:t xml:space="preserve"> --request GET '{{BLUESKY_ENTRYWAY}}/xrpc/app.bsky.feed.getListFeed?list=at%3A%2F%2Fdid%3Aplc%3Aexample123%2Fapp.bsky.graph.list%2F3kq2l7abcde&amp;limit=10'</w:t>
      </w:r>
    </w:p>
    <w:p>
      <w:pPr>
        <w:pStyle w:val="Heading3"/>
      </w:pPr>
      <w:r>
        <w:t>Example 3: Fetch the next page using cursor</w:t>
      </w:r>
    </w:p>
    <w:p>
      <w:r>
        <w:rPr>
          <w:b/>
          <w:color w:val="666666"/>
          <w:sz w:val="16"/>
        </w:rPr>
        <w:t>[bash]</w:t>
      </w:r>
    </w:p>
    <w:p>
      <w:pPr>
        <w:shd w:fill="F2F2F2" w:val="clear"/>
      </w:pPr>
      <w:r>
        <w:rPr>
          <w:rFonts w:ascii="Courier New" w:hAnsi="Courier New"/>
          <w:sz w:val="17"/>
        </w:rPr>
        <w:t>curl -i --location \</w:t>
        <w:br/>
        <w:t xml:space="preserve"> --request GET '{{BLUESKY_ENTRYWAY}}/xrpc/app.bsky.feed.getListFeed?list=at%3A%2F%2Fdid%3Aplc%3Aexample123%2Fapp.bsky.graph.list%2F3kq2l7abcde&amp;cursor=eyJvZmZzZXQiOjUwLCJ0cyI6IjIwMjYtMDMtMTRUMTI6MDA6MDBaIn0'</w:t>
      </w:r>
    </w:p>
    <w:p>
      <w:pPr>
        <w:pStyle w:val="Heading3"/>
      </w:pPr>
      <w:r>
        <w:t>Behavior</w:t>
      </w:r>
    </w:p>
    <w:p>
      <w:pPr>
        <w:pStyle w:val="ListBullet"/>
      </w:pPr>
      <w:r>
        <w:t>Validates the required list AT-URI query parameter.</w:t>
      </w:r>
    </w:p>
    <w:p>
      <w:pPr>
        <w:pStyle w:val="ListBullet"/>
      </w:pPr>
      <w:r>
        <w:t>Retrieves recent posts and reposts made by actors included in the referenced list.</w:t>
      </w:r>
    </w:p>
    <w:p>
      <w:pPr>
        <w:pStyle w:val="ListBullet"/>
      </w:pPr>
      <w:r>
        <w:t>Returns results in feed and may return a cursor for pagination.</w:t>
      </w:r>
    </w:p>
    <w:p>
      <w:pPr>
        <w:pStyle w:val="Heading3"/>
      </w:pPr>
      <w:r>
        <w:t>Notes</w:t>
      </w:r>
    </w:p>
    <w:p>
      <w:pPr>
        <w:pStyle w:val="ListBullet"/>
      </w:pPr>
      <w:r>
        <w:t>This is a public endpoint and does not require auth (per the provided documentation).</w:t>
      </w:r>
    </w:p>
    <w:p>
      <w:pPr>
        <w:pStyle w:val="ListBullet"/>
      </w:pPr>
      <w:r>
        <w:t>feed[].post is documented as any in the scraped content; its concrete shape is defined elsewhere in the Bluesky lexicon.</w:t>
      </w:r>
    </w:p>
    <w:p>
      <w:pPr>
        <w:pStyle w:val="ListBullet"/>
      </w:pPr>
      <w:r>
        <w:t>feedContext (max 2000 chars) and reqId (max 100 chars) can be passed back alongside interactions.</w:t>
      </w:r>
    </w:p>
    <w:p>
      <w:pPr>
        <w:pStyle w:val="Heading3"/>
      </w:pPr>
      <w:r>
        <w:t>Error Handling</w:t>
      </w:r>
    </w:p>
    <w:p>
      <w:pPr>
        <w:pStyle w:val="ListBullet"/>
      </w:pPr>
      <w:r>
        <w:t>400 Bad Request: Invalid input or list reference issues. error will be one of: InvalidRequest, ExpiredToken, InvalidToken, UnknownList.</w:t>
      </w:r>
    </w:p>
    <w:p>
      <w:pPr>
        <w:pStyle w:val="ListBullet"/>
      </w:pPr>
      <w:r>
        <w:t>401 Unauthorized: Request is unauthorized (error shape documented as error: any, message: string).</w:t>
      </w:r>
    </w:p>
    <w:p>
      <w:pPr>
        <w:pStyle w:val="Heading3"/>
      </w:pPr>
      <w:r>
        <w:t>Related feed actions</w:t>
      </w:r>
    </w:p>
    <w:p>
      <w:pPr>
        <w:pStyle w:val="ListBullet"/>
      </w:pPr>
      <w:r>
        <w:t>[GET] Get Quotes for a Post — /xrpc/app.bsky.feed.getQuotes</w:t>
      </w:r>
    </w:p>
    <w:p>
      <w:pPr>
        <w:pStyle w:val="ListBullet"/>
      </w:pPr>
      <w:r>
        <w:t>[GET] Get Reposted By (for a Post) — /xrpc/app.bsky.feed.getRepostedBy</w:t>
      </w:r>
    </w:p>
    <w:p>
      <w:pPr>
        <w:pStyle w:val="ListBullet"/>
      </w:pPr>
      <w:r>
        <w:t>[GET] Get the Requesting Account’s Home Timeline — /xrpc/app.bsky.feed.getTimeline</w:t>
      </w:r>
    </w:p>
    <w:p>
      <w:pPr>
        <w:pStyle w:val="ListBullet"/>
      </w:pPr>
      <w:r>
        <w:t>[GET] Search Posts (Bluesky Feed) — /xrpc/app.bsky.feed.searchPosts</w:t>
      </w:r>
    </w:p>
    <w:p>
      <w:r>
        <w:br w:type="page"/>
      </w:r>
    </w:p>
    <w:p>
      <w:pPr>
        <w:pStyle w:val="Heading2"/>
      </w:pPr>
      <w:r>
        <w:t>17. [GET] Get a Post Thread</w:t>
      </w:r>
    </w:p>
    <w:p>
      <w:r>
        <w:rPr>
          <w:b/>
        </w:rPr>
        <w:t xml:space="preserve">Endpoint: </w:t>
      </w:r>
      <w:r>
        <w:rPr>
          <w:rFonts w:ascii="Courier New" w:hAnsi="Courier New"/>
          <w:sz w:val="18"/>
        </w:rPr>
        <w:t>/xrpc/app.bsky.feed.getPostThread</w:t>
      </w:r>
    </w:p>
    <w:p>
      <w:pPr>
        <w:pStyle w:val="Heading3"/>
      </w:pPr>
      <w:r>
        <w:t>Prerequisites</w:t>
      </w:r>
    </w:p>
    <w:p>
      <w:pPr>
        <w:pStyle w:val="ListBullet"/>
      </w:pPr>
      <w:r>
        <w:t>None (endpoint does not require authentication). Authenticated requests may return additional metadata and apply additional filtering.</w:t>
      </w:r>
    </w:p>
    <w:p>
      <w:pPr>
        <w:pStyle w:val="Heading3"/>
      </w:pPr>
      <w:r>
        <w:t>Method</w:t>
      </w:r>
    </w:p>
    <w:p>
      <w:r>
        <w:t>GET</w:t>
      </w:r>
    </w:p>
    <w:p>
      <w:pPr>
        <w:pStyle w:val="Heading3"/>
      </w:pPr>
      <w:r>
        <w:t>URL</w:t>
      </w:r>
    </w:p>
    <w:p>
      <w:r>
        <w:t>{{BLUESKY_ENTRYWAY}}/xrpc/app.bsky.feed.getPostThread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posts in a thread starting from a specific post (identified by an AT-URI). Authentication is not required, but authenticated requests may include extra metadata and additional filtering.</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send query parameters in the request body for this GET endpoint.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Reference (AT-URI) to the post record.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depth</w:t>
            </w:r>
          </w:p>
        </w:tc>
        <w:tc>
          <w:tcPr>
            <w:tcW w:type="dxa" w:w="2880"/>
          </w:tcPr>
          <w:p>
            <w:r>
              <w:t>integer</w:t>
            </w:r>
          </w:p>
        </w:tc>
        <w:tc>
          <w:tcPr>
            <w:tcW w:type="dxa" w:w="2880"/>
          </w:tcPr>
          <w:p>
            <w:r>
              <w:t>How many levels of reply depth should be included in response.</w:t>
            </w:r>
          </w:p>
        </w:tc>
      </w:tr>
      <w:tr>
        <w:tc>
          <w:tcPr>
            <w:tcW w:type="dxa" w:w="2880"/>
          </w:tcPr>
          <w:p>
            <w:r>
              <w:t>parentHeight</w:t>
            </w:r>
          </w:p>
        </w:tc>
        <w:tc>
          <w:tcPr>
            <w:tcW w:type="dxa" w:w="2880"/>
          </w:tcPr>
          <w:p>
            <w:r>
              <w:t>integer</w:t>
            </w:r>
          </w:p>
        </w:tc>
        <w:tc>
          <w:tcPr>
            <w:tcW w:type="dxa" w:w="2880"/>
          </w:tcPr>
          <w:p>
            <w:r>
              <w:t>How many levels of parent (and grandparent, etc.) post to include.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"thread": {</w:t>
        <w:br/>
        <w:t xml:space="preserve"> "post": {},</w:t>
        <w:br/>
        <w:t xml:space="preserve"> "parent": {},</w:t>
        <w:br/>
        <w:t xml:space="preserve"> "replies": [],</w:t>
        <w:br/>
        <w:t xml:space="preserve"> "threadContext": {}</w:t>
        <w:br/>
        <w:t xml:space="preserve"> },</w:t>
        <w:br/>
        <w:t xml:space="preserve"> "threadgate": {</w:t>
        <w:br/>
        <w:t xml:space="preserve"> "uri": "at://did:plc:example/app.bsky.feed.threadgate/3kzexample",</w:t>
        <w:br/>
        <w:t xml:space="preserve"> "cid": "bafyreiexamplecid",</w:t>
        <w:br/>
        <w:t xml:space="preserve"> "record": {},</w:t>
        <w:br/>
        <w:t xml:space="preserve"> "lists": [</w:t>
        <w:br/>
        <w:t xml:space="preserve"> {</w:t>
        <w:br/>
        <w:t xml:space="preserve"> "uri": "at://did:plc:example/app.bsky.graph.list/3kzlistexample",</w:t>
        <w:br/>
        <w:t xml:space="preserve"> "cid": "bafyreilistcidexample",</w:t>
        <w:br/>
        <w:t xml:space="preserve"> "name": "Muted words",</w:t>
        <w:br/>
        <w:t xml:space="preserve"> "purpose": "app.bsky.graph.defs.listPurpose",</w:t>
        <w:br/>
        <w:t xml:space="preserve"> "avatar": "https://example.com/avatar.png",</w:t>
        <w:br/>
        <w:t xml:space="preserve"> "listItemCount": 12,</w:t>
        <w:br/>
        <w:t xml:space="preserve"> "labels": [</w:t>
        <w:br/>
        <w:t xml:space="preserve"> {</w:t>
        <w:br/>
        <w:t xml:space="preserve"> "ver": 1,</w:t>
        <w:br/>
        <w:t xml:space="preserve"> "src": "did:plc:labelerexample",</w:t>
        <w:br/>
        <w:t xml:space="preserve"> "uri": "at://did:plc:example/app.bsky.graph.list/3kzlistexample",</w:t>
        <w:br/>
        <w:t xml:space="preserve"> "cid": "bafyreilistcidexample",</w:t>
        <w:br/>
        <w:t xml:space="preserve"> "val": "example-label",</w:t>
        <w:br/>
        <w:t xml:space="preserve"> "neg": false,</w:t>
        <w:br/>
        <w:t xml:space="preserve"> "cts": "2024-01-15T10:30:00Z",</w:t>
        <w:br/>
        <w:t xml:space="preserve"> "exp": "2025-01-15T10:30:00Z",</w:t>
        <w:br/>
        <w:t xml:space="preserve"> "sig": "MEUCIQDxExampleSignature"</w:t>
        <w:br/>
        <w:t xml:space="preserve"> }</w:t>
        <w:br/>
        <w:t xml:space="preserve"> ],</w:t>
        <w:br/>
        <w:t xml:space="preserve"> "viewer": {},</w:t>
        <w:br/>
        <w:t xml:space="preserve"> "indexedAt": "2024-01-15T10:30:00Z"</w:t>
        <w:br/>
        <w:t xml:space="preserve"> }</w:t>
        <w:br/>
        <w:t xml:space="preserve"> ]</w:t>
        <w:br/>
        <w:t xml:space="preserve"> }</w:t>
        <w:br/>
        <w:t>}</w:t>
      </w:r>
    </w:p>
    <w:p>
      <w:r>
        <w:rPr>
          <w:b/>
        </w:rPr>
        <w:t>Note: Note: Several response sub-types are defined as OneOf(...) and reference external Lexicon schemas (e.g., app.bsky.feed.defs.postView, threadViewPost, notFoundPost, blockedPost). The scraped content does not include those schema definitions, so the example uses placeholders ({}) where those typed objects would appear.</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or missing uri"</w:t>
        <w:br/>
        <w:t>}</w:t>
      </w:r>
    </w:p>
    <w:p>
      <w:r>
        <w:t>Possible error values (as documented): InvalidRequest, ExpiredToken, InvalidToken, NotFound.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"InvalidToken",</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thread</w:t>
            </w:r>
          </w:p>
        </w:tc>
        <w:tc>
          <w:tcPr>
            <w:tcW w:type="dxa" w:w="2880"/>
          </w:tcPr>
          <w:p>
            <w:r>
              <w:t>object</w:t>
            </w:r>
          </w:p>
        </w:tc>
        <w:tc>
          <w:tcPr>
            <w:tcW w:type="dxa" w:w="2880"/>
          </w:tcPr>
          <w:p>
            <w:r>
              <w:t>The thread result. This is a union (OneOf) of: a thread view, a not-found object, or a blocked object.</w:t>
            </w:r>
          </w:p>
        </w:tc>
      </w:tr>
      <w:tr>
        <w:tc>
          <w:tcPr>
            <w:tcW w:type="dxa" w:w="2880"/>
          </w:tcPr>
          <w:p>
            <w:r>
              <w:t>thread.post</w:t>
            </w:r>
          </w:p>
        </w:tc>
        <w:tc>
          <w:tcPr>
            <w:tcW w:type="dxa" w:w="2880"/>
          </w:tcPr>
          <w:p>
            <w:r>
              <w:t>object</w:t>
            </w:r>
          </w:p>
        </w:tc>
        <w:tc>
          <w:tcPr>
            <w:tcW w:type="dxa" w:w="2880"/>
          </w:tcPr>
          <w:p>
            <w:r>
              <w:t>Present when thread is a thread view. Post view object (app.bsky.feed.defs.postView).</w:t>
            </w:r>
          </w:p>
        </w:tc>
      </w:tr>
      <w:tr>
        <w:tc>
          <w:tcPr>
            <w:tcW w:type="dxa" w:w="2880"/>
          </w:tcPr>
          <w:p>
            <w:r>
              <w:t>thread.parent</w:t>
            </w:r>
          </w:p>
        </w:tc>
        <w:tc>
          <w:tcPr>
            <w:tcW w:type="dxa" w:w="2880"/>
          </w:tcPr>
          <w:p>
            <w:r>
              <w:t>object</w:t>
            </w:r>
          </w:p>
        </w:tc>
        <w:tc>
          <w:tcPr>
            <w:tcW w:type="dxa" w:w="2880"/>
          </w:tcPr>
          <w:p>
            <w:r>
              <w:t>Present when thread is a thread view. Union of thread view post / not-found post / blocked post (may be circular).</w:t>
            </w:r>
          </w:p>
        </w:tc>
      </w:tr>
      <w:tr>
        <w:tc>
          <w:tcPr>
            <w:tcW w:type="dxa" w:w="2880"/>
          </w:tcPr>
          <w:p>
            <w:r>
              <w:t>thread.replies</w:t>
            </w:r>
          </w:p>
        </w:tc>
        <w:tc>
          <w:tcPr>
            <w:tcW w:type="dxa" w:w="2880"/>
          </w:tcPr>
          <w:p>
            <w:r>
              <w:t>array</w:t>
            </w:r>
          </w:p>
        </w:tc>
        <w:tc>
          <w:tcPr>
            <w:tcW w:type="dxa" w:w="2880"/>
          </w:tcPr>
          <w:p>
            <w:r>
              <w:t>Present when thread is a thread view. Array of reply nodes (each is a union; may be circular).</w:t>
            </w:r>
          </w:p>
        </w:tc>
      </w:tr>
      <w:tr>
        <w:tc>
          <w:tcPr>
            <w:tcW w:type="dxa" w:w="2880"/>
          </w:tcPr>
          <w:p>
            <w:r>
              <w:t>thread.threadContext</w:t>
            </w:r>
          </w:p>
        </w:tc>
        <w:tc>
          <w:tcPr>
            <w:tcW w:type="dxa" w:w="2880"/>
          </w:tcPr>
          <w:p>
            <w:r>
              <w:t>object</w:t>
            </w:r>
          </w:p>
        </w:tc>
        <w:tc>
          <w:tcPr>
            <w:tcW w:type="dxa" w:w="2880"/>
          </w:tcPr>
          <w:p>
            <w:r>
              <w:t>Present when thread is a thread view. Thread context (app.bsky.feed.defs.threadContext).</w:t>
            </w:r>
          </w:p>
        </w:tc>
      </w:tr>
      <w:tr>
        <w:tc>
          <w:tcPr>
            <w:tcW w:type="dxa" w:w="2880"/>
          </w:tcPr>
          <w:p>
            <w:r>
              <w:t>thread.uri</w:t>
            </w:r>
          </w:p>
        </w:tc>
        <w:tc>
          <w:tcPr>
            <w:tcW w:type="dxa" w:w="2880"/>
          </w:tcPr>
          <w:p>
            <w:r>
              <w:t>string</w:t>
            </w:r>
          </w:p>
        </w:tc>
        <w:tc>
          <w:tcPr>
            <w:tcW w:type="dxa" w:w="2880"/>
          </w:tcPr>
          <w:p>
            <w:r>
              <w:t>Present when thread is not-found or blocked variant. URI that was requested.</w:t>
            </w:r>
          </w:p>
        </w:tc>
      </w:tr>
      <w:tr>
        <w:tc>
          <w:tcPr>
            <w:tcW w:type="dxa" w:w="2880"/>
          </w:tcPr>
          <w:p>
            <w:r>
              <w:t>thread.notFound</w:t>
            </w:r>
          </w:p>
        </w:tc>
        <w:tc>
          <w:tcPr>
            <w:tcW w:type="dxa" w:w="2880"/>
          </w:tcPr>
          <w:p>
            <w:r>
              <w:t>boolean</w:t>
            </w:r>
          </w:p>
        </w:tc>
        <w:tc>
          <w:tcPr>
            <w:tcW w:type="dxa" w:w="2880"/>
          </w:tcPr>
          <w:p>
            <w:r>
              <w:t>Not-found variant. Defaults to true (as documented).</w:t>
            </w:r>
          </w:p>
        </w:tc>
      </w:tr>
      <w:tr>
        <w:tc>
          <w:tcPr>
            <w:tcW w:type="dxa" w:w="2880"/>
          </w:tcPr>
          <w:p>
            <w:r>
              <w:t>thread.blocked</w:t>
            </w:r>
          </w:p>
        </w:tc>
        <w:tc>
          <w:tcPr>
            <w:tcW w:type="dxa" w:w="2880"/>
          </w:tcPr>
          <w:p>
            <w:r>
              <w:t>boolean</w:t>
            </w:r>
          </w:p>
        </w:tc>
        <w:tc>
          <w:tcPr>
            <w:tcW w:type="dxa" w:w="2880"/>
          </w:tcPr>
          <w:p>
            <w:r>
              <w:t>Blocked variant. Defaults to true (as documented).</w:t>
            </w:r>
          </w:p>
        </w:tc>
      </w:tr>
      <w:tr>
        <w:tc>
          <w:tcPr>
            <w:tcW w:type="dxa" w:w="2880"/>
          </w:tcPr>
          <w:p>
            <w:r>
              <w:t>thread.author</w:t>
            </w:r>
          </w:p>
        </w:tc>
        <w:tc>
          <w:tcPr>
            <w:tcW w:type="dxa" w:w="2880"/>
          </w:tcPr>
          <w:p>
            <w:r>
              <w:t>object</w:t>
            </w:r>
          </w:p>
        </w:tc>
        <w:tc>
          <w:tcPr>
            <w:tcW w:type="dxa" w:w="2880"/>
          </w:tcPr>
          <w:p>
            <w:r>
              <w:t>Blocked variant. Blocked author object (app.bsky.feed.defs.blockedAuthor).</w:t>
            </w:r>
          </w:p>
        </w:tc>
      </w:tr>
      <w:tr>
        <w:tc>
          <w:tcPr>
            <w:tcW w:type="dxa" w:w="2880"/>
          </w:tcPr>
          <w:p>
            <w:r>
              <w:t>threadgate</w:t>
            </w:r>
          </w:p>
        </w:tc>
        <w:tc>
          <w:tcPr>
            <w:tcW w:type="dxa" w:w="2880"/>
          </w:tcPr>
          <w:p>
            <w:r>
              <w:t>object</w:t>
            </w:r>
          </w:p>
        </w:tc>
        <w:tc>
          <w:tcPr>
            <w:tcW w:type="dxa" w:w="2880"/>
          </w:tcPr>
          <w:p>
            <w:r>
              <w:t>Threadgate state and related lists.</w:t>
            </w:r>
          </w:p>
        </w:tc>
      </w:tr>
      <w:tr>
        <w:tc>
          <w:tcPr>
            <w:tcW w:type="dxa" w:w="2880"/>
          </w:tcPr>
          <w:p>
            <w:r>
              <w:t>threadgate.uri</w:t>
            </w:r>
          </w:p>
        </w:tc>
        <w:tc>
          <w:tcPr>
            <w:tcW w:type="dxa" w:w="2880"/>
          </w:tcPr>
          <w:p>
            <w:r>
              <w:t>string</w:t>
            </w:r>
          </w:p>
        </w:tc>
        <w:tc>
          <w:tcPr>
            <w:tcW w:type="dxa" w:w="2880"/>
          </w:tcPr>
          <w:p>
            <w:r>
              <w:t>AT-URI of the threadgate record.</w:t>
            </w:r>
          </w:p>
        </w:tc>
      </w:tr>
      <w:tr>
        <w:tc>
          <w:tcPr>
            <w:tcW w:type="dxa" w:w="2880"/>
          </w:tcPr>
          <w:p>
            <w:r>
              <w:t>threadgate.cid</w:t>
            </w:r>
          </w:p>
        </w:tc>
        <w:tc>
          <w:tcPr>
            <w:tcW w:type="dxa" w:w="2880"/>
          </w:tcPr>
          <w:p>
            <w:r>
              <w:t>string</w:t>
            </w:r>
          </w:p>
        </w:tc>
        <w:tc>
          <w:tcPr>
            <w:tcW w:type="dxa" w:w="2880"/>
          </w:tcPr>
          <w:p>
            <w:r>
              <w:t>CID of the threadgate record.</w:t>
            </w:r>
          </w:p>
        </w:tc>
      </w:tr>
      <w:tr>
        <w:tc>
          <w:tcPr>
            <w:tcW w:type="dxa" w:w="2880"/>
          </w:tcPr>
          <w:p>
            <w:r>
              <w:t>threadgate.record</w:t>
            </w:r>
          </w:p>
        </w:tc>
        <w:tc>
          <w:tcPr>
            <w:tcW w:type="dxa" w:w="2880"/>
          </w:tcPr>
          <w:p>
            <w:r>
              <w:t>any</w:t>
            </w:r>
          </w:p>
        </w:tc>
        <w:tc>
          <w:tcPr>
            <w:tcW w:type="dxa" w:w="2880"/>
          </w:tcPr>
          <w:p>
            <w:r>
              <w:t>Raw record payload.</w:t>
            </w:r>
          </w:p>
        </w:tc>
      </w:tr>
      <w:tr>
        <w:tc>
          <w:tcPr>
            <w:tcW w:type="dxa" w:w="2880"/>
          </w:tcPr>
          <w:p>
            <w:r>
              <w:t>threadgate.lists</w:t>
            </w:r>
          </w:p>
        </w:tc>
        <w:tc>
          <w:tcPr>
            <w:tcW w:type="dxa" w:w="2880"/>
          </w:tcPr>
          <w:p>
            <w:r>
              <w:t>array</w:t>
            </w:r>
          </w:p>
        </w:tc>
        <w:tc>
          <w:tcPr>
            <w:tcW w:type="dxa" w:w="2880"/>
          </w:tcPr>
          <w:p>
            <w:r>
              <w:t>Lists referenced by threadgate.</w:t>
            </w:r>
          </w:p>
        </w:tc>
      </w:tr>
      <w:tr>
        <w:tc>
          <w:tcPr>
            <w:tcW w:type="dxa" w:w="2880"/>
          </w:tcPr>
          <w:p>
            <w:r>
              <w:t>threadgate.lists[].uri</w:t>
            </w:r>
          </w:p>
        </w:tc>
        <w:tc>
          <w:tcPr>
            <w:tcW w:type="dxa" w:w="2880"/>
          </w:tcPr>
          <w:p>
            <w:r>
              <w:t>string</w:t>
            </w:r>
          </w:p>
        </w:tc>
        <w:tc>
          <w:tcPr>
            <w:tcW w:type="dxa" w:w="2880"/>
          </w:tcPr>
          <w:p>
            <w:r>
              <w:t>AT-URI of the list.</w:t>
            </w:r>
          </w:p>
        </w:tc>
      </w:tr>
      <w:tr>
        <w:tc>
          <w:tcPr>
            <w:tcW w:type="dxa" w:w="2880"/>
          </w:tcPr>
          <w:p>
            <w:r>
              <w:t>threadgate.lists[].cid</w:t>
            </w:r>
          </w:p>
        </w:tc>
        <w:tc>
          <w:tcPr>
            <w:tcW w:type="dxa" w:w="2880"/>
          </w:tcPr>
          <w:p>
            <w:r>
              <w:t>string</w:t>
            </w:r>
          </w:p>
        </w:tc>
        <w:tc>
          <w:tcPr>
            <w:tcW w:type="dxa" w:w="2880"/>
          </w:tcPr>
          <w:p>
            <w:r>
              <w:t>CID of the list.</w:t>
            </w:r>
          </w:p>
        </w:tc>
      </w:tr>
      <w:tr>
        <w:tc>
          <w:tcPr>
            <w:tcW w:type="dxa" w:w="2880"/>
          </w:tcPr>
          <w:p>
            <w:r>
              <w:t>threadgate.lists[].name</w:t>
            </w:r>
          </w:p>
        </w:tc>
        <w:tc>
          <w:tcPr>
            <w:tcW w:type="dxa" w:w="2880"/>
          </w:tcPr>
          <w:p>
            <w:r>
              <w:t>string</w:t>
            </w:r>
          </w:p>
        </w:tc>
        <w:tc>
          <w:tcPr>
            <w:tcW w:type="dxa" w:w="2880"/>
          </w:tcPr>
          <w:p>
            <w:r>
              <w:t>List name. Constraints: minLength 1, maxLength 64.</w:t>
            </w:r>
          </w:p>
        </w:tc>
      </w:tr>
      <w:tr>
        <w:tc>
          <w:tcPr>
            <w:tcW w:type="dxa" w:w="2880"/>
          </w:tcPr>
          <w:p>
            <w:r>
              <w:t>threadgate.lists[].purpose</w:t>
            </w:r>
          </w:p>
        </w:tc>
        <w:tc>
          <w:tcPr>
            <w:tcW w:type="dxa" w:w="2880"/>
          </w:tcPr>
          <w:p>
            <w:r>
              <w:t>string</w:t>
            </w:r>
          </w:p>
        </w:tc>
        <w:tc>
          <w:tcPr>
            <w:tcW w:type="dxa" w:w="2880"/>
          </w:tcPr>
          <w:p>
            <w:r>
              <w:t>List purpose (app.bsky.graph.defs.listPurpose).</w:t>
            </w:r>
          </w:p>
        </w:tc>
      </w:tr>
      <w:tr>
        <w:tc>
          <w:tcPr>
            <w:tcW w:type="dxa" w:w="2880"/>
          </w:tcPr>
          <w:p>
            <w:r>
              <w:t>threadgate.lists[].avatar</w:t>
            </w:r>
          </w:p>
        </w:tc>
        <w:tc>
          <w:tcPr>
            <w:tcW w:type="dxa" w:w="2880"/>
          </w:tcPr>
          <w:p>
            <w:r>
              <w:t>string</w:t>
            </w:r>
          </w:p>
        </w:tc>
        <w:tc>
          <w:tcPr>
            <w:tcW w:type="dxa" w:w="2880"/>
          </w:tcPr>
          <w:p>
            <w:r>
              <w:t>List avatar URL (if present).</w:t>
            </w:r>
          </w:p>
        </w:tc>
      </w:tr>
      <w:tr>
        <w:tc>
          <w:tcPr>
            <w:tcW w:type="dxa" w:w="2880"/>
          </w:tcPr>
          <w:p>
            <w:r>
              <w:t>threadgate.lists[].listItemCount</w:t>
            </w:r>
          </w:p>
        </w:tc>
        <w:tc>
          <w:tcPr>
            <w:tcW w:type="dxa" w:w="2880"/>
          </w:tcPr>
          <w:p>
            <w:r>
              <w:t>integer</w:t>
            </w:r>
          </w:p>
        </w:tc>
        <w:tc>
          <w:tcPr>
            <w:tcW w:type="dxa" w:w="2880"/>
          </w:tcPr>
          <w:p>
            <w:r>
              <w:t>Number of items in the list.</w:t>
            </w:r>
          </w:p>
        </w:tc>
      </w:tr>
      <w:tr>
        <w:tc>
          <w:tcPr>
            <w:tcW w:type="dxa" w:w="2880"/>
          </w:tcPr>
          <w:p>
            <w:r>
              <w:t>threadgate.lists[].labels</w:t>
            </w:r>
          </w:p>
        </w:tc>
        <w:tc>
          <w:tcPr>
            <w:tcW w:type="dxa" w:w="2880"/>
          </w:tcPr>
          <w:p>
            <w:r>
              <w:t>array</w:t>
            </w:r>
          </w:p>
        </w:tc>
        <w:tc>
          <w:tcPr>
            <w:tcW w:type="dxa" w:w="2880"/>
          </w:tcPr>
          <w:p>
            <w:r>
              <w:t>Labels applied to the list.</w:t>
            </w:r>
          </w:p>
        </w:tc>
      </w:tr>
      <w:tr>
        <w:tc>
          <w:tcPr>
            <w:tcW w:type="dxa" w:w="2880"/>
          </w:tcPr>
          <w:p>
            <w:r>
              <w:t>threadgate.lists[].labels[].ver</w:t>
            </w:r>
          </w:p>
        </w:tc>
        <w:tc>
          <w:tcPr>
            <w:tcW w:type="dxa" w:w="2880"/>
          </w:tcPr>
          <w:p>
            <w:r>
              <w:t>integer</w:t>
            </w:r>
          </w:p>
        </w:tc>
        <w:tc>
          <w:tcPr>
            <w:tcW w:type="dxa" w:w="2880"/>
          </w:tcPr>
          <w:p>
            <w:r>
              <w:t>Label schema version.</w:t>
            </w:r>
          </w:p>
        </w:tc>
      </w:tr>
      <w:tr>
        <w:tc>
          <w:tcPr>
            <w:tcW w:type="dxa" w:w="2880"/>
          </w:tcPr>
          <w:p>
            <w:r>
              <w:t>threadgate.lists[].labels[].src</w:t>
            </w:r>
          </w:p>
        </w:tc>
        <w:tc>
          <w:tcPr>
            <w:tcW w:type="dxa" w:w="2880"/>
          </w:tcPr>
          <w:p>
            <w:r>
              <w:t>string</w:t>
            </w:r>
          </w:p>
        </w:tc>
        <w:tc>
          <w:tcPr>
            <w:tcW w:type="dxa" w:w="2880"/>
          </w:tcPr>
          <w:p>
            <w:r>
              <w:t>DID of the actor who created this label.</w:t>
            </w:r>
          </w:p>
        </w:tc>
      </w:tr>
      <w:tr>
        <w:tc>
          <w:tcPr>
            <w:tcW w:type="dxa" w:w="2880"/>
          </w:tcPr>
          <w:p>
            <w:r>
              <w:t>threadgate.lists[].labels[].uri</w:t>
            </w:r>
          </w:p>
        </w:tc>
        <w:tc>
          <w:tcPr>
            <w:tcW w:type="dxa" w:w="2880"/>
          </w:tcPr>
          <w:p>
            <w:r>
              <w:t>string</w:t>
            </w:r>
          </w:p>
        </w:tc>
        <w:tc>
          <w:tcPr>
            <w:tcW w:type="dxa" w:w="2880"/>
          </w:tcPr>
          <w:p>
            <w:r>
              <w:t>AT URI of the labeled resource.</w:t>
            </w:r>
          </w:p>
        </w:tc>
      </w:tr>
      <w:tr>
        <w:tc>
          <w:tcPr>
            <w:tcW w:type="dxa" w:w="2880"/>
          </w:tcPr>
          <w:p>
            <w:r>
              <w:t>threadgate.lists[].labels[].cid</w:t>
            </w:r>
          </w:p>
        </w:tc>
        <w:tc>
          <w:tcPr>
            <w:tcW w:type="dxa" w:w="2880"/>
          </w:tcPr>
          <w:p>
            <w:r>
              <w:t>string</w:t>
            </w:r>
          </w:p>
        </w:tc>
        <w:tc>
          <w:tcPr>
            <w:tcW w:type="dxa" w:w="2880"/>
          </w:tcPr>
          <w:p>
            <w:r>
              <w:t>Optional CID of the labeled resource version.</w:t>
            </w:r>
          </w:p>
        </w:tc>
      </w:tr>
      <w:tr>
        <w:tc>
          <w:tcPr>
            <w:tcW w:type="dxa" w:w="2880"/>
          </w:tcPr>
          <w:p>
            <w:r>
              <w:t>threadgate.lists[].labels[].val</w:t>
            </w:r>
          </w:p>
        </w:tc>
        <w:tc>
          <w:tcPr>
            <w:tcW w:type="dxa" w:w="2880"/>
          </w:tcPr>
          <w:p>
            <w:r>
              <w:t>string</w:t>
            </w:r>
          </w:p>
        </w:tc>
        <w:tc>
          <w:tcPr>
            <w:tcW w:type="dxa" w:w="2880"/>
          </w:tcPr>
          <w:p>
            <w:r>
              <w:t>Label value. Constraint: maxLength 128.</w:t>
            </w:r>
          </w:p>
        </w:tc>
      </w:tr>
      <w:tr>
        <w:tc>
          <w:tcPr>
            <w:tcW w:type="dxa" w:w="2880"/>
          </w:tcPr>
          <w:p>
            <w:r>
              <w:t>threadgate.lists[].labels[].neg</w:t>
            </w:r>
          </w:p>
        </w:tc>
        <w:tc>
          <w:tcPr>
            <w:tcW w:type="dxa" w:w="2880"/>
          </w:tcPr>
          <w:p>
            <w:r>
              <w:t>boolean</w:t>
            </w:r>
          </w:p>
        </w:tc>
        <w:tc>
          <w:tcPr>
            <w:tcW w:type="dxa" w:w="2880"/>
          </w:tcPr>
          <w:p>
            <w:r>
              <w:t>If true, this is a negation label.</w:t>
            </w:r>
          </w:p>
        </w:tc>
      </w:tr>
      <w:tr>
        <w:tc>
          <w:tcPr>
            <w:tcW w:type="dxa" w:w="2880"/>
          </w:tcPr>
          <w:p>
            <w:r>
              <w:t>threadgate.lists[].labels[].cts</w:t>
            </w:r>
          </w:p>
        </w:tc>
        <w:tc>
          <w:tcPr>
            <w:tcW w:type="dxa" w:w="2880"/>
          </w:tcPr>
          <w:p>
            <w:r>
              <w:t>string</w:t>
            </w:r>
          </w:p>
        </w:tc>
        <w:tc>
          <w:tcPr>
            <w:tcW w:type="dxa" w:w="2880"/>
          </w:tcPr>
          <w:p>
            <w:r>
              <w:t>Timestamp when label was created.</w:t>
            </w:r>
          </w:p>
        </w:tc>
      </w:tr>
      <w:tr>
        <w:tc>
          <w:tcPr>
            <w:tcW w:type="dxa" w:w="2880"/>
          </w:tcPr>
          <w:p>
            <w:r>
              <w:t>threadgate.lists[].labels[].exp</w:t>
            </w:r>
          </w:p>
        </w:tc>
        <w:tc>
          <w:tcPr>
            <w:tcW w:type="dxa" w:w="2880"/>
          </w:tcPr>
          <w:p>
            <w:r>
              <w:t>string</w:t>
            </w:r>
          </w:p>
        </w:tc>
        <w:tc>
          <w:tcPr>
            <w:tcW w:type="dxa" w:w="2880"/>
          </w:tcPr>
          <w:p>
            <w:r>
              <w:t>Timestamp when label expires.</w:t>
            </w:r>
          </w:p>
        </w:tc>
      </w:tr>
      <w:tr>
        <w:tc>
          <w:tcPr>
            <w:tcW w:type="dxa" w:w="2880"/>
          </w:tcPr>
          <w:p>
            <w:r>
              <w:t>threadgate.lists[].labels[].sig</w:t>
            </w:r>
          </w:p>
        </w:tc>
        <w:tc>
          <w:tcPr>
            <w:tcW w:type="dxa" w:w="2880"/>
          </w:tcPr>
          <w:p>
            <w:r>
              <w:t>string</w:t>
            </w:r>
          </w:p>
        </w:tc>
        <w:tc>
          <w:tcPr>
            <w:tcW w:type="dxa" w:w="2880"/>
          </w:tcPr>
          <w:p>
            <w:r>
              <w:t>Signature of dag-cbor encoded label.</w:t>
            </w:r>
          </w:p>
        </w:tc>
      </w:tr>
      <w:tr>
        <w:tc>
          <w:tcPr>
            <w:tcW w:type="dxa" w:w="2880"/>
          </w:tcPr>
          <w:p>
            <w:r>
              <w:t>threadgate.lists[].viewer</w:t>
            </w:r>
          </w:p>
        </w:tc>
        <w:tc>
          <w:tcPr>
            <w:tcW w:type="dxa" w:w="2880"/>
          </w:tcPr>
          <w:p>
            <w:r>
              <w:t>object</w:t>
            </w:r>
          </w:p>
        </w:tc>
        <w:tc>
          <w:tcPr>
            <w:tcW w:type="dxa" w:w="2880"/>
          </w:tcPr>
          <w:p>
            <w:r>
              <w:t>Viewer state (app.bsky.graph.defs.listViewerState).</w:t>
            </w:r>
          </w:p>
        </w:tc>
      </w:tr>
      <w:tr>
        <w:tc>
          <w:tcPr>
            <w:tcW w:type="dxa" w:w="2880"/>
          </w:tcPr>
          <w:p>
            <w:r>
              <w:t>threadgate.lists[].indexedAt</w:t>
            </w:r>
          </w:p>
        </w:tc>
        <w:tc>
          <w:tcPr>
            <w:tcW w:type="dxa" w:w="2880"/>
          </w:tcPr>
          <w:p>
            <w:r>
              <w:t>string</w:t>
            </w:r>
          </w:p>
        </w:tc>
        <w:tc>
          <w:tcPr>
            <w:tcW w:type="dxa" w:w="2880"/>
          </w:tcPr>
          <w:p>
            <w:r>
              <w:t>Index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'{{BLUESKY_ENTRYWAY}}/xrpc/app.bsky.feed.getPostThread?uri=at%3A%2F%2Fdid%3Aplc%3Aexample%2Fapp.bsky.feed.post%2F3kzexample&amp;depth=2&amp;parentHeight=1' \</w:t>
        <w:br/>
        <w:t xml:space="preserve"> --header 'Accept: application/json'</w:t>
      </w:r>
    </w:p>
    <w:p>
      <w:pPr>
        <w:pStyle w:val="Heading3"/>
      </w:pPr>
      <w:r>
        <w:t>Example Usage</w:t>
      </w:r>
    </w:p>
    <w:p>
      <w:pPr>
        <w:pStyle w:val="Heading3"/>
      </w:pPr>
      <w:r>
        <w:t>Example 1: Fetch a thread with default depth/parentHeight</w:t>
      </w:r>
    </w:p>
    <w:p>
      <w:r>
        <w:rPr>
          <w:b/>
          <w:color w:val="666666"/>
          <w:sz w:val="16"/>
        </w:rPr>
        <w:t>[bash]</w:t>
      </w:r>
    </w:p>
    <w:p>
      <w:pPr>
        <w:shd w:fill="F2F2F2" w:val="clear"/>
      </w:pPr>
      <w:r>
        <w:rPr>
          <w:rFonts w:ascii="Courier New" w:hAnsi="Courier New"/>
          <w:sz w:val="17"/>
        </w:rPr>
        <w:t>curl -sS --location '{{BLUESKY_ENTRYWAY}}/xrpc/app.bsky.feed.getPostThread?uri=at%3A%2F%2Fdid%3Aplc%3Aexample%2Fapp.bsky.feed.post%2F3kzexample' \</w:t>
        <w:br/>
        <w:t xml:space="preserve"> -H 'Accept: application/json'</w:t>
      </w:r>
    </w:p>
    <w:p>
      <w:pPr>
        <w:pStyle w:val="Heading3"/>
      </w:pPr>
      <w:r>
        <w:t>Example 2: Fetch a deeper reply tree</w:t>
      </w:r>
    </w:p>
    <w:p>
      <w:r>
        <w:rPr>
          <w:b/>
          <w:color w:val="666666"/>
          <w:sz w:val="16"/>
        </w:rPr>
        <w:t>[bash]</w:t>
      </w:r>
    </w:p>
    <w:p>
      <w:pPr>
        <w:shd w:fill="F2F2F2" w:val="clear"/>
      </w:pPr>
      <w:r>
        <w:rPr>
          <w:rFonts w:ascii="Courier New" w:hAnsi="Courier New"/>
          <w:sz w:val="17"/>
        </w:rPr>
        <w:t>curl -sS --location '{{BLUESKY_ENTRYWAY}}/xrpc/app.bsky.feed.getPostThread?uri=at%3A%2F%2Fdid%3Aplc%3Aexample%2Fapp.bsky.feed.post%2F3kzexample&amp;depth=5' \</w:t>
        <w:br/>
        <w:t xml:space="preserve"> -H 'Accept: application/json'</w:t>
      </w:r>
    </w:p>
    <w:p>
      <w:pPr>
        <w:pStyle w:val="Heading3"/>
      </w:pPr>
      <w:r>
        <w:t>Example 3: Include more parent context</w:t>
      </w:r>
    </w:p>
    <w:p>
      <w:r>
        <w:rPr>
          <w:b/>
          <w:color w:val="666666"/>
          <w:sz w:val="16"/>
        </w:rPr>
        <w:t>[bash]</w:t>
      </w:r>
    </w:p>
    <w:p>
      <w:pPr>
        <w:shd w:fill="F2F2F2" w:val="clear"/>
      </w:pPr>
      <w:r>
        <w:rPr>
          <w:rFonts w:ascii="Courier New" w:hAnsi="Courier New"/>
          <w:sz w:val="17"/>
        </w:rPr>
        <w:t>curl -sS --location '{{BLUESKY_ENTRYWAY}}/xrpc/app.bsky.feed.getPostThread?uri=at%3A%2F%2Fdid%3Aplc%3Aexample%2Fapp.bsky.feed.post%2F3kzexample&amp;parentHeight=3' \</w:t>
        <w:br/>
        <w:t xml:space="preserve"> -H 'Accept: application/json'</w:t>
      </w:r>
    </w:p>
    <w:p>
      <w:pPr>
        <w:pStyle w:val="Heading3"/>
      </w:pPr>
      <w:r>
        <w:t>Behavior</w:t>
      </w:r>
    </w:p>
    <w:p>
      <w:pPr>
        <w:pStyle w:val="ListBullet"/>
      </w:pPr>
      <w:r>
        <w:t>Validates the required uri query parameter.</w:t>
      </w:r>
    </w:p>
    <w:p>
      <w:pPr>
        <w:pStyle w:val="ListBullet"/>
      </w:pPr>
      <w:r>
        <w:t>Resolves the post and constructs a thread view up to the requested depth and parentHeight.</w:t>
      </w:r>
    </w:p>
    <w:p>
      <w:pPr>
        <w:pStyle w:val="ListBullet"/>
      </w:pPr>
      <w:r>
        <w:t xml:space="preserve">Returns one of: </w:t>
        <w:br/>
        <w:br/>
        <w:t>a full thread view (with post, optional parent, and replies), or</w:t>
        <w:br/>
        <w:t>a not-found object, or</w:t>
        <w:br/>
        <w:t>a blocked object.</w:t>
      </w:r>
    </w:p>
    <w:p>
      <w:pPr>
        <w:pStyle w:val="Heading3"/>
      </w:pPr>
      <w:r>
        <w:t>Notes</w:t>
      </w:r>
    </w:p>
    <w:p>
      <w:pPr>
        <w:pStyle w:val="ListBullet"/>
      </w:pPr>
      <w:r>
        <w:t>This is a Bluesky Lexicon XRPC endpoint (app.bsky.*).</w:t>
      </w:r>
    </w:p>
    <w:p>
      <w:pPr>
        <w:pStyle w:val="ListBullet"/>
      </w:pPr>
      <w:r>
        <w:t>The scraped content notes that public requests can be made against https://public.api.bsky.app, but this knowledge file uses the provided base URL {{BLUESKY_ENTRYWAY}}.</w:t>
      </w:r>
    </w:p>
    <w:p>
      <w:r>
        <w:br w:type="page"/>
      </w:r>
    </w:p>
    <w:p>
      <w:pPr>
        <w:pStyle w:val="Heading2"/>
      </w:pPr>
      <w:r>
        <w:t>18. [GET] Get Quotes for a Post</w:t>
      </w:r>
    </w:p>
    <w:p>
      <w:r>
        <w:rPr>
          <w:b/>
        </w:rPr>
        <w:t xml:space="preserve">Endpoint: </w:t>
      </w:r>
      <w:r>
        <w:rPr>
          <w:rFonts w:ascii="Courier New" w:hAnsi="Courier New"/>
          <w:sz w:val="18"/>
        </w:rPr>
        <w:t>/xrpc/app.bsky.feed.getQuotes</w:t>
      </w:r>
    </w:p>
    <w:p>
      <w:pPr>
        <w:pStyle w:val="Heading3"/>
      </w:pPr>
      <w:r>
        <w:t>Prerequisites</w:t>
      </w:r>
    </w:p>
    <w:p>
      <w:pPr>
        <w:pStyle w:val="ListBullet"/>
      </w:pPr>
      <w:r>
        <w:t>A valid post record reference (uri, an AT-URI)</w:t>
      </w:r>
    </w:p>
    <w:p>
      <w:pPr>
        <w:pStyle w:val="Heading3"/>
      </w:pPr>
      <w:r>
        <w:t>Method</w:t>
      </w:r>
    </w:p>
    <w:p>
      <w:r>
        <w:t>GET</w:t>
      </w:r>
    </w:p>
    <w:p>
      <w:pPr>
        <w:pStyle w:val="Heading3"/>
      </w:pPr>
      <w:r>
        <w:t>URL</w:t>
      </w:r>
    </w:p>
    <w:p>
      <w:r>
        <w:t>{{BLUESKY_ENTRYWAY}}/xrpc/app.bsky.feed.getQuotes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quote posts for a given post record. You must provide the AT-URI of the target post; you can optionally filter by a specific record version (CID) and paginate through results.</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send query parameters in the request body for this GET endpoint.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Reference (AT-URI) of the post record to fetch quotes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cid</w:t>
            </w:r>
          </w:p>
        </w:tc>
        <w:tc>
          <w:tcPr>
            <w:tcW w:type="dxa" w:w="2880"/>
          </w:tcPr>
          <w:p>
            <w:r>
              <w:t>string</w:t>
            </w:r>
          </w:p>
        </w:tc>
        <w:tc>
          <w:tcPr>
            <w:tcW w:type="dxa" w:w="2880"/>
          </w:tcPr>
          <w:p>
            <w:r>
              <w:t>If supplied, filters to quotes of a specific version (by CID) of the post record.</w:t>
            </w:r>
          </w:p>
        </w:tc>
      </w:tr>
      <w:tr>
        <w:tc>
          <w:tcPr>
            <w:tcW w:type="dxa" w:w="2880"/>
          </w:tcPr>
          <w:p>
            <w:r>
              <w:t>limit</w:t>
            </w:r>
          </w:p>
        </w:tc>
        <w:tc>
          <w:tcPr>
            <w:tcW w:type="dxa" w:w="2880"/>
          </w:tcPr>
          <w:p>
            <w:r>
              <w:t>integer</w:t>
            </w:r>
          </w:p>
        </w:tc>
        <w:tc>
          <w:tcPr>
            <w:tcW w:type="dxa" w:w="2880"/>
          </w:tcPr>
          <w:p>
            <w:r>
              <w:t>Maximum number of results to return.</w:t>
            </w:r>
          </w:p>
        </w:tc>
      </w:tr>
      <w:tr>
        <w:tc>
          <w:tcPr>
            <w:tcW w:type="dxa" w:w="2880"/>
          </w:tcPr>
          <w:p>
            <w:r>
              <w:t>cursor</w:t>
            </w:r>
          </w:p>
        </w:tc>
        <w:tc>
          <w:tcPr>
            <w:tcW w:type="dxa" w:w="2880"/>
          </w:tcPr>
          <w:p>
            <w:r>
              <w:t>string</w:t>
            </w:r>
          </w:p>
        </w:tc>
        <w:tc>
          <w:tcPr>
            <w:tcW w:type="dxa" w:w="2880"/>
          </w:tcPr>
          <w:p>
            <w:r>
              <w:t>Pagination cursor from a previous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"at://did:plc:abc123/app.bsky.feed.post/3kqj2l7xw2k2a",</w:t>
        <w:br/>
        <w:t xml:space="preserve"> "cid": "bafyreiabcxyz123examplecid",</w:t>
        <w:br/>
        <w:t xml:space="preserve"> "cursor": "eyJvZmZzZXQiOjI1fQ==",</w:t>
        <w:br/>
        <w:t xml:space="preserve"> "posts":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or missing uri"</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"ExpiredToken",</w:t>
        <w:br/>
        <w:t xml:space="preserve"> "message": "Authentication required or token is invalid/expired"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AT-URI of the post record the quotes are for.</w:t>
            </w:r>
          </w:p>
        </w:tc>
      </w:tr>
      <w:tr>
        <w:tc>
          <w:tcPr>
            <w:tcW w:type="dxa" w:w="2880"/>
          </w:tcPr>
          <w:p>
            <w:r>
              <w:t>cid</w:t>
            </w:r>
          </w:p>
        </w:tc>
        <w:tc>
          <w:tcPr>
            <w:tcW w:type="dxa" w:w="2880"/>
          </w:tcPr>
          <w:p>
            <w:r>
              <w:t>string</w:t>
            </w:r>
          </w:p>
        </w:tc>
        <w:tc>
          <w:tcPr>
            <w:tcW w:type="dxa" w:w="2880"/>
          </w:tcPr>
          <w:p>
            <w:r>
              <w:t>CID of the post record version (may be present).</w:t>
            </w:r>
          </w:p>
        </w:tc>
      </w:tr>
      <w:tr>
        <w:tc>
          <w:tcPr>
            <w:tcW w:type="dxa" w:w="2880"/>
          </w:tcPr>
          <w:p>
            <w:r>
              <w:t>cursor</w:t>
            </w:r>
          </w:p>
        </w:tc>
        <w:tc>
          <w:tcPr>
            <w:tcW w:type="dxa" w:w="2880"/>
          </w:tcPr>
          <w:p>
            <w:r>
              <w:t>string</w:t>
            </w:r>
          </w:p>
        </w:tc>
        <w:tc>
          <w:tcPr>
            <w:tcW w:type="dxa" w:w="2880"/>
          </w:tcPr>
          <w:p>
            <w:r>
              <w:t>Cursor for pagination (may be present).</w:t>
            </w:r>
          </w:p>
        </w:tc>
      </w:tr>
      <w:tr>
        <w:tc>
          <w:tcPr>
            <w:tcW w:type="dxa" w:w="2880"/>
          </w:tcPr>
          <w:p>
            <w:r>
              <w:t>posts</w:t>
            </w:r>
          </w:p>
        </w:tc>
        <w:tc>
          <w:tcPr>
            <w:tcW w:type="dxa" w:w="2880"/>
          </w:tcPr>
          <w:p>
            <w:r>
              <w:t>any[]</w:t>
            </w:r>
          </w:p>
        </w:tc>
        <w:tc>
          <w:tcPr>
            <w:tcW w:type="dxa" w:w="2880"/>
          </w:tcPr>
          <w:p>
            <w:r>
              <w:t>Array of quote post objects (structure not specified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'{{BLUESKY_ENTRYWAY}}/xrpc/app.bsky.feed.getQuotes?uri=at%3A%2F%2Fdid%3Aplc%3Aabc123%2Fapp.bsky.feed.post%2F3kqj2l7xw2k2a&amp;limit=25' \</w:t>
        <w:br/>
        <w:t xml:space="preserve"> --header 'Accept: application/json'</w:t>
      </w:r>
    </w:p>
    <w:p>
      <w:pPr>
        <w:pStyle w:val="Heading3"/>
      </w:pPr>
      <w:r>
        <w:t>Example Usage</w:t>
      </w:r>
    </w:p>
    <w:p>
      <w:pPr>
        <w:pStyle w:val="Heading3"/>
      </w:pPr>
      <w:r>
        <w:t>Example 1: Get first page of quotes</w:t>
      </w:r>
    </w:p>
    <w:p>
      <w:r>
        <w:rPr>
          <w:b/>
          <w:color w:val="666666"/>
          <w:sz w:val="16"/>
        </w:rPr>
        <w:t>[bash]</w:t>
      </w:r>
    </w:p>
    <w:p>
      <w:pPr>
        <w:shd w:fill="F2F2F2" w:val="clear"/>
      </w:pPr>
      <w:r>
        <w:rPr>
          <w:rFonts w:ascii="Courier New" w:hAnsi="Courier New"/>
          <w:sz w:val="17"/>
        </w:rPr>
        <w:t>curl --location \</w:t>
        <w:br/>
        <w:t xml:space="preserve"> '{{BLUESKY_ENTRYWAY}}/xrpc/app.bsky.feed.getQuotes?uri=at%3A%2F%2Fdid%3Aplc%3Aabc123%2Fapp.bsky.feed.post%2F3kqj2l7xw2k2a' \</w:t>
        <w:br/>
        <w:t xml:space="preserve"> --header 'Accept: application/json'</w:t>
      </w:r>
    </w:p>
    <w:p>
      <w:pPr>
        <w:pStyle w:val="Heading3"/>
      </w:pPr>
      <w:r>
        <w:t>Example 2: Filter by a specific post version (CID)</w:t>
      </w:r>
    </w:p>
    <w:p>
      <w:r>
        <w:rPr>
          <w:b/>
          <w:color w:val="666666"/>
          <w:sz w:val="16"/>
        </w:rPr>
        <w:t>[bash]</w:t>
      </w:r>
    </w:p>
    <w:p>
      <w:pPr>
        <w:shd w:fill="F2F2F2" w:val="clear"/>
      </w:pPr>
      <w:r>
        <w:rPr>
          <w:rFonts w:ascii="Courier New" w:hAnsi="Courier New"/>
          <w:sz w:val="17"/>
        </w:rPr>
        <w:t>curl --location \</w:t>
        <w:br/>
        <w:t xml:space="preserve"> '{{BLUESKY_ENTRYWAY}}/xrpc/app.bsky.feed.getQuotes?uri=at%3A%2F%2Fdid%3Aplc%3Aabc123%2Fapp.bsky.feed.post%2F3kqj2l7xw2k2a&amp;cid=bafyreiabcxyz123examplecid' \</w:t>
        <w:br/>
        <w:t xml:space="preserve"> --header 'Accept: application/json'</w:t>
      </w:r>
    </w:p>
    <w:p>
      <w:pPr>
        <w:pStyle w:val="Heading3"/>
      </w:pPr>
      <w:r>
        <w:t>Example 3: Paginate using cursor</w:t>
      </w:r>
    </w:p>
    <w:p>
      <w:r>
        <w:rPr>
          <w:b/>
          <w:color w:val="666666"/>
          <w:sz w:val="16"/>
        </w:rPr>
        <w:t>[bash]</w:t>
      </w:r>
    </w:p>
    <w:p>
      <w:pPr>
        <w:shd w:fill="F2F2F2" w:val="clear"/>
      </w:pPr>
      <w:r>
        <w:rPr>
          <w:rFonts w:ascii="Courier New" w:hAnsi="Courier New"/>
          <w:sz w:val="17"/>
        </w:rPr>
        <w:t>curl --location \</w:t>
        <w:br/>
        <w:t xml:space="preserve"> '{{BLUESKY_ENTRYWAY}}/xrpc/app.bsky.feed.getQuotes?uri=at%3A%2F%2Fdid%3Aplc%3Aabc123%2Fapp.bsky.feed.post%2F3kqj2l7xw2k2a&amp;cursor=eyJvZmZzZXQiOjI1fQ%3D%3D&amp;limit=25' \</w:t>
        <w:br/>
        <w:t xml:space="preserve"> --header 'Accept: application/json'</w:t>
      </w:r>
    </w:p>
    <w:p>
      <w:pPr>
        <w:pStyle w:val="Heading3"/>
      </w:pPr>
      <w:r>
        <w:t>Notes</w:t>
      </w:r>
    </w:p>
    <w:p>
      <w:pPr>
        <w:pStyle w:val="ListBullet"/>
      </w:pPr>
      <w:r>
        <w:t>The documentation notes that public endpoints can be called against https://public.api.bsky.app, while authenticated requests are usually made to the user’s PDS with service proxying. This knowledge file uses the provided base URL {{BLUESKY_ENTRYWAY}}.</w:t>
      </w:r>
    </w:p>
    <w:p>
      <w:pPr>
        <w:pStyle w:val="ListBullet"/>
      </w:pPr>
      <w:r>
        <w:t>The posts array item schema is not defined in the scraped content, so it is documented as any[].</w:t>
      </w:r>
    </w:p>
    <w:p>
      <w:pPr>
        <w:pStyle w:val="Heading3"/>
      </w:pPr>
      <w:r>
        <w:t>Error Handling</w:t>
      </w:r>
    </w:p>
    <w:p>
      <w:pPr>
        <w:pStyle w:val="ListBullet"/>
      </w:pPr>
      <w:r>
        <w:t>400 Bad Request: Invalid request (e.g., missing/invalid uri). Possible error values include: InvalidRequest, ExpiredToken, InvalidToken.</w:t>
      </w:r>
    </w:p>
    <w:p>
      <w:pPr>
        <w:pStyle w:val="ListBullet"/>
      </w:pPr>
      <w:r>
        <w:t>401 Unauthorized: Request is unauthorized (response schema indicates error can be any type) and includes a message string.</w:t>
      </w:r>
    </w:p>
    <w:p>
      <w:pPr>
        <w:pStyle w:val="Heading3"/>
      </w:pPr>
      <w:r>
        <w:t>Related feed actions</w:t>
      </w:r>
    </w:p>
    <w:p>
      <w:pPr>
        <w:pStyle w:val="ListBullet"/>
      </w:pPr>
      <w:r>
        <w:t>[GET] Get a List's Feed — /xrpc/app.bsky.feed.getListFeed</w:t>
      </w:r>
    </w:p>
    <w:p>
      <w:pPr>
        <w:pStyle w:val="ListBullet"/>
      </w:pPr>
      <w:r>
        <w:t>[GET] Get Reposted By (for a Post) — /xrpc/app.bsky.feed.getRepostedBy</w:t>
      </w:r>
    </w:p>
    <w:p>
      <w:pPr>
        <w:pStyle w:val="ListBullet"/>
      </w:pPr>
      <w:r>
        <w:t>[GET] Get the Requesting Account’s Home Timeline — /xrpc/app.bsky.feed.getTimeline</w:t>
      </w:r>
    </w:p>
    <w:p>
      <w:pPr>
        <w:pStyle w:val="ListBullet"/>
      </w:pPr>
      <w:r>
        <w:t>[GET] Search Posts (Bluesky Feed) — /xrpc/app.bsky.feed.searchPosts</w:t>
      </w:r>
    </w:p>
    <w:p>
      <w:r>
        <w:br w:type="page"/>
      </w:r>
    </w:p>
    <w:p>
      <w:pPr>
        <w:pStyle w:val="Heading2"/>
      </w:pPr>
      <w:r>
        <w:t>19. [GET] Get Reposted By (for a Post)</w:t>
      </w:r>
    </w:p>
    <w:p>
      <w:r>
        <w:rPr>
          <w:b/>
        </w:rPr>
        <w:t xml:space="preserve">Endpoint: </w:t>
      </w:r>
      <w:r>
        <w:rPr>
          <w:rFonts w:ascii="Courier New" w:hAnsi="Courier New"/>
          <w:sz w:val="18"/>
        </w:rPr>
        <w:t>/xrpc/app.bsky.feed.getRepostedBy</w:t>
      </w:r>
    </w:p>
    <w:p>
      <w:pPr>
        <w:pStyle w:val="Heading3"/>
      </w:pPr>
      <w:r>
        <w:t>Prerequisites</w:t>
      </w:r>
    </w:p>
    <w:p>
      <w:pPr>
        <w:pStyle w:val="ListBullet"/>
      </w:pPr>
      <w:r>
        <w:t>A valid post reference in AT-URI format (to provide as the uri query parameter)</w:t>
      </w:r>
    </w:p>
    <w:p>
      <w:pPr>
        <w:pStyle w:val="Heading3"/>
      </w:pPr>
      <w:r>
        <w:t>Method</w:t>
      </w:r>
    </w:p>
    <w:p>
      <w:r>
        <w:t>GET</w:t>
      </w:r>
    </w:p>
    <w:p>
      <w:pPr>
        <w:pStyle w:val="Heading3"/>
      </w:pPr>
      <w:r>
        <w:t>URL</w:t>
      </w:r>
    </w:p>
    <w:p>
      <w:r>
        <w:t>{{BLUESKY_ENTRYWAY}}/xrpc/app.bsky.feed.getRepostedBy</w:t>
      </w:r>
    </w:p>
    <w:p>
      <w:pPr>
        <w:pStyle w:val="Heading3"/>
      </w:pPr>
      <w:r>
        <w:t>Description</w:t>
      </w:r>
    </w:p>
    <w:p>
      <w:r>
        <w:t>Gets a list of actors who reposted a given post. Optionally filters reposts to a specific version of the post record by CID, and supports pagination.</w:t>
      </w:r>
    </w:p>
    <w:p>
      <w:pPr>
        <w:pStyle w:val="Heading3"/>
      </w:pPr>
      <w:r>
        <w:t>Enforcement Rules</w:t>
      </w:r>
    </w:p>
    <w:p>
      <w:pPr>
        <w:pStyle w:val="ListBullet"/>
      </w:pPr>
      <w:r>
        <w:t>The uri query parameter must always be present and must be a non-empty string (AT-URI reference to the post record).</w:t>
      </w:r>
    </w:p>
    <w:p>
      <w:pPr>
        <w:pStyle w:val="ListBullet"/>
      </w:pPr>
      <w:r>
        <w:t>If cid is provided, results are filtered to reposts of that specific post record version.</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/xrpc/app.bsky.feed.getRepostedBy?uri=at://did:plc:abc123/app.bsky.feed.post/3kz7q2v5m2k2a</w:t>
        <w:br/>
        <w:t>/xrpc/app.bsky.feed.getRepostedBy?uri=at://did:plc:abc123/app.bsky.feed.post/3kz7q2v5m2k2a&amp;limit=50</w:t>
        <w:br/>
        <w:t>/xrpc/app.bsky.feed.getRepostedBy?uri=at://did:plc:abc123/app.bsky.feed.post/3kz7q2v5m2k2a&amp;cid=bafyreih...&amp;cursor=eyJvZmZzZXQiOjUwfQ</w:t>
      </w:r>
    </w:p>
    <w:p>
      <w:pPr>
        <w:pStyle w:val="Heading3"/>
      </w:pPr>
      <w:r>
        <w:t>Invalid Examples</w:t>
      </w:r>
    </w:p>
    <w:p>
      <w:r>
        <w:rPr>
          <w:b/>
          <w:color w:val="666666"/>
          <w:sz w:val="16"/>
        </w:rPr>
        <w:t>[http]</w:t>
      </w:r>
    </w:p>
    <w:p>
      <w:pPr>
        <w:shd w:fill="F2F2F2" w:val="clear"/>
      </w:pPr>
      <w:r>
        <w:rPr>
          <w:rFonts w:ascii="Courier New" w:hAnsi="Courier New"/>
          <w:sz w:val="17"/>
        </w:rPr>
        <w:t>/xrpc/app.bsky.feed.getRepostedBy</w:t>
        <w:br/>
        <w:t>/xrpc/app.bsky.feed.getRepostedBy?uri=</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Reference (AT-URI) of the post record.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cid</w:t>
            </w:r>
          </w:p>
        </w:tc>
        <w:tc>
          <w:tcPr>
            <w:tcW w:type="dxa" w:w="2880"/>
          </w:tcPr>
          <w:p>
            <w:r>
              <w:t>string</w:t>
            </w:r>
          </w:p>
        </w:tc>
        <w:tc>
          <w:tcPr>
            <w:tcW w:type="dxa" w:w="2880"/>
          </w:tcPr>
          <w:p>
            <w:r>
              <w:t>If supplied, filters to reposts of a specific version (by CID) of the post record.</w:t>
            </w:r>
          </w:p>
        </w:tc>
      </w:tr>
      <w:tr>
        <w:tc>
          <w:tcPr>
            <w:tcW w:type="dxa" w:w="2880"/>
          </w:tcPr>
          <w:p>
            <w:r>
              <w:t>limit</w:t>
            </w:r>
          </w:p>
        </w:tc>
        <w:tc>
          <w:tcPr>
            <w:tcW w:type="dxa" w:w="2880"/>
          </w:tcPr>
          <w:p>
            <w:r>
              <w:t>integer</w:t>
            </w:r>
          </w:p>
        </w:tc>
        <w:tc>
          <w:tcPr>
            <w:tcW w:type="dxa" w:w="2880"/>
          </w:tcPr>
          <w:p>
            <w:r>
              <w:t>Maximum number of results to return.</w:t>
            </w:r>
          </w:p>
        </w:tc>
      </w:tr>
      <w:tr>
        <w:tc>
          <w:tcPr>
            <w:tcW w:type="dxa" w:w="2880"/>
          </w:tcPr>
          <w:p>
            <w:r>
              <w:t>cursor</w:t>
            </w:r>
          </w:p>
        </w:tc>
        <w:tc>
          <w:tcPr>
            <w:tcW w:type="dxa" w:w="2880"/>
          </w:tcPr>
          <w:p>
            <w:r>
              <w:t>string</w:t>
            </w:r>
          </w:p>
        </w:tc>
        <w:tc>
          <w:tcPr>
            <w:tcW w:type="dxa" w:w="2880"/>
          </w:tcPr>
          <w:p>
            <w:r>
              <w:t>Pagination cursor for fetching the next page of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"at://did:plc:abc123/app.bsky.feed.post/3kz7q2v5m2k2a",</w:t>
        <w:br/>
        <w:t xml:space="preserve"> "cid": "bafyreib2qkq5qk2t3v7h4examplecid",</w:t>
        <w:br/>
        <w:t xml:space="preserve"> "cursor": "eyJvZmZzZXQiOjUwLCJzb3J0IjoiZGVzYyJ9",</w:t>
        <w:br/>
        <w:t xml:space="preserve"> "repostedBy": [</w:t>
        <w:br/>
        <w:t xml:space="preserve"> {</w:t>
        <w:br/>
        <w:t xml:space="preserve"> "did": "did:plc:7x6exampledid1",</w:t>
        <w:br/>
        <w:t xml:space="preserve"> "handle": "alice.example",</w:t>
        <w:br/>
        <w:t xml:space="preserve"> "displayName": "Alice",</w:t>
        <w:br/>
        <w:t xml:space="preserve"> "pronouns": "she/her",</w:t>
        <w:br/>
        <w:t xml:space="preserve"> "description": "Posting about decentralized social.",</w:t>
        <w:br/>
        <w:t xml:space="preserve"> "avatar": "https://cdn.bsky.app/img/avatar/plain/did:plc:7x6exampledid1/bafkreiavatar",</w:t>
        <w:br/>
        <w:t xml:space="preserve"> "associated": {</w:t>
        <w:br/>
        <w:t xml:space="preserve"> "lists": 2,</w:t>
        <w:br/>
        <w:t xml:space="preserve"> "feedgens": 1,</w:t>
        <w:br/>
        <w:t xml:space="preserve"> "starterPacks": 0,</w:t>
        <w:br/>
        <w:t xml:space="preserve"> "labeler": false,</w:t>
        <w:br/>
        <w:t xml:space="preserve"> "chat": {},</w:t>
        <w:br/>
        <w:t xml:space="preserve"> "activitySubscription": {}</w:t>
        <w:br/>
        <w:t xml:space="preserve"> },</w:t>
        <w:br/>
        <w:t xml:space="preserve"> "indexedAt": "2026-03-14T10:12:33.123Z",</w:t>
        <w:br/>
        <w:t xml:space="preserve"> "createdAt": "2024-12-01T08:00:00.000Z",</w:t>
        <w:br/>
        <w:t xml:space="preserve"> "viewer": {</w:t>
        <w:br/>
        <w:t xml:space="preserve"> "muted": false,</w:t>
        <w:br/>
        <w:t xml:space="preserve"> "mutedByList": {},</w:t>
        <w:br/>
        <w:t xml:space="preserve"> "blockedBy": false,</w:t>
        <w:br/>
        <w:t xml:space="preserve"> "blocking": "at://did:plc:viewer/app.bsky.graph.block/3kexample",</w:t>
        <w:br/>
        <w:t xml:space="preserve"> "blockingByList": {},</w:t>
        <w:br/>
        <w:t xml:space="preserve"> "following": "at://did:plc:viewer/app.bsky.graph.follow/3kexample",</w:t>
        <w:br/>
        <w:t xml:space="preserve"> "followedBy": "at://did:plc:viewer/app.bsky.graph.follow/3kexample",</w:t>
        <w:br/>
        <w:t xml:space="preserve"> "knownFollowers": {},</w:t>
        <w:br/>
        <w:t xml:space="preserve"> "activitySubscription": {}</w:t>
        <w:br/>
        <w:t xml:space="preserve"> },</w:t>
        <w:br/>
        <w:t xml:space="preserve"> "labels": [</w:t>
        <w:br/>
        <w:t xml:space="preserve"> {</w:t>
        <w:br/>
        <w:t xml:space="preserve"> "ver": 1,</w:t>
        <w:br/>
        <w:t xml:space="preserve"> "src": "did:plc:labelerexample",</w:t>
        <w:br/>
        <w:t xml:space="preserve"> "uri": "at://did:plc:7x6exampledid1/app.bsky.actor.profile/self",</w:t>
        <w:br/>
        <w:t xml:space="preserve"> "cid": "bafyreilabelcidexample",</w:t>
        <w:br/>
        <w:t xml:space="preserve"> "val": "example-label",</w:t>
        <w:br/>
        <w:t xml:space="preserve"> "neg": false,</w:t>
        <w:br/>
        <w:t xml:space="preserve"> "cts": "2026-01-01T00:00:00.000Z",</w:t>
        <w:br/>
        <w:t xml:space="preserve"> "exp": "2027-01-01T00:00:00.000Z",</w:t>
        <w:br/>
        <w:t xml:space="preserve"> "sig": "MEUCIQDexampleSignature"</w:t>
        <w:br/>
        <w:t xml:space="preserve"> }</w:t>
        <w:br/>
        <w:t xml:space="preserve"> ],</w:t>
        <w:br/>
        <w:t xml:space="preserve"> "verification": {</w:t>
        <w:br/>
        <w:t xml:space="preserve"> "verifications": [</w:t>
        <w:br/>
        <w:t xml:space="preserve"> {</w:t>
        <w:br/>
        <w:t xml:space="preserve"> "issuer": "did:plc:issuerexample",</w:t>
        <w:br/>
        <w:t xml:space="preserve"> "uri": "at://did:plc:7x6exampledid1/app.bsky.actor.verification/3kexample",</w:t>
        <w:br/>
        <w:t xml:space="preserve"> "isValid": true,</w:t>
        <w:br/>
        <w:t xml:space="preserve"> "createdAt": "2026-02-01T12:00:00.000Z"</w:t>
        <w:br/>
        <w:t xml:space="preserve"> }</w:t>
        <w:br/>
        <w:t xml:space="preserve"> ],</w:t>
        <w:br/>
        <w:t xml:space="preserve"> "verifiedStatus": "valid",</w:t>
        <w:br/>
        <w:t xml:space="preserve"> "trustedVerifierStatus": "none"</w:t>
        <w:br/>
        <w:t xml:space="preserve"> },</w:t>
        <w:br/>
        <w:t xml:space="preserve"> "status": {</w:t>
        <w:br/>
        <w:t xml:space="preserve"> "status": "app.bsky.actor.status#live",</w:t>
        <w:br/>
        <w:t xml:space="preserve"> "record": {},</w:t>
        <w:br/>
        <w:t xml:space="preserve"> "embed": {},</w:t>
        <w:br/>
        <w:t xml:space="preserve"> "expiresAt": "2026-12-31T23:59:59.000Z",</w:t>
        <w:br/>
        <w:t xml:space="preserve"> "isActive": true</w:t>
        <w:br/>
        <w:t xml:space="preserve"> },</w:t>
        <w:br/>
        <w:t xml:space="preserve"> "debug":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or missing 'uri' parameter"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"ExpiredToken",</w:t>
        <w:br/>
        <w:t xml:space="preserve"> "message": "Authentication required or token is invalid/expired"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AT-URI of the post record.</w:t>
            </w:r>
          </w:p>
        </w:tc>
      </w:tr>
      <w:tr>
        <w:tc>
          <w:tcPr>
            <w:tcW w:type="dxa" w:w="2880"/>
          </w:tcPr>
          <w:p>
            <w:r>
              <w:t>cid</w:t>
            </w:r>
          </w:p>
        </w:tc>
        <w:tc>
          <w:tcPr>
            <w:tcW w:type="dxa" w:w="2880"/>
          </w:tcPr>
          <w:p>
            <w:r>
              <w:t>string</w:t>
            </w:r>
          </w:p>
        </w:tc>
        <w:tc>
          <w:tcPr>
            <w:tcW w:type="dxa" w:w="2880"/>
          </w:tcPr>
          <w:p>
            <w:r>
              <w:t>CID of the post record version (may be present).</w:t>
            </w:r>
          </w:p>
        </w:tc>
      </w:tr>
      <w:tr>
        <w:tc>
          <w:tcPr>
            <w:tcW w:type="dxa" w:w="2880"/>
          </w:tcPr>
          <w:p>
            <w:r>
              <w:t>cursor</w:t>
            </w:r>
          </w:p>
        </w:tc>
        <w:tc>
          <w:tcPr>
            <w:tcW w:type="dxa" w:w="2880"/>
          </w:tcPr>
          <w:p>
            <w:r>
              <w:t>string</w:t>
            </w:r>
          </w:p>
        </w:tc>
        <w:tc>
          <w:tcPr>
            <w:tcW w:type="dxa" w:w="2880"/>
          </w:tcPr>
          <w:p>
            <w:r>
              <w:t>Cursor for pagination (may be present).</w:t>
            </w:r>
          </w:p>
        </w:tc>
      </w:tr>
      <w:tr>
        <w:tc>
          <w:tcPr>
            <w:tcW w:type="dxa" w:w="2880"/>
          </w:tcPr>
          <w:p>
            <w:r>
              <w:t>repostedBy</w:t>
            </w:r>
          </w:p>
        </w:tc>
        <w:tc>
          <w:tcPr>
            <w:tcW w:type="dxa" w:w="2880"/>
          </w:tcPr>
          <w:p>
            <w:r>
              <w:t>array</w:t>
            </w:r>
          </w:p>
        </w:tc>
        <w:tc>
          <w:tcPr>
            <w:tcW w:type="dxa" w:w="2880"/>
          </w:tcPr>
          <w:p>
            <w:r>
              <w:t>List of actors who reposted the post.</w:t>
            </w:r>
          </w:p>
        </w:tc>
      </w:tr>
      <w:tr>
        <w:tc>
          <w:tcPr>
            <w:tcW w:type="dxa" w:w="2880"/>
          </w:tcPr>
          <w:p>
            <w:r>
              <w:t>repostedBy[].did</w:t>
            </w:r>
          </w:p>
        </w:tc>
        <w:tc>
          <w:tcPr>
            <w:tcW w:type="dxa" w:w="2880"/>
          </w:tcPr>
          <w:p>
            <w:r>
              <w:t>string</w:t>
            </w:r>
          </w:p>
        </w:tc>
        <w:tc>
          <w:tcPr>
            <w:tcW w:type="dxa" w:w="2880"/>
          </w:tcPr>
          <w:p>
            <w:r>
              <w:t>Actor DID.</w:t>
            </w:r>
          </w:p>
        </w:tc>
      </w:tr>
      <w:tr>
        <w:tc>
          <w:tcPr>
            <w:tcW w:type="dxa" w:w="2880"/>
          </w:tcPr>
          <w:p>
            <w:r>
              <w:t>repostedBy[].handle</w:t>
            </w:r>
          </w:p>
        </w:tc>
        <w:tc>
          <w:tcPr>
            <w:tcW w:type="dxa" w:w="2880"/>
          </w:tcPr>
          <w:p>
            <w:r>
              <w:t>string</w:t>
            </w:r>
          </w:p>
        </w:tc>
        <w:tc>
          <w:tcPr>
            <w:tcW w:type="dxa" w:w="2880"/>
          </w:tcPr>
          <w:p>
            <w:r>
              <w:t>Actor handle.</w:t>
            </w:r>
          </w:p>
        </w:tc>
      </w:tr>
      <w:tr>
        <w:tc>
          <w:tcPr>
            <w:tcW w:type="dxa" w:w="2880"/>
          </w:tcPr>
          <w:p>
            <w:r>
              <w:t>repostedBy[].displayName</w:t>
            </w:r>
          </w:p>
        </w:tc>
        <w:tc>
          <w:tcPr>
            <w:tcW w:type="dxa" w:w="2880"/>
          </w:tcPr>
          <w:p>
            <w:r>
              <w:t>string</w:t>
            </w:r>
          </w:p>
        </w:tc>
        <w:tc>
          <w:tcPr>
            <w:tcW w:type="dxa" w:w="2880"/>
          </w:tcPr>
          <w:p>
            <w:r>
              <w:t>Actor display name (max length 640).</w:t>
            </w:r>
          </w:p>
        </w:tc>
      </w:tr>
      <w:tr>
        <w:tc>
          <w:tcPr>
            <w:tcW w:type="dxa" w:w="2880"/>
          </w:tcPr>
          <w:p>
            <w:r>
              <w:t>repostedBy[].pronouns</w:t>
            </w:r>
          </w:p>
        </w:tc>
        <w:tc>
          <w:tcPr>
            <w:tcW w:type="dxa" w:w="2880"/>
          </w:tcPr>
          <w:p>
            <w:r>
              <w:t>string</w:t>
            </w:r>
          </w:p>
        </w:tc>
        <w:tc>
          <w:tcPr>
            <w:tcW w:type="dxa" w:w="2880"/>
          </w:tcPr>
          <w:p>
            <w:r>
              <w:t>Actor pronouns.</w:t>
            </w:r>
          </w:p>
        </w:tc>
      </w:tr>
      <w:tr>
        <w:tc>
          <w:tcPr>
            <w:tcW w:type="dxa" w:w="2880"/>
          </w:tcPr>
          <w:p>
            <w:r>
              <w:t>repostedBy[].description</w:t>
            </w:r>
          </w:p>
        </w:tc>
        <w:tc>
          <w:tcPr>
            <w:tcW w:type="dxa" w:w="2880"/>
          </w:tcPr>
          <w:p>
            <w:r>
              <w:t>string</w:t>
            </w:r>
          </w:p>
        </w:tc>
        <w:tc>
          <w:tcPr>
            <w:tcW w:type="dxa" w:w="2880"/>
          </w:tcPr>
          <w:p>
            <w:r>
              <w:t>Actor description/bio (max length 2560).</w:t>
            </w:r>
          </w:p>
        </w:tc>
      </w:tr>
      <w:tr>
        <w:tc>
          <w:tcPr>
            <w:tcW w:type="dxa" w:w="2880"/>
          </w:tcPr>
          <w:p>
            <w:r>
              <w:t>repostedBy[].avatar</w:t>
            </w:r>
          </w:p>
        </w:tc>
        <w:tc>
          <w:tcPr>
            <w:tcW w:type="dxa" w:w="2880"/>
          </w:tcPr>
          <w:p>
            <w:r>
              <w:t>string</w:t>
            </w:r>
          </w:p>
        </w:tc>
        <w:tc>
          <w:tcPr>
            <w:tcW w:type="dxa" w:w="2880"/>
          </w:tcPr>
          <w:p>
            <w:r>
              <w:t>URL to actor avatar image.</w:t>
            </w:r>
          </w:p>
        </w:tc>
      </w:tr>
      <w:tr>
        <w:tc>
          <w:tcPr>
            <w:tcW w:type="dxa" w:w="2880"/>
          </w:tcPr>
          <w:p>
            <w:r>
              <w:t>repostedBy[].associated</w:t>
            </w:r>
          </w:p>
        </w:tc>
        <w:tc>
          <w:tcPr>
            <w:tcW w:type="dxa" w:w="2880"/>
          </w:tcPr>
          <w:p>
            <w:r>
              <w:t>object</w:t>
            </w:r>
          </w:p>
        </w:tc>
        <w:tc>
          <w:tcPr>
            <w:tcW w:type="dxa" w:w="2880"/>
          </w:tcPr>
          <w:p>
            <w:r>
              <w:t>Associated metadata for the actor.</w:t>
            </w:r>
          </w:p>
        </w:tc>
      </w:tr>
      <w:tr>
        <w:tc>
          <w:tcPr>
            <w:tcW w:type="dxa" w:w="2880"/>
          </w:tcPr>
          <w:p>
            <w:r>
              <w:t>repostedBy[].associated.lists</w:t>
            </w:r>
          </w:p>
        </w:tc>
        <w:tc>
          <w:tcPr>
            <w:tcW w:type="dxa" w:w="2880"/>
          </w:tcPr>
          <w:p>
            <w:r>
              <w:t>integer</w:t>
            </w:r>
          </w:p>
        </w:tc>
        <w:tc>
          <w:tcPr>
            <w:tcW w:type="dxa" w:w="2880"/>
          </w:tcPr>
          <w:p>
            <w:r>
              <w:t>Count of lists.</w:t>
            </w:r>
          </w:p>
        </w:tc>
      </w:tr>
      <w:tr>
        <w:tc>
          <w:tcPr>
            <w:tcW w:type="dxa" w:w="2880"/>
          </w:tcPr>
          <w:p>
            <w:r>
              <w:t>repostedBy[].associated.feedgens</w:t>
            </w:r>
          </w:p>
        </w:tc>
        <w:tc>
          <w:tcPr>
            <w:tcW w:type="dxa" w:w="2880"/>
          </w:tcPr>
          <w:p>
            <w:r>
              <w:t>integer</w:t>
            </w:r>
          </w:p>
        </w:tc>
        <w:tc>
          <w:tcPr>
            <w:tcW w:type="dxa" w:w="2880"/>
          </w:tcPr>
          <w:p>
            <w:r>
              <w:t>Count of feed generators.</w:t>
            </w:r>
          </w:p>
        </w:tc>
      </w:tr>
      <w:tr>
        <w:tc>
          <w:tcPr>
            <w:tcW w:type="dxa" w:w="2880"/>
          </w:tcPr>
          <w:p>
            <w:r>
              <w:t>repostedBy[].associated.starterPacks</w:t>
            </w:r>
          </w:p>
        </w:tc>
        <w:tc>
          <w:tcPr>
            <w:tcW w:type="dxa" w:w="2880"/>
          </w:tcPr>
          <w:p>
            <w:r>
              <w:t>integer</w:t>
            </w:r>
          </w:p>
        </w:tc>
        <w:tc>
          <w:tcPr>
            <w:tcW w:type="dxa" w:w="2880"/>
          </w:tcPr>
          <w:p>
            <w:r>
              <w:t>Count of starter packs.</w:t>
            </w:r>
          </w:p>
        </w:tc>
      </w:tr>
      <w:tr>
        <w:tc>
          <w:tcPr>
            <w:tcW w:type="dxa" w:w="2880"/>
          </w:tcPr>
          <w:p>
            <w:r>
              <w:t>repostedBy[].associated.labeler</w:t>
            </w:r>
          </w:p>
        </w:tc>
        <w:tc>
          <w:tcPr>
            <w:tcW w:type="dxa" w:w="2880"/>
          </w:tcPr>
          <w:p>
            <w:r>
              <w:t>boolean</w:t>
            </w:r>
          </w:p>
        </w:tc>
        <w:tc>
          <w:tcPr>
            <w:tcW w:type="dxa" w:w="2880"/>
          </w:tcPr>
          <w:p>
            <w:r>
              <w:t>Whether the actor is a labeler.</w:t>
            </w:r>
          </w:p>
        </w:tc>
      </w:tr>
      <w:tr>
        <w:tc>
          <w:tcPr>
            <w:tcW w:type="dxa" w:w="2880"/>
          </w:tcPr>
          <w:p>
            <w:r>
              <w:t>repostedBy[].associated.chat</w:t>
            </w:r>
          </w:p>
        </w:tc>
        <w:tc>
          <w:tcPr>
            <w:tcW w:type="dxa" w:w="2880"/>
          </w:tcPr>
          <w:p>
            <w:r>
              <w:t>object</w:t>
            </w:r>
          </w:p>
        </w:tc>
        <w:tc>
          <w:tcPr>
            <w:tcW w:type="dxa" w:w="2880"/>
          </w:tcPr>
          <w:p>
            <w:r>
              <w:t>Chat association object (app.bsky.actor.defs.profileAssociatedChat).</w:t>
            </w:r>
          </w:p>
        </w:tc>
      </w:tr>
      <w:tr>
        <w:tc>
          <w:tcPr>
            <w:tcW w:type="dxa" w:w="2880"/>
          </w:tcPr>
          <w:p>
            <w:r>
              <w:t>repostedBy[].associated.activitySubscription</w:t>
            </w:r>
          </w:p>
        </w:tc>
        <w:tc>
          <w:tcPr>
            <w:tcW w:type="dxa" w:w="2880"/>
          </w:tcPr>
          <w:p>
            <w:r>
              <w:t>object</w:t>
            </w:r>
          </w:p>
        </w:tc>
        <w:tc>
          <w:tcPr>
            <w:tcW w:type="dxa" w:w="2880"/>
          </w:tcPr>
          <w:p>
            <w:r>
              <w:t>Activity subscription association object (app.bsky.actor.defs.profileAssociatedActivitySubscription).</w:t>
            </w:r>
          </w:p>
        </w:tc>
      </w:tr>
      <w:tr>
        <w:tc>
          <w:tcPr>
            <w:tcW w:type="dxa" w:w="2880"/>
          </w:tcPr>
          <w:p>
            <w:r>
              <w:t>repostedBy[].indexedAt</w:t>
            </w:r>
          </w:p>
        </w:tc>
        <w:tc>
          <w:tcPr>
            <w:tcW w:type="dxa" w:w="2880"/>
          </w:tcPr>
          <w:p>
            <w:r>
              <w:t>string</w:t>
            </w:r>
          </w:p>
        </w:tc>
        <w:tc>
          <w:tcPr>
            <w:tcW w:type="dxa" w:w="2880"/>
          </w:tcPr>
          <w:p>
            <w:r>
              <w:t>Index timestamp for this view of the actor.</w:t>
            </w:r>
          </w:p>
        </w:tc>
      </w:tr>
      <w:tr>
        <w:tc>
          <w:tcPr>
            <w:tcW w:type="dxa" w:w="2880"/>
          </w:tcPr>
          <w:p>
            <w:r>
              <w:t>repostedBy[].createdAt</w:t>
            </w:r>
          </w:p>
        </w:tc>
        <w:tc>
          <w:tcPr>
            <w:tcW w:type="dxa" w:w="2880"/>
          </w:tcPr>
          <w:p>
            <w:r>
              <w:t>string</w:t>
            </w:r>
          </w:p>
        </w:tc>
        <w:tc>
          <w:tcPr>
            <w:tcW w:type="dxa" w:w="2880"/>
          </w:tcPr>
          <w:p>
            <w:r>
              <w:t>Timestamp when the actor/profile record was created.</w:t>
            </w:r>
          </w:p>
        </w:tc>
      </w:tr>
      <w:tr>
        <w:tc>
          <w:tcPr>
            <w:tcW w:type="dxa" w:w="2880"/>
          </w:tcPr>
          <w:p>
            <w:r>
              <w:t>repostedBy[].viewer</w:t>
            </w:r>
          </w:p>
        </w:tc>
        <w:tc>
          <w:tcPr>
            <w:tcW w:type="dxa" w:w="2880"/>
          </w:tcPr>
          <w:p>
            <w:r>
              <w:t>object</w:t>
            </w:r>
          </w:p>
        </w:tc>
        <w:tc>
          <w:tcPr>
            <w:tcW w:type="dxa" w:w="2880"/>
          </w:tcPr>
          <w:p>
            <w:r>
              <w:t>Viewer-specific relationship state.</w:t>
            </w:r>
          </w:p>
        </w:tc>
      </w:tr>
      <w:tr>
        <w:tc>
          <w:tcPr>
            <w:tcW w:type="dxa" w:w="2880"/>
          </w:tcPr>
          <w:p>
            <w:r>
              <w:t>repostedBy[].viewer.muted</w:t>
            </w:r>
          </w:p>
        </w:tc>
        <w:tc>
          <w:tcPr>
            <w:tcW w:type="dxa" w:w="2880"/>
          </w:tcPr>
          <w:p>
            <w:r>
              <w:t>boolean</w:t>
            </w:r>
          </w:p>
        </w:tc>
        <w:tc>
          <w:tcPr>
            <w:tcW w:type="dxa" w:w="2880"/>
          </w:tcPr>
          <w:p>
            <w:r>
              <w:t>Whether the viewer has muted this actor.</w:t>
            </w:r>
          </w:p>
        </w:tc>
      </w:tr>
      <w:tr>
        <w:tc>
          <w:tcPr>
            <w:tcW w:type="dxa" w:w="2880"/>
          </w:tcPr>
          <w:p>
            <w:r>
              <w:t>repostedBy[].viewer.mutedByList</w:t>
            </w:r>
          </w:p>
        </w:tc>
        <w:tc>
          <w:tcPr>
            <w:tcW w:type="dxa" w:w="2880"/>
          </w:tcPr>
          <w:p>
            <w:r>
              <w:t>object</w:t>
            </w:r>
          </w:p>
        </w:tc>
        <w:tc>
          <w:tcPr>
            <w:tcW w:type="dxa" w:w="2880"/>
          </w:tcPr>
          <w:p>
            <w:r>
              <w:t>List view basic object if muted by a list (app.bsky.graph.defs.listViewBasic).</w:t>
            </w:r>
          </w:p>
        </w:tc>
      </w:tr>
      <w:tr>
        <w:tc>
          <w:tcPr>
            <w:tcW w:type="dxa" w:w="2880"/>
          </w:tcPr>
          <w:p>
            <w:r>
              <w:t>repostedBy[].viewer.blockedBy</w:t>
            </w:r>
          </w:p>
        </w:tc>
        <w:tc>
          <w:tcPr>
            <w:tcW w:type="dxa" w:w="2880"/>
          </w:tcPr>
          <w:p>
            <w:r>
              <w:t>boolean</w:t>
            </w:r>
          </w:p>
        </w:tc>
        <w:tc>
          <w:tcPr>
            <w:tcW w:type="dxa" w:w="2880"/>
          </w:tcPr>
          <w:p>
            <w:r>
              <w:t>Whether the viewer is blocked by this actor.</w:t>
            </w:r>
          </w:p>
        </w:tc>
      </w:tr>
      <w:tr>
        <w:tc>
          <w:tcPr>
            <w:tcW w:type="dxa" w:w="2880"/>
          </w:tcPr>
          <w:p>
            <w:r>
              <w:t>repostedBy[].viewer.blocking</w:t>
            </w:r>
          </w:p>
        </w:tc>
        <w:tc>
          <w:tcPr>
            <w:tcW w:type="dxa" w:w="2880"/>
          </w:tcPr>
          <w:p>
            <w:r>
              <w:t>string</w:t>
            </w:r>
          </w:p>
        </w:tc>
        <w:tc>
          <w:tcPr>
            <w:tcW w:type="dxa" w:w="2880"/>
          </w:tcPr>
          <w:p>
            <w:r>
              <w:t>AT-URI of a blocking record (if viewer blocks actor).</w:t>
            </w:r>
          </w:p>
        </w:tc>
      </w:tr>
      <w:tr>
        <w:tc>
          <w:tcPr>
            <w:tcW w:type="dxa" w:w="2880"/>
          </w:tcPr>
          <w:p>
            <w:r>
              <w:t>repostedBy[].viewer.blockingByList</w:t>
            </w:r>
          </w:p>
        </w:tc>
        <w:tc>
          <w:tcPr>
            <w:tcW w:type="dxa" w:w="2880"/>
          </w:tcPr>
          <w:p>
            <w:r>
              <w:t>object</w:t>
            </w:r>
          </w:p>
        </w:tc>
        <w:tc>
          <w:tcPr>
            <w:tcW w:type="dxa" w:w="2880"/>
          </w:tcPr>
          <w:p>
            <w:r>
              <w:t>List view basic object if blocked via a list (app.bsky.graph.defs.listViewBasic).</w:t>
            </w:r>
          </w:p>
        </w:tc>
      </w:tr>
      <w:tr>
        <w:tc>
          <w:tcPr>
            <w:tcW w:type="dxa" w:w="2880"/>
          </w:tcPr>
          <w:p>
            <w:r>
              <w:t>repostedBy[].viewer.following</w:t>
            </w:r>
          </w:p>
        </w:tc>
        <w:tc>
          <w:tcPr>
            <w:tcW w:type="dxa" w:w="2880"/>
          </w:tcPr>
          <w:p>
            <w:r>
              <w:t>string</w:t>
            </w:r>
          </w:p>
        </w:tc>
        <w:tc>
          <w:tcPr>
            <w:tcW w:type="dxa" w:w="2880"/>
          </w:tcPr>
          <w:p>
            <w:r>
              <w:t>AT-URI of following record (if viewer follows actor).</w:t>
            </w:r>
          </w:p>
        </w:tc>
      </w:tr>
      <w:tr>
        <w:tc>
          <w:tcPr>
            <w:tcW w:type="dxa" w:w="2880"/>
          </w:tcPr>
          <w:p>
            <w:r>
              <w:t>repostedBy[].viewer.followedBy</w:t>
            </w:r>
          </w:p>
        </w:tc>
        <w:tc>
          <w:tcPr>
            <w:tcW w:type="dxa" w:w="2880"/>
          </w:tcPr>
          <w:p>
            <w:r>
              <w:t>string</w:t>
            </w:r>
          </w:p>
        </w:tc>
        <w:tc>
          <w:tcPr>
            <w:tcW w:type="dxa" w:w="2880"/>
          </w:tcPr>
          <w:p>
            <w:r>
              <w:t>AT-URI of follow record (if actor follows viewer).</w:t>
            </w:r>
          </w:p>
        </w:tc>
      </w:tr>
      <w:tr>
        <w:tc>
          <w:tcPr>
            <w:tcW w:type="dxa" w:w="2880"/>
          </w:tcPr>
          <w:p>
            <w:r>
              <w:t>repostedBy[].viewer.knownFollowers</w:t>
            </w:r>
          </w:p>
        </w:tc>
        <w:tc>
          <w:tcPr>
            <w:tcW w:type="dxa" w:w="2880"/>
          </w:tcPr>
          <w:p>
            <w:r>
              <w:t>object</w:t>
            </w:r>
          </w:p>
        </w:tc>
        <w:tc>
          <w:tcPr>
            <w:tcW w:type="dxa" w:w="2880"/>
          </w:tcPr>
          <w:p>
            <w:r>
              <w:t>Known followers object (app.bsky.actor.defs.knownFollowers).</w:t>
            </w:r>
          </w:p>
        </w:tc>
      </w:tr>
      <w:tr>
        <w:tc>
          <w:tcPr>
            <w:tcW w:type="dxa" w:w="2880"/>
          </w:tcPr>
          <w:p>
            <w:r>
              <w:t>repostedBy[].viewer.activitySubscription</w:t>
            </w:r>
          </w:p>
        </w:tc>
        <w:tc>
          <w:tcPr>
            <w:tcW w:type="dxa" w:w="2880"/>
          </w:tcPr>
          <w:p>
            <w:r>
              <w:t>object</w:t>
            </w:r>
          </w:p>
        </w:tc>
        <w:tc>
          <w:tcPr>
            <w:tcW w:type="dxa" w:w="2880"/>
          </w:tcPr>
          <w:p>
            <w:r>
              <w:t>Viewer activity subscription (app.bsky.notification.defs.activitySubscription).</w:t>
            </w:r>
          </w:p>
        </w:tc>
      </w:tr>
      <w:tr>
        <w:tc>
          <w:tcPr>
            <w:tcW w:type="dxa" w:w="2880"/>
          </w:tcPr>
          <w:p>
            <w:r>
              <w:t>repostedBy[].labels</w:t>
            </w:r>
          </w:p>
        </w:tc>
        <w:tc>
          <w:tcPr>
            <w:tcW w:type="dxa" w:w="2880"/>
          </w:tcPr>
          <w:p>
            <w:r>
              <w:t>array</w:t>
            </w:r>
          </w:p>
        </w:tc>
        <w:tc>
          <w:tcPr>
            <w:tcW w:type="dxa" w:w="2880"/>
          </w:tcPr>
          <w:p>
            <w:r>
              <w:t>Labels applied to the actor/resource.</w:t>
            </w:r>
          </w:p>
        </w:tc>
      </w:tr>
      <w:tr>
        <w:tc>
          <w:tcPr>
            <w:tcW w:type="dxa" w:w="2880"/>
          </w:tcPr>
          <w:p>
            <w:r>
              <w:t>repostedBy[].labels[].ver</w:t>
            </w:r>
          </w:p>
        </w:tc>
        <w:tc>
          <w:tcPr>
            <w:tcW w:type="dxa" w:w="2880"/>
          </w:tcPr>
          <w:p>
            <w:r>
              <w:t>integer</w:t>
            </w:r>
          </w:p>
        </w:tc>
        <w:tc>
          <w:tcPr>
            <w:tcW w:type="dxa" w:w="2880"/>
          </w:tcPr>
          <w:p>
            <w:r>
              <w:t>Label schema version.</w:t>
            </w:r>
          </w:p>
        </w:tc>
      </w:tr>
      <w:tr>
        <w:tc>
          <w:tcPr>
            <w:tcW w:type="dxa" w:w="2880"/>
          </w:tcPr>
          <w:p>
            <w:r>
              <w:t>repostedBy[].labels[].src</w:t>
            </w:r>
          </w:p>
        </w:tc>
        <w:tc>
          <w:tcPr>
            <w:tcW w:type="dxa" w:w="2880"/>
          </w:tcPr>
          <w:p>
            <w:r>
              <w:t>string</w:t>
            </w:r>
          </w:p>
        </w:tc>
        <w:tc>
          <w:tcPr>
            <w:tcW w:type="dxa" w:w="2880"/>
          </w:tcPr>
          <w:p>
            <w:r>
              <w:t>DID of the actor who created the label.</w:t>
            </w:r>
          </w:p>
        </w:tc>
      </w:tr>
      <w:tr>
        <w:tc>
          <w:tcPr>
            <w:tcW w:type="dxa" w:w="2880"/>
          </w:tcPr>
          <w:p>
            <w:r>
              <w:t>repostedBy[].labels[].uri</w:t>
            </w:r>
          </w:p>
        </w:tc>
        <w:tc>
          <w:tcPr>
            <w:tcW w:type="dxa" w:w="2880"/>
          </w:tcPr>
          <w:p>
            <w:r>
              <w:t>string</w:t>
            </w:r>
          </w:p>
        </w:tc>
        <w:tc>
          <w:tcPr>
            <w:tcW w:type="dxa" w:w="2880"/>
          </w:tcPr>
          <w:p>
            <w:r>
              <w:t>AT-URI of the labeled resource.</w:t>
            </w:r>
          </w:p>
        </w:tc>
      </w:tr>
      <w:tr>
        <w:tc>
          <w:tcPr>
            <w:tcW w:type="dxa" w:w="2880"/>
          </w:tcPr>
          <w:p>
            <w:r>
              <w:t>repostedBy[].labels[].cid</w:t>
            </w:r>
          </w:p>
        </w:tc>
        <w:tc>
          <w:tcPr>
            <w:tcW w:type="dxa" w:w="2880"/>
          </w:tcPr>
          <w:p>
            <w:r>
              <w:t>string</w:t>
            </w:r>
          </w:p>
        </w:tc>
        <w:tc>
          <w:tcPr>
            <w:tcW w:type="dxa" w:w="2880"/>
          </w:tcPr>
          <w:p>
            <w:r>
              <w:t>CID of the labeled resource version (optional).</w:t>
            </w:r>
          </w:p>
        </w:tc>
      </w:tr>
      <w:tr>
        <w:tc>
          <w:tcPr>
            <w:tcW w:type="dxa" w:w="2880"/>
          </w:tcPr>
          <w:p>
            <w:r>
              <w:t>repostedBy[].labels[].val</w:t>
            </w:r>
          </w:p>
        </w:tc>
        <w:tc>
          <w:tcPr>
            <w:tcW w:type="dxa" w:w="2880"/>
          </w:tcPr>
          <w:p>
            <w:r>
              <w:t>string</w:t>
            </w:r>
          </w:p>
        </w:tc>
        <w:tc>
          <w:tcPr>
            <w:tcW w:type="dxa" w:w="2880"/>
          </w:tcPr>
          <w:p>
            <w:r>
              <w:t>Short label value/type (max length 128).</w:t>
            </w:r>
          </w:p>
        </w:tc>
      </w:tr>
      <w:tr>
        <w:tc>
          <w:tcPr>
            <w:tcW w:type="dxa" w:w="2880"/>
          </w:tcPr>
          <w:p>
            <w:r>
              <w:t>repostedBy[].labels[].neg</w:t>
            </w:r>
          </w:p>
        </w:tc>
        <w:tc>
          <w:tcPr>
            <w:tcW w:type="dxa" w:w="2880"/>
          </w:tcPr>
          <w:p>
            <w:r>
              <w:t>boolean</w:t>
            </w:r>
          </w:p>
        </w:tc>
        <w:tc>
          <w:tcPr>
            <w:tcW w:type="dxa" w:w="2880"/>
          </w:tcPr>
          <w:p>
            <w:r>
              <w:t>Whether this is a negation label.</w:t>
            </w:r>
          </w:p>
        </w:tc>
      </w:tr>
      <w:tr>
        <w:tc>
          <w:tcPr>
            <w:tcW w:type="dxa" w:w="2880"/>
          </w:tcPr>
          <w:p>
            <w:r>
              <w:t>repostedBy[].labels[].cts</w:t>
            </w:r>
          </w:p>
        </w:tc>
        <w:tc>
          <w:tcPr>
            <w:tcW w:type="dxa" w:w="2880"/>
          </w:tcPr>
          <w:p>
            <w:r>
              <w:t>string</w:t>
            </w:r>
          </w:p>
        </w:tc>
        <w:tc>
          <w:tcPr>
            <w:tcW w:type="dxa" w:w="2880"/>
          </w:tcPr>
          <w:p>
            <w:r>
              <w:t>Timestamp when label was created.</w:t>
            </w:r>
          </w:p>
        </w:tc>
      </w:tr>
      <w:tr>
        <w:tc>
          <w:tcPr>
            <w:tcW w:type="dxa" w:w="2880"/>
          </w:tcPr>
          <w:p>
            <w:r>
              <w:t>repostedBy[].labels[].exp</w:t>
            </w:r>
          </w:p>
        </w:tc>
        <w:tc>
          <w:tcPr>
            <w:tcW w:type="dxa" w:w="2880"/>
          </w:tcPr>
          <w:p>
            <w:r>
              <w:t>string</w:t>
            </w:r>
          </w:p>
        </w:tc>
        <w:tc>
          <w:tcPr>
            <w:tcW w:type="dxa" w:w="2880"/>
          </w:tcPr>
          <w:p>
            <w:r>
              <w:t>Timestamp when label expires (optional).</w:t>
            </w:r>
          </w:p>
        </w:tc>
      </w:tr>
      <w:tr>
        <w:tc>
          <w:tcPr>
            <w:tcW w:type="dxa" w:w="2880"/>
          </w:tcPr>
          <w:p>
            <w:r>
              <w:t>repostedBy[].labels[].sig</w:t>
            </w:r>
          </w:p>
        </w:tc>
        <w:tc>
          <w:tcPr>
            <w:tcW w:type="dxa" w:w="2880"/>
          </w:tcPr>
          <w:p>
            <w:r>
              <w:t>string</w:t>
            </w:r>
          </w:p>
        </w:tc>
        <w:tc>
          <w:tcPr>
            <w:tcW w:type="dxa" w:w="2880"/>
          </w:tcPr>
          <w:p>
            <w:r>
              <w:t>Signature of dag-cbor encoded label.</w:t>
            </w:r>
          </w:p>
        </w:tc>
      </w:tr>
      <w:tr>
        <w:tc>
          <w:tcPr>
            <w:tcW w:type="dxa" w:w="2880"/>
          </w:tcPr>
          <w:p>
            <w:r>
              <w:t>repostedBy[].verification</w:t>
            </w:r>
          </w:p>
        </w:tc>
        <w:tc>
          <w:tcPr>
            <w:tcW w:type="dxa" w:w="2880"/>
          </w:tcPr>
          <w:p>
            <w:r>
              <w:t>object</w:t>
            </w:r>
          </w:p>
        </w:tc>
        <w:tc>
          <w:tcPr>
            <w:tcW w:type="dxa" w:w="2880"/>
          </w:tcPr>
          <w:p>
            <w:r>
              <w:t>Verification information for the actor.</w:t>
            </w:r>
          </w:p>
        </w:tc>
      </w:tr>
      <w:tr>
        <w:tc>
          <w:tcPr>
            <w:tcW w:type="dxa" w:w="2880"/>
          </w:tcPr>
          <w:p>
            <w:r>
              <w:t>repostedBy[].verification.verifications</w:t>
            </w:r>
          </w:p>
        </w:tc>
        <w:tc>
          <w:tcPr>
            <w:tcW w:type="dxa" w:w="2880"/>
          </w:tcPr>
          <w:p>
            <w:r>
              <w:t>array</w:t>
            </w:r>
          </w:p>
        </w:tc>
        <w:tc>
          <w:tcPr>
            <w:tcW w:type="dxa" w:w="2880"/>
          </w:tcPr>
          <w:p>
            <w:r>
              <w:t>Individual verification entries.</w:t>
            </w:r>
          </w:p>
        </w:tc>
      </w:tr>
      <w:tr>
        <w:tc>
          <w:tcPr>
            <w:tcW w:type="dxa" w:w="2880"/>
          </w:tcPr>
          <w:p>
            <w:r>
              <w:t>repostedBy[].verification.verifications[].issuer</w:t>
            </w:r>
          </w:p>
        </w:tc>
        <w:tc>
          <w:tcPr>
            <w:tcW w:type="dxa" w:w="2880"/>
          </w:tcPr>
          <w:p>
            <w:r>
              <w:t>string</w:t>
            </w:r>
          </w:p>
        </w:tc>
        <w:tc>
          <w:tcPr>
            <w:tcW w:type="dxa" w:w="2880"/>
          </w:tcPr>
          <w:p>
            <w:r>
              <w:t>DID of the user who issued the verification.</w:t>
            </w:r>
          </w:p>
        </w:tc>
      </w:tr>
      <w:tr>
        <w:tc>
          <w:tcPr>
            <w:tcW w:type="dxa" w:w="2880"/>
          </w:tcPr>
          <w:p>
            <w:r>
              <w:t>repostedBy[].verification.verifications[].uri</w:t>
            </w:r>
          </w:p>
        </w:tc>
        <w:tc>
          <w:tcPr>
            <w:tcW w:type="dxa" w:w="2880"/>
          </w:tcPr>
          <w:p>
            <w:r>
              <w:t>string</w:t>
            </w:r>
          </w:p>
        </w:tc>
        <w:tc>
          <w:tcPr>
            <w:tcW w:type="dxa" w:w="2880"/>
          </w:tcPr>
          <w:p>
            <w:r>
              <w:t>AT-URI of the verification record.</w:t>
            </w:r>
          </w:p>
        </w:tc>
      </w:tr>
      <w:tr>
        <w:tc>
          <w:tcPr>
            <w:tcW w:type="dxa" w:w="2880"/>
          </w:tcPr>
          <w:p>
            <w:r>
              <w:t>repostedBy[].verification.verifications[].isValid</w:t>
            </w:r>
          </w:p>
        </w:tc>
        <w:tc>
          <w:tcPr>
            <w:tcW w:type="dxa" w:w="2880"/>
          </w:tcPr>
          <w:p>
            <w:r>
              <w:t>boolean</w:t>
            </w:r>
          </w:p>
        </w:tc>
        <w:tc>
          <w:tcPr>
            <w:tcW w:type="dxa" w:w="2880"/>
          </w:tcPr>
          <w:p>
            <w:r>
              <w:t>Whether the verification passes validation.</w:t>
            </w:r>
          </w:p>
        </w:tc>
      </w:tr>
      <w:tr>
        <w:tc>
          <w:tcPr>
            <w:tcW w:type="dxa" w:w="2880"/>
          </w:tcPr>
          <w:p>
            <w:r>
              <w:t>repostedBy[].verification.verifications[].createdAt</w:t>
            </w:r>
          </w:p>
        </w:tc>
        <w:tc>
          <w:tcPr>
            <w:tcW w:type="dxa" w:w="2880"/>
          </w:tcPr>
          <w:p>
            <w:r>
              <w:t>string</w:t>
            </w:r>
          </w:p>
        </w:tc>
        <w:tc>
          <w:tcPr>
            <w:tcW w:type="dxa" w:w="2880"/>
          </w:tcPr>
          <w:p>
            <w:r>
              <w:t>Timestamp when verification was created.</w:t>
            </w:r>
          </w:p>
        </w:tc>
      </w:tr>
      <w:tr>
        <w:tc>
          <w:tcPr>
            <w:tcW w:type="dxa" w:w="2880"/>
          </w:tcPr>
          <w:p>
            <w:r>
              <w:t>repostedBy[].verification.verifiedStatus</w:t>
            </w:r>
          </w:p>
        </w:tc>
        <w:tc>
          <w:tcPr>
            <w:tcW w:type="dxa" w:w="2880"/>
          </w:tcPr>
          <w:p>
            <w:r>
              <w:t>string</w:t>
            </w:r>
          </w:p>
        </w:tc>
        <w:tc>
          <w:tcPr>
            <w:tcW w:type="dxa" w:w="2880"/>
          </w:tcPr>
          <w:p>
            <w:r>
              <w:t>One of: valid, invalid, none.</w:t>
            </w:r>
          </w:p>
        </w:tc>
      </w:tr>
      <w:tr>
        <w:tc>
          <w:tcPr>
            <w:tcW w:type="dxa" w:w="2880"/>
          </w:tcPr>
          <w:p>
            <w:r>
              <w:t>repostedBy[].verification.trustedVerifierStatus</w:t>
            </w:r>
          </w:p>
        </w:tc>
        <w:tc>
          <w:tcPr>
            <w:tcW w:type="dxa" w:w="2880"/>
          </w:tcPr>
          <w:p>
            <w:r>
              <w:t>string</w:t>
            </w:r>
          </w:p>
        </w:tc>
        <w:tc>
          <w:tcPr>
            <w:tcW w:type="dxa" w:w="2880"/>
          </w:tcPr>
          <w:p>
            <w:r>
              <w:t>One of: valid, invalid, none.</w:t>
            </w:r>
          </w:p>
        </w:tc>
      </w:tr>
      <w:tr>
        <w:tc>
          <w:tcPr>
            <w:tcW w:type="dxa" w:w="2880"/>
          </w:tcPr>
          <w:p>
            <w:r>
              <w:t>repostedBy[].status</w:t>
            </w:r>
          </w:p>
        </w:tc>
        <w:tc>
          <w:tcPr>
            <w:tcW w:type="dxa" w:w="2880"/>
          </w:tcPr>
          <w:p>
            <w:r>
              <w:t>object</w:t>
            </w:r>
          </w:p>
        </w:tc>
        <w:tc>
          <w:tcPr>
            <w:tcW w:type="dxa" w:w="2880"/>
          </w:tcPr>
          <w:p>
            <w:r>
              <w:t>Actor status object.</w:t>
            </w:r>
          </w:p>
        </w:tc>
      </w:tr>
      <w:tr>
        <w:tc>
          <w:tcPr>
            <w:tcW w:type="dxa" w:w="2880"/>
          </w:tcPr>
          <w:p>
            <w:r>
              <w:t>repostedBy[].status.status</w:t>
            </w:r>
          </w:p>
        </w:tc>
        <w:tc>
          <w:tcPr>
            <w:tcW w:type="dxa" w:w="2880"/>
          </w:tcPr>
          <w:p>
            <w:r>
              <w:t>string</w:t>
            </w:r>
          </w:p>
        </w:tc>
        <w:tc>
          <w:tcPr>
            <w:tcW w:type="dxa" w:w="2880"/>
          </w:tcPr>
          <w:p>
            <w:r>
              <w:t>Status type. Documented value: app.bsky.actor.status#live.</w:t>
            </w:r>
          </w:p>
        </w:tc>
      </w:tr>
      <w:tr>
        <w:tc>
          <w:tcPr>
            <w:tcW w:type="dxa" w:w="2880"/>
          </w:tcPr>
          <w:p>
            <w:r>
              <w:t>repostedBy[].status.record</w:t>
            </w:r>
          </w:p>
        </w:tc>
        <w:tc>
          <w:tcPr>
            <w:tcW w:type="dxa" w:w="2880"/>
          </w:tcPr>
          <w:p>
            <w:r>
              <w:t>any</w:t>
            </w:r>
          </w:p>
        </w:tc>
        <w:tc>
          <w:tcPr>
            <w:tcW w:type="dxa" w:w="2880"/>
          </w:tcPr>
          <w:p>
            <w:r>
              <w:t>Status record payload.</w:t>
            </w:r>
          </w:p>
        </w:tc>
      </w:tr>
      <w:tr>
        <w:tc>
          <w:tcPr>
            <w:tcW w:type="dxa" w:w="2880"/>
          </w:tcPr>
          <w:p>
            <w:r>
              <w:t>repostedBy[].status.embed</w:t>
            </w:r>
          </w:p>
        </w:tc>
        <w:tc>
          <w:tcPr>
            <w:tcW w:type="dxa" w:w="2880"/>
          </w:tcPr>
          <w:p>
            <w:r>
              <w:t>object</w:t>
            </w:r>
          </w:p>
        </w:tc>
        <w:tc>
          <w:tcPr>
            <w:tcW w:type="dxa" w:w="2880"/>
          </w:tcPr>
          <w:p>
            <w:r>
              <w:t>OneOf(app.bsky.embed.external.view).</w:t>
            </w:r>
          </w:p>
        </w:tc>
      </w:tr>
      <w:tr>
        <w:tc>
          <w:tcPr>
            <w:tcW w:type="dxa" w:w="2880"/>
          </w:tcPr>
          <w:p>
            <w:r>
              <w:t>repostedBy[].status.expiresAt</w:t>
            </w:r>
          </w:p>
        </w:tc>
        <w:tc>
          <w:tcPr>
            <w:tcW w:type="dxa" w:w="2880"/>
          </w:tcPr>
          <w:p>
            <w:r>
              <w:t>string</w:t>
            </w:r>
          </w:p>
        </w:tc>
        <w:tc>
          <w:tcPr>
            <w:tcW w:type="dxa" w:w="2880"/>
          </w:tcPr>
          <w:p>
            <w:r>
              <w:t>Expiration timestamp (optional).</w:t>
            </w:r>
          </w:p>
        </w:tc>
      </w:tr>
      <w:tr>
        <w:tc>
          <w:tcPr>
            <w:tcW w:type="dxa" w:w="2880"/>
          </w:tcPr>
          <w:p>
            <w:r>
              <w:t>repostedBy[].status.isActive</w:t>
            </w:r>
          </w:p>
        </w:tc>
        <w:tc>
          <w:tcPr>
            <w:tcW w:type="dxa" w:w="2880"/>
          </w:tcPr>
          <w:p>
            <w:r>
              <w:t>boolean</w:t>
            </w:r>
          </w:p>
        </w:tc>
        <w:tc>
          <w:tcPr>
            <w:tcW w:type="dxa" w:w="2880"/>
          </w:tcPr>
          <w:p>
            <w:r>
              <w:t>True if not expired; only present if expiration was set.</w:t>
            </w:r>
          </w:p>
        </w:tc>
      </w:tr>
      <w:tr>
        <w:tc>
          <w:tcPr>
            <w:tcW w:type="dxa" w:w="2880"/>
          </w:tcPr>
          <w:p>
            <w:r>
              <w:t>repostedBy[].debug</w:t>
            </w:r>
          </w:p>
        </w:tc>
        <w:tc>
          <w:tcPr>
            <w:tcW w:type="dxa" w:w="2880"/>
          </w:tcPr>
          <w:p>
            <w:r>
              <w:t>any</w:t>
            </w:r>
          </w:p>
        </w:tc>
        <w:tc>
          <w:tcPr>
            <w:tcW w:type="dxa" w:w="2880"/>
          </w:tcPr>
          <w:p>
            <w:r>
              <w:t>Debug payload (if present).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'{{BLUESKY_ENTRYWAY}}/xrpc/app.bsky.feed.getRepostedBy?uri=at://did:plc:abc123/app.bsky.feed.post/3kz7q2v5m2k2a&amp;limit=50'</w:t>
      </w:r>
    </w:p>
    <w:p>
      <w:pPr>
        <w:pStyle w:val="Heading3"/>
      </w:pPr>
      <w:r>
        <w:t>Example Usage</w:t>
      </w:r>
    </w:p>
    <w:p>
      <w:pPr>
        <w:pStyle w:val="Heading3"/>
      </w:pPr>
      <w:r>
        <w:t>Example 1: Basic request</w:t>
      </w:r>
    </w:p>
    <w:p>
      <w:r>
        <w:rPr>
          <w:b/>
          <w:color w:val="666666"/>
          <w:sz w:val="16"/>
        </w:rPr>
        <w:t>[bash]</w:t>
      </w:r>
    </w:p>
    <w:p>
      <w:pPr>
        <w:shd w:fill="F2F2F2" w:val="clear"/>
      </w:pPr>
      <w:r>
        <w:rPr>
          <w:rFonts w:ascii="Courier New" w:hAnsi="Courier New"/>
          <w:sz w:val="17"/>
        </w:rPr>
        <w:t>curl -i --location \</w:t>
        <w:br/>
        <w:t xml:space="preserve"> --request GET '{{BLUESKY_ENTRYWAY}}/xrpc/app.bsky.feed.getRepostedBy?uri=at://did:plc:abc123/app.bsky.feed.post/3kz7q2v5m2k2a'</w:t>
      </w:r>
    </w:p>
    <w:p>
      <w:pPr>
        <w:pStyle w:val="Heading3"/>
      </w:pPr>
      <w:r>
        <w:t>Example 2: Filter by post CID</w:t>
      </w:r>
    </w:p>
    <w:p>
      <w:r>
        <w:rPr>
          <w:b/>
          <w:color w:val="666666"/>
          <w:sz w:val="16"/>
        </w:rPr>
        <w:t>[bash]</w:t>
      </w:r>
    </w:p>
    <w:p>
      <w:pPr>
        <w:shd w:fill="F2F2F2" w:val="clear"/>
      </w:pPr>
      <w:r>
        <w:rPr>
          <w:rFonts w:ascii="Courier New" w:hAnsi="Courier New"/>
          <w:sz w:val="17"/>
        </w:rPr>
        <w:t>curl -i --location \</w:t>
        <w:br/>
        <w:t xml:space="preserve"> --request GET '{{BLUESKY_ENTRYWAY}}/xrpc/app.bsky.feed.getRepostedBy?uri=at://did:plc:abc123/app.bsky.feed.post/3kz7q2v5m2k2a&amp;cid=bafyreib2qkq5qk2t3v7h4examplecid'</w:t>
      </w:r>
    </w:p>
    <w:p>
      <w:pPr>
        <w:pStyle w:val="Heading3"/>
      </w:pPr>
      <w:r>
        <w:t>Example 3: Pagination with cursor</w:t>
      </w:r>
    </w:p>
    <w:p>
      <w:r>
        <w:rPr>
          <w:b/>
          <w:color w:val="666666"/>
          <w:sz w:val="16"/>
        </w:rPr>
        <w:t>[bash]</w:t>
      </w:r>
    </w:p>
    <w:p>
      <w:pPr>
        <w:shd w:fill="F2F2F2" w:val="clear"/>
      </w:pPr>
      <w:r>
        <w:rPr>
          <w:rFonts w:ascii="Courier New" w:hAnsi="Courier New"/>
          <w:sz w:val="17"/>
        </w:rPr>
        <w:t>curl -i --location \</w:t>
        <w:br/>
        <w:t xml:space="preserve"> --request GET '{{BLUESKY_ENTRYWAY}}/xrpc/app.bsky.feed.getRepostedBy?uri=at://did:plc:abc123/app.bsky.feed.post/3kz7q2v5m2k2a&amp;limit=100&amp;cursor=eyJvZmZzZXQiOjEwMH0'</w:t>
      </w:r>
    </w:p>
    <w:p>
      <w:pPr>
        <w:pStyle w:val="Heading3"/>
      </w:pPr>
      <w:r>
        <w:t>Behavior</w:t>
      </w:r>
    </w:p>
    <w:p>
      <w:pPr>
        <w:pStyle w:val="ListBullet"/>
      </w:pPr>
      <w:r>
        <w:t>Validates that uri is present.</w:t>
      </w:r>
    </w:p>
    <w:p>
      <w:pPr>
        <w:pStyle w:val="ListBullet"/>
      </w:pPr>
      <w:r>
        <w:t>If cid is provided, filters reposts to that specific post record version.</w:t>
      </w:r>
    </w:p>
    <w:p>
      <w:pPr>
        <w:pStyle w:val="ListBullet"/>
      </w:pPr>
      <w:r>
        <w:t>Returns a page of actors in repostedBy.</w:t>
      </w:r>
    </w:p>
    <w:p>
      <w:pPr>
        <w:pStyle w:val="ListBullet"/>
      </w:pPr>
      <w:r>
        <w:t>If more results exist, returns a cursor that can be used to fetch the next page.</w:t>
      </w:r>
    </w:p>
    <w:p>
      <w:pPr>
        <w:pStyle w:val="Heading3"/>
      </w:pPr>
      <w:r>
        <w:t>Notes</w:t>
      </w:r>
    </w:p>
    <w:p>
      <w:pPr>
        <w:pStyle w:val="ListBullet"/>
      </w:pPr>
      <w:r>
        <w:t>Documentation notes this is part of the Bluesky application Lexicon APIs (app.bsky.*).</w:t>
      </w:r>
    </w:p>
    <w:p>
      <w:pPr>
        <w:pStyle w:val="ListBullet"/>
      </w:pPr>
      <w:r>
        <w:t>Public calls may be made against https://public.api.bsky.app (per the scraped description), while authenticated requests are usually made to a user’s PDS with service proxying.</w:t>
      </w:r>
    </w:p>
    <w:p>
      <w:pPr>
        <w:pStyle w:val="Heading3"/>
      </w:pPr>
      <w:r>
        <w:t>Error Handling</w:t>
      </w:r>
    </w:p>
    <w:p>
      <w:pPr>
        <w:pStyle w:val="ListBullet"/>
      </w:pPr>
      <w:r>
        <w:t>400 Bad Request: Invalid or missing query parameters (documented errors include InvalidRequest, ExpiredToken, InvalidToken).</w:t>
      </w:r>
    </w:p>
    <w:p>
      <w:pPr>
        <w:pStyle w:val="ListBullet"/>
      </w:pPr>
      <w:r>
        <w:t>401 Unauthorized: Unauthorized request (response includes error and message).</w:t>
      </w:r>
    </w:p>
    <w:p>
      <w:pPr>
        <w:pStyle w:val="Heading3"/>
      </w:pPr>
      <w:r>
        <w:t>Related feed actions</w:t>
      </w:r>
    </w:p>
    <w:p>
      <w:pPr>
        <w:pStyle w:val="ListBullet"/>
      </w:pPr>
      <w:r>
        <w:t>[GET] Get a List's Feed — /xrpc/app.bsky.feed.getListFeed</w:t>
      </w:r>
    </w:p>
    <w:p>
      <w:pPr>
        <w:pStyle w:val="ListBullet"/>
      </w:pPr>
      <w:r>
        <w:t>[GET] Get Quotes for a Post — /xrpc/app.bsky.feed.getQuotes</w:t>
      </w:r>
    </w:p>
    <w:p>
      <w:pPr>
        <w:pStyle w:val="ListBullet"/>
      </w:pPr>
      <w:r>
        <w:t>[GET] Get the Requesting Account’s Home Timeline — /xrpc/app.bsky.feed.getTimeline</w:t>
      </w:r>
    </w:p>
    <w:p>
      <w:pPr>
        <w:pStyle w:val="ListBullet"/>
      </w:pPr>
      <w:r>
        <w:t>[GET] Search Posts (Bluesky Feed) — /xrpc/app.bsky.feed.searchPosts</w:t>
      </w:r>
    </w:p>
    <w:p>
      <w:r>
        <w:br w:type="page"/>
      </w:r>
    </w:p>
    <w:p>
      <w:pPr>
        <w:pStyle w:val="Heading2"/>
      </w:pPr>
      <w:r>
        <w:t>20. [GET] Get Suggested Feeds</w:t>
      </w:r>
    </w:p>
    <w:p>
      <w:r>
        <w:rPr>
          <w:b/>
        </w:rPr>
        <w:t xml:space="preserve">Endpoint: </w:t>
      </w:r>
      <w:r>
        <w:rPr>
          <w:rFonts w:ascii="Courier New" w:hAnsi="Courier New"/>
          <w:sz w:val="18"/>
        </w:rPr>
        <w:t>/xrpc/app.bsky.feed.getSuggestedFeeds</w:t>
      </w:r>
    </w:p>
    <w:p>
      <w:pPr>
        <w:pStyle w:val="Heading3"/>
      </w:pPr>
      <w:r>
        <w:t>Prerequisites</w:t>
      </w:r>
    </w:p>
    <w:p>
      <w:pPr>
        <w:pStyle w:val="ListBullet"/>
      </w:pPr>
      <w:r>
        <w:t>None</w:t>
      </w:r>
    </w:p>
    <w:p>
      <w:pPr>
        <w:pStyle w:val="Heading3"/>
      </w:pPr>
      <w:r>
        <w:t>Method</w:t>
      </w:r>
    </w:p>
    <w:p>
      <w:r>
        <w:t>GET</w:t>
      </w:r>
    </w:p>
    <w:p>
      <w:pPr>
        <w:pStyle w:val="Heading3"/>
      </w:pPr>
      <w:r>
        <w:t>URL</w:t>
      </w:r>
    </w:p>
    <w:p>
      <w:r>
        <w:t>{{BLUESKY_ENTRYWAY}}/xrpc/app.bsky.feed.getSuggestedFeeds</w:t>
      </w:r>
    </w:p>
    <w:p>
      <w:pPr>
        <w:pStyle w:val="Heading3"/>
      </w:pPr>
      <w:r>
        <w:t>Description</w:t>
      </w:r>
    </w:p>
    <w:p>
      <w:r>
        <w:t>Get a list of suggested feeds (feed generators) for the requesting account.</w:t>
      </w:r>
    </w:p>
    <w:p>
      <w:pPr>
        <w:pStyle w:val="Heading3"/>
      </w:pPr>
      <w:r>
        <w:t>Enforcement Rules</w:t>
      </w:r>
    </w:p>
    <w:p>
      <w:pPr>
        <w:pStyle w:val="ListBullet"/>
      </w:pPr>
      <w:r>
        <w:t>When executing, send Query Parameters in the URL as query parameters,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suggested feeds to return.</w:t>
            </w:r>
          </w:p>
        </w:tc>
      </w:tr>
      <w:tr>
        <w:tc>
          <w:tcPr>
            <w:tcW w:type="dxa" w:w="2880"/>
          </w:tcPr>
          <w:p>
            <w:r>
              <w:t>cursor</w:t>
            </w:r>
          </w:p>
        </w:tc>
        <w:tc>
          <w:tcPr>
            <w:tcW w:type="dxa" w:w="2880"/>
          </w:tcPr>
          <w:p>
            <w:r>
              <w:t>string</w:t>
            </w:r>
          </w:p>
        </w:tc>
        <w:tc>
          <w:tcPr>
            <w:tcW w:type="dxa" w:w="2880"/>
          </w:tcPr>
          <w:p>
            <w:r>
              <w:t>Pagination cursor for the next page of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"cursor": "eyJwYWdlIjoyfQ==",</w:t>
        <w:br/>
        <w:t xml:space="preserve"> "feeds": [</w:t>
        <w:br/>
        <w:t xml:space="preserve"> {</w:t>
        <w:br/>
        <w:t xml:space="preserve"> "uri": "at://did:plc:abc123/app.bsky.feed.generator/whats-hot",</w:t>
        <w:br/>
        <w:t xml:space="preserve"> "cid": "bafyreiabcdef1234567890",</w:t>
        <w:br/>
        <w:t xml:space="preserve"> "did": "did:plc:feedgen123456",</w:t>
        <w:br/>
        <w:t xml:space="preserve"> "creator": {</w:t>
        <w:br/>
        <w:t xml:space="preserve"> "did": "did:plc:creator123456",</w:t>
        <w:br/>
        <w:t xml:space="preserve"> "handle": "feedmaker.example.com",</w:t>
        <w:br/>
        <w:t xml:space="preserve"> "displayName": "Feed Maker",</w:t>
        <w:br/>
        <w:t xml:space="preserve"> "pronouns": "they/them",</w:t>
        <w:br/>
        <w:t xml:space="preserve"> "description": "Curated feeds for Bluesky.",</w:t>
        <w:br/>
        <w:t xml:space="preserve"> "avatar": "https://cdn.example.com/avatar.jpg",</w:t>
        <w:br/>
        <w:t xml:space="preserve"> "associated": {</w:t>
        <w:br/>
        <w:t xml:space="preserve"> "$type": "app.bsky.actor.defs#profileAssociated"</w:t>
        <w:br/>
        <w:t xml:space="preserve"> },</w:t>
        <w:br/>
        <w:t xml:space="preserve"> "indexedAt": "2024-01-15T10:30:00Z",</w:t>
        <w:br/>
        <w:t xml:space="preserve"> "createdAt": "2023-12-01T12:00:00Z",</w:t>
        <w:br/>
        <w:t xml:space="preserve"> "viewer": {</w:t>
        <w:br/>
        <w:t xml:space="preserve"> "$type": "app.bsky.actor.defs#viewerState"</w:t>
        <w:br/>
        <w:t xml:space="preserve"> },</w:t>
        <w:br/>
        <w:t xml:space="preserve"> "labels": [</w:t>
        <w:br/>
        <w:t xml:space="preserve"> {</w:t>
        <w:br/>
        <w:t xml:space="preserve"> "ver": 1,</w:t>
        <w:br/>
        <w:t xml:space="preserve"> "src": "did:plc:labeler123456",</w:t>
        <w:br/>
        <w:t xml:space="preserve"> "uri": "at://did:plc:creator123456/app.bsky.actor.profile/self",</w:t>
        <w:br/>
        <w:t xml:space="preserve"> "cid": "bafyreibbbbbbbbbbbbbbbb",</w:t>
        <w:br/>
        <w:t xml:space="preserve"> "val": "verified",</w:t>
        <w:br/>
        <w:t xml:space="preserve"> "neg": false,</w:t>
        <w:br/>
        <w:t xml:space="preserve"> "cts": "2024-01-01T00:00:00Z",</w:t>
        <w:br/>
        <w:t xml:space="preserve"> "exp": "2025-01-01T00:00:00Z",</w:t>
        <w:br/>
        <w:t xml:space="preserve"> "sig": "MEUCIQDx..."</w:t>
        <w:br/>
        <w:t xml:space="preserve"> }</w:t>
        <w:br/>
        <w:t xml:space="preserve"> ],</w:t>
        <w:br/>
        <w:t xml:space="preserve"> "verification": {</w:t>
        <w:br/>
        <w:t xml:space="preserve"> "$type": "app.bsky.actor.defs#verificationState"</w:t>
        <w:br/>
        <w:t xml:space="preserve"> },</w:t>
        <w:br/>
        <w:t xml:space="preserve"> "status": {</w:t>
        <w:br/>
        <w:t xml:space="preserve"> "$type": "app.bsky.actor.defs#statusView"</w:t>
        <w:br/>
        <w:t xml:space="preserve"> },</w:t>
        <w:br/>
        <w:t xml:space="preserve"> "debug": {}</w:t>
        <w:br/>
        <w:t xml:space="preserve"> },</w:t>
        <w:br/>
        <w:t xml:space="preserve"> "displayName": "What’s Hot",</w:t>
        <w:br/>
        <w:t xml:space="preserve"> "description": "Trending posts across the network.",</w:t>
        <w:br/>
        <w:t xml:space="preserve"> "descriptionFacets": [</w:t>
        <w:br/>
        <w:t xml:space="preserve"> {</w:t>
        <w:br/>
        <w:t xml:space="preserve"> "index": {</w:t>
        <w:br/>
        <w:t xml:space="preserve"> "$type": "app.bsky.richtext.facet#byteSlice"</w:t>
        <w:br/>
        <w:t xml:space="preserve"> },</w:t>
        <w:br/>
        <w:t xml:space="preserve"> "features": [</w:t>
        <w:br/>
        <w:t xml:space="preserve"> {</w:t>
        <w:br/>
        <w:t xml:space="preserve"> "$type": "app.bsky.richtext.facet#link"</w:t>
        <w:br/>
        <w:t xml:space="preserve"> }</w:t>
        <w:br/>
        <w:t xml:space="preserve"> ]</w:t>
        <w:br/>
        <w:t xml:space="preserve"> }</w:t>
        <w:br/>
        <w:t xml:space="preserve"> ],</w:t>
        <w:br/>
        <w:t xml:space="preserve"> "avatar": "https://cdn.example.com/feed-avatar.jpg",</w:t>
        <w:br/>
        <w:t xml:space="preserve"> "likeCount": 1234,</w:t>
        <w:br/>
        <w:t xml:space="preserve"> "acceptsInteractions": true,</w:t>
        <w:br/>
        <w:t xml:space="preserve"> "labels": [</w:t>
        <w:br/>
        <w:t xml:space="preserve"> {</w:t>
        <w:br/>
        <w:t xml:space="preserve"> "ver": 1,</w:t>
        <w:br/>
        <w:t xml:space="preserve"> "src": "did:plc:labeler123456",</w:t>
        <w:br/>
        <w:t xml:space="preserve"> "uri": "at://did:plc:feedgen123456/app.bsky.feed.generator/whats-hot",</w:t>
        <w:br/>
        <w:t xml:space="preserve"> "cid": "bafyreiabcdef1234567890",</w:t>
        <w:br/>
        <w:t xml:space="preserve"> "val": "safe",</w:t>
        <w:br/>
        <w:t xml:space="preserve"> "neg": false,</w:t>
        <w:br/>
        <w:t xml:space="preserve"> "cts": "2024-01-01T00:00:00Z",</w:t>
        <w:br/>
        <w:t xml:space="preserve"> "exp": "2025-01-01T00:00:00Z",</w:t>
        <w:br/>
        <w:t xml:space="preserve"> "sig": "MEUCIQDx..."</w:t>
        <w:br/>
        <w:t xml:space="preserve"> }</w:t>
        <w:br/>
        <w:t xml:space="preserve"> ],</w:t>
        <w:br/>
        <w:t xml:space="preserve"> "viewer": {</w:t>
        <w:br/>
        <w:t xml:space="preserve"> "like": "at://did:plc:viewer123/app.bsky.feed.like/3k2l4m5n"</w:t>
        <w:br/>
        <w:t xml:space="preserve"> },</w:t>
        <w:br/>
        <w:t xml:space="preserve"> "contentMode": "app.bsky.feed.defs#contentModeUnspecified",</w:t>
        <w:br/>
        <w:t xml:space="preserve"> "indexedAt": "2024-01-15T10:30:00Z"</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cursor"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"InvalidToken",</w:t>
        <w:br/>
        <w:t xml:space="preserve"> "message": "Authentication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w:t>
            </w:r>
          </w:p>
        </w:tc>
      </w:tr>
      <w:tr>
        <w:tc>
          <w:tcPr>
            <w:tcW w:type="dxa" w:w="2880"/>
          </w:tcPr>
          <w:p>
            <w:r>
              <w:t>feeds</w:t>
            </w:r>
          </w:p>
        </w:tc>
        <w:tc>
          <w:tcPr>
            <w:tcW w:type="dxa" w:w="2880"/>
          </w:tcPr>
          <w:p>
            <w:r>
              <w:t>array</w:t>
            </w:r>
          </w:p>
        </w:tc>
        <w:tc>
          <w:tcPr>
            <w:tcW w:type="dxa" w:w="2880"/>
          </w:tcPr>
          <w:p>
            <w:r>
              <w:t>List of suggested feeds.</w:t>
            </w:r>
          </w:p>
        </w:tc>
      </w:tr>
      <w:tr>
        <w:tc>
          <w:tcPr>
            <w:tcW w:type="dxa" w:w="2880"/>
          </w:tcPr>
          <w:p>
            <w:r>
              <w:t>feeds[].uri</w:t>
            </w:r>
          </w:p>
        </w:tc>
        <w:tc>
          <w:tcPr>
            <w:tcW w:type="dxa" w:w="2880"/>
          </w:tcPr>
          <w:p>
            <w:r>
              <w:t>string</w:t>
            </w:r>
          </w:p>
        </w:tc>
        <w:tc>
          <w:tcPr>
            <w:tcW w:type="dxa" w:w="2880"/>
          </w:tcPr>
          <w:p>
            <w:r>
              <w:t>AT URI of the feed generator record.</w:t>
            </w:r>
          </w:p>
        </w:tc>
      </w:tr>
      <w:tr>
        <w:tc>
          <w:tcPr>
            <w:tcW w:type="dxa" w:w="2880"/>
          </w:tcPr>
          <w:p>
            <w:r>
              <w:t>feeds[].cid</w:t>
            </w:r>
          </w:p>
        </w:tc>
        <w:tc>
          <w:tcPr>
            <w:tcW w:type="dxa" w:w="2880"/>
          </w:tcPr>
          <w:p>
            <w:r>
              <w:t>string</w:t>
            </w:r>
          </w:p>
        </w:tc>
        <w:tc>
          <w:tcPr>
            <w:tcW w:type="dxa" w:w="2880"/>
          </w:tcPr>
          <w:p>
            <w:r>
              <w:t>CID of the feed generator record.</w:t>
            </w:r>
          </w:p>
        </w:tc>
      </w:tr>
      <w:tr>
        <w:tc>
          <w:tcPr>
            <w:tcW w:type="dxa" w:w="2880"/>
          </w:tcPr>
          <w:p>
            <w:r>
              <w:t>feeds[].did</w:t>
            </w:r>
          </w:p>
        </w:tc>
        <w:tc>
          <w:tcPr>
            <w:tcW w:type="dxa" w:w="2880"/>
          </w:tcPr>
          <w:p>
            <w:r>
              <w:t>string</w:t>
            </w:r>
          </w:p>
        </w:tc>
        <w:tc>
          <w:tcPr>
            <w:tcW w:type="dxa" w:w="2880"/>
          </w:tcPr>
          <w:p>
            <w:r>
              <w:t>DID of the feed generator service/account.</w:t>
            </w:r>
          </w:p>
        </w:tc>
      </w:tr>
      <w:tr>
        <w:tc>
          <w:tcPr>
            <w:tcW w:type="dxa" w:w="2880"/>
          </w:tcPr>
          <w:p>
            <w:r>
              <w:t>feeds[].creator</w:t>
            </w:r>
          </w:p>
        </w:tc>
        <w:tc>
          <w:tcPr>
            <w:tcW w:type="dxa" w:w="2880"/>
          </w:tcPr>
          <w:p>
            <w:r>
              <w:t>object</w:t>
            </w:r>
          </w:p>
        </w:tc>
        <w:tc>
          <w:tcPr>
            <w:tcW w:type="dxa" w:w="2880"/>
          </w:tcPr>
          <w:p>
            <w:r>
              <w:t>Creator profile object.</w:t>
            </w:r>
          </w:p>
        </w:tc>
      </w:tr>
      <w:tr>
        <w:tc>
          <w:tcPr>
            <w:tcW w:type="dxa" w:w="2880"/>
          </w:tcPr>
          <w:p>
            <w:r>
              <w:t>feeds[].creator.did</w:t>
            </w:r>
          </w:p>
        </w:tc>
        <w:tc>
          <w:tcPr>
            <w:tcW w:type="dxa" w:w="2880"/>
          </w:tcPr>
          <w:p>
            <w:r>
              <w:t>string</w:t>
            </w:r>
          </w:p>
        </w:tc>
        <w:tc>
          <w:tcPr>
            <w:tcW w:type="dxa" w:w="2880"/>
          </w:tcPr>
          <w:p>
            <w:r>
              <w:t>Creator DID.</w:t>
            </w:r>
          </w:p>
        </w:tc>
      </w:tr>
      <w:tr>
        <w:tc>
          <w:tcPr>
            <w:tcW w:type="dxa" w:w="2880"/>
          </w:tcPr>
          <w:p>
            <w:r>
              <w:t>feeds[].creator.handle</w:t>
            </w:r>
          </w:p>
        </w:tc>
        <w:tc>
          <w:tcPr>
            <w:tcW w:type="dxa" w:w="2880"/>
          </w:tcPr>
          <w:p>
            <w:r>
              <w:t>string</w:t>
            </w:r>
          </w:p>
        </w:tc>
        <w:tc>
          <w:tcPr>
            <w:tcW w:type="dxa" w:w="2880"/>
          </w:tcPr>
          <w:p>
            <w:r>
              <w:t>Creator handle.</w:t>
            </w:r>
          </w:p>
        </w:tc>
      </w:tr>
      <w:tr>
        <w:tc>
          <w:tcPr>
            <w:tcW w:type="dxa" w:w="2880"/>
          </w:tcPr>
          <w:p>
            <w:r>
              <w:t>feeds[].creator.displayName</w:t>
            </w:r>
          </w:p>
        </w:tc>
        <w:tc>
          <w:tcPr>
            <w:tcW w:type="dxa" w:w="2880"/>
          </w:tcPr>
          <w:p>
            <w:r>
              <w:t>string</w:t>
            </w:r>
          </w:p>
        </w:tc>
        <w:tc>
          <w:tcPr>
            <w:tcW w:type="dxa" w:w="2880"/>
          </w:tcPr>
          <w:p>
            <w:r>
              <w:t>Creator display name. Max length: 640.</w:t>
            </w:r>
          </w:p>
        </w:tc>
      </w:tr>
      <w:tr>
        <w:tc>
          <w:tcPr>
            <w:tcW w:type="dxa" w:w="2880"/>
          </w:tcPr>
          <w:p>
            <w:r>
              <w:t>feeds[].creator.pronouns</w:t>
            </w:r>
          </w:p>
        </w:tc>
        <w:tc>
          <w:tcPr>
            <w:tcW w:type="dxa" w:w="2880"/>
          </w:tcPr>
          <w:p>
            <w:r>
              <w:t>string</w:t>
            </w:r>
          </w:p>
        </w:tc>
        <w:tc>
          <w:tcPr>
            <w:tcW w:type="dxa" w:w="2880"/>
          </w:tcPr>
          <w:p>
            <w:r>
              <w:t>Creator pronouns.</w:t>
            </w:r>
          </w:p>
        </w:tc>
      </w:tr>
      <w:tr>
        <w:tc>
          <w:tcPr>
            <w:tcW w:type="dxa" w:w="2880"/>
          </w:tcPr>
          <w:p>
            <w:r>
              <w:t>feeds[].creator.description</w:t>
            </w:r>
          </w:p>
        </w:tc>
        <w:tc>
          <w:tcPr>
            <w:tcW w:type="dxa" w:w="2880"/>
          </w:tcPr>
          <w:p>
            <w:r>
              <w:t>string</w:t>
            </w:r>
          </w:p>
        </w:tc>
        <w:tc>
          <w:tcPr>
            <w:tcW w:type="dxa" w:w="2880"/>
          </w:tcPr>
          <w:p>
            <w:r>
              <w:t>Creator description. Max length: 2560.</w:t>
            </w:r>
          </w:p>
        </w:tc>
      </w:tr>
      <w:tr>
        <w:tc>
          <w:tcPr>
            <w:tcW w:type="dxa" w:w="2880"/>
          </w:tcPr>
          <w:p>
            <w:r>
              <w:t>feeds[].creator.avatar</w:t>
            </w:r>
          </w:p>
        </w:tc>
        <w:tc>
          <w:tcPr>
            <w:tcW w:type="dxa" w:w="2880"/>
          </w:tcPr>
          <w:p>
            <w:r>
              <w:t>string</w:t>
            </w:r>
          </w:p>
        </w:tc>
        <w:tc>
          <w:tcPr>
            <w:tcW w:type="dxa" w:w="2880"/>
          </w:tcPr>
          <w:p>
            <w:r>
              <w:t>URL of creator avatar image.</w:t>
            </w:r>
          </w:p>
        </w:tc>
      </w:tr>
      <w:tr>
        <w:tc>
          <w:tcPr>
            <w:tcW w:type="dxa" w:w="2880"/>
          </w:tcPr>
          <w:p>
            <w:r>
              <w:t>feeds[].creator.associated</w:t>
            </w:r>
          </w:p>
        </w:tc>
        <w:tc>
          <w:tcPr>
            <w:tcW w:type="dxa" w:w="2880"/>
          </w:tcPr>
          <w:p>
            <w:r>
              <w:t>object</w:t>
            </w:r>
          </w:p>
        </w:tc>
        <w:tc>
          <w:tcPr>
            <w:tcW w:type="dxa" w:w="2880"/>
          </w:tcPr>
          <w:p>
            <w:r>
              <w:t>&lt;app.bsky.actor.defs.profileAssociated&gt; (lexicon reference).</w:t>
            </w:r>
          </w:p>
        </w:tc>
      </w:tr>
      <w:tr>
        <w:tc>
          <w:tcPr>
            <w:tcW w:type="dxa" w:w="2880"/>
          </w:tcPr>
          <w:p>
            <w:r>
              <w:t>feeds[].creator.indexedAt</w:t>
            </w:r>
          </w:p>
        </w:tc>
        <w:tc>
          <w:tcPr>
            <w:tcW w:type="dxa" w:w="2880"/>
          </w:tcPr>
          <w:p>
            <w:r>
              <w:t>string</w:t>
            </w:r>
          </w:p>
        </w:tc>
        <w:tc>
          <w:tcPr>
            <w:tcW w:type="dxa" w:w="2880"/>
          </w:tcPr>
          <w:p>
            <w:r>
              <w:t>Timestamp when indexed.</w:t>
            </w:r>
          </w:p>
        </w:tc>
      </w:tr>
      <w:tr>
        <w:tc>
          <w:tcPr>
            <w:tcW w:type="dxa" w:w="2880"/>
          </w:tcPr>
          <w:p>
            <w:r>
              <w:t>feeds[].creator.createdAt</w:t>
            </w:r>
          </w:p>
        </w:tc>
        <w:tc>
          <w:tcPr>
            <w:tcW w:type="dxa" w:w="2880"/>
          </w:tcPr>
          <w:p>
            <w:r>
              <w:t>string</w:t>
            </w:r>
          </w:p>
        </w:tc>
        <w:tc>
          <w:tcPr>
            <w:tcW w:type="dxa" w:w="2880"/>
          </w:tcPr>
          <w:p>
            <w:r>
              <w:t>Timestamp when created.</w:t>
            </w:r>
          </w:p>
        </w:tc>
      </w:tr>
      <w:tr>
        <w:tc>
          <w:tcPr>
            <w:tcW w:type="dxa" w:w="2880"/>
          </w:tcPr>
          <w:p>
            <w:r>
              <w:t>feeds[].creator.viewer</w:t>
            </w:r>
          </w:p>
        </w:tc>
        <w:tc>
          <w:tcPr>
            <w:tcW w:type="dxa" w:w="2880"/>
          </w:tcPr>
          <w:p>
            <w:r>
              <w:t>object</w:t>
            </w:r>
          </w:p>
        </w:tc>
        <w:tc>
          <w:tcPr>
            <w:tcW w:type="dxa" w:w="2880"/>
          </w:tcPr>
          <w:p>
            <w:r>
              <w:t>&lt;app.bsky.actor.defs.viewerState&gt; (lexicon reference).</w:t>
            </w:r>
          </w:p>
        </w:tc>
      </w:tr>
      <w:tr>
        <w:tc>
          <w:tcPr>
            <w:tcW w:type="dxa" w:w="2880"/>
          </w:tcPr>
          <w:p>
            <w:r>
              <w:t>feeds[].creator.labels</w:t>
            </w:r>
          </w:p>
        </w:tc>
        <w:tc>
          <w:tcPr>
            <w:tcW w:type="dxa" w:w="2880"/>
          </w:tcPr>
          <w:p>
            <w:r>
              <w:t>array</w:t>
            </w:r>
          </w:p>
        </w:tc>
        <w:tc>
          <w:tcPr>
            <w:tcW w:type="dxa" w:w="2880"/>
          </w:tcPr>
          <w:p>
            <w:r>
              <w:t>Labels applied to the creator/profile.</w:t>
            </w:r>
          </w:p>
        </w:tc>
      </w:tr>
      <w:tr>
        <w:tc>
          <w:tcPr>
            <w:tcW w:type="dxa" w:w="2880"/>
          </w:tcPr>
          <w:p>
            <w:r>
              <w:t>feeds[].creator.labels[].ver</w:t>
            </w:r>
          </w:p>
        </w:tc>
        <w:tc>
          <w:tcPr>
            <w:tcW w:type="dxa" w:w="2880"/>
          </w:tcPr>
          <w:p>
            <w:r>
              <w:t>integer</w:t>
            </w:r>
          </w:p>
        </w:tc>
        <w:tc>
          <w:tcPr>
            <w:tcW w:type="dxa" w:w="2880"/>
          </w:tcPr>
          <w:p>
            <w:r>
              <w:t>Label schema version.</w:t>
            </w:r>
          </w:p>
        </w:tc>
      </w:tr>
      <w:tr>
        <w:tc>
          <w:tcPr>
            <w:tcW w:type="dxa" w:w="2880"/>
          </w:tcPr>
          <w:p>
            <w:r>
              <w:t>feeds[].creator.labels[].src</w:t>
            </w:r>
          </w:p>
        </w:tc>
        <w:tc>
          <w:tcPr>
            <w:tcW w:type="dxa" w:w="2880"/>
          </w:tcPr>
          <w:p>
            <w:r>
              <w:t>string</w:t>
            </w:r>
          </w:p>
        </w:tc>
        <w:tc>
          <w:tcPr>
            <w:tcW w:type="dxa" w:w="2880"/>
          </w:tcPr>
          <w:p>
            <w:r>
              <w:t>DID of the actor who created this label.</w:t>
            </w:r>
          </w:p>
        </w:tc>
      </w:tr>
      <w:tr>
        <w:tc>
          <w:tcPr>
            <w:tcW w:type="dxa" w:w="2880"/>
          </w:tcPr>
          <w:p>
            <w:r>
              <w:t>feeds[].creator.labels[].uri</w:t>
            </w:r>
          </w:p>
        </w:tc>
        <w:tc>
          <w:tcPr>
            <w:tcW w:type="dxa" w:w="2880"/>
          </w:tcPr>
          <w:p>
            <w:r>
              <w:t>string</w:t>
            </w:r>
          </w:p>
        </w:tc>
        <w:tc>
          <w:tcPr>
            <w:tcW w:type="dxa" w:w="2880"/>
          </w:tcPr>
          <w:p>
            <w:r>
              <w:t>AT URI of the labeled resource.</w:t>
            </w:r>
          </w:p>
        </w:tc>
      </w:tr>
      <w:tr>
        <w:tc>
          <w:tcPr>
            <w:tcW w:type="dxa" w:w="2880"/>
          </w:tcPr>
          <w:p>
            <w:r>
              <w:t>feeds[].creator.labels[].cid</w:t>
            </w:r>
          </w:p>
        </w:tc>
        <w:tc>
          <w:tcPr>
            <w:tcW w:type="dxa" w:w="2880"/>
          </w:tcPr>
          <w:p>
            <w:r>
              <w:t>string</w:t>
            </w:r>
          </w:p>
        </w:tc>
        <w:tc>
          <w:tcPr>
            <w:tcW w:type="dxa" w:w="2880"/>
          </w:tcPr>
          <w:p>
            <w:r>
              <w:t>Optional CID of the labeled resource version.</w:t>
            </w:r>
          </w:p>
        </w:tc>
      </w:tr>
      <w:tr>
        <w:tc>
          <w:tcPr>
            <w:tcW w:type="dxa" w:w="2880"/>
          </w:tcPr>
          <w:p>
            <w:r>
              <w:t>feeds[].creator.labels[].val</w:t>
            </w:r>
          </w:p>
        </w:tc>
        <w:tc>
          <w:tcPr>
            <w:tcW w:type="dxa" w:w="2880"/>
          </w:tcPr>
          <w:p>
            <w:r>
              <w:t>string</w:t>
            </w:r>
          </w:p>
        </w:tc>
        <w:tc>
          <w:tcPr>
            <w:tcW w:type="dxa" w:w="2880"/>
          </w:tcPr>
          <w:p>
            <w:r>
              <w:t>Label value/type. Max length: 128.</w:t>
            </w:r>
          </w:p>
        </w:tc>
      </w:tr>
      <w:tr>
        <w:tc>
          <w:tcPr>
            <w:tcW w:type="dxa" w:w="2880"/>
          </w:tcPr>
          <w:p>
            <w:r>
              <w:t>feeds[].creator.labels[].neg</w:t>
            </w:r>
          </w:p>
        </w:tc>
        <w:tc>
          <w:tcPr>
            <w:tcW w:type="dxa" w:w="2880"/>
          </w:tcPr>
          <w:p>
            <w:r>
              <w:t>boolean</w:t>
            </w:r>
          </w:p>
        </w:tc>
        <w:tc>
          <w:tcPr>
            <w:tcW w:type="dxa" w:w="2880"/>
          </w:tcPr>
          <w:p>
            <w:r>
              <w:t>Whether this label negates a previous label.</w:t>
            </w:r>
          </w:p>
        </w:tc>
      </w:tr>
      <w:tr>
        <w:tc>
          <w:tcPr>
            <w:tcW w:type="dxa" w:w="2880"/>
          </w:tcPr>
          <w:p>
            <w:r>
              <w:t>feeds[].creator.labels[].cts</w:t>
            </w:r>
          </w:p>
        </w:tc>
        <w:tc>
          <w:tcPr>
            <w:tcW w:type="dxa" w:w="2880"/>
          </w:tcPr>
          <w:p>
            <w:r>
              <w:t>string</w:t>
            </w:r>
          </w:p>
        </w:tc>
        <w:tc>
          <w:tcPr>
            <w:tcW w:type="dxa" w:w="2880"/>
          </w:tcPr>
          <w:p>
            <w:r>
              <w:t>Timestamp when label was created.</w:t>
            </w:r>
          </w:p>
        </w:tc>
      </w:tr>
      <w:tr>
        <w:tc>
          <w:tcPr>
            <w:tcW w:type="dxa" w:w="2880"/>
          </w:tcPr>
          <w:p>
            <w:r>
              <w:t>feeds[].creator.labels[].exp</w:t>
            </w:r>
          </w:p>
        </w:tc>
        <w:tc>
          <w:tcPr>
            <w:tcW w:type="dxa" w:w="2880"/>
          </w:tcPr>
          <w:p>
            <w:r>
              <w:t>string</w:t>
            </w:r>
          </w:p>
        </w:tc>
        <w:tc>
          <w:tcPr>
            <w:tcW w:type="dxa" w:w="2880"/>
          </w:tcPr>
          <w:p>
            <w:r>
              <w:t>Timestamp when label expires.</w:t>
            </w:r>
          </w:p>
        </w:tc>
      </w:tr>
      <w:tr>
        <w:tc>
          <w:tcPr>
            <w:tcW w:type="dxa" w:w="2880"/>
          </w:tcPr>
          <w:p>
            <w:r>
              <w:t>feeds[].creator.labels[].sig</w:t>
            </w:r>
          </w:p>
        </w:tc>
        <w:tc>
          <w:tcPr>
            <w:tcW w:type="dxa" w:w="2880"/>
          </w:tcPr>
          <w:p>
            <w:r>
              <w:t>string</w:t>
            </w:r>
          </w:p>
        </w:tc>
        <w:tc>
          <w:tcPr>
            <w:tcW w:type="dxa" w:w="2880"/>
          </w:tcPr>
          <w:p>
            <w:r>
              <w:t>Signature of dag-cbor encoded label.</w:t>
            </w:r>
          </w:p>
        </w:tc>
      </w:tr>
      <w:tr>
        <w:tc>
          <w:tcPr>
            <w:tcW w:type="dxa" w:w="2880"/>
          </w:tcPr>
          <w:p>
            <w:r>
              <w:t>feeds[].creator.verification</w:t>
            </w:r>
          </w:p>
        </w:tc>
        <w:tc>
          <w:tcPr>
            <w:tcW w:type="dxa" w:w="2880"/>
          </w:tcPr>
          <w:p>
            <w:r>
              <w:t>object</w:t>
            </w:r>
          </w:p>
        </w:tc>
        <w:tc>
          <w:tcPr>
            <w:tcW w:type="dxa" w:w="2880"/>
          </w:tcPr>
          <w:p>
            <w:r>
              <w:t>&lt;app.bsky.actor.defs.verificationState&gt; (lexicon reference).</w:t>
            </w:r>
          </w:p>
        </w:tc>
      </w:tr>
      <w:tr>
        <w:tc>
          <w:tcPr>
            <w:tcW w:type="dxa" w:w="2880"/>
          </w:tcPr>
          <w:p>
            <w:r>
              <w:t>feeds[].creator.status</w:t>
            </w:r>
          </w:p>
        </w:tc>
        <w:tc>
          <w:tcPr>
            <w:tcW w:type="dxa" w:w="2880"/>
          </w:tcPr>
          <w:p>
            <w:r>
              <w:t>object</w:t>
            </w:r>
          </w:p>
        </w:tc>
        <w:tc>
          <w:tcPr>
            <w:tcW w:type="dxa" w:w="2880"/>
          </w:tcPr>
          <w:p>
            <w:r>
              <w:t>&lt;app.bsky.actor.defs.statusView&gt; (lexicon reference).</w:t>
            </w:r>
          </w:p>
        </w:tc>
      </w:tr>
      <w:tr>
        <w:tc>
          <w:tcPr>
            <w:tcW w:type="dxa" w:w="2880"/>
          </w:tcPr>
          <w:p>
            <w:r>
              <w:t>feeds[].creator.debug</w:t>
            </w:r>
          </w:p>
        </w:tc>
        <w:tc>
          <w:tcPr>
            <w:tcW w:type="dxa" w:w="2880"/>
          </w:tcPr>
          <w:p>
            <w:r>
              <w:t>any</w:t>
            </w:r>
          </w:p>
        </w:tc>
        <w:tc>
          <w:tcPr>
            <w:tcW w:type="dxa" w:w="2880"/>
          </w:tcPr>
          <w:p>
            <w:r>
              <w:t>Debug data.</w:t>
            </w:r>
          </w:p>
        </w:tc>
      </w:tr>
      <w:tr>
        <w:tc>
          <w:tcPr>
            <w:tcW w:type="dxa" w:w="2880"/>
          </w:tcPr>
          <w:p>
            <w:r>
              <w:t>feeds[].displayName</w:t>
            </w:r>
          </w:p>
        </w:tc>
        <w:tc>
          <w:tcPr>
            <w:tcW w:type="dxa" w:w="2880"/>
          </w:tcPr>
          <w:p>
            <w:r>
              <w:t>string</w:t>
            </w:r>
          </w:p>
        </w:tc>
        <w:tc>
          <w:tcPr>
            <w:tcW w:type="dxa" w:w="2880"/>
          </w:tcPr>
          <w:p>
            <w:r>
              <w:t>Feed display name.</w:t>
            </w:r>
          </w:p>
        </w:tc>
      </w:tr>
      <w:tr>
        <w:tc>
          <w:tcPr>
            <w:tcW w:type="dxa" w:w="2880"/>
          </w:tcPr>
          <w:p>
            <w:r>
              <w:t>feeds[].description</w:t>
            </w:r>
          </w:p>
        </w:tc>
        <w:tc>
          <w:tcPr>
            <w:tcW w:type="dxa" w:w="2880"/>
          </w:tcPr>
          <w:p>
            <w:r>
              <w:t>string</w:t>
            </w:r>
          </w:p>
        </w:tc>
        <w:tc>
          <w:tcPr>
            <w:tcW w:type="dxa" w:w="2880"/>
          </w:tcPr>
          <w:p>
            <w:r>
              <w:t>Feed description. Max length: 3000.</w:t>
            </w:r>
          </w:p>
        </w:tc>
      </w:tr>
      <w:tr>
        <w:tc>
          <w:tcPr>
            <w:tcW w:type="dxa" w:w="2880"/>
          </w:tcPr>
          <w:p>
            <w:r>
              <w:t>feeds[].descriptionFacets</w:t>
            </w:r>
          </w:p>
        </w:tc>
        <w:tc>
          <w:tcPr>
            <w:tcW w:type="dxa" w:w="2880"/>
          </w:tcPr>
          <w:p>
            <w:r>
              <w:t>array</w:t>
            </w:r>
          </w:p>
        </w:tc>
        <w:tc>
          <w:tcPr>
            <w:tcW w:type="dxa" w:w="2880"/>
          </w:tcPr>
          <w:p>
            <w:r>
              <w:t>Rich-text facets for description.</w:t>
            </w:r>
          </w:p>
        </w:tc>
      </w:tr>
      <w:tr>
        <w:tc>
          <w:tcPr>
            <w:tcW w:type="dxa" w:w="2880"/>
          </w:tcPr>
          <w:p>
            <w:r>
              <w:t>feeds[].descriptionFacets[].index</w:t>
            </w:r>
          </w:p>
        </w:tc>
        <w:tc>
          <w:tcPr>
            <w:tcW w:type="dxa" w:w="2880"/>
          </w:tcPr>
          <w:p>
            <w:r>
              <w:t>object</w:t>
            </w:r>
          </w:p>
        </w:tc>
        <w:tc>
          <w:tcPr>
            <w:tcW w:type="dxa" w:w="2880"/>
          </w:tcPr>
          <w:p>
            <w:r>
              <w:t>&lt;app.bsky.richtext.facet.byteSlice&gt; (lexicon reference).</w:t>
            </w:r>
          </w:p>
        </w:tc>
      </w:tr>
      <w:tr>
        <w:tc>
          <w:tcPr>
            <w:tcW w:type="dxa" w:w="2880"/>
          </w:tcPr>
          <w:p>
            <w:r>
              <w:t>feeds[].descriptionFacets[].features</w:t>
            </w:r>
          </w:p>
        </w:tc>
        <w:tc>
          <w:tcPr>
            <w:tcW w:type="dxa" w:w="2880"/>
          </w:tcPr>
          <w:p>
            <w:r>
              <w:t>array</w:t>
            </w:r>
          </w:p>
        </w:tc>
        <w:tc>
          <w:tcPr>
            <w:tcW w:type="dxa" w:w="2880"/>
          </w:tcPr>
          <w:p>
            <w:r>
              <w:t>OneOf(&lt;app.bsky.richtext.facet.mention&gt; | &lt;app.bsky.richtext.facet.link&gt; | &lt;app.bsky.richtext.facet.tag&gt;).</w:t>
            </w:r>
          </w:p>
        </w:tc>
      </w:tr>
      <w:tr>
        <w:tc>
          <w:tcPr>
            <w:tcW w:type="dxa" w:w="2880"/>
          </w:tcPr>
          <w:p>
            <w:r>
              <w:t>feeds[].avatar</w:t>
            </w:r>
          </w:p>
        </w:tc>
        <w:tc>
          <w:tcPr>
            <w:tcW w:type="dxa" w:w="2880"/>
          </w:tcPr>
          <w:p>
            <w:r>
              <w:t>string</w:t>
            </w:r>
          </w:p>
        </w:tc>
        <w:tc>
          <w:tcPr>
            <w:tcW w:type="dxa" w:w="2880"/>
          </w:tcPr>
          <w:p>
            <w:r>
              <w:t>URL of feed avatar image.</w:t>
            </w:r>
          </w:p>
        </w:tc>
      </w:tr>
      <w:tr>
        <w:tc>
          <w:tcPr>
            <w:tcW w:type="dxa" w:w="2880"/>
          </w:tcPr>
          <w:p>
            <w:r>
              <w:t>feeds[].likeCount</w:t>
            </w:r>
          </w:p>
        </w:tc>
        <w:tc>
          <w:tcPr>
            <w:tcW w:type="dxa" w:w="2880"/>
          </w:tcPr>
          <w:p>
            <w:r>
              <w:t>integer</w:t>
            </w:r>
          </w:p>
        </w:tc>
        <w:tc>
          <w:tcPr>
            <w:tcW w:type="dxa" w:w="2880"/>
          </w:tcPr>
          <w:p>
            <w:r>
              <w:t>Number of likes for this feed.</w:t>
            </w:r>
          </w:p>
        </w:tc>
      </w:tr>
      <w:tr>
        <w:tc>
          <w:tcPr>
            <w:tcW w:type="dxa" w:w="2880"/>
          </w:tcPr>
          <w:p>
            <w:r>
              <w:t>feeds[].acceptsInteractions</w:t>
            </w:r>
          </w:p>
        </w:tc>
        <w:tc>
          <w:tcPr>
            <w:tcW w:type="dxa" w:w="2880"/>
          </w:tcPr>
          <w:p>
            <w:r>
              <w:t>boolean</w:t>
            </w:r>
          </w:p>
        </w:tc>
        <w:tc>
          <w:tcPr>
            <w:tcW w:type="dxa" w:w="2880"/>
          </w:tcPr>
          <w:p>
            <w:r>
              <w:t>Whether the feed accepts interactions.</w:t>
            </w:r>
          </w:p>
        </w:tc>
      </w:tr>
      <w:tr>
        <w:tc>
          <w:tcPr>
            <w:tcW w:type="dxa" w:w="2880"/>
          </w:tcPr>
          <w:p>
            <w:r>
              <w:t>feeds[].labels</w:t>
            </w:r>
          </w:p>
        </w:tc>
        <w:tc>
          <w:tcPr>
            <w:tcW w:type="dxa" w:w="2880"/>
          </w:tcPr>
          <w:p>
            <w:r>
              <w:t>array</w:t>
            </w:r>
          </w:p>
        </w:tc>
        <w:tc>
          <w:tcPr>
            <w:tcW w:type="dxa" w:w="2880"/>
          </w:tcPr>
          <w:p>
            <w:r>
              <w:t>Labels applied to the feed.</w:t>
            </w:r>
          </w:p>
        </w:tc>
      </w:tr>
      <w:tr>
        <w:tc>
          <w:tcPr>
            <w:tcW w:type="dxa" w:w="2880"/>
          </w:tcPr>
          <w:p>
            <w:r>
              <w:t>feeds[].viewer</w:t>
            </w:r>
          </w:p>
        </w:tc>
        <w:tc>
          <w:tcPr>
            <w:tcW w:type="dxa" w:w="2880"/>
          </w:tcPr>
          <w:p>
            <w:r>
              <w:t>object</w:t>
            </w:r>
          </w:p>
        </w:tc>
        <w:tc>
          <w:tcPr>
            <w:tcW w:type="dxa" w:w="2880"/>
          </w:tcPr>
          <w:p>
            <w:r>
              <w:t>Viewer-specific state.</w:t>
            </w:r>
          </w:p>
        </w:tc>
      </w:tr>
      <w:tr>
        <w:tc>
          <w:tcPr>
            <w:tcW w:type="dxa" w:w="2880"/>
          </w:tcPr>
          <w:p>
            <w:r>
              <w:t>feeds[].viewer.like</w:t>
            </w:r>
          </w:p>
        </w:tc>
        <w:tc>
          <w:tcPr>
            <w:tcW w:type="dxa" w:w="2880"/>
          </w:tcPr>
          <w:p>
            <w:r>
              <w:t>string</w:t>
            </w:r>
          </w:p>
        </w:tc>
        <w:tc>
          <w:tcPr>
            <w:tcW w:type="dxa" w:w="2880"/>
          </w:tcPr>
          <w:p>
            <w:r>
              <w:t>AT URI of the viewer’s like record.</w:t>
            </w:r>
          </w:p>
        </w:tc>
      </w:tr>
      <w:tr>
        <w:tc>
          <w:tcPr>
            <w:tcW w:type="dxa" w:w="2880"/>
          </w:tcPr>
          <w:p>
            <w:r>
              <w:t>feeds[].contentMode</w:t>
            </w:r>
          </w:p>
        </w:tc>
        <w:tc>
          <w:tcPr>
            <w:tcW w:type="dxa" w:w="2880"/>
          </w:tcPr>
          <w:p>
            <w:r>
              <w:t>string</w:t>
            </w:r>
          </w:p>
        </w:tc>
        <w:tc>
          <w:tcPr>
            <w:tcW w:type="dxa" w:w="2880"/>
          </w:tcPr>
          <w:p>
            <w:r>
              <w:t>Content mode. Allowed values: app.bsky.feed.defs#contentModeUnspecified, app.bsky.feed.defs#contentModeVideo.</w:t>
            </w:r>
          </w:p>
        </w:tc>
      </w:tr>
      <w:tr>
        <w:tc>
          <w:tcPr>
            <w:tcW w:type="dxa" w:w="2880"/>
          </w:tcPr>
          <w:p>
            <w:r>
              <w:t>feeds[].indexedAt</w:t>
            </w:r>
          </w:p>
        </w:tc>
        <w:tc>
          <w:tcPr>
            <w:tcW w:type="dxa" w:w="2880"/>
          </w:tcPr>
          <w:p>
            <w:r>
              <w:t>string</w:t>
            </w:r>
          </w:p>
        </w:tc>
        <w:tc>
          <w:tcPr>
            <w:tcW w:type="dxa" w:w="2880"/>
          </w:tcPr>
          <w:p>
            <w:r>
              <w:t>Timestamp when the feed was indexed.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'{{BLUESKY_ENTRYWAY}}/xrpc/app.bsky.feed.getSuggestedFeeds?limit=10' \</w:t>
        <w:br/>
        <w:t xml:space="preserve"> --header 'Accept: application/json'</w:t>
      </w:r>
    </w:p>
    <w:p>
      <w:pPr>
        <w:pStyle w:val="Heading3"/>
      </w:pPr>
      <w:r>
        <w:t>Example Usage</w:t>
      </w:r>
    </w:p>
    <w:p>
      <w:pPr>
        <w:pStyle w:val="Heading3"/>
      </w:pPr>
      <w:r>
        <w:t>Example 1: Default page</w:t>
      </w:r>
    </w:p>
    <w:p>
      <w:r>
        <w:rPr>
          <w:b/>
          <w:color w:val="666666"/>
          <w:sz w:val="16"/>
        </w:rPr>
        <w:t>[bash]</w:t>
      </w:r>
    </w:p>
    <w:p>
      <w:pPr>
        <w:shd w:fill="F2F2F2" w:val="clear"/>
      </w:pPr>
      <w:r>
        <w:rPr>
          <w:rFonts w:ascii="Courier New" w:hAnsi="Courier New"/>
          <w:sz w:val="17"/>
        </w:rPr>
        <w:t>curl -sS '{{BLUESKY_ENTRYWAY}}/xrpc/app.bsky.feed.getSuggestedFeeds' \</w:t>
        <w:br/>
        <w:t xml:space="preserve"> -H 'Accept: application/json'</w:t>
      </w:r>
    </w:p>
    <w:p>
      <w:pPr>
        <w:pStyle w:val="Heading3"/>
      </w:pPr>
      <w:r>
        <w:t>Example 2: Limit results</w:t>
      </w:r>
    </w:p>
    <w:p>
      <w:r>
        <w:rPr>
          <w:b/>
          <w:color w:val="666666"/>
          <w:sz w:val="16"/>
        </w:rPr>
        <w:t>[bash]</w:t>
      </w:r>
    </w:p>
    <w:p>
      <w:pPr>
        <w:shd w:fill="F2F2F2" w:val="clear"/>
      </w:pPr>
      <w:r>
        <w:rPr>
          <w:rFonts w:ascii="Courier New" w:hAnsi="Courier New"/>
          <w:sz w:val="17"/>
        </w:rPr>
        <w:t>curl -sS '{{BLUESKY_ENTRYWAY}}/xrpc/app.bsky.feed.getSuggestedFeeds?limit=25' \</w:t>
        <w:br/>
        <w:t xml:space="preserve"> -H 'Accept: application/json'</w:t>
      </w:r>
    </w:p>
    <w:p>
      <w:pPr>
        <w:pStyle w:val="Heading3"/>
      </w:pPr>
      <w:r>
        <w:t>Example 3: Paginate with cursor</w:t>
      </w:r>
    </w:p>
    <w:p>
      <w:r>
        <w:rPr>
          <w:b/>
          <w:color w:val="666666"/>
          <w:sz w:val="16"/>
        </w:rPr>
        <w:t>[bash]</w:t>
      </w:r>
    </w:p>
    <w:p>
      <w:pPr>
        <w:shd w:fill="F2F2F2" w:val="clear"/>
      </w:pPr>
      <w:r>
        <w:rPr>
          <w:rFonts w:ascii="Courier New" w:hAnsi="Courier New"/>
          <w:sz w:val="17"/>
        </w:rPr>
        <w:t>curl -sS '{{BLUESKY_ENTRYWAY}}/xrpc/app.bsky.feed.getSuggestedFeeds?limit=25&amp;cursor=eyJwYWdlIjoyfQ%3D%3D' \</w:t>
        <w:br/>
        <w:t xml:space="preserve"> -H 'Accept: application/json'</w:t>
      </w:r>
    </w:p>
    <w:p>
      <w:pPr>
        <w:pStyle w:val="Heading3"/>
      </w:pPr>
      <w:r>
        <w:t>Error Handling</w:t>
      </w:r>
    </w:p>
    <w:p>
      <w:pPr>
        <w:pStyle w:val="ListBullet"/>
      </w:pPr>
      <w:r>
        <w:t>400 Bad Request: Invalid request parameters (for example, invalid cursor). Error values: InvalidRequest, ExpiredToken, InvalidToken.</w:t>
      </w:r>
    </w:p>
    <w:p>
      <w:pPr>
        <w:pStyle w:val="ListBullet"/>
      </w:pPr>
      <w:r>
        <w:t>401 Unauthorized: Request is unauthorized. Response includes error (any) and message (string).</w:t>
      </w:r>
    </w:p>
    <w:p>
      <w:pPr>
        <w:pStyle w:val="Heading3"/>
      </w:pPr>
      <w:r>
        <w:t>Related feeds actions</w:t>
      </w:r>
    </w:p>
    <w:p>
      <w:pPr>
        <w:pStyle w:val="ListBullet"/>
      </w:pPr>
      <w:r>
        <w:t>[GET] Get a Hydrated Feed From a Feed Generator — /xrpc/app.bsky.feed.getFeed</w:t>
      </w:r>
    </w:p>
    <w:p>
      <w:r>
        <w:br w:type="page"/>
      </w:r>
    </w:p>
    <w:p>
      <w:pPr>
        <w:pStyle w:val="Heading2"/>
      </w:pPr>
      <w:r>
        <w:t>21. [GET] Get the Requesting Account’s Home Timeline</w:t>
      </w:r>
    </w:p>
    <w:p>
      <w:r>
        <w:rPr>
          <w:b/>
        </w:rPr>
        <w:t xml:space="preserve">Endpoint: </w:t>
      </w:r>
      <w:r>
        <w:rPr>
          <w:rFonts w:ascii="Courier New" w:hAnsi="Courier New"/>
          <w:sz w:val="18"/>
        </w:rPr>
        <w:t>/xrpc/app.bsky.feed.getTimeline</w:t>
      </w:r>
    </w:p>
    <w:p>
      <w:pPr>
        <w:pStyle w:val="Heading3"/>
      </w:pPr>
      <w:r>
        <w:t>Prerequisites</w:t>
      </w:r>
    </w:p>
    <w:p>
      <w:pPr>
        <w:pStyle w:val="ListBullet"/>
      </w:pPr>
      <w:r>
        <w:t xml:space="preserve">None (this is a public app.bsky.* Lexicon endpoint; it can be called against the public AppView host). </w:t>
        <w:br/>
        <w:br/>
        <w:t>Note: Authenticated requests are usually made to the user’s PDS, with automatic service proxying.</w:t>
      </w:r>
    </w:p>
    <w:p>
      <w:pPr>
        <w:pStyle w:val="Heading3"/>
      </w:pPr>
      <w:r>
        <w:t>Method</w:t>
      </w:r>
    </w:p>
    <w:p>
      <w:r>
        <w:t>GET</w:t>
      </w:r>
    </w:p>
    <w:p>
      <w:pPr>
        <w:pStyle w:val="Heading3"/>
      </w:pPr>
      <w:r>
        <w:t>URL</w:t>
      </w:r>
    </w:p>
    <w:p>
      <w:r>
        <w:t>{{BLUESKY_ENTRYWAY}}/xrpc/app.bsky.feed.getTimeline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view of the requesting account’s home timeline, expected to be a reverse-chronological feed. The response includes a cursor for pagination and a list of feed items containing posts and optional metadata (reply context, reasons, and generator context).</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algorithm</w:t>
            </w:r>
          </w:p>
        </w:tc>
        <w:tc>
          <w:tcPr>
            <w:tcW w:type="dxa" w:w="2880"/>
          </w:tcPr>
          <w:p>
            <w:r>
              <w:t>string</w:t>
            </w:r>
          </w:p>
        </w:tc>
        <w:tc>
          <w:tcPr>
            <w:tcW w:type="dxa" w:w="2880"/>
          </w:tcPr>
          <w:p>
            <w:r>
              <w:t>Variant algorithm for timeline. Implementation-specific. Note: most feed flexibility has moved to the feed generator mechanism.</w:t>
            </w:r>
          </w:p>
        </w:tc>
      </w:tr>
      <w:tr>
        <w:tc>
          <w:tcPr>
            <w:tcW w:type="dxa" w:w="2880"/>
          </w:tcPr>
          <w:p>
            <w:r>
              <w:t>limit</w:t>
            </w:r>
          </w:p>
        </w:tc>
        <w:tc>
          <w:tcPr>
            <w:tcW w:type="dxa" w:w="2880"/>
          </w:tcPr>
          <w:p>
            <w:r>
              <w:t>integer</w:t>
            </w:r>
          </w:p>
        </w:tc>
        <w:tc>
          <w:tcPr>
            <w:tcW w:type="dxa" w:w="2880"/>
          </w:tcPr>
          <w:p>
            <w:r>
              <w:t>Maximum number of items to return.</w:t>
            </w:r>
          </w:p>
        </w:tc>
      </w:tr>
      <w:tr>
        <w:tc>
          <w:tcPr>
            <w:tcW w:type="dxa" w:w="2880"/>
          </w:tcPr>
          <w:p>
            <w:r>
              <w:t>cursor</w:t>
            </w:r>
          </w:p>
        </w:tc>
        <w:tc>
          <w:tcPr>
            <w:tcW w:type="dxa" w:w="2880"/>
          </w:tcPr>
          <w:p>
            <w:r>
              <w:t>string</w:t>
            </w:r>
          </w:p>
        </w:tc>
        <w:tc>
          <w:tcPr>
            <w:tcW w:type="dxa" w:w="2880"/>
          </w:tcPr>
          <w:p>
            <w:r>
              <w:t>Pagination cursor returned from a previous call.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"cursor": "eyJvZmZzZXQiOjEwLCJ0cyI6IjIwMjYtMDMtMTRUMTI6MDA6MDBaIn0",</w:t>
        <w:br/>
        <w:t xml:space="preserve"> "feed": [</w:t>
        <w:br/>
        <w:t xml:space="preserve"> {</w:t>
        <w:br/>
        <w:t xml:space="preserve"> "post": {},</w:t>
        <w:br/>
        <w:t xml:space="preserve"> "reply": {</w:t>
        <w:br/>
        <w:t xml:space="preserve"> "root": {},</w:t>
        <w:br/>
        <w:t xml:space="preserve"> "parent": {},</w:t>
        <w:br/>
        <w:t xml:space="preserve"> "grandparentAuthor": {}</w:t>
        <w:br/>
        <w:t xml:space="preserve"> },</w:t>
        <w:br/>
        <w:t xml:space="preserve"> "reason": {},</w:t>
        <w:br/>
        <w:t xml:space="preserve"> "feedContext": "string (max 2000)",</w:t>
        <w:br/>
        <w:t xml:space="preserve"> "reqId": "string (max 100)"</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"string"</w:t>
        <w:br/>
        <w:t>}</w:t>
      </w:r>
    </w:p>
    <w:p>
      <w:r>
        <w:t>Possible error values (as documented):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to fetch the next page of results.</w:t>
            </w:r>
          </w:p>
        </w:tc>
      </w:tr>
      <w:tr>
        <w:tc>
          <w:tcPr>
            <w:tcW w:type="dxa" w:w="2880"/>
          </w:tcPr>
          <w:p>
            <w:r>
              <w:t>feed</w:t>
            </w:r>
          </w:p>
        </w:tc>
        <w:tc>
          <w:tcPr>
            <w:tcW w:type="dxa" w:w="2880"/>
          </w:tcPr>
          <w:p>
            <w:r>
              <w:t>array</w:t>
            </w:r>
          </w:p>
        </w:tc>
        <w:tc>
          <w:tcPr>
            <w:tcW w:type="dxa" w:w="2880"/>
          </w:tcPr>
          <w:p>
            <w:r>
              <w:t>Feed items (timeline entries).</w:t>
            </w:r>
          </w:p>
        </w:tc>
      </w:tr>
      <w:tr>
        <w:tc>
          <w:tcPr>
            <w:tcW w:type="dxa" w:w="2880"/>
          </w:tcPr>
          <w:p>
            <w:r>
              <w:t>feed[].post</w:t>
            </w:r>
          </w:p>
        </w:tc>
        <w:tc>
          <w:tcPr>
            <w:tcW w:type="dxa" w:w="2880"/>
          </w:tcPr>
          <w:p>
            <w:r>
              <w:t>any</w:t>
            </w:r>
          </w:p>
        </w:tc>
        <w:tc>
          <w:tcPr>
            <w:tcW w:type="dxa" w:w="2880"/>
          </w:tcPr>
          <w:p>
            <w:r>
              <w:t>The post view object for this feed item (schema not expanded in scraped content).</w:t>
            </w:r>
          </w:p>
        </w:tc>
      </w:tr>
      <w:tr>
        <w:tc>
          <w:tcPr>
            <w:tcW w:type="dxa" w:w="2880"/>
          </w:tcPr>
          <w:p>
            <w:r>
              <w:t>feed[].reply</w:t>
            </w:r>
          </w:p>
        </w:tc>
        <w:tc>
          <w:tcPr>
            <w:tcW w:type="dxa" w:w="2880"/>
          </w:tcPr>
          <w:p>
            <w:r>
              <w:t>object</w:t>
            </w:r>
          </w:p>
        </w:tc>
        <w:tc>
          <w:tcPr>
            <w:tcW w:type="dxa" w:w="2880"/>
          </w:tcPr>
          <w:p>
            <w:r>
              <w:t>Reply context for the feed item (if the post is part of a reply thread).</w:t>
            </w:r>
          </w:p>
        </w:tc>
      </w:tr>
      <w:tr>
        <w:tc>
          <w:tcPr>
            <w:tcW w:type="dxa" w:w="2880"/>
          </w:tcPr>
          <w:p>
            <w:r>
              <w:t>feed[].reply.root</w:t>
            </w:r>
          </w:p>
        </w:tc>
        <w:tc>
          <w:tcPr>
            <w:tcW w:type="dxa" w:w="2880"/>
          </w:tcPr>
          <w:p>
            <w:r>
              <w:t>object</w:t>
            </w:r>
          </w:p>
        </w:tc>
        <w:tc>
          <w:tcPr>
            <w:tcW w:type="dxa" w:w="2880"/>
          </w:tcPr>
          <w:p>
            <w:r>
              <w:t>OneOf: app.bsky.feed.defs.postView | app.bsky.feed.defs.notFoundPost | app.bsky.feed.defs.blockedPost.</w:t>
            </w:r>
          </w:p>
        </w:tc>
      </w:tr>
      <w:tr>
        <w:tc>
          <w:tcPr>
            <w:tcW w:type="dxa" w:w="2880"/>
          </w:tcPr>
          <w:p>
            <w:r>
              <w:t>feed[].reply.parent</w:t>
            </w:r>
          </w:p>
        </w:tc>
        <w:tc>
          <w:tcPr>
            <w:tcW w:type="dxa" w:w="2880"/>
          </w:tcPr>
          <w:p>
            <w:r>
              <w:t>object</w:t>
            </w:r>
          </w:p>
        </w:tc>
        <w:tc>
          <w:tcPr>
            <w:tcW w:type="dxa" w:w="2880"/>
          </w:tcPr>
          <w:p>
            <w:r>
              <w:t>OneOf: app.bsky.feed.defs.postView | app.bsky.feed.defs.notFoundPost | app.bsky.feed.defs.blockedPost.</w:t>
            </w:r>
          </w:p>
        </w:tc>
      </w:tr>
      <w:tr>
        <w:tc>
          <w:tcPr>
            <w:tcW w:type="dxa" w:w="2880"/>
          </w:tcPr>
          <w:p>
            <w:r>
              <w:t>feed[].reply.grandparentAuthor</w:t>
            </w:r>
          </w:p>
        </w:tc>
        <w:tc>
          <w:tcPr>
            <w:tcW w:type="dxa" w:w="2880"/>
          </w:tcPr>
          <w:p>
            <w:r>
              <w:t>object</w:t>
            </w:r>
          </w:p>
        </w:tc>
        <w:tc>
          <w:tcPr>
            <w:tcW w:type="dxa" w:w="2880"/>
          </w:tcPr>
          <w:p>
            <w:r>
              <w:t>app.bsky.actor.defs.profileViewBasic.</w:t>
            </w:r>
          </w:p>
        </w:tc>
      </w:tr>
      <w:tr>
        <w:tc>
          <w:tcPr>
            <w:tcW w:type="dxa" w:w="2880"/>
          </w:tcPr>
          <w:p>
            <w:r>
              <w:t>feed[].reason</w:t>
            </w:r>
          </w:p>
        </w:tc>
        <w:tc>
          <w:tcPr>
            <w:tcW w:type="dxa" w:w="2880"/>
          </w:tcPr>
          <w:p>
            <w:r>
              <w:t>object</w:t>
            </w:r>
          </w:p>
        </w:tc>
        <w:tc>
          <w:tcPr>
            <w:tcW w:type="dxa" w:w="2880"/>
          </w:tcPr>
          <w:p>
            <w:r>
              <w:t>OneOf: app.bsky.feed.defs.reasonRepost | app.bsky.feed.defs.reasonPin.</w:t>
            </w:r>
          </w:p>
        </w:tc>
      </w:tr>
      <w:tr>
        <w:tc>
          <w:tcPr>
            <w:tcW w:type="dxa" w:w="2880"/>
          </w:tcPr>
          <w:p>
            <w:r>
              <w:t>feed[].feedContext</w:t>
            </w:r>
          </w:p>
        </w:tc>
        <w:tc>
          <w:tcPr>
            <w:tcW w:type="dxa" w:w="2880"/>
          </w:tcPr>
          <w:p>
            <w:r>
              <w:t>string</w:t>
            </w:r>
          </w:p>
        </w:tc>
        <w:tc>
          <w:tcPr>
            <w:tcW w:type="dxa" w:w="2880"/>
          </w:tcPr>
          <w:p>
            <w:r>
              <w:t>Context provided by feed generator that may be passed back alongside interactions. Max length: 2000.</w:t>
            </w:r>
          </w:p>
        </w:tc>
      </w:tr>
      <w:tr>
        <w:tc>
          <w:tcPr>
            <w:tcW w:type="dxa" w:w="2880"/>
          </w:tcPr>
          <w:p>
            <w:r>
              <w:t>feed[].reqId</w:t>
            </w:r>
          </w:p>
        </w:tc>
        <w:tc>
          <w:tcPr>
            <w:tcW w:type="dxa" w:w="2880"/>
          </w:tcPr>
          <w:p>
            <w:r>
              <w:t>string</w:t>
            </w:r>
          </w:p>
        </w:tc>
        <w:tc>
          <w:tcPr>
            <w:tcW w:type="dxa" w:w="2880"/>
          </w:tcPr>
          <w:p>
            <w:r>
              <w:t>Unique identifier per request that may be passed back alongside interactions. Max length: 100.</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'{{BLUESKY_ENTRYWAY}}/xrpc/app.bsky.feed.getTimeline?limit=50'</w:t>
      </w:r>
    </w:p>
    <w:p>
      <w:pPr>
        <w:pStyle w:val="Heading3"/>
      </w:pPr>
      <w:r>
        <w:t>Example Usage</w:t>
      </w:r>
    </w:p>
    <w:p>
      <w:pPr>
        <w:pStyle w:val="Heading3"/>
      </w:pPr>
      <w:r>
        <w:t>Example 1: Get the first page (default algorithm)</w:t>
      </w:r>
    </w:p>
    <w:p>
      <w:r>
        <w:rPr>
          <w:b/>
          <w:color w:val="666666"/>
          <w:sz w:val="16"/>
        </w:rPr>
        <w:t>[bash]</w:t>
      </w:r>
    </w:p>
    <w:p>
      <w:pPr>
        <w:shd w:fill="F2F2F2" w:val="clear"/>
      </w:pPr>
      <w:r>
        <w:rPr>
          <w:rFonts w:ascii="Courier New" w:hAnsi="Courier New"/>
          <w:sz w:val="17"/>
        </w:rPr>
        <w:t>curl -s \</w:t>
        <w:br/>
        <w:t xml:space="preserve"> -H 'Accept: application/json' \</w:t>
        <w:br/>
        <w:t xml:space="preserve"> '{{BLUESKY_ENTRYWAY}}/xrpc/app.bsky.feed.getTimeline?limit=25'</w:t>
      </w:r>
    </w:p>
    <w:p>
      <w:pPr>
        <w:pStyle w:val="Heading3"/>
      </w:pPr>
      <w:r>
        <w:t>Example 2: Paginate using cursor</w:t>
      </w:r>
    </w:p>
    <w:p>
      <w:r>
        <w:rPr>
          <w:b/>
          <w:color w:val="666666"/>
          <w:sz w:val="16"/>
        </w:rPr>
        <w:t>[bash]</w:t>
      </w:r>
    </w:p>
    <w:p>
      <w:pPr>
        <w:shd w:fill="F2F2F2" w:val="clear"/>
      </w:pPr>
      <w:r>
        <w:rPr>
          <w:rFonts w:ascii="Courier New" w:hAnsi="Courier New"/>
          <w:sz w:val="17"/>
        </w:rPr>
        <w:t>curl -s \</w:t>
        <w:br/>
        <w:t xml:space="preserve"> -H 'Accept: application/json' \</w:t>
        <w:br/>
        <w:t xml:space="preserve"> '{{BLUESKY_ENTRYWAY}}/xrpc/app.bsky.feed.getTimeline?limit=25&amp;cursor=eyJvZmZzZXQiOjEwLCJ0cyI6IjIwMjYtMDMtMTRUMTI6MDA6MDBaIn0'</w:t>
      </w:r>
    </w:p>
    <w:p>
      <w:pPr>
        <w:pStyle w:val="Heading3"/>
      </w:pPr>
      <w:r>
        <w:t>Example 3: Request a specific timeline algorithm variant</w:t>
      </w:r>
    </w:p>
    <w:p>
      <w:r>
        <w:rPr>
          <w:b/>
          <w:color w:val="666666"/>
          <w:sz w:val="16"/>
        </w:rPr>
        <w:t>[bash]</w:t>
      </w:r>
    </w:p>
    <w:p>
      <w:pPr>
        <w:shd w:fill="F2F2F2" w:val="clear"/>
      </w:pPr>
      <w:r>
        <w:rPr>
          <w:rFonts w:ascii="Courier New" w:hAnsi="Courier New"/>
          <w:sz w:val="17"/>
        </w:rPr>
        <w:t>curl -s \</w:t>
        <w:br/>
        <w:t xml:space="preserve"> -H 'Accept: application/json' \</w:t>
        <w:br/>
        <w:t xml:space="preserve"> '{{BLUESKY_ENTRYWAY}}/xrpc/app.bsky.feed.getTimeline?algorithm=reverse-chronological&amp;limit=30'</w:t>
      </w:r>
    </w:p>
    <w:p>
      <w:pPr>
        <w:pStyle w:val="Heading3"/>
      </w:pPr>
      <w:r>
        <w:t>Behavior</w:t>
      </w:r>
    </w:p>
    <w:p>
      <w:pPr>
        <w:pStyle w:val="ListBullet"/>
      </w:pPr>
      <w:r>
        <w:t>Accepts optional query parameters to control algorithm selection and pagination (cursor, limit).</w:t>
      </w:r>
    </w:p>
    <w:p>
      <w:pPr>
        <w:pStyle w:val="ListBullet"/>
      </w:pPr>
      <w:r>
        <w:t>Returns a list of feed items (feed) and a cursor for fetching the next page.</w:t>
      </w:r>
    </w:p>
    <w:p>
      <w:pPr>
        <w:pStyle w:val="Heading3"/>
      </w:pPr>
      <w:r>
        <w:t>Notes</w:t>
      </w:r>
    </w:p>
    <w:p>
      <w:pPr>
        <w:pStyle w:val="ListBullet"/>
      </w:pPr>
      <w:r>
        <w:t>The scraped documentation notes that public endpoints can be called directly against: https://public.api.bsky.app.</w:t>
      </w:r>
    </w:p>
    <w:p>
      <w:pPr>
        <w:pStyle w:val="ListBullet"/>
      </w:pPr>
      <w:r>
        <w:t>Authenticated requests are usually made to the user’s PDS, with automatic service proxying (per the scraped description).</w:t>
      </w:r>
    </w:p>
    <w:p>
      <w:pPr>
        <w:pStyle w:val="Heading3"/>
      </w:pPr>
      <w:r>
        <w:t>Error Handling</w:t>
      </w:r>
    </w:p>
    <w:p>
      <w:pPr>
        <w:pStyle w:val="ListBullet"/>
      </w:pPr>
      <w:r>
        <w:t>400 Bad Request: Invalid request parameters or token-related issues (InvalidRequest, ExpiredToken, InvalidToken).</w:t>
      </w:r>
    </w:p>
    <w:p>
      <w:pPr>
        <w:pStyle w:val="ListBullet"/>
      </w:pPr>
      <w:r>
        <w:t>401 Unauthorized: Unauthorized request (error shape includes error and message).</w:t>
      </w:r>
    </w:p>
    <w:p>
      <w:pPr>
        <w:pStyle w:val="Heading3"/>
      </w:pPr>
      <w:r>
        <w:t>Related feed actions</w:t>
      </w:r>
    </w:p>
    <w:p>
      <w:pPr>
        <w:pStyle w:val="ListBullet"/>
      </w:pPr>
      <w:r>
        <w:t>[GET] Get a List's Feed — /xrpc/app.bsky.feed.getListFeed</w:t>
      </w:r>
    </w:p>
    <w:p>
      <w:pPr>
        <w:pStyle w:val="ListBullet"/>
      </w:pPr>
      <w:r>
        <w:t>[GET] Get Quotes for a Post — /xrpc/app.bsky.feed.getQuotes</w:t>
      </w:r>
    </w:p>
    <w:p>
      <w:pPr>
        <w:pStyle w:val="ListBullet"/>
      </w:pPr>
      <w:r>
        <w:t>[GET] Get Reposted By (for a Post) — /xrpc/app.bsky.feed.getRepostedBy</w:t>
      </w:r>
    </w:p>
    <w:p>
      <w:pPr>
        <w:pStyle w:val="ListBullet"/>
      </w:pPr>
      <w:r>
        <w:t>[GET] Search Posts (Bluesky Feed) — /xrpc/app.bsky.feed.searchPosts</w:t>
      </w:r>
    </w:p>
    <w:p>
      <w:r>
        <w:br w:type="page"/>
      </w:r>
    </w:p>
    <w:p>
      <w:pPr>
        <w:pStyle w:val="Heading2"/>
      </w:pPr>
      <w:r>
        <w:t>22. [GET] Search Posts (Bluesky Feed)</w:t>
      </w:r>
    </w:p>
    <w:p>
      <w:r>
        <w:rPr>
          <w:b/>
        </w:rPr>
        <w:t xml:space="preserve">Endpoint: </w:t>
      </w:r>
      <w:r>
        <w:rPr>
          <w:rFonts w:ascii="Courier New" w:hAnsi="Courier New"/>
          <w:sz w:val="18"/>
        </w:rPr>
        <w:t>/xrpc/app.bsky.feed.searchPosts</w:t>
      </w:r>
    </w:p>
    <w:p>
      <w:pPr>
        <w:pStyle w:val="Heading3"/>
      </w:pPr>
      <w:r>
        <w:t>Prerequisites</w:t>
      </w:r>
    </w:p>
    <w:p>
      <w:pPr>
        <w:pStyle w:val="ListBullet"/>
      </w:pPr>
      <w:r>
        <w:t>None documented (endpoint may require authentication depending on service provider/implementation)</w:t>
      </w:r>
    </w:p>
    <w:p>
      <w:pPr>
        <w:pStyle w:val="Heading3"/>
      </w:pPr>
      <w:r>
        <w:t>Method</w:t>
      </w:r>
    </w:p>
    <w:p>
      <w:r>
        <w:t>GET</w:t>
      </w:r>
    </w:p>
    <w:p>
      <w:pPr>
        <w:pStyle w:val="Heading3"/>
      </w:pPr>
      <w:r>
        <w:t>URL</w:t>
      </w:r>
    </w:p>
    <w:p>
      <w:r>
        <w:t>{{BLUESKY_ENTRYWAY}}/xrpc/app.bsky.feed.searchPosts</w:t>
      </w:r>
    </w:p>
    <w:p>
      <w:pPr>
        <w:pStyle w:val="Heading3"/>
      </w:pPr>
      <w:r>
        <w:t>Description</w:t>
      </w:r>
    </w:p>
    <w:p>
      <w:r>
        <w:t>Find posts matching the provided search criteria and return views of those posts. This endpoint may be public on some providers (e.g., AppView) but may require authentication on others.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Search query string. Syntax is unspecified, but Lucene query syntax is recommended.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w:t>
            </w:r>
          </w:p>
        </w:tc>
        <w:tc>
          <w:tcPr>
            <w:tcW w:type="dxa" w:w="2880"/>
          </w:tcPr>
          <w:p>
            <w:r>
              <w:t>string (enum)</w:t>
            </w:r>
          </w:p>
        </w:tc>
        <w:tc>
          <w:tcPr>
            <w:tcW w:type="dxa" w:w="2880"/>
          </w:tcPr>
          <w:p>
            <w:r>
              <w:t>Ranking order of results. Allowed values: top, latest.</w:t>
            </w:r>
          </w:p>
        </w:tc>
      </w:tr>
      <w:tr>
        <w:tc>
          <w:tcPr>
            <w:tcW w:type="dxa" w:w="2880"/>
          </w:tcPr>
          <w:p>
            <w:r>
              <w:t>since</w:t>
            </w:r>
          </w:p>
        </w:tc>
        <w:tc>
          <w:tcPr>
            <w:tcW w:type="dxa" w:w="2880"/>
          </w:tcPr>
          <w:p>
            <w:r>
              <w:t>string</w:t>
            </w:r>
          </w:p>
        </w:tc>
        <w:tc>
          <w:tcPr>
            <w:tcW w:type="dxa" w:w="2880"/>
          </w:tcPr>
          <w:p>
            <w:r>
              <w:t>Filter results for posts after the indicated datetime (inclusive). Expected to use sortAt timestamp (may not match createdAt). Can be a datetime or ISO date (YYYY-MM-DD).</w:t>
            </w:r>
          </w:p>
        </w:tc>
      </w:tr>
      <w:tr>
        <w:tc>
          <w:tcPr>
            <w:tcW w:type="dxa" w:w="2880"/>
          </w:tcPr>
          <w:p>
            <w:r>
              <w:t>until</w:t>
            </w:r>
          </w:p>
        </w:tc>
        <w:tc>
          <w:tcPr>
            <w:tcW w:type="dxa" w:w="2880"/>
          </w:tcPr>
          <w:p>
            <w:r>
              <w:t>string</w:t>
            </w:r>
          </w:p>
        </w:tc>
        <w:tc>
          <w:tcPr>
            <w:tcW w:type="dxa" w:w="2880"/>
          </w:tcPr>
          <w:p>
            <w:r>
              <w:t>Filter results for posts before the indicated datetime (not inclusive). Expected to use sortAt timestamp (may not match createdAt). Can be a datetime or ISO date (YYY-MM-DD as documented).</w:t>
            </w:r>
          </w:p>
        </w:tc>
      </w:tr>
      <w:tr>
        <w:tc>
          <w:tcPr>
            <w:tcW w:type="dxa" w:w="2880"/>
          </w:tcPr>
          <w:p>
            <w:r>
              <w:t>mentions</w:t>
            </w:r>
          </w:p>
        </w:tc>
        <w:tc>
          <w:tcPr>
            <w:tcW w:type="dxa" w:w="2880"/>
          </w:tcPr>
          <w:p>
            <w:r>
              <w:t>string</w:t>
            </w:r>
          </w:p>
        </w:tc>
        <w:tc>
          <w:tcPr>
            <w:tcW w:type="dxa" w:w="2880"/>
          </w:tcPr>
          <w:p>
            <w:r>
              <w:t>Filter to posts which mention the given account. Handles are resolved to DID before query-time. Only matches rich-text facet mentions.</w:t>
            </w:r>
          </w:p>
        </w:tc>
      </w:tr>
      <w:tr>
        <w:tc>
          <w:tcPr>
            <w:tcW w:type="dxa" w:w="2880"/>
          </w:tcPr>
          <w:p>
            <w:r>
              <w:t>author</w:t>
            </w:r>
          </w:p>
        </w:tc>
        <w:tc>
          <w:tcPr>
            <w:tcW w:type="dxa" w:w="2880"/>
          </w:tcPr>
          <w:p>
            <w:r>
              <w:t>string</w:t>
            </w:r>
          </w:p>
        </w:tc>
        <w:tc>
          <w:tcPr>
            <w:tcW w:type="dxa" w:w="2880"/>
          </w:tcPr>
          <w:p>
            <w:r>
              <w:t>Filter to posts by the given account. Handles are resolved to DID before query-time.</w:t>
            </w:r>
          </w:p>
        </w:tc>
      </w:tr>
      <w:tr>
        <w:tc>
          <w:tcPr>
            <w:tcW w:type="dxa" w:w="2880"/>
          </w:tcPr>
          <w:p>
            <w:r>
              <w:t>lang</w:t>
            </w:r>
          </w:p>
        </w:tc>
        <w:tc>
          <w:tcPr>
            <w:tcW w:type="dxa" w:w="2880"/>
          </w:tcPr>
          <w:p>
            <w:r>
              <w:t>string</w:t>
            </w:r>
          </w:p>
        </w:tc>
        <w:tc>
          <w:tcPr>
            <w:tcW w:type="dxa" w:w="2880"/>
          </w:tcPr>
          <w:p>
            <w:r>
              <w:t>Filter to posts in the given language. Expected to be based on post language field; server may override language detection.</w:t>
            </w:r>
          </w:p>
        </w:tc>
      </w:tr>
      <w:tr>
        <w:tc>
          <w:tcPr>
            <w:tcW w:type="dxa" w:w="2880"/>
          </w:tcPr>
          <w:p>
            <w:r>
              <w:t>domain</w:t>
            </w:r>
          </w:p>
        </w:tc>
        <w:tc>
          <w:tcPr>
            <w:tcW w:type="dxa" w:w="2880"/>
          </w:tcPr>
          <w:p>
            <w:r>
              <w:t>string</w:t>
            </w:r>
          </w:p>
        </w:tc>
        <w:tc>
          <w:tcPr>
            <w:tcW w:type="dxa" w:w="2880"/>
          </w:tcPr>
          <w:p>
            <w:r>
              <w:t>Filter to posts with URLs linking to the given domain (hostname). Server may apply hostname normalization.</w:t>
            </w:r>
          </w:p>
        </w:tc>
      </w:tr>
      <w:tr>
        <w:tc>
          <w:tcPr>
            <w:tcW w:type="dxa" w:w="2880"/>
          </w:tcPr>
          <w:p>
            <w:r>
              <w:t>url</w:t>
            </w:r>
          </w:p>
        </w:tc>
        <w:tc>
          <w:tcPr>
            <w:tcW w:type="dxa" w:w="2880"/>
          </w:tcPr>
          <w:p>
            <w:r>
              <w:t>string</w:t>
            </w:r>
          </w:p>
        </w:tc>
        <w:tc>
          <w:tcPr>
            <w:tcW w:type="dxa" w:w="2880"/>
          </w:tcPr>
          <w:p>
            <w:r>
              <w:t>Filter to posts with links pointing to this URL. Server may apply URL normalization or fuzzy matching.</w:t>
            </w:r>
          </w:p>
        </w:tc>
      </w:tr>
      <w:tr>
        <w:tc>
          <w:tcPr>
            <w:tcW w:type="dxa" w:w="2880"/>
          </w:tcPr>
          <w:p>
            <w:r>
              <w:t>tag</w:t>
            </w:r>
          </w:p>
        </w:tc>
        <w:tc>
          <w:tcPr>
            <w:tcW w:type="dxa" w:w="2880"/>
          </w:tcPr>
          <w:p>
            <w:r>
              <w:t>string[]</w:t>
            </w:r>
          </w:p>
        </w:tc>
        <w:tc>
          <w:tcPr>
            <w:tcW w:type="dxa" w:w="2880"/>
          </w:tcPr>
          <w:p>
            <w:r>
              <w:t>Filter to posts with the given tag (hashtag). Do not include the # prefix. Multiple tags can be specified; matching is AND.</w:t>
            </w:r>
          </w:p>
        </w:tc>
      </w:tr>
      <w:tr>
        <w:tc>
          <w:tcPr>
            <w:tcW w:type="dxa" w:w="2880"/>
          </w:tcPr>
          <w:p>
            <w:r>
              <w:t>limit</w:t>
            </w:r>
          </w:p>
        </w:tc>
        <w:tc>
          <w:tcPr>
            <w:tcW w:type="dxa" w:w="2880"/>
          </w:tcPr>
          <w:p>
            <w:r>
              <w:t>integer</w:t>
            </w:r>
          </w:p>
        </w:tc>
        <w:tc>
          <w:tcPr>
            <w:tcW w:type="dxa" w:w="2880"/>
          </w:tcPr>
          <w:p>
            <w:r>
              <w:t>Maximum number of results to return. (No default/limits documented.)</w:t>
            </w:r>
          </w:p>
        </w:tc>
      </w:tr>
      <w:tr>
        <w:tc>
          <w:tcPr>
            <w:tcW w:type="dxa" w:w="2880"/>
          </w:tcPr>
          <w:p>
            <w:r>
              <w:t>cursor</w:t>
            </w:r>
          </w:p>
        </w:tc>
        <w:tc>
          <w:tcPr>
            <w:tcW w:type="dxa" w:w="2880"/>
          </w:tcPr>
          <w:p>
            <w:r>
              <w:t>string</w:t>
            </w:r>
          </w:p>
        </w:tc>
        <w:tc>
          <w:tcPr>
            <w:tcW w:type="dxa" w:w="2880"/>
          </w:tcPr>
          <w:p>
            <w:r>
              <w:t>Optional pagination cursor; may not allow scrolling through the entire result set.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"cursor": "string",</w:t>
        <w:br/>
        <w:t xml:space="preserve"> "hitsTotal": 123,</w:t>
        <w:br/>
        <w:t xml:space="preserve"> "posts":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"string"</w:t>
        <w:br/>
        <w:t>}</w:t>
      </w:r>
    </w:p>
    <w:p>
      <w:r>
        <w:t>Possible error values (as documented): InvalidRequest, ExpiredToken, InvalidToken, BadQueryString.</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null,</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for fetching more results (if provided).</w:t>
            </w:r>
          </w:p>
        </w:tc>
      </w:tr>
      <w:tr>
        <w:tc>
          <w:tcPr>
            <w:tcW w:type="dxa" w:w="2880"/>
          </w:tcPr>
          <w:p>
            <w:r>
              <w:t>hitsTotal</w:t>
            </w:r>
          </w:p>
        </w:tc>
        <w:tc>
          <w:tcPr>
            <w:tcW w:type="dxa" w:w="2880"/>
          </w:tcPr>
          <w:p>
            <w:r>
              <w:t>integer</w:t>
            </w:r>
          </w:p>
        </w:tc>
        <w:tc>
          <w:tcPr>
            <w:tcW w:type="dxa" w:w="2880"/>
          </w:tcPr>
          <w:p>
            <w:r>
              <w:t>Total number of matching hits.</w:t>
            </w:r>
          </w:p>
        </w:tc>
      </w:tr>
      <w:tr>
        <w:tc>
          <w:tcPr>
            <w:tcW w:type="dxa" w:w="2880"/>
          </w:tcPr>
          <w:p>
            <w:r>
              <w:t>posts</w:t>
            </w:r>
          </w:p>
        </w:tc>
        <w:tc>
          <w:tcPr>
            <w:tcW w:type="dxa" w:w="2880"/>
          </w:tcPr>
          <w:p>
            <w:r>
              <w:t>any[]</w:t>
            </w:r>
          </w:p>
        </w:tc>
        <w:tc>
          <w:tcPr>
            <w:tcW w:type="dxa" w:w="2880"/>
          </w:tcPr>
          <w:p>
            <w:r>
              <w:t>Array of post views (schema not specified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'{{BLUESKY_ENTRYWAY}}/xrpc/app.bsky.feed.searchPosts?q=from%3Aalice.bsky.social%20hello&amp;sort=latest&amp;limit=25'</w:t>
      </w:r>
    </w:p>
    <w:p>
      <w:pPr>
        <w:pStyle w:val="Heading3"/>
      </w:pPr>
      <w:r>
        <w:t>Example Usage</w:t>
      </w:r>
    </w:p>
    <w:p>
      <w:pPr>
        <w:pStyle w:val="Heading3"/>
      </w:pPr>
      <w:r>
        <w:t>Example 1: Basic search</w:t>
      </w:r>
    </w:p>
    <w:p>
      <w:r>
        <w:rPr>
          <w:b/>
          <w:color w:val="666666"/>
          <w:sz w:val="16"/>
        </w:rPr>
        <w:t>[bash]</w:t>
      </w:r>
    </w:p>
    <w:p>
      <w:pPr>
        <w:shd w:fill="F2F2F2" w:val="clear"/>
      </w:pPr>
      <w:r>
        <w:rPr>
          <w:rFonts w:ascii="Courier New" w:hAnsi="Courier New"/>
          <w:sz w:val="17"/>
        </w:rPr>
        <w:t>curl -i --location --request GET '{{BLUESKY_ENTRYWAY}}/xrpc/app.bsky.feed.searchPosts?q=bluesky'</w:t>
      </w:r>
    </w:p>
    <w:p>
      <w:pPr>
        <w:pStyle w:val="Heading3"/>
      </w:pPr>
      <w:r>
        <w:t>Example 2: Filter by author and time range</w:t>
      </w:r>
    </w:p>
    <w:p>
      <w:r>
        <w:rPr>
          <w:b/>
          <w:color w:val="666666"/>
          <w:sz w:val="16"/>
        </w:rPr>
        <w:t>[bash]</w:t>
      </w:r>
    </w:p>
    <w:p>
      <w:pPr>
        <w:shd w:fill="F2F2F2" w:val="clear"/>
      </w:pPr>
      <w:r>
        <w:rPr>
          <w:rFonts w:ascii="Courier New" w:hAnsi="Courier New"/>
          <w:sz w:val="17"/>
        </w:rPr>
        <w:t>curl -i --location --request GET '{{BLUESKY_ENTRYWAY}}/xrpc/app.bsky.feed.searchPosts?q=release%20notes&amp;author=alice.bsky.social&amp;since=2025-01-01&amp;until=2025-02-01&amp;sort=top'</w:t>
      </w:r>
    </w:p>
    <w:p>
      <w:pPr>
        <w:pStyle w:val="Heading3"/>
      </w:pPr>
      <w:r>
        <w:t>Example 3: Filter by tags (AND), domain, and language</w:t>
      </w:r>
    </w:p>
    <w:p>
      <w:r>
        <w:rPr>
          <w:b/>
          <w:color w:val="666666"/>
          <w:sz w:val="16"/>
        </w:rPr>
        <w:t>[bash]</w:t>
      </w:r>
    </w:p>
    <w:p>
      <w:pPr>
        <w:shd w:fill="F2F2F2" w:val="clear"/>
      </w:pPr>
      <w:r>
        <w:rPr>
          <w:rFonts w:ascii="Courier New" w:hAnsi="Courier New"/>
          <w:sz w:val="17"/>
        </w:rPr>
        <w:t>curl -i --location --request GET '{{BLUESKY_ENTRYWAY}}/xrpc/app.bsky.feed.searchPosts?q=security&amp;tag=infosec&amp;tag=bluesky&amp;domain=example.com&amp;lang=en&amp;limit=50'</w:t>
      </w:r>
    </w:p>
    <w:p>
      <w:pPr>
        <w:pStyle w:val="Heading3"/>
      </w:pPr>
      <w:r>
        <w:t>Notes</w:t>
      </w:r>
    </w:p>
    <w:p>
      <w:pPr>
        <w:pStyle w:val="ListBullet"/>
      </w:pPr>
      <w:r>
        <w:t>Public calls may be made against https://public.api.bsky.app for some deployments, but authenticated requests are often made to a user’s PDS with service proxying (as described in the scraped content).</w:t>
      </w:r>
    </w:p>
    <w:p>
      <w:pPr>
        <w:pStyle w:val="ListBullet"/>
      </w:pPr>
      <w:r>
        <w:t>Time filters (since, until) are expected to use the sortAt timestamp, which may differ from createdAt.</w:t>
      </w:r>
    </w:p>
    <w:p>
      <w:pPr>
        <w:pStyle w:val="ListBullet"/>
      </w:pPr>
      <w:r>
        <w:t>Handle-based filters (mentions, author) are resolved to DIDs before query-time.</w:t>
      </w:r>
    </w:p>
    <w:p>
      <w:pPr>
        <w:pStyle w:val="ListBullet"/>
      </w:pPr>
      <w:r>
        <w:t>Pagination uses cursor, but it may not support scrolling through the full result set.</w:t>
      </w:r>
    </w:p>
    <w:p>
      <w:pPr>
        <w:pStyle w:val="Heading3"/>
      </w:pPr>
      <w:r>
        <w:t>Related feed actions</w:t>
      </w:r>
    </w:p>
    <w:p>
      <w:pPr>
        <w:pStyle w:val="ListBullet"/>
      </w:pPr>
      <w:r>
        <w:t>[GET] Get a List's Feed — /xrpc/app.bsky.feed.getListFeed</w:t>
      </w:r>
    </w:p>
    <w:p>
      <w:pPr>
        <w:pStyle w:val="ListBullet"/>
      </w:pPr>
      <w:r>
        <w:t>[GET] Get Quotes for a Post — /xrpc/app.bsky.feed.getQuotes</w:t>
      </w:r>
    </w:p>
    <w:p>
      <w:pPr>
        <w:pStyle w:val="ListBullet"/>
      </w:pPr>
      <w:r>
        <w:t>[GET] Get Reposted By (for a Post) — /xrpc/app.bsky.feed.getRepostedBy</w:t>
      </w:r>
    </w:p>
    <w:p>
      <w:pPr>
        <w:pStyle w:val="ListBullet"/>
      </w:pPr>
      <w:r>
        <w:t>[GET] Get the Requesting Account’s Home Timeline — /xrpc/app.bsky.feed.getTimeline</w:t>
      </w:r>
    </w:p>
    <w:p>
      <w:r>
        <w:br w:type="page"/>
      </w:r>
    </w:p>
    <w:p>
      <w:pPr>
        <w:pStyle w:val="Heading2"/>
      </w:pPr>
      <w:r>
        <w:t>23. [POST] Send Feed Interactions to a Feed Generator</w:t>
      </w:r>
    </w:p>
    <w:p>
      <w:r>
        <w:rPr>
          <w:b/>
        </w:rPr>
        <w:t xml:space="preserve">Endpoint: </w:t>
      </w:r>
      <w:r>
        <w:rPr>
          <w:rFonts w:ascii="Courier New" w:hAnsi="Courier New"/>
          <w:sz w:val="18"/>
        </w:rPr>
        <w:t>/xrpc/app.bsky.feed.sendInteractions</w:t>
      </w:r>
    </w:p>
    <w:p>
      <w:pPr>
        <w:pStyle w:val="Heading3"/>
      </w:pPr>
      <w:r>
        <w:t>Prerequisites</w:t>
      </w:r>
    </w:p>
    <w:p>
      <w:pPr>
        <w:pStyle w:val="ListBullet"/>
      </w:pPr>
      <w:r>
        <w:t>Ability to make authenticated requests to the user’s PDS (this endpoint is typically called authenticated)</w:t>
      </w:r>
    </w:p>
    <w:p>
      <w:pPr>
        <w:pStyle w:val="Heading3"/>
      </w:pPr>
      <w:r>
        <w:t>Method</w:t>
      </w:r>
    </w:p>
    <w:p>
      <w:r>
        <w:t>POST</w:t>
      </w:r>
    </w:p>
    <w:p>
      <w:pPr>
        <w:pStyle w:val="Heading3"/>
      </w:pPr>
      <w:r>
        <w:t>URL</w:t>
      </w:r>
    </w:p>
    <w:p>
      <w:r>
        <w:t>{{BLUESKY_ENTRYWAY}}/xrpc/app.bsky.feed.sendInteractions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information about a user’s interactions with feed items back to the feed generator that served them. This is used to report events such as clicks, seen, likes, reposts, replies, quotes, and shares for feed items.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Request body is required and must be sent as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interactions</w:t>
            </w:r>
          </w:p>
        </w:tc>
        <w:tc>
          <w:tcPr>
            <w:tcW w:type="dxa" w:w="2880"/>
          </w:tcPr>
          <w:p>
            <w:r>
              <w:t>array</w:t>
            </w:r>
          </w:p>
        </w:tc>
        <w:tc>
          <w:tcPr>
            <w:tcW w:type="dxa" w:w="2880"/>
          </w:tcPr>
          <w:p>
            <w:r>
              <w:t>Array of interaction objects to report. Each item is an object with fields described below.</w:t>
            </w:r>
          </w:p>
        </w:tc>
      </w:tr>
    </w:tbl>
    <w:p/>
    <w:p>
      <w:pPr>
        <w:pStyle w:val="Heading3"/>
      </w:pPr>
      <w:r>
        <w:t>interactions[]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w:t>
            </w:r>
          </w:p>
        </w:tc>
        <w:tc>
          <w:tcPr>
            <w:tcW w:type="dxa" w:w="2880"/>
          </w:tcPr>
          <w:p>
            <w:r>
              <w:t>string</w:t>
            </w:r>
          </w:p>
        </w:tc>
        <w:tc>
          <w:tcPr>
            <w:tcW w:type="dxa" w:w="2880"/>
          </w:tcPr>
          <w:p>
            <w:r>
              <w:t>Feed item identifier the interaction relates to.</w:t>
            </w:r>
          </w:p>
        </w:tc>
      </w:tr>
      <w:tr>
        <w:tc>
          <w:tcPr>
            <w:tcW w:type="dxa" w:w="2880"/>
          </w:tcPr>
          <w:p>
            <w:r>
              <w:t>event</w:t>
            </w:r>
          </w:p>
        </w:tc>
        <w:tc>
          <w:tcPr>
            <w:tcW w:type="dxa" w:w="2880"/>
          </w:tcPr>
          <w:p>
            <w:r>
              <w:t>string</w:t>
            </w:r>
          </w:p>
        </w:tc>
        <w:tc>
          <w:tcPr>
            <w:tcW w:type="dxa" w:w="2880"/>
          </w:tcPr>
          <w:p>
            <w:r>
              <w:t>Interaction event type. Allowed values: app.bsky.feed.defs#requestLess, app.bsky.feed.defs#requestMore, app.bsky.feed.defs#clickthroughItem, app.bsky.feed.defs#clickthroughAuthor, app.bsky.feed.defs#clickthroughReposter, app.bsky.feed.defs#clickthroughEmbed, app.bsky.feed.defs#interactionSeen, app.bsky.feed.defs#interactionLike, app.bsky.feed.defs#interactionRepost, app.bsky.feed.defs#interactionReply, app.bsky.feed.defs#interactionQuote, app.bsky.feed.defs#interactionShare.</w:t>
            </w:r>
          </w:p>
        </w:tc>
      </w:tr>
      <w:tr>
        <w:tc>
          <w:tcPr>
            <w:tcW w:type="dxa" w:w="2880"/>
          </w:tcPr>
          <w:p>
            <w:r>
              <w:t>feedContext</w:t>
            </w:r>
          </w:p>
        </w:tc>
        <w:tc>
          <w:tcPr>
            <w:tcW w:type="dxa" w:w="2880"/>
          </w:tcPr>
          <w:p>
            <w:r>
              <w:t>string</w:t>
            </w:r>
          </w:p>
        </w:tc>
        <w:tc>
          <w:tcPr>
            <w:tcW w:type="dxa" w:w="2880"/>
          </w:tcPr>
          <w:p>
            <w:r>
              <w:t>Context on a feed item that was originally supplied by the feed generator on getFeedSkeleton. Max length: 2000.</w:t>
            </w:r>
          </w:p>
        </w:tc>
      </w:tr>
      <w:tr>
        <w:tc>
          <w:tcPr>
            <w:tcW w:type="dxa" w:w="2880"/>
          </w:tcPr>
          <w:p>
            <w:r>
              <w:t>reqId</w:t>
            </w:r>
          </w:p>
        </w:tc>
        <w:tc>
          <w:tcPr>
            <w:tcW w:type="dxa" w:w="2880"/>
          </w:tcPr>
          <w:p>
            <w:r>
              <w:t>string</w:t>
            </w:r>
          </w:p>
        </w:tc>
        <w:tc>
          <w:tcPr>
            <w:tcW w:type="dxa" w:w="2880"/>
          </w:tcPr>
          <w:p>
            <w:r>
              <w:t>Unique identifier per request that may be passed back alongside interactions. Max length: 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Note: The documentation indicates the response shape as {_unknown_: {}}, meaning no stable/declared fields are defined.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"string"</w:t>
        <w:br/>
        <w:t>}</w:t>
      </w:r>
    </w:p>
    <w:p>
      <w:pPr>
        <w:pStyle w:val="ListBullet"/>
      </w:pPr>
      <w:r>
        <w:t>error allowed values: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null,</w:t>
        <w:br/>
        <w:t xml:space="preserve"> "message": "string"</w:t>
        <w:br/>
        <w:t>}</w:t>
      </w:r>
    </w:p>
    <w:p>
      <w:pPr>
        <w:pStyle w:val="Heading3"/>
      </w:pPr>
      <w:r>
        <w:t>Response Fields</w:t>
      </w:r>
    </w:p>
    <w:p>
      <w:pPr>
        <w:pStyle w:val="Heading3"/>
      </w:pPr>
      <w:r>
        <w:t>200 OK</w:t>
      </w:r>
    </w:p>
    <w:p>
      <w:r>
        <w:t>No documented response fields.</w:t>
      </w:r>
    </w:p>
    <w:p>
      <w:pPr>
        <w:pStyle w:val="Heading3"/>
      </w:pPr>
      <w:r>
        <w:t>400 / 401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 / any</w:t>
            </w:r>
          </w:p>
        </w:tc>
        <w:tc>
          <w:tcPr>
            <w:tcW w:type="dxa" w:w="2880"/>
          </w:tcPr>
          <w:p>
            <w:r>
              <w:t>Error code/type. For 400, allowed values: InvalidRequest, ExpiredToken, InvalidToken. For 401, type is documented as any.</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'{{BLUESKY_ENTRYWAY}}/xrpc/app.bsky.feed.sendInteractions' \</w:t>
        <w:br/>
        <w:t xml:space="preserve"> --header 'Accept: application/json' \</w:t>
        <w:br/>
        <w:t xml:space="preserve"> --header 'Content-Type: application/json' \</w:t>
        <w:br/>
        <w:t xml:space="preserve"> --data '{</w:t>
        <w:br/>
        <w:t xml:space="preserve"> "interactions": [</w:t>
        <w:br/>
        <w:t xml:space="preserve">      {</w:t>
        <w:br/>
        <w:t xml:space="preserve"> "item": "at://did:plc:example/app.bsky.feed.post/3kzexample",</w:t>
        <w:br/>
        <w:t xml:space="preserve"> "event": "app.bsky.feed.defs#interactionLike",</w:t>
        <w:br/>
        <w:t xml:space="preserve"> "feedContext": "ctx-from-generator",</w:t>
        <w:br/>
        <w:t xml:space="preserve"> "reqId": "req-123"</w:t>
        <w:br/>
        <w:t xml:space="preserve">      }</w:t>
        <w:br/>
        <w:t xml:space="preserve">    ]</w:t>
        <w:br/>
        <w:t xml:space="preserve">  }'</w:t>
      </w:r>
    </w:p>
    <w:p>
      <w:pPr>
        <w:pStyle w:val="Heading3"/>
      </w:pPr>
      <w:r>
        <w:t>Example Usage</w:t>
      </w:r>
    </w:p>
    <w:p>
      <w:pPr>
        <w:pStyle w:val="Heading3"/>
      </w:pPr>
      <w:r>
        <w:t>Example 1: Report that an item was seen</w:t>
      </w:r>
    </w:p>
    <w:p>
      <w:r>
        <w:rPr>
          <w:b/>
          <w:color w:val="666666"/>
          <w:sz w:val="16"/>
        </w:rPr>
        <w:t>[bash]</w:t>
      </w:r>
    </w:p>
    <w:p>
      <w:pPr>
        <w:shd w:fill="F2F2F2" w:val="clear"/>
      </w:pPr>
      <w:r>
        <w:rPr>
          <w:rFonts w:ascii="Courier New" w:hAnsi="Courier New"/>
          <w:sz w:val="17"/>
        </w:rPr>
        <w:t>curl -i --request POST '{{BLUESKY_ENTRYWAY}}/xrpc/app.bsky.feed.sendInteractions' \</w:t>
        <w:br/>
        <w:t xml:space="preserve"> --header 'Accept: application/json' \</w:t>
        <w:br/>
        <w:t xml:space="preserve"> --header 'Content-Type: application/json' \</w:t>
        <w:br/>
        <w:t xml:space="preserve"> --data '{</w:t>
        <w:br/>
        <w:t xml:space="preserve"> "interactions": [</w:t>
        <w:br/>
        <w:t xml:space="preserve">      {</w:t>
        <w:br/>
        <w:t xml:space="preserve"> "item": "at://did:plc:example/app.bsky.feed.post/3kzexample",</w:t>
        <w:br/>
        <w:t xml:space="preserve"> "event": "app.bsky.feed.defs#interactionSeen",</w:t>
        <w:br/>
        <w:t xml:space="preserve"> "feedContext": "ctx-from-generator",</w:t>
        <w:br/>
        <w:t xml:space="preserve"> "reqId": "req-124"</w:t>
        <w:br/>
        <w:t xml:space="preserve">      }</w:t>
        <w:br/>
        <w:t xml:space="preserve">    ]</w:t>
        <w:br/>
        <w:t xml:space="preserve">  }'</w:t>
      </w:r>
    </w:p>
    <w:p>
      <w:pPr>
        <w:pStyle w:val="Heading3"/>
      </w:pPr>
      <w:r>
        <w:t>Example 2: Report a clickthrough to the author profile</w:t>
      </w:r>
    </w:p>
    <w:p>
      <w:r>
        <w:rPr>
          <w:b/>
          <w:color w:val="666666"/>
          <w:sz w:val="16"/>
        </w:rPr>
        <w:t>[bash]</w:t>
      </w:r>
    </w:p>
    <w:p>
      <w:pPr>
        <w:shd w:fill="F2F2F2" w:val="clear"/>
      </w:pPr>
      <w:r>
        <w:rPr>
          <w:rFonts w:ascii="Courier New" w:hAnsi="Courier New"/>
          <w:sz w:val="17"/>
        </w:rPr>
        <w:t>curl -i --request POST '{{BLUESKY_ENTRYWAY}}/xrpc/app.bsky.feed.sendInteractions' \</w:t>
        <w:br/>
        <w:t xml:space="preserve"> --header 'Accept: application/json' \</w:t>
        <w:br/>
        <w:t xml:space="preserve"> --header 'Content-Type: application/json' \</w:t>
        <w:br/>
        <w:t xml:space="preserve"> --data '{</w:t>
        <w:br/>
        <w:t xml:space="preserve"> "interactions": [</w:t>
        <w:br/>
        <w:t xml:space="preserve">      {</w:t>
        <w:br/>
        <w:t xml:space="preserve"> "item": "at://did:plc:example/app.bsky.feed.post/3kzexample",</w:t>
        <w:br/>
        <w:t xml:space="preserve"> "event": "app.bsky.feed.defs#clickthroughAuthor",</w:t>
        <w:br/>
        <w:t xml:space="preserve"> "feedContext": "ctx-from-generator",</w:t>
        <w:br/>
        <w:t xml:space="preserve"> "reqId": "req-125"</w:t>
        <w:br/>
        <w:t xml:space="preserve">      }</w:t>
        <w:br/>
        <w:t xml:space="preserve">    ]</w:t>
        <w:br/>
        <w:t xml:space="preserve">  }'</w:t>
      </w:r>
    </w:p>
    <w:p>
      <w:pPr>
        <w:pStyle w:val="Heading3"/>
      </w:pPr>
      <w:r>
        <w:t>Example 3: Report multiple interactions in one call</w:t>
      </w:r>
    </w:p>
    <w:p>
      <w:r>
        <w:rPr>
          <w:b/>
          <w:color w:val="666666"/>
          <w:sz w:val="16"/>
        </w:rPr>
        <w:t>[bash]</w:t>
      </w:r>
    </w:p>
    <w:p>
      <w:pPr>
        <w:shd w:fill="F2F2F2" w:val="clear"/>
      </w:pPr>
      <w:r>
        <w:rPr>
          <w:rFonts w:ascii="Courier New" w:hAnsi="Courier New"/>
          <w:sz w:val="17"/>
        </w:rPr>
        <w:t>curl -i --request POST '{{BLUESKY_ENTRYWAY}}/xrpc/app.bsky.feed.sendInteractions' \</w:t>
        <w:br/>
        <w:t xml:space="preserve"> --header 'Accept: application/json' \</w:t>
        <w:br/>
        <w:t xml:space="preserve"> --header 'Content-Type: application/json' \</w:t>
        <w:br/>
        <w:t xml:space="preserve"> --data '{</w:t>
        <w:br/>
        <w:t xml:space="preserve"> "interactions": [</w:t>
        <w:br/>
        <w:t xml:space="preserve">      {</w:t>
        <w:br/>
        <w:t xml:space="preserve"> "item": "at://did:plc:example/app.bsky.feed.post/3kzexample",</w:t>
        <w:br/>
        <w:t xml:space="preserve"> "event": "app.bsky.feed.defs#interactionRepost",</w:t>
        <w:br/>
        <w:t xml:space="preserve"> "feedContext": "ctx-from-generator",</w:t>
        <w:br/>
        <w:t xml:space="preserve"> "reqId": "req-126"</w:t>
        <w:br/>
        <w:t xml:space="preserve">      },</w:t>
        <w:br/>
        <w:t xml:space="preserve">      {</w:t>
        <w:br/>
        <w:t xml:space="preserve"> "item": "at://did:plc:example/app.bsky.feed.post/3kzexample",</w:t>
        <w:br/>
        <w:t xml:space="preserve"> "event": "app.bsky.feed.defs#interactionShare",</w:t>
        <w:br/>
        <w:t xml:space="preserve"> "feedContext": "ctx-from-generator",</w:t>
        <w:br/>
        <w:t xml:space="preserve"> "reqId": "req-126"</w:t>
        <w:br/>
        <w:t xml:space="preserve">      }</w:t>
        <w:br/>
        <w:t xml:space="preserve">    ]</w:t>
        <w:br/>
        <w:t xml:space="preserve">  }'</w:t>
      </w:r>
    </w:p>
    <w:p>
      <w:pPr>
        <w:pStyle w:val="Heading3"/>
      </w:pPr>
      <w:r>
        <w:t>Behavior</w:t>
      </w:r>
    </w:p>
    <w:p>
      <w:pPr>
        <w:pStyle w:val="ListBullet"/>
      </w:pPr>
      <w:r>
        <w:t>Client submits a list of interaction events for specific feed items.</w:t>
      </w:r>
    </w:p>
    <w:p>
      <w:pPr>
        <w:pStyle w:val="ListBullet"/>
      </w:pPr>
      <w:r>
        <w:t>The service forwards the interaction information back to the feed generator which served the items.</w:t>
      </w:r>
    </w:p>
    <w:p>
      <w:pPr>
        <w:pStyle w:val="ListBullet"/>
      </w:pPr>
      <w:r>
        <w:t>On success, the server returns an empty JSON object (no documented fields).</w:t>
      </w:r>
    </w:p>
    <w:p>
      <w:pPr>
        <w:pStyle w:val="Heading3"/>
      </w:pPr>
      <w:r>
        <w:t>Notes</w:t>
      </w:r>
    </w:p>
    <w:p>
      <w:pPr>
        <w:pStyle w:val="ListBullet"/>
      </w:pPr>
      <w:r>
        <w:t>feedContext should match the context originally provided by the feed generator in getFeedSkeleton (if available).</w:t>
      </w:r>
    </w:p>
    <w:p>
      <w:pPr>
        <w:pStyle w:val="ListBullet"/>
      </w:pPr>
      <w:r>
        <w:t>reqId can be used to correlate interactions back to a specific feed request.</w:t>
      </w:r>
    </w:p>
    <w:p>
      <w:pPr>
        <w:pStyle w:val="Heading3"/>
      </w:pPr>
      <w:r>
        <w:t>Error Handling</w:t>
      </w:r>
    </w:p>
    <w:p>
      <w:pPr>
        <w:pStyle w:val="ListBullet"/>
      </w:pPr>
      <w:r>
        <w:t>400 Bad Request: Invalid request body or token issues such as ExpiredToken / InvalidToken.</w:t>
      </w:r>
    </w:p>
    <w:p>
      <w:pPr>
        <w:pStyle w:val="ListBullet"/>
      </w:pPr>
      <w:r>
        <w:t>401 Unauthorized: Request is not authorized (response includes message; error type is not strictly defined in the docs).</w:t>
      </w:r>
    </w:p>
    <w:p>
      <w:r>
        <w:br w:type="page"/>
      </w:r>
    </w:p>
    <w:p>
      <w:pPr>
        <w:pStyle w:val="Heading2"/>
      </w:pPr>
      <w:r>
        <w:t>24. [GET] List an Actor’s Starter Packs</w:t>
      </w:r>
    </w:p>
    <w:p>
      <w:r>
        <w:rPr>
          <w:b/>
        </w:rPr>
        <w:t xml:space="preserve">Endpoint: </w:t>
      </w:r>
      <w:r>
        <w:rPr>
          <w:rFonts w:ascii="Courier New" w:hAnsi="Courier New"/>
          <w:sz w:val="18"/>
        </w:rPr>
        <w:t>/xrpc/app.bsky.graph.getActorStarterPacks</w:t>
      </w:r>
    </w:p>
    <w:p>
      <w:pPr>
        <w:pStyle w:val="Heading3"/>
      </w:pPr>
      <w:r>
        <w:t>Prerequisites</w:t>
      </w:r>
    </w:p>
    <w:p>
      <w:pPr>
        <w:pStyle w:val="ListBullet"/>
      </w:pPr>
      <w:r>
        <w:t>You must know the actor identifier to query (actor), such as a DID (did:plc:...) or handle (alice.bsky.social).</w:t>
      </w:r>
    </w:p>
    <w:p>
      <w:pPr>
        <w:pStyle w:val="Heading3"/>
      </w:pPr>
      <w:r>
        <w:t>Method</w:t>
      </w:r>
    </w:p>
    <w:p>
      <w:r>
        <w:t>GET</w:t>
      </w:r>
    </w:p>
    <w:p>
      <w:pPr>
        <w:pStyle w:val="Heading3"/>
      </w:pPr>
      <w:r>
        <w:t>URL</w:t>
      </w:r>
    </w:p>
    <w:p>
      <w:r>
        <w:t>{{BLUESKY_ENTRYWAY}}/xrpc/app.bsky.graph.getActorStarterPacks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starter packs created by the specified actor.</w:t>
      </w:r>
    </w:p>
    <w:p>
      <w:pPr>
        <w:pStyle w:val="Heading3"/>
      </w:pPr>
      <w:r>
        <w:t>Enforcement Rules</w:t>
      </w:r>
    </w:p>
    <w:p>
      <w:pPr>
        <w:pStyle w:val="ListBullet"/>
      </w:pPr>
      <w:r>
        <w:t>The actor query parameter must always be present and must be a non-empty string.</w:t>
      </w:r>
    </w:p>
    <w:p>
      <w:pPr>
        <w:pStyle w:val="ListBullet"/>
      </w:pPr>
      <w:r>
        <w:t>When executing the action, ensure to send Query Parameters in the URL as query parameters, not in the body.</w:t>
      </w:r>
    </w:p>
    <w:p>
      <w:pPr>
        <w:pStyle w:val="ListBullet"/>
      </w:pPr>
      <w:r>
        <w:t>This endpoint has no path parameters and no request body.</w:t>
      </w:r>
    </w:p>
    <w:p>
      <w:pPr>
        <w:pStyle w:val="Heading3"/>
      </w:pPr>
      <w:r>
        <w:t>Valid Examples</w:t>
      </w:r>
    </w:p>
    <w:p>
      <w:r>
        <w:rPr>
          <w:b/>
          <w:color w:val="666666"/>
          <w:sz w:val="16"/>
        </w:rPr>
        <w:t>[http]</w:t>
      </w:r>
    </w:p>
    <w:p>
      <w:pPr>
        <w:shd w:fill="F2F2F2" w:val="clear"/>
      </w:pPr>
      <w:r>
        <w:rPr>
          <w:rFonts w:ascii="Courier New" w:hAnsi="Courier New"/>
          <w:sz w:val="17"/>
        </w:rPr>
        <w:t>/xrpc/app.bsky.graph.getActorStarterPacks?actor=alice.bsky.social</w:t>
        <w:br/>
        <w:t>/xrpc/app.bsky.graph.getActorStarterPacks?actor=did:plc:abcd1234&amp;limit=50</w:t>
      </w:r>
    </w:p>
    <w:p>
      <w:pPr>
        <w:pStyle w:val="Heading3"/>
      </w:pPr>
      <w:r>
        <w:t>Invalid Examples</w:t>
      </w:r>
    </w:p>
    <w:p>
      <w:r>
        <w:rPr>
          <w:b/>
          <w:color w:val="666666"/>
          <w:sz w:val="16"/>
        </w:rPr>
        <w:t>[http]</w:t>
      </w:r>
    </w:p>
    <w:p>
      <w:pPr>
        <w:shd w:fill="F2F2F2" w:val="clear"/>
      </w:pPr>
      <w:r>
        <w:rPr>
          <w:rFonts w:ascii="Courier New" w:hAnsi="Courier New"/>
          <w:sz w:val="17"/>
        </w:rPr>
        <w:t>/xrpc/app.bsky.graph.getActorStarterPacks</w:t>
        <w:br/>
        <w:t>/xrpc/app.bsky.graph.getActorStarterPacks?actor=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actor</w:t>
            </w:r>
          </w:p>
        </w:tc>
        <w:tc>
          <w:tcPr>
            <w:tcW w:type="dxa" w:w="2880"/>
          </w:tcPr>
          <w:p>
            <w:r>
              <w:t>string</w:t>
            </w:r>
          </w:p>
        </w:tc>
        <w:tc>
          <w:tcPr>
            <w:tcW w:type="dxa" w:w="2880"/>
          </w:tcPr>
          <w:p>
            <w:r>
              <w:t>Actor identifier (e.g., handle or DID) to list starter packs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results to return.</w:t>
            </w:r>
          </w:p>
        </w:tc>
      </w:tr>
      <w:tr>
        <w:tc>
          <w:tcPr>
            <w:tcW w:type="dxa" w:w="2880"/>
          </w:tcPr>
          <w:p>
            <w:r>
              <w:t>cursor</w:t>
            </w:r>
          </w:p>
        </w:tc>
        <w:tc>
          <w:tcPr>
            <w:tcW w:type="dxa" w:w="2880"/>
          </w:tcPr>
          <w:p>
            <w:r>
              <w:t>string</w:t>
            </w:r>
          </w:p>
        </w:tc>
        <w:tc>
          <w:tcPr>
            <w:tcW w:type="dxa" w:w="2880"/>
          </w:tcPr>
          <w:p>
            <w:r>
              <w:t>Pagination cursor for fetching the next page of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"cursor": "eyJwYWdlIjoyfQ",</w:t>
        <w:br/>
        <w:t xml:space="preserve"> "starterPacks": [</w:t>
        <w:br/>
        <w:t xml:space="preserve"> {</w:t>
        <w:br/>
        <w:t xml:space="preserve"> "uri": "at://did:plc:abcd1234/app.bsky.graph.starterpack/3kz7q2abcde",</w:t>
        <w:br/>
        <w:t xml:space="preserve"> "cid": "bafyreib2m3n6k7p4l5xv...",</w:t>
        <w:br/>
        <w:t xml:space="preserve"> "record": {},</w:t>
        <w:br/>
        <w:t xml:space="preserve"> "creator": {</w:t>
        <w:br/>
        <w:t xml:space="preserve"> "did": "did:plc:abcd1234",</w:t>
        <w:br/>
        <w:t xml:space="preserve"> "handle": "alice.bsky.social",</w:t>
        <w:br/>
        <w:t xml:space="preserve"> "displayName": "Alice Example",</w:t>
        <w:br/>
        <w:t xml:space="preserve"> "pronouns": "she/her",</w:t>
        <w:br/>
        <w:t xml:space="preserve"> "avatar": "https://cdn.bsky.app/img/avatar/plain/did:plc:abcd1234/bafkrei....jpg",</w:t>
        <w:br/>
        <w:t xml:space="preserve"> "associated": {},</w:t>
        <w:br/>
        <w:t xml:space="preserve"> "viewer": {},</w:t>
        <w:br/>
        <w:t xml:space="preserve"> "labels": [</w:t>
        <w:br/>
        <w:t xml:space="preserve"> {</w:t>
        <w:br/>
        <w:t xml:space="preserve"> "ver": 1,</w:t>
        <w:br/>
        <w:t xml:space="preserve"> "src": "did:plc:labeler123",</w:t>
        <w:br/>
        <w:t xml:space="preserve"> "uri": "at://did:plc:abcd1234/app.bsky.actor.profile/self",</w:t>
        <w:br/>
        <w:t xml:space="preserve"> "cid": "bafyrei....",</w:t>
        <w:br/>
        <w:t xml:space="preserve"> "val": "example-label",</w:t>
        <w:br/>
        <w:t xml:space="preserve"> "neg": false,</w:t>
        <w:br/>
        <w:t xml:space="preserve"> "cts": "2024-01-01T00:00:00Z",</w:t>
        <w:br/>
        <w:t xml:space="preserve"> "exp": "2025-01-01T00:00:00Z",</w:t>
        <w:br/>
        <w:t xml:space="preserve"> "sig": "MEUCIQDx..."</w:t>
        <w:br/>
        <w:t xml:space="preserve"> }</w:t>
        <w:br/>
        <w:t xml:space="preserve"> ],</w:t>
        <w:br/>
        <w:t xml:space="preserve"> "createdAt": "2023-08-01T12:00:00Z",</w:t>
        <w:br/>
        <w:t xml:space="preserve"> "verification": {},</w:t>
        <w:br/>
        <w:t xml:space="preserve"> "status": {},</w:t>
        <w:br/>
        <w:t xml:space="preserve"> "debug": {}</w:t>
        <w:br/>
        <w:t xml:space="preserve"> },</w:t>
        <w:br/>
        <w:t xml:space="preserve"> "listItemCount": 25,</w:t>
        <w:br/>
        <w:t xml:space="preserve"> "joinedWeekCount": 3,</w:t>
        <w:br/>
        <w:t xml:space="preserve"> "joinedAllTimeCount": 120,</w:t>
        <w:br/>
        <w:t xml:space="preserve"> "labels": [</w:t>
        <w:br/>
        <w:t xml:space="preserve"> {</w:t>
        <w:br/>
        <w:t xml:space="preserve"> "ver": 1,</w:t>
        <w:br/>
        <w:t xml:space="preserve"> "src": "did:plc:labeler123",</w:t>
        <w:br/>
        <w:t xml:space="preserve"> "uri": "at://did:plc:abcd1234/app.bsky.graph.starterpack/3kz7q2abcde",</w:t>
        <w:br/>
        <w:t xml:space="preserve"> "cid": "bafyreib2m3n6k7p4l5xv...",</w:t>
        <w:br/>
        <w:t xml:space="preserve"> "val": "starterpack",</w:t>
        <w:br/>
        <w:t xml:space="preserve"> "neg": false,</w:t>
        <w:br/>
        <w:t xml:space="preserve"> "cts": "2024-01-01T00:00:00Z",</w:t>
        <w:br/>
        <w:t xml:space="preserve"> "exp": "2025-01-01T00:00:00Z",</w:t>
        <w:br/>
        <w:t xml:space="preserve"> "sig": "MEUCIQDx..."</w:t>
        <w:br/>
        <w:t xml:space="preserve"> }</w:t>
        <w:br/>
        <w:t xml:space="preserve"> ],</w:t>
        <w:br/>
        <w:t xml:space="preserve"> "indexedAt": "2024-01-15T10:30:00Z"</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or missing actor"</w:t>
        <w:br/>
        <w:t>}</w:t>
      </w:r>
    </w:p>
    <w:p>
      <w:r>
        <w:t>Possible error values (as documented):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null,</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for the next page of results (if more results are available).</w:t>
            </w:r>
          </w:p>
        </w:tc>
      </w:tr>
      <w:tr>
        <w:tc>
          <w:tcPr>
            <w:tcW w:type="dxa" w:w="2880"/>
          </w:tcPr>
          <w:p>
            <w:r>
              <w:t>starterPacks</w:t>
            </w:r>
          </w:p>
        </w:tc>
        <w:tc>
          <w:tcPr>
            <w:tcW w:type="dxa" w:w="2880"/>
          </w:tcPr>
          <w:p>
            <w:r>
              <w:t>array</w:t>
            </w:r>
          </w:p>
        </w:tc>
        <w:tc>
          <w:tcPr>
            <w:tcW w:type="dxa" w:w="2880"/>
          </w:tcPr>
          <w:p>
            <w:r>
              <w:t>List of starter packs created by the actor.</w:t>
            </w:r>
          </w:p>
        </w:tc>
      </w:tr>
      <w:tr>
        <w:tc>
          <w:tcPr>
            <w:tcW w:type="dxa" w:w="2880"/>
          </w:tcPr>
          <w:p>
            <w:r>
              <w:t>starterPacks[].uri</w:t>
            </w:r>
          </w:p>
        </w:tc>
        <w:tc>
          <w:tcPr>
            <w:tcW w:type="dxa" w:w="2880"/>
          </w:tcPr>
          <w:p>
            <w:r>
              <w:t>string</w:t>
            </w:r>
          </w:p>
        </w:tc>
        <w:tc>
          <w:tcPr>
            <w:tcW w:type="dxa" w:w="2880"/>
          </w:tcPr>
          <w:p>
            <w:r>
              <w:t>AT URI of the starter pack record.</w:t>
            </w:r>
          </w:p>
        </w:tc>
      </w:tr>
      <w:tr>
        <w:tc>
          <w:tcPr>
            <w:tcW w:type="dxa" w:w="2880"/>
          </w:tcPr>
          <w:p>
            <w:r>
              <w:t>starterPacks[].cid</w:t>
            </w:r>
          </w:p>
        </w:tc>
        <w:tc>
          <w:tcPr>
            <w:tcW w:type="dxa" w:w="2880"/>
          </w:tcPr>
          <w:p>
            <w:r>
              <w:t>string</w:t>
            </w:r>
          </w:p>
        </w:tc>
        <w:tc>
          <w:tcPr>
            <w:tcW w:type="dxa" w:w="2880"/>
          </w:tcPr>
          <w:p>
            <w:r>
              <w:t>Content ID (CID) of the record.</w:t>
            </w:r>
          </w:p>
        </w:tc>
      </w:tr>
      <w:tr>
        <w:tc>
          <w:tcPr>
            <w:tcW w:type="dxa" w:w="2880"/>
          </w:tcPr>
          <w:p>
            <w:r>
              <w:t>starterPacks[].record</w:t>
            </w:r>
          </w:p>
        </w:tc>
        <w:tc>
          <w:tcPr>
            <w:tcW w:type="dxa" w:w="2880"/>
          </w:tcPr>
          <w:p>
            <w:r>
              <w:t>any</w:t>
            </w:r>
          </w:p>
        </w:tc>
        <w:tc>
          <w:tcPr>
            <w:tcW w:type="dxa" w:w="2880"/>
          </w:tcPr>
          <w:p>
            <w:r>
              <w:t>Starter pack record payload (schema not expanded in provided docs).</w:t>
            </w:r>
          </w:p>
        </w:tc>
      </w:tr>
      <w:tr>
        <w:tc>
          <w:tcPr>
            <w:tcW w:type="dxa" w:w="2880"/>
          </w:tcPr>
          <w:p>
            <w:r>
              <w:t>starterPacks[].creator</w:t>
            </w:r>
          </w:p>
        </w:tc>
        <w:tc>
          <w:tcPr>
            <w:tcW w:type="dxa" w:w="2880"/>
          </w:tcPr>
          <w:p>
            <w:r>
              <w:t>object</w:t>
            </w:r>
          </w:p>
        </w:tc>
        <w:tc>
          <w:tcPr>
            <w:tcW w:type="dxa" w:w="2880"/>
          </w:tcPr>
          <w:p>
            <w:r>
              <w:t>Creator profile view for the starter pack.</w:t>
            </w:r>
          </w:p>
        </w:tc>
      </w:tr>
      <w:tr>
        <w:tc>
          <w:tcPr>
            <w:tcW w:type="dxa" w:w="2880"/>
          </w:tcPr>
          <w:p>
            <w:r>
              <w:t>starterPacks[].creator.did</w:t>
            </w:r>
          </w:p>
        </w:tc>
        <w:tc>
          <w:tcPr>
            <w:tcW w:type="dxa" w:w="2880"/>
          </w:tcPr>
          <w:p>
            <w:r>
              <w:t>string</w:t>
            </w:r>
          </w:p>
        </w:tc>
        <w:tc>
          <w:tcPr>
            <w:tcW w:type="dxa" w:w="2880"/>
          </w:tcPr>
          <w:p>
            <w:r>
              <w:t>DID of the creator.</w:t>
            </w:r>
          </w:p>
        </w:tc>
      </w:tr>
      <w:tr>
        <w:tc>
          <w:tcPr>
            <w:tcW w:type="dxa" w:w="2880"/>
          </w:tcPr>
          <w:p>
            <w:r>
              <w:t>starterPacks[].creator.handle</w:t>
            </w:r>
          </w:p>
        </w:tc>
        <w:tc>
          <w:tcPr>
            <w:tcW w:type="dxa" w:w="2880"/>
          </w:tcPr>
          <w:p>
            <w:r>
              <w:t>string</w:t>
            </w:r>
          </w:p>
        </w:tc>
        <w:tc>
          <w:tcPr>
            <w:tcW w:type="dxa" w:w="2880"/>
          </w:tcPr>
          <w:p>
            <w:r>
              <w:t>Handle of the creator.</w:t>
            </w:r>
          </w:p>
        </w:tc>
      </w:tr>
      <w:tr>
        <w:tc>
          <w:tcPr>
            <w:tcW w:type="dxa" w:w="2880"/>
          </w:tcPr>
          <w:p>
            <w:r>
              <w:t>starterPacks[].creator.displayName</w:t>
            </w:r>
          </w:p>
        </w:tc>
        <w:tc>
          <w:tcPr>
            <w:tcW w:type="dxa" w:w="2880"/>
          </w:tcPr>
          <w:p>
            <w:r>
              <w:t>string</w:t>
            </w:r>
          </w:p>
        </w:tc>
        <w:tc>
          <w:tcPr>
            <w:tcW w:type="dxa" w:w="2880"/>
          </w:tcPr>
          <w:p>
            <w:r>
              <w:t>Display name. Max length: 640.</w:t>
            </w:r>
          </w:p>
        </w:tc>
      </w:tr>
      <w:tr>
        <w:tc>
          <w:tcPr>
            <w:tcW w:type="dxa" w:w="2880"/>
          </w:tcPr>
          <w:p>
            <w:r>
              <w:t>starterPacks[].creator.pronouns</w:t>
            </w:r>
          </w:p>
        </w:tc>
        <w:tc>
          <w:tcPr>
            <w:tcW w:type="dxa" w:w="2880"/>
          </w:tcPr>
          <w:p>
            <w:r>
              <w:t>string</w:t>
            </w:r>
          </w:p>
        </w:tc>
        <w:tc>
          <w:tcPr>
            <w:tcW w:type="dxa" w:w="2880"/>
          </w:tcPr>
          <w:p>
            <w:r>
              <w:t>Pronouns string.</w:t>
            </w:r>
          </w:p>
        </w:tc>
      </w:tr>
      <w:tr>
        <w:tc>
          <w:tcPr>
            <w:tcW w:type="dxa" w:w="2880"/>
          </w:tcPr>
          <w:p>
            <w:r>
              <w:t>starterPacks[].creator.avatar</w:t>
            </w:r>
          </w:p>
        </w:tc>
        <w:tc>
          <w:tcPr>
            <w:tcW w:type="dxa" w:w="2880"/>
          </w:tcPr>
          <w:p>
            <w:r>
              <w:t>string</w:t>
            </w:r>
          </w:p>
        </w:tc>
        <w:tc>
          <w:tcPr>
            <w:tcW w:type="dxa" w:w="2880"/>
          </w:tcPr>
          <w:p>
            <w:r>
              <w:t>Avatar URL.</w:t>
            </w:r>
          </w:p>
        </w:tc>
      </w:tr>
      <w:tr>
        <w:tc>
          <w:tcPr>
            <w:tcW w:type="dxa" w:w="2880"/>
          </w:tcPr>
          <w:p>
            <w:r>
              <w:t>starterPacks[].creator.associated</w:t>
            </w:r>
          </w:p>
        </w:tc>
        <w:tc>
          <w:tcPr>
            <w:tcW w:type="dxa" w:w="2880"/>
          </w:tcPr>
          <w:p>
            <w:r>
              <w:t>object</w:t>
            </w:r>
          </w:p>
        </w:tc>
        <w:tc>
          <w:tcPr>
            <w:tcW w:type="dxa" w:w="2880"/>
          </w:tcPr>
          <w:p>
            <w:r>
              <w:t>app.bsky.actor.defs.profileAssociated (not expanded in provided docs).</w:t>
            </w:r>
          </w:p>
        </w:tc>
      </w:tr>
      <w:tr>
        <w:tc>
          <w:tcPr>
            <w:tcW w:type="dxa" w:w="2880"/>
          </w:tcPr>
          <w:p>
            <w:r>
              <w:t>starterPacks[].creator.viewer</w:t>
            </w:r>
          </w:p>
        </w:tc>
        <w:tc>
          <w:tcPr>
            <w:tcW w:type="dxa" w:w="2880"/>
          </w:tcPr>
          <w:p>
            <w:r>
              <w:t>object</w:t>
            </w:r>
          </w:p>
        </w:tc>
        <w:tc>
          <w:tcPr>
            <w:tcW w:type="dxa" w:w="2880"/>
          </w:tcPr>
          <w:p>
            <w:r>
              <w:t>app.bsky.actor.defs.viewerState (not expanded in provided docs).</w:t>
            </w:r>
          </w:p>
        </w:tc>
      </w:tr>
      <w:tr>
        <w:tc>
          <w:tcPr>
            <w:tcW w:type="dxa" w:w="2880"/>
          </w:tcPr>
          <w:p>
            <w:r>
              <w:t>starterPacks[].creator.labels</w:t>
            </w:r>
          </w:p>
        </w:tc>
        <w:tc>
          <w:tcPr>
            <w:tcW w:type="dxa" w:w="2880"/>
          </w:tcPr>
          <w:p>
            <w:r>
              <w:t>array</w:t>
            </w:r>
          </w:p>
        </w:tc>
        <w:tc>
          <w:tcPr>
            <w:tcW w:type="dxa" w:w="2880"/>
          </w:tcPr>
          <w:p>
            <w:r>
              <w:t>Labels applied to the creator (label schema documented inline).</w:t>
            </w:r>
          </w:p>
        </w:tc>
      </w:tr>
      <w:tr>
        <w:tc>
          <w:tcPr>
            <w:tcW w:type="dxa" w:w="2880"/>
          </w:tcPr>
          <w:p>
            <w:r>
              <w:t>starterPacks[].creator.labels[].ver</w:t>
            </w:r>
          </w:p>
        </w:tc>
        <w:tc>
          <w:tcPr>
            <w:tcW w:type="dxa" w:w="2880"/>
          </w:tcPr>
          <w:p>
            <w:r>
              <w:t>integer</w:t>
            </w:r>
          </w:p>
        </w:tc>
        <w:tc>
          <w:tcPr>
            <w:tcW w:type="dxa" w:w="2880"/>
          </w:tcPr>
          <w:p>
            <w:r>
              <w:t>Label schema version.</w:t>
            </w:r>
          </w:p>
        </w:tc>
      </w:tr>
      <w:tr>
        <w:tc>
          <w:tcPr>
            <w:tcW w:type="dxa" w:w="2880"/>
          </w:tcPr>
          <w:p>
            <w:r>
              <w:t>starterPacks[].creator.labels[].src</w:t>
            </w:r>
          </w:p>
        </w:tc>
        <w:tc>
          <w:tcPr>
            <w:tcW w:type="dxa" w:w="2880"/>
          </w:tcPr>
          <w:p>
            <w:r>
              <w:t>string</w:t>
            </w:r>
          </w:p>
        </w:tc>
        <w:tc>
          <w:tcPr>
            <w:tcW w:type="dxa" w:w="2880"/>
          </w:tcPr>
          <w:p>
            <w:r>
              <w:t>DID of the actor who created the label.</w:t>
            </w:r>
          </w:p>
        </w:tc>
      </w:tr>
      <w:tr>
        <w:tc>
          <w:tcPr>
            <w:tcW w:type="dxa" w:w="2880"/>
          </w:tcPr>
          <w:p>
            <w:r>
              <w:t>starterPacks[].creator.labels[].uri</w:t>
            </w:r>
          </w:p>
        </w:tc>
        <w:tc>
          <w:tcPr>
            <w:tcW w:type="dxa" w:w="2880"/>
          </w:tcPr>
          <w:p>
            <w:r>
              <w:t>string</w:t>
            </w:r>
          </w:p>
        </w:tc>
        <w:tc>
          <w:tcPr>
            <w:tcW w:type="dxa" w:w="2880"/>
          </w:tcPr>
          <w:p>
            <w:r>
              <w:t>AT URI of the resource the label applies to.</w:t>
            </w:r>
          </w:p>
        </w:tc>
      </w:tr>
      <w:tr>
        <w:tc>
          <w:tcPr>
            <w:tcW w:type="dxa" w:w="2880"/>
          </w:tcPr>
          <w:p>
            <w:r>
              <w:t>starterPacks[].creator.labels[].cid</w:t>
            </w:r>
          </w:p>
        </w:tc>
        <w:tc>
          <w:tcPr>
            <w:tcW w:type="dxa" w:w="2880"/>
          </w:tcPr>
          <w:p>
            <w:r>
              <w:t>string</w:t>
            </w:r>
          </w:p>
        </w:tc>
        <w:tc>
          <w:tcPr>
            <w:tcW w:type="dxa" w:w="2880"/>
          </w:tcPr>
          <w:p>
            <w:r>
              <w:t>Optional CID for the specific version of the resource.</w:t>
            </w:r>
          </w:p>
        </w:tc>
      </w:tr>
      <w:tr>
        <w:tc>
          <w:tcPr>
            <w:tcW w:type="dxa" w:w="2880"/>
          </w:tcPr>
          <w:p>
            <w:r>
              <w:t>starterPacks[].creator.labels[].val</w:t>
            </w:r>
          </w:p>
        </w:tc>
        <w:tc>
          <w:tcPr>
            <w:tcW w:type="dxa" w:w="2880"/>
          </w:tcPr>
          <w:p>
            <w:r>
              <w:t>string</w:t>
            </w:r>
          </w:p>
        </w:tc>
        <w:tc>
          <w:tcPr>
            <w:tcW w:type="dxa" w:w="2880"/>
          </w:tcPr>
          <w:p>
            <w:r>
              <w:t>Label value/type. Max length: 128.</w:t>
            </w:r>
          </w:p>
        </w:tc>
      </w:tr>
      <w:tr>
        <w:tc>
          <w:tcPr>
            <w:tcW w:type="dxa" w:w="2880"/>
          </w:tcPr>
          <w:p>
            <w:r>
              <w:t>starterPacks[].creator.labels[].neg</w:t>
            </w:r>
          </w:p>
        </w:tc>
        <w:tc>
          <w:tcPr>
            <w:tcW w:type="dxa" w:w="2880"/>
          </w:tcPr>
          <w:p>
            <w:r>
              <w:t>boolean</w:t>
            </w:r>
          </w:p>
        </w:tc>
        <w:tc>
          <w:tcPr>
            <w:tcW w:type="dxa" w:w="2880"/>
          </w:tcPr>
          <w:p>
            <w:r>
              <w:t>If true, negates/overwrites a previous label.</w:t>
            </w:r>
          </w:p>
        </w:tc>
      </w:tr>
      <w:tr>
        <w:tc>
          <w:tcPr>
            <w:tcW w:type="dxa" w:w="2880"/>
          </w:tcPr>
          <w:p>
            <w:r>
              <w:t>starterPacks[].creator.labels[].cts</w:t>
            </w:r>
          </w:p>
        </w:tc>
        <w:tc>
          <w:tcPr>
            <w:tcW w:type="dxa" w:w="2880"/>
          </w:tcPr>
          <w:p>
            <w:r>
              <w:t>string</w:t>
            </w:r>
          </w:p>
        </w:tc>
        <w:tc>
          <w:tcPr>
            <w:tcW w:type="dxa" w:w="2880"/>
          </w:tcPr>
          <w:p>
            <w:r>
              <w:t>Timestamp when the label was created.</w:t>
            </w:r>
          </w:p>
        </w:tc>
      </w:tr>
      <w:tr>
        <w:tc>
          <w:tcPr>
            <w:tcW w:type="dxa" w:w="2880"/>
          </w:tcPr>
          <w:p>
            <w:r>
              <w:t>starterPacks[].creator.labels[].exp</w:t>
            </w:r>
          </w:p>
        </w:tc>
        <w:tc>
          <w:tcPr>
            <w:tcW w:type="dxa" w:w="2880"/>
          </w:tcPr>
          <w:p>
            <w:r>
              <w:t>string</w:t>
            </w:r>
          </w:p>
        </w:tc>
        <w:tc>
          <w:tcPr>
            <w:tcW w:type="dxa" w:w="2880"/>
          </w:tcPr>
          <w:p>
            <w:r>
              <w:t>Timestamp when the label expires.</w:t>
            </w:r>
          </w:p>
        </w:tc>
      </w:tr>
      <w:tr>
        <w:tc>
          <w:tcPr>
            <w:tcW w:type="dxa" w:w="2880"/>
          </w:tcPr>
          <w:p>
            <w:r>
              <w:t>starterPacks[].creator.labels[].sig</w:t>
            </w:r>
          </w:p>
        </w:tc>
        <w:tc>
          <w:tcPr>
            <w:tcW w:type="dxa" w:w="2880"/>
          </w:tcPr>
          <w:p>
            <w:r>
              <w:t>string</w:t>
            </w:r>
          </w:p>
        </w:tc>
        <w:tc>
          <w:tcPr>
            <w:tcW w:type="dxa" w:w="2880"/>
          </w:tcPr>
          <w:p>
            <w:r>
              <w:t>Signature of dag-cbor encoded label.</w:t>
            </w:r>
          </w:p>
        </w:tc>
      </w:tr>
      <w:tr>
        <w:tc>
          <w:tcPr>
            <w:tcW w:type="dxa" w:w="2880"/>
          </w:tcPr>
          <w:p>
            <w:r>
              <w:t>starterPacks[].creator.createdAt</w:t>
            </w:r>
          </w:p>
        </w:tc>
        <w:tc>
          <w:tcPr>
            <w:tcW w:type="dxa" w:w="2880"/>
          </w:tcPr>
          <w:p>
            <w:r>
              <w:t>string</w:t>
            </w:r>
          </w:p>
        </w:tc>
        <w:tc>
          <w:tcPr>
            <w:tcW w:type="dxa" w:w="2880"/>
          </w:tcPr>
          <w:p>
            <w:r>
              <w:t>Timestamp when the creator profile was created.</w:t>
            </w:r>
          </w:p>
        </w:tc>
      </w:tr>
      <w:tr>
        <w:tc>
          <w:tcPr>
            <w:tcW w:type="dxa" w:w="2880"/>
          </w:tcPr>
          <w:p>
            <w:r>
              <w:t>starterPacks[].creator.verification</w:t>
            </w:r>
          </w:p>
        </w:tc>
        <w:tc>
          <w:tcPr>
            <w:tcW w:type="dxa" w:w="2880"/>
          </w:tcPr>
          <w:p>
            <w:r>
              <w:t>object</w:t>
            </w:r>
          </w:p>
        </w:tc>
        <w:tc>
          <w:tcPr>
            <w:tcW w:type="dxa" w:w="2880"/>
          </w:tcPr>
          <w:p>
            <w:r>
              <w:t>app.bsky.actor.defs.verificationState (not expanded in provided docs).</w:t>
            </w:r>
          </w:p>
        </w:tc>
      </w:tr>
      <w:tr>
        <w:tc>
          <w:tcPr>
            <w:tcW w:type="dxa" w:w="2880"/>
          </w:tcPr>
          <w:p>
            <w:r>
              <w:t>starterPacks[].creator.status</w:t>
            </w:r>
          </w:p>
        </w:tc>
        <w:tc>
          <w:tcPr>
            <w:tcW w:type="dxa" w:w="2880"/>
          </w:tcPr>
          <w:p>
            <w:r>
              <w:t>object</w:t>
            </w:r>
          </w:p>
        </w:tc>
        <w:tc>
          <w:tcPr>
            <w:tcW w:type="dxa" w:w="2880"/>
          </w:tcPr>
          <w:p>
            <w:r>
              <w:t>app.bsky.actor.defs.statusView (not expanded in provided docs).</w:t>
            </w:r>
          </w:p>
        </w:tc>
      </w:tr>
      <w:tr>
        <w:tc>
          <w:tcPr>
            <w:tcW w:type="dxa" w:w="2880"/>
          </w:tcPr>
          <w:p>
            <w:r>
              <w:t>starterPacks[].creator.debug</w:t>
            </w:r>
          </w:p>
        </w:tc>
        <w:tc>
          <w:tcPr>
            <w:tcW w:type="dxa" w:w="2880"/>
          </w:tcPr>
          <w:p>
            <w:r>
              <w:t>any</w:t>
            </w:r>
          </w:p>
        </w:tc>
        <w:tc>
          <w:tcPr>
            <w:tcW w:type="dxa" w:w="2880"/>
          </w:tcPr>
          <w:p>
            <w:r>
              <w:t>Debug payload (schema not specified).</w:t>
            </w:r>
          </w:p>
        </w:tc>
      </w:tr>
      <w:tr>
        <w:tc>
          <w:tcPr>
            <w:tcW w:type="dxa" w:w="2880"/>
          </w:tcPr>
          <w:p>
            <w:r>
              <w:t>starterPacks[].listItemCount</w:t>
            </w:r>
          </w:p>
        </w:tc>
        <w:tc>
          <w:tcPr>
            <w:tcW w:type="dxa" w:w="2880"/>
          </w:tcPr>
          <w:p>
            <w:r>
              <w:t>integer</w:t>
            </w:r>
          </w:p>
        </w:tc>
        <w:tc>
          <w:tcPr>
            <w:tcW w:type="dxa" w:w="2880"/>
          </w:tcPr>
          <w:p>
            <w:r>
              <w:t>Number of items in the starter pack list.</w:t>
            </w:r>
          </w:p>
        </w:tc>
      </w:tr>
      <w:tr>
        <w:tc>
          <w:tcPr>
            <w:tcW w:type="dxa" w:w="2880"/>
          </w:tcPr>
          <w:p>
            <w:r>
              <w:t>starterPacks[].joinedWeekCount</w:t>
            </w:r>
          </w:p>
        </w:tc>
        <w:tc>
          <w:tcPr>
            <w:tcW w:type="dxa" w:w="2880"/>
          </w:tcPr>
          <w:p>
            <w:r>
              <w:t>integer</w:t>
            </w:r>
          </w:p>
        </w:tc>
        <w:tc>
          <w:tcPr>
            <w:tcW w:type="dxa" w:w="2880"/>
          </w:tcPr>
          <w:p>
            <w:r>
              <w:t>Join count over the last week.</w:t>
            </w:r>
          </w:p>
        </w:tc>
      </w:tr>
      <w:tr>
        <w:tc>
          <w:tcPr>
            <w:tcW w:type="dxa" w:w="2880"/>
          </w:tcPr>
          <w:p>
            <w:r>
              <w:t>starterPacks[].joinedAllTimeCount</w:t>
            </w:r>
          </w:p>
        </w:tc>
        <w:tc>
          <w:tcPr>
            <w:tcW w:type="dxa" w:w="2880"/>
          </w:tcPr>
          <w:p>
            <w:r>
              <w:t>integer</w:t>
            </w:r>
          </w:p>
        </w:tc>
        <w:tc>
          <w:tcPr>
            <w:tcW w:type="dxa" w:w="2880"/>
          </w:tcPr>
          <w:p>
            <w:r>
              <w:t>All-time join count.</w:t>
            </w:r>
          </w:p>
        </w:tc>
      </w:tr>
      <w:tr>
        <w:tc>
          <w:tcPr>
            <w:tcW w:type="dxa" w:w="2880"/>
          </w:tcPr>
          <w:p>
            <w:r>
              <w:t>starterPacks[].labels</w:t>
            </w:r>
          </w:p>
        </w:tc>
        <w:tc>
          <w:tcPr>
            <w:tcW w:type="dxa" w:w="2880"/>
          </w:tcPr>
          <w:p>
            <w:r>
              <w:t>array</w:t>
            </w:r>
          </w:p>
        </w:tc>
        <w:tc>
          <w:tcPr>
            <w:tcW w:type="dxa" w:w="2880"/>
          </w:tcPr>
          <w:p>
            <w:r>
              <w:t>Labels applied to the starter pack (same label schema as above).</w:t>
            </w:r>
          </w:p>
        </w:tc>
      </w:tr>
      <w:tr>
        <w:tc>
          <w:tcPr>
            <w:tcW w:type="dxa" w:w="2880"/>
          </w:tcPr>
          <w:p>
            <w:r>
              <w:t>starterPacks[].indexedAt</w:t>
            </w:r>
          </w:p>
        </w:tc>
        <w:tc>
          <w:tcPr>
            <w:tcW w:type="dxa" w:w="2880"/>
          </w:tcPr>
          <w:p>
            <w:r>
              <w:t>string</w:t>
            </w:r>
          </w:p>
        </w:tc>
        <w:tc>
          <w:tcPr>
            <w:tcW w:type="dxa" w:w="2880"/>
          </w:tcPr>
          <w:p>
            <w:r>
              <w:t>Timestamp when the starter pack was indexed.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'{{BLUESKY_ENTRYWAY}}/xrpc/app.bsky.graph.getActorStarterPacks?actor=alice.bsky.social&amp;limit=50' \</w:t>
        <w:br/>
        <w:t xml:space="preserve"> --header 'Accept: application/json'</w:t>
      </w:r>
    </w:p>
    <w:p>
      <w:pPr>
        <w:pStyle w:val="Heading3"/>
      </w:pPr>
      <w:r>
        <w:t>Example Usage</w:t>
      </w:r>
    </w:p>
    <w:p>
      <w:pPr>
        <w:pStyle w:val="Heading3"/>
      </w:pPr>
      <w:r>
        <w:t>Example 1: Basic lookup by handle</w:t>
      </w:r>
    </w:p>
    <w:p>
      <w:r>
        <w:rPr>
          <w:b/>
          <w:color w:val="666666"/>
          <w:sz w:val="16"/>
        </w:rPr>
        <w:t>[bash]</w:t>
      </w:r>
    </w:p>
    <w:p>
      <w:pPr>
        <w:shd w:fill="F2F2F2" w:val="clear"/>
      </w:pPr>
      <w:r>
        <w:rPr>
          <w:rFonts w:ascii="Courier New" w:hAnsi="Courier New"/>
          <w:sz w:val="17"/>
        </w:rPr>
        <w:t>curl -s \</w:t>
        <w:br/>
        <w:t xml:space="preserve"> '{{BLUESKY_ENTRYWAY}}/xrpc/app.bsky.graph.getActorStarterPacks?actor=alice.bsky.social' \</w:t>
        <w:br/>
        <w:t xml:space="preserve"> -H 'Accept: application/json'</w:t>
      </w:r>
    </w:p>
    <w:p>
      <w:pPr>
        <w:pStyle w:val="Heading3"/>
      </w:pPr>
      <w:r>
        <w:t>Example 2: Paginate with cursor</w:t>
      </w:r>
    </w:p>
    <w:p>
      <w:r>
        <w:rPr>
          <w:b/>
          <w:color w:val="666666"/>
          <w:sz w:val="16"/>
        </w:rPr>
        <w:t>[bash]</w:t>
      </w:r>
    </w:p>
    <w:p>
      <w:pPr>
        <w:shd w:fill="F2F2F2" w:val="clear"/>
      </w:pPr>
      <w:r>
        <w:rPr>
          <w:rFonts w:ascii="Courier New" w:hAnsi="Courier New"/>
          <w:sz w:val="17"/>
        </w:rPr>
        <w:t>curl -s \</w:t>
        <w:br/>
        <w:t xml:space="preserve"> '{{BLUESKY_ENTRYWAY}}/xrpc/app.bsky.graph.getActorStarterPacks?actor=did:plc:abcd1234&amp;limit=25&amp;cursor=eyJwYWdlIjoyfQ' \</w:t>
        <w:br/>
        <w:t xml:space="preserve"> -H 'Accept: application/json'</w:t>
      </w:r>
    </w:p>
    <w:p>
      <w:pPr>
        <w:pStyle w:val="Heading3"/>
      </w:pPr>
      <w:r>
        <w:t>Behavior</w:t>
      </w:r>
    </w:p>
    <w:p>
      <w:pPr>
        <w:pStyle w:val="ListBullet"/>
      </w:pPr>
      <w:r>
        <w:t>Validates the actor query parameter.</w:t>
      </w:r>
    </w:p>
    <w:p>
      <w:pPr>
        <w:pStyle w:val="ListBullet"/>
      </w:pPr>
      <w:r>
        <w:t>Returns a page of starter packs created by that actor.</w:t>
      </w:r>
    </w:p>
    <w:p>
      <w:pPr>
        <w:pStyle w:val="ListBullet"/>
      </w:pPr>
      <w:r>
        <w:t>If more results are available, includes a cursor for pagination.</w:t>
      </w:r>
    </w:p>
    <w:p>
      <w:pPr>
        <w:pStyle w:val="Heading3"/>
      </w:pPr>
      <w:r>
        <w:t>Notes</w:t>
      </w:r>
    </w:p>
    <w:p>
      <w:pPr>
        <w:pStyle w:val="ListBullet"/>
      </w:pPr>
      <w:r>
        <w:t>The documentation notes public requests can be made against https://public.api.bsky.app, while authenticated requests are usually made to a user’s PDS with service proxying. (This knowledge file uses the provided base URL variable {{BLUESKY_ENTRYWAY}}.)</w:t>
      </w:r>
    </w:p>
    <w:p>
      <w:pPr>
        <w:pStyle w:val="Heading3"/>
      </w:pPr>
      <w:r>
        <w:t>Error Handling</w:t>
      </w:r>
    </w:p>
    <w:p>
      <w:pPr>
        <w:pStyle w:val="ListBullet"/>
      </w:pPr>
      <w:r>
        <w:t>400 Bad Request: Invalid request (including invalid/missing parameters) or token issues (InvalidRequest, ExpiredToken, InvalidToken).</w:t>
      </w:r>
    </w:p>
    <w:p>
      <w:pPr>
        <w:pStyle w:val="ListBullet"/>
      </w:pPr>
      <w:r>
        <w:t>401 Unauthorized: Request is not authorized.</w:t>
      </w:r>
    </w:p>
    <w:p>
      <w:pPr>
        <w:pStyle w:val="Heading3"/>
      </w:pPr>
      <w:r>
        <w:t>Related starterPacks actions</w:t>
      </w:r>
    </w:p>
    <w:p>
      <w:pPr>
        <w:pStyle w:val="ListBullet"/>
      </w:pPr>
      <w:r>
        <w:t>[GET] Get a Starter Pack View — /xrpc/app.bsky.graph.getStarterPack</w:t>
      </w:r>
    </w:p>
    <w:p>
      <w:pPr>
        <w:pStyle w:val="ListBullet"/>
      </w:pPr>
      <w:r>
        <w:t>[GET] Get Starter Packs Views — /xrpc/app.bsky.graph.getStarterPacks</w:t>
      </w:r>
    </w:p>
    <w:p>
      <w:pPr>
        <w:pStyle w:val="ListBullet"/>
      </w:pPr>
      <w:r>
        <w:t>[GET] Search Starter Packs — /xrpc/app.bsky.graph.searchStarterPacks</w:t>
      </w:r>
    </w:p>
    <w:p>
      <w:r>
        <w:br w:type="page"/>
      </w:r>
    </w:p>
    <w:p>
      <w:pPr>
        <w:pStyle w:val="Heading2"/>
      </w:pPr>
      <w:r>
        <w:t>25. [GET] List the Requesting User's Blocked Accounts</w:t>
      </w:r>
    </w:p>
    <w:p>
      <w:r>
        <w:rPr>
          <w:b/>
        </w:rPr>
        <w:t xml:space="preserve">Endpoint: </w:t>
      </w:r>
      <w:r>
        <w:rPr>
          <w:rFonts w:ascii="Courier New" w:hAnsi="Courier New"/>
          <w:sz w:val="18"/>
        </w:rPr>
        <w:t>/xrpc/app.bsky.graph.getBlocks</w:t>
      </w:r>
    </w:p>
    <w:p>
      <w:pPr>
        <w:pStyle w:val="Heading3"/>
      </w:pPr>
      <w:r>
        <w:t>Prerequisites</w:t>
      </w:r>
    </w:p>
    <w:p>
      <w:pPr>
        <w:pStyle w:val="ListBullet"/>
      </w:pPr>
      <w:r>
        <w:t>Must be authenticated (endpoint “Requires auth”)</w:t>
      </w:r>
    </w:p>
    <w:p>
      <w:pPr>
        <w:pStyle w:val="Heading3"/>
      </w:pPr>
      <w:r>
        <w:t>Method</w:t>
      </w:r>
    </w:p>
    <w:p>
      <w:r>
        <w:t>GET</w:t>
      </w:r>
    </w:p>
    <w:p>
      <w:pPr>
        <w:pStyle w:val="Heading3"/>
      </w:pPr>
      <w:r>
        <w:t>URL</w:t>
      </w:r>
    </w:p>
    <w:p>
      <w:r>
        <w:t>{{BLUESKY_ENTRYWAY}}/xrpc/app.bsky.graph.getBlocks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Enumerates which accounts the requesting account is currently blocking.</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results to return.</w:t>
            </w:r>
          </w:p>
        </w:tc>
      </w:tr>
      <w:tr>
        <w:tc>
          <w:tcPr>
            <w:tcW w:type="dxa" w:w="2880"/>
          </w:tcPr>
          <w:p>
            <w:r>
              <w:t>cursor</w:t>
            </w:r>
          </w:p>
        </w:tc>
        <w:tc>
          <w:tcPr>
            <w:tcW w:type="dxa" w:w="2880"/>
          </w:tcPr>
          <w:p>
            <w:r>
              <w:t>string</w:t>
            </w:r>
          </w:p>
        </w:tc>
        <w:tc>
          <w:tcPr>
            <w:tcW w:type="dxa" w:w="2880"/>
          </w:tcPr>
          <w:p>
            <w:r>
              <w:t>Pagination cursor for the next page of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"cursor": "string",</w:t>
        <w:br/>
        <w:t xml:space="preserve"> "blocks": [</w:t>
        <w:br/>
        <w:t xml:space="preserve"> {</w:t>
        <w:br/>
        <w:t xml:space="preserve"> "did": "string",</w:t>
        <w:br/>
        <w:t xml:space="preserve"> "handle": "string",</w:t>
        <w:br/>
        <w:t xml:space="preserve"> "displayName": "string",</w:t>
        <w:br/>
        <w:t xml:space="preserve"> "pronouns": "string",</w:t>
        <w:br/>
        <w:t xml:space="preserve"> "description": "string",</w:t>
        <w:br/>
        <w:t xml:space="preserve"> "avatar": "string",</w:t>
        <w:br/>
        <w:t xml:space="preserve"> "associated": {</w:t>
        <w:br/>
        <w:t xml:space="preserve"> "lists": 0,</w:t>
        <w:br/>
        <w:t xml:space="preserve"> "feedgens": 0,</w:t>
        <w:br/>
        <w:t xml:space="preserve"> "starterPacks": 0,</w:t>
        <w:br/>
        <w:t xml:space="preserve"> "labeler": true,</w:t>
        <w:br/>
        <w:t xml:space="preserve"> "chat": {},</w:t>
        <w:br/>
        <w:t xml:space="preserve"> "activitySubscription": {}</w:t>
        <w:br/>
        <w:t xml:space="preserve"> },</w:t>
        <w:br/>
        <w:t xml:space="preserve"> "indexedAt": "string",</w:t>
        <w:br/>
        <w:t xml:space="preserve"> "createdAt": "string",</w:t>
        <w:br/>
        <w:t xml:space="preserve"> "viewer": {</w:t>
        <w:br/>
        <w:t xml:space="preserve"> "muted": true,</w:t>
        <w:br/>
        <w:t xml:space="preserve"> "mutedByList": {},</w:t>
        <w:br/>
        <w:t xml:space="preserve"> "blockedBy": true,</w:t>
        <w:br/>
        <w:t xml:space="preserve"> "blocking": "string",</w:t>
        <w:br/>
        <w:t xml:space="preserve"> "blockingByList": {},</w:t>
        <w:br/>
        <w:t xml:space="preserve"> "following": "string",</w:t>
        <w:br/>
        <w:t xml:space="preserve"> "followedBy": "string",</w:t>
        <w:br/>
        <w:t xml:space="preserve"> "knownFollowers": {},</w:t>
        <w:br/>
        <w:t xml:space="preserve"> "activitySubscription": {}</w:t>
        <w:br/>
        <w:t xml:space="preserve"> },</w:t>
        <w:br/>
        <w:t xml:space="preserve"> "labels": [</w:t>
        <w:br/>
        <w:t xml:space="preserve"> {</w:t>
        <w:br/>
        <w:t xml:space="preserve"> "ver": 0,</w:t>
        <w:br/>
        <w:t xml:space="preserve"> "src": "string",</w:t>
        <w:br/>
        <w:t xml:space="preserve"> "uri": "string",</w:t>
        <w:br/>
        <w:t xml:space="preserve"> "cid": "string",</w:t>
        <w:br/>
        <w:t xml:space="preserve"> "val": "string",</w:t>
        <w:br/>
        <w:t xml:space="preserve"> "neg": true,</w:t>
        <w:br/>
        <w:t xml:space="preserve"> "cts": "string",</w:t>
        <w:br/>
        <w:t xml:space="preserve"> "exp": "string",</w:t>
        <w:br/>
        <w:t xml:space="preserve"> "sig": "string"</w:t>
        <w:br/>
        <w:t xml:space="preserve"> }</w:t>
        <w:br/>
        <w:t xml:space="preserve"> ],</w:t>
        <w:br/>
        <w:t xml:space="preserve"> "verification": {</w:t>
        <w:br/>
        <w:t xml:space="preserve"> "verifications": [</w:t>
        <w:br/>
        <w:t xml:space="preserve"> {</w:t>
        <w:br/>
        <w:t xml:space="preserve"> "issuer": "string",</w:t>
        <w:br/>
        <w:t xml:space="preserve"> "uri": "string",</w:t>
        <w:br/>
        <w:t xml:space="preserve"> "isValid": true,</w:t>
        <w:br/>
        <w:t xml:space="preserve"> "createdAt": "string"</w:t>
        <w:br/>
        <w:t xml:space="preserve"> }</w:t>
        <w:br/>
        <w:t xml:space="preserve"> ],</w:t>
        <w:br/>
        <w:t xml:space="preserve"> "verifiedStatus": "valid",</w:t>
        <w:br/>
        <w:t xml:space="preserve"> "trustedVerifierStatus": "valid"</w:t>
        <w:br/>
        <w:t xml:space="preserve"> },</w:t>
        <w:br/>
        <w:t xml:space="preserve"> "status": {</w:t>
        <w:br/>
        <w:t xml:space="preserve"> "status": "app.bsky.actor.status#live",</w:t>
        <w:br/>
        <w:t xml:space="preserve"> "record": {},</w:t>
        <w:br/>
        <w:t xml:space="preserve"> "embed": {},</w:t>
        <w:br/>
        <w:t xml:space="preserve"> "expiresAt": "string",</w:t>
        <w:br/>
        <w:t xml:space="preserve"> "isActive": true</w:t>
        <w:br/>
        <w:t xml:space="preserve"> },</w:t>
        <w:br/>
        <w:t xml:space="preserve"> "debug":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"string"</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for the next page of results.</w:t>
            </w:r>
          </w:p>
        </w:tc>
      </w:tr>
      <w:tr>
        <w:tc>
          <w:tcPr>
            <w:tcW w:type="dxa" w:w="2880"/>
          </w:tcPr>
          <w:p>
            <w:r>
              <w:t>blocks</w:t>
            </w:r>
          </w:p>
        </w:tc>
        <w:tc>
          <w:tcPr>
            <w:tcW w:type="dxa" w:w="2880"/>
          </w:tcPr>
          <w:p>
            <w:r>
              <w:t>array</w:t>
            </w:r>
          </w:p>
        </w:tc>
        <w:tc>
          <w:tcPr>
            <w:tcW w:type="dxa" w:w="2880"/>
          </w:tcPr>
          <w:p>
            <w:r>
              <w:t>Required. List of blocked accounts.</w:t>
            </w:r>
          </w:p>
        </w:tc>
      </w:tr>
      <w:tr>
        <w:tc>
          <w:tcPr>
            <w:tcW w:type="dxa" w:w="2880"/>
          </w:tcPr>
          <w:p>
            <w:r>
              <w:t>blocks[].did</w:t>
            </w:r>
          </w:p>
        </w:tc>
        <w:tc>
          <w:tcPr>
            <w:tcW w:type="dxa" w:w="2880"/>
          </w:tcPr>
          <w:p>
            <w:r>
              <w:t>string</w:t>
            </w:r>
          </w:p>
        </w:tc>
        <w:tc>
          <w:tcPr>
            <w:tcW w:type="dxa" w:w="2880"/>
          </w:tcPr>
          <w:p>
            <w:r>
              <w:t>Required. DID of the blocked account.</w:t>
            </w:r>
          </w:p>
        </w:tc>
      </w:tr>
      <w:tr>
        <w:tc>
          <w:tcPr>
            <w:tcW w:type="dxa" w:w="2880"/>
          </w:tcPr>
          <w:p>
            <w:r>
              <w:t>blocks[].handle</w:t>
            </w:r>
          </w:p>
        </w:tc>
        <w:tc>
          <w:tcPr>
            <w:tcW w:type="dxa" w:w="2880"/>
          </w:tcPr>
          <w:p>
            <w:r>
              <w:t>string</w:t>
            </w:r>
          </w:p>
        </w:tc>
        <w:tc>
          <w:tcPr>
            <w:tcW w:type="dxa" w:w="2880"/>
          </w:tcPr>
          <w:p>
            <w:r>
              <w:t>Required. Handle of the blocked account.</w:t>
            </w:r>
          </w:p>
        </w:tc>
      </w:tr>
      <w:tr>
        <w:tc>
          <w:tcPr>
            <w:tcW w:type="dxa" w:w="2880"/>
          </w:tcPr>
          <w:p>
            <w:r>
              <w:t>blocks[].displayName</w:t>
            </w:r>
          </w:p>
        </w:tc>
        <w:tc>
          <w:tcPr>
            <w:tcW w:type="dxa" w:w="2880"/>
          </w:tcPr>
          <w:p>
            <w:r>
              <w:t>string</w:t>
            </w:r>
          </w:p>
        </w:tc>
        <w:tc>
          <w:tcPr>
            <w:tcW w:type="dxa" w:w="2880"/>
          </w:tcPr>
          <w:p>
            <w:r>
              <w:t>Display name. Max length: 640.</w:t>
            </w:r>
          </w:p>
        </w:tc>
      </w:tr>
      <w:tr>
        <w:tc>
          <w:tcPr>
            <w:tcW w:type="dxa" w:w="2880"/>
          </w:tcPr>
          <w:p>
            <w:r>
              <w:t>blocks[].pronouns</w:t>
            </w:r>
          </w:p>
        </w:tc>
        <w:tc>
          <w:tcPr>
            <w:tcW w:type="dxa" w:w="2880"/>
          </w:tcPr>
          <w:p>
            <w:r>
              <w:t>string</w:t>
            </w:r>
          </w:p>
        </w:tc>
        <w:tc>
          <w:tcPr>
            <w:tcW w:type="dxa" w:w="2880"/>
          </w:tcPr>
          <w:p>
            <w:r>
              <w:t>Pronouns.</w:t>
            </w:r>
          </w:p>
        </w:tc>
      </w:tr>
      <w:tr>
        <w:tc>
          <w:tcPr>
            <w:tcW w:type="dxa" w:w="2880"/>
          </w:tcPr>
          <w:p>
            <w:r>
              <w:t>blocks[].description</w:t>
            </w:r>
          </w:p>
        </w:tc>
        <w:tc>
          <w:tcPr>
            <w:tcW w:type="dxa" w:w="2880"/>
          </w:tcPr>
          <w:p>
            <w:r>
              <w:t>string</w:t>
            </w:r>
          </w:p>
        </w:tc>
        <w:tc>
          <w:tcPr>
            <w:tcW w:type="dxa" w:w="2880"/>
          </w:tcPr>
          <w:p>
            <w:r>
              <w:t>Profile description. Max length: 2560.</w:t>
            </w:r>
          </w:p>
        </w:tc>
      </w:tr>
      <w:tr>
        <w:tc>
          <w:tcPr>
            <w:tcW w:type="dxa" w:w="2880"/>
          </w:tcPr>
          <w:p>
            <w:r>
              <w:t>blocks[].avatar</w:t>
            </w:r>
          </w:p>
        </w:tc>
        <w:tc>
          <w:tcPr>
            <w:tcW w:type="dxa" w:w="2880"/>
          </w:tcPr>
          <w:p>
            <w:r>
              <w:t>string</w:t>
            </w:r>
          </w:p>
        </w:tc>
        <w:tc>
          <w:tcPr>
            <w:tcW w:type="dxa" w:w="2880"/>
          </w:tcPr>
          <w:p>
            <w:r>
              <w:t>Avatar URL.</w:t>
            </w:r>
          </w:p>
        </w:tc>
      </w:tr>
      <w:tr>
        <w:tc>
          <w:tcPr>
            <w:tcW w:type="dxa" w:w="2880"/>
          </w:tcPr>
          <w:p>
            <w:r>
              <w:t>blocks[].associated</w:t>
            </w:r>
          </w:p>
        </w:tc>
        <w:tc>
          <w:tcPr>
            <w:tcW w:type="dxa" w:w="2880"/>
          </w:tcPr>
          <w:p>
            <w:r>
              <w:t>object</w:t>
            </w:r>
          </w:p>
        </w:tc>
        <w:tc>
          <w:tcPr>
            <w:tcW w:type="dxa" w:w="2880"/>
          </w:tcPr>
          <w:p>
            <w:r>
              <w:t>Associated metadata.</w:t>
            </w:r>
          </w:p>
        </w:tc>
      </w:tr>
      <w:tr>
        <w:tc>
          <w:tcPr>
            <w:tcW w:type="dxa" w:w="2880"/>
          </w:tcPr>
          <w:p>
            <w:r>
              <w:t>blocks[].associated.lists</w:t>
            </w:r>
          </w:p>
        </w:tc>
        <w:tc>
          <w:tcPr>
            <w:tcW w:type="dxa" w:w="2880"/>
          </w:tcPr>
          <w:p>
            <w:r>
              <w:t>integer</w:t>
            </w:r>
          </w:p>
        </w:tc>
        <w:tc>
          <w:tcPr>
            <w:tcW w:type="dxa" w:w="2880"/>
          </w:tcPr>
          <w:p>
            <w:r>
              <w:t>Count of lists associated with the account.</w:t>
            </w:r>
          </w:p>
        </w:tc>
      </w:tr>
      <w:tr>
        <w:tc>
          <w:tcPr>
            <w:tcW w:type="dxa" w:w="2880"/>
          </w:tcPr>
          <w:p>
            <w:r>
              <w:t>blocks[].associated.feedgens</w:t>
            </w:r>
          </w:p>
        </w:tc>
        <w:tc>
          <w:tcPr>
            <w:tcW w:type="dxa" w:w="2880"/>
          </w:tcPr>
          <w:p>
            <w:r>
              <w:t>integer</w:t>
            </w:r>
          </w:p>
        </w:tc>
        <w:tc>
          <w:tcPr>
            <w:tcW w:type="dxa" w:w="2880"/>
          </w:tcPr>
          <w:p>
            <w:r>
              <w:t>Count of feed generators associated with the account.</w:t>
            </w:r>
          </w:p>
        </w:tc>
      </w:tr>
      <w:tr>
        <w:tc>
          <w:tcPr>
            <w:tcW w:type="dxa" w:w="2880"/>
          </w:tcPr>
          <w:p>
            <w:r>
              <w:t>blocks[].associated.starterPacks</w:t>
            </w:r>
          </w:p>
        </w:tc>
        <w:tc>
          <w:tcPr>
            <w:tcW w:type="dxa" w:w="2880"/>
          </w:tcPr>
          <w:p>
            <w:r>
              <w:t>integer</w:t>
            </w:r>
          </w:p>
        </w:tc>
        <w:tc>
          <w:tcPr>
            <w:tcW w:type="dxa" w:w="2880"/>
          </w:tcPr>
          <w:p>
            <w:r>
              <w:t>Count of starter packs associated with the account.</w:t>
            </w:r>
          </w:p>
        </w:tc>
      </w:tr>
      <w:tr>
        <w:tc>
          <w:tcPr>
            <w:tcW w:type="dxa" w:w="2880"/>
          </w:tcPr>
          <w:p>
            <w:r>
              <w:t>blocks[].associated.labeler</w:t>
            </w:r>
          </w:p>
        </w:tc>
        <w:tc>
          <w:tcPr>
            <w:tcW w:type="dxa" w:w="2880"/>
          </w:tcPr>
          <w:p>
            <w:r>
              <w:t>boolean</w:t>
            </w:r>
          </w:p>
        </w:tc>
        <w:tc>
          <w:tcPr>
            <w:tcW w:type="dxa" w:w="2880"/>
          </w:tcPr>
          <w:p>
            <w:r>
              <w:t>Whether the account is a labeler.</w:t>
            </w:r>
          </w:p>
        </w:tc>
      </w:tr>
      <w:tr>
        <w:tc>
          <w:tcPr>
            <w:tcW w:type="dxa" w:w="2880"/>
          </w:tcPr>
          <w:p>
            <w:r>
              <w:t>blocks[].associated.chat</w:t>
            </w:r>
          </w:p>
        </w:tc>
        <w:tc>
          <w:tcPr>
            <w:tcW w:type="dxa" w:w="2880"/>
          </w:tcPr>
          <w:p>
            <w:r>
              <w:t>object</w:t>
            </w:r>
          </w:p>
        </w:tc>
        <w:tc>
          <w:tcPr>
            <w:tcW w:type="dxa" w:w="2880"/>
          </w:tcPr>
          <w:p>
            <w:r>
              <w:t>&lt;app.bsky.actor.defs.profileAssociatedChat&gt; (typed object in Lexicon).</w:t>
            </w:r>
          </w:p>
        </w:tc>
      </w:tr>
      <w:tr>
        <w:tc>
          <w:tcPr>
            <w:tcW w:type="dxa" w:w="2880"/>
          </w:tcPr>
          <w:p>
            <w:r>
              <w:t>blocks[].associated.activitySubscription</w:t>
            </w:r>
          </w:p>
        </w:tc>
        <w:tc>
          <w:tcPr>
            <w:tcW w:type="dxa" w:w="2880"/>
          </w:tcPr>
          <w:p>
            <w:r>
              <w:t>object</w:t>
            </w:r>
          </w:p>
        </w:tc>
        <w:tc>
          <w:tcPr>
            <w:tcW w:type="dxa" w:w="2880"/>
          </w:tcPr>
          <w:p>
            <w:r>
              <w:t>&lt;app.bsky.actor.defs.profileAssociatedActivitySubscription&gt; (typed object in Lexicon).</w:t>
            </w:r>
          </w:p>
        </w:tc>
      </w:tr>
      <w:tr>
        <w:tc>
          <w:tcPr>
            <w:tcW w:type="dxa" w:w="2880"/>
          </w:tcPr>
          <w:p>
            <w:r>
              <w:t>blocks[].indexedAt</w:t>
            </w:r>
          </w:p>
        </w:tc>
        <w:tc>
          <w:tcPr>
            <w:tcW w:type="dxa" w:w="2880"/>
          </w:tcPr>
          <w:p>
            <w:r>
              <w:t>string</w:t>
            </w:r>
          </w:p>
        </w:tc>
        <w:tc>
          <w:tcPr>
            <w:tcW w:type="dxa" w:w="2880"/>
          </w:tcPr>
          <w:p>
            <w:r>
              <w:t>Indexed timestamp.</w:t>
            </w:r>
          </w:p>
        </w:tc>
      </w:tr>
      <w:tr>
        <w:tc>
          <w:tcPr>
            <w:tcW w:type="dxa" w:w="2880"/>
          </w:tcPr>
          <w:p>
            <w:r>
              <w:t>blocks[].createdAt</w:t>
            </w:r>
          </w:p>
        </w:tc>
        <w:tc>
          <w:tcPr>
            <w:tcW w:type="dxa" w:w="2880"/>
          </w:tcPr>
          <w:p>
            <w:r>
              <w:t>string</w:t>
            </w:r>
          </w:p>
        </w:tc>
        <w:tc>
          <w:tcPr>
            <w:tcW w:type="dxa" w:w="2880"/>
          </w:tcPr>
          <w:p>
            <w:r>
              <w:t>Created timestamp.</w:t>
            </w:r>
          </w:p>
        </w:tc>
      </w:tr>
      <w:tr>
        <w:tc>
          <w:tcPr>
            <w:tcW w:type="dxa" w:w="2880"/>
          </w:tcPr>
          <w:p>
            <w:r>
              <w:t>blocks[].viewer</w:t>
            </w:r>
          </w:p>
        </w:tc>
        <w:tc>
          <w:tcPr>
            <w:tcW w:type="dxa" w:w="2880"/>
          </w:tcPr>
          <w:p>
            <w:r>
              <w:t>object</w:t>
            </w:r>
          </w:p>
        </w:tc>
        <w:tc>
          <w:tcPr>
            <w:tcW w:type="dxa" w:w="2880"/>
          </w:tcPr>
          <w:p>
            <w:r>
              <w:t>Viewer-specific relationship state.</w:t>
            </w:r>
          </w:p>
        </w:tc>
      </w:tr>
      <w:tr>
        <w:tc>
          <w:tcPr>
            <w:tcW w:type="dxa" w:w="2880"/>
          </w:tcPr>
          <w:p>
            <w:r>
              <w:t>blocks[].viewer.muted</w:t>
            </w:r>
          </w:p>
        </w:tc>
        <w:tc>
          <w:tcPr>
            <w:tcW w:type="dxa" w:w="2880"/>
          </w:tcPr>
          <w:p>
            <w:r>
              <w:t>boolean</w:t>
            </w:r>
          </w:p>
        </w:tc>
        <w:tc>
          <w:tcPr>
            <w:tcW w:type="dxa" w:w="2880"/>
          </w:tcPr>
          <w:p>
            <w:r>
              <w:t>Whether the viewer muted this account.</w:t>
            </w:r>
          </w:p>
        </w:tc>
      </w:tr>
      <w:tr>
        <w:tc>
          <w:tcPr>
            <w:tcW w:type="dxa" w:w="2880"/>
          </w:tcPr>
          <w:p>
            <w:r>
              <w:t>blocks[].viewer.mutedByList</w:t>
            </w:r>
          </w:p>
        </w:tc>
        <w:tc>
          <w:tcPr>
            <w:tcW w:type="dxa" w:w="2880"/>
          </w:tcPr>
          <w:p>
            <w:r>
              <w:t>object</w:t>
            </w:r>
          </w:p>
        </w:tc>
        <w:tc>
          <w:tcPr>
            <w:tcW w:type="dxa" w:w="2880"/>
          </w:tcPr>
          <w:p>
            <w:r>
              <w:t>&lt;app.bsky.graph.defs.listViewBasic&gt; (typed object in Lexicon).</w:t>
            </w:r>
          </w:p>
        </w:tc>
      </w:tr>
      <w:tr>
        <w:tc>
          <w:tcPr>
            <w:tcW w:type="dxa" w:w="2880"/>
          </w:tcPr>
          <w:p>
            <w:r>
              <w:t>blocks[].viewer.blockedBy</w:t>
            </w:r>
          </w:p>
        </w:tc>
        <w:tc>
          <w:tcPr>
            <w:tcW w:type="dxa" w:w="2880"/>
          </w:tcPr>
          <w:p>
            <w:r>
              <w:t>boolean</w:t>
            </w:r>
          </w:p>
        </w:tc>
        <w:tc>
          <w:tcPr>
            <w:tcW w:type="dxa" w:w="2880"/>
          </w:tcPr>
          <w:p>
            <w:r>
              <w:t>Whether the viewer is blocked by this account.</w:t>
            </w:r>
          </w:p>
        </w:tc>
      </w:tr>
      <w:tr>
        <w:tc>
          <w:tcPr>
            <w:tcW w:type="dxa" w:w="2880"/>
          </w:tcPr>
          <w:p>
            <w:r>
              <w:t>blocks[].viewer.blocking</w:t>
            </w:r>
          </w:p>
        </w:tc>
        <w:tc>
          <w:tcPr>
            <w:tcW w:type="dxa" w:w="2880"/>
          </w:tcPr>
          <w:p>
            <w:r>
              <w:t>string</w:t>
            </w:r>
          </w:p>
        </w:tc>
        <w:tc>
          <w:tcPr>
            <w:tcW w:type="dxa" w:w="2880"/>
          </w:tcPr>
          <w:p>
            <w:r>
              <w:t>Blocking record reference.</w:t>
            </w:r>
          </w:p>
        </w:tc>
      </w:tr>
      <w:tr>
        <w:tc>
          <w:tcPr>
            <w:tcW w:type="dxa" w:w="2880"/>
          </w:tcPr>
          <w:p>
            <w:r>
              <w:t>blocks[].viewer.blockingByList</w:t>
            </w:r>
          </w:p>
        </w:tc>
        <w:tc>
          <w:tcPr>
            <w:tcW w:type="dxa" w:w="2880"/>
          </w:tcPr>
          <w:p>
            <w:r>
              <w:t>object</w:t>
            </w:r>
          </w:p>
        </w:tc>
        <w:tc>
          <w:tcPr>
            <w:tcW w:type="dxa" w:w="2880"/>
          </w:tcPr>
          <w:p>
            <w:r>
              <w:t>&lt;app.bsky.graph.defs.listViewBasic&gt; (typed object in Lexicon).</w:t>
            </w:r>
          </w:p>
        </w:tc>
      </w:tr>
      <w:tr>
        <w:tc>
          <w:tcPr>
            <w:tcW w:type="dxa" w:w="2880"/>
          </w:tcPr>
          <w:p>
            <w:r>
              <w:t>blocks[].viewer.following</w:t>
            </w:r>
          </w:p>
        </w:tc>
        <w:tc>
          <w:tcPr>
            <w:tcW w:type="dxa" w:w="2880"/>
          </w:tcPr>
          <w:p>
            <w:r>
              <w:t>string</w:t>
            </w:r>
          </w:p>
        </w:tc>
        <w:tc>
          <w:tcPr>
            <w:tcW w:type="dxa" w:w="2880"/>
          </w:tcPr>
          <w:p>
            <w:r>
              <w:t>Following record reference.</w:t>
            </w:r>
          </w:p>
        </w:tc>
      </w:tr>
      <w:tr>
        <w:tc>
          <w:tcPr>
            <w:tcW w:type="dxa" w:w="2880"/>
          </w:tcPr>
          <w:p>
            <w:r>
              <w:t>blocks[].viewer.followedBy</w:t>
            </w:r>
          </w:p>
        </w:tc>
        <w:tc>
          <w:tcPr>
            <w:tcW w:type="dxa" w:w="2880"/>
          </w:tcPr>
          <w:p>
            <w:r>
              <w:t>string</w:t>
            </w:r>
          </w:p>
        </w:tc>
        <w:tc>
          <w:tcPr>
            <w:tcW w:type="dxa" w:w="2880"/>
          </w:tcPr>
          <w:p>
            <w:r>
              <w:t>Followed-by record reference.</w:t>
            </w:r>
          </w:p>
        </w:tc>
      </w:tr>
      <w:tr>
        <w:tc>
          <w:tcPr>
            <w:tcW w:type="dxa" w:w="2880"/>
          </w:tcPr>
          <w:p>
            <w:r>
              <w:t>blocks[].viewer.knownFollowers</w:t>
            </w:r>
          </w:p>
        </w:tc>
        <w:tc>
          <w:tcPr>
            <w:tcW w:type="dxa" w:w="2880"/>
          </w:tcPr>
          <w:p>
            <w:r>
              <w:t>object</w:t>
            </w:r>
          </w:p>
        </w:tc>
        <w:tc>
          <w:tcPr>
            <w:tcW w:type="dxa" w:w="2880"/>
          </w:tcPr>
          <w:p>
            <w:r>
              <w:t>&lt;app.bsky.actor.defs.knownFollowers&gt; (typed object in Lexicon).</w:t>
            </w:r>
          </w:p>
        </w:tc>
      </w:tr>
      <w:tr>
        <w:tc>
          <w:tcPr>
            <w:tcW w:type="dxa" w:w="2880"/>
          </w:tcPr>
          <w:p>
            <w:r>
              <w:t>blocks[].viewer.activitySubscription</w:t>
            </w:r>
          </w:p>
        </w:tc>
        <w:tc>
          <w:tcPr>
            <w:tcW w:type="dxa" w:w="2880"/>
          </w:tcPr>
          <w:p>
            <w:r>
              <w:t>object</w:t>
            </w:r>
          </w:p>
        </w:tc>
        <w:tc>
          <w:tcPr>
            <w:tcW w:type="dxa" w:w="2880"/>
          </w:tcPr>
          <w:p>
            <w:r>
              <w:t>&lt;app.bsky.notification.defs.activitySubscription&gt; (typed object in Lexicon).</w:t>
            </w:r>
          </w:p>
        </w:tc>
      </w:tr>
      <w:tr>
        <w:tc>
          <w:tcPr>
            <w:tcW w:type="dxa" w:w="2880"/>
          </w:tcPr>
          <w:p>
            <w:r>
              <w:t>blocks[].labels</w:t>
            </w:r>
          </w:p>
        </w:tc>
        <w:tc>
          <w:tcPr>
            <w:tcW w:type="dxa" w:w="2880"/>
          </w:tcPr>
          <w:p>
            <w:r>
              <w:t>array</w:t>
            </w:r>
          </w:p>
        </w:tc>
        <w:tc>
          <w:tcPr>
            <w:tcW w:type="dxa" w:w="2880"/>
          </w:tcPr>
          <w:p>
            <w:r>
              <w:t>Labels applied to the account/resources.</w:t>
            </w:r>
          </w:p>
        </w:tc>
      </w:tr>
      <w:tr>
        <w:tc>
          <w:tcPr>
            <w:tcW w:type="dxa" w:w="2880"/>
          </w:tcPr>
          <w:p>
            <w:r>
              <w:t>blocks[].labels[].ver</w:t>
            </w:r>
          </w:p>
        </w:tc>
        <w:tc>
          <w:tcPr>
            <w:tcW w:type="dxa" w:w="2880"/>
          </w:tcPr>
          <w:p>
            <w:r>
              <w:t>integer</w:t>
            </w:r>
          </w:p>
        </w:tc>
        <w:tc>
          <w:tcPr>
            <w:tcW w:type="dxa" w:w="2880"/>
          </w:tcPr>
          <w:p>
            <w:r>
              <w:t>Label schema version.</w:t>
            </w:r>
          </w:p>
        </w:tc>
      </w:tr>
      <w:tr>
        <w:tc>
          <w:tcPr>
            <w:tcW w:type="dxa" w:w="2880"/>
          </w:tcPr>
          <w:p>
            <w:r>
              <w:t>blocks[].labels[].src</w:t>
            </w:r>
          </w:p>
        </w:tc>
        <w:tc>
          <w:tcPr>
            <w:tcW w:type="dxa" w:w="2880"/>
          </w:tcPr>
          <w:p>
            <w:r>
              <w:t>string</w:t>
            </w:r>
          </w:p>
        </w:tc>
        <w:tc>
          <w:tcPr>
            <w:tcW w:type="dxa" w:w="2880"/>
          </w:tcPr>
          <w:p>
            <w:r>
              <w:t>Required. DID of the actor who created this label.</w:t>
            </w:r>
          </w:p>
        </w:tc>
      </w:tr>
      <w:tr>
        <w:tc>
          <w:tcPr>
            <w:tcW w:type="dxa" w:w="2880"/>
          </w:tcPr>
          <w:p>
            <w:r>
              <w:t>blocks[].labels[].uri</w:t>
            </w:r>
          </w:p>
        </w:tc>
        <w:tc>
          <w:tcPr>
            <w:tcW w:type="dxa" w:w="2880"/>
          </w:tcPr>
          <w:p>
            <w:r>
              <w:t>string</w:t>
            </w:r>
          </w:p>
        </w:tc>
        <w:tc>
          <w:tcPr>
            <w:tcW w:type="dxa" w:w="2880"/>
          </w:tcPr>
          <w:p>
            <w:r>
              <w:t>Required. AT URI of the record/repo/resource the label applies to.</w:t>
            </w:r>
          </w:p>
        </w:tc>
      </w:tr>
      <w:tr>
        <w:tc>
          <w:tcPr>
            <w:tcW w:type="dxa" w:w="2880"/>
          </w:tcPr>
          <w:p>
            <w:r>
              <w:t>blocks[].labels[].cid</w:t>
            </w:r>
          </w:p>
        </w:tc>
        <w:tc>
          <w:tcPr>
            <w:tcW w:type="dxa" w:w="2880"/>
          </w:tcPr>
          <w:p>
            <w:r>
              <w:t>string</w:t>
            </w:r>
          </w:p>
        </w:tc>
        <w:tc>
          <w:tcPr>
            <w:tcW w:type="dxa" w:w="2880"/>
          </w:tcPr>
          <w:p>
            <w:r>
              <w:t>Optional CID for the specific version of uri.</w:t>
            </w:r>
          </w:p>
        </w:tc>
      </w:tr>
      <w:tr>
        <w:tc>
          <w:tcPr>
            <w:tcW w:type="dxa" w:w="2880"/>
          </w:tcPr>
          <w:p>
            <w:r>
              <w:t>blocks[].labels[].val</w:t>
            </w:r>
          </w:p>
        </w:tc>
        <w:tc>
          <w:tcPr>
            <w:tcW w:type="dxa" w:w="2880"/>
          </w:tcPr>
          <w:p>
            <w:r>
              <w:t>string</w:t>
            </w:r>
          </w:p>
        </w:tc>
        <w:tc>
          <w:tcPr>
            <w:tcW w:type="dxa" w:w="2880"/>
          </w:tcPr>
          <w:p>
            <w:r>
              <w:t>Required. Label value. Max length: 128.</w:t>
            </w:r>
          </w:p>
        </w:tc>
      </w:tr>
      <w:tr>
        <w:tc>
          <w:tcPr>
            <w:tcW w:type="dxa" w:w="2880"/>
          </w:tcPr>
          <w:p>
            <w:r>
              <w:t>blocks[].labels[].neg</w:t>
            </w:r>
          </w:p>
        </w:tc>
        <w:tc>
          <w:tcPr>
            <w:tcW w:type="dxa" w:w="2880"/>
          </w:tcPr>
          <w:p>
            <w:r>
              <w:t>boolean</w:t>
            </w:r>
          </w:p>
        </w:tc>
        <w:tc>
          <w:tcPr>
            <w:tcW w:type="dxa" w:w="2880"/>
          </w:tcPr>
          <w:p>
            <w:r>
              <w:t>If true, negation label overwriting a previous label.</w:t>
            </w:r>
          </w:p>
        </w:tc>
      </w:tr>
      <w:tr>
        <w:tc>
          <w:tcPr>
            <w:tcW w:type="dxa" w:w="2880"/>
          </w:tcPr>
          <w:p>
            <w:r>
              <w:t>blocks[].labels[].cts</w:t>
            </w:r>
          </w:p>
        </w:tc>
        <w:tc>
          <w:tcPr>
            <w:tcW w:type="dxa" w:w="2880"/>
          </w:tcPr>
          <w:p>
            <w:r>
              <w:t>string</w:t>
            </w:r>
          </w:p>
        </w:tc>
        <w:tc>
          <w:tcPr>
            <w:tcW w:type="dxa" w:w="2880"/>
          </w:tcPr>
          <w:p>
            <w:r>
              <w:t>Required. Timestamp when label was created.</w:t>
            </w:r>
          </w:p>
        </w:tc>
      </w:tr>
      <w:tr>
        <w:tc>
          <w:tcPr>
            <w:tcW w:type="dxa" w:w="2880"/>
          </w:tcPr>
          <w:p>
            <w:r>
              <w:t>blocks[].labels[].exp</w:t>
            </w:r>
          </w:p>
        </w:tc>
        <w:tc>
          <w:tcPr>
            <w:tcW w:type="dxa" w:w="2880"/>
          </w:tcPr>
          <w:p>
            <w:r>
              <w:t>string</w:t>
            </w:r>
          </w:p>
        </w:tc>
        <w:tc>
          <w:tcPr>
            <w:tcW w:type="dxa" w:w="2880"/>
          </w:tcPr>
          <w:p>
            <w:r>
              <w:t>Expiration timestamp.</w:t>
            </w:r>
          </w:p>
        </w:tc>
      </w:tr>
      <w:tr>
        <w:tc>
          <w:tcPr>
            <w:tcW w:type="dxa" w:w="2880"/>
          </w:tcPr>
          <w:p>
            <w:r>
              <w:t>blocks[].labels[].sig</w:t>
            </w:r>
          </w:p>
        </w:tc>
        <w:tc>
          <w:tcPr>
            <w:tcW w:type="dxa" w:w="2880"/>
          </w:tcPr>
          <w:p>
            <w:r>
              <w:t>string</w:t>
            </w:r>
          </w:p>
        </w:tc>
        <w:tc>
          <w:tcPr>
            <w:tcW w:type="dxa" w:w="2880"/>
          </w:tcPr>
          <w:p>
            <w:r>
              <w:t>Signature of dag-cbor encoded label.</w:t>
            </w:r>
          </w:p>
        </w:tc>
      </w:tr>
      <w:tr>
        <w:tc>
          <w:tcPr>
            <w:tcW w:type="dxa" w:w="2880"/>
          </w:tcPr>
          <w:p>
            <w:r>
              <w:t>blocks[].verification</w:t>
            </w:r>
          </w:p>
        </w:tc>
        <w:tc>
          <w:tcPr>
            <w:tcW w:type="dxa" w:w="2880"/>
          </w:tcPr>
          <w:p>
            <w:r>
              <w:t>object</w:t>
            </w:r>
          </w:p>
        </w:tc>
        <w:tc>
          <w:tcPr>
            <w:tcW w:type="dxa" w:w="2880"/>
          </w:tcPr>
          <w:p>
            <w:r>
              <w:t>Verification information.</w:t>
            </w:r>
          </w:p>
        </w:tc>
      </w:tr>
      <w:tr>
        <w:tc>
          <w:tcPr>
            <w:tcW w:type="dxa" w:w="2880"/>
          </w:tcPr>
          <w:p>
            <w:r>
              <w:t>blocks[].verification.verifications</w:t>
            </w:r>
          </w:p>
        </w:tc>
        <w:tc>
          <w:tcPr>
            <w:tcW w:type="dxa" w:w="2880"/>
          </w:tcPr>
          <w:p>
            <w:r>
              <w:t>array</w:t>
            </w:r>
          </w:p>
        </w:tc>
        <w:tc>
          <w:tcPr>
            <w:tcW w:type="dxa" w:w="2880"/>
          </w:tcPr>
          <w:p>
            <w:r>
              <w:t>Required. Individual verifications.</w:t>
            </w:r>
          </w:p>
        </w:tc>
      </w:tr>
      <w:tr>
        <w:tc>
          <w:tcPr>
            <w:tcW w:type="dxa" w:w="2880"/>
          </w:tcPr>
          <w:p>
            <w:r>
              <w:t>blocks[].verification.verifications[].issuer</w:t>
            </w:r>
          </w:p>
        </w:tc>
        <w:tc>
          <w:tcPr>
            <w:tcW w:type="dxa" w:w="2880"/>
          </w:tcPr>
          <w:p>
            <w:r>
              <w:t>string</w:t>
            </w:r>
          </w:p>
        </w:tc>
        <w:tc>
          <w:tcPr>
            <w:tcW w:type="dxa" w:w="2880"/>
          </w:tcPr>
          <w:p>
            <w:r>
              <w:t>Required. The user who issued this verification.</w:t>
            </w:r>
          </w:p>
        </w:tc>
      </w:tr>
      <w:tr>
        <w:tc>
          <w:tcPr>
            <w:tcW w:type="dxa" w:w="2880"/>
          </w:tcPr>
          <w:p>
            <w:r>
              <w:t>blocks[].verification.verifications[].uri</w:t>
            </w:r>
          </w:p>
        </w:tc>
        <w:tc>
          <w:tcPr>
            <w:tcW w:type="dxa" w:w="2880"/>
          </w:tcPr>
          <w:p>
            <w:r>
              <w:t>string</w:t>
            </w:r>
          </w:p>
        </w:tc>
        <w:tc>
          <w:tcPr>
            <w:tcW w:type="dxa" w:w="2880"/>
          </w:tcPr>
          <w:p>
            <w:r>
              <w:t>Required. AT-URI of the verification record.</w:t>
            </w:r>
          </w:p>
        </w:tc>
      </w:tr>
      <w:tr>
        <w:tc>
          <w:tcPr>
            <w:tcW w:type="dxa" w:w="2880"/>
          </w:tcPr>
          <w:p>
            <w:r>
              <w:t>blocks[].verification.verifications[].isValid</w:t>
            </w:r>
          </w:p>
        </w:tc>
        <w:tc>
          <w:tcPr>
            <w:tcW w:type="dxa" w:w="2880"/>
          </w:tcPr>
          <w:p>
            <w:r>
              <w:t>boolean</w:t>
            </w:r>
          </w:p>
        </w:tc>
        <w:tc>
          <w:tcPr>
            <w:tcW w:type="dxa" w:w="2880"/>
          </w:tcPr>
          <w:p>
            <w:r>
              <w:t>Required. Whether the verification passes validation.</w:t>
            </w:r>
          </w:p>
        </w:tc>
      </w:tr>
      <w:tr>
        <w:tc>
          <w:tcPr>
            <w:tcW w:type="dxa" w:w="2880"/>
          </w:tcPr>
          <w:p>
            <w:r>
              <w:t>blocks[].verification.verifications[].createdAt</w:t>
            </w:r>
          </w:p>
        </w:tc>
        <w:tc>
          <w:tcPr>
            <w:tcW w:type="dxa" w:w="2880"/>
          </w:tcPr>
          <w:p>
            <w:r>
              <w:t>string</w:t>
            </w:r>
          </w:p>
        </w:tc>
        <w:tc>
          <w:tcPr>
            <w:tcW w:type="dxa" w:w="2880"/>
          </w:tcPr>
          <w:p>
            <w:r>
              <w:t>Required. Timestamp when the verification was created.</w:t>
            </w:r>
          </w:p>
        </w:tc>
      </w:tr>
      <w:tr>
        <w:tc>
          <w:tcPr>
            <w:tcW w:type="dxa" w:w="2880"/>
          </w:tcPr>
          <w:p>
            <w:r>
              <w:t>blocks[].verification.verifiedStatus</w:t>
            </w:r>
          </w:p>
        </w:tc>
        <w:tc>
          <w:tcPr>
            <w:tcW w:type="dxa" w:w="2880"/>
          </w:tcPr>
          <w:p>
            <w:r>
              <w:t>string</w:t>
            </w:r>
          </w:p>
        </w:tc>
        <w:tc>
          <w:tcPr>
            <w:tcW w:type="dxa" w:w="2880"/>
          </w:tcPr>
          <w:p>
            <w:r>
              <w:t>Required. One of: valid, invalid, none.</w:t>
            </w:r>
          </w:p>
        </w:tc>
      </w:tr>
      <w:tr>
        <w:tc>
          <w:tcPr>
            <w:tcW w:type="dxa" w:w="2880"/>
          </w:tcPr>
          <w:p>
            <w:r>
              <w:t>blocks[].verification.trustedVerifierStatus</w:t>
            </w:r>
          </w:p>
        </w:tc>
        <w:tc>
          <w:tcPr>
            <w:tcW w:type="dxa" w:w="2880"/>
          </w:tcPr>
          <w:p>
            <w:r>
              <w:t>string</w:t>
            </w:r>
          </w:p>
        </w:tc>
        <w:tc>
          <w:tcPr>
            <w:tcW w:type="dxa" w:w="2880"/>
          </w:tcPr>
          <w:p>
            <w:r>
              <w:t>Required. One of: valid, invalid, none.</w:t>
            </w:r>
          </w:p>
        </w:tc>
      </w:tr>
      <w:tr>
        <w:tc>
          <w:tcPr>
            <w:tcW w:type="dxa" w:w="2880"/>
          </w:tcPr>
          <w:p>
            <w:r>
              <w:t>blocks[].status</w:t>
            </w:r>
          </w:p>
        </w:tc>
        <w:tc>
          <w:tcPr>
            <w:tcW w:type="dxa" w:w="2880"/>
          </w:tcPr>
          <w:p>
            <w:r>
              <w:t>object</w:t>
            </w:r>
          </w:p>
        </w:tc>
        <w:tc>
          <w:tcPr>
            <w:tcW w:type="dxa" w:w="2880"/>
          </w:tcPr>
          <w:p>
            <w:r>
              <w:t>Account status information.</w:t>
            </w:r>
          </w:p>
        </w:tc>
      </w:tr>
      <w:tr>
        <w:tc>
          <w:tcPr>
            <w:tcW w:type="dxa" w:w="2880"/>
          </w:tcPr>
          <w:p>
            <w:r>
              <w:t>blocks[].status.status</w:t>
            </w:r>
          </w:p>
        </w:tc>
        <w:tc>
          <w:tcPr>
            <w:tcW w:type="dxa" w:w="2880"/>
          </w:tcPr>
          <w:p>
            <w:r>
              <w:t>string</w:t>
            </w:r>
          </w:p>
        </w:tc>
        <w:tc>
          <w:tcPr>
            <w:tcW w:type="dxa" w:w="2880"/>
          </w:tcPr>
          <w:p>
            <w:r>
              <w:t>Required. One of: app.bsky.actor.status#live.</w:t>
            </w:r>
          </w:p>
        </w:tc>
      </w:tr>
      <w:tr>
        <w:tc>
          <w:tcPr>
            <w:tcW w:type="dxa" w:w="2880"/>
          </w:tcPr>
          <w:p>
            <w:r>
              <w:t>blocks[].status.record</w:t>
            </w:r>
          </w:p>
        </w:tc>
        <w:tc>
          <w:tcPr>
            <w:tcW w:type="dxa" w:w="2880"/>
          </w:tcPr>
          <w:p>
            <w:r>
              <w:t>any</w:t>
            </w:r>
          </w:p>
        </w:tc>
        <w:tc>
          <w:tcPr>
            <w:tcW w:type="dxa" w:w="2880"/>
          </w:tcPr>
          <w:p>
            <w:r>
              <w:t>Required. Status record payload.</w:t>
            </w:r>
          </w:p>
        </w:tc>
      </w:tr>
      <w:tr>
        <w:tc>
          <w:tcPr>
            <w:tcW w:type="dxa" w:w="2880"/>
          </w:tcPr>
          <w:p>
            <w:r>
              <w:t>blocks[].status.embed</w:t>
            </w:r>
          </w:p>
        </w:tc>
        <w:tc>
          <w:tcPr>
            <w:tcW w:type="dxa" w:w="2880"/>
          </w:tcPr>
          <w:p>
            <w:r>
              <w:t>object</w:t>
            </w:r>
          </w:p>
        </w:tc>
        <w:tc>
          <w:tcPr>
            <w:tcW w:type="dxa" w:w="2880"/>
          </w:tcPr>
          <w:p>
            <w:r>
              <w:t>OneOf(&lt;app.bsky.embed.external.view&gt;).</w:t>
            </w:r>
          </w:p>
        </w:tc>
      </w:tr>
      <w:tr>
        <w:tc>
          <w:tcPr>
            <w:tcW w:type="dxa" w:w="2880"/>
          </w:tcPr>
          <w:p>
            <w:r>
              <w:t>blocks[].status.expiresAt</w:t>
            </w:r>
          </w:p>
        </w:tc>
        <w:tc>
          <w:tcPr>
            <w:tcW w:type="dxa" w:w="2880"/>
          </w:tcPr>
          <w:p>
            <w:r>
              <w:t>string</w:t>
            </w:r>
          </w:p>
        </w:tc>
        <w:tc>
          <w:tcPr>
            <w:tcW w:type="dxa" w:w="2880"/>
          </w:tcPr>
          <w:p>
            <w:r>
              <w:t>Expiration date/time for status.</w:t>
            </w:r>
          </w:p>
        </w:tc>
      </w:tr>
      <w:tr>
        <w:tc>
          <w:tcPr>
            <w:tcW w:type="dxa" w:w="2880"/>
          </w:tcPr>
          <w:p>
            <w:r>
              <w:t>blocks[].status.isActive</w:t>
            </w:r>
          </w:p>
        </w:tc>
        <w:tc>
          <w:tcPr>
            <w:tcW w:type="dxa" w:w="2880"/>
          </w:tcPr>
          <w:p>
            <w:r>
              <w:t>boolean</w:t>
            </w:r>
          </w:p>
        </w:tc>
        <w:tc>
          <w:tcPr>
            <w:tcW w:type="dxa" w:w="2880"/>
          </w:tcPr>
          <w:p>
            <w:r>
              <w:t>True if status is not expired; only present if expiration was set.</w:t>
            </w:r>
          </w:p>
        </w:tc>
      </w:tr>
      <w:tr>
        <w:tc>
          <w:tcPr>
            <w:tcW w:type="dxa" w:w="2880"/>
          </w:tcPr>
          <w:p>
            <w:r>
              <w:t>blocks[].debug</w:t>
            </w:r>
          </w:p>
        </w:tc>
        <w:tc>
          <w:tcPr>
            <w:tcW w:type="dxa" w:w="2880"/>
          </w:tcPr>
          <w:p>
            <w:r>
              <w:t>any</w:t>
            </w:r>
          </w:p>
        </w:tc>
        <w:tc>
          <w:tcPr>
            <w:tcW w:type="dxa" w:w="2880"/>
          </w:tcPr>
          <w:p>
            <w:r>
              <w:t>Debug payload.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'{{BLUESKY_ENTRYWAY}}/xrpc/app.bsky.graph.getBlocks?limit=50' \</w:t>
        <w:br/>
        <w:t xml:space="preserve"> --header 'Accept: application/json'</w:t>
      </w:r>
    </w:p>
    <w:p>
      <w:pPr>
        <w:pStyle w:val="Heading3"/>
      </w:pPr>
      <w:r>
        <w:t>Example Usage</w:t>
      </w:r>
    </w:p>
    <w:p>
      <w:pPr>
        <w:pStyle w:val="Heading3"/>
      </w:pPr>
      <w:r>
        <w:t>Example 1: Fetch first page</w:t>
      </w:r>
    </w:p>
    <w:p>
      <w:r>
        <w:rPr>
          <w:b/>
          <w:color w:val="666666"/>
          <w:sz w:val="16"/>
        </w:rPr>
        <w:t>[bash]</w:t>
      </w:r>
    </w:p>
    <w:p>
      <w:pPr>
        <w:shd w:fill="F2F2F2" w:val="clear"/>
      </w:pPr>
      <w:r>
        <w:rPr>
          <w:rFonts w:ascii="Courier New" w:hAnsi="Courier New"/>
          <w:sz w:val="17"/>
        </w:rPr>
        <w:t>curl -s '{{BLUESKY_ENTRYWAY}}/xrpc/app.bsky.graph.getBlocks?limit=25' \</w:t>
        <w:br/>
        <w:t xml:space="preserve"> -H 'Accept: application/json'</w:t>
      </w:r>
    </w:p>
    <w:p>
      <w:pPr>
        <w:pStyle w:val="Heading3"/>
      </w:pPr>
      <w:r>
        <w:t>Example 2: Fetch next page using cursor</w:t>
      </w:r>
    </w:p>
    <w:p>
      <w:r>
        <w:rPr>
          <w:b/>
          <w:color w:val="666666"/>
          <w:sz w:val="16"/>
        </w:rPr>
        <w:t>[bash]</w:t>
      </w:r>
    </w:p>
    <w:p>
      <w:pPr>
        <w:shd w:fill="F2F2F2" w:val="clear"/>
      </w:pPr>
      <w:r>
        <w:rPr>
          <w:rFonts w:ascii="Courier New" w:hAnsi="Courier New"/>
          <w:sz w:val="17"/>
        </w:rPr>
        <w:t>curl -s '{{BLUESKY_ENTRYWAY}}/xrpc/app.bsky.graph.getBlocks?limit=25&amp;cursor=NEXT_CURSOR' \</w:t>
        <w:br/>
        <w:t xml:space="preserve"> -H 'Accept: application/json'</w:t>
      </w:r>
    </w:p>
    <w:p>
      <w:pPr>
        <w:pStyle w:val="Heading3"/>
      </w:pPr>
      <w:r>
        <w:t>Error Handling</w:t>
      </w:r>
    </w:p>
    <w:p>
      <w:pPr>
        <w:pStyle w:val="ListBullet"/>
      </w:pPr>
      <w:r>
        <w:t>400 Bad Request: Invalid request or token issues. Documented error values: InvalidRequest, ExpiredToken, InvalidToken.</w:t>
      </w:r>
    </w:p>
    <w:p>
      <w:pPr>
        <w:pStyle w:val="ListBullet"/>
      </w:pPr>
      <w:r>
        <w:t>401 Unauthorized: Request is not authenticated/authorized.</w:t>
      </w:r>
    </w:p>
    <w:p>
      <w:r>
        <w:br w:type="page"/>
      </w:r>
    </w:p>
    <w:p>
      <w:pPr>
        <w:pStyle w:val="Heading2"/>
      </w:pPr>
      <w:r>
        <w:t>26. [GET] List an Actor’s Followers</w:t>
      </w:r>
    </w:p>
    <w:p>
      <w:r>
        <w:rPr>
          <w:b/>
        </w:rPr>
        <w:t xml:space="preserve">Endpoint: </w:t>
      </w:r>
      <w:r>
        <w:rPr>
          <w:rFonts w:ascii="Courier New" w:hAnsi="Courier New"/>
          <w:sz w:val="18"/>
        </w:rPr>
        <w:t>/xrpc/app.bsky.graph.getFollowers</w:t>
      </w:r>
    </w:p>
    <w:p>
      <w:pPr>
        <w:pStyle w:val="Heading3"/>
      </w:pPr>
      <w:r>
        <w:t>Prerequisites</w:t>
      </w:r>
    </w:p>
    <w:p>
      <w:pPr>
        <w:pStyle w:val="ListBullet"/>
      </w:pPr>
      <w:r>
        <w:t>A valid actor identifier (actor) to enumerate followers for (handle or DID)</w:t>
      </w:r>
    </w:p>
    <w:p>
      <w:pPr>
        <w:pStyle w:val="Heading3"/>
      </w:pPr>
      <w:r>
        <w:t>Method</w:t>
      </w:r>
    </w:p>
    <w:p>
      <w:r>
        <w:t>GET</w:t>
      </w:r>
    </w:p>
    <w:p>
      <w:pPr>
        <w:pStyle w:val="Heading3"/>
      </w:pPr>
      <w:r>
        <w:t>URL</w:t>
      </w:r>
    </w:p>
    <w:p>
      <w:r>
        <w:t>{{BLUESKY_ENTRYWAY}}/xrpc/app.bsky.graph.getFollowers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Enumerates accounts which follow a specified account (actor). This endpoint is part of the Bluesky application Lexicon APIs (app.bsky.*). Public endpoints can be made against the public Bluesky AppView API (https://public.api.bsky.app), while authenticated requests are usually made to the user's PDS (with automatic service proxying).</w:t>
      </w:r>
    </w:p>
    <w:p>
      <w:pPr>
        <w:pStyle w:val="Heading3"/>
      </w:pPr>
      <w:r>
        <w:t>Enforcement Rules</w:t>
      </w:r>
    </w:p>
    <w:p>
      <w:pPr>
        <w:pStyle w:val="ListBullet"/>
      </w:pPr>
      <w:r>
        <w:t>The actor query parameter must always be present and must be a non-empty string.</w:t>
      </w:r>
    </w:p>
    <w:p>
      <w:pPr>
        <w:pStyle w:val="ListBullet"/>
      </w:pPr>
      <w:r>
        <w:t>Do not call the API without actor.</w:t>
      </w:r>
    </w:p>
    <w:p>
      <w:pPr>
        <w:pStyle w:val="ListBullet"/>
      </w:pPr>
      <w:r>
        <w:t>When executing the action, ensure to send Query Parameters in the URL as query parameters, not in the body.</w:t>
      </w:r>
    </w:p>
    <w:p>
      <w:pPr>
        <w:pStyle w:val="ListBullet"/>
      </w:pPr>
      <w:r>
        <w:t>This endpoint has no path parameters and no request body.</w:t>
      </w:r>
    </w:p>
    <w:p>
      <w:pPr>
        <w:pStyle w:val="Heading3"/>
      </w:pPr>
      <w:r>
        <w:t>Valid Examples</w:t>
      </w:r>
    </w:p>
    <w:p>
      <w:r>
        <w:rPr>
          <w:b/>
          <w:color w:val="666666"/>
          <w:sz w:val="16"/>
        </w:rPr>
        <w:t>[http]</w:t>
      </w:r>
    </w:p>
    <w:p>
      <w:pPr>
        <w:shd w:fill="F2F2F2" w:val="clear"/>
      </w:pPr>
      <w:r>
        <w:rPr>
          <w:rFonts w:ascii="Courier New" w:hAnsi="Courier New"/>
          <w:sz w:val="17"/>
        </w:rPr>
        <w:t>/xrpc/app.bsky.graph.getFollowers?actor=did:plc:abc123</w:t>
        <w:br/>
        <w:t>/xrpc/app.bsky.graph.getFollowers?actor=alice.bsky.social&amp;limit=50</w:t>
        <w:br/>
        <w:t>/xrpc/app.bsky.graph.getFollowers?actor=alice.bsky.social&amp;cursor=eyJvZmZzZXQiOjEwMH0</w:t>
      </w:r>
    </w:p>
    <w:p>
      <w:pPr>
        <w:pStyle w:val="Heading3"/>
      </w:pPr>
      <w:r>
        <w:t>Invalid Examples</w:t>
      </w:r>
    </w:p>
    <w:p>
      <w:r>
        <w:rPr>
          <w:b/>
          <w:color w:val="666666"/>
          <w:sz w:val="16"/>
        </w:rPr>
        <w:t>[http]</w:t>
      </w:r>
    </w:p>
    <w:p>
      <w:pPr>
        <w:shd w:fill="F2F2F2" w:val="clear"/>
      </w:pPr>
      <w:r>
        <w:rPr>
          <w:rFonts w:ascii="Courier New" w:hAnsi="Courier New"/>
          <w:sz w:val="17"/>
        </w:rPr>
        <w:t>/xrpc/app.bsky.graph.getFollowers</w:t>
        <w:br/>
        <w:t>/xrpc/app.bsky.graph.getFollowers?actor=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actor</w:t>
            </w:r>
          </w:p>
        </w:tc>
        <w:tc>
          <w:tcPr>
            <w:tcW w:type="dxa" w:w="2880"/>
          </w:tcPr>
          <w:p>
            <w:r>
              <w:t>string</w:t>
            </w:r>
          </w:p>
        </w:tc>
        <w:tc>
          <w:tcPr>
            <w:tcW w:type="dxa" w:w="2880"/>
          </w:tcPr>
          <w:p>
            <w:r>
              <w:t>The account (actor) to enumerate followers for. Must be a non-empty string (typically a handle or DID).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followers to return.</w:t>
            </w:r>
          </w:p>
        </w:tc>
      </w:tr>
      <w:tr>
        <w:tc>
          <w:tcPr>
            <w:tcW w:type="dxa" w:w="2880"/>
          </w:tcPr>
          <w:p>
            <w:r>
              <w:t>cursor</w:t>
            </w:r>
          </w:p>
        </w:tc>
        <w:tc>
          <w:tcPr>
            <w:tcW w:type="dxa" w:w="2880"/>
          </w:tcPr>
          <w:p>
            <w:r>
              <w:t>string</w:t>
            </w:r>
          </w:p>
        </w:tc>
        <w:tc>
          <w:tcPr>
            <w:tcW w:type="dxa" w:w="2880"/>
          </w:tcPr>
          <w:p>
            <w:r>
              <w:t>Pagination cursor from a previous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"subject": {</w:t>
        <w:br/>
        <w:t xml:space="preserve"> "did": "did:plc:abc123exampledid",</w:t>
        <w:br/>
        <w:t xml:space="preserve"> "handle": "alice.bsky.social",</w:t>
        <w:br/>
        <w:t xml:space="preserve"> "displayName": "Alice Example",</w:t>
        <w:br/>
        <w:t xml:space="preserve"> "pronouns": "she/her",</w:t>
        <w:br/>
        <w:t xml:space="preserve"> "description": "Example profile description.",</w:t>
        <w:br/>
        <w:t xml:space="preserve"> "avatar": "https://cdn.example.com/avatar.jpg",</w:t>
        <w:br/>
        <w:t xml:space="preserve"> "associated": {</w:t>
        <w:br/>
        <w:t xml:space="preserve"> "lists": 3,</w:t>
        <w:br/>
        <w:t xml:space="preserve"> "feedgens": 1,</w:t>
        <w:br/>
        <w:t xml:space="preserve"> "starterPacks": 0,</w:t>
        <w:br/>
        <w:t xml:space="preserve"> "labeler": false,</w:t>
        <w:br/>
        <w:t xml:space="preserve"> "chat": {},</w:t>
        <w:br/>
        <w:t xml:space="preserve"> "activitySubscription": {}</w:t>
        <w:br/>
        <w:t xml:space="preserve"> },</w:t>
        <w:br/>
        <w:t xml:space="preserve"> "indexedAt": "2026-03-14T12:00:00Z",</w:t>
        <w:br/>
        <w:t xml:space="preserve"> "createdAt": "2024-01-01T00:00:00Z",</w:t>
        <w:br/>
        <w:t xml:space="preserve"> "viewer": {</w:t>
        <w:br/>
        <w:t xml:space="preserve"> "muted": false,</w:t>
        <w:br/>
        <w:t xml:space="preserve"> "mutedByList": {},</w:t>
        <w:br/>
        <w:t xml:space="preserve"> "blockedBy": false,</w:t>
        <w:br/>
        <w:t xml:space="preserve"> "blocking": "at://did:plc:viewer/app.bsky.graph.block/123",</w:t>
        <w:br/>
        <w:t xml:space="preserve"> "blockingByList": {},</w:t>
        <w:br/>
        <w:t xml:space="preserve"> "following": "at://did:plc:viewer/app.bsky.graph.follow/456",</w:t>
        <w:br/>
        <w:t xml:space="preserve"> "followedBy": "at://did:plc:alice/app.bsky.graph.follow/789",</w:t>
        <w:br/>
        <w:t xml:space="preserve"> "knownFollowers": {},</w:t>
        <w:br/>
        <w:t xml:space="preserve"> "activitySubscription": {}</w:t>
        <w:br/>
        <w:t xml:space="preserve"> },</w:t>
        <w:br/>
        <w:t xml:space="preserve"> "labels": [</w:t>
        <w:br/>
        <w:t xml:space="preserve"> {</w:t>
        <w:br/>
        <w:t xml:space="preserve"> "ver": 1,</w:t>
        <w:br/>
        <w:t xml:space="preserve"> "src": "did:plc:labelerexample",</w:t>
        <w:br/>
        <w:t xml:space="preserve"> "uri": "at://did:plc:abc123exampledid",</w:t>
        <w:br/>
        <w:t xml:space="preserve"> "cid": "bafyreibasecidexample",</w:t>
        <w:br/>
        <w:t xml:space="preserve"> "val": "example-label",</w:t>
        <w:br/>
        <w:t xml:space="preserve"> "neg": false,</w:t>
        <w:br/>
        <w:t xml:space="preserve"> "cts": "2026-03-14T12:00:00Z",</w:t>
        <w:br/>
        <w:t xml:space="preserve"> "exp": "2026-04-14T12:00:00Z",</w:t>
        <w:br/>
        <w:t xml:space="preserve"> "sig": "MEUCIQDexampleSignature"</w:t>
        <w:br/>
        <w:t xml:space="preserve"> }</w:t>
        <w:br/>
        <w:t xml:space="preserve"> ],</w:t>
        <w:br/>
        <w:t xml:space="preserve"> "verification": {</w:t>
        <w:br/>
        <w:t xml:space="preserve"> "verifications": [</w:t>
        <w:br/>
        <w:t xml:space="preserve"> {</w:t>
        <w:br/>
        <w:t xml:space="preserve"> "issuer": "did:plc:issuerexample",</w:t>
        <w:br/>
        <w:t xml:space="preserve"> "uri": "at://did:plc:issuerexample/app.bsky.actor.verification/123",</w:t>
        <w:br/>
        <w:t xml:space="preserve"> "isValid": true,</w:t>
        <w:br/>
        <w:t xml:space="preserve"> "createdAt": "2026-03-01T00:00:00Z"</w:t>
        <w:br/>
        <w:t xml:space="preserve"> }</w:t>
        <w:br/>
        <w:t xml:space="preserve"> ],</w:t>
        <w:br/>
        <w:t xml:space="preserve"> "verifiedStatus": "valid",</w:t>
        <w:br/>
        <w:t xml:space="preserve"> "trustedVerifierStatus": "none"</w:t>
        <w:br/>
        <w:t xml:space="preserve"> },</w:t>
        <w:br/>
        <w:t xml:space="preserve"> "status": {</w:t>
        <w:br/>
        <w:t xml:space="preserve"> "status": "app.bsky.actor.status#live",</w:t>
        <w:br/>
        <w:t xml:space="preserve"> "record": {},</w:t>
        <w:br/>
        <w:t xml:space="preserve"> "embed": {},</w:t>
        <w:br/>
        <w:t xml:space="preserve"> "expiresAt": "2026-04-01T00:00:00Z",</w:t>
        <w:br/>
        <w:t xml:space="preserve"> "isActive": true</w:t>
        <w:br/>
        <w:t xml:space="preserve"> },</w:t>
        <w:br/>
        <w:t xml:space="preserve"> "debug": {}</w:t>
        <w:br/>
        <w:t xml:space="preserve"> },</w:t>
        <w:br/>
        <w:t xml:space="preserve"> "cursor": "eyJvZmZzZXQiOjIwfQ",</w:t>
        <w:br/>
        <w:t xml:space="preserve"> "followers": [</w:t>
        <w:br/>
        <w:t xml:space="preserve"> {</w:t>
        <w:br/>
        <w:t xml:space="preserve"> "did": "did:plc:follower1example",</w:t>
        <w:br/>
        <w:t xml:space="preserve"> "handle": "bob.bsky.social",</w:t>
        <w:br/>
        <w:t xml:space="preserve"> "displayName": "Bob",</w:t>
        <w:br/>
        <w:t xml:space="preserve"> "pronouns": "he/him",</w:t>
        <w:br/>
        <w:t xml:space="preserve"> "description": "Follower profile.",</w:t>
        <w:br/>
        <w:t xml:space="preserve"> "avatar": "https://cdn.example.com/bob.jpg",</w:t>
        <w:br/>
        <w:t xml:space="preserve"> "associated": {</w:t>
        <w:br/>
        <w:t xml:space="preserve"> "lists": 0,</w:t>
        <w:br/>
        <w:t xml:space="preserve"> "feedgens": 0,</w:t>
        <w:br/>
        <w:t xml:space="preserve"> "starterPacks": 0,</w:t>
        <w:br/>
        <w:t xml:space="preserve"> "labeler": false,</w:t>
        <w:br/>
        <w:t xml:space="preserve"> "chat": {},</w:t>
        <w:br/>
        <w:t xml:space="preserve"> "activitySubscription": {}</w:t>
        <w:br/>
        <w:t xml:space="preserve"> },</w:t>
        <w:br/>
        <w:t xml:space="preserve"> "indexedAt": "2026-03-14T12:00:00Z",</w:t>
        <w:br/>
        <w:t xml:space="preserve"> "createdAt": "2024-02-02T00:00:00Z",</w:t>
        <w:br/>
        <w:t xml:space="preserve"> "viewer": {</w:t>
        <w:br/>
        <w:t xml:space="preserve"> "muted": false,</w:t>
        <w:br/>
        <w:t xml:space="preserve"> "mutedByList": {},</w:t>
        <w:br/>
        <w:t xml:space="preserve"> "blockedBy": false,</w:t>
        <w:br/>
        <w:t xml:space="preserve"> "blocking": "at://did:plc:viewer/app.bsky.graph.block/999",</w:t>
        <w:br/>
        <w:t xml:space="preserve"> "blockingByList": {},</w:t>
        <w:br/>
        <w:t xml:space="preserve"> "following": "at://did:plc:viewer/app.bsky.graph.follow/111",</w:t>
        <w:br/>
        <w:t xml:space="preserve"> "followedBy": "at://did:plc:follower1example/app.bsky.graph.follow/222",</w:t>
        <w:br/>
        <w:t xml:space="preserve"> "knownFollowers": {},</w:t>
        <w:br/>
        <w:t xml:space="preserve"> "activitySubscription": {}</w:t>
        <w:br/>
        <w:t xml:space="preserve"> },</w:t>
        <w:br/>
        <w:t xml:space="preserve"> "labels": [],</w:t>
        <w:br/>
        <w:t xml:space="preserve"> "verification": {</w:t>
        <w:br/>
        <w:t xml:space="preserve"> "verifications": [],</w:t>
        <w:br/>
        <w:t xml:space="preserve"> "verifiedStatus": "none",</w:t>
        <w:br/>
        <w:t xml:space="preserve"> "trustedVerifierStatus": "none"</w:t>
        <w:br/>
        <w:t xml:space="preserve"> },</w:t>
        <w:br/>
        <w:t xml:space="preserve"> "status": {</w:t>
        <w:br/>
        <w:t xml:space="preserve"> "status": "app.bsky.actor.status#live",</w:t>
        <w:br/>
        <w:t xml:space="preserve"> "record": {},</w:t>
        <w:br/>
        <w:t xml:space="preserve"> "embed": {},</w:t>
        <w:br/>
        <w:t xml:space="preserve"> "expiresAt": "2026-04-01T00:00:00Z",</w:t>
        <w:br/>
        <w:t xml:space="preserve"> "isActive": true</w:t>
        <w:br/>
        <w:t xml:space="preserve"> },</w:t>
        <w:br/>
        <w:t xml:space="preserve"> "debug":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or missing actor"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subject</w:t>
            </w:r>
          </w:p>
        </w:tc>
        <w:tc>
          <w:tcPr>
            <w:tcW w:type="dxa" w:w="2880"/>
          </w:tcPr>
          <w:p>
            <w:r>
              <w:t>object</w:t>
            </w:r>
          </w:p>
        </w:tc>
        <w:tc>
          <w:tcPr>
            <w:tcW w:type="dxa" w:w="2880"/>
          </w:tcPr>
          <w:p>
            <w:r>
              <w:t>The actor whose followers are being enumerated.</w:t>
            </w:r>
          </w:p>
        </w:tc>
      </w:tr>
      <w:tr>
        <w:tc>
          <w:tcPr>
            <w:tcW w:type="dxa" w:w="2880"/>
          </w:tcPr>
          <w:p>
            <w:r>
              <w:t>subject.did</w:t>
            </w:r>
          </w:p>
        </w:tc>
        <w:tc>
          <w:tcPr>
            <w:tcW w:type="dxa" w:w="2880"/>
          </w:tcPr>
          <w:p>
            <w:r>
              <w:t>string</w:t>
            </w:r>
          </w:p>
        </w:tc>
        <w:tc>
          <w:tcPr>
            <w:tcW w:type="dxa" w:w="2880"/>
          </w:tcPr>
          <w:p>
            <w:r>
              <w:t>DID of the actor.</w:t>
            </w:r>
          </w:p>
        </w:tc>
      </w:tr>
      <w:tr>
        <w:tc>
          <w:tcPr>
            <w:tcW w:type="dxa" w:w="2880"/>
          </w:tcPr>
          <w:p>
            <w:r>
              <w:t>subject.handle</w:t>
            </w:r>
          </w:p>
        </w:tc>
        <w:tc>
          <w:tcPr>
            <w:tcW w:type="dxa" w:w="2880"/>
          </w:tcPr>
          <w:p>
            <w:r>
              <w:t>string</w:t>
            </w:r>
          </w:p>
        </w:tc>
        <w:tc>
          <w:tcPr>
            <w:tcW w:type="dxa" w:w="2880"/>
          </w:tcPr>
          <w:p>
            <w:r>
              <w:t>Handle of the actor.</w:t>
            </w:r>
          </w:p>
        </w:tc>
      </w:tr>
      <w:tr>
        <w:tc>
          <w:tcPr>
            <w:tcW w:type="dxa" w:w="2880"/>
          </w:tcPr>
          <w:p>
            <w:r>
              <w:t>subject.displayName</w:t>
            </w:r>
          </w:p>
        </w:tc>
        <w:tc>
          <w:tcPr>
            <w:tcW w:type="dxa" w:w="2880"/>
          </w:tcPr>
          <w:p>
            <w:r>
              <w:t>string</w:t>
            </w:r>
          </w:p>
        </w:tc>
        <w:tc>
          <w:tcPr>
            <w:tcW w:type="dxa" w:w="2880"/>
          </w:tcPr>
          <w:p>
            <w:r>
              <w:t>Display name (maxLength=640).</w:t>
            </w:r>
          </w:p>
        </w:tc>
      </w:tr>
      <w:tr>
        <w:tc>
          <w:tcPr>
            <w:tcW w:type="dxa" w:w="2880"/>
          </w:tcPr>
          <w:p>
            <w:r>
              <w:t>subject.pronouns</w:t>
            </w:r>
          </w:p>
        </w:tc>
        <w:tc>
          <w:tcPr>
            <w:tcW w:type="dxa" w:w="2880"/>
          </w:tcPr>
          <w:p>
            <w:r>
              <w:t>string</w:t>
            </w:r>
          </w:p>
        </w:tc>
        <w:tc>
          <w:tcPr>
            <w:tcW w:type="dxa" w:w="2880"/>
          </w:tcPr>
          <w:p>
            <w:r>
              <w:t>Pronouns.</w:t>
            </w:r>
          </w:p>
        </w:tc>
      </w:tr>
      <w:tr>
        <w:tc>
          <w:tcPr>
            <w:tcW w:type="dxa" w:w="2880"/>
          </w:tcPr>
          <w:p>
            <w:r>
              <w:t>subject.description</w:t>
            </w:r>
          </w:p>
        </w:tc>
        <w:tc>
          <w:tcPr>
            <w:tcW w:type="dxa" w:w="2880"/>
          </w:tcPr>
          <w:p>
            <w:r>
              <w:t>string</w:t>
            </w:r>
          </w:p>
        </w:tc>
        <w:tc>
          <w:tcPr>
            <w:tcW w:type="dxa" w:w="2880"/>
          </w:tcPr>
          <w:p>
            <w:r>
              <w:t>Profile description (maxLength=2560).</w:t>
            </w:r>
          </w:p>
        </w:tc>
      </w:tr>
      <w:tr>
        <w:tc>
          <w:tcPr>
            <w:tcW w:type="dxa" w:w="2880"/>
          </w:tcPr>
          <w:p>
            <w:r>
              <w:t>subject.avatar</w:t>
            </w:r>
          </w:p>
        </w:tc>
        <w:tc>
          <w:tcPr>
            <w:tcW w:type="dxa" w:w="2880"/>
          </w:tcPr>
          <w:p>
            <w:r>
              <w:t>string</w:t>
            </w:r>
          </w:p>
        </w:tc>
        <w:tc>
          <w:tcPr>
            <w:tcW w:type="dxa" w:w="2880"/>
          </w:tcPr>
          <w:p>
            <w:r>
              <w:t>Avatar URL.</w:t>
            </w:r>
          </w:p>
        </w:tc>
      </w:tr>
      <w:tr>
        <w:tc>
          <w:tcPr>
            <w:tcW w:type="dxa" w:w="2880"/>
          </w:tcPr>
          <w:p>
            <w:r>
              <w:t>subject.associated</w:t>
            </w:r>
          </w:p>
        </w:tc>
        <w:tc>
          <w:tcPr>
            <w:tcW w:type="dxa" w:w="2880"/>
          </w:tcPr>
          <w:p>
            <w:r>
              <w:t>object</w:t>
            </w:r>
          </w:p>
        </w:tc>
        <w:tc>
          <w:tcPr>
            <w:tcW w:type="dxa" w:w="2880"/>
          </w:tcPr>
          <w:p>
            <w:r>
              <w:t>Associated counts/flags for the actor.</w:t>
            </w:r>
          </w:p>
        </w:tc>
      </w:tr>
      <w:tr>
        <w:tc>
          <w:tcPr>
            <w:tcW w:type="dxa" w:w="2880"/>
          </w:tcPr>
          <w:p>
            <w:r>
              <w:t>subject.associated.lists</w:t>
            </w:r>
          </w:p>
        </w:tc>
        <w:tc>
          <w:tcPr>
            <w:tcW w:type="dxa" w:w="2880"/>
          </w:tcPr>
          <w:p>
            <w:r>
              <w:t>integer</w:t>
            </w:r>
          </w:p>
        </w:tc>
        <w:tc>
          <w:tcPr>
            <w:tcW w:type="dxa" w:w="2880"/>
          </w:tcPr>
          <w:p>
            <w:r>
              <w:t>Count of lists.</w:t>
            </w:r>
          </w:p>
        </w:tc>
      </w:tr>
      <w:tr>
        <w:tc>
          <w:tcPr>
            <w:tcW w:type="dxa" w:w="2880"/>
          </w:tcPr>
          <w:p>
            <w:r>
              <w:t>subject.associated.feedgens</w:t>
            </w:r>
          </w:p>
        </w:tc>
        <w:tc>
          <w:tcPr>
            <w:tcW w:type="dxa" w:w="2880"/>
          </w:tcPr>
          <w:p>
            <w:r>
              <w:t>integer</w:t>
            </w:r>
          </w:p>
        </w:tc>
        <w:tc>
          <w:tcPr>
            <w:tcW w:type="dxa" w:w="2880"/>
          </w:tcPr>
          <w:p>
            <w:r>
              <w:t>Count of feed generators.</w:t>
            </w:r>
          </w:p>
        </w:tc>
      </w:tr>
      <w:tr>
        <w:tc>
          <w:tcPr>
            <w:tcW w:type="dxa" w:w="2880"/>
          </w:tcPr>
          <w:p>
            <w:r>
              <w:t>subject.associated.starterPacks</w:t>
            </w:r>
          </w:p>
        </w:tc>
        <w:tc>
          <w:tcPr>
            <w:tcW w:type="dxa" w:w="2880"/>
          </w:tcPr>
          <w:p>
            <w:r>
              <w:t>integer</w:t>
            </w:r>
          </w:p>
        </w:tc>
        <w:tc>
          <w:tcPr>
            <w:tcW w:type="dxa" w:w="2880"/>
          </w:tcPr>
          <w:p>
            <w:r>
              <w:t>Count of starter packs.</w:t>
            </w:r>
          </w:p>
        </w:tc>
      </w:tr>
      <w:tr>
        <w:tc>
          <w:tcPr>
            <w:tcW w:type="dxa" w:w="2880"/>
          </w:tcPr>
          <w:p>
            <w:r>
              <w:t>subject.associated.labeler</w:t>
            </w:r>
          </w:p>
        </w:tc>
        <w:tc>
          <w:tcPr>
            <w:tcW w:type="dxa" w:w="2880"/>
          </w:tcPr>
          <w:p>
            <w:r>
              <w:t>boolean</w:t>
            </w:r>
          </w:p>
        </w:tc>
        <w:tc>
          <w:tcPr>
            <w:tcW w:type="dxa" w:w="2880"/>
          </w:tcPr>
          <w:p>
            <w:r>
              <w:t>Whether actor is a labeler.</w:t>
            </w:r>
          </w:p>
        </w:tc>
      </w:tr>
      <w:tr>
        <w:tc>
          <w:tcPr>
            <w:tcW w:type="dxa" w:w="2880"/>
          </w:tcPr>
          <w:p>
            <w:r>
              <w:t>subject.associated.chat</w:t>
            </w:r>
          </w:p>
        </w:tc>
        <w:tc>
          <w:tcPr>
            <w:tcW w:type="dxa" w:w="2880"/>
          </w:tcPr>
          <w:p>
            <w:r>
              <w:t>object</w:t>
            </w:r>
          </w:p>
        </w:tc>
        <w:tc>
          <w:tcPr>
            <w:tcW w:type="dxa" w:w="2880"/>
          </w:tcPr>
          <w:p>
            <w:r>
              <w:t>app.bsky.actor.defs.profileAssociatedChat (schema referenced).</w:t>
            </w:r>
          </w:p>
        </w:tc>
      </w:tr>
      <w:tr>
        <w:tc>
          <w:tcPr>
            <w:tcW w:type="dxa" w:w="2880"/>
          </w:tcPr>
          <w:p>
            <w:r>
              <w:t>subject.associated.activitySubscription</w:t>
            </w:r>
          </w:p>
        </w:tc>
        <w:tc>
          <w:tcPr>
            <w:tcW w:type="dxa" w:w="2880"/>
          </w:tcPr>
          <w:p>
            <w:r>
              <w:t>object</w:t>
            </w:r>
          </w:p>
        </w:tc>
        <w:tc>
          <w:tcPr>
            <w:tcW w:type="dxa" w:w="2880"/>
          </w:tcPr>
          <w:p>
            <w:r>
              <w:t>app.bsky.actor.defs.profileAssociatedActivitySubscription (schema referenced).</w:t>
            </w:r>
          </w:p>
        </w:tc>
      </w:tr>
      <w:tr>
        <w:tc>
          <w:tcPr>
            <w:tcW w:type="dxa" w:w="2880"/>
          </w:tcPr>
          <w:p>
            <w:r>
              <w:t>subject.indexedAt</w:t>
            </w:r>
          </w:p>
        </w:tc>
        <w:tc>
          <w:tcPr>
            <w:tcW w:type="dxa" w:w="2880"/>
          </w:tcPr>
          <w:p>
            <w:r>
              <w:t>string</w:t>
            </w:r>
          </w:p>
        </w:tc>
        <w:tc>
          <w:tcPr>
            <w:tcW w:type="dxa" w:w="2880"/>
          </w:tcPr>
          <w:p>
            <w:r>
              <w:t>Timestamp when indexed.</w:t>
            </w:r>
          </w:p>
        </w:tc>
      </w:tr>
      <w:tr>
        <w:tc>
          <w:tcPr>
            <w:tcW w:type="dxa" w:w="2880"/>
          </w:tcPr>
          <w:p>
            <w:r>
              <w:t>subject.createdAt</w:t>
            </w:r>
          </w:p>
        </w:tc>
        <w:tc>
          <w:tcPr>
            <w:tcW w:type="dxa" w:w="2880"/>
          </w:tcPr>
          <w:p>
            <w:r>
              <w:t>string</w:t>
            </w:r>
          </w:p>
        </w:tc>
        <w:tc>
          <w:tcPr>
            <w:tcW w:type="dxa" w:w="2880"/>
          </w:tcPr>
          <w:p>
            <w:r>
              <w:t>Timestamp when created.</w:t>
            </w:r>
          </w:p>
        </w:tc>
      </w:tr>
      <w:tr>
        <w:tc>
          <w:tcPr>
            <w:tcW w:type="dxa" w:w="2880"/>
          </w:tcPr>
          <w:p>
            <w:r>
              <w:t>subject.viewer</w:t>
            </w:r>
          </w:p>
        </w:tc>
        <w:tc>
          <w:tcPr>
            <w:tcW w:type="dxa" w:w="2880"/>
          </w:tcPr>
          <w:p>
            <w:r>
              <w:t>object</w:t>
            </w:r>
          </w:p>
        </w:tc>
        <w:tc>
          <w:tcPr>
            <w:tcW w:type="dxa" w:w="2880"/>
          </w:tcPr>
          <w:p>
            <w:r>
              <w:t>Viewer-specific relationship fields.</w:t>
            </w:r>
          </w:p>
        </w:tc>
      </w:tr>
      <w:tr>
        <w:tc>
          <w:tcPr>
            <w:tcW w:type="dxa" w:w="2880"/>
          </w:tcPr>
          <w:p>
            <w:r>
              <w:t>subject.viewer.muted</w:t>
            </w:r>
          </w:p>
        </w:tc>
        <w:tc>
          <w:tcPr>
            <w:tcW w:type="dxa" w:w="2880"/>
          </w:tcPr>
          <w:p>
            <w:r>
              <w:t>boolean</w:t>
            </w:r>
          </w:p>
        </w:tc>
        <w:tc>
          <w:tcPr>
            <w:tcW w:type="dxa" w:w="2880"/>
          </w:tcPr>
          <w:p>
            <w:r>
              <w:t>Whether viewer muted the actor.</w:t>
            </w:r>
          </w:p>
        </w:tc>
      </w:tr>
      <w:tr>
        <w:tc>
          <w:tcPr>
            <w:tcW w:type="dxa" w:w="2880"/>
          </w:tcPr>
          <w:p>
            <w:r>
              <w:t>subject.viewer.mutedByList</w:t>
            </w:r>
          </w:p>
        </w:tc>
        <w:tc>
          <w:tcPr>
            <w:tcW w:type="dxa" w:w="2880"/>
          </w:tcPr>
          <w:p>
            <w:r>
              <w:t>object</w:t>
            </w:r>
          </w:p>
        </w:tc>
        <w:tc>
          <w:tcPr>
            <w:tcW w:type="dxa" w:w="2880"/>
          </w:tcPr>
          <w:p>
            <w:r>
              <w:t>app.bsky.graph.defs.listViewBasic (schema referenced).</w:t>
            </w:r>
          </w:p>
        </w:tc>
      </w:tr>
      <w:tr>
        <w:tc>
          <w:tcPr>
            <w:tcW w:type="dxa" w:w="2880"/>
          </w:tcPr>
          <w:p>
            <w:r>
              <w:t>subject.viewer.blockedBy</w:t>
            </w:r>
          </w:p>
        </w:tc>
        <w:tc>
          <w:tcPr>
            <w:tcW w:type="dxa" w:w="2880"/>
          </w:tcPr>
          <w:p>
            <w:r>
              <w:t>boolean</w:t>
            </w:r>
          </w:p>
        </w:tc>
        <w:tc>
          <w:tcPr>
            <w:tcW w:type="dxa" w:w="2880"/>
          </w:tcPr>
          <w:p>
            <w:r>
              <w:t>Whether viewer is blocked by the actor.</w:t>
            </w:r>
          </w:p>
        </w:tc>
      </w:tr>
      <w:tr>
        <w:tc>
          <w:tcPr>
            <w:tcW w:type="dxa" w:w="2880"/>
          </w:tcPr>
          <w:p>
            <w:r>
              <w:t>subject.viewer.blocking</w:t>
            </w:r>
          </w:p>
        </w:tc>
        <w:tc>
          <w:tcPr>
            <w:tcW w:type="dxa" w:w="2880"/>
          </w:tcPr>
          <w:p>
            <w:r>
              <w:t>string</w:t>
            </w:r>
          </w:p>
        </w:tc>
        <w:tc>
          <w:tcPr>
            <w:tcW w:type="dxa" w:w="2880"/>
          </w:tcPr>
          <w:p>
            <w:r>
              <w:t>Reference/URI indicating viewer is blocking the actor.</w:t>
            </w:r>
          </w:p>
        </w:tc>
      </w:tr>
      <w:tr>
        <w:tc>
          <w:tcPr>
            <w:tcW w:type="dxa" w:w="2880"/>
          </w:tcPr>
          <w:p>
            <w:r>
              <w:t>subject.viewer.blockingByList</w:t>
            </w:r>
          </w:p>
        </w:tc>
        <w:tc>
          <w:tcPr>
            <w:tcW w:type="dxa" w:w="2880"/>
          </w:tcPr>
          <w:p>
            <w:r>
              <w:t>object</w:t>
            </w:r>
          </w:p>
        </w:tc>
        <w:tc>
          <w:tcPr>
            <w:tcW w:type="dxa" w:w="2880"/>
          </w:tcPr>
          <w:p>
            <w:r>
              <w:t>app.bsky.graph.defs.listViewBasic (schema referenced).</w:t>
            </w:r>
          </w:p>
        </w:tc>
      </w:tr>
      <w:tr>
        <w:tc>
          <w:tcPr>
            <w:tcW w:type="dxa" w:w="2880"/>
          </w:tcPr>
          <w:p>
            <w:r>
              <w:t>subject.viewer.following</w:t>
            </w:r>
          </w:p>
        </w:tc>
        <w:tc>
          <w:tcPr>
            <w:tcW w:type="dxa" w:w="2880"/>
          </w:tcPr>
          <w:p>
            <w:r>
              <w:t>string</w:t>
            </w:r>
          </w:p>
        </w:tc>
        <w:tc>
          <w:tcPr>
            <w:tcW w:type="dxa" w:w="2880"/>
          </w:tcPr>
          <w:p>
            <w:r>
              <w:t>Reference/URI indicating viewer follows the actor.</w:t>
            </w:r>
          </w:p>
        </w:tc>
      </w:tr>
      <w:tr>
        <w:tc>
          <w:tcPr>
            <w:tcW w:type="dxa" w:w="2880"/>
          </w:tcPr>
          <w:p>
            <w:r>
              <w:t>subject.viewer.followedBy</w:t>
            </w:r>
          </w:p>
        </w:tc>
        <w:tc>
          <w:tcPr>
            <w:tcW w:type="dxa" w:w="2880"/>
          </w:tcPr>
          <w:p>
            <w:r>
              <w:t>string</w:t>
            </w:r>
          </w:p>
        </w:tc>
        <w:tc>
          <w:tcPr>
            <w:tcW w:type="dxa" w:w="2880"/>
          </w:tcPr>
          <w:p>
            <w:r>
              <w:t>Reference/URI indicating actor follows viewer.</w:t>
            </w:r>
          </w:p>
        </w:tc>
      </w:tr>
      <w:tr>
        <w:tc>
          <w:tcPr>
            <w:tcW w:type="dxa" w:w="2880"/>
          </w:tcPr>
          <w:p>
            <w:r>
              <w:t>subject.viewer.knownFollowers</w:t>
            </w:r>
          </w:p>
        </w:tc>
        <w:tc>
          <w:tcPr>
            <w:tcW w:type="dxa" w:w="2880"/>
          </w:tcPr>
          <w:p>
            <w:r>
              <w:t>object</w:t>
            </w:r>
          </w:p>
        </w:tc>
        <w:tc>
          <w:tcPr>
            <w:tcW w:type="dxa" w:w="2880"/>
          </w:tcPr>
          <w:p>
            <w:r>
              <w:t>app.bsky.actor.defs.knownFollowers (schema referenced).</w:t>
            </w:r>
          </w:p>
        </w:tc>
      </w:tr>
      <w:tr>
        <w:tc>
          <w:tcPr>
            <w:tcW w:type="dxa" w:w="2880"/>
          </w:tcPr>
          <w:p>
            <w:r>
              <w:t>subject.viewer.activitySubscription</w:t>
            </w:r>
          </w:p>
        </w:tc>
        <w:tc>
          <w:tcPr>
            <w:tcW w:type="dxa" w:w="2880"/>
          </w:tcPr>
          <w:p>
            <w:r>
              <w:t>object</w:t>
            </w:r>
          </w:p>
        </w:tc>
        <w:tc>
          <w:tcPr>
            <w:tcW w:type="dxa" w:w="2880"/>
          </w:tcPr>
          <w:p>
            <w:r>
              <w:t>app.bsky.notification.defs.activitySubscription (schema referenced).</w:t>
            </w:r>
          </w:p>
        </w:tc>
      </w:tr>
      <w:tr>
        <w:tc>
          <w:tcPr>
            <w:tcW w:type="dxa" w:w="2880"/>
          </w:tcPr>
          <w:p>
            <w:r>
              <w:t>subject.labels</w:t>
            </w:r>
          </w:p>
        </w:tc>
        <w:tc>
          <w:tcPr>
            <w:tcW w:type="dxa" w:w="2880"/>
          </w:tcPr>
          <w:p>
            <w:r>
              <w:t>array</w:t>
            </w:r>
          </w:p>
        </w:tc>
        <w:tc>
          <w:tcPr>
            <w:tcW w:type="dxa" w:w="2880"/>
          </w:tcPr>
          <w:p>
            <w:r>
              <w:t>Array of labels applied to the actor.</w:t>
            </w:r>
          </w:p>
        </w:tc>
      </w:tr>
      <w:tr>
        <w:tc>
          <w:tcPr>
            <w:tcW w:type="dxa" w:w="2880"/>
          </w:tcPr>
          <w:p>
            <w:r>
              <w:t>subject.labels[].ver</w:t>
            </w:r>
          </w:p>
        </w:tc>
        <w:tc>
          <w:tcPr>
            <w:tcW w:type="dxa" w:w="2880"/>
          </w:tcPr>
          <w:p>
            <w:r>
              <w:t>integer</w:t>
            </w:r>
          </w:p>
        </w:tc>
        <w:tc>
          <w:tcPr>
            <w:tcW w:type="dxa" w:w="2880"/>
          </w:tcPr>
          <w:p>
            <w:r>
              <w:t>Label version.</w:t>
            </w:r>
          </w:p>
        </w:tc>
      </w:tr>
      <w:tr>
        <w:tc>
          <w:tcPr>
            <w:tcW w:type="dxa" w:w="2880"/>
          </w:tcPr>
          <w:p>
            <w:r>
              <w:t>subject.labels[].src</w:t>
            </w:r>
          </w:p>
        </w:tc>
        <w:tc>
          <w:tcPr>
            <w:tcW w:type="dxa" w:w="2880"/>
          </w:tcPr>
          <w:p>
            <w:r>
              <w:t>string</w:t>
            </w:r>
          </w:p>
        </w:tc>
        <w:tc>
          <w:tcPr>
            <w:tcW w:type="dxa" w:w="2880"/>
          </w:tcPr>
          <w:p>
            <w:r>
              <w:t>DID of the actor who created this label.</w:t>
            </w:r>
          </w:p>
        </w:tc>
      </w:tr>
      <w:tr>
        <w:tc>
          <w:tcPr>
            <w:tcW w:type="dxa" w:w="2880"/>
          </w:tcPr>
          <w:p>
            <w:r>
              <w:t>subject.labels[].uri</w:t>
            </w:r>
          </w:p>
        </w:tc>
        <w:tc>
          <w:tcPr>
            <w:tcW w:type="dxa" w:w="2880"/>
          </w:tcPr>
          <w:p>
            <w:r>
              <w:t>string</w:t>
            </w:r>
          </w:p>
        </w:tc>
        <w:tc>
          <w:tcPr>
            <w:tcW w:type="dxa" w:w="2880"/>
          </w:tcPr>
          <w:p>
            <w:r>
              <w:t>AT URI of the labeled resource.</w:t>
            </w:r>
          </w:p>
        </w:tc>
      </w:tr>
      <w:tr>
        <w:tc>
          <w:tcPr>
            <w:tcW w:type="dxa" w:w="2880"/>
          </w:tcPr>
          <w:p>
            <w:r>
              <w:t>subject.labels[].cid</w:t>
            </w:r>
          </w:p>
        </w:tc>
        <w:tc>
          <w:tcPr>
            <w:tcW w:type="dxa" w:w="2880"/>
          </w:tcPr>
          <w:p>
            <w:r>
              <w:t>string</w:t>
            </w:r>
          </w:p>
        </w:tc>
        <w:tc>
          <w:tcPr>
            <w:tcW w:type="dxa" w:w="2880"/>
          </w:tcPr>
          <w:p>
            <w:r>
              <w:t>CID of the specific version of the resource (optional).</w:t>
            </w:r>
          </w:p>
        </w:tc>
      </w:tr>
      <w:tr>
        <w:tc>
          <w:tcPr>
            <w:tcW w:type="dxa" w:w="2880"/>
          </w:tcPr>
          <w:p>
            <w:r>
              <w:t>subject.labels[].val</w:t>
            </w:r>
          </w:p>
        </w:tc>
        <w:tc>
          <w:tcPr>
            <w:tcW w:type="dxa" w:w="2880"/>
          </w:tcPr>
          <w:p>
            <w:r>
              <w:t>string</w:t>
            </w:r>
          </w:p>
        </w:tc>
        <w:tc>
          <w:tcPr>
            <w:tcW w:type="dxa" w:w="2880"/>
          </w:tcPr>
          <w:p>
            <w:r>
              <w:t>Label value/type (maxLength=128).</w:t>
            </w:r>
          </w:p>
        </w:tc>
      </w:tr>
      <w:tr>
        <w:tc>
          <w:tcPr>
            <w:tcW w:type="dxa" w:w="2880"/>
          </w:tcPr>
          <w:p>
            <w:r>
              <w:t>subject.labels[].neg</w:t>
            </w:r>
          </w:p>
        </w:tc>
        <w:tc>
          <w:tcPr>
            <w:tcW w:type="dxa" w:w="2880"/>
          </w:tcPr>
          <w:p>
            <w:r>
              <w:t>boolean</w:t>
            </w:r>
          </w:p>
        </w:tc>
        <w:tc>
          <w:tcPr>
            <w:tcW w:type="dxa" w:w="2880"/>
          </w:tcPr>
          <w:p>
            <w:r>
              <w:t>Whether this is a negation label.</w:t>
            </w:r>
          </w:p>
        </w:tc>
      </w:tr>
      <w:tr>
        <w:tc>
          <w:tcPr>
            <w:tcW w:type="dxa" w:w="2880"/>
          </w:tcPr>
          <w:p>
            <w:r>
              <w:t>subject.labels[].cts</w:t>
            </w:r>
          </w:p>
        </w:tc>
        <w:tc>
          <w:tcPr>
            <w:tcW w:type="dxa" w:w="2880"/>
          </w:tcPr>
          <w:p>
            <w:r>
              <w:t>string</w:t>
            </w:r>
          </w:p>
        </w:tc>
        <w:tc>
          <w:tcPr>
            <w:tcW w:type="dxa" w:w="2880"/>
          </w:tcPr>
          <w:p>
            <w:r>
              <w:t>Timestamp when label was created.</w:t>
            </w:r>
          </w:p>
        </w:tc>
      </w:tr>
      <w:tr>
        <w:tc>
          <w:tcPr>
            <w:tcW w:type="dxa" w:w="2880"/>
          </w:tcPr>
          <w:p>
            <w:r>
              <w:t>subject.labels[].exp</w:t>
            </w:r>
          </w:p>
        </w:tc>
        <w:tc>
          <w:tcPr>
            <w:tcW w:type="dxa" w:w="2880"/>
          </w:tcPr>
          <w:p>
            <w:r>
              <w:t>string</w:t>
            </w:r>
          </w:p>
        </w:tc>
        <w:tc>
          <w:tcPr>
            <w:tcW w:type="dxa" w:w="2880"/>
          </w:tcPr>
          <w:p>
            <w:r>
              <w:t>Timestamp when label expires (optional).</w:t>
            </w:r>
          </w:p>
        </w:tc>
      </w:tr>
      <w:tr>
        <w:tc>
          <w:tcPr>
            <w:tcW w:type="dxa" w:w="2880"/>
          </w:tcPr>
          <w:p>
            <w:r>
              <w:t>subject.labels[].sig</w:t>
            </w:r>
          </w:p>
        </w:tc>
        <w:tc>
          <w:tcPr>
            <w:tcW w:type="dxa" w:w="2880"/>
          </w:tcPr>
          <w:p>
            <w:r>
              <w:t>string</w:t>
            </w:r>
          </w:p>
        </w:tc>
        <w:tc>
          <w:tcPr>
            <w:tcW w:type="dxa" w:w="2880"/>
          </w:tcPr>
          <w:p>
            <w:r>
              <w:t>Signature of dag-cbor encoded label (optional).</w:t>
            </w:r>
          </w:p>
        </w:tc>
      </w:tr>
      <w:tr>
        <w:tc>
          <w:tcPr>
            <w:tcW w:type="dxa" w:w="2880"/>
          </w:tcPr>
          <w:p>
            <w:r>
              <w:t>subject.verification</w:t>
            </w:r>
          </w:p>
        </w:tc>
        <w:tc>
          <w:tcPr>
            <w:tcW w:type="dxa" w:w="2880"/>
          </w:tcPr>
          <w:p>
            <w:r>
              <w:t>object</w:t>
            </w:r>
          </w:p>
        </w:tc>
        <w:tc>
          <w:tcPr>
            <w:tcW w:type="dxa" w:w="2880"/>
          </w:tcPr>
          <w:p>
            <w:r>
              <w:t>Verification information.</w:t>
            </w:r>
          </w:p>
        </w:tc>
      </w:tr>
      <w:tr>
        <w:tc>
          <w:tcPr>
            <w:tcW w:type="dxa" w:w="2880"/>
          </w:tcPr>
          <w:p>
            <w:r>
              <w:t>subject.verification.verifications</w:t>
            </w:r>
          </w:p>
        </w:tc>
        <w:tc>
          <w:tcPr>
            <w:tcW w:type="dxa" w:w="2880"/>
          </w:tcPr>
          <w:p>
            <w:r>
              <w:t>array</w:t>
            </w:r>
          </w:p>
        </w:tc>
        <w:tc>
          <w:tcPr>
            <w:tcW w:type="dxa" w:w="2880"/>
          </w:tcPr>
          <w:p>
            <w:r>
              <w:t>List of verification records.</w:t>
            </w:r>
          </w:p>
        </w:tc>
      </w:tr>
      <w:tr>
        <w:tc>
          <w:tcPr>
            <w:tcW w:type="dxa" w:w="2880"/>
          </w:tcPr>
          <w:p>
            <w:r>
              <w:t>subject.verification.verifications[].issuer</w:t>
            </w:r>
          </w:p>
        </w:tc>
        <w:tc>
          <w:tcPr>
            <w:tcW w:type="dxa" w:w="2880"/>
          </w:tcPr>
          <w:p>
            <w:r>
              <w:t>string</w:t>
            </w:r>
          </w:p>
        </w:tc>
        <w:tc>
          <w:tcPr>
            <w:tcW w:type="dxa" w:w="2880"/>
          </w:tcPr>
          <w:p>
            <w:r>
              <w:t>The user who issued this verification.</w:t>
            </w:r>
          </w:p>
        </w:tc>
      </w:tr>
      <w:tr>
        <w:tc>
          <w:tcPr>
            <w:tcW w:type="dxa" w:w="2880"/>
          </w:tcPr>
          <w:p>
            <w:r>
              <w:t>subject.verification.verifications[].uri</w:t>
            </w:r>
          </w:p>
        </w:tc>
        <w:tc>
          <w:tcPr>
            <w:tcW w:type="dxa" w:w="2880"/>
          </w:tcPr>
          <w:p>
            <w:r>
              <w:t>string</w:t>
            </w:r>
          </w:p>
        </w:tc>
        <w:tc>
          <w:tcPr>
            <w:tcW w:type="dxa" w:w="2880"/>
          </w:tcPr>
          <w:p>
            <w:r>
              <w:t>AT-URI of the verification record.</w:t>
            </w:r>
          </w:p>
        </w:tc>
      </w:tr>
      <w:tr>
        <w:tc>
          <w:tcPr>
            <w:tcW w:type="dxa" w:w="2880"/>
          </w:tcPr>
          <w:p>
            <w:r>
              <w:t>subject.verification.verifications[].isValid</w:t>
            </w:r>
          </w:p>
        </w:tc>
        <w:tc>
          <w:tcPr>
            <w:tcW w:type="dxa" w:w="2880"/>
          </w:tcPr>
          <w:p>
            <w:r>
              <w:t>boolean</w:t>
            </w:r>
          </w:p>
        </w:tc>
        <w:tc>
          <w:tcPr>
            <w:tcW w:type="dxa" w:w="2880"/>
          </w:tcPr>
          <w:p>
            <w:r>
              <w:t>Whether the verification passes validation.</w:t>
            </w:r>
          </w:p>
        </w:tc>
      </w:tr>
      <w:tr>
        <w:tc>
          <w:tcPr>
            <w:tcW w:type="dxa" w:w="2880"/>
          </w:tcPr>
          <w:p>
            <w:r>
              <w:t>subject.verification.verifications[].createdAt</w:t>
            </w:r>
          </w:p>
        </w:tc>
        <w:tc>
          <w:tcPr>
            <w:tcW w:type="dxa" w:w="2880"/>
          </w:tcPr>
          <w:p>
            <w:r>
              <w:t>string</w:t>
            </w:r>
          </w:p>
        </w:tc>
        <w:tc>
          <w:tcPr>
            <w:tcW w:type="dxa" w:w="2880"/>
          </w:tcPr>
          <w:p>
            <w:r>
              <w:t>Timestamp when the verification was created.</w:t>
            </w:r>
          </w:p>
        </w:tc>
      </w:tr>
      <w:tr>
        <w:tc>
          <w:tcPr>
            <w:tcW w:type="dxa" w:w="2880"/>
          </w:tcPr>
          <w:p>
            <w:r>
              <w:t>subject.verification.verifiedStatus</w:t>
            </w:r>
          </w:p>
        </w:tc>
        <w:tc>
          <w:tcPr>
            <w:tcW w:type="dxa" w:w="2880"/>
          </w:tcPr>
          <w:p>
            <w:r>
              <w:t>string</w:t>
            </w:r>
          </w:p>
        </w:tc>
        <w:tc>
          <w:tcPr>
            <w:tcW w:type="dxa" w:w="2880"/>
          </w:tcPr>
          <w:p>
            <w:r>
              <w:t>One of: valid, invalid, none.</w:t>
            </w:r>
          </w:p>
        </w:tc>
      </w:tr>
      <w:tr>
        <w:tc>
          <w:tcPr>
            <w:tcW w:type="dxa" w:w="2880"/>
          </w:tcPr>
          <w:p>
            <w:r>
              <w:t>subject.verification.trustedVerifierStatus</w:t>
            </w:r>
          </w:p>
        </w:tc>
        <w:tc>
          <w:tcPr>
            <w:tcW w:type="dxa" w:w="2880"/>
          </w:tcPr>
          <w:p>
            <w:r>
              <w:t>string</w:t>
            </w:r>
          </w:p>
        </w:tc>
        <w:tc>
          <w:tcPr>
            <w:tcW w:type="dxa" w:w="2880"/>
          </w:tcPr>
          <w:p>
            <w:r>
              <w:t>One of: valid, invalid, none.</w:t>
            </w:r>
          </w:p>
        </w:tc>
      </w:tr>
      <w:tr>
        <w:tc>
          <w:tcPr>
            <w:tcW w:type="dxa" w:w="2880"/>
          </w:tcPr>
          <w:p>
            <w:r>
              <w:t>subject.status</w:t>
            </w:r>
          </w:p>
        </w:tc>
        <w:tc>
          <w:tcPr>
            <w:tcW w:type="dxa" w:w="2880"/>
          </w:tcPr>
          <w:p>
            <w:r>
              <w:t>object</w:t>
            </w:r>
          </w:p>
        </w:tc>
        <w:tc>
          <w:tcPr>
            <w:tcW w:type="dxa" w:w="2880"/>
          </w:tcPr>
          <w:p>
            <w:r>
              <w:t>Status for the account.</w:t>
            </w:r>
          </w:p>
        </w:tc>
      </w:tr>
      <w:tr>
        <w:tc>
          <w:tcPr>
            <w:tcW w:type="dxa" w:w="2880"/>
          </w:tcPr>
          <w:p>
            <w:r>
              <w:t>subject.status.status</w:t>
            </w:r>
          </w:p>
        </w:tc>
        <w:tc>
          <w:tcPr>
            <w:tcW w:type="dxa" w:w="2880"/>
          </w:tcPr>
          <w:p>
            <w:r>
              <w:t>string</w:t>
            </w:r>
          </w:p>
        </w:tc>
        <w:tc>
          <w:tcPr>
            <w:tcW w:type="dxa" w:w="2880"/>
          </w:tcPr>
          <w:p>
            <w:r>
              <w:t>Status value (documented: app.bsky.actor.status#live).</w:t>
            </w:r>
          </w:p>
        </w:tc>
      </w:tr>
      <w:tr>
        <w:tc>
          <w:tcPr>
            <w:tcW w:type="dxa" w:w="2880"/>
          </w:tcPr>
          <w:p>
            <w:r>
              <w:t>subject.status.record</w:t>
            </w:r>
          </w:p>
        </w:tc>
        <w:tc>
          <w:tcPr>
            <w:tcW w:type="dxa" w:w="2880"/>
          </w:tcPr>
          <w:p>
            <w:r>
              <w:t>any</w:t>
            </w:r>
          </w:p>
        </w:tc>
        <w:tc>
          <w:tcPr>
            <w:tcW w:type="dxa" w:w="2880"/>
          </w:tcPr>
          <w:p>
            <w:r>
              <w:t>Status record payload.</w:t>
            </w:r>
          </w:p>
        </w:tc>
      </w:tr>
      <w:tr>
        <w:tc>
          <w:tcPr>
            <w:tcW w:type="dxa" w:w="2880"/>
          </w:tcPr>
          <w:p>
            <w:r>
              <w:t>subject.status.embed</w:t>
            </w:r>
          </w:p>
        </w:tc>
        <w:tc>
          <w:tcPr>
            <w:tcW w:type="dxa" w:w="2880"/>
          </w:tcPr>
          <w:p>
            <w:r>
              <w:t>object</w:t>
            </w:r>
          </w:p>
        </w:tc>
        <w:tc>
          <w:tcPr>
            <w:tcW w:type="dxa" w:w="2880"/>
          </w:tcPr>
          <w:p>
            <w:r>
              <w:t>OneOf(app.bsky.embed.external.view) (schema referenced).</w:t>
            </w:r>
          </w:p>
        </w:tc>
      </w:tr>
      <w:tr>
        <w:tc>
          <w:tcPr>
            <w:tcW w:type="dxa" w:w="2880"/>
          </w:tcPr>
          <w:p>
            <w:r>
              <w:t>subject.status.expiresAt</w:t>
            </w:r>
          </w:p>
        </w:tc>
        <w:tc>
          <w:tcPr>
            <w:tcW w:type="dxa" w:w="2880"/>
          </w:tcPr>
          <w:p>
            <w:r>
              <w:t>string</w:t>
            </w:r>
          </w:p>
        </w:tc>
        <w:tc>
          <w:tcPr>
            <w:tcW w:type="dxa" w:w="2880"/>
          </w:tcPr>
          <w:p>
            <w:r>
              <w:t>Expiration timestamp (optional).</w:t>
            </w:r>
          </w:p>
        </w:tc>
      </w:tr>
      <w:tr>
        <w:tc>
          <w:tcPr>
            <w:tcW w:type="dxa" w:w="2880"/>
          </w:tcPr>
          <w:p>
            <w:r>
              <w:t>subject.status.isActive</w:t>
            </w:r>
          </w:p>
        </w:tc>
        <w:tc>
          <w:tcPr>
            <w:tcW w:type="dxa" w:w="2880"/>
          </w:tcPr>
          <w:p>
            <w:r>
              <w:t>boolean</w:t>
            </w:r>
          </w:p>
        </w:tc>
        <w:tc>
          <w:tcPr>
            <w:tcW w:type="dxa" w:w="2880"/>
          </w:tcPr>
          <w:p>
            <w:r>
              <w:t>Present only if expiration was set; true if not expired.</w:t>
            </w:r>
          </w:p>
        </w:tc>
      </w:tr>
      <w:tr>
        <w:tc>
          <w:tcPr>
            <w:tcW w:type="dxa" w:w="2880"/>
          </w:tcPr>
          <w:p>
            <w:r>
              <w:t>subject.debug</w:t>
            </w:r>
          </w:p>
        </w:tc>
        <w:tc>
          <w:tcPr>
            <w:tcW w:type="dxa" w:w="2880"/>
          </w:tcPr>
          <w:p>
            <w:r>
              <w:t>any</w:t>
            </w:r>
          </w:p>
        </w:tc>
        <w:tc>
          <w:tcPr>
            <w:tcW w:type="dxa" w:w="2880"/>
          </w:tcPr>
          <w:p>
            <w:r>
              <w:t>Debug payload.</w:t>
            </w:r>
          </w:p>
        </w:tc>
      </w:tr>
      <w:tr>
        <w:tc>
          <w:tcPr>
            <w:tcW w:type="dxa" w:w="2880"/>
          </w:tcPr>
          <w:p>
            <w:r>
              <w:t>cursor</w:t>
            </w:r>
          </w:p>
        </w:tc>
        <w:tc>
          <w:tcPr>
            <w:tcW w:type="dxa" w:w="2880"/>
          </w:tcPr>
          <w:p>
            <w:r>
              <w:t>string</w:t>
            </w:r>
          </w:p>
        </w:tc>
        <w:tc>
          <w:tcPr>
            <w:tcW w:type="dxa" w:w="2880"/>
          </w:tcPr>
          <w:p>
            <w:r>
              <w:t>Pagination cursor for the next page (optional).</w:t>
            </w:r>
          </w:p>
        </w:tc>
      </w:tr>
      <w:tr>
        <w:tc>
          <w:tcPr>
            <w:tcW w:type="dxa" w:w="2880"/>
          </w:tcPr>
          <w:p>
            <w:r>
              <w:t>followers</w:t>
            </w:r>
          </w:p>
        </w:tc>
        <w:tc>
          <w:tcPr>
            <w:tcW w:type="dxa" w:w="2880"/>
          </w:tcPr>
          <w:p>
            <w:r>
              <w:t>array</w:t>
            </w:r>
          </w:p>
        </w:tc>
        <w:tc>
          <w:tcPr>
            <w:tcW w:type="dxa" w:w="2880"/>
          </w:tcPr>
          <w:p>
            <w:r>
              <w:t>List of follower profiles.</w:t>
            </w:r>
          </w:p>
        </w:tc>
      </w:tr>
      <w:tr>
        <w:tc>
          <w:tcPr>
            <w:tcW w:type="dxa" w:w="2880"/>
          </w:tcPr>
          <w:p>
            <w:r>
              <w:t>followers[].did</w:t>
            </w:r>
          </w:p>
        </w:tc>
        <w:tc>
          <w:tcPr>
            <w:tcW w:type="dxa" w:w="2880"/>
          </w:tcPr>
          <w:p>
            <w:r>
              <w:t>string</w:t>
            </w:r>
          </w:p>
        </w:tc>
        <w:tc>
          <w:tcPr>
            <w:tcW w:type="dxa" w:w="2880"/>
          </w:tcPr>
          <w:p>
            <w:r>
              <w:t>DID of the follower.</w:t>
            </w:r>
          </w:p>
        </w:tc>
      </w:tr>
      <w:tr>
        <w:tc>
          <w:tcPr>
            <w:tcW w:type="dxa" w:w="2880"/>
          </w:tcPr>
          <w:p>
            <w:r>
              <w:t>followers[].handle</w:t>
            </w:r>
          </w:p>
        </w:tc>
        <w:tc>
          <w:tcPr>
            <w:tcW w:type="dxa" w:w="2880"/>
          </w:tcPr>
          <w:p>
            <w:r>
              <w:t>string</w:t>
            </w:r>
          </w:p>
        </w:tc>
        <w:tc>
          <w:tcPr>
            <w:tcW w:type="dxa" w:w="2880"/>
          </w:tcPr>
          <w:p>
            <w:r>
              <w:t>Handle of the follower.</w:t>
            </w:r>
          </w:p>
        </w:tc>
      </w:tr>
      <w:tr>
        <w:tc>
          <w:tcPr>
            <w:tcW w:type="dxa" w:w="2880"/>
          </w:tcPr>
          <w:p>
            <w:r>
              <w:t>followers[].displayName</w:t>
            </w:r>
          </w:p>
        </w:tc>
        <w:tc>
          <w:tcPr>
            <w:tcW w:type="dxa" w:w="2880"/>
          </w:tcPr>
          <w:p>
            <w:r>
              <w:t>string</w:t>
            </w:r>
          </w:p>
        </w:tc>
        <w:tc>
          <w:tcPr>
            <w:tcW w:type="dxa" w:w="2880"/>
          </w:tcPr>
          <w:p>
            <w:r>
              <w:t>Display name (maxLength=640).</w:t>
            </w:r>
          </w:p>
        </w:tc>
      </w:tr>
      <w:tr>
        <w:tc>
          <w:tcPr>
            <w:tcW w:type="dxa" w:w="2880"/>
          </w:tcPr>
          <w:p>
            <w:r>
              <w:t>followers[].pronouns</w:t>
            </w:r>
          </w:p>
        </w:tc>
        <w:tc>
          <w:tcPr>
            <w:tcW w:type="dxa" w:w="2880"/>
          </w:tcPr>
          <w:p>
            <w:r>
              <w:t>string</w:t>
            </w:r>
          </w:p>
        </w:tc>
        <w:tc>
          <w:tcPr>
            <w:tcW w:type="dxa" w:w="2880"/>
          </w:tcPr>
          <w:p>
            <w:r>
              <w:t>Pronouns.</w:t>
            </w:r>
          </w:p>
        </w:tc>
      </w:tr>
      <w:tr>
        <w:tc>
          <w:tcPr>
            <w:tcW w:type="dxa" w:w="2880"/>
          </w:tcPr>
          <w:p>
            <w:r>
              <w:t>followers[].description</w:t>
            </w:r>
          </w:p>
        </w:tc>
        <w:tc>
          <w:tcPr>
            <w:tcW w:type="dxa" w:w="2880"/>
          </w:tcPr>
          <w:p>
            <w:r>
              <w:t>string</w:t>
            </w:r>
          </w:p>
        </w:tc>
        <w:tc>
          <w:tcPr>
            <w:tcW w:type="dxa" w:w="2880"/>
          </w:tcPr>
          <w:p>
            <w:r>
              <w:t>Profile description (maxLength=2560).</w:t>
            </w:r>
          </w:p>
        </w:tc>
      </w:tr>
      <w:tr>
        <w:tc>
          <w:tcPr>
            <w:tcW w:type="dxa" w:w="2880"/>
          </w:tcPr>
          <w:p>
            <w:r>
              <w:t>followers[].avatar</w:t>
            </w:r>
          </w:p>
        </w:tc>
        <w:tc>
          <w:tcPr>
            <w:tcW w:type="dxa" w:w="2880"/>
          </w:tcPr>
          <w:p>
            <w:r>
              <w:t>string</w:t>
            </w:r>
          </w:p>
        </w:tc>
        <w:tc>
          <w:tcPr>
            <w:tcW w:type="dxa" w:w="2880"/>
          </w:tcPr>
          <w:p>
            <w:r>
              <w:t>Avatar URL.</w:t>
            </w:r>
          </w:p>
        </w:tc>
      </w:tr>
      <w:tr>
        <w:tc>
          <w:tcPr>
            <w:tcW w:type="dxa" w:w="2880"/>
          </w:tcPr>
          <w:p>
            <w:r>
              <w:t>followers[].associated</w:t>
            </w:r>
          </w:p>
        </w:tc>
        <w:tc>
          <w:tcPr>
            <w:tcW w:type="dxa" w:w="2880"/>
          </w:tcPr>
          <w:p>
            <w:r>
              <w:t>object</w:t>
            </w:r>
          </w:p>
        </w:tc>
        <w:tc>
          <w:tcPr>
            <w:tcW w:type="dxa" w:w="2880"/>
          </w:tcPr>
          <w:p>
            <w:r>
              <w:t>Associated counts/flags for the follower.</w:t>
            </w:r>
          </w:p>
        </w:tc>
      </w:tr>
      <w:tr>
        <w:tc>
          <w:tcPr>
            <w:tcW w:type="dxa" w:w="2880"/>
          </w:tcPr>
          <w:p>
            <w:r>
              <w:t>followers[].indexedAt</w:t>
            </w:r>
          </w:p>
        </w:tc>
        <w:tc>
          <w:tcPr>
            <w:tcW w:type="dxa" w:w="2880"/>
          </w:tcPr>
          <w:p>
            <w:r>
              <w:t>string</w:t>
            </w:r>
          </w:p>
        </w:tc>
        <w:tc>
          <w:tcPr>
            <w:tcW w:type="dxa" w:w="2880"/>
          </w:tcPr>
          <w:p>
            <w:r>
              <w:t>Timestamp when indexed.</w:t>
            </w:r>
          </w:p>
        </w:tc>
      </w:tr>
      <w:tr>
        <w:tc>
          <w:tcPr>
            <w:tcW w:type="dxa" w:w="2880"/>
          </w:tcPr>
          <w:p>
            <w:r>
              <w:t>followers[].createdAt</w:t>
            </w:r>
          </w:p>
        </w:tc>
        <w:tc>
          <w:tcPr>
            <w:tcW w:type="dxa" w:w="2880"/>
          </w:tcPr>
          <w:p>
            <w:r>
              <w:t>string</w:t>
            </w:r>
          </w:p>
        </w:tc>
        <w:tc>
          <w:tcPr>
            <w:tcW w:type="dxa" w:w="2880"/>
          </w:tcPr>
          <w:p>
            <w:r>
              <w:t>Timestamp when created.</w:t>
            </w:r>
          </w:p>
        </w:tc>
      </w:tr>
      <w:tr>
        <w:tc>
          <w:tcPr>
            <w:tcW w:type="dxa" w:w="2880"/>
          </w:tcPr>
          <w:p>
            <w:r>
              <w:t>followers[].viewer</w:t>
            </w:r>
          </w:p>
        </w:tc>
        <w:tc>
          <w:tcPr>
            <w:tcW w:type="dxa" w:w="2880"/>
          </w:tcPr>
          <w:p>
            <w:r>
              <w:t>object</w:t>
            </w:r>
          </w:p>
        </w:tc>
        <w:tc>
          <w:tcPr>
            <w:tcW w:type="dxa" w:w="2880"/>
          </w:tcPr>
          <w:p>
            <w:r>
              <w:t>Viewer-specific relationship fields (same shape as subject.viewer).</w:t>
            </w:r>
          </w:p>
        </w:tc>
      </w:tr>
      <w:tr>
        <w:tc>
          <w:tcPr>
            <w:tcW w:type="dxa" w:w="2880"/>
          </w:tcPr>
          <w:p>
            <w:r>
              <w:t>followers[].labels</w:t>
            </w:r>
          </w:p>
        </w:tc>
        <w:tc>
          <w:tcPr>
            <w:tcW w:type="dxa" w:w="2880"/>
          </w:tcPr>
          <w:p>
            <w:r>
              <w:t>array</w:t>
            </w:r>
          </w:p>
        </w:tc>
        <w:tc>
          <w:tcPr>
            <w:tcW w:type="dxa" w:w="2880"/>
          </w:tcPr>
          <w:p>
            <w:r>
              <w:t>Labels applied to the follower.</w:t>
            </w:r>
          </w:p>
        </w:tc>
      </w:tr>
      <w:tr>
        <w:tc>
          <w:tcPr>
            <w:tcW w:type="dxa" w:w="2880"/>
          </w:tcPr>
          <w:p>
            <w:r>
              <w:t>followers[].verification</w:t>
            </w:r>
          </w:p>
        </w:tc>
        <w:tc>
          <w:tcPr>
            <w:tcW w:type="dxa" w:w="2880"/>
          </w:tcPr>
          <w:p>
            <w:r>
              <w:t>object</w:t>
            </w:r>
          </w:p>
        </w:tc>
        <w:tc>
          <w:tcPr>
            <w:tcW w:type="dxa" w:w="2880"/>
          </w:tcPr>
          <w:p>
            <w:r>
              <w:t>Verification info (same shape as subject.verification).</w:t>
            </w:r>
          </w:p>
        </w:tc>
      </w:tr>
      <w:tr>
        <w:tc>
          <w:tcPr>
            <w:tcW w:type="dxa" w:w="2880"/>
          </w:tcPr>
          <w:p>
            <w:r>
              <w:t>followers[].status</w:t>
            </w:r>
          </w:p>
        </w:tc>
        <w:tc>
          <w:tcPr>
            <w:tcW w:type="dxa" w:w="2880"/>
          </w:tcPr>
          <w:p>
            <w:r>
              <w:t>object</w:t>
            </w:r>
          </w:p>
        </w:tc>
        <w:tc>
          <w:tcPr>
            <w:tcW w:type="dxa" w:w="2880"/>
          </w:tcPr>
          <w:p>
            <w:r>
              <w:t>Status info (same shape as subject.status).</w:t>
            </w:r>
          </w:p>
        </w:tc>
      </w:tr>
      <w:tr>
        <w:tc>
          <w:tcPr>
            <w:tcW w:type="dxa" w:w="2880"/>
          </w:tcPr>
          <w:p>
            <w:r>
              <w:t>followers[].debug</w:t>
            </w:r>
          </w:p>
        </w:tc>
        <w:tc>
          <w:tcPr>
            <w:tcW w:type="dxa" w:w="2880"/>
          </w:tcPr>
          <w:p>
            <w:r>
              <w:t>any</w:t>
            </w:r>
          </w:p>
        </w:tc>
        <w:tc>
          <w:tcPr>
            <w:tcW w:type="dxa" w:w="2880"/>
          </w:tcPr>
          <w:p>
            <w:r>
              <w:t>Debug payload.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'{{BLUESKY_ENTRYWAY}}/xrpc/app.bsky.graph.getFollowers?actor=alice.bsky.social&amp;limit=50' \</w:t>
        <w:br/>
        <w:t xml:space="preserve"> --header 'Accept: application/json'</w:t>
      </w:r>
    </w:p>
    <w:p>
      <w:pPr>
        <w:pStyle w:val="Heading3"/>
      </w:pPr>
      <w:r>
        <w:t>Example Usage</w:t>
      </w:r>
    </w:p>
    <w:p>
      <w:pPr>
        <w:pStyle w:val="Heading3"/>
      </w:pPr>
      <w:r>
        <w:t>Example 1: Get first page of followers</w:t>
      </w:r>
    </w:p>
    <w:p>
      <w:r>
        <w:rPr>
          <w:b/>
          <w:color w:val="666666"/>
          <w:sz w:val="16"/>
        </w:rPr>
        <w:t>[bash]</w:t>
      </w:r>
    </w:p>
    <w:p>
      <w:pPr>
        <w:shd w:fill="F2F2F2" w:val="clear"/>
      </w:pPr>
      <w:r>
        <w:rPr>
          <w:rFonts w:ascii="Courier New" w:hAnsi="Courier New"/>
          <w:sz w:val="17"/>
        </w:rPr>
        <w:t>curl -s \</w:t>
        <w:br/>
        <w:t xml:space="preserve"> '{{BLUESKY_ENTRYWAY}}/xrpc/app.bsky.graph.getFollowers?actor=did:plc:abc123exampledid&amp;limit=25' \</w:t>
        <w:br/>
        <w:t xml:space="preserve"> -H 'Accept: application/json'</w:t>
      </w:r>
    </w:p>
    <w:p>
      <w:pPr>
        <w:pStyle w:val="Heading3"/>
      </w:pPr>
      <w:r>
        <w:t>Example 2: Paginate using cursor</w:t>
      </w:r>
    </w:p>
    <w:p>
      <w:r>
        <w:rPr>
          <w:b/>
          <w:color w:val="666666"/>
          <w:sz w:val="16"/>
        </w:rPr>
        <w:t>[bash]</w:t>
      </w:r>
    </w:p>
    <w:p>
      <w:pPr>
        <w:shd w:fill="F2F2F2" w:val="clear"/>
      </w:pPr>
      <w:r>
        <w:rPr>
          <w:rFonts w:ascii="Courier New" w:hAnsi="Courier New"/>
          <w:sz w:val="17"/>
        </w:rPr>
        <w:t>curl -s \</w:t>
        <w:br/>
        <w:t xml:space="preserve"> '{{BLUESKY_ENTRYWAY}}/xrpc/app.bsky.graph.getFollowers?actor=alice.bsky.social&amp;cursor=eyJvZmZzZXQiOjIwfQ' \</w:t>
        <w:br/>
        <w:t xml:space="preserve"> -H 'Accept: application/json'</w:t>
      </w:r>
    </w:p>
    <w:p>
      <w:pPr>
        <w:pStyle w:val="Heading3"/>
      </w:pPr>
      <w:r>
        <w:t>Behavior</w:t>
      </w:r>
    </w:p>
    <w:p>
      <w:pPr>
        <w:pStyle w:val="ListBullet"/>
      </w:pPr>
      <w:r>
        <w:t>Validates the required actor query parameter.</w:t>
      </w:r>
    </w:p>
    <w:p>
      <w:pPr>
        <w:pStyle w:val="ListBullet"/>
      </w:pPr>
      <w:r>
        <w:t>Returns the subject profile for the requested actor.</w:t>
      </w:r>
    </w:p>
    <w:p>
      <w:pPr>
        <w:pStyle w:val="ListBullet"/>
      </w:pPr>
      <w:r>
        <w:t>Returns a page of followers and an optional cursor for pagination.</w:t>
      </w:r>
    </w:p>
    <w:p>
      <w:pPr>
        <w:pStyle w:val="Heading3"/>
      </w:pPr>
      <w:r>
        <w:t>Notes</w:t>
      </w:r>
    </w:p>
    <w:p>
      <w:pPr>
        <w:pStyle w:val="ListBullet"/>
      </w:pPr>
      <w:r>
        <w:t>This is a public Lexicon endpoint (app.bsky.*) and can be called against https://public.api.bsky.app for public data.</w:t>
      </w:r>
    </w:p>
    <w:p>
      <w:pPr>
        <w:pStyle w:val="ListBullet"/>
      </w:pPr>
      <w:r>
        <w:t>Response includes referenced schemas (e.g., app.bsky.graph.defs.listViewBasic) that are not expanded in the scraped content.</w:t>
      </w:r>
    </w:p>
    <w:p>
      <w:pPr>
        <w:pStyle w:val="Heading3"/>
      </w:pPr>
      <w:r>
        <w:t>Error Handling</w:t>
      </w:r>
    </w:p>
    <w:p>
      <w:pPr>
        <w:pStyle w:val="ListBullet"/>
      </w:pPr>
      <w:r>
        <w:t>400 Bad Request: Invalid or missing query parameters (e.g., actor).</w:t>
      </w:r>
    </w:p>
    <w:p>
      <w:pPr>
        <w:pStyle w:val="ListBullet"/>
      </w:pPr>
      <w:r>
        <w:t>401 Unauthorized: Request is unauthorized (as documented), returning { error, message }.</w:t>
      </w:r>
    </w:p>
    <w:p>
      <w:r>
        <w:br w:type="page"/>
      </w:r>
    </w:p>
    <w:p>
      <w:pPr>
        <w:pStyle w:val="Heading2"/>
      </w:pPr>
      <w:r>
        <w:t>27. [GET] List an Actor’s Follows</w:t>
      </w:r>
    </w:p>
    <w:p>
      <w:r>
        <w:rPr>
          <w:b/>
        </w:rPr>
        <w:t xml:space="preserve">Endpoint: </w:t>
      </w:r>
      <w:r>
        <w:rPr>
          <w:rFonts w:ascii="Courier New" w:hAnsi="Courier New"/>
          <w:sz w:val="18"/>
        </w:rPr>
        <w:t>/xrpc/app.bsky.graph.getFollows</w:t>
      </w:r>
    </w:p>
    <w:p>
      <w:pPr>
        <w:pStyle w:val="Heading3"/>
      </w:pPr>
      <w:r>
        <w:t>Prerequisites</w:t>
      </w:r>
    </w:p>
    <w:p>
      <w:pPr>
        <w:pStyle w:val="ListBullet"/>
      </w:pPr>
      <w:r>
        <w:t>You must know the actor identifier (actor) you want to enumerate follows for (handle like alice.bsky.social or DID like did:plc:...).</w:t>
      </w:r>
    </w:p>
    <w:p>
      <w:pPr>
        <w:pStyle w:val="Heading3"/>
      </w:pPr>
      <w:r>
        <w:t>Method</w:t>
      </w:r>
    </w:p>
    <w:p>
      <w:r>
        <w:t>GET</w:t>
      </w:r>
    </w:p>
    <w:p>
      <w:pPr>
        <w:pStyle w:val="Heading3"/>
      </w:pPr>
      <w:r>
        <w:t>URL</w:t>
      </w:r>
    </w:p>
    <w:p>
      <w:r>
        <w:t>{{BLUESKY_ENTRYWAY}}/xrpc/app.bsky.graph.getFollows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Enumerates accounts which a specified account (actor) follows.</w:t>
      </w:r>
    </w:p>
    <w:p>
      <w:pPr>
        <w:pStyle w:val="Heading3"/>
      </w:pPr>
      <w:r>
        <w:t>Enforcement Rules</w:t>
      </w:r>
    </w:p>
    <w:p>
      <w:pPr>
        <w:pStyle w:val="ListBullet"/>
      </w:pPr>
      <w:r>
        <w:t>The actor query parameter must always be present and must be a non-empty string.</w:t>
      </w:r>
    </w:p>
    <w:p>
      <w:pPr>
        <w:pStyle w:val="ListBullet"/>
      </w:pPr>
      <w:r>
        <w:t>When executing the action, ensure to send Query Parameters in the URL as query parameters, not in the body.</w:t>
      </w:r>
    </w:p>
    <w:p>
      <w:pPr>
        <w:pStyle w:val="ListBullet"/>
      </w:pPr>
      <w:r>
        <w:t>This endpoint has no path parameters and no request body.</w:t>
      </w:r>
    </w:p>
    <w:p>
      <w:pPr>
        <w:pStyle w:val="Heading3"/>
      </w:pPr>
      <w:r>
        <w:t>Valid Examples</w:t>
      </w:r>
    </w:p>
    <w:p>
      <w:r>
        <w:rPr>
          <w:b/>
          <w:color w:val="666666"/>
          <w:sz w:val="16"/>
        </w:rPr>
        <w:t>[http]</w:t>
      </w:r>
    </w:p>
    <w:p>
      <w:pPr>
        <w:shd w:fill="F2F2F2" w:val="clear"/>
      </w:pPr>
      <w:r>
        <w:rPr>
          <w:rFonts w:ascii="Courier New" w:hAnsi="Courier New"/>
          <w:sz w:val="17"/>
        </w:rPr>
        <w:t>/xrpc/app.bsky.graph.getFollows?actor=alice.bsky.social</w:t>
        <w:br/>
        <w:t>/xrpc/app.bsky.graph.getFollows?actor=did:plc:abc123&amp;limit=50</w:t>
        <w:br/>
        <w:t>/xrpc/app.bsky.graph.getFollows?actor=alice.bsky.social&amp;cursor=eyJvZmZzZXQiOjEwMH0</w:t>
      </w:r>
    </w:p>
    <w:p>
      <w:pPr>
        <w:pStyle w:val="Heading3"/>
      </w:pPr>
      <w:r>
        <w:t>Invalid Examples</w:t>
      </w:r>
    </w:p>
    <w:p>
      <w:r>
        <w:rPr>
          <w:b/>
          <w:color w:val="666666"/>
          <w:sz w:val="16"/>
        </w:rPr>
        <w:t>[http]</w:t>
      </w:r>
    </w:p>
    <w:p>
      <w:pPr>
        <w:shd w:fill="F2F2F2" w:val="clear"/>
      </w:pPr>
      <w:r>
        <w:rPr>
          <w:rFonts w:ascii="Courier New" w:hAnsi="Courier New"/>
          <w:sz w:val="17"/>
        </w:rPr>
        <w:t>/xrpc/app.bsky.graph.getFollows</w:t>
        <w:br/>
        <w:t>/xrpc/app.bsky.graph.getFollows?actor=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actor</w:t>
            </w:r>
          </w:p>
        </w:tc>
        <w:tc>
          <w:tcPr>
            <w:tcW w:type="dxa" w:w="2880"/>
          </w:tcPr>
          <w:p>
            <w:r>
              <w:t>string</w:t>
            </w:r>
          </w:p>
        </w:tc>
        <w:tc>
          <w:tcPr>
            <w:tcW w:type="dxa" w:w="2880"/>
          </w:tcPr>
          <w:p>
            <w:r>
              <w:t>The account whose follows should be enumerated (handle or DID).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results to return.</w:t>
            </w:r>
          </w:p>
        </w:tc>
      </w:tr>
      <w:tr>
        <w:tc>
          <w:tcPr>
            <w:tcW w:type="dxa" w:w="2880"/>
          </w:tcPr>
          <w:p>
            <w:r>
              <w:t>cursor</w:t>
            </w:r>
          </w:p>
        </w:tc>
        <w:tc>
          <w:tcPr>
            <w:tcW w:type="dxa" w:w="2880"/>
          </w:tcPr>
          <w:p>
            <w:r>
              <w:t>string</w:t>
            </w:r>
          </w:p>
        </w:tc>
        <w:tc>
          <w:tcPr>
            <w:tcW w:type="dxa" w:w="2880"/>
          </w:tcPr>
          <w:p>
            <w:r>
              <w:t>Pagination cursor for fetching the next page of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"subject": {</w:t>
        <w:br/>
        <w:t xml:space="preserve"> "did": "did:plc:3kqf5abcdeexample",</w:t>
        <w:br/>
        <w:t xml:space="preserve"> "handle": "alice.bsky.social",</w:t>
        <w:br/>
        <w:t xml:space="preserve"> "displayName": "Alice",</w:t>
        <w:br/>
        <w:t xml:space="preserve"> "pronouns": "she/her",</w:t>
        <w:br/>
        <w:t xml:space="preserve"> "description": "Decentralized social enthusiast.",</w:t>
        <w:br/>
        <w:t xml:space="preserve"> "avatar": "https://cdn.example.com/avatar/alice.jpg",</w:t>
        <w:br/>
        <w:t xml:space="preserve"> "associated": {</w:t>
        <w:br/>
        <w:t xml:space="preserve"> "lists": 2,</w:t>
        <w:br/>
        <w:t xml:space="preserve"> "feedgens": 1,</w:t>
        <w:br/>
        <w:t xml:space="preserve"> "starterPacks": 0,</w:t>
        <w:br/>
        <w:t xml:space="preserve"> "labeler": false,</w:t>
        <w:br/>
        <w:t xml:space="preserve"> "chat": {},</w:t>
        <w:br/>
        <w:t xml:space="preserve"> "activitySubscription": {}</w:t>
        <w:br/>
        <w:t xml:space="preserve"> },</w:t>
        <w:br/>
        <w:t xml:space="preserve"> "indexedAt": "2026-03-14T10:00:00Z",</w:t>
        <w:br/>
        <w:t xml:space="preserve"> "createdAt": "2024-01-01T12:00:00Z",</w:t>
        <w:br/>
        <w:t xml:space="preserve"> "viewer": {</w:t>
        <w:br/>
        <w:t xml:space="preserve"> "muted": false,</w:t>
        <w:br/>
        <w:t xml:space="preserve"> "mutedByList": {},</w:t>
        <w:br/>
        <w:t xml:space="preserve"> "blockedBy": false,</w:t>
        <w:br/>
        <w:t xml:space="preserve"> "blocking": "at://did:plc:viewer/app.bsky.graph.block/3jzexample",</w:t>
        <w:br/>
        <w:t xml:space="preserve"> "blockingByList": {},</w:t>
        <w:br/>
        <w:t xml:space="preserve"> "following": "at://did:plc:viewer/app.bsky.graph.follow/3jyexample",</w:t>
        <w:br/>
        <w:t xml:space="preserve"> "followedBy": "at://did:plc:viewer/app.bsky.graph.follow/3jxexample",</w:t>
        <w:br/>
        <w:t xml:space="preserve"> "knownFollowers": {},</w:t>
        <w:br/>
        <w:t xml:space="preserve"> "activitySubscription": {}</w:t>
        <w:br/>
        <w:t xml:space="preserve"> },</w:t>
        <w:br/>
        <w:t xml:space="preserve"> "labels": [</w:t>
        <w:br/>
        <w:t xml:space="preserve"> {</w:t>
        <w:br/>
        <w:t xml:space="preserve"> "ver": 1,</w:t>
        <w:br/>
        <w:t xml:space="preserve"> "src": "did:plc:labelerexample",</w:t>
        <w:br/>
        <w:t xml:space="preserve"> "uri": "at://did:plc:3kqf5abcdeexample",</w:t>
        <w:br/>
        <w:t xml:space="preserve"> "cid": "bafyreiexamplecid",</w:t>
        <w:br/>
        <w:t xml:space="preserve"> "val": "example-label",</w:t>
        <w:br/>
        <w:t xml:space="preserve"> "neg": false,</w:t>
        <w:br/>
        <w:t xml:space="preserve"> "cts": "2026-03-01T00:00:00Z",</w:t>
        <w:br/>
        <w:t xml:space="preserve"> "exp": "2026-06-01T00:00:00Z",</w:t>
        <w:br/>
        <w:t xml:space="preserve"> "sig": "MEUCIQDxexample"</w:t>
        <w:br/>
        <w:t xml:space="preserve"> }</w:t>
        <w:br/>
        <w:t xml:space="preserve"> ],</w:t>
        <w:br/>
        <w:t xml:space="preserve"> "verification": {</w:t>
        <w:br/>
        <w:t xml:space="preserve"> "verifications": [</w:t>
        <w:br/>
        <w:t xml:space="preserve"> {</w:t>
        <w:br/>
        <w:t xml:space="preserve"> "issuer": "did:plc:issuerexample",</w:t>
        <w:br/>
        <w:t xml:space="preserve"> "uri": "at://did:plc:issuerexample/app.bsky.actor.verification/3kexample",</w:t>
        <w:br/>
        <w:t xml:space="preserve"> "isValid": true,</w:t>
        <w:br/>
        <w:t xml:space="preserve"> "createdAt": "2026-02-01T00:00:00Z"</w:t>
        <w:br/>
        <w:t xml:space="preserve"> }</w:t>
        <w:br/>
        <w:t xml:space="preserve"> ],</w:t>
        <w:br/>
        <w:t xml:space="preserve"> "verifiedStatus": "valid",</w:t>
        <w:br/>
        <w:t xml:space="preserve"> "trustedVerifierStatus": "none"</w:t>
        <w:br/>
        <w:t xml:space="preserve"> },</w:t>
        <w:br/>
        <w:t xml:space="preserve"> "status": {</w:t>
        <w:br/>
        <w:t xml:space="preserve"> "status": "app.bsky.actor.status#live",</w:t>
        <w:br/>
        <w:t xml:space="preserve"> "record": {},</w:t>
        <w:br/>
        <w:t xml:space="preserve"> "embed": {},</w:t>
        <w:br/>
        <w:t xml:space="preserve"> "expiresAt": "2026-12-31T00:00:00Z",</w:t>
        <w:br/>
        <w:t xml:space="preserve"> "isActive": true</w:t>
        <w:br/>
        <w:t xml:space="preserve"> },</w:t>
        <w:br/>
        <w:t xml:space="preserve"> "debug": {}</w:t>
        <w:br/>
        <w:t xml:space="preserve"> },</w:t>
        <w:br/>
        <w:t xml:space="preserve"> "cursor": "eyJvZmZzZXQiOjUwfQ",</w:t>
        <w:br/>
        <w:t xml:space="preserve"> "follows": [</w:t>
        <w:br/>
        <w:t xml:space="preserve"> {</w:t>
        <w:br/>
        <w:t xml:space="preserve"> "did": "did:plc:followed1example",</w:t>
        <w:br/>
        <w:t xml:space="preserve"> "handle": "bob.bsky.social",</w:t>
        <w:br/>
        <w:t xml:space="preserve"> "displayName": "Bob",</w:t>
        <w:br/>
        <w:t xml:space="preserve"> "pronouns": "he/him",</w:t>
        <w:br/>
        <w:t xml:space="preserve"> "description": "Builder.",</w:t>
        <w:br/>
        <w:t xml:space="preserve"> "avatar": "https://cdn.example.com/avatar/bob.jpg",</w:t>
        <w:br/>
        <w:t xml:space="preserve"> "associated": {</w:t>
        <w:br/>
        <w:t xml:space="preserve"> "lists": 0,</w:t>
        <w:br/>
        <w:t xml:space="preserve"> "feedgens": 0,</w:t>
        <w:br/>
        <w:t xml:space="preserve"> "starterPacks": 0,</w:t>
        <w:br/>
        <w:t xml:space="preserve"> "labeler": false,</w:t>
        <w:br/>
        <w:t xml:space="preserve"> "chat": {},</w:t>
        <w:br/>
        <w:t xml:space="preserve"> "activitySubscription": {}</w:t>
        <w:br/>
        <w:t xml:space="preserve"> },</w:t>
        <w:br/>
        <w:t xml:space="preserve"> "indexedAt": "2026-03-14T09:59:00Z",</w:t>
        <w:br/>
        <w:t xml:space="preserve"> "createdAt": "2023-12-10T10:00:00Z",</w:t>
        <w:br/>
        <w:t xml:space="preserve"> "viewer": {</w:t>
        <w:br/>
        <w:t xml:space="preserve"> "muted": false,</w:t>
        <w:br/>
        <w:t xml:space="preserve"> "mutedByList": {},</w:t>
        <w:br/>
        <w:t xml:space="preserve"> "blockedBy": false,</w:t>
        <w:br/>
        <w:t xml:space="preserve"> "blocking": "at://did:plc:viewer/app.bsky.graph.block/3jzexample",</w:t>
        <w:br/>
        <w:t xml:space="preserve"> "blockingByList": {},</w:t>
        <w:br/>
        <w:t xml:space="preserve"> "following": "at://did:plc:viewer/app.bsky.graph.follow/3jyexample",</w:t>
        <w:br/>
        <w:t xml:space="preserve"> "followedBy": "at://did:plc:viewer/app.bsky.graph.follow/3jxexample",</w:t>
        <w:br/>
        <w:t xml:space="preserve"> "knownFollowers": {},</w:t>
        <w:br/>
        <w:t xml:space="preserve"> "activitySubscription": {}</w:t>
        <w:br/>
        <w:t xml:space="preserve"> },</w:t>
        <w:br/>
        <w:t xml:space="preserve"> "labels": [],</w:t>
        <w:br/>
        <w:t xml:space="preserve"> "verification": {</w:t>
        <w:br/>
        <w:t xml:space="preserve"> "verifications": [],</w:t>
        <w:br/>
        <w:t xml:space="preserve"> "verifiedStatus": "none",</w:t>
        <w:br/>
        <w:t xml:space="preserve"> "trustedVerifierStatus": "none"</w:t>
        <w:br/>
        <w:t xml:space="preserve"> },</w:t>
        <w:br/>
        <w:t xml:space="preserve"> "status": {</w:t>
        <w:br/>
        <w:t xml:space="preserve"> "status": "app.bsky.actor.status#live",</w:t>
        <w:br/>
        <w:t xml:space="preserve"> "record": {},</w:t>
        <w:br/>
        <w:t xml:space="preserve"> "embed": {},</w:t>
        <w:br/>
        <w:t xml:space="preserve"> "expiresAt": "2026-12-31T00:00:00Z",</w:t>
        <w:br/>
        <w:t xml:space="preserve"> "isActive": true</w:t>
        <w:br/>
        <w:t xml:space="preserve"> },</w:t>
        <w:br/>
        <w:t xml:space="preserve"> "debug":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or missing 'actor' parameter"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null,</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subject</w:t>
            </w:r>
          </w:p>
        </w:tc>
        <w:tc>
          <w:tcPr>
            <w:tcW w:type="dxa" w:w="2880"/>
          </w:tcPr>
          <w:p>
            <w:r>
              <w:t>object</w:t>
            </w:r>
          </w:p>
        </w:tc>
        <w:tc>
          <w:tcPr>
            <w:tcW w:type="dxa" w:w="2880"/>
          </w:tcPr>
          <w:p>
            <w:r>
              <w:t>The actor whose follows are being enumerated.</w:t>
            </w:r>
          </w:p>
        </w:tc>
      </w:tr>
      <w:tr>
        <w:tc>
          <w:tcPr>
            <w:tcW w:type="dxa" w:w="2880"/>
          </w:tcPr>
          <w:p>
            <w:r>
              <w:t>subject.did</w:t>
            </w:r>
          </w:p>
        </w:tc>
        <w:tc>
          <w:tcPr>
            <w:tcW w:type="dxa" w:w="2880"/>
          </w:tcPr>
          <w:p>
            <w:r>
              <w:t>string</w:t>
            </w:r>
          </w:p>
        </w:tc>
        <w:tc>
          <w:tcPr>
            <w:tcW w:type="dxa" w:w="2880"/>
          </w:tcPr>
          <w:p>
            <w:r>
              <w:t>DID of the subject actor.</w:t>
            </w:r>
          </w:p>
        </w:tc>
      </w:tr>
      <w:tr>
        <w:tc>
          <w:tcPr>
            <w:tcW w:type="dxa" w:w="2880"/>
          </w:tcPr>
          <w:p>
            <w:r>
              <w:t>subject.handle</w:t>
            </w:r>
          </w:p>
        </w:tc>
        <w:tc>
          <w:tcPr>
            <w:tcW w:type="dxa" w:w="2880"/>
          </w:tcPr>
          <w:p>
            <w:r>
              <w:t>string</w:t>
            </w:r>
          </w:p>
        </w:tc>
        <w:tc>
          <w:tcPr>
            <w:tcW w:type="dxa" w:w="2880"/>
          </w:tcPr>
          <w:p>
            <w:r>
              <w:t>Handle of the subject actor.</w:t>
            </w:r>
          </w:p>
        </w:tc>
      </w:tr>
      <w:tr>
        <w:tc>
          <w:tcPr>
            <w:tcW w:type="dxa" w:w="2880"/>
          </w:tcPr>
          <w:p>
            <w:r>
              <w:t>subject.displayName</w:t>
            </w:r>
          </w:p>
        </w:tc>
        <w:tc>
          <w:tcPr>
            <w:tcW w:type="dxa" w:w="2880"/>
          </w:tcPr>
          <w:p>
            <w:r>
              <w:t>string</w:t>
            </w:r>
          </w:p>
        </w:tc>
        <w:tc>
          <w:tcPr>
            <w:tcW w:type="dxa" w:w="2880"/>
          </w:tcPr>
          <w:p>
            <w:r>
              <w:t>Display name (max length 640).</w:t>
            </w:r>
          </w:p>
        </w:tc>
      </w:tr>
      <w:tr>
        <w:tc>
          <w:tcPr>
            <w:tcW w:type="dxa" w:w="2880"/>
          </w:tcPr>
          <w:p>
            <w:r>
              <w:t>subject.pronouns</w:t>
            </w:r>
          </w:p>
        </w:tc>
        <w:tc>
          <w:tcPr>
            <w:tcW w:type="dxa" w:w="2880"/>
          </w:tcPr>
          <w:p>
            <w:r>
              <w:t>string</w:t>
            </w:r>
          </w:p>
        </w:tc>
        <w:tc>
          <w:tcPr>
            <w:tcW w:type="dxa" w:w="2880"/>
          </w:tcPr>
          <w:p>
            <w:r>
              <w:t>Pronouns string.</w:t>
            </w:r>
          </w:p>
        </w:tc>
      </w:tr>
      <w:tr>
        <w:tc>
          <w:tcPr>
            <w:tcW w:type="dxa" w:w="2880"/>
          </w:tcPr>
          <w:p>
            <w:r>
              <w:t>subject.description</w:t>
            </w:r>
          </w:p>
        </w:tc>
        <w:tc>
          <w:tcPr>
            <w:tcW w:type="dxa" w:w="2880"/>
          </w:tcPr>
          <w:p>
            <w:r>
              <w:t>string</w:t>
            </w:r>
          </w:p>
        </w:tc>
        <w:tc>
          <w:tcPr>
            <w:tcW w:type="dxa" w:w="2880"/>
          </w:tcPr>
          <w:p>
            <w:r>
              <w:t>Profile description (max length 2560).</w:t>
            </w:r>
          </w:p>
        </w:tc>
      </w:tr>
      <w:tr>
        <w:tc>
          <w:tcPr>
            <w:tcW w:type="dxa" w:w="2880"/>
          </w:tcPr>
          <w:p>
            <w:r>
              <w:t>subject.avatar</w:t>
            </w:r>
          </w:p>
        </w:tc>
        <w:tc>
          <w:tcPr>
            <w:tcW w:type="dxa" w:w="2880"/>
          </w:tcPr>
          <w:p>
            <w:r>
              <w:t>string</w:t>
            </w:r>
          </w:p>
        </w:tc>
        <w:tc>
          <w:tcPr>
            <w:tcW w:type="dxa" w:w="2880"/>
          </w:tcPr>
          <w:p>
            <w:r>
              <w:t>Avatar URL.</w:t>
            </w:r>
          </w:p>
        </w:tc>
      </w:tr>
      <w:tr>
        <w:tc>
          <w:tcPr>
            <w:tcW w:type="dxa" w:w="2880"/>
          </w:tcPr>
          <w:p>
            <w:r>
              <w:t>subject.associated</w:t>
            </w:r>
          </w:p>
        </w:tc>
        <w:tc>
          <w:tcPr>
            <w:tcW w:type="dxa" w:w="2880"/>
          </w:tcPr>
          <w:p>
            <w:r>
              <w:t>object</w:t>
            </w:r>
          </w:p>
        </w:tc>
        <w:tc>
          <w:tcPr>
            <w:tcW w:type="dxa" w:w="2880"/>
          </w:tcPr>
          <w:p>
            <w:r>
              <w:t>Associated counts and feature flags.</w:t>
            </w:r>
          </w:p>
        </w:tc>
      </w:tr>
      <w:tr>
        <w:tc>
          <w:tcPr>
            <w:tcW w:type="dxa" w:w="2880"/>
          </w:tcPr>
          <w:p>
            <w:r>
              <w:t>subject.associated.lists</w:t>
            </w:r>
          </w:p>
        </w:tc>
        <w:tc>
          <w:tcPr>
            <w:tcW w:type="dxa" w:w="2880"/>
          </w:tcPr>
          <w:p>
            <w:r>
              <w:t>integer</w:t>
            </w:r>
          </w:p>
        </w:tc>
        <w:tc>
          <w:tcPr>
            <w:tcW w:type="dxa" w:w="2880"/>
          </w:tcPr>
          <w:p>
            <w:r>
              <w:t>Count of lists associated with the actor.</w:t>
            </w:r>
          </w:p>
        </w:tc>
      </w:tr>
      <w:tr>
        <w:tc>
          <w:tcPr>
            <w:tcW w:type="dxa" w:w="2880"/>
          </w:tcPr>
          <w:p>
            <w:r>
              <w:t>subject.associated.feedgens</w:t>
            </w:r>
          </w:p>
        </w:tc>
        <w:tc>
          <w:tcPr>
            <w:tcW w:type="dxa" w:w="2880"/>
          </w:tcPr>
          <w:p>
            <w:r>
              <w:t>integer</w:t>
            </w:r>
          </w:p>
        </w:tc>
        <w:tc>
          <w:tcPr>
            <w:tcW w:type="dxa" w:w="2880"/>
          </w:tcPr>
          <w:p>
            <w:r>
              <w:t>Count of feed generators associated with the actor.</w:t>
            </w:r>
          </w:p>
        </w:tc>
      </w:tr>
      <w:tr>
        <w:tc>
          <w:tcPr>
            <w:tcW w:type="dxa" w:w="2880"/>
          </w:tcPr>
          <w:p>
            <w:r>
              <w:t>subject.associated.starterPacks</w:t>
            </w:r>
          </w:p>
        </w:tc>
        <w:tc>
          <w:tcPr>
            <w:tcW w:type="dxa" w:w="2880"/>
          </w:tcPr>
          <w:p>
            <w:r>
              <w:t>integer</w:t>
            </w:r>
          </w:p>
        </w:tc>
        <w:tc>
          <w:tcPr>
            <w:tcW w:type="dxa" w:w="2880"/>
          </w:tcPr>
          <w:p>
            <w:r>
              <w:t>Count of starter packs associated with the actor.</w:t>
            </w:r>
          </w:p>
        </w:tc>
      </w:tr>
      <w:tr>
        <w:tc>
          <w:tcPr>
            <w:tcW w:type="dxa" w:w="2880"/>
          </w:tcPr>
          <w:p>
            <w:r>
              <w:t>subject.associated.labeler</w:t>
            </w:r>
          </w:p>
        </w:tc>
        <w:tc>
          <w:tcPr>
            <w:tcW w:type="dxa" w:w="2880"/>
          </w:tcPr>
          <w:p>
            <w:r>
              <w:t>boolean</w:t>
            </w:r>
          </w:p>
        </w:tc>
        <w:tc>
          <w:tcPr>
            <w:tcW w:type="dxa" w:w="2880"/>
          </w:tcPr>
          <w:p>
            <w:r>
              <w:t>Whether the actor is a labeler.</w:t>
            </w:r>
          </w:p>
        </w:tc>
      </w:tr>
      <w:tr>
        <w:tc>
          <w:tcPr>
            <w:tcW w:type="dxa" w:w="2880"/>
          </w:tcPr>
          <w:p>
            <w:r>
              <w:t>subject.associated.chat</w:t>
            </w:r>
          </w:p>
        </w:tc>
        <w:tc>
          <w:tcPr>
            <w:tcW w:type="dxa" w:w="2880"/>
          </w:tcPr>
          <w:p>
            <w:r>
              <w:t>object</w:t>
            </w:r>
          </w:p>
        </w:tc>
        <w:tc>
          <w:tcPr>
            <w:tcW w:type="dxa" w:w="2880"/>
          </w:tcPr>
          <w:p>
            <w:r>
              <w:t>app.bsky.actor.defs.profileAssociatedChat (schema not expanded in source).</w:t>
            </w:r>
          </w:p>
        </w:tc>
      </w:tr>
      <w:tr>
        <w:tc>
          <w:tcPr>
            <w:tcW w:type="dxa" w:w="2880"/>
          </w:tcPr>
          <w:p>
            <w:r>
              <w:t>subject.associated.activitySubscription</w:t>
            </w:r>
          </w:p>
        </w:tc>
        <w:tc>
          <w:tcPr>
            <w:tcW w:type="dxa" w:w="2880"/>
          </w:tcPr>
          <w:p>
            <w:r>
              <w:t>object</w:t>
            </w:r>
          </w:p>
        </w:tc>
        <w:tc>
          <w:tcPr>
            <w:tcW w:type="dxa" w:w="2880"/>
          </w:tcPr>
          <w:p>
            <w:r>
              <w:t>app.bsky.actor.defs.profileAssociatedActivitySubscription (schema not expanded in source).</w:t>
            </w:r>
          </w:p>
        </w:tc>
      </w:tr>
      <w:tr>
        <w:tc>
          <w:tcPr>
            <w:tcW w:type="dxa" w:w="2880"/>
          </w:tcPr>
          <w:p>
            <w:r>
              <w:t>subject.indexedAt</w:t>
            </w:r>
          </w:p>
        </w:tc>
        <w:tc>
          <w:tcPr>
            <w:tcW w:type="dxa" w:w="2880"/>
          </w:tcPr>
          <w:p>
            <w:r>
              <w:t>string</w:t>
            </w:r>
          </w:p>
        </w:tc>
        <w:tc>
          <w:tcPr>
            <w:tcW w:type="dxa" w:w="2880"/>
          </w:tcPr>
          <w:p>
            <w:r>
              <w:t>Index timestamp.</w:t>
            </w:r>
          </w:p>
        </w:tc>
      </w:tr>
      <w:tr>
        <w:tc>
          <w:tcPr>
            <w:tcW w:type="dxa" w:w="2880"/>
          </w:tcPr>
          <w:p>
            <w:r>
              <w:t>subject.createdAt</w:t>
            </w:r>
          </w:p>
        </w:tc>
        <w:tc>
          <w:tcPr>
            <w:tcW w:type="dxa" w:w="2880"/>
          </w:tcPr>
          <w:p>
            <w:r>
              <w:t>string</w:t>
            </w:r>
          </w:p>
        </w:tc>
        <w:tc>
          <w:tcPr>
            <w:tcW w:type="dxa" w:w="2880"/>
          </w:tcPr>
          <w:p>
            <w:r>
              <w:t>Account creation timestamp.</w:t>
            </w:r>
          </w:p>
        </w:tc>
      </w:tr>
      <w:tr>
        <w:tc>
          <w:tcPr>
            <w:tcW w:type="dxa" w:w="2880"/>
          </w:tcPr>
          <w:p>
            <w:r>
              <w:t>subject.viewer</w:t>
            </w:r>
          </w:p>
        </w:tc>
        <w:tc>
          <w:tcPr>
            <w:tcW w:type="dxa" w:w="2880"/>
          </w:tcPr>
          <w:p>
            <w:r>
              <w:t>object</w:t>
            </w:r>
          </w:p>
        </w:tc>
        <w:tc>
          <w:tcPr>
            <w:tcW w:type="dxa" w:w="2880"/>
          </w:tcPr>
          <w:p>
            <w:r>
              <w:t>Viewer-specific relationship fields.</w:t>
            </w:r>
          </w:p>
        </w:tc>
      </w:tr>
      <w:tr>
        <w:tc>
          <w:tcPr>
            <w:tcW w:type="dxa" w:w="2880"/>
          </w:tcPr>
          <w:p>
            <w:r>
              <w:t>subject.viewer.muted</w:t>
            </w:r>
          </w:p>
        </w:tc>
        <w:tc>
          <w:tcPr>
            <w:tcW w:type="dxa" w:w="2880"/>
          </w:tcPr>
          <w:p>
            <w:r>
              <w:t>boolean</w:t>
            </w:r>
          </w:p>
        </w:tc>
        <w:tc>
          <w:tcPr>
            <w:tcW w:type="dxa" w:w="2880"/>
          </w:tcPr>
          <w:p>
            <w:r>
              <w:t>Whether the viewer has muted the actor.</w:t>
            </w:r>
          </w:p>
        </w:tc>
      </w:tr>
      <w:tr>
        <w:tc>
          <w:tcPr>
            <w:tcW w:type="dxa" w:w="2880"/>
          </w:tcPr>
          <w:p>
            <w:r>
              <w:t>subject.viewer.mutedByList</w:t>
            </w:r>
          </w:p>
        </w:tc>
        <w:tc>
          <w:tcPr>
            <w:tcW w:type="dxa" w:w="2880"/>
          </w:tcPr>
          <w:p>
            <w:r>
              <w:t>object</w:t>
            </w:r>
          </w:p>
        </w:tc>
        <w:tc>
          <w:tcPr>
            <w:tcW w:type="dxa" w:w="2880"/>
          </w:tcPr>
          <w:p>
            <w:r>
              <w:t>app.bsky.graph.defs.listViewBasic (schema not expanded in source).</w:t>
            </w:r>
          </w:p>
        </w:tc>
      </w:tr>
      <w:tr>
        <w:tc>
          <w:tcPr>
            <w:tcW w:type="dxa" w:w="2880"/>
          </w:tcPr>
          <w:p>
            <w:r>
              <w:t>subject.viewer.blockedBy</w:t>
            </w:r>
          </w:p>
        </w:tc>
        <w:tc>
          <w:tcPr>
            <w:tcW w:type="dxa" w:w="2880"/>
          </w:tcPr>
          <w:p>
            <w:r>
              <w:t>boolean</w:t>
            </w:r>
          </w:p>
        </w:tc>
        <w:tc>
          <w:tcPr>
            <w:tcW w:type="dxa" w:w="2880"/>
          </w:tcPr>
          <w:p>
            <w:r>
              <w:t>Whether the viewer is blocked by the actor.</w:t>
            </w:r>
          </w:p>
        </w:tc>
      </w:tr>
      <w:tr>
        <w:tc>
          <w:tcPr>
            <w:tcW w:type="dxa" w:w="2880"/>
          </w:tcPr>
          <w:p>
            <w:r>
              <w:t>subject.viewer.blocking</w:t>
            </w:r>
          </w:p>
        </w:tc>
        <w:tc>
          <w:tcPr>
            <w:tcW w:type="dxa" w:w="2880"/>
          </w:tcPr>
          <w:p>
            <w:r>
              <w:t>string</w:t>
            </w:r>
          </w:p>
        </w:tc>
        <w:tc>
          <w:tcPr>
            <w:tcW w:type="dxa" w:w="2880"/>
          </w:tcPr>
          <w:p>
            <w:r>
              <w:t>Record reference/URI for a block (if any).</w:t>
            </w:r>
          </w:p>
        </w:tc>
      </w:tr>
      <w:tr>
        <w:tc>
          <w:tcPr>
            <w:tcW w:type="dxa" w:w="2880"/>
          </w:tcPr>
          <w:p>
            <w:r>
              <w:t>subject.viewer.blockingByList</w:t>
            </w:r>
          </w:p>
        </w:tc>
        <w:tc>
          <w:tcPr>
            <w:tcW w:type="dxa" w:w="2880"/>
          </w:tcPr>
          <w:p>
            <w:r>
              <w:t>object</w:t>
            </w:r>
          </w:p>
        </w:tc>
        <w:tc>
          <w:tcPr>
            <w:tcW w:type="dxa" w:w="2880"/>
          </w:tcPr>
          <w:p>
            <w:r>
              <w:t>app.bsky.graph.defs.listViewBasic (schema not expanded in source).</w:t>
            </w:r>
          </w:p>
        </w:tc>
      </w:tr>
      <w:tr>
        <w:tc>
          <w:tcPr>
            <w:tcW w:type="dxa" w:w="2880"/>
          </w:tcPr>
          <w:p>
            <w:r>
              <w:t>subject.viewer.following</w:t>
            </w:r>
          </w:p>
        </w:tc>
        <w:tc>
          <w:tcPr>
            <w:tcW w:type="dxa" w:w="2880"/>
          </w:tcPr>
          <w:p>
            <w:r>
              <w:t>string</w:t>
            </w:r>
          </w:p>
        </w:tc>
        <w:tc>
          <w:tcPr>
            <w:tcW w:type="dxa" w:w="2880"/>
          </w:tcPr>
          <w:p>
            <w:r>
              <w:t>Record reference/URI for following (if any).</w:t>
            </w:r>
          </w:p>
        </w:tc>
      </w:tr>
      <w:tr>
        <w:tc>
          <w:tcPr>
            <w:tcW w:type="dxa" w:w="2880"/>
          </w:tcPr>
          <w:p>
            <w:r>
              <w:t>subject.viewer.followedBy</w:t>
            </w:r>
          </w:p>
        </w:tc>
        <w:tc>
          <w:tcPr>
            <w:tcW w:type="dxa" w:w="2880"/>
          </w:tcPr>
          <w:p>
            <w:r>
              <w:t>string</w:t>
            </w:r>
          </w:p>
        </w:tc>
        <w:tc>
          <w:tcPr>
            <w:tcW w:type="dxa" w:w="2880"/>
          </w:tcPr>
          <w:p>
            <w:r>
              <w:t>Record reference/URI for followed-by (if any).</w:t>
            </w:r>
          </w:p>
        </w:tc>
      </w:tr>
      <w:tr>
        <w:tc>
          <w:tcPr>
            <w:tcW w:type="dxa" w:w="2880"/>
          </w:tcPr>
          <w:p>
            <w:r>
              <w:t>subject.viewer.knownFollowers</w:t>
            </w:r>
          </w:p>
        </w:tc>
        <w:tc>
          <w:tcPr>
            <w:tcW w:type="dxa" w:w="2880"/>
          </w:tcPr>
          <w:p>
            <w:r>
              <w:t>object</w:t>
            </w:r>
          </w:p>
        </w:tc>
        <w:tc>
          <w:tcPr>
            <w:tcW w:type="dxa" w:w="2880"/>
          </w:tcPr>
          <w:p>
            <w:r>
              <w:t>app.bsky.actor.defs.knownFollowers (schema not expanded in source).</w:t>
            </w:r>
          </w:p>
        </w:tc>
      </w:tr>
      <w:tr>
        <w:tc>
          <w:tcPr>
            <w:tcW w:type="dxa" w:w="2880"/>
          </w:tcPr>
          <w:p>
            <w:r>
              <w:t>subject.viewer.activitySubscription</w:t>
            </w:r>
          </w:p>
        </w:tc>
        <w:tc>
          <w:tcPr>
            <w:tcW w:type="dxa" w:w="2880"/>
          </w:tcPr>
          <w:p>
            <w:r>
              <w:t>object</w:t>
            </w:r>
          </w:p>
        </w:tc>
        <w:tc>
          <w:tcPr>
            <w:tcW w:type="dxa" w:w="2880"/>
          </w:tcPr>
          <w:p>
            <w:r>
              <w:t>app.bsky.notification.defs.activitySubscription (schema not expanded in source).</w:t>
            </w:r>
          </w:p>
        </w:tc>
      </w:tr>
      <w:tr>
        <w:tc>
          <w:tcPr>
            <w:tcW w:type="dxa" w:w="2880"/>
          </w:tcPr>
          <w:p>
            <w:r>
              <w:t>subject.labels</w:t>
            </w:r>
          </w:p>
        </w:tc>
        <w:tc>
          <w:tcPr>
            <w:tcW w:type="dxa" w:w="2880"/>
          </w:tcPr>
          <w:p>
            <w:r>
              <w:t>array</w:t>
            </w:r>
          </w:p>
        </w:tc>
        <w:tc>
          <w:tcPr>
            <w:tcW w:type="dxa" w:w="2880"/>
          </w:tcPr>
          <w:p>
            <w:r>
              <w:t>Array of labels applied to the actor.</w:t>
            </w:r>
          </w:p>
        </w:tc>
      </w:tr>
      <w:tr>
        <w:tc>
          <w:tcPr>
            <w:tcW w:type="dxa" w:w="2880"/>
          </w:tcPr>
          <w:p>
            <w:r>
              <w:t>subject.labels[].ver</w:t>
            </w:r>
          </w:p>
        </w:tc>
        <w:tc>
          <w:tcPr>
            <w:tcW w:type="dxa" w:w="2880"/>
          </w:tcPr>
          <w:p>
            <w:r>
              <w:t>integer</w:t>
            </w:r>
          </w:p>
        </w:tc>
        <w:tc>
          <w:tcPr>
            <w:tcW w:type="dxa" w:w="2880"/>
          </w:tcPr>
          <w:p>
            <w:r>
              <w:t>Label schema version.</w:t>
            </w:r>
          </w:p>
        </w:tc>
      </w:tr>
      <w:tr>
        <w:tc>
          <w:tcPr>
            <w:tcW w:type="dxa" w:w="2880"/>
          </w:tcPr>
          <w:p>
            <w:r>
              <w:t>subject.labels[].src</w:t>
            </w:r>
          </w:p>
        </w:tc>
        <w:tc>
          <w:tcPr>
            <w:tcW w:type="dxa" w:w="2880"/>
          </w:tcPr>
          <w:p>
            <w:r>
              <w:t>string</w:t>
            </w:r>
          </w:p>
        </w:tc>
        <w:tc>
          <w:tcPr>
            <w:tcW w:type="dxa" w:w="2880"/>
          </w:tcPr>
          <w:p>
            <w:r>
              <w:t>DID of the actor who created the label.</w:t>
            </w:r>
          </w:p>
        </w:tc>
      </w:tr>
      <w:tr>
        <w:tc>
          <w:tcPr>
            <w:tcW w:type="dxa" w:w="2880"/>
          </w:tcPr>
          <w:p>
            <w:r>
              <w:t>subject.labels[].uri</w:t>
            </w:r>
          </w:p>
        </w:tc>
        <w:tc>
          <w:tcPr>
            <w:tcW w:type="dxa" w:w="2880"/>
          </w:tcPr>
          <w:p>
            <w:r>
              <w:t>string</w:t>
            </w:r>
          </w:p>
        </w:tc>
        <w:tc>
          <w:tcPr>
            <w:tcW w:type="dxa" w:w="2880"/>
          </w:tcPr>
          <w:p>
            <w:r>
              <w:t>AT URI of the labeled resource.</w:t>
            </w:r>
          </w:p>
        </w:tc>
      </w:tr>
      <w:tr>
        <w:tc>
          <w:tcPr>
            <w:tcW w:type="dxa" w:w="2880"/>
          </w:tcPr>
          <w:p>
            <w:r>
              <w:t>subject.labels[].cid</w:t>
            </w:r>
          </w:p>
        </w:tc>
        <w:tc>
          <w:tcPr>
            <w:tcW w:type="dxa" w:w="2880"/>
          </w:tcPr>
          <w:p>
            <w:r>
              <w:t>string</w:t>
            </w:r>
          </w:p>
        </w:tc>
        <w:tc>
          <w:tcPr>
            <w:tcW w:type="dxa" w:w="2880"/>
          </w:tcPr>
          <w:p>
            <w:r>
              <w:t>Optional CID of the labeled resource version.</w:t>
            </w:r>
          </w:p>
        </w:tc>
      </w:tr>
      <w:tr>
        <w:tc>
          <w:tcPr>
            <w:tcW w:type="dxa" w:w="2880"/>
          </w:tcPr>
          <w:p>
            <w:r>
              <w:t>subject.labels[].val</w:t>
            </w:r>
          </w:p>
        </w:tc>
        <w:tc>
          <w:tcPr>
            <w:tcW w:type="dxa" w:w="2880"/>
          </w:tcPr>
          <w:p>
            <w:r>
              <w:t>string</w:t>
            </w:r>
          </w:p>
        </w:tc>
        <w:tc>
          <w:tcPr>
            <w:tcW w:type="dxa" w:w="2880"/>
          </w:tcPr>
          <w:p>
            <w:r>
              <w:t>Label value/type (max length 128).</w:t>
            </w:r>
          </w:p>
        </w:tc>
      </w:tr>
      <w:tr>
        <w:tc>
          <w:tcPr>
            <w:tcW w:type="dxa" w:w="2880"/>
          </w:tcPr>
          <w:p>
            <w:r>
              <w:t>subject.labels[].neg</w:t>
            </w:r>
          </w:p>
        </w:tc>
        <w:tc>
          <w:tcPr>
            <w:tcW w:type="dxa" w:w="2880"/>
          </w:tcPr>
          <w:p>
            <w:r>
              <w:t>boolean</w:t>
            </w:r>
          </w:p>
        </w:tc>
        <w:tc>
          <w:tcPr>
            <w:tcW w:type="dxa" w:w="2880"/>
          </w:tcPr>
          <w:p>
            <w:r>
              <w:t>Whether this is a negation label.</w:t>
            </w:r>
          </w:p>
        </w:tc>
      </w:tr>
      <w:tr>
        <w:tc>
          <w:tcPr>
            <w:tcW w:type="dxa" w:w="2880"/>
          </w:tcPr>
          <w:p>
            <w:r>
              <w:t>subject.labels[].cts</w:t>
            </w:r>
          </w:p>
        </w:tc>
        <w:tc>
          <w:tcPr>
            <w:tcW w:type="dxa" w:w="2880"/>
          </w:tcPr>
          <w:p>
            <w:r>
              <w:t>string</w:t>
            </w:r>
          </w:p>
        </w:tc>
        <w:tc>
          <w:tcPr>
            <w:tcW w:type="dxa" w:w="2880"/>
          </w:tcPr>
          <w:p>
            <w:r>
              <w:t>Timestamp when label was created.</w:t>
            </w:r>
          </w:p>
        </w:tc>
      </w:tr>
      <w:tr>
        <w:tc>
          <w:tcPr>
            <w:tcW w:type="dxa" w:w="2880"/>
          </w:tcPr>
          <w:p>
            <w:r>
              <w:t>subject.labels[].exp</w:t>
            </w:r>
          </w:p>
        </w:tc>
        <w:tc>
          <w:tcPr>
            <w:tcW w:type="dxa" w:w="2880"/>
          </w:tcPr>
          <w:p>
            <w:r>
              <w:t>string</w:t>
            </w:r>
          </w:p>
        </w:tc>
        <w:tc>
          <w:tcPr>
            <w:tcW w:type="dxa" w:w="2880"/>
          </w:tcPr>
          <w:p>
            <w:r>
              <w:t>Expiration timestamp.</w:t>
            </w:r>
          </w:p>
        </w:tc>
      </w:tr>
      <w:tr>
        <w:tc>
          <w:tcPr>
            <w:tcW w:type="dxa" w:w="2880"/>
          </w:tcPr>
          <w:p>
            <w:r>
              <w:t>subject.labels[].sig</w:t>
            </w:r>
          </w:p>
        </w:tc>
        <w:tc>
          <w:tcPr>
            <w:tcW w:type="dxa" w:w="2880"/>
          </w:tcPr>
          <w:p>
            <w:r>
              <w:t>string</w:t>
            </w:r>
          </w:p>
        </w:tc>
        <w:tc>
          <w:tcPr>
            <w:tcW w:type="dxa" w:w="2880"/>
          </w:tcPr>
          <w:p>
            <w:r>
              <w:t>Signature of dag-cbor encoded label.</w:t>
            </w:r>
          </w:p>
        </w:tc>
      </w:tr>
      <w:tr>
        <w:tc>
          <w:tcPr>
            <w:tcW w:type="dxa" w:w="2880"/>
          </w:tcPr>
          <w:p>
            <w:r>
              <w:t>subject.verification</w:t>
            </w:r>
          </w:p>
        </w:tc>
        <w:tc>
          <w:tcPr>
            <w:tcW w:type="dxa" w:w="2880"/>
          </w:tcPr>
          <w:p>
            <w:r>
              <w:t>object</w:t>
            </w:r>
          </w:p>
        </w:tc>
        <w:tc>
          <w:tcPr>
            <w:tcW w:type="dxa" w:w="2880"/>
          </w:tcPr>
          <w:p>
            <w:r>
              <w:t>Verification state for the actor.</w:t>
            </w:r>
          </w:p>
        </w:tc>
      </w:tr>
      <w:tr>
        <w:tc>
          <w:tcPr>
            <w:tcW w:type="dxa" w:w="2880"/>
          </w:tcPr>
          <w:p>
            <w:r>
              <w:t>subject.verification.verifications</w:t>
            </w:r>
          </w:p>
        </w:tc>
        <w:tc>
          <w:tcPr>
            <w:tcW w:type="dxa" w:w="2880"/>
          </w:tcPr>
          <w:p>
            <w:r>
              <w:t>array</w:t>
            </w:r>
          </w:p>
        </w:tc>
        <w:tc>
          <w:tcPr>
            <w:tcW w:type="dxa" w:w="2880"/>
          </w:tcPr>
          <w:p>
            <w:r>
              <w:t>Individual verification records.</w:t>
            </w:r>
          </w:p>
        </w:tc>
      </w:tr>
      <w:tr>
        <w:tc>
          <w:tcPr>
            <w:tcW w:type="dxa" w:w="2880"/>
          </w:tcPr>
          <w:p>
            <w:r>
              <w:t>subject.verification.verifications[].issuer</w:t>
            </w:r>
          </w:p>
        </w:tc>
        <w:tc>
          <w:tcPr>
            <w:tcW w:type="dxa" w:w="2880"/>
          </w:tcPr>
          <w:p>
            <w:r>
              <w:t>string</w:t>
            </w:r>
          </w:p>
        </w:tc>
        <w:tc>
          <w:tcPr>
            <w:tcW w:type="dxa" w:w="2880"/>
          </w:tcPr>
          <w:p>
            <w:r>
              <w:t>The user who issued the verification.</w:t>
            </w:r>
          </w:p>
        </w:tc>
      </w:tr>
      <w:tr>
        <w:tc>
          <w:tcPr>
            <w:tcW w:type="dxa" w:w="2880"/>
          </w:tcPr>
          <w:p>
            <w:r>
              <w:t>subject.verification.verifications[].uri</w:t>
            </w:r>
          </w:p>
        </w:tc>
        <w:tc>
          <w:tcPr>
            <w:tcW w:type="dxa" w:w="2880"/>
          </w:tcPr>
          <w:p>
            <w:r>
              <w:t>string</w:t>
            </w:r>
          </w:p>
        </w:tc>
        <w:tc>
          <w:tcPr>
            <w:tcW w:type="dxa" w:w="2880"/>
          </w:tcPr>
          <w:p>
            <w:r>
              <w:t>AT-URI of the verification record.</w:t>
            </w:r>
          </w:p>
        </w:tc>
      </w:tr>
      <w:tr>
        <w:tc>
          <w:tcPr>
            <w:tcW w:type="dxa" w:w="2880"/>
          </w:tcPr>
          <w:p>
            <w:r>
              <w:t>subject.verification.verifications[].isValid</w:t>
            </w:r>
          </w:p>
        </w:tc>
        <w:tc>
          <w:tcPr>
            <w:tcW w:type="dxa" w:w="2880"/>
          </w:tcPr>
          <w:p>
            <w:r>
              <w:t>boolean</w:t>
            </w:r>
          </w:p>
        </w:tc>
        <w:tc>
          <w:tcPr>
            <w:tcW w:type="dxa" w:w="2880"/>
          </w:tcPr>
          <w:p>
            <w:r>
              <w:t>Whether the verification validates.</w:t>
            </w:r>
          </w:p>
        </w:tc>
      </w:tr>
      <w:tr>
        <w:tc>
          <w:tcPr>
            <w:tcW w:type="dxa" w:w="2880"/>
          </w:tcPr>
          <w:p>
            <w:r>
              <w:t>subject.verification.verifications[].createdAt</w:t>
            </w:r>
          </w:p>
        </w:tc>
        <w:tc>
          <w:tcPr>
            <w:tcW w:type="dxa" w:w="2880"/>
          </w:tcPr>
          <w:p>
            <w:r>
              <w:t>string</w:t>
            </w:r>
          </w:p>
        </w:tc>
        <w:tc>
          <w:tcPr>
            <w:tcW w:type="dxa" w:w="2880"/>
          </w:tcPr>
          <w:p>
            <w:r>
              <w:t>Timestamp when verification was created.</w:t>
            </w:r>
          </w:p>
        </w:tc>
      </w:tr>
      <w:tr>
        <w:tc>
          <w:tcPr>
            <w:tcW w:type="dxa" w:w="2880"/>
          </w:tcPr>
          <w:p>
            <w:r>
              <w:t>subject.verification.verifiedStatus</w:t>
            </w:r>
          </w:p>
        </w:tc>
        <w:tc>
          <w:tcPr>
            <w:tcW w:type="dxa" w:w="2880"/>
          </w:tcPr>
          <w:p>
            <w:r>
              <w:t>string</w:t>
            </w:r>
          </w:p>
        </w:tc>
        <w:tc>
          <w:tcPr>
            <w:tcW w:type="dxa" w:w="2880"/>
          </w:tcPr>
          <w:p>
            <w:r>
              <w:t>One of: valid, invalid, none.</w:t>
            </w:r>
          </w:p>
        </w:tc>
      </w:tr>
      <w:tr>
        <w:tc>
          <w:tcPr>
            <w:tcW w:type="dxa" w:w="2880"/>
          </w:tcPr>
          <w:p>
            <w:r>
              <w:t>subject.verification.trustedVerifierStatus</w:t>
            </w:r>
          </w:p>
        </w:tc>
        <w:tc>
          <w:tcPr>
            <w:tcW w:type="dxa" w:w="2880"/>
          </w:tcPr>
          <w:p>
            <w:r>
              <w:t>string</w:t>
            </w:r>
          </w:p>
        </w:tc>
        <w:tc>
          <w:tcPr>
            <w:tcW w:type="dxa" w:w="2880"/>
          </w:tcPr>
          <w:p>
            <w:r>
              <w:t>One of: valid, invalid, none.</w:t>
            </w:r>
          </w:p>
        </w:tc>
      </w:tr>
      <w:tr>
        <w:tc>
          <w:tcPr>
            <w:tcW w:type="dxa" w:w="2880"/>
          </w:tcPr>
          <w:p>
            <w:r>
              <w:t>subject.status</w:t>
            </w:r>
          </w:p>
        </w:tc>
        <w:tc>
          <w:tcPr>
            <w:tcW w:type="dxa" w:w="2880"/>
          </w:tcPr>
          <w:p>
            <w:r>
              <w:t>object</w:t>
            </w:r>
          </w:p>
        </w:tc>
        <w:tc>
          <w:tcPr>
            <w:tcW w:type="dxa" w:w="2880"/>
          </w:tcPr>
          <w:p>
            <w:r>
              <w:t>Actor status object.</w:t>
            </w:r>
          </w:p>
        </w:tc>
      </w:tr>
      <w:tr>
        <w:tc>
          <w:tcPr>
            <w:tcW w:type="dxa" w:w="2880"/>
          </w:tcPr>
          <w:p>
            <w:r>
              <w:t>subject.status.status</w:t>
            </w:r>
          </w:p>
        </w:tc>
        <w:tc>
          <w:tcPr>
            <w:tcW w:type="dxa" w:w="2880"/>
          </w:tcPr>
          <w:p>
            <w:r>
              <w:t>string</w:t>
            </w:r>
          </w:p>
        </w:tc>
        <w:tc>
          <w:tcPr>
            <w:tcW w:type="dxa" w:w="2880"/>
          </w:tcPr>
          <w:p>
            <w:r>
              <w:t>Status string (documented value: app.bsky.actor.status#live).</w:t>
            </w:r>
          </w:p>
        </w:tc>
      </w:tr>
      <w:tr>
        <w:tc>
          <w:tcPr>
            <w:tcW w:type="dxa" w:w="2880"/>
          </w:tcPr>
          <w:p>
            <w:r>
              <w:t>subject.status.record</w:t>
            </w:r>
          </w:p>
        </w:tc>
        <w:tc>
          <w:tcPr>
            <w:tcW w:type="dxa" w:w="2880"/>
          </w:tcPr>
          <w:p>
            <w:r>
              <w:t>any</w:t>
            </w:r>
          </w:p>
        </w:tc>
        <w:tc>
          <w:tcPr>
            <w:tcW w:type="dxa" w:w="2880"/>
          </w:tcPr>
          <w:p>
            <w:r>
              <w:t>Status record payload.</w:t>
            </w:r>
          </w:p>
        </w:tc>
      </w:tr>
      <w:tr>
        <w:tc>
          <w:tcPr>
            <w:tcW w:type="dxa" w:w="2880"/>
          </w:tcPr>
          <w:p>
            <w:r>
              <w:t>subject.status.embed</w:t>
            </w:r>
          </w:p>
        </w:tc>
        <w:tc>
          <w:tcPr>
            <w:tcW w:type="dxa" w:w="2880"/>
          </w:tcPr>
          <w:p>
            <w:r>
              <w:t>object</w:t>
            </w:r>
          </w:p>
        </w:tc>
        <w:tc>
          <w:tcPr>
            <w:tcW w:type="dxa" w:w="2880"/>
          </w:tcPr>
          <w:p>
            <w:r>
              <w:t>OneOf(app.bsky.embed.external.view) (not expanded in source).</w:t>
            </w:r>
          </w:p>
        </w:tc>
      </w:tr>
      <w:tr>
        <w:tc>
          <w:tcPr>
            <w:tcW w:type="dxa" w:w="2880"/>
          </w:tcPr>
          <w:p>
            <w:r>
              <w:t>subject.status.expiresAt</w:t>
            </w:r>
          </w:p>
        </w:tc>
        <w:tc>
          <w:tcPr>
            <w:tcW w:type="dxa" w:w="2880"/>
          </w:tcPr>
          <w:p>
            <w:r>
              <w:t>string</w:t>
            </w:r>
          </w:p>
        </w:tc>
        <w:tc>
          <w:tcPr>
            <w:tcW w:type="dxa" w:w="2880"/>
          </w:tcPr>
          <w:p>
            <w:r>
              <w:t>Expiration timestamp for the status.</w:t>
            </w:r>
          </w:p>
        </w:tc>
      </w:tr>
      <w:tr>
        <w:tc>
          <w:tcPr>
            <w:tcW w:type="dxa" w:w="2880"/>
          </w:tcPr>
          <w:p>
            <w:r>
              <w:t>subject.status.isActive</w:t>
            </w:r>
          </w:p>
        </w:tc>
        <w:tc>
          <w:tcPr>
            <w:tcW w:type="dxa" w:w="2880"/>
          </w:tcPr>
          <w:p>
            <w:r>
              <w:t>boolean</w:t>
            </w:r>
          </w:p>
        </w:tc>
        <w:tc>
          <w:tcPr>
            <w:tcW w:type="dxa" w:w="2880"/>
          </w:tcPr>
          <w:p>
            <w:r>
              <w:t>Present if expiration was set; true if not expired.</w:t>
            </w:r>
          </w:p>
        </w:tc>
      </w:tr>
      <w:tr>
        <w:tc>
          <w:tcPr>
            <w:tcW w:type="dxa" w:w="2880"/>
          </w:tcPr>
          <w:p>
            <w:r>
              <w:t>subject.debug</w:t>
            </w:r>
          </w:p>
        </w:tc>
        <w:tc>
          <w:tcPr>
            <w:tcW w:type="dxa" w:w="2880"/>
          </w:tcPr>
          <w:p>
            <w:r>
              <w:t>any</w:t>
            </w:r>
          </w:p>
        </w:tc>
        <w:tc>
          <w:tcPr>
            <w:tcW w:type="dxa" w:w="2880"/>
          </w:tcPr>
          <w:p>
            <w:r>
              <w:t>Debug payload.</w:t>
            </w:r>
          </w:p>
        </w:tc>
      </w:tr>
      <w:tr>
        <w:tc>
          <w:tcPr>
            <w:tcW w:type="dxa" w:w="2880"/>
          </w:tcPr>
          <w:p>
            <w:r>
              <w:t>cursor</w:t>
            </w:r>
          </w:p>
        </w:tc>
        <w:tc>
          <w:tcPr>
            <w:tcW w:type="dxa" w:w="2880"/>
          </w:tcPr>
          <w:p>
            <w:r>
              <w:t>string</w:t>
            </w:r>
          </w:p>
        </w:tc>
        <w:tc>
          <w:tcPr>
            <w:tcW w:type="dxa" w:w="2880"/>
          </w:tcPr>
          <w:p>
            <w:r>
              <w:t>Pagination cursor for the next page.</w:t>
            </w:r>
          </w:p>
        </w:tc>
      </w:tr>
      <w:tr>
        <w:tc>
          <w:tcPr>
            <w:tcW w:type="dxa" w:w="2880"/>
          </w:tcPr>
          <w:p>
            <w:r>
              <w:t>follows</w:t>
            </w:r>
          </w:p>
        </w:tc>
        <w:tc>
          <w:tcPr>
            <w:tcW w:type="dxa" w:w="2880"/>
          </w:tcPr>
          <w:p>
            <w:r>
              <w:t>array</w:t>
            </w:r>
          </w:p>
        </w:tc>
        <w:tc>
          <w:tcPr>
            <w:tcW w:type="dxa" w:w="2880"/>
          </w:tcPr>
          <w:p>
            <w:r>
              <w:t>List of accounts the subject follows. Each entry is a profile view object with the same shape as subject (per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'{{BLUESKY_ENTRYWAY}}/xrpc/app.bsky.graph.getFollows?actor=alice.bsky.social&amp;limit=50' \</w:t>
        <w:br/>
        <w:t xml:space="preserve"> --header 'Accept: application/json'</w:t>
      </w:r>
    </w:p>
    <w:p>
      <w:pPr>
        <w:pStyle w:val="Heading3"/>
      </w:pPr>
      <w:r>
        <w:t>Example Usage</w:t>
      </w:r>
    </w:p>
    <w:p>
      <w:pPr>
        <w:pStyle w:val="Heading3"/>
      </w:pPr>
      <w:r>
        <w:t>Example 1: Get the first page of follows</w:t>
      </w:r>
    </w:p>
    <w:p>
      <w:r>
        <w:rPr>
          <w:b/>
          <w:color w:val="666666"/>
          <w:sz w:val="16"/>
        </w:rPr>
        <w:t>[bash]</w:t>
      </w:r>
    </w:p>
    <w:p>
      <w:pPr>
        <w:shd w:fill="F2F2F2" w:val="clear"/>
      </w:pPr>
      <w:r>
        <w:rPr>
          <w:rFonts w:ascii="Courier New" w:hAnsi="Courier New"/>
          <w:sz w:val="17"/>
        </w:rPr>
        <w:t>curl -sS --location \</w:t>
        <w:br/>
        <w:t xml:space="preserve"> '{{BLUESKY_ENTRYWAY}}/xrpc/app.bsky.graph.getFollows?actor=alice.bsky.social' \</w:t>
        <w:br/>
        <w:t xml:space="preserve"> -H 'Accept: application/json'</w:t>
      </w:r>
    </w:p>
    <w:p>
      <w:pPr>
        <w:pStyle w:val="Heading3"/>
      </w:pPr>
      <w:r>
        <w:t>Example 2: Paginate using cursor</w:t>
      </w:r>
    </w:p>
    <w:p>
      <w:r>
        <w:rPr>
          <w:b/>
          <w:color w:val="666666"/>
          <w:sz w:val="16"/>
        </w:rPr>
        <w:t>[bash]</w:t>
      </w:r>
    </w:p>
    <w:p>
      <w:pPr>
        <w:shd w:fill="F2F2F2" w:val="clear"/>
      </w:pPr>
      <w:r>
        <w:rPr>
          <w:rFonts w:ascii="Courier New" w:hAnsi="Courier New"/>
          <w:sz w:val="17"/>
        </w:rPr>
        <w:t>curl -sS --location \</w:t>
        <w:br/>
        <w:t xml:space="preserve"> '{{BLUESKY_ENTRYWAY}}/xrpc/app.bsky.graph.getFollows?actor=alice.bsky.social&amp;limit=100&amp;cursor=eyJvZmZzZXQiOjEwMH0' \</w:t>
        <w:br/>
        <w:t xml:space="preserve"> -H 'Accept: application/json'</w:t>
      </w:r>
    </w:p>
    <w:p>
      <w:pPr>
        <w:pStyle w:val="Heading3"/>
      </w:pPr>
      <w:r>
        <w:t>Example 3: Use a DID as the actor identifier</w:t>
      </w:r>
    </w:p>
    <w:p>
      <w:r>
        <w:rPr>
          <w:b/>
          <w:color w:val="666666"/>
          <w:sz w:val="16"/>
        </w:rPr>
        <w:t>[bash]</w:t>
      </w:r>
    </w:p>
    <w:p>
      <w:pPr>
        <w:shd w:fill="F2F2F2" w:val="clear"/>
      </w:pPr>
      <w:r>
        <w:rPr>
          <w:rFonts w:ascii="Courier New" w:hAnsi="Courier New"/>
          <w:sz w:val="17"/>
        </w:rPr>
        <w:t>curl -sS --location \</w:t>
        <w:br/>
        <w:t xml:space="preserve"> '{{BLUESKY_ENTRYWAY}}/xrpc/app.bsky.graph.getFollows?actor=did:plc:3kqf5abcdeexample&amp;limit=25' \</w:t>
        <w:br/>
        <w:t xml:space="preserve"> -H 'Accept: application/json'</w:t>
      </w:r>
    </w:p>
    <w:p>
      <w:pPr>
        <w:pStyle w:val="Heading3"/>
      </w:pPr>
      <w:r>
        <w:t>Behavior</w:t>
      </w:r>
    </w:p>
    <w:p>
      <w:pPr>
        <w:pStyle w:val="ListBullet"/>
      </w:pPr>
      <w:r>
        <w:t>Validates the required actor query parameter.</w:t>
      </w:r>
    </w:p>
    <w:p>
      <w:pPr>
        <w:pStyle w:val="ListBullet"/>
      </w:pPr>
      <w:r>
        <w:t>Returns the subject profile plus a page of follows profile entries.</w:t>
      </w:r>
    </w:p>
    <w:p>
      <w:pPr>
        <w:pStyle w:val="ListBullet"/>
      </w:pPr>
      <w:r>
        <w:t>If more results exist, returns a cursor that can be used to fetch the next page.</w:t>
      </w:r>
    </w:p>
    <w:p>
      <w:pPr>
        <w:pStyle w:val="Heading3"/>
      </w:pPr>
      <w:r>
        <w:t>Notes</w:t>
      </w:r>
    </w:p>
    <w:p>
      <w:pPr>
        <w:pStyle w:val="ListBullet"/>
      </w:pPr>
      <w:r>
        <w:t>Documentation indicates these are Bluesky Lexicon APIs (app.bsky.*) and may be callable against public AppView (https://public.api.bsky.app) for public, unauthenticated access; authenticated requests are typically made to a user’s PDS with service proxying.</w:t>
      </w:r>
    </w:p>
    <w:p>
      <w:pPr>
        <w:pStyle w:val="Heading3"/>
      </w:pPr>
      <w:r>
        <w:t>Error Handling</w:t>
      </w:r>
    </w:p>
    <w:p>
      <w:pPr>
        <w:pStyle w:val="ListBullet"/>
      </w:pPr>
      <w:r>
        <w:t>400 Bad Request: Invalid request (e.g., missing/invalid actor) or token-related errors (documented error values include InvalidRequest, ExpiredToken, InvalidToken).</w:t>
      </w:r>
    </w:p>
    <w:p>
      <w:pPr>
        <w:pStyle w:val="ListBullet"/>
      </w:pPr>
      <w:r>
        <w:t>401 Unauthorized: Request is not authorized (response includes message).</w:t>
      </w:r>
    </w:p>
    <w:p>
      <w:r>
        <w:br w:type="page"/>
      </w:r>
    </w:p>
    <w:p>
      <w:pPr>
        <w:pStyle w:val="Heading2"/>
      </w:pPr>
      <w:r>
        <w:t>28. [GET] List a User’s Known Followers</w:t>
      </w:r>
    </w:p>
    <w:p>
      <w:r>
        <w:rPr>
          <w:b/>
        </w:rPr>
        <w:t xml:space="preserve">Endpoint: </w:t>
      </w:r>
      <w:r>
        <w:rPr>
          <w:rFonts w:ascii="Courier New" w:hAnsi="Courier New"/>
          <w:sz w:val="18"/>
        </w:rPr>
        <w:t>/xrpc/app.bsky.graph.getKnownFollowers</w:t>
      </w:r>
    </w:p>
    <w:p>
      <w:pPr>
        <w:pStyle w:val="Heading3"/>
      </w:pPr>
      <w:r>
        <w:t>Prerequisites</w:t>
      </w:r>
    </w:p>
    <w:p>
      <w:pPr>
        <w:pStyle w:val="ListBullet"/>
      </w:pPr>
      <w:r>
        <w:t>You must know the target account identifier to query via actor (handle or DID).</w:t>
      </w:r>
    </w:p>
    <w:p>
      <w:pPr>
        <w:pStyle w:val="Heading3"/>
      </w:pPr>
      <w:r>
        <w:t>Method</w:t>
      </w:r>
    </w:p>
    <w:p>
      <w:r>
        <w:t>GET</w:t>
      </w:r>
    </w:p>
    <w:p>
      <w:pPr>
        <w:pStyle w:val="Heading3"/>
      </w:pPr>
      <w:r>
        <w:t>URL</w:t>
      </w:r>
    </w:p>
    <w:p>
      <w:r>
        <w:t>{{BLUESKY_ENTRYWAY}}/xrpc/app.bsky.graph.getKnownFollowers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Enumerates accounts which follow a specified account (actor) and are also followed by the viewer (i.e., “known followers”). This endpoint is part of the Bluesky Lexicon APIs (app.bsky.*).</w:t>
      </w:r>
    </w:p>
    <w:p>
      <w:pPr>
        <w:pStyle w:val="Heading3"/>
      </w:pPr>
      <w:r>
        <w:t>Enforcement Rules</w:t>
      </w:r>
    </w:p>
    <w:p>
      <w:pPr>
        <w:pStyle w:val="ListBullet"/>
      </w:pPr>
      <w:r>
        <w:t>The actor query parameter must always be present and must be a non-empty string.</w:t>
      </w:r>
    </w:p>
    <w:p>
      <w:pPr>
        <w:pStyle w:val="ListBullet"/>
      </w:pPr>
      <w:r>
        <w:t>Do not call the endpoint without actor.</w:t>
      </w:r>
    </w:p>
    <w:p>
      <w:pPr>
        <w:pStyle w:val="ListBullet"/>
      </w:pPr>
      <w:r>
        <w:t>When executing the action, ensure to send Query Parameters in the URL as query parameters,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/xrpc/app.bsky.graph.getKnownFollowers?actor=did:plc:abc123</w:t>
        <w:br/>
        <w:t>/xrpc/app.bsky.graph.getKnownFollowers?actor=alice.bsky.social&amp;limit=50</w:t>
        <w:br/>
        <w:t>/xrpc/app.bsky.graph.getKnownFollowers?actor=alice.bsky.social&amp;cursor=eyJvZmZzZXQiOjUwfQ==</w:t>
      </w:r>
    </w:p>
    <w:p>
      <w:pPr>
        <w:pStyle w:val="Heading3"/>
      </w:pPr>
      <w:r>
        <w:t>Invalid Examples</w:t>
      </w:r>
    </w:p>
    <w:p>
      <w:r>
        <w:rPr>
          <w:b/>
          <w:color w:val="666666"/>
          <w:sz w:val="16"/>
        </w:rPr>
        <w:t>[http]</w:t>
      </w:r>
    </w:p>
    <w:p>
      <w:pPr>
        <w:shd w:fill="F2F2F2" w:val="clear"/>
      </w:pPr>
      <w:r>
        <w:rPr>
          <w:rFonts w:ascii="Courier New" w:hAnsi="Courier New"/>
          <w:sz w:val="17"/>
        </w:rPr>
        <w:t>/xrpc/app.bsky.graph.getKnownFollowers</w:t>
        <w:br/>
        <w:t>/xrpc/app.bsky.graph.getKnownFollowers?actor=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actor</w:t>
            </w:r>
          </w:p>
        </w:tc>
        <w:tc>
          <w:tcPr>
            <w:tcW w:type="dxa" w:w="2880"/>
          </w:tcPr>
          <w:p>
            <w:r>
              <w:t>string</w:t>
            </w:r>
          </w:p>
        </w:tc>
        <w:tc>
          <w:tcPr>
            <w:tcW w:type="dxa" w:w="2880"/>
          </w:tcPr>
          <w:p>
            <w:r>
              <w:t>The account to enumerate known followers for (handle or DID).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results to return.</w:t>
            </w:r>
          </w:p>
        </w:tc>
      </w:tr>
      <w:tr>
        <w:tc>
          <w:tcPr>
            <w:tcW w:type="dxa" w:w="2880"/>
          </w:tcPr>
          <w:p>
            <w:r>
              <w:t>cursor</w:t>
            </w:r>
          </w:p>
        </w:tc>
        <w:tc>
          <w:tcPr>
            <w:tcW w:type="dxa" w:w="2880"/>
          </w:tcPr>
          <w:p>
            <w:r>
              <w:t>string</w:t>
            </w:r>
          </w:p>
        </w:tc>
        <w:tc>
          <w:tcPr>
            <w:tcW w:type="dxa" w:w="2880"/>
          </w:tcPr>
          <w:p>
            <w:r>
              <w:t>Pagination cursor for fetching the next page of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"subject": {</w:t>
        <w:br/>
        <w:t xml:space="preserve"> "did": "did:plc:abc123example",</w:t>
        <w:br/>
        <w:t xml:space="preserve"> "handle": "alice.bsky.social",</w:t>
        <w:br/>
        <w:t xml:space="preserve"> "displayName": "Alice Example",</w:t>
        <w:br/>
        <w:t xml:space="preserve"> "pronouns": "she/her",</w:t>
        <w:br/>
        <w:t xml:space="preserve"> "description": "Hello from Bluesky.",</w:t>
        <w:br/>
        <w:t xml:space="preserve"> "avatar": "https://cdn.bsky.app/img/avatar/plain/did:plc:abc123example/bafkreiavatar",</w:t>
        <w:br/>
        <w:t xml:space="preserve"> "associated": {</w:t>
        <w:br/>
        <w:t xml:space="preserve"> "lists": 3,</w:t>
        <w:br/>
        <w:t xml:space="preserve"> "feedgens": 1,</w:t>
        <w:br/>
        <w:t xml:space="preserve"> "starterPacks": 0,</w:t>
        <w:br/>
        <w:t xml:space="preserve"> "labeler": false,</w:t>
        <w:br/>
        <w:t xml:space="preserve"> "chat": "&lt;app.bsky.actor.defs.profileAssociatedChat&gt;",</w:t>
        <w:br/>
        <w:t xml:space="preserve"> "activitySubscription": "&lt;app.bsky.actor.defs.profileAssociatedActivitySubscription&gt;"</w:t>
        <w:br/>
        <w:t xml:space="preserve"> },</w:t>
        <w:br/>
        <w:t xml:space="preserve"> "indexedAt": "2024-01-10T12:00:00Z",</w:t>
        <w:br/>
        <w:t xml:space="preserve"> "createdAt": "2023-06-01T09:30:00Z",</w:t>
        <w:br/>
        <w:t xml:space="preserve"> "viewer": {</w:t>
        <w:br/>
        <w:t xml:space="preserve"> "muted": false,</w:t>
        <w:br/>
        <w:t xml:space="preserve"> "mutedByList": "&lt;app.bsky.graph.defs.listViewBasic&gt;",</w:t>
        <w:br/>
        <w:t xml:space="preserve"> "blockedBy": false,</w:t>
        <w:br/>
        <w:t xml:space="preserve"> "blocking": "at://did:plc:viewer/app.bsky.graph.block/3kz...",</w:t>
        <w:br/>
        <w:t xml:space="preserve"> "blockingByList": "&lt;app.bsky.graph.defs.listViewBasic&gt;",</w:t>
        <w:br/>
        <w:t xml:space="preserve"> "following": "at://did:plc:viewer/app.bsky.graph.follow/3jy...",</w:t>
        <w:br/>
        <w:t xml:space="preserve"> "followedBy": "at://did:plc:abc123example/app.bsky.graph.follow/3jx...",</w:t>
        <w:br/>
        <w:t xml:space="preserve"> "knownFollowers": "&lt;app.bsky.actor.defs.knownFollowers&gt;",</w:t>
        <w:br/>
        <w:t xml:space="preserve"> "activitySubscription": "&lt;app.bsky.notification.defs.activitySubscription&gt;"</w:t>
        <w:br/>
        <w:t xml:space="preserve"> },</w:t>
        <w:br/>
        <w:t xml:space="preserve"> "labels": [</w:t>
        <w:br/>
        <w:t xml:space="preserve"> {</w:t>
        <w:br/>
        <w:t xml:space="preserve"> "ver": 1,</w:t>
        <w:br/>
        <w:t xml:space="preserve"> "src": "did:plc:labelerexample",</w:t>
        <w:br/>
        <w:t xml:space="preserve"> "uri": "at://did:plc:abc123example",</w:t>
        <w:br/>
        <w:t xml:space="preserve"> "cid": "bafyreicidexample",</w:t>
        <w:br/>
        <w:t xml:space="preserve"> "val": "example-label",</w:t>
        <w:br/>
        <w:t xml:space="preserve"> "neg": false,</w:t>
        <w:br/>
        <w:t xml:space="preserve"> "cts": "2024-01-01T00:00:00Z",</w:t>
        <w:br/>
        <w:t xml:space="preserve"> "exp": "2025-01-01T00:00:00Z",</w:t>
        <w:br/>
        <w:t xml:space="preserve"> "sig": "MEUCIQDx..."</w:t>
        <w:br/>
        <w:t xml:space="preserve"> }</w:t>
        <w:br/>
        <w:t xml:space="preserve"> ],</w:t>
        <w:br/>
        <w:t xml:space="preserve"> "verification": {</w:t>
        <w:br/>
        <w:t xml:space="preserve"> "verifications": [</w:t>
        <w:br/>
        <w:t xml:space="preserve"> {</w:t>
        <w:br/>
        <w:t xml:space="preserve"> "issuer": "did:plc:issuerexample",</w:t>
        <w:br/>
        <w:t xml:space="preserve"> "uri": "at://did:plc:issuerexample/app.bsky.actor.verification/3kq...",</w:t>
        <w:br/>
        <w:t xml:space="preserve"> "isValid": true,</w:t>
        <w:br/>
        <w:t xml:space="preserve"> "createdAt": "2024-02-01T12:00:00Z"</w:t>
        <w:br/>
        <w:t xml:space="preserve"> }</w:t>
        <w:br/>
        <w:t xml:space="preserve"> ],</w:t>
        <w:br/>
        <w:t xml:space="preserve"> "verifiedStatus": "valid",</w:t>
        <w:br/>
        <w:t xml:space="preserve"> "trustedVerifierStatus": "none"</w:t>
        <w:br/>
        <w:t xml:space="preserve"> },</w:t>
        <w:br/>
        <w:t xml:space="preserve"> "status": {</w:t>
        <w:br/>
        <w:t xml:space="preserve"> "status": "app.bsky.actor.status#live",</w:t>
        <w:br/>
        <w:t xml:space="preserve"> "record": {},</w:t>
        <w:br/>
        <w:t xml:space="preserve"> "embed": "&lt;app.bsky.embed.external.view&gt;",</w:t>
        <w:br/>
        <w:t xml:space="preserve"> "expiresAt": "2026-01-01T00:00:00Z",</w:t>
        <w:br/>
        <w:t xml:space="preserve"> "isActive": true</w:t>
        <w:br/>
        <w:t xml:space="preserve"> },</w:t>
        <w:br/>
        <w:t xml:space="preserve"> "debug": {}</w:t>
        <w:br/>
        <w:t xml:space="preserve"> },</w:t>
        <w:br/>
        <w:t xml:space="preserve"> "cursor": "eyJvZmZzZXQiOjUwfQ==",</w:t>
        <w:br/>
        <w:t xml:space="preserve"> "followers": [</w:t>
        <w:br/>
        <w:t xml:space="preserve"> {</w:t>
        <w:br/>
        <w:t xml:space="preserve"> "did": "did:plc:follower1example",</w:t>
        <w:br/>
        <w:t xml:space="preserve"> "handle": "bob.bsky.social",</w:t>
        <w:br/>
        <w:t xml:space="preserve"> "displayName": "Bob",</w:t>
        <w:br/>
        <w:t xml:space="preserve"> "pronouns": "he/him",</w:t>
        <w:br/>
        <w:t xml:space="preserve"> "description": "I like graphs.",</w:t>
        <w:br/>
        <w:t xml:space="preserve"> "avatar": "https://cdn.bsky.app/img/avatar/plain/did:plc:follower1example/bafkreiavatar",</w:t>
        <w:br/>
        <w:t xml:space="preserve"> "associated": {</w:t>
        <w:br/>
        <w:t xml:space="preserve"> "lists": 0,</w:t>
        <w:br/>
        <w:t xml:space="preserve"> "feedgens": 0,</w:t>
        <w:br/>
        <w:t xml:space="preserve"> "starterPacks": 0,</w:t>
        <w:br/>
        <w:t xml:space="preserve"> "labeler": false,</w:t>
        <w:br/>
        <w:t xml:space="preserve"> "chat": "&lt;app.bsky.actor.defs.profileAssociatedChat&gt;",</w:t>
        <w:br/>
        <w:t xml:space="preserve"> "activitySubscription": "&lt;app.bsky.actor.defs.profileAssociatedActivitySubscription&gt;"</w:t>
        <w:br/>
        <w:t xml:space="preserve"> },</w:t>
        <w:br/>
        <w:t xml:space="preserve"> "indexedAt": "2024-01-10T12:00:00Z",</w:t>
        <w:br/>
        <w:t xml:space="preserve"> "createdAt": "2023-07-20T11:00:00Z",</w:t>
        <w:br/>
        <w:t xml:space="preserve"> "viewer": {</w:t>
        <w:br/>
        <w:t xml:space="preserve"> "muted": false,</w:t>
        <w:br/>
        <w:t xml:space="preserve"> "mutedByList": "&lt;app.bsky.graph.defs.listViewBasic&gt;",</w:t>
        <w:br/>
        <w:t xml:space="preserve"> "blockedBy": false,</w:t>
        <w:br/>
        <w:t xml:space="preserve"> "blocking": "at://did:plc:viewer/app.bsky.graph.block/3kz...",</w:t>
        <w:br/>
        <w:t xml:space="preserve"> "blockingByList": "&lt;app.bsky.graph.defs.listViewBasic&gt;",</w:t>
        <w:br/>
        <w:t xml:space="preserve"> "following": "at://did:plc:viewer/app.bsky.graph.follow/3jy...",</w:t>
        <w:br/>
        <w:t xml:space="preserve"> "followedBy": "at://did:plc:follower1example/app.bsky.graph.follow/3jx...",</w:t>
        <w:br/>
        <w:t xml:space="preserve"> "knownFollowers": "&lt;app.bsky.actor.defs.knownFollowers&gt;",</w:t>
        <w:br/>
        <w:t xml:space="preserve"> "activitySubscription": "&lt;app.bsky.notification.defs.activitySubscription&gt;"</w:t>
        <w:br/>
        <w:t xml:space="preserve"> },</w:t>
        <w:br/>
        <w:t xml:space="preserve"> "labels": [],</w:t>
        <w:br/>
        <w:t xml:space="preserve"> "verification": {</w:t>
        <w:br/>
        <w:t xml:space="preserve"> "verifications": [],</w:t>
        <w:br/>
        <w:t xml:space="preserve"> "verifiedStatus": "none",</w:t>
        <w:br/>
        <w:t xml:space="preserve"> "trustedVerifierStatus": "none"</w:t>
        <w:br/>
        <w:t xml:space="preserve"> },</w:t>
        <w:br/>
        <w:t xml:space="preserve"> "status": {</w:t>
        <w:br/>
        <w:t xml:space="preserve"> "status": "app.bsky.actor.status#live",</w:t>
        <w:br/>
        <w:t xml:space="preserve"> "record": {},</w:t>
        <w:br/>
        <w:t xml:space="preserve"> "embed": "&lt;app.bsky.embed.external.view&gt;",</w:t>
        <w:br/>
        <w:t xml:space="preserve"> "expiresAt": "2026-01-01T00:00:00Z",</w:t>
        <w:br/>
        <w:t xml:space="preserve"> "isActive": true</w:t>
        <w:br/>
        <w:t xml:space="preserve"> },</w:t>
        <w:br/>
        <w:t xml:space="preserve"> "debug":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actor parameter"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null,</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subject</w:t>
            </w:r>
          </w:p>
        </w:tc>
        <w:tc>
          <w:tcPr>
            <w:tcW w:type="dxa" w:w="2880"/>
          </w:tcPr>
          <w:p>
            <w:r>
              <w:t>object</w:t>
            </w:r>
          </w:p>
        </w:tc>
        <w:tc>
          <w:tcPr>
            <w:tcW w:type="dxa" w:w="2880"/>
          </w:tcPr>
          <w:p>
            <w:r>
              <w:t>The subject account being queried.</w:t>
            </w:r>
          </w:p>
        </w:tc>
      </w:tr>
      <w:tr>
        <w:tc>
          <w:tcPr>
            <w:tcW w:type="dxa" w:w="2880"/>
          </w:tcPr>
          <w:p>
            <w:r>
              <w:t>subject.did</w:t>
            </w:r>
          </w:p>
        </w:tc>
        <w:tc>
          <w:tcPr>
            <w:tcW w:type="dxa" w:w="2880"/>
          </w:tcPr>
          <w:p>
            <w:r>
              <w:t>string</w:t>
            </w:r>
          </w:p>
        </w:tc>
        <w:tc>
          <w:tcPr>
            <w:tcW w:type="dxa" w:w="2880"/>
          </w:tcPr>
          <w:p>
            <w:r>
              <w:t>DID of the subject actor.</w:t>
            </w:r>
          </w:p>
        </w:tc>
      </w:tr>
      <w:tr>
        <w:tc>
          <w:tcPr>
            <w:tcW w:type="dxa" w:w="2880"/>
          </w:tcPr>
          <w:p>
            <w:r>
              <w:t>subject.handle</w:t>
            </w:r>
          </w:p>
        </w:tc>
        <w:tc>
          <w:tcPr>
            <w:tcW w:type="dxa" w:w="2880"/>
          </w:tcPr>
          <w:p>
            <w:r>
              <w:t>string</w:t>
            </w:r>
          </w:p>
        </w:tc>
        <w:tc>
          <w:tcPr>
            <w:tcW w:type="dxa" w:w="2880"/>
          </w:tcPr>
          <w:p>
            <w:r>
              <w:t>Handle of the subject actor.</w:t>
            </w:r>
          </w:p>
        </w:tc>
      </w:tr>
      <w:tr>
        <w:tc>
          <w:tcPr>
            <w:tcW w:type="dxa" w:w="2880"/>
          </w:tcPr>
          <w:p>
            <w:r>
              <w:t>subject.displayName</w:t>
            </w:r>
          </w:p>
        </w:tc>
        <w:tc>
          <w:tcPr>
            <w:tcW w:type="dxa" w:w="2880"/>
          </w:tcPr>
          <w:p>
            <w:r>
              <w:t>string</w:t>
            </w:r>
          </w:p>
        </w:tc>
        <w:tc>
          <w:tcPr>
            <w:tcW w:type="dxa" w:w="2880"/>
          </w:tcPr>
          <w:p>
            <w:r>
              <w:t>Display name (maxLength=640).</w:t>
            </w:r>
          </w:p>
        </w:tc>
      </w:tr>
      <w:tr>
        <w:tc>
          <w:tcPr>
            <w:tcW w:type="dxa" w:w="2880"/>
          </w:tcPr>
          <w:p>
            <w:r>
              <w:t>subject.pronouns</w:t>
            </w:r>
          </w:p>
        </w:tc>
        <w:tc>
          <w:tcPr>
            <w:tcW w:type="dxa" w:w="2880"/>
          </w:tcPr>
          <w:p>
            <w:r>
              <w:t>string</w:t>
            </w:r>
          </w:p>
        </w:tc>
        <w:tc>
          <w:tcPr>
            <w:tcW w:type="dxa" w:w="2880"/>
          </w:tcPr>
          <w:p>
            <w:r>
              <w:t>Pronouns string.</w:t>
            </w:r>
          </w:p>
        </w:tc>
      </w:tr>
      <w:tr>
        <w:tc>
          <w:tcPr>
            <w:tcW w:type="dxa" w:w="2880"/>
          </w:tcPr>
          <w:p>
            <w:r>
              <w:t>subject.description</w:t>
            </w:r>
          </w:p>
        </w:tc>
        <w:tc>
          <w:tcPr>
            <w:tcW w:type="dxa" w:w="2880"/>
          </w:tcPr>
          <w:p>
            <w:r>
              <w:t>string</w:t>
            </w:r>
          </w:p>
        </w:tc>
        <w:tc>
          <w:tcPr>
            <w:tcW w:type="dxa" w:w="2880"/>
          </w:tcPr>
          <w:p>
            <w:r>
              <w:t>Profile description (maxLength=2560).</w:t>
            </w:r>
          </w:p>
        </w:tc>
      </w:tr>
      <w:tr>
        <w:tc>
          <w:tcPr>
            <w:tcW w:type="dxa" w:w="2880"/>
          </w:tcPr>
          <w:p>
            <w:r>
              <w:t>subject.avatar</w:t>
            </w:r>
          </w:p>
        </w:tc>
        <w:tc>
          <w:tcPr>
            <w:tcW w:type="dxa" w:w="2880"/>
          </w:tcPr>
          <w:p>
            <w:r>
              <w:t>string</w:t>
            </w:r>
          </w:p>
        </w:tc>
        <w:tc>
          <w:tcPr>
            <w:tcW w:type="dxa" w:w="2880"/>
          </w:tcPr>
          <w:p>
            <w:r>
              <w:t>Avatar URL.</w:t>
            </w:r>
          </w:p>
        </w:tc>
      </w:tr>
      <w:tr>
        <w:tc>
          <w:tcPr>
            <w:tcW w:type="dxa" w:w="2880"/>
          </w:tcPr>
          <w:p>
            <w:r>
              <w:t>subject.associated</w:t>
            </w:r>
          </w:p>
        </w:tc>
        <w:tc>
          <w:tcPr>
            <w:tcW w:type="dxa" w:w="2880"/>
          </w:tcPr>
          <w:p>
            <w:r>
              <w:t>object</w:t>
            </w:r>
          </w:p>
        </w:tc>
        <w:tc>
          <w:tcPr>
            <w:tcW w:type="dxa" w:w="2880"/>
          </w:tcPr>
          <w:p>
            <w:r>
              <w:t>Associated counts/flags for the profile.</w:t>
            </w:r>
          </w:p>
        </w:tc>
      </w:tr>
      <w:tr>
        <w:tc>
          <w:tcPr>
            <w:tcW w:type="dxa" w:w="2880"/>
          </w:tcPr>
          <w:p>
            <w:r>
              <w:t>subject.associated.lists</w:t>
            </w:r>
          </w:p>
        </w:tc>
        <w:tc>
          <w:tcPr>
            <w:tcW w:type="dxa" w:w="2880"/>
          </w:tcPr>
          <w:p>
            <w:r>
              <w:t>integer</w:t>
            </w:r>
          </w:p>
        </w:tc>
        <w:tc>
          <w:tcPr>
            <w:tcW w:type="dxa" w:w="2880"/>
          </w:tcPr>
          <w:p>
            <w:r>
              <w:t>Number of lists associated with the profile.</w:t>
            </w:r>
          </w:p>
        </w:tc>
      </w:tr>
      <w:tr>
        <w:tc>
          <w:tcPr>
            <w:tcW w:type="dxa" w:w="2880"/>
          </w:tcPr>
          <w:p>
            <w:r>
              <w:t>subject.associated.feedgens</w:t>
            </w:r>
          </w:p>
        </w:tc>
        <w:tc>
          <w:tcPr>
            <w:tcW w:type="dxa" w:w="2880"/>
          </w:tcPr>
          <w:p>
            <w:r>
              <w:t>integer</w:t>
            </w:r>
          </w:p>
        </w:tc>
        <w:tc>
          <w:tcPr>
            <w:tcW w:type="dxa" w:w="2880"/>
          </w:tcPr>
          <w:p>
            <w:r>
              <w:t>Number of feed generators associated with the profile.</w:t>
            </w:r>
          </w:p>
        </w:tc>
      </w:tr>
      <w:tr>
        <w:tc>
          <w:tcPr>
            <w:tcW w:type="dxa" w:w="2880"/>
          </w:tcPr>
          <w:p>
            <w:r>
              <w:t>subject.associated.starterPacks</w:t>
            </w:r>
          </w:p>
        </w:tc>
        <w:tc>
          <w:tcPr>
            <w:tcW w:type="dxa" w:w="2880"/>
          </w:tcPr>
          <w:p>
            <w:r>
              <w:t>integer</w:t>
            </w:r>
          </w:p>
        </w:tc>
        <w:tc>
          <w:tcPr>
            <w:tcW w:type="dxa" w:w="2880"/>
          </w:tcPr>
          <w:p>
            <w:r>
              <w:t>Number of starter packs associated with the profile.</w:t>
            </w:r>
          </w:p>
        </w:tc>
      </w:tr>
      <w:tr>
        <w:tc>
          <w:tcPr>
            <w:tcW w:type="dxa" w:w="2880"/>
          </w:tcPr>
          <w:p>
            <w:r>
              <w:t>subject.associated.labeler</w:t>
            </w:r>
          </w:p>
        </w:tc>
        <w:tc>
          <w:tcPr>
            <w:tcW w:type="dxa" w:w="2880"/>
          </w:tcPr>
          <w:p>
            <w:r>
              <w:t>boolean</w:t>
            </w:r>
          </w:p>
        </w:tc>
        <w:tc>
          <w:tcPr>
            <w:tcW w:type="dxa" w:w="2880"/>
          </w:tcPr>
          <w:p>
            <w:r>
              <w:t>Whether the actor is a labeler.</w:t>
            </w:r>
          </w:p>
        </w:tc>
      </w:tr>
      <w:tr>
        <w:tc>
          <w:tcPr>
            <w:tcW w:type="dxa" w:w="2880"/>
          </w:tcPr>
          <w:p>
            <w:r>
              <w:t>subject.associated.chat</w:t>
            </w:r>
          </w:p>
        </w:tc>
        <w:tc>
          <w:tcPr>
            <w:tcW w:type="dxa" w:w="2880"/>
          </w:tcPr>
          <w:p>
            <w:r>
              <w:t>string</w:t>
            </w:r>
          </w:p>
        </w:tc>
        <w:tc>
          <w:tcPr>
            <w:tcW w:type="dxa" w:w="2880"/>
          </w:tcPr>
          <w:p>
            <w:r>
              <w:t>Placeholder type reference: &lt;app.bsky.actor.defs.profileAssociatedChat&gt;.</w:t>
            </w:r>
          </w:p>
        </w:tc>
      </w:tr>
      <w:tr>
        <w:tc>
          <w:tcPr>
            <w:tcW w:type="dxa" w:w="2880"/>
          </w:tcPr>
          <w:p>
            <w:r>
              <w:t>subject.associated.activitySubscription</w:t>
            </w:r>
          </w:p>
        </w:tc>
        <w:tc>
          <w:tcPr>
            <w:tcW w:type="dxa" w:w="2880"/>
          </w:tcPr>
          <w:p>
            <w:r>
              <w:t>string</w:t>
            </w:r>
          </w:p>
        </w:tc>
        <w:tc>
          <w:tcPr>
            <w:tcW w:type="dxa" w:w="2880"/>
          </w:tcPr>
          <w:p>
            <w:r>
              <w:t>Placeholder type reference: &lt;app.bsky.actor.defs.profileAssociatedActivitySubscription&gt;.</w:t>
            </w:r>
          </w:p>
        </w:tc>
      </w:tr>
      <w:tr>
        <w:tc>
          <w:tcPr>
            <w:tcW w:type="dxa" w:w="2880"/>
          </w:tcPr>
          <w:p>
            <w:r>
              <w:t>subject.indexedAt</w:t>
            </w:r>
          </w:p>
        </w:tc>
        <w:tc>
          <w:tcPr>
            <w:tcW w:type="dxa" w:w="2880"/>
          </w:tcPr>
          <w:p>
            <w:r>
              <w:t>string</w:t>
            </w:r>
          </w:p>
        </w:tc>
        <w:tc>
          <w:tcPr>
            <w:tcW w:type="dxa" w:w="2880"/>
          </w:tcPr>
          <w:p>
            <w:r>
              <w:t>Index timestamp.</w:t>
            </w:r>
          </w:p>
        </w:tc>
      </w:tr>
      <w:tr>
        <w:tc>
          <w:tcPr>
            <w:tcW w:type="dxa" w:w="2880"/>
          </w:tcPr>
          <w:p>
            <w:r>
              <w:t>subject.createdAt</w:t>
            </w:r>
          </w:p>
        </w:tc>
        <w:tc>
          <w:tcPr>
            <w:tcW w:type="dxa" w:w="2880"/>
          </w:tcPr>
          <w:p>
            <w:r>
              <w:t>string</w:t>
            </w:r>
          </w:p>
        </w:tc>
        <w:tc>
          <w:tcPr>
            <w:tcW w:type="dxa" w:w="2880"/>
          </w:tcPr>
          <w:p>
            <w:r>
              <w:t>Creation timestamp.</w:t>
            </w:r>
          </w:p>
        </w:tc>
      </w:tr>
      <w:tr>
        <w:tc>
          <w:tcPr>
            <w:tcW w:type="dxa" w:w="2880"/>
          </w:tcPr>
          <w:p>
            <w:r>
              <w:t>subject.viewer</w:t>
            </w:r>
          </w:p>
        </w:tc>
        <w:tc>
          <w:tcPr>
            <w:tcW w:type="dxa" w:w="2880"/>
          </w:tcPr>
          <w:p>
            <w:r>
              <w:t>object</w:t>
            </w:r>
          </w:p>
        </w:tc>
        <w:tc>
          <w:tcPr>
            <w:tcW w:type="dxa" w:w="2880"/>
          </w:tcPr>
          <w:p>
            <w:r>
              <w:t>Relationship fields between viewer and subject.</w:t>
            </w:r>
          </w:p>
        </w:tc>
      </w:tr>
      <w:tr>
        <w:tc>
          <w:tcPr>
            <w:tcW w:type="dxa" w:w="2880"/>
          </w:tcPr>
          <w:p>
            <w:r>
              <w:t>subject.viewer.muted</w:t>
            </w:r>
          </w:p>
        </w:tc>
        <w:tc>
          <w:tcPr>
            <w:tcW w:type="dxa" w:w="2880"/>
          </w:tcPr>
          <w:p>
            <w:r>
              <w:t>boolean</w:t>
            </w:r>
          </w:p>
        </w:tc>
        <w:tc>
          <w:tcPr>
            <w:tcW w:type="dxa" w:w="2880"/>
          </w:tcPr>
          <w:p>
            <w:r>
              <w:t>Whether viewer muted the subject.</w:t>
            </w:r>
          </w:p>
        </w:tc>
      </w:tr>
      <w:tr>
        <w:tc>
          <w:tcPr>
            <w:tcW w:type="dxa" w:w="2880"/>
          </w:tcPr>
          <w:p>
            <w:r>
              <w:t>subject.viewer.mutedByList</w:t>
            </w:r>
          </w:p>
        </w:tc>
        <w:tc>
          <w:tcPr>
            <w:tcW w:type="dxa" w:w="2880"/>
          </w:tcPr>
          <w:p>
            <w:r>
              <w:t>string</w:t>
            </w:r>
          </w:p>
        </w:tc>
        <w:tc>
          <w:tcPr>
            <w:tcW w:type="dxa" w:w="2880"/>
          </w:tcPr>
          <w:p>
            <w:r>
              <w:t>Placeholder type reference: &lt;app.bsky.graph.defs.listViewBasic&gt;.</w:t>
            </w:r>
          </w:p>
        </w:tc>
      </w:tr>
      <w:tr>
        <w:tc>
          <w:tcPr>
            <w:tcW w:type="dxa" w:w="2880"/>
          </w:tcPr>
          <w:p>
            <w:r>
              <w:t>subject.viewer.blockedBy</w:t>
            </w:r>
          </w:p>
        </w:tc>
        <w:tc>
          <w:tcPr>
            <w:tcW w:type="dxa" w:w="2880"/>
          </w:tcPr>
          <w:p>
            <w:r>
              <w:t>boolean</w:t>
            </w:r>
          </w:p>
        </w:tc>
        <w:tc>
          <w:tcPr>
            <w:tcW w:type="dxa" w:w="2880"/>
          </w:tcPr>
          <w:p>
            <w:r>
              <w:t>Whether viewer is blocked by the subject.</w:t>
            </w:r>
          </w:p>
        </w:tc>
      </w:tr>
      <w:tr>
        <w:tc>
          <w:tcPr>
            <w:tcW w:type="dxa" w:w="2880"/>
          </w:tcPr>
          <w:p>
            <w:r>
              <w:t>subject.viewer.blocking</w:t>
            </w:r>
          </w:p>
        </w:tc>
        <w:tc>
          <w:tcPr>
            <w:tcW w:type="dxa" w:w="2880"/>
          </w:tcPr>
          <w:p>
            <w:r>
              <w:t>string</w:t>
            </w:r>
          </w:p>
        </w:tc>
        <w:tc>
          <w:tcPr>
            <w:tcW w:type="dxa" w:w="2880"/>
          </w:tcPr>
          <w:p>
            <w:r>
              <w:t>URI of the viewer’s block record (if any).</w:t>
            </w:r>
          </w:p>
        </w:tc>
      </w:tr>
      <w:tr>
        <w:tc>
          <w:tcPr>
            <w:tcW w:type="dxa" w:w="2880"/>
          </w:tcPr>
          <w:p>
            <w:r>
              <w:t>subject.viewer.blockingByList</w:t>
            </w:r>
          </w:p>
        </w:tc>
        <w:tc>
          <w:tcPr>
            <w:tcW w:type="dxa" w:w="2880"/>
          </w:tcPr>
          <w:p>
            <w:r>
              <w:t>string</w:t>
            </w:r>
          </w:p>
        </w:tc>
        <w:tc>
          <w:tcPr>
            <w:tcW w:type="dxa" w:w="2880"/>
          </w:tcPr>
          <w:p>
            <w:r>
              <w:t>Placeholder type reference: &lt;app.bsky.graph.defs.listViewBasic&gt;.</w:t>
            </w:r>
          </w:p>
        </w:tc>
      </w:tr>
      <w:tr>
        <w:tc>
          <w:tcPr>
            <w:tcW w:type="dxa" w:w="2880"/>
          </w:tcPr>
          <w:p>
            <w:r>
              <w:t>subject.viewer.following</w:t>
            </w:r>
          </w:p>
        </w:tc>
        <w:tc>
          <w:tcPr>
            <w:tcW w:type="dxa" w:w="2880"/>
          </w:tcPr>
          <w:p>
            <w:r>
              <w:t>string</w:t>
            </w:r>
          </w:p>
        </w:tc>
        <w:tc>
          <w:tcPr>
            <w:tcW w:type="dxa" w:w="2880"/>
          </w:tcPr>
          <w:p>
            <w:r>
              <w:t>URI of the viewer’s follow record (if any).</w:t>
            </w:r>
          </w:p>
        </w:tc>
      </w:tr>
      <w:tr>
        <w:tc>
          <w:tcPr>
            <w:tcW w:type="dxa" w:w="2880"/>
          </w:tcPr>
          <w:p>
            <w:r>
              <w:t>subject.viewer.followedBy</w:t>
            </w:r>
          </w:p>
        </w:tc>
        <w:tc>
          <w:tcPr>
            <w:tcW w:type="dxa" w:w="2880"/>
          </w:tcPr>
          <w:p>
            <w:r>
              <w:t>string</w:t>
            </w:r>
          </w:p>
        </w:tc>
        <w:tc>
          <w:tcPr>
            <w:tcW w:type="dxa" w:w="2880"/>
          </w:tcPr>
          <w:p>
            <w:r>
              <w:t>URI of the subject’s follow record (if any).</w:t>
            </w:r>
          </w:p>
        </w:tc>
      </w:tr>
      <w:tr>
        <w:tc>
          <w:tcPr>
            <w:tcW w:type="dxa" w:w="2880"/>
          </w:tcPr>
          <w:p>
            <w:r>
              <w:t>subject.viewer.knownFollowers</w:t>
            </w:r>
          </w:p>
        </w:tc>
        <w:tc>
          <w:tcPr>
            <w:tcW w:type="dxa" w:w="2880"/>
          </w:tcPr>
          <w:p>
            <w:r>
              <w:t>string</w:t>
            </w:r>
          </w:p>
        </w:tc>
        <w:tc>
          <w:tcPr>
            <w:tcW w:type="dxa" w:w="2880"/>
          </w:tcPr>
          <w:p>
            <w:r>
              <w:t>Placeholder type reference: &lt;app.bsky.actor.defs.knownFollowers&gt;.</w:t>
            </w:r>
          </w:p>
        </w:tc>
      </w:tr>
      <w:tr>
        <w:tc>
          <w:tcPr>
            <w:tcW w:type="dxa" w:w="2880"/>
          </w:tcPr>
          <w:p>
            <w:r>
              <w:t>subject.viewer.activitySubscription</w:t>
            </w:r>
          </w:p>
        </w:tc>
        <w:tc>
          <w:tcPr>
            <w:tcW w:type="dxa" w:w="2880"/>
          </w:tcPr>
          <w:p>
            <w:r>
              <w:t>string</w:t>
            </w:r>
          </w:p>
        </w:tc>
        <w:tc>
          <w:tcPr>
            <w:tcW w:type="dxa" w:w="2880"/>
          </w:tcPr>
          <w:p>
            <w:r>
              <w:t>Placeholder type reference: &lt;app.bsky.notification.defs.activitySubscription&gt;.</w:t>
            </w:r>
          </w:p>
        </w:tc>
      </w:tr>
      <w:tr>
        <w:tc>
          <w:tcPr>
            <w:tcW w:type="dxa" w:w="2880"/>
          </w:tcPr>
          <w:p>
            <w:r>
              <w:t>subject.labels</w:t>
            </w:r>
          </w:p>
        </w:tc>
        <w:tc>
          <w:tcPr>
            <w:tcW w:type="dxa" w:w="2880"/>
          </w:tcPr>
          <w:p>
            <w:r>
              <w:t>array</w:t>
            </w:r>
          </w:p>
        </w:tc>
        <w:tc>
          <w:tcPr>
            <w:tcW w:type="dxa" w:w="2880"/>
          </w:tcPr>
          <w:p>
            <w:r>
              <w:t>Array of label objects applied to the subject.</w:t>
            </w:r>
          </w:p>
        </w:tc>
      </w:tr>
      <w:tr>
        <w:tc>
          <w:tcPr>
            <w:tcW w:type="dxa" w:w="2880"/>
          </w:tcPr>
          <w:p>
            <w:r>
              <w:t>subject.labels[].ver</w:t>
            </w:r>
          </w:p>
        </w:tc>
        <w:tc>
          <w:tcPr>
            <w:tcW w:type="dxa" w:w="2880"/>
          </w:tcPr>
          <w:p>
            <w:r>
              <w:t>integer</w:t>
            </w:r>
          </w:p>
        </w:tc>
        <w:tc>
          <w:tcPr>
            <w:tcW w:type="dxa" w:w="2880"/>
          </w:tcPr>
          <w:p>
            <w:r>
              <w:t>Label schema version.</w:t>
            </w:r>
          </w:p>
        </w:tc>
      </w:tr>
      <w:tr>
        <w:tc>
          <w:tcPr>
            <w:tcW w:type="dxa" w:w="2880"/>
          </w:tcPr>
          <w:p>
            <w:r>
              <w:t>subject.labels[].src</w:t>
            </w:r>
          </w:p>
        </w:tc>
        <w:tc>
          <w:tcPr>
            <w:tcW w:type="dxa" w:w="2880"/>
          </w:tcPr>
          <w:p>
            <w:r>
              <w:t>string</w:t>
            </w:r>
          </w:p>
        </w:tc>
        <w:tc>
          <w:tcPr>
            <w:tcW w:type="dxa" w:w="2880"/>
          </w:tcPr>
          <w:p>
            <w:r>
              <w:t>DID of the actor who created this label.</w:t>
            </w:r>
          </w:p>
        </w:tc>
      </w:tr>
      <w:tr>
        <w:tc>
          <w:tcPr>
            <w:tcW w:type="dxa" w:w="2880"/>
          </w:tcPr>
          <w:p>
            <w:r>
              <w:t>subject.labels[].uri</w:t>
            </w:r>
          </w:p>
        </w:tc>
        <w:tc>
          <w:tcPr>
            <w:tcW w:type="dxa" w:w="2880"/>
          </w:tcPr>
          <w:p>
            <w:r>
              <w:t>string</w:t>
            </w:r>
          </w:p>
        </w:tc>
        <w:tc>
          <w:tcPr>
            <w:tcW w:type="dxa" w:w="2880"/>
          </w:tcPr>
          <w:p>
            <w:r>
              <w:t>AT URI of the labeled resource.</w:t>
            </w:r>
          </w:p>
        </w:tc>
      </w:tr>
      <w:tr>
        <w:tc>
          <w:tcPr>
            <w:tcW w:type="dxa" w:w="2880"/>
          </w:tcPr>
          <w:p>
            <w:r>
              <w:t>subject.labels[].cid</w:t>
            </w:r>
          </w:p>
        </w:tc>
        <w:tc>
          <w:tcPr>
            <w:tcW w:type="dxa" w:w="2880"/>
          </w:tcPr>
          <w:p>
            <w:r>
              <w:t>string</w:t>
            </w:r>
          </w:p>
        </w:tc>
        <w:tc>
          <w:tcPr>
            <w:tcW w:type="dxa" w:w="2880"/>
          </w:tcPr>
          <w:p>
            <w:r>
              <w:t>CID of a specific version of the uri resource (optional).</w:t>
            </w:r>
          </w:p>
        </w:tc>
      </w:tr>
      <w:tr>
        <w:tc>
          <w:tcPr>
            <w:tcW w:type="dxa" w:w="2880"/>
          </w:tcPr>
          <w:p>
            <w:r>
              <w:t>subject.labels[].val</w:t>
            </w:r>
          </w:p>
        </w:tc>
        <w:tc>
          <w:tcPr>
            <w:tcW w:type="dxa" w:w="2880"/>
          </w:tcPr>
          <w:p>
            <w:r>
              <w:t>string</w:t>
            </w:r>
          </w:p>
        </w:tc>
        <w:tc>
          <w:tcPr>
            <w:tcW w:type="dxa" w:w="2880"/>
          </w:tcPr>
          <w:p>
            <w:r>
              <w:t>Short label value/type name (maxLength=128).</w:t>
            </w:r>
          </w:p>
        </w:tc>
      </w:tr>
      <w:tr>
        <w:tc>
          <w:tcPr>
            <w:tcW w:type="dxa" w:w="2880"/>
          </w:tcPr>
          <w:p>
            <w:r>
              <w:t>subject.labels[].neg</w:t>
            </w:r>
          </w:p>
        </w:tc>
        <w:tc>
          <w:tcPr>
            <w:tcW w:type="dxa" w:w="2880"/>
          </w:tcPr>
          <w:p>
            <w:r>
              <w:t>boolean</w:t>
            </w:r>
          </w:p>
        </w:tc>
        <w:tc>
          <w:tcPr>
            <w:tcW w:type="dxa" w:w="2880"/>
          </w:tcPr>
          <w:p>
            <w:r>
              <w:t>Negation label flag.</w:t>
            </w:r>
          </w:p>
        </w:tc>
      </w:tr>
      <w:tr>
        <w:tc>
          <w:tcPr>
            <w:tcW w:type="dxa" w:w="2880"/>
          </w:tcPr>
          <w:p>
            <w:r>
              <w:t>subject.labels[].cts</w:t>
            </w:r>
          </w:p>
        </w:tc>
        <w:tc>
          <w:tcPr>
            <w:tcW w:type="dxa" w:w="2880"/>
          </w:tcPr>
          <w:p>
            <w:r>
              <w:t>string</w:t>
            </w:r>
          </w:p>
        </w:tc>
        <w:tc>
          <w:tcPr>
            <w:tcW w:type="dxa" w:w="2880"/>
          </w:tcPr>
          <w:p>
            <w:r>
              <w:t>Timestamp when the label was created.</w:t>
            </w:r>
          </w:p>
        </w:tc>
      </w:tr>
      <w:tr>
        <w:tc>
          <w:tcPr>
            <w:tcW w:type="dxa" w:w="2880"/>
          </w:tcPr>
          <w:p>
            <w:r>
              <w:t>subject.labels[].exp</w:t>
            </w:r>
          </w:p>
        </w:tc>
        <w:tc>
          <w:tcPr>
            <w:tcW w:type="dxa" w:w="2880"/>
          </w:tcPr>
          <w:p>
            <w:r>
              <w:t>string</w:t>
            </w:r>
          </w:p>
        </w:tc>
        <w:tc>
          <w:tcPr>
            <w:tcW w:type="dxa" w:w="2880"/>
          </w:tcPr>
          <w:p>
            <w:r>
              <w:t>Expiration timestamp (optional).</w:t>
            </w:r>
          </w:p>
        </w:tc>
      </w:tr>
      <w:tr>
        <w:tc>
          <w:tcPr>
            <w:tcW w:type="dxa" w:w="2880"/>
          </w:tcPr>
          <w:p>
            <w:r>
              <w:t>subject.labels[].sig</w:t>
            </w:r>
          </w:p>
        </w:tc>
        <w:tc>
          <w:tcPr>
            <w:tcW w:type="dxa" w:w="2880"/>
          </w:tcPr>
          <w:p>
            <w:r>
              <w:t>string</w:t>
            </w:r>
          </w:p>
        </w:tc>
        <w:tc>
          <w:tcPr>
            <w:tcW w:type="dxa" w:w="2880"/>
          </w:tcPr>
          <w:p>
            <w:r>
              <w:t>Signature of dag-cbor encoded label (optional).</w:t>
            </w:r>
          </w:p>
        </w:tc>
      </w:tr>
      <w:tr>
        <w:tc>
          <w:tcPr>
            <w:tcW w:type="dxa" w:w="2880"/>
          </w:tcPr>
          <w:p>
            <w:r>
              <w:t>subject.verification</w:t>
            </w:r>
          </w:p>
        </w:tc>
        <w:tc>
          <w:tcPr>
            <w:tcW w:type="dxa" w:w="2880"/>
          </w:tcPr>
          <w:p>
            <w:r>
              <w:t>object</w:t>
            </w:r>
          </w:p>
        </w:tc>
        <w:tc>
          <w:tcPr>
            <w:tcW w:type="dxa" w:w="2880"/>
          </w:tcPr>
          <w:p>
            <w:r>
              <w:t>Verification info for the subject.</w:t>
            </w:r>
          </w:p>
        </w:tc>
      </w:tr>
      <w:tr>
        <w:tc>
          <w:tcPr>
            <w:tcW w:type="dxa" w:w="2880"/>
          </w:tcPr>
          <w:p>
            <w:r>
              <w:t>subject.verification.verifications</w:t>
            </w:r>
          </w:p>
        </w:tc>
        <w:tc>
          <w:tcPr>
            <w:tcW w:type="dxa" w:w="2880"/>
          </w:tcPr>
          <w:p>
            <w:r>
              <w:t>array</w:t>
            </w:r>
          </w:p>
        </w:tc>
        <w:tc>
          <w:tcPr>
            <w:tcW w:type="dxa" w:w="2880"/>
          </w:tcPr>
          <w:p>
            <w:r>
              <w:t>Individual verification records.</w:t>
            </w:r>
          </w:p>
        </w:tc>
      </w:tr>
      <w:tr>
        <w:tc>
          <w:tcPr>
            <w:tcW w:type="dxa" w:w="2880"/>
          </w:tcPr>
          <w:p>
            <w:r>
              <w:t>subject.verification.verifications[].issuer</w:t>
            </w:r>
          </w:p>
        </w:tc>
        <w:tc>
          <w:tcPr>
            <w:tcW w:type="dxa" w:w="2880"/>
          </w:tcPr>
          <w:p>
            <w:r>
              <w:t>string</w:t>
            </w:r>
          </w:p>
        </w:tc>
        <w:tc>
          <w:tcPr>
            <w:tcW w:type="dxa" w:w="2880"/>
          </w:tcPr>
          <w:p>
            <w:r>
              <w:t>The user who issued this verification.</w:t>
            </w:r>
          </w:p>
        </w:tc>
      </w:tr>
      <w:tr>
        <w:tc>
          <w:tcPr>
            <w:tcW w:type="dxa" w:w="2880"/>
          </w:tcPr>
          <w:p>
            <w:r>
              <w:t>subject.verification.verifications[].uri</w:t>
            </w:r>
          </w:p>
        </w:tc>
        <w:tc>
          <w:tcPr>
            <w:tcW w:type="dxa" w:w="2880"/>
          </w:tcPr>
          <w:p>
            <w:r>
              <w:t>string</w:t>
            </w:r>
          </w:p>
        </w:tc>
        <w:tc>
          <w:tcPr>
            <w:tcW w:type="dxa" w:w="2880"/>
          </w:tcPr>
          <w:p>
            <w:r>
              <w:t>AT-URI of the verification record.</w:t>
            </w:r>
          </w:p>
        </w:tc>
      </w:tr>
      <w:tr>
        <w:tc>
          <w:tcPr>
            <w:tcW w:type="dxa" w:w="2880"/>
          </w:tcPr>
          <w:p>
            <w:r>
              <w:t>subject.verification.verifications[].isValid</w:t>
            </w:r>
          </w:p>
        </w:tc>
        <w:tc>
          <w:tcPr>
            <w:tcW w:type="dxa" w:w="2880"/>
          </w:tcPr>
          <w:p>
            <w:r>
              <w:t>boolean</w:t>
            </w:r>
          </w:p>
        </w:tc>
        <w:tc>
          <w:tcPr>
            <w:tcW w:type="dxa" w:w="2880"/>
          </w:tcPr>
          <w:p>
            <w:r>
              <w:t>Whether the verification is valid.</w:t>
            </w:r>
          </w:p>
        </w:tc>
      </w:tr>
      <w:tr>
        <w:tc>
          <w:tcPr>
            <w:tcW w:type="dxa" w:w="2880"/>
          </w:tcPr>
          <w:p>
            <w:r>
              <w:t>subject.verification.verifications[].createdAt</w:t>
            </w:r>
          </w:p>
        </w:tc>
        <w:tc>
          <w:tcPr>
            <w:tcW w:type="dxa" w:w="2880"/>
          </w:tcPr>
          <w:p>
            <w:r>
              <w:t>string</w:t>
            </w:r>
          </w:p>
        </w:tc>
        <w:tc>
          <w:tcPr>
            <w:tcW w:type="dxa" w:w="2880"/>
          </w:tcPr>
          <w:p>
            <w:r>
              <w:t>Timestamp when the verification was created.</w:t>
            </w:r>
          </w:p>
        </w:tc>
      </w:tr>
      <w:tr>
        <w:tc>
          <w:tcPr>
            <w:tcW w:type="dxa" w:w="2880"/>
          </w:tcPr>
          <w:p>
            <w:r>
              <w:t>subject.verification.verifiedStatus</w:t>
            </w:r>
          </w:p>
        </w:tc>
        <w:tc>
          <w:tcPr>
            <w:tcW w:type="dxa" w:w="2880"/>
          </w:tcPr>
          <w:p>
            <w:r>
              <w:t>string</w:t>
            </w:r>
          </w:p>
        </w:tc>
        <w:tc>
          <w:tcPr>
            <w:tcW w:type="dxa" w:w="2880"/>
          </w:tcPr>
          <w:p>
            <w:r>
              <w:t>One of: valid, invalid, none.</w:t>
            </w:r>
          </w:p>
        </w:tc>
      </w:tr>
      <w:tr>
        <w:tc>
          <w:tcPr>
            <w:tcW w:type="dxa" w:w="2880"/>
          </w:tcPr>
          <w:p>
            <w:r>
              <w:t>subject.verification.trustedVerifierStatus</w:t>
            </w:r>
          </w:p>
        </w:tc>
        <w:tc>
          <w:tcPr>
            <w:tcW w:type="dxa" w:w="2880"/>
          </w:tcPr>
          <w:p>
            <w:r>
              <w:t>string</w:t>
            </w:r>
          </w:p>
        </w:tc>
        <w:tc>
          <w:tcPr>
            <w:tcW w:type="dxa" w:w="2880"/>
          </w:tcPr>
          <w:p>
            <w:r>
              <w:t>One of: valid, invalid, none.</w:t>
            </w:r>
          </w:p>
        </w:tc>
      </w:tr>
      <w:tr>
        <w:tc>
          <w:tcPr>
            <w:tcW w:type="dxa" w:w="2880"/>
          </w:tcPr>
          <w:p>
            <w:r>
              <w:t>subject.status</w:t>
            </w:r>
          </w:p>
        </w:tc>
        <w:tc>
          <w:tcPr>
            <w:tcW w:type="dxa" w:w="2880"/>
          </w:tcPr>
          <w:p>
            <w:r>
              <w:t>object</w:t>
            </w:r>
          </w:p>
        </w:tc>
        <w:tc>
          <w:tcPr>
            <w:tcW w:type="dxa" w:w="2880"/>
          </w:tcPr>
          <w:p>
            <w:r>
              <w:t>Status payload for the account.</w:t>
            </w:r>
          </w:p>
        </w:tc>
      </w:tr>
      <w:tr>
        <w:tc>
          <w:tcPr>
            <w:tcW w:type="dxa" w:w="2880"/>
          </w:tcPr>
          <w:p>
            <w:r>
              <w:t>subject.status.status</w:t>
            </w:r>
          </w:p>
        </w:tc>
        <w:tc>
          <w:tcPr>
            <w:tcW w:type="dxa" w:w="2880"/>
          </w:tcPr>
          <w:p>
            <w:r>
              <w:t>string</w:t>
            </w:r>
          </w:p>
        </w:tc>
        <w:tc>
          <w:tcPr>
            <w:tcW w:type="dxa" w:w="2880"/>
          </w:tcPr>
          <w:p>
            <w:r>
              <w:t>Status value. Documented: app.bsky.actor.status#live.</w:t>
            </w:r>
          </w:p>
        </w:tc>
      </w:tr>
      <w:tr>
        <w:tc>
          <w:tcPr>
            <w:tcW w:type="dxa" w:w="2880"/>
          </w:tcPr>
          <w:p>
            <w:r>
              <w:t>subject.status.record</w:t>
            </w:r>
          </w:p>
        </w:tc>
        <w:tc>
          <w:tcPr>
            <w:tcW w:type="dxa" w:w="2880"/>
          </w:tcPr>
          <w:p>
            <w:r>
              <w:t>any</w:t>
            </w:r>
          </w:p>
        </w:tc>
        <w:tc>
          <w:tcPr>
            <w:tcW w:type="dxa" w:w="2880"/>
          </w:tcPr>
          <w:p>
            <w:r>
              <w:t>Status record (opaque).</w:t>
            </w:r>
          </w:p>
        </w:tc>
      </w:tr>
      <w:tr>
        <w:tc>
          <w:tcPr>
            <w:tcW w:type="dxa" w:w="2880"/>
          </w:tcPr>
          <w:p>
            <w:r>
              <w:t>subject.status.embed</w:t>
            </w:r>
          </w:p>
        </w:tc>
        <w:tc>
          <w:tcPr>
            <w:tcW w:type="dxa" w:w="2880"/>
          </w:tcPr>
          <w:p>
            <w:r>
              <w:t>object</w:t>
            </w:r>
          </w:p>
        </w:tc>
        <w:tc>
          <w:tcPr>
            <w:tcW w:type="dxa" w:w="2880"/>
          </w:tcPr>
          <w:p>
            <w:r>
              <w:t>OneOf &lt;app.bsky.embed.external.view&gt;.</w:t>
            </w:r>
          </w:p>
        </w:tc>
      </w:tr>
      <w:tr>
        <w:tc>
          <w:tcPr>
            <w:tcW w:type="dxa" w:w="2880"/>
          </w:tcPr>
          <w:p>
            <w:r>
              <w:t>subject.status.expiresAt</w:t>
            </w:r>
          </w:p>
        </w:tc>
        <w:tc>
          <w:tcPr>
            <w:tcW w:type="dxa" w:w="2880"/>
          </w:tcPr>
          <w:p>
            <w:r>
              <w:t>string</w:t>
            </w:r>
          </w:p>
        </w:tc>
        <w:tc>
          <w:tcPr>
            <w:tcW w:type="dxa" w:w="2880"/>
          </w:tcPr>
          <w:p>
            <w:r>
              <w:t>Expiration date/time (optional).</w:t>
            </w:r>
          </w:p>
        </w:tc>
      </w:tr>
      <w:tr>
        <w:tc>
          <w:tcPr>
            <w:tcW w:type="dxa" w:w="2880"/>
          </w:tcPr>
          <w:p>
            <w:r>
              <w:t>subject.status.isActive</w:t>
            </w:r>
          </w:p>
        </w:tc>
        <w:tc>
          <w:tcPr>
            <w:tcW w:type="dxa" w:w="2880"/>
          </w:tcPr>
          <w:p>
            <w:r>
              <w:t>boolean</w:t>
            </w:r>
          </w:p>
        </w:tc>
        <w:tc>
          <w:tcPr>
            <w:tcW w:type="dxa" w:w="2880"/>
          </w:tcPr>
          <w:p>
            <w:r>
              <w:t>Present if expiration was set; true if not expired.</w:t>
            </w:r>
          </w:p>
        </w:tc>
      </w:tr>
      <w:tr>
        <w:tc>
          <w:tcPr>
            <w:tcW w:type="dxa" w:w="2880"/>
          </w:tcPr>
          <w:p>
            <w:r>
              <w:t>subject.debug</w:t>
            </w:r>
          </w:p>
        </w:tc>
        <w:tc>
          <w:tcPr>
            <w:tcW w:type="dxa" w:w="2880"/>
          </w:tcPr>
          <w:p>
            <w:r>
              <w:t>any</w:t>
            </w:r>
          </w:p>
        </w:tc>
        <w:tc>
          <w:tcPr>
            <w:tcW w:type="dxa" w:w="2880"/>
          </w:tcPr>
          <w:p>
            <w:r>
              <w:t>Debug payload (opaque).</w:t>
            </w:r>
          </w:p>
        </w:tc>
      </w:tr>
      <w:tr>
        <w:tc>
          <w:tcPr>
            <w:tcW w:type="dxa" w:w="2880"/>
          </w:tcPr>
          <w:p>
            <w:r>
              <w:t>cursor</w:t>
            </w:r>
          </w:p>
        </w:tc>
        <w:tc>
          <w:tcPr>
            <w:tcW w:type="dxa" w:w="2880"/>
          </w:tcPr>
          <w:p>
            <w:r>
              <w:t>string</w:t>
            </w:r>
          </w:p>
        </w:tc>
        <w:tc>
          <w:tcPr>
            <w:tcW w:type="dxa" w:w="2880"/>
          </w:tcPr>
          <w:p>
            <w:r>
              <w:t>Pagination cursor for the next page (optional).</w:t>
            </w:r>
          </w:p>
        </w:tc>
      </w:tr>
      <w:tr>
        <w:tc>
          <w:tcPr>
            <w:tcW w:type="dxa" w:w="2880"/>
          </w:tcPr>
          <w:p>
            <w:r>
              <w:t>followers</w:t>
            </w:r>
          </w:p>
        </w:tc>
        <w:tc>
          <w:tcPr>
            <w:tcW w:type="dxa" w:w="2880"/>
          </w:tcPr>
          <w:p>
            <w:r>
              <w:t>array</w:t>
            </w:r>
          </w:p>
        </w:tc>
        <w:tc>
          <w:tcPr>
            <w:tcW w:type="dxa" w:w="2880"/>
          </w:tcPr>
          <w:p>
            <w:r>
              <w:t>List of follower profiles matching the “known followers” criteria. Each item has the same shape as subject profile fields.</w:t>
            </w:r>
          </w:p>
        </w:tc>
      </w:tr>
      <w:tr>
        <w:tc>
          <w:tcPr>
            <w:tcW w:type="dxa" w:w="2880"/>
          </w:tcPr>
          <w:p>
            <w:r>
              <w:t>followers[].did</w:t>
            </w:r>
          </w:p>
        </w:tc>
        <w:tc>
          <w:tcPr>
            <w:tcW w:type="dxa" w:w="2880"/>
          </w:tcPr>
          <w:p>
            <w:r>
              <w:t>string</w:t>
            </w:r>
          </w:p>
        </w:tc>
        <w:tc>
          <w:tcPr>
            <w:tcW w:type="dxa" w:w="2880"/>
          </w:tcPr>
          <w:p>
            <w:r>
              <w:t>DID of the follower.</w:t>
            </w:r>
          </w:p>
        </w:tc>
      </w:tr>
      <w:tr>
        <w:tc>
          <w:tcPr>
            <w:tcW w:type="dxa" w:w="2880"/>
          </w:tcPr>
          <w:p>
            <w:r>
              <w:t>followers[].handle</w:t>
            </w:r>
          </w:p>
        </w:tc>
        <w:tc>
          <w:tcPr>
            <w:tcW w:type="dxa" w:w="2880"/>
          </w:tcPr>
          <w:p>
            <w:r>
              <w:t>string</w:t>
            </w:r>
          </w:p>
        </w:tc>
        <w:tc>
          <w:tcPr>
            <w:tcW w:type="dxa" w:w="2880"/>
          </w:tcPr>
          <w:p>
            <w:r>
              <w:t>Handle of the follower.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'{{BLUESKY_ENTRYWAY}}/xrpc/app.bsky.graph.getKnownFollowers?actor=alice.bsky.social&amp;limit=50' \</w:t>
        <w:br/>
        <w:t xml:space="preserve"> --header 'Accept: application/json'</w:t>
      </w:r>
    </w:p>
    <w:p>
      <w:pPr>
        <w:pStyle w:val="Heading3"/>
      </w:pPr>
      <w:r>
        <w:t>Example Usage</w:t>
      </w:r>
    </w:p>
    <w:p>
      <w:pPr>
        <w:pStyle w:val="Heading3"/>
      </w:pPr>
      <w:r>
        <w:t>Example 1: Basic lookup by handle</w:t>
      </w:r>
    </w:p>
    <w:p>
      <w:r>
        <w:rPr>
          <w:b/>
          <w:color w:val="666666"/>
          <w:sz w:val="16"/>
        </w:rPr>
        <w:t>[bash]</w:t>
      </w:r>
    </w:p>
    <w:p>
      <w:pPr>
        <w:shd w:fill="F2F2F2" w:val="clear"/>
      </w:pPr>
      <w:r>
        <w:rPr>
          <w:rFonts w:ascii="Courier New" w:hAnsi="Courier New"/>
          <w:sz w:val="17"/>
        </w:rPr>
        <w:t>curl -sS \</w:t>
        <w:br/>
        <w:t xml:space="preserve"> '{{BLUESKY_ENTRYWAY}}/xrpc/app.bsky.graph.getKnownFollowers?actor=alice.bsky.social' \</w:t>
        <w:br/>
        <w:t xml:space="preserve"> -H 'Accept: application/json'</w:t>
      </w:r>
    </w:p>
    <w:p>
      <w:pPr>
        <w:pStyle w:val="Heading3"/>
      </w:pPr>
      <w:r>
        <w:t>Example 2: Paginate using cursor</w:t>
      </w:r>
    </w:p>
    <w:p>
      <w:r>
        <w:rPr>
          <w:b/>
          <w:color w:val="666666"/>
          <w:sz w:val="16"/>
        </w:rPr>
        <w:t>[bash]</w:t>
      </w:r>
    </w:p>
    <w:p>
      <w:pPr>
        <w:shd w:fill="F2F2F2" w:val="clear"/>
      </w:pPr>
      <w:r>
        <w:rPr>
          <w:rFonts w:ascii="Courier New" w:hAnsi="Courier New"/>
          <w:sz w:val="17"/>
        </w:rPr>
        <w:t>curl -sS \</w:t>
        <w:br/>
        <w:t xml:space="preserve"> '{{BLUESKY_ENTRYWAY}}/xrpc/app.bsky.graph.getKnownFollowers?actor=alice.bsky.social&amp;limit=50&amp;cursor=eyJvZmZzZXQiOjUwfQ==' \</w:t>
        <w:br/>
        <w:t xml:space="preserve"> -H 'Accept: application/json'</w:t>
      </w:r>
    </w:p>
    <w:p>
      <w:pPr>
        <w:pStyle w:val="Heading3"/>
      </w:pPr>
      <w:r>
        <w:t>Notes</w:t>
      </w:r>
    </w:p>
    <w:p>
      <w:pPr>
        <w:pStyle w:val="ListBullet"/>
      </w:pPr>
      <w:r>
        <w:t>This endpoint is described as part of app.bsky.* Lexicon APIs; public calls may be made against https://public.api.bsky.app per the source description, depending on hosting/auth context.</w:t>
      </w:r>
    </w:p>
    <w:p>
      <w:pPr>
        <w:pStyle w:val="ListBullet"/>
      </w:pPr>
      <w:r>
        <w:t>Some response sub-objects are provided as Lexicon type references (e.g., &lt;app.bsky.graph.defs.listViewBasic&gt;) and are not expanded in the scraped content.</w:t>
      </w:r>
    </w:p>
    <w:p>
      <w:pPr>
        <w:pStyle w:val="Heading3"/>
      </w:pPr>
      <w:r>
        <w:t>Error Handling</w:t>
      </w:r>
    </w:p>
    <w:p>
      <w:pPr>
        <w:pStyle w:val="ListBullet"/>
      </w:pPr>
      <w:r>
        <w:t>400 Bad Request: Invalid request (documented error values: InvalidRequest, ExpiredToken, InvalidToken).</w:t>
      </w:r>
    </w:p>
    <w:p>
      <w:pPr>
        <w:pStyle w:val="ListBullet"/>
      </w:pPr>
      <w:r>
        <w:t>401 Unauthorized: Request not authorized.</w:t>
      </w:r>
    </w:p>
    <w:p>
      <w:r>
        <w:br w:type="page"/>
      </w:r>
    </w:p>
    <w:p>
      <w:pPr>
        <w:pStyle w:val="Heading2"/>
      </w:pPr>
      <w:r>
        <w:t>29. [GET] Get a List (Hydrated View)</w:t>
      </w:r>
    </w:p>
    <w:p>
      <w:r>
        <w:rPr>
          <w:b/>
        </w:rPr>
        <w:t xml:space="preserve">Endpoint: </w:t>
      </w:r>
      <w:r>
        <w:rPr>
          <w:rFonts w:ascii="Courier New" w:hAnsi="Courier New"/>
          <w:sz w:val="18"/>
        </w:rPr>
        <w:t>/xrpc/app.bsky.graph.getList</w:t>
      </w:r>
    </w:p>
    <w:p>
      <w:pPr>
        <w:pStyle w:val="Heading3"/>
      </w:pPr>
      <w:r>
        <w:t>Prerequisites</w:t>
      </w:r>
    </w:p>
    <w:p>
      <w:pPr>
        <w:pStyle w:val="ListBullet"/>
      </w:pPr>
      <w:r>
        <w:t>A valid list record reference (AT-URI) to hydrate (provided as the list query parameter)</w:t>
      </w:r>
    </w:p>
    <w:p>
      <w:pPr>
        <w:pStyle w:val="Heading3"/>
      </w:pPr>
      <w:r>
        <w:t>Method</w:t>
      </w:r>
    </w:p>
    <w:p>
      <w:r>
        <w:t>GET</w:t>
      </w:r>
    </w:p>
    <w:p>
      <w:pPr>
        <w:pStyle w:val="Heading3"/>
      </w:pPr>
      <w:r>
        <w:t>URL</w:t>
      </w:r>
    </w:p>
    <w:p>
      <w:r>
        <w:t>{{BLUESKY_ENTRYWAY}}/xrpc/app.bsky.graph.getList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“view” of a specified list record, hydrated with additional context (including list metadata and list items). This is part of the Bluesky application Lexicon APIs (app.bsky.*).</w:t>
      </w:r>
    </w:p>
    <w:p>
      <w:pPr>
        <w:pStyle w:val="Heading3"/>
      </w:pPr>
      <w:r>
        <w:t>Enforcement Rules</w:t>
      </w:r>
    </w:p>
    <w:p>
      <w:pPr>
        <w:pStyle w:val="ListBullet"/>
      </w:pPr>
      <w:r>
        <w:t>When executing the action, ensure to send Query Parameters in the URL as query parameters,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/xrpc/app.bsky.graph.getList?list=at://did:plc:abc123/app.bsky.graph.list/3kzqexample</w:t>
      </w:r>
    </w:p>
    <w:p>
      <w:pPr>
        <w:pStyle w:val="Heading3"/>
      </w:pPr>
      <w:r>
        <w:t>Invalid Examples</w:t>
      </w:r>
    </w:p>
    <w:p>
      <w:r>
        <w:rPr>
          <w:b/>
          <w:color w:val="666666"/>
          <w:sz w:val="16"/>
        </w:rPr>
        <w:t>[http]</w:t>
      </w:r>
    </w:p>
    <w:p>
      <w:pPr>
        <w:shd w:fill="F2F2F2" w:val="clear"/>
      </w:pPr>
      <w:r>
        <w:rPr>
          <w:rFonts w:ascii="Courier New" w:hAnsi="Courier New"/>
          <w:sz w:val="17"/>
        </w:rPr>
        <w:t>/xrpc/app.bsky.graph.getList</w:t>
      </w:r>
    </w:p>
    <w:p>
      <w:r>
        <w:t>(Invalid because the required list query parameter is missing.)</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w:t>
            </w:r>
          </w:p>
        </w:tc>
        <w:tc>
          <w:tcPr>
            <w:tcW w:type="dxa" w:w="2880"/>
          </w:tcPr>
          <w:p>
            <w:r>
              <w:t>string</w:t>
            </w:r>
          </w:p>
        </w:tc>
        <w:tc>
          <w:tcPr>
            <w:tcW w:type="dxa" w:w="2880"/>
          </w:tcPr>
          <w:p>
            <w:r>
              <w:t>Required. Reference (AT-URI) of the list record to hydrate.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items to return.</w:t>
            </w:r>
          </w:p>
        </w:tc>
      </w:tr>
      <w:tr>
        <w:tc>
          <w:tcPr>
            <w:tcW w:type="dxa" w:w="2880"/>
          </w:tcPr>
          <w:p>
            <w:r>
              <w:t>cursor</w:t>
            </w:r>
          </w:p>
        </w:tc>
        <w:tc>
          <w:tcPr>
            <w:tcW w:type="dxa" w:w="2880"/>
          </w:tcPr>
          <w:p>
            <w:r>
              <w:t>string</w:t>
            </w:r>
          </w:p>
        </w:tc>
        <w:tc>
          <w:tcPr>
            <w:tcW w:type="dxa" w:w="2880"/>
          </w:tcPr>
          <w:p>
            <w:r>
              <w:t>Pagination cursor for fetching the next page of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"cursor": "eyJwYWdlIjoyfQ==",</w:t>
        <w:br/>
        <w:t xml:space="preserve"> "list": {</w:t>
        <w:br/>
        <w:t xml:space="preserve"> "uri": "at://did:plc:abc123/app.bsky.graph.list/3kzqexample",</w:t>
        <w:br/>
        <w:t xml:space="preserve"> "cid": "bafyreib2examplecid",</w:t>
        <w:br/>
        <w:t xml:space="preserve"> "creator": {</w:t>
        <w:br/>
        <w:t xml:space="preserve"> "did": "did:plc:creator123",</w:t>
        <w:br/>
        <w:t xml:space="preserve"> "handle": "creator.example.com",</w:t>
        <w:br/>
        <w:t xml:space="preserve"> "displayName": "List Creator",</w:t>
        <w:br/>
        <w:t xml:space="preserve"> "pronouns": "they/them",</w:t>
        <w:br/>
        <w:t xml:space="preserve"> "description": "A sample list description.",</w:t>
        <w:br/>
        <w:t xml:space="preserve"> "avatar": "https://cdn.example.com/avatar.jpg",</w:t>
        <w:br/>
        <w:t xml:space="preserve"> "associated": {},</w:t>
        <w:br/>
        <w:t xml:space="preserve"> "indexedAt": "2024-01-01T00:00:00Z",</w:t>
        <w:br/>
        <w:t xml:space="preserve"> "createdAt": "2024-01-01T00:00:00Z",</w:t>
        <w:br/>
        <w:t xml:space="preserve"> "viewer": {},</w:t>
        <w:br/>
        <w:t xml:space="preserve"> "labels": [</w:t>
        <w:br/>
        <w:t xml:space="preserve"> {</w:t>
        <w:br/>
        <w:t xml:space="preserve"> "ver": 1,</w:t>
        <w:br/>
        <w:t xml:space="preserve"> "src": "did:plc:labeler123",</w:t>
        <w:br/>
        <w:t xml:space="preserve"> "uri": "at://did:plc:creator123/app.bsky.actor.profile/self",</w:t>
        <w:br/>
        <w:t xml:space="preserve"> "cid": "bafyreibexamplelabelcid",</w:t>
        <w:br/>
        <w:t xml:space="preserve"> "val": "example-label",</w:t>
        <w:br/>
        <w:t xml:space="preserve"> "neg": false,</w:t>
        <w:br/>
        <w:t xml:space="preserve"> "cts": "2024-01-01T00:00:00Z",</w:t>
        <w:br/>
        <w:t xml:space="preserve"> "exp": "2025-01-01T00:00:00Z",</w:t>
        <w:br/>
        <w:t xml:space="preserve"> "sig": "MEUCIQDxExampleSignature"</w:t>
        <w:br/>
        <w:t xml:space="preserve"> }</w:t>
        <w:br/>
        <w:t xml:space="preserve"> ],</w:t>
        <w:br/>
        <w:t xml:space="preserve"> "verification": {},</w:t>
        <w:br/>
        <w:t xml:space="preserve"> "status": {},</w:t>
        <w:br/>
        <w:t xml:space="preserve"> "debug": null</w:t>
        <w:br/>
        <w:t xml:space="preserve"> },</w:t>
        <w:br/>
        <w:t xml:space="preserve"> "name": "My List",</w:t>
        <w:br/>
        <w:t xml:space="preserve"> "purpose": {},</w:t>
        <w:br/>
        <w:t xml:space="preserve"> "description": "A longer description of the list.",</w:t>
        <w:br/>
        <w:t xml:space="preserve"> "descriptionFacets": [</w:t>
        <w:br/>
        <w:t xml:space="preserve"> {</w:t>
        <w:br/>
        <w:t xml:space="preserve"> "index": {},</w:t>
        <w:br/>
        <w:t xml:space="preserve"> "features": [</w:t>
        <w:br/>
        <w:t xml:space="preserve"> {}</w:t>
        <w:br/>
        <w:t xml:space="preserve"> ]</w:t>
        <w:br/>
        <w:t xml:space="preserve"> }</w:t>
        <w:br/>
        <w:t xml:space="preserve"> ],</w:t>
        <w:br/>
        <w:t xml:space="preserve"> "avatar": "https://cdn.example.com/list-avatar.jpg",</w:t>
        <w:br/>
        <w:t xml:space="preserve"> "listItemCount": 2,</w:t>
        <w:br/>
        <w:t xml:space="preserve"> "labels": [</w:t>
        <w:br/>
        <w:t xml:space="preserve"> {</w:t>
        <w:br/>
        <w:t xml:space="preserve"> "ver": 1,</w:t>
        <w:br/>
        <w:t xml:space="preserve"> "src": "did:plc:labeler123",</w:t>
        <w:br/>
        <w:t xml:space="preserve"> "uri": "at://did:plc:abc123/app.bsky.graph.list/3kzqexample",</w:t>
        <w:br/>
        <w:t xml:space="preserve"> "cid": "bafyreib2examplecid",</w:t>
        <w:br/>
        <w:t xml:space="preserve"> "val": "example-list-label",</w:t>
        <w:br/>
        <w:t xml:space="preserve"> "neg": false,</w:t>
        <w:br/>
        <w:t xml:space="preserve"> "cts": "2024-01-01T00:00:00Z",</w:t>
        <w:br/>
        <w:t xml:space="preserve"> "exp": "2025-01-01T00:00:00Z",</w:t>
        <w:br/>
        <w:t xml:space="preserve"> "sig": "MEUCIQDxExampleSignature2"</w:t>
        <w:br/>
        <w:t xml:space="preserve"> }</w:t>
        <w:br/>
        <w:t xml:space="preserve"> ],</w:t>
        <w:br/>
        <w:t xml:space="preserve"> "viewer": {</w:t>
        <w:br/>
        <w:t xml:space="preserve"> "muted": false,</w:t>
        <w:br/>
        <w:t xml:space="preserve"> "blocked": null</w:t>
        <w:br/>
        <w:t xml:space="preserve"> },</w:t>
        <w:br/>
        <w:t xml:space="preserve"> "indexedAt": "2024-01-01T00:00:00Z"</w:t>
        <w:br/>
        <w:t xml:space="preserve"> },</w:t>
        <w:br/>
        <w:t xml:space="preserve"> "items": [</w:t>
        <w:br/>
        <w:t xml:space="preserve"> {</w:t>
        <w:br/>
        <w:t xml:space="preserve"> "uri": "at://did:plc:abc123/app.bsky.graph.listitem/3kzqitem1",</w:t>
        <w:br/>
        <w:t xml:space="preserve"> "subject": {</w:t>
        <w:br/>
        <w:t xml:space="preserve"> "did": "did:plc:subject1",</w:t>
        <w:br/>
        <w:t xml:space="preserve"> "handle": "alice.example.com",</w:t>
        <w:br/>
        <w:t xml:space="preserve"> "displayName": "Alice",</w:t>
        <w:br/>
        <w:t xml:space="preserve"> "pronouns": "she/her",</w:t>
        <w:br/>
        <w:t xml:space="preserve"> "description": "Profile description.",</w:t>
        <w:br/>
        <w:t xml:space="preserve"> "avatar": "https://cdn.example.com/alice.jpg",</w:t>
        <w:br/>
        <w:t xml:space="preserve"> "associated": {},</w:t>
        <w:br/>
        <w:t xml:space="preserve"> "indexedAt": "2024-01-01T00:00:00Z",</w:t>
        <w:br/>
        <w:t xml:space="preserve"> "createdAt": "2023-12-01T00:00:00Z",</w:t>
        <w:br/>
        <w:t xml:space="preserve"> "viewer": {},</w:t>
        <w:br/>
        <w:t xml:space="preserve"> "labels": [</w:t>
        <w:br/>
        <w:t xml:space="preserve"> {</w:t>
        <w:br/>
        <w:t xml:space="preserve"> "ver": 1,</w:t>
        <w:br/>
        <w:t xml:space="preserve"> "src": "did:plc:labeler123",</w:t>
        <w:br/>
        <w:t xml:space="preserve"> "uri": "at://did:plc:subject1/app.bsky.actor.profile/self",</w:t>
        <w:br/>
        <w:t xml:space="preserve"> "cid": "bafyreibsubjectcid",</w:t>
        <w:br/>
        <w:t xml:space="preserve"> "val": "example-profile-label",</w:t>
        <w:br/>
        <w:t xml:space="preserve"> "neg": false,</w:t>
        <w:br/>
        <w:t xml:space="preserve"> "cts": "2024-01-01T00:00:00Z",</w:t>
        <w:br/>
        <w:t xml:space="preserve"> "exp": "2025-01-01T00:00:00Z",</w:t>
        <w:br/>
        <w:t xml:space="preserve"> "sig": "MEUCIQDxExampleSignature3"</w:t>
        <w:br/>
        <w:t xml:space="preserve"> }</w:t>
        <w:br/>
        <w:t xml:space="preserve"> ],</w:t>
        <w:br/>
        <w:t xml:space="preserve"> "verification": {},</w:t>
        <w:br/>
        <w:t xml:space="preserve"> "status": {},</w:t>
        <w:br/>
        <w:t xml:space="preserve"> "debug": null</w:t>
        <w:br/>
        <w:t xml:space="preserve"> }</w:t>
        <w:br/>
        <w:t xml:space="preserve"> },</w:t>
        <w:br/>
        <w:t xml:space="preserve"> {</w:t>
        <w:br/>
        <w:t xml:space="preserve"> "uri": "at://did:plc:abc123/app.bsky.graph.listitem/3kzqitem2",</w:t>
        <w:br/>
        <w:t xml:space="preserve"> "subject": {</w:t>
        <w:br/>
        <w:t xml:space="preserve"> "did": "did:plc:subject2",</w:t>
        <w:br/>
        <w:t xml:space="preserve"> "handle": "bob.example.com",</w:t>
        <w:br/>
        <w:t xml:space="preserve"> "displayName": "Bob",</w:t>
        <w:br/>
        <w:t xml:space="preserve"> "pronouns": "he/him",</w:t>
        <w:br/>
        <w:t xml:space="preserve"> "description": "Another profile description.",</w:t>
        <w:br/>
        <w:t xml:space="preserve"> "avatar": "https://cdn.example.com/bob.jpg",</w:t>
        <w:br/>
        <w:t xml:space="preserve"> "associated": {},</w:t>
        <w:br/>
        <w:t xml:space="preserve"> "indexedAt": "2024-01-01T00:00:00Z",</w:t>
        <w:br/>
        <w:t xml:space="preserve"> "createdAt": "2023-11-15T00:00:00Z",</w:t>
        <w:br/>
        <w:t xml:space="preserve"> "viewer": {},</w:t>
        <w:br/>
        <w:t xml:space="preserve"> "labels": [],</w:t>
        <w:br/>
        <w:t xml:space="preserve"> "verification": {},</w:t>
        <w:br/>
        <w:t xml:space="preserve"> "status": {},</w:t>
        <w:br/>
        <w:t xml:space="preserve"> "debug": null</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'list' AT-URI"</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"Authentication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w:t>
            </w:r>
          </w:p>
        </w:tc>
      </w:tr>
      <w:tr>
        <w:tc>
          <w:tcPr>
            <w:tcW w:type="dxa" w:w="2880"/>
          </w:tcPr>
          <w:p>
            <w:r>
              <w:t>list</w:t>
            </w:r>
          </w:p>
        </w:tc>
        <w:tc>
          <w:tcPr>
            <w:tcW w:type="dxa" w:w="2880"/>
          </w:tcPr>
          <w:p>
            <w:r>
              <w:t>object</w:t>
            </w:r>
          </w:p>
        </w:tc>
        <w:tc>
          <w:tcPr>
            <w:tcW w:type="dxa" w:w="2880"/>
          </w:tcPr>
          <w:p>
            <w:r>
              <w:t>The hydrated list view.</w:t>
            </w:r>
          </w:p>
        </w:tc>
      </w:tr>
      <w:tr>
        <w:tc>
          <w:tcPr>
            <w:tcW w:type="dxa" w:w="2880"/>
          </w:tcPr>
          <w:p>
            <w:r>
              <w:t>list.uri</w:t>
            </w:r>
          </w:p>
        </w:tc>
        <w:tc>
          <w:tcPr>
            <w:tcW w:type="dxa" w:w="2880"/>
          </w:tcPr>
          <w:p>
            <w:r>
              <w:t>string</w:t>
            </w:r>
          </w:p>
        </w:tc>
        <w:tc>
          <w:tcPr>
            <w:tcW w:type="dxa" w:w="2880"/>
          </w:tcPr>
          <w:p>
            <w:r>
              <w:t>Required. AT-URI of the list record.</w:t>
            </w:r>
          </w:p>
        </w:tc>
      </w:tr>
      <w:tr>
        <w:tc>
          <w:tcPr>
            <w:tcW w:type="dxa" w:w="2880"/>
          </w:tcPr>
          <w:p>
            <w:r>
              <w:t>list.cid</w:t>
            </w:r>
          </w:p>
        </w:tc>
        <w:tc>
          <w:tcPr>
            <w:tcW w:type="dxa" w:w="2880"/>
          </w:tcPr>
          <w:p>
            <w:r>
              <w:t>string</w:t>
            </w:r>
          </w:p>
        </w:tc>
        <w:tc>
          <w:tcPr>
            <w:tcW w:type="dxa" w:w="2880"/>
          </w:tcPr>
          <w:p>
            <w:r>
              <w:t>Required. CID of the list record.</w:t>
            </w:r>
          </w:p>
        </w:tc>
      </w:tr>
      <w:tr>
        <w:tc>
          <w:tcPr>
            <w:tcW w:type="dxa" w:w="2880"/>
          </w:tcPr>
          <w:p>
            <w:r>
              <w:t>list.creator</w:t>
            </w:r>
          </w:p>
        </w:tc>
        <w:tc>
          <w:tcPr>
            <w:tcW w:type="dxa" w:w="2880"/>
          </w:tcPr>
          <w:p>
            <w:r>
              <w:t>object</w:t>
            </w:r>
          </w:p>
        </w:tc>
        <w:tc>
          <w:tcPr>
            <w:tcW w:type="dxa" w:w="2880"/>
          </w:tcPr>
          <w:p>
            <w:r>
              <w:t>Required. Creator profile view.</w:t>
            </w:r>
          </w:p>
        </w:tc>
      </w:tr>
      <w:tr>
        <w:tc>
          <w:tcPr>
            <w:tcW w:type="dxa" w:w="2880"/>
          </w:tcPr>
          <w:p>
            <w:r>
              <w:t>list.creator.did</w:t>
            </w:r>
          </w:p>
        </w:tc>
        <w:tc>
          <w:tcPr>
            <w:tcW w:type="dxa" w:w="2880"/>
          </w:tcPr>
          <w:p>
            <w:r>
              <w:t>string</w:t>
            </w:r>
          </w:p>
        </w:tc>
        <w:tc>
          <w:tcPr>
            <w:tcW w:type="dxa" w:w="2880"/>
          </w:tcPr>
          <w:p>
            <w:r>
              <w:t>Required. DID of the creator.</w:t>
            </w:r>
          </w:p>
        </w:tc>
      </w:tr>
      <w:tr>
        <w:tc>
          <w:tcPr>
            <w:tcW w:type="dxa" w:w="2880"/>
          </w:tcPr>
          <w:p>
            <w:r>
              <w:t>list.creator.handle</w:t>
            </w:r>
          </w:p>
        </w:tc>
        <w:tc>
          <w:tcPr>
            <w:tcW w:type="dxa" w:w="2880"/>
          </w:tcPr>
          <w:p>
            <w:r>
              <w:t>string</w:t>
            </w:r>
          </w:p>
        </w:tc>
        <w:tc>
          <w:tcPr>
            <w:tcW w:type="dxa" w:w="2880"/>
          </w:tcPr>
          <w:p>
            <w:r>
              <w:t>Required. Handle of the creator.</w:t>
            </w:r>
          </w:p>
        </w:tc>
      </w:tr>
      <w:tr>
        <w:tc>
          <w:tcPr>
            <w:tcW w:type="dxa" w:w="2880"/>
          </w:tcPr>
          <w:p>
            <w:r>
              <w:t>list.creator.displayName</w:t>
            </w:r>
          </w:p>
        </w:tc>
        <w:tc>
          <w:tcPr>
            <w:tcW w:type="dxa" w:w="2880"/>
          </w:tcPr>
          <w:p>
            <w:r>
              <w:t>string</w:t>
            </w:r>
          </w:p>
        </w:tc>
        <w:tc>
          <w:tcPr>
            <w:tcW w:type="dxa" w:w="2880"/>
          </w:tcPr>
          <w:p>
            <w:r>
              <w:t>Display name (maxLength: 640).</w:t>
            </w:r>
          </w:p>
        </w:tc>
      </w:tr>
      <w:tr>
        <w:tc>
          <w:tcPr>
            <w:tcW w:type="dxa" w:w="2880"/>
          </w:tcPr>
          <w:p>
            <w:r>
              <w:t>list.creator.pronouns</w:t>
            </w:r>
          </w:p>
        </w:tc>
        <w:tc>
          <w:tcPr>
            <w:tcW w:type="dxa" w:w="2880"/>
          </w:tcPr>
          <w:p>
            <w:r>
              <w:t>string</w:t>
            </w:r>
          </w:p>
        </w:tc>
        <w:tc>
          <w:tcPr>
            <w:tcW w:type="dxa" w:w="2880"/>
          </w:tcPr>
          <w:p>
            <w:r>
              <w:t>Pronouns.</w:t>
            </w:r>
          </w:p>
        </w:tc>
      </w:tr>
      <w:tr>
        <w:tc>
          <w:tcPr>
            <w:tcW w:type="dxa" w:w="2880"/>
          </w:tcPr>
          <w:p>
            <w:r>
              <w:t>list.creator.description</w:t>
            </w:r>
          </w:p>
        </w:tc>
        <w:tc>
          <w:tcPr>
            <w:tcW w:type="dxa" w:w="2880"/>
          </w:tcPr>
          <w:p>
            <w:r>
              <w:t>string</w:t>
            </w:r>
          </w:p>
        </w:tc>
        <w:tc>
          <w:tcPr>
            <w:tcW w:type="dxa" w:w="2880"/>
          </w:tcPr>
          <w:p>
            <w:r>
              <w:t>Profile description (maxLength: 2560).</w:t>
            </w:r>
          </w:p>
        </w:tc>
      </w:tr>
      <w:tr>
        <w:tc>
          <w:tcPr>
            <w:tcW w:type="dxa" w:w="2880"/>
          </w:tcPr>
          <w:p>
            <w:r>
              <w:t>list.creator.avatar</w:t>
            </w:r>
          </w:p>
        </w:tc>
        <w:tc>
          <w:tcPr>
            <w:tcW w:type="dxa" w:w="2880"/>
          </w:tcPr>
          <w:p>
            <w:r>
              <w:t>string</w:t>
            </w:r>
          </w:p>
        </w:tc>
        <w:tc>
          <w:tcPr>
            <w:tcW w:type="dxa" w:w="2880"/>
          </w:tcPr>
          <w:p>
            <w:r>
              <w:t>Avatar URL.</w:t>
            </w:r>
          </w:p>
        </w:tc>
      </w:tr>
      <w:tr>
        <w:tc>
          <w:tcPr>
            <w:tcW w:type="dxa" w:w="2880"/>
          </w:tcPr>
          <w:p>
            <w:r>
              <w:t>list.creator.associated</w:t>
            </w:r>
          </w:p>
        </w:tc>
        <w:tc>
          <w:tcPr>
            <w:tcW w:type="dxa" w:w="2880"/>
          </w:tcPr>
          <w:p>
            <w:r>
              <w:t>object</w:t>
            </w:r>
          </w:p>
        </w:tc>
        <w:tc>
          <w:tcPr>
            <w:tcW w:type="dxa" w:w="2880"/>
          </w:tcPr>
          <w:p>
            <w:r>
              <w:t>app.bsky.actor.defs.profileAssociated (lexicon reference).</w:t>
            </w:r>
          </w:p>
        </w:tc>
      </w:tr>
      <w:tr>
        <w:tc>
          <w:tcPr>
            <w:tcW w:type="dxa" w:w="2880"/>
          </w:tcPr>
          <w:p>
            <w:r>
              <w:t>list.creator.indexedAt</w:t>
            </w:r>
          </w:p>
        </w:tc>
        <w:tc>
          <w:tcPr>
            <w:tcW w:type="dxa" w:w="2880"/>
          </w:tcPr>
          <w:p>
            <w:r>
              <w:t>string</w:t>
            </w:r>
          </w:p>
        </w:tc>
        <w:tc>
          <w:tcPr>
            <w:tcW w:type="dxa" w:w="2880"/>
          </w:tcPr>
          <w:p>
            <w:r>
              <w:t>Indexed timestamp.</w:t>
            </w:r>
          </w:p>
        </w:tc>
      </w:tr>
      <w:tr>
        <w:tc>
          <w:tcPr>
            <w:tcW w:type="dxa" w:w="2880"/>
          </w:tcPr>
          <w:p>
            <w:r>
              <w:t>list.creator.createdAt</w:t>
            </w:r>
          </w:p>
        </w:tc>
        <w:tc>
          <w:tcPr>
            <w:tcW w:type="dxa" w:w="2880"/>
          </w:tcPr>
          <w:p>
            <w:r>
              <w:t>string</w:t>
            </w:r>
          </w:p>
        </w:tc>
        <w:tc>
          <w:tcPr>
            <w:tcW w:type="dxa" w:w="2880"/>
          </w:tcPr>
          <w:p>
            <w:r>
              <w:t>Created timestamp.</w:t>
            </w:r>
          </w:p>
        </w:tc>
      </w:tr>
      <w:tr>
        <w:tc>
          <w:tcPr>
            <w:tcW w:type="dxa" w:w="2880"/>
          </w:tcPr>
          <w:p>
            <w:r>
              <w:t>list.creator.viewer</w:t>
            </w:r>
          </w:p>
        </w:tc>
        <w:tc>
          <w:tcPr>
            <w:tcW w:type="dxa" w:w="2880"/>
          </w:tcPr>
          <w:p>
            <w:r>
              <w:t>object</w:t>
            </w:r>
          </w:p>
        </w:tc>
        <w:tc>
          <w:tcPr>
            <w:tcW w:type="dxa" w:w="2880"/>
          </w:tcPr>
          <w:p>
            <w:r>
              <w:t>app.bsky.actor.defs.viewerState (lexicon reference).</w:t>
            </w:r>
          </w:p>
        </w:tc>
      </w:tr>
      <w:tr>
        <w:tc>
          <w:tcPr>
            <w:tcW w:type="dxa" w:w="2880"/>
          </w:tcPr>
          <w:p>
            <w:r>
              <w:t>list.creator.labels</w:t>
            </w:r>
          </w:p>
        </w:tc>
        <w:tc>
          <w:tcPr>
            <w:tcW w:type="dxa" w:w="2880"/>
          </w:tcPr>
          <w:p>
            <w:r>
              <w:t>array</w:t>
            </w:r>
          </w:p>
        </w:tc>
        <w:tc>
          <w:tcPr>
            <w:tcW w:type="dxa" w:w="2880"/>
          </w:tcPr>
          <w:p>
            <w:r>
              <w:t>Array of label objects applied to the creator/profile.</w:t>
            </w:r>
          </w:p>
        </w:tc>
      </w:tr>
      <w:tr>
        <w:tc>
          <w:tcPr>
            <w:tcW w:type="dxa" w:w="2880"/>
          </w:tcPr>
          <w:p>
            <w:r>
              <w:t>list.creator.labels[].ver</w:t>
            </w:r>
          </w:p>
        </w:tc>
        <w:tc>
          <w:tcPr>
            <w:tcW w:type="dxa" w:w="2880"/>
          </w:tcPr>
          <w:p>
            <w:r>
              <w:t>integer</w:t>
            </w:r>
          </w:p>
        </w:tc>
        <w:tc>
          <w:tcPr>
            <w:tcW w:type="dxa" w:w="2880"/>
          </w:tcPr>
          <w:p>
            <w:r>
              <w:t>Label schema version.</w:t>
            </w:r>
          </w:p>
        </w:tc>
      </w:tr>
      <w:tr>
        <w:tc>
          <w:tcPr>
            <w:tcW w:type="dxa" w:w="2880"/>
          </w:tcPr>
          <w:p>
            <w:r>
              <w:t>list.creator.labels[].src</w:t>
            </w:r>
          </w:p>
        </w:tc>
        <w:tc>
          <w:tcPr>
            <w:tcW w:type="dxa" w:w="2880"/>
          </w:tcPr>
          <w:p>
            <w:r>
              <w:t>string</w:t>
            </w:r>
          </w:p>
        </w:tc>
        <w:tc>
          <w:tcPr>
            <w:tcW w:type="dxa" w:w="2880"/>
          </w:tcPr>
          <w:p>
            <w:r>
              <w:t>Required. DID of the actor who created this label.</w:t>
            </w:r>
          </w:p>
        </w:tc>
      </w:tr>
      <w:tr>
        <w:tc>
          <w:tcPr>
            <w:tcW w:type="dxa" w:w="2880"/>
          </w:tcPr>
          <w:p>
            <w:r>
              <w:t>list.creator.labels[].uri</w:t>
            </w:r>
          </w:p>
        </w:tc>
        <w:tc>
          <w:tcPr>
            <w:tcW w:type="dxa" w:w="2880"/>
          </w:tcPr>
          <w:p>
            <w:r>
              <w:t>string</w:t>
            </w:r>
          </w:p>
        </w:tc>
        <w:tc>
          <w:tcPr>
            <w:tcW w:type="dxa" w:w="2880"/>
          </w:tcPr>
          <w:p>
            <w:r>
              <w:t>Required. AT URI of the resource the label applies to.</w:t>
            </w:r>
          </w:p>
        </w:tc>
      </w:tr>
      <w:tr>
        <w:tc>
          <w:tcPr>
            <w:tcW w:type="dxa" w:w="2880"/>
          </w:tcPr>
          <w:p>
            <w:r>
              <w:t>list.creator.labels[].cid</w:t>
            </w:r>
          </w:p>
        </w:tc>
        <w:tc>
          <w:tcPr>
            <w:tcW w:type="dxa" w:w="2880"/>
          </w:tcPr>
          <w:p>
            <w:r>
              <w:t>string</w:t>
            </w:r>
          </w:p>
        </w:tc>
        <w:tc>
          <w:tcPr>
            <w:tcW w:type="dxa" w:w="2880"/>
          </w:tcPr>
          <w:p>
            <w:r>
              <w:t>Optional CID of the specific version of the resource.</w:t>
            </w:r>
          </w:p>
        </w:tc>
      </w:tr>
      <w:tr>
        <w:tc>
          <w:tcPr>
            <w:tcW w:type="dxa" w:w="2880"/>
          </w:tcPr>
          <w:p>
            <w:r>
              <w:t>list.creator.labels[].val</w:t>
            </w:r>
          </w:p>
        </w:tc>
        <w:tc>
          <w:tcPr>
            <w:tcW w:type="dxa" w:w="2880"/>
          </w:tcPr>
          <w:p>
            <w:r>
              <w:t>string</w:t>
            </w:r>
          </w:p>
        </w:tc>
        <w:tc>
          <w:tcPr>
            <w:tcW w:type="dxa" w:w="2880"/>
          </w:tcPr>
          <w:p>
            <w:r>
              <w:t>Required. Label value/type (maxLength: 128).</w:t>
            </w:r>
          </w:p>
        </w:tc>
      </w:tr>
      <w:tr>
        <w:tc>
          <w:tcPr>
            <w:tcW w:type="dxa" w:w="2880"/>
          </w:tcPr>
          <w:p>
            <w:r>
              <w:t>list.creator.labels[].neg</w:t>
            </w:r>
          </w:p>
        </w:tc>
        <w:tc>
          <w:tcPr>
            <w:tcW w:type="dxa" w:w="2880"/>
          </w:tcPr>
          <w:p>
            <w:r>
              <w:t>boolean</w:t>
            </w:r>
          </w:p>
        </w:tc>
        <w:tc>
          <w:tcPr>
            <w:tcW w:type="dxa" w:w="2880"/>
          </w:tcPr>
          <w:p>
            <w:r>
              <w:t>If true, negation label overwriting a previous label.</w:t>
            </w:r>
          </w:p>
        </w:tc>
      </w:tr>
      <w:tr>
        <w:tc>
          <w:tcPr>
            <w:tcW w:type="dxa" w:w="2880"/>
          </w:tcPr>
          <w:p>
            <w:r>
              <w:t>list.creator.labels[].cts</w:t>
            </w:r>
          </w:p>
        </w:tc>
        <w:tc>
          <w:tcPr>
            <w:tcW w:type="dxa" w:w="2880"/>
          </w:tcPr>
          <w:p>
            <w:r>
              <w:t>string</w:t>
            </w:r>
          </w:p>
        </w:tc>
        <w:tc>
          <w:tcPr>
            <w:tcW w:type="dxa" w:w="2880"/>
          </w:tcPr>
          <w:p>
            <w:r>
              <w:t>Required. Timestamp when label was created.</w:t>
            </w:r>
          </w:p>
        </w:tc>
      </w:tr>
      <w:tr>
        <w:tc>
          <w:tcPr>
            <w:tcW w:type="dxa" w:w="2880"/>
          </w:tcPr>
          <w:p>
            <w:r>
              <w:t>list.creator.labels[].exp</w:t>
            </w:r>
          </w:p>
        </w:tc>
        <w:tc>
          <w:tcPr>
            <w:tcW w:type="dxa" w:w="2880"/>
          </w:tcPr>
          <w:p>
            <w:r>
              <w:t>string</w:t>
            </w:r>
          </w:p>
        </w:tc>
        <w:tc>
          <w:tcPr>
            <w:tcW w:type="dxa" w:w="2880"/>
          </w:tcPr>
          <w:p>
            <w:r>
              <w:t>Timestamp when label expires.</w:t>
            </w:r>
          </w:p>
        </w:tc>
      </w:tr>
      <w:tr>
        <w:tc>
          <w:tcPr>
            <w:tcW w:type="dxa" w:w="2880"/>
          </w:tcPr>
          <w:p>
            <w:r>
              <w:t>list.creator.labels[].sig</w:t>
            </w:r>
          </w:p>
        </w:tc>
        <w:tc>
          <w:tcPr>
            <w:tcW w:type="dxa" w:w="2880"/>
          </w:tcPr>
          <w:p>
            <w:r>
              <w:t>string</w:t>
            </w:r>
          </w:p>
        </w:tc>
        <w:tc>
          <w:tcPr>
            <w:tcW w:type="dxa" w:w="2880"/>
          </w:tcPr>
          <w:p>
            <w:r>
              <w:t>Signature of dag-cbor encoded label.</w:t>
            </w:r>
          </w:p>
        </w:tc>
      </w:tr>
      <w:tr>
        <w:tc>
          <w:tcPr>
            <w:tcW w:type="dxa" w:w="2880"/>
          </w:tcPr>
          <w:p>
            <w:r>
              <w:t>list.creator.verification</w:t>
            </w:r>
          </w:p>
        </w:tc>
        <w:tc>
          <w:tcPr>
            <w:tcW w:type="dxa" w:w="2880"/>
          </w:tcPr>
          <w:p>
            <w:r>
              <w:t>object</w:t>
            </w:r>
          </w:p>
        </w:tc>
        <w:tc>
          <w:tcPr>
            <w:tcW w:type="dxa" w:w="2880"/>
          </w:tcPr>
          <w:p>
            <w:r>
              <w:t>app.bsky.actor.defs.verificationState (lexicon reference).</w:t>
            </w:r>
          </w:p>
        </w:tc>
      </w:tr>
      <w:tr>
        <w:tc>
          <w:tcPr>
            <w:tcW w:type="dxa" w:w="2880"/>
          </w:tcPr>
          <w:p>
            <w:r>
              <w:t>list.creator.status</w:t>
            </w:r>
          </w:p>
        </w:tc>
        <w:tc>
          <w:tcPr>
            <w:tcW w:type="dxa" w:w="2880"/>
          </w:tcPr>
          <w:p>
            <w:r>
              <w:t>object</w:t>
            </w:r>
          </w:p>
        </w:tc>
        <w:tc>
          <w:tcPr>
            <w:tcW w:type="dxa" w:w="2880"/>
          </w:tcPr>
          <w:p>
            <w:r>
              <w:t>app.bsky.actor.defs.statusView (lexicon reference).</w:t>
            </w:r>
          </w:p>
        </w:tc>
      </w:tr>
      <w:tr>
        <w:tc>
          <w:tcPr>
            <w:tcW w:type="dxa" w:w="2880"/>
          </w:tcPr>
          <w:p>
            <w:r>
              <w:t>list.creator.debug</w:t>
            </w:r>
          </w:p>
        </w:tc>
        <w:tc>
          <w:tcPr>
            <w:tcW w:type="dxa" w:w="2880"/>
          </w:tcPr>
          <w:p>
            <w:r>
              <w:t>any</w:t>
            </w:r>
          </w:p>
        </w:tc>
        <w:tc>
          <w:tcPr>
            <w:tcW w:type="dxa" w:w="2880"/>
          </w:tcPr>
          <w:p>
            <w:r>
              <w:t>Debug info (arbitrary).</w:t>
            </w:r>
          </w:p>
        </w:tc>
      </w:tr>
      <w:tr>
        <w:tc>
          <w:tcPr>
            <w:tcW w:type="dxa" w:w="2880"/>
          </w:tcPr>
          <w:p>
            <w:r>
              <w:t>list.name</w:t>
            </w:r>
          </w:p>
        </w:tc>
        <w:tc>
          <w:tcPr>
            <w:tcW w:type="dxa" w:w="2880"/>
          </w:tcPr>
          <w:p>
            <w:r>
              <w:t>string</w:t>
            </w:r>
          </w:p>
        </w:tc>
        <w:tc>
          <w:tcPr>
            <w:tcW w:type="dxa" w:w="2880"/>
          </w:tcPr>
          <w:p>
            <w:r>
              <w:t>Required. List name (minLength: 1, maxLength: 64).</w:t>
            </w:r>
          </w:p>
        </w:tc>
      </w:tr>
      <w:tr>
        <w:tc>
          <w:tcPr>
            <w:tcW w:type="dxa" w:w="2880"/>
          </w:tcPr>
          <w:p>
            <w:r>
              <w:t>list.purpose</w:t>
            </w:r>
          </w:p>
        </w:tc>
        <w:tc>
          <w:tcPr>
            <w:tcW w:type="dxa" w:w="2880"/>
          </w:tcPr>
          <w:p>
            <w:r>
              <w:t>object</w:t>
            </w:r>
          </w:p>
        </w:tc>
        <w:tc>
          <w:tcPr>
            <w:tcW w:type="dxa" w:w="2880"/>
          </w:tcPr>
          <w:p>
            <w:r>
              <w:t>Required. OneOf: app.bsky.graph.defs.modlist | curatelist | referencelist (lexicon reference).</w:t>
            </w:r>
          </w:p>
        </w:tc>
      </w:tr>
      <w:tr>
        <w:tc>
          <w:tcPr>
            <w:tcW w:type="dxa" w:w="2880"/>
          </w:tcPr>
          <w:p>
            <w:r>
              <w:t>list.description</w:t>
            </w:r>
          </w:p>
        </w:tc>
        <w:tc>
          <w:tcPr>
            <w:tcW w:type="dxa" w:w="2880"/>
          </w:tcPr>
          <w:p>
            <w:r>
              <w:t>string</w:t>
            </w:r>
          </w:p>
        </w:tc>
        <w:tc>
          <w:tcPr>
            <w:tcW w:type="dxa" w:w="2880"/>
          </w:tcPr>
          <w:p>
            <w:r>
              <w:t>Description (maxLength: 3000).</w:t>
            </w:r>
          </w:p>
        </w:tc>
      </w:tr>
      <w:tr>
        <w:tc>
          <w:tcPr>
            <w:tcW w:type="dxa" w:w="2880"/>
          </w:tcPr>
          <w:p>
            <w:r>
              <w:t>list.descriptionFacets</w:t>
            </w:r>
          </w:p>
        </w:tc>
        <w:tc>
          <w:tcPr>
            <w:tcW w:type="dxa" w:w="2880"/>
          </w:tcPr>
          <w:p>
            <w:r>
              <w:t>array</w:t>
            </w:r>
          </w:p>
        </w:tc>
        <w:tc>
          <w:tcPr>
            <w:tcW w:type="dxa" w:w="2880"/>
          </w:tcPr>
          <w:p>
            <w:r>
              <w:t>Rich-text facets for the description.</w:t>
            </w:r>
          </w:p>
        </w:tc>
      </w:tr>
      <w:tr>
        <w:tc>
          <w:tcPr>
            <w:tcW w:type="dxa" w:w="2880"/>
          </w:tcPr>
          <w:p>
            <w:r>
              <w:t>list.descriptionFacets[].index</w:t>
            </w:r>
          </w:p>
        </w:tc>
        <w:tc>
          <w:tcPr>
            <w:tcW w:type="dxa" w:w="2880"/>
          </w:tcPr>
          <w:p>
            <w:r>
              <w:t>object</w:t>
            </w:r>
          </w:p>
        </w:tc>
        <w:tc>
          <w:tcPr>
            <w:tcW w:type="dxa" w:w="2880"/>
          </w:tcPr>
          <w:p>
            <w:r>
              <w:t>Required. app.bsky.richtext.facet.byteSlice (lexicon reference).</w:t>
            </w:r>
          </w:p>
        </w:tc>
      </w:tr>
      <w:tr>
        <w:tc>
          <w:tcPr>
            <w:tcW w:type="dxa" w:w="2880"/>
          </w:tcPr>
          <w:p>
            <w:r>
              <w:t>list.descriptionFacets[].features</w:t>
            </w:r>
          </w:p>
        </w:tc>
        <w:tc>
          <w:tcPr>
            <w:tcW w:type="dxa" w:w="2880"/>
          </w:tcPr>
          <w:p>
            <w:r>
              <w:t>array</w:t>
            </w:r>
          </w:p>
        </w:tc>
        <w:tc>
          <w:tcPr>
            <w:tcW w:type="dxa" w:w="2880"/>
          </w:tcPr>
          <w:p>
            <w:r>
              <w:t>Required. OneOf: mention | link | tag (lexicon reference).</w:t>
            </w:r>
          </w:p>
        </w:tc>
      </w:tr>
      <w:tr>
        <w:tc>
          <w:tcPr>
            <w:tcW w:type="dxa" w:w="2880"/>
          </w:tcPr>
          <w:p>
            <w:r>
              <w:t>list.avatar</w:t>
            </w:r>
          </w:p>
        </w:tc>
        <w:tc>
          <w:tcPr>
            <w:tcW w:type="dxa" w:w="2880"/>
          </w:tcPr>
          <w:p>
            <w:r>
              <w:t>string</w:t>
            </w:r>
          </w:p>
        </w:tc>
        <w:tc>
          <w:tcPr>
            <w:tcW w:type="dxa" w:w="2880"/>
          </w:tcPr>
          <w:p>
            <w:r>
              <w:t>List avatar URL.</w:t>
            </w:r>
          </w:p>
        </w:tc>
      </w:tr>
      <w:tr>
        <w:tc>
          <w:tcPr>
            <w:tcW w:type="dxa" w:w="2880"/>
          </w:tcPr>
          <w:p>
            <w:r>
              <w:t>list.listItemCount</w:t>
            </w:r>
          </w:p>
        </w:tc>
        <w:tc>
          <w:tcPr>
            <w:tcW w:type="dxa" w:w="2880"/>
          </w:tcPr>
          <w:p>
            <w:r>
              <w:t>integer</w:t>
            </w:r>
          </w:p>
        </w:tc>
        <w:tc>
          <w:tcPr>
            <w:tcW w:type="dxa" w:w="2880"/>
          </w:tcPr>
          <w:p>
            <w:r>
              <w:t>Number of items in the list.</w:t>
            </w:r>
          </w:p>
        </w:tc>
      </w:tr>
      <w:tr>
        <w:tc>
          <w:tcPr>
            <w:tcW w:type="dxa" w:w="2880"/>
          </w:tcPr>
          <w:p>
            <w:r>
              <w:t>list.labels</w:t>
            </w:r>
          </w:p>
        </w:tc>
        <w:tc>
          <w:tcPr>
            <w:tcW w:type="dxa" w:w="2880"/>
          </w:tcPr>
          <w:p>
            <w:r>
              <w:t>array</w:t>
            </w:r>
          </w:p>
        </w:tc>
        <w:tc>
          <w:tcPr>
            <w:tcW w:type="dxa" w:w="2880"/>
          </w:tcPr>
          <w:p>
            <w:r>
              <w:t>Array of label objects applied to the list record.</w:t>
            </w:r>
          </w:p>
        </w:tc>
      </w:tr>
      <w:tr>
        <w:tc>
          <w:tcPr>
            <w:tcW w:type="dxa" w:w="2880"/>
          </w:tcPr>
          <w:p>
            <w:r>
              <w:t>list.viewer</w:t>
            </w:r>
          </w:p>
        </w:tc>
        <w:tc>
          <w:tcPr>
            <w:tcW w:type="dxa" w:w="2880"/>
          </w:tcPr>
          <w:p>
            <w:r>
              <w:t>object</w:t>
            </w:r>
          </w:p>
        </w:tc>
        <w:tc>
          <w:tcPr>
            <w:tcW w:type="dxa" w:w="2880"/>
          </w:tcPr>
          <w:p>
            <w:r>
              <w:t>Viewer state for the list.</w:t>
            </w:r>
          </w:p>
        </w:tc>
      </w:tr>
      <w:tr>
        <w:tc>
          <w:tcPr>
            <w:tcW w:type="dxa" w:w="2880"/>
          </w:tcPr>
          <w:p>
            <w:r>
              <w:t>list.viewer.muted</w:t>
            </w:r>
          </w:p>
        </w:tc>
        <w:tc>
          <w:tcPr>
            <w:tcW w:type="dxa" w:w="2880"/>
          </w:tcPr>
          <w:p>
            <w:r>
              <w:t>boolean</w:t>
            </w:r>
          </w:p>
        </w:tc>
        <w:tc>
          <w:tcPr>
            <w:tcW w:type="dxa" w:w="2880"/>
          </w:tcPr>
          <w:p>
            <w:r>
              <w:t>Whether the list is muted by the viewer.</w:t>
            </w:r>
          </w:p>
        </w:tc>
      </w:tr>
      <w:tr>
        <w:tc>
          <w:tcPr>
            <w:tcW w:type="dxa" w:w="2880"/>
          </w:tcPr>
          <w:p>
            <w:r>
              <w:t>list.viewer.blocked</w:t>
            </w:r>
          </w:p>
        </w:tc>
        <w:tc>
          <w:tcPr>
            <w:tcW w:type="dxa" w:w="2880"/>
          </w:tcPr>
          <w:p>
            <w:r>
              <w:t>string</w:t>
            </w:r>
          </w:p>
        </w:tc>
        <w:tc>
          <w:tcPr>
            <w:tcW w:type="dxa" w:w="2880"/>
          </w:tcPr>
          <w:p>
            <w:r>
              <w:t>Block state (string as provided by API).</w:t>
            </w:r>
          </w:p>
        </w:tc>
      </w:tr>
      <w:tr>
        <w:tc>
          <w:tcPr>
            <w:tcW w:type="dxa" w:w="2880"/>
          </w:tcPr>
          <w:p>
            <w:r>
              <w:t>list.indexedAt</w:t>
            </w:r>
          </w:p>
        </w:tc>
        <w:tc>
          <w:tcPr>
            <w:tcW w:type="dxa" w:w="2880"/>
          </w:tcPr>
          <w:p>
            <w:r>
              <w:t>string</w:t>
            </w:r>
          </w:p>
        </w:tc>
        <w:tc>
          <w:tcPr>
            <w:tcW w:type="dxa" w:w="2880"/>
          </w:tcPr>
          <w:p>
            <w:r>
              <w:t>Required. Indexed timestamp for the list.</w:t>
            </w:r>
          </w:p>
        </w:tc>
      </w:tr>
      <w:tr>
        <w:tc>
          <w:tcPr>
            <w:tcW w:type="dxa" w:w="2880"/>
          </w:tcPr>
          <w:p>
            <w:r>
              <w:t>items</w:t>
            </w:r>
          </w:p>
        </w:tc>
        <w:tc>
          <w:tcPr>
            <w:tcW w:type="dxa" w:w="2880"/>
          </w:tcPr>
          <w:p>
            <w:r>
              <w:t>array</w:t>
            </w:r>
          </w:p>
        </w:tc>
        <w:tc>
          <w:tcPr>
            <w:tcW w:type="dxa" w:w="2880"/>
          </w:tcPr>
          <w:p>
            <w:r>
              <w:t>Required. List items.</w:t>
            </w:r>
          </w:p>
        </w:tc>
      </w:tr>
      <w:tr>
        <w:tc>
          <w:tcPr>
            <w:tcW w:type="dxa" w:w="2880"/>
          </w:tcPr>
          <w:p>
            <w:r>
              <w:t>items[].uri</w:t>
            </w:r>
          </w:p>
        </w:tc>
        <w:tc>
          <w:tcPr>
            <w:tcW w:type="dxa" w:w="2880"/>
          </w:tcPr>
          <w:p>
            <w:r>
              <w:t>string</w:t>
            </w:r>
          </w:p>
        </w:tc>
        <w:tc>
          <w:tcPr>
            <w:tcW w:type="dxa" w:w="2880"/>
          </w:tcPr>
          <w:p>
            <w:r>
              <w:t>Required. AT-URI of the list item record.</w:t>
            </w:r>
          </w:p>
        </w:tc>
      </w:tr>
      <w:tr>
        <w:tc>
          <w:tcPr>
            <w:tcW w:type="dxa" w:w="2880"/>
          </w:tcPr>
          <w:p>
            <w:r>
              <w:t>items[].subject</w:t>
            </w:r>
          </w:p>
        </w:tc>
        <w:tc>
          <w:tcPr>
            <w:tcW w:type="dxa" w:w="2880"/>
          </w:tcPr>
          <w:p>
            <w:r>
              <w:t>object</w:t>
            </w:r>
          </w:p>
        </w:tc>
        <w:tc>
          <w:tcPr>
            <w:tcW w:type="dxa" w:w="2880"/>
          </w:tcPr>
          <w:p>
            <w:r>
              <w:t>Required. Subject profile view for the list item.</w:t>
            </w:r>
          </w:p>
        </w:tc>
      </w:tr>
      <w:tr>
        <w:tc>
          <w:tcPr>
            <w:tcW w:type="dxa" w:w="2880"/>
          </w:tcPr>
          <w:p>
            <w:r>
              <w:t>items[].subject.did</w:t>
            </w:r>
          </w:p>
        </w:tc>
        <w:tc>
          <w:tcPr>
            <w:tcW w:type="dxa" w:w="2880"/>
          </w:tcPr>
          <w:p>
            <w:r>
              <w:t>string</w:t>
            </w:r>
          </w:p>
        </w:tc>
        <w:tc>
          <w:tcPr>
            <w:tcW w:type="dxa" w:w="2880"/>
          </w:tcPr>
          <w:p>
            <w:r>
              <w:t>Required. DID of the subject.</w:t>
            </w:r>
          </w:p>
        </w:tc>
      </w:tr>
      <w:tr>
        <w:tc>
          <w:tcPr>
            <w:tcW w:type="dxa" w:w="2880"/>
          </w:tcPr>
          <w:p>
            <w:r>
              <w:t>items[].subject.handle</w:t>
            </w:r>
          </w:p>
        </w:tc>
        <w:tc>
          <w:tcPr>
            <w:tcW w:type="dxa" w:w="2880"/>
          </w:tcPr>
          <w:p>
            <w:r>
              <w:t>string</w:t>
            </w:r>
          </w:p>
        </w:tc>
        <w:tc>
          <w:tcPr>
            <w:tcW w:type="dxa" w:w="2880"/>
          </w:tcPr>
          <w:p>
            <w:r>
              <w:t>Required. Handle of the subject.</w:t>
            </w:r>
          </w:p>
        </w:tc>
      </w:tr>
      <w:tr>
        <w:tc>
          <w:tcPr>
            <w:tcW w:type="dxa" w:w="2880"/>
          </w:tcPr>
          <w:p>
            <w:r>
              <w:t>items[].subject.displayName</w:t>
            </w:r>
          </w:p>
        </w:tc>
        <w:tc>
          <w:tcPr>
            <w:tcW w:type="dxa" w:w="2880"/>
          </w:tcPr>
          <w:p>
            <w:r>
              <w:t>string</w:t>
            </w:r>
          </w:p>
        </w:tc>
        <w:tc>
          <w:tcPr>
            <w:tcW w:type="dxa" w:w="2880"/>
          </w:tcPr>
          <w:p>
            <w:r>
              <w:t>Display name (maxLength: 640).</w:t>
            </w:r>
          </w:p>
        </w:tc>
      </w:tr>
      <w:tr>
        <w:tc>
          <w:tcPr>
            <w:tcW w:type="dxa" w:w="2880"/>
          </w:tcPr>
          <w:p>
            <w:r>
              <w:t>items[].subject.pronouns</w:t>
            </w:r>
          </w:p>
        </w:tc>
        <w:tc>
          <w:tcPr>
            <w:tcW w:type="dxa" w:w="2880"/>
          </w:tcPr>
          <w:p>
            <w:r>
              <w:t>string</w:t>
            </w:r>
          </w:p>
        </w:tc>
        <w:tc>
          <w:tcPr>
            <w:tcW w:type="dxa" w:w="2880"/>
          </w:tcPr>
          <w:p>
            <w:r>
              <w:t>Pronouns.</w:t>
            </w:r>
          </w:p>
        </w:tc>
      </w:tr>
      <w:tr>
        <w:tc>
          <w:tcPr>
            <w:tcW w:type="dxa" w:w="2880"/>
          </w:tcPr>
          <w:p>
            <w:r>
              <w:t>items[].subject.description</w:t>
            </w:r>
          </w:p>
        </w:tc>
        <w:tc>
          <w:tcPr>
            <w:tcW w:type="dxa" w:w="2880"/>
          </w:tcPr>
          <w:p>
            <w:r>
              <w:t>string</w:t>
            </w:r>
          </w:p>
        </w:tc>
        <w:tc>
          <w:tcPr>
            <w:tcW w:type="dxa" w:w="2880"/>
          </w:tcPr>
          <w:p>
            <w:r>
              <w:t>Profile description (maxLength: 2560).</w:t>
            </w:r>
          </w:p>
        </w:tc>
      </w:tr>
      <w:tr>
        <w:tc>
          <w:tcPr>
            <w:tcW w:type="dxa" w:w="2880"/>
          </w:tcPr>
          <w:p>
            <w:r>
              <w:t>items[].subject.avatar</w:t>
            </w:r>
          </w:p>
        </w:tc>
        <w:tc>
          <w:tcPr>
            <w:tcW w:type="dxa" w:w="2880"/>
          </w:tcPr>
          <w:p>
            <w:r>
              <w:t>string</w:t>
            </w:r>
          </w:p>
        </w:tc>
        <w:tc>
          <w:tcPr>
            <w:tcW w:type="dxa" w:w="2880"/>
          </w:tcPr>
          <w:p>
            <w:r>
              <w:t>Avatar URL.</w:t>
            </w:r>
          </w:p>
        </w:tc>
      </w:tr>
      <w:tr>
        <w:tc>
          <w:tcPr>
            <w:tcW w:type="dxa" w:w="2880"/>
          </w:tcPr>
          <w:p>
            <w:r>
              <w:t>items[].subject.associated</w:t>
            </w:r>
          </w:p>
        </w:tc>
        <w:tc>
          <w:tcPr>
            <w:tcW w:type="dxa" w:w="2880"/>
          </w:tcPr>
          <w:p>
            <w:r>
              <w:t>object</w:t>
            </w:r>
          </w:p>
        </w:tc>
        <w:tc>
          <w:tcPr>
            <w:tcW w:type="dxa" w:w="2880"/>
          </w:tcPr>
          <w:p>
            <w:r>
              <w:t>app.bsky.actor.defs.profileAssociated (lexicon reference).</w:t>
            </w:r>
          </w:p>
        </w:tc>
      </w:tr>
      <w:tr>
        <w:tc>
          <w:tcPr>
            <w:tcW w:type="dxa" w:w="2880"/>
          </w:tcPr>
          <w:p>
            <w:r>
              <w:t>items[].subject.indexedAt</w:t>
            </w:r>
          </w:p>
        </w:tc>
        <w:tc>
          <w:tcPr>
            <w:tcW w:type="dxa" w:w="2880"/>
          </w:tcPr>
          <w:p>
            <w:r>
              <w:t>string</w:t>
            </w:r>
          </w:p>
        </w:tc>
        <w:tc>
          <w:tcPr>
            <w:tcW w:type="dxa" w:w="2880"/>
          </w:tcPr>
          <w:p>
            <w:r>
              <w:t>Indexed timestamp.</w:t>
            </w:r>
          </w:p>
        </w:tc>
      </w:tr>
      <w:tr>
        <w:tc>
          <w:tcPr>
            <w:tcW w:type="dxa" w:w="2880"/>
          </w:tcPr>
          <w:p>
            <w:r>
              <w:t>items[].subject.createdAt</w:t>
            </w:r>
          </w:p>
        </w:tc>
        <w:tc>
          <w:tcPr>
            <w:tcW w:type="dxa" w:w="2880"/>
          </w:tcPr>
          <w:p>
            <w:r>
              <w:t>string</w:t>
            </w:r>
          </w:p>
        </w:tc>
        <w:tc>
          <w:tcPr>
            <w:tcW w:type="dxa" w:w="2880"/>
          </w:tcPr>
          <w:p>
            <w:r>
              <w:t>Created timestamp.</w:t>
            </w:r>
          </w:p>
        </w:tc>
      </w:tr>
      <w:tr>
        <w:tc>
          <w:tcPr>
            <w:tcW w:type="dxa" w:w="2880"/>
          </w:tcPr>
          <w:p>
            <w:r>
              <w:t>items[].subject.viewer</w:t>
            </w:r>
          </w:p>
        </w:tc>
        <w:tc>
          <w:tcPr>
            <w:tcW w:type="dxa" w:w="2880"/>
          </w:tcPr>
          <w:p>
            <w:r>
              <w:t>object</w:t>
            </w:r>
          </w:p>
        </w:tc>
        <w:tc>
          <w:tcPr>
            <w:tcW w:type="dxa" w:w="2880"/>
          </w:tcPr>
          <w:p>
            <w:r>
              <w:t>app.bsky.actor.defs.viewerState (lexicon reference).</w:t>
            </w:r>
          </w:p>
        </w:tc>
      </w:tr>
      <w:tr>
        <w:tc>
          <w:tcPr>
            <w:tcW w:type="dxa" w:w="2880"/>
          </w:tcPr>
          <w:p>
            <w:r>
              <w:t>items[].subject.labels</w:t>
            </w:r>
          </w:p>
        </w:tc>
        <w:tc>
          <w:tcPr>
            <w:tcW w:type="dxa" w:w="2880"/>
          </w:tcPr>
          <w:p>
            <w:r>
              <w:t>array</w:t>
            </w:r>
          </w:p>
        </w:tc>
        <w:tc>
          <w:tcPr>
            <w:tcW w:type="dxa" w:w="2880"/>
          </w:tcPr>
          <w:p>
            <w:r>
              <w:t>Labels applied to the subject/profile.</w:t>
            </w:r>
          </w:p>
        </w:tc>
      </w:tr>
      <w:tr>
        <w:tc>
          <w:tcPr>
            <w:tcW w:type="dxa" w:w="2880"/>
          </w:tcPr>
          <w:p>
            <w:r>
              <w:t>items[].subject.verification</w:t>
            </w:r>
          </w:p>
        </w:tc>
        <w:tc>
          <w:tcPr>
            <w:tcW w:type="dxa" w:w="2880"/>
          </w:tcPr>
          <w:p>
            <w:r>
              <w:t>object</w:t>
            </w:r>
          </w:p>
        </w:tc>
        <w:tc>
          <w:tcPr>
            <w:tcW w:type="dxa" w:w="2880"/>
          </w:tcPr>
          <w:p>
            <w:r>
              <w:t>app.bsky.actor.defs.verificationState (lexicon reference).</w:t>
            </w:r>
          </w:p>
        </w:tc>
      </w:tr>
      <w:tr>
        <w:tc>
          <w:tcPr>
            <w:tcW w:type="dxa" w:w="2880"/>
          </w:tcPr>
          <w:p>
            <w:r>
              <w:t>items[].subject.status</w:t>
            </w:r>
          </w:p>
        </w:tc>
        <w:tc>
          <w:tcPr>
            <w:tcW w:type="dxa" w:w="2880"/>
          </w:tcPr>
          <w:p>
            <w:r>
              <w:t>object</w:t>
            </w:r>
          </w:p>
        </w:tc>
        <w:tc>
          <w:tcPr>
            <w:tcW w:type="dxa" w:w="2880"/>
          </w:tcPr>
          <w:p>
            <w:r>
              <w:t>app.bsky.actor.defs.statusView (lexicon reference).</w:t>
            </w:r>
          </w:p>
        </w:tc>
      </w:tr>
      <w:tr>
        <w:tc>
          <w:tcPr>
            <w:tcW w:type="dxa" w:w="2880"/>
          </w:tcPr>
          <w:p>
            <w:r>
              <w:t>items[].subject.debug</w:t>
            </w:r>
          </w:p>
        </w:tc>
        <w:tc>
          <w:tcPr>
            <w:tcW w:type="dxa" w:w="2880"/>
          </w:tcPr>
          <w:p>
            <w:r>
              <w:t>any</w:t>
            </w:r>
          </w:p>
        </w:tc>
        <w:tc>
          <w:tcPr>
            <w:tcW w:type="dxa" w:w="2880"/>
          </w:tcPr>
          <w:p>
            <w:r>
              <w:t>Debug info (arbitrary).</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'{{BLUESKY_ENTRYWAY}}/xrpc/app.bsky.graph.getList?list=at://did:plc:abc123/app.bsky.graph.list/3kzqexample&amp;limit=50' \</w:t>
        <w:br/>
        <w:t xml:space="preserve"> --header 'Accept: application/json'</w:t>
      </w:r>
    </w:p>
    <w:p>
      <w:pPr>
        <w:pStyle w:val="Heading3"/>
      </w:pPr>
      <w:r>
        <w:t>Example Usage</w:t>
      </w:r>
    </w:p>
    <w:p>
      <w:pPr>
        <w:pStyle w:val="Heading3"/>
      </w:pPr>
      <w:r>
        <w:t>Example 1: Fetch a List (Default Pagination)</w:t>
      </w:r>
    </w:p>
    <w:p>
      <w:r>
        <w:rPr>
          <w:b/>
          <w:color w:val="666666"/>
          <w:sz w:val="16"/>
        </w:rPr>
        <w:t>[bash]</w:t>
      </w:r>
    </w:p>
    <w:p>
      <w:pPr>
        <w:shd w:fill="F2F2F2" w:val="clear"/>
      </w:pPr>
      <w:r>
        <w:rPr>
          <w:rFonts w:ascii="Courier New" w:hAnsi="Courier New"/>
          <w:sz w:val="17"/>
        </w:rPr>
        <w:t>curl -sS \</w:t>
        <w:br/>
        <w:t xml:space="preserve"> -G '{{BLUESKY_ENTRYWAY}}/xrpc/app.bsky.graph.getList' \</w:t>
        <w:br/>
        <w:t xml:space="preserve"> --data-urlencode 'list=at://did:plc:abc123/app.bsky.graph.list/3kzqexample' \</w:t>
        <w:br/>
        <w:t xml:space="preserve"> -H 'Accept: application/json'</w:t>
      </w:r>
    </w:p>
    <w:p>
      <w:pPr>
        <w:pStyle w:val="Heading3"/>
      </w:pPr>
      <w:r>
        <w:t>Example 2: Fetch a List with a Limit</w:t>
      </w:r>
    </w:p>
    <w:p>
      <w:r>
        <w:rPr>
          <w:b/>
          <w:color w:val="666666"/>
          <w:sz w:val="16"/>
        </w:rPr>
        <w:t>[bash]</w:t>
      </w:r>
    </w:p>
    <w:p>
      <w:pPr>
        <w:shd w:fill="F2F2F2" w:val="clear"/>
      </w:pPr>
      <w:r>
        <w:rPr>
          <w:rFonts w:ascii="Courier New" w:hAnsi="Courier New"/>
          <w:sz w:val="17"/>
        </w:rPr>
        <w:t>curl -sS \</w:t>
        <w:br/>
        <w:t xml:space="preserve"> -G '{{BLUESKY_ENTRYWAY}}/xrpc/app.bsky.graph.getList' \</w:t>
        <w:br/>
        <w:t xml:space="preserve"> --data-urlencode 'list=at://did:plc:abc123/app.bsky.graph.list/3kzqexample' \</w:t>
        <w:br/>
        <w:t xml:space="preserve"> --data-urlencode 'limit=25' \</w:t>
        <w:br/>
        <w:t xml:space="preserve"> -H 'Accept: application/json'</w:t>
      </w:r>
    </w:p>
    <w:p>
      <w:pPr>
        <w:pStyle w:val="Heading3"/>
      </w:pPr>
      <w:r>
        <w:t>Example 3: Fetch the Next Page Using cursor</w:t>
      </w:r>
    </w:p>
    <w:p>
      <w:r>
        <w:rPr>
          <w:b/>
          <w:color w:val="666666"/>
          <w:sz w:val="16"/>
        </w:rPr>
        <w:t>[bash]</w:t>
      </w:r>
    </w:p>
    <w:p>
      <w:pPr>
        <w:shd w:fill="F2F2F2" w:val="clear"/>
      </w:pPr>
      <w:r>
        <w:rPr>
          <w:rFonts w:ascii="Courier New" w:hAnsi="Courier New"/>
          <w:sz w:val="17"/>
        </w:rPr>
        <w:t>curl -sS \</w:t>
        <w:br/>
        <w:t xml:space="preserve"> -G '{{BLUESKY_ENTRYWAY}}/xrpc/app.bsky.graph.getList' \</w:t>
        <w:br/>
        <w:t xml:space="preserve"> --data-urlencode 'list=at://did:plc:abc123/app.bsky.graph.list/3kzqexample' \</w:t>
        <w:br/>
        <w:t xml:space="preserve"> --data-urlencode 'cursor=eyJwYWdlIjoyfQ==' \</w:t>
        <w:br/>
        <w:t xml:space="preserve"> -H 'Accept: application/json'</w:t>
      </w:r>
    </w:p>
    <w:p>
      <w:pPr>
        <w:pStyle w:val="Heading3"/>
      </w:pPr>
      <w:r>
        <w:t>Behavior</w:t>
      </w:r>
    </w:p>
    <w:p>
      <w:pPr>
        <w:pStyle w:val="ListBullet"/>
      </w:pPr>
      <w:r>
        <w:t>Validates the required list AT-URI query parameter.</w:t>
      </w:r>
    </w:p>
    <w:p>
      <w:pPr>
        <w:pStyle w:val="ListBullet"/>
      </w:pPr>
      <w:r>
        <w:t>Hydrates the list record into a list “view” with creator and viewer context.</w:t>
      </w:r>
    </w:p>
    <w:p>
      <w:pPr>
        <w:pStyle w:val="ListBullet"/>
      </w:pPr>
      <w:r>
        <w:t>Returns list metadata plus list items (profiles) and an optional cursor for pagination.</w:t>
      </w:r>
    </w:p>
    <w:p>
      <w:pPr>
        <w:pStyle w:val="Heading3"/>
      </w:pPr>
      <w:r>
        <w:t>Notes</w:t>
      </w:r>
    </w:p>
    <w:p>
      <w:pPr>
        <w:pStyle w:val="ListBullet"/>
      </w:pPr>
      <w:r>
        <w:t>The list parameter must be an AT-URI referencing a list record.</w:t>
      </w:r>
    </w:p>
    <w:p>
      <w:pPr>
        <w:pStyle w:val="ListBullet"/>
      </w:pPr>
      <w:r>
        <w:t>Response includes lexicon-referenced types (e.g., app.bsky.actor.defs.viewerState) represented as objects in the JSON payload.</w:t>
      </w:r>
    </w:p>
    <w:p>
      <w:pPr>
        <w:pStyle w:val="Heading3"/>
      </w:pPr>
      <w:r>
        <w:t>Error Handling</w:t>
      </w:r>
    </w:p>
    <w:p>
      <w:pPr>
        <w:pStyle w:val="ListBullet"/>
      </w:pPr>
      <w:r>
        <w:t>400 Bad Request: Invalid request (e.g., malformed/invalid list reference). Error codes may include: InvalidRequest, ExpiredToken, InvalidToken.</w:t>
      </w:r>
    </w:p>
    <w:p>
      <w:pPr>
        <w:pStyle w:val="ListBullet"/>
      </w:pPr>
      <w:r>
        <w:t>401 Unauthorized: Unauthorized request.</w:t>
      </w:r>
    </w:p>
    <w:p>
      <w:pPr>
        <w:pStyle w:val="Heading3"/>
      </w:pPr>
      <w:r>
        <w:t>Related lists actions</w:t>
      </w:r>
    </w:p>
    <w:p>
      <w:pPr>
        <w:pStyle w:val="ListBullet"/>
      </w:pPr>
      <w:r>
        <w:t>[GET] List an Actor’s Lists — /xrpc/app.bsky.graph.getLists</w:t>
      </w:r>
    </w:p>
    <w:p>
      <w:r>
        <w:br w:type="page"/>
      </w:r>
    </w:p>
    <w:p>
      <w:pPr>
        <w:pStyle w:val="Heading2"/>
      </w:pPr>
      <w:r>
        <w:t>30. [GET] List Mod Lists Blocked by the Requesting Account</w:t>
      </w:r>
    </w:p>
    <w:p>
      <w:r>
        <w:rPr>
          <w:b/>
        </w:rPr>
        <w:t xml:space="preserve">Endpoint: </w:t>
      </w:r>
      <w:r>
        <w:rPr>
          <w:rFonts w:ascii="Courier New" w:hAnsi="Courier New"/>
          <w:sz w:val="18"/>
        </w:rPr>
        <w:t>/xrpc/app.bsky.graph.getListBlocks</w:t>
      </w:r>
    </w:p>
    <w:p>
      <w:pPr>
        <w:pStyle w:val="Heading3"/>
      </w:pPr>
      <w:r>
        <w:t>Prerequisites</w:t>
      </w:r>
    </w:p>
    <w:p>
      <w:pPr>
        <w:pStyle w:val="ListBullet"/>
      </w:pPr>
      <w:r>
        <w:t>Authenticated session is required (endpoint “Requires auth”)</w:t>
      </w:r>
    </w:p>
    <w:p>
      <w:pPr>
        <w:pStyle w:val="Heading3"/>
      </w:pPr>
      <w:r>
        <w:t>Method</w:t>
      </w:r>
    </w:p>
    <w:p>
      <w:r>
        <w:t>GET</w:t>
      </w:r>
    </w:p>
    <w:p>
      <w:pPr>
        <w:pStyle w:val="Heading3"/>
      </w:pPr>
      <w:r>
        <w:t>URL</w:t>
      </w:r>
    </w:p>
    <w:p>
      <w:r>
        <w:t>{{BLUESKY_ENTRYWAY}}/xrpc/app.bsky.graph.getListBlocks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moderation lists that the requesting account (actor) is currently blocking.</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lists to return.</w:t>
            </w:r>
          </w:p>
        </w:tc>
      </w:tr>
      <w:tr>
        <w:tc>
          <w:tcPr>
            <w:tcW w:type="dxa" w:w="2880"/>
          </w:tcPr>
          <w:p>
            <w:r>
              <w:t>cursor</w:t>
            </w:r>
          </w:p>
        </w:tc>
        <w:tc>
          <w:tcPr>
            <w:tcW w:type="dxa" w:w="2880"/>
          </w:tcPr>
          <w:p>
            <w:r>
              <w:t>string</w:t>
            </w:r>
          </w:p>
        </w:tc>
        <w:tc>
          <w:tcPr>
            <w:tcW w:type="dxa" w:w="2880"/>
          </w:tcPr>
          <w:p>
            <w:r>
              <w:t>Pagination cursor for the next page of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"cursor": "eyJvZmZzZXQiOjI1fQ",</w:t>
        <w:br/>
        <w:t xml:space="preserve"> "lists": [</w:t>
        <w:br/>
        <w:t xml:space="preserve"> {</w:t>
        <w:br/>
        <w:t xml:space="preserve"> "uri": "at://did:plc:abc123/app.bsky.graph.list/3kzq2v7m2xk2a",</w:t>
        <w:br/>
        <w:t xml:space="preserve"> "cid": "bafyreiabcd2345examplecid",</w:t>
        <w:br/>
        <w:t xml:space="preserve"> "creator": {</w:t>
        <w:br/>
        <w:t xml:space="preserve"> "did": "did:plc:creator123",</w:t>
        <w:br/>
        <w:t xml:space="preserve"> "handle": "alice.bsky.social",</w:t>
        <w:br/>
        <w:t xml:space="preserve"> "displayName": "Alice",</w:t>
        <w:br/>
        <w:t xml:space="preserve"> "pronouns": "she/her",</w:t>
        <w:br/>
        <w:t xml:space="preserve"> "description": "Lists I maintain for moderation.",</w:t>
        <w:br/>
        <w:t xml:space="preserve"> "avatar": "https://cdn.bsky.app/img/avatar/plain/did:plc:creator123/bafkreiexample@jpeg",</w:t>
        <w:br/>
        <w:t xml:space="preserve"> "associated": {},</w:t>
        <w:br/>
        <w:t xml:space="preserve"> "indexedAt": "2024-01-01T00:00:00.000Z",</w:t>
        <w:br/>
        <w:t xml:space="preserve"> "createdAt": "2023-12-15T12:00:00.000Z",</w:t>
        <w:br/>
        <w:t xml:space="preserve"> "viewer": {},</w:t>
        <w:br/>
        <w:t xml:space="preserve"> "labels": [</w:t>
        <w:br/>
        <w:t xml:space="preserve"> {</w:t>
        <w:br/>
        <w:t xml:space="preserve"> "ver": 1,</w:t>
        <w:br/>
        <w:t xml:space="preserve"> "src": "did:plc:labeler123",</w:t>
        <w:br/>
        <w:t xml:space="preserve"> "uri": "at://did:plc:creator123/app.bsky.actor.profile/self",</w:t>
        <w:br/>
        <w:t xml:space="preserve"> "cid": "bafyreibbbbbexamplecid",</w:t>
        <w:br/>
        <w:t xml:space="preserve"> "val": "example-label",</w:t>
        <w:br/>
        <w:t xml:space="preserve"> "neg": false,</w:t>
        <w:br/>
        <w:t xml:space="preserve"> "cts": "2024-01-01T00:00:00.000Z",</w:t>
        <w:br/>
        <w:t xml:space="preserve"> "exp": "2025-01-01T00:00:00.000Z",</w:t>
        <w:br/>
        <w:t xml:space="preserve"> "sig": "MEUCIQDxExampleSignature"</w:t>
        <w:br/>
        <w:t xml:space="preserve"> }</w:t>
        <w:br/>
        <w:t xml:space="preserve"> ],</w:t>
        <w:br/>
        <w:t xml:space="preserve"> "verification": {},</w:t>
        <w:br/>
        <w:t xml:space="preserve"> "status": {},</w:t>
        <w:br/>
        <w:t xml:space="preserve"> "debug": null</w:t>
        <w:br/>
        <w:t xml:space="preserve"> },</w:t>
        <w:br/>
        <w:t xml:space="preserve"> "name": "Spam Accounts",</w:t>
        <w:br/>
        <w:t xml:space="preserve"> "purpose": "app.bsky.graph.defs.modlist",</w:t>
        <w:br/>
        <w:t xml:space="preserve"> "description": "Known spam accounts.",</w:t>
        <w:br/>
        <w:t xml:space="preserve"> "descriptionFacets": [</w:t>
        <w:br/>
        <w:t xml:space="preserve"> {</w:t>
        <w:br/>
        <w:t xml:space="preserve"> "index": {},</w:t>
        <w:br/>
        <w:t xml:space="preserve"> "features": [</w:t>
        <w:br/>
        <w:t xml:space="preserve"> {}</w:t>
        <w:br/>
        <w:t xml:space="preserve"> ]</w:t>
        <w:br/>
        <w:t xml:space="preserve"> }</w:t>
        <w:br/>
        <w:t xml:space="preserve"> ],</w:t>
        <w:br/>
        <w:t xml:space="preserve"> "avatar": "https://cdn.bsky.app/img/avatar/plain/did:plc:abc123/bafkreiexample@jpeg",</w:t>
        <w:br/>
        <w:t xml:space="preserve"> "listItemCount": 123,</w:t>
        <w:br/>
        <w:t xml:space="preserve"> "labels": [</w:t>
        <w:br/>
        <w:t xml:space="preserve"> {</w:t>
        <w:br/>
        <w:t xml:space="preserve"> "ver": 1,</w:t>
        <w:br/>
        <w:t xml:space="preserve"> "src": "did:plc:labeler123",</w:t>
        <w:br/>
        <w:t xml:space="preserve"> "uri": "at://did:plc:abc123/app.bsky.graph.list/3kzq2v7m2xk2a",</w:t>
        <w:br/>
        <w:t xml:space="preserve"> "cid": "bafyreiabcd2345examplecid",</w:t>
        <w:br/>
        <w:t xml:space="preserve"> "val": "example-label",</w:t>
        <w:br/>
        <w:t xml:space="preserve"> "neg": false,</w:t>
        <w:br/>
        <w:t xml:space="preserve"> "cts": "2024-01-01T00:00:00.000Z",</w:t>
        <w:br/>
        <w:t xml:space="preserve"> "exp": "2025-01-01T00:00:00.000Z",</w:t>
        <w:br/>
        <w:t xml:space="preserve"> "sig": "MEUCIQDxExampleSignature"</w:t>
        <w:br/>
        <w:t xml:space="preserve"> }</w:t>
        <w:br/>
        <w:t xml:space="preserve"> ],</w:t>
        <w:br/>
        <w:t xml:space="preserve"> "viewer": {</w:t>
        <w:br/>
        <w:t xml:space="preserve"> "muted": false,</w:t>
        <w:br/>
        <w:t xml:space="preserve"> "blocked": "at://did:plc:requester123/app.bsky.graph.listblock/3kzq2v7m2xk2a"</w:t>
        <w:br/>
        <w:t xml:space="preserve"> },</w:t>
        <w:br/>
        <w:t xml:space="preserve"> "indexedAt": "2024-01-02T03:04:05.000Z"</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limit"</w:t>
        <w:br/>
        <w:t>}</w:t>
      </w:r>
    </w:p>
    <w:p>
      <w:r>
        <w:t>Possible error values (as documented):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"InvalidToken",</w:t>
        <w:br/>
        <w:t xml:space="preserve"> "message": "Authentication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for fetching the next page of results.</w:t>
            </w:r>
          </w:p>
        </w:tc>
      </w:tr>
      <w:tr>
        <w:tc>
          <w:tcPr>
            <w:tcW w:type="dxa" w:w="2880"/>
          </w:tcPr>
          <w:p>
            <w:r>
              <w:t>lists</w:t>
            </w:r>
          </w:p>
        </w:tc>
        <w:tc>
          <w:tcPr>
            <w:tcW w:type="dxa" w:w="2880"/>
          </w:tcPr>
          <w:p>
            <w:r>
              <w:t>array</w:t>
            </w:r>
          </w:p>
        </w:tc>
        <w:tc>
          <w:tcPr>
            <w:tcW w:type="dxa" w:w="2880"/>
          </w:tcPr>
          <w:p>
            <w:r>
              <w:t>List of mod/curation/reference lists blocked by the requesting account.</w:t>
            </w:r>
          </w:p>
        </w:tc>
      </w:tr>
      <w:tr>
        <w:tc>
          <w:tcPr>
            <w:tcW w:type="dxa" w:w="2880"/>
          </w:tcPr>
          <w:p>
            <w:r>
              <w:t>lists[].uri</w:t>
            </w:r>
          </w:p>
        </w:tc>
        <w:tc>
          <w:tcPr>
            <w:tcW w:type="dxa" w:w="2880"/>
          </w:tcPr>
          <w:p>
            <w:r>
              <w:t>string</w:t>
            </w:r>
          </w:p>
        </w:tc>
        <w:tc>
          <w:tcPr>
            <w:tcW w:type="dxa" w:w="2880"/>
          </w:tcPr>
          <w:p>
            <w:r>
              <w:t>AT URI of the list record.</w:t>
            </w:r>
          </w:p>
        </w:tc>
      </w:tr>
      <w:tr>
        <w:tc>
          <w:tcPr>
            <w:tcW w:type="dxa" w:w="2880"/>
          </w:tcPr>
          <w:p>
            <w:r>
              <w:t>lists[].cid</w:t>
            </w:r>
          </w:p>
        </w:tc>
        <w:tc>
          <w:tcPr>
            <w:tcW w:type="dxa" w:w="2880"/>
          </w:tcPr>
          <w:p>
            <w:r>
              <w:t>string</w:t>
            </w:r>
          </w:p>
        </w:tc>
        <w:tc>
          <w:tcPr>
            <w:tcW w:type="dxa" w:w="2880"/>
          </w:tcPr>
          <w:p>
            <w:r>
              <w:t>CID of the list record.</w:t>
            </w:r>
          </w:p>
        </w:tc>
      </w:tr>
      <w:tr>
        <w:tc>
          <w:tcPr>
            <w:tcW w:type="dxa" w:w="2880"/>
          </w:tcPr>
          <w:p>
            <w:r>
              <w:t>lists[].creator</w:t>
            </w:r>
          </w:p>
        </w:tc>
        <w:tc>
          <w:tcPr>
            <w:tcW w:type="dxa" w:w="2880"/>
          </w:tcPr>
          <w:p>
            <w:r>
              <w:t>object</w:t>
            </w:r>
          </w:p>
        </w:tc>
        <w:tc>
          <w:tcPr>
            <w:tcW w:type="dxa" w:w="2880"/>
          </w:tcPr>
          <w:p>
            <w:r>
              <w:t>Creator profile info for the list.</w:t>
            </w:r>
          </w:p>
        </w:tc>
      </w:tr>
      <w:tr>
        <w:tc>
          <w:tcPr>
            <w:tcW w:type="dxa" w:w="2880"/>
          </w:tcPr>
          <w:p>
            <w:r>
              <w:t>lists[].creator.did</w:t>
            </w:r>
          </w:p>
        </w:tc>
        <w:tc>
          <w:tcPr>
            <w:tcW w:type="dxa" w:w="2880"/>
          </w:tcPr>
          <w:p>
            <w:r>
              <w:t>string</w:t>
            </w:r>
          </w:p>
        </w:tc>
        <w:tc>
          <w:tcPr>
            <w:tcW w:type="dxa" w:w="2880"/>
          </w:tcPr>
          <w:p>
            <w:r>
              <w:t>DID of the list creator.</w:t>
            </w:r>
          </w:p>
        </w:tc>
      </w:tr>
      <w:tr>
        <w:tc>
          <w:tcPr>
            <w:tcW w:type="dxa" w:w="2880"/>
          </w:tcPr>
          <w:p>
            <w:r>
              <w:t>lists[].creator.handle</w:t>
            </w:r>
          </w:p>
        </w:tc>
        <w:tc>
          <w:tcPr>
            <w:tcW w:type="dxa" w:w="2880"/>
          </w:tcPr>
          <w:p>
            <w:r>
              <w:t>string</w:t>
            </w:r>
          </w:p>
        </w:tc>
        <w:tc>
          <w:tcPr>
            <w:tcW w:type="dxa" w:w="2880"/>
          </w:tcPr>
          <w:p>
            <w:r>
              <w:t>Handle of the list creator.</w:t>
            </w:r>
          </w:p>
        </w:tc>
      </w:tr>
      <w:tr>
        <w:tc>
          <w:tcPr>
            <w:tcW w:type="dxa" w:w="2880"/>
          </w:tcPr>
          <w:p>
            <w:r>
              <w:t>lists[].creator.displayName</w:t>
            </w:r>
          </w:p>
        </w:tc>
        <w:tc>
          <w:tcPr>
            <w:tcW w:type="dxa" w:w="2880"/>
          </w:tcPr>
          <w:p>
            <w:r>
              <w:t>string</w:t>
            </w:r>
          </w:p>
        </w:tc>
        <w:tc>
          <w:tcPr>
            <w:tcW w:type="dxa" w:w="2880"/>
          </w:tcPr>
          <w:p>
            <w:r>
              <w:t>Display name (max length 640).</w:t>
            </w:r>
          </w:p>
        </w:tc>
      </w:tr>
      <w:tr>
        <w:tc>
          <w:tcPr>
            <w:tcW w:type="dxa" w:w="2880"/>
          </w:tcPr>
          <w:p>
            <w:r>
              <w:t>lists[].creator.pronouns</w:t>
            </w:r>
          </w:p>
        </w:tc>
        <w:tc>
          <w:tcPr>
            <w:tcW w:type="dxa" w:w="2880"/>
          </w:tcPr>
          <w:p>
            <w:r>
              <w:t>string</w:t>
            </w:r>
          </w:p>
        </w:tc>
        <w:tc>
          <w:tcPr>
            <w:tcW w:type="dxa" w:w="2880"/>
          </w:tcPr>
          <w:p>
            <w:r>
              <w:t>Pronouns.</w:t>
            </w:r>
          </w:p>
        </w:tc>
      </w:tr>
      <w:tr>
        <w:tc>
          <w:tcPr>
            <w:tcW w:type="dxa" w:w="2880"/>
          </w:tcPr>
          <w:p>
            <w:r>
              <w:t>lists[].creator.description</w:t>
            </w:r>
          </w:p>
        </w:tc>
        <w:tc>
          <w:tcPr>
            <w:tcW w:type="dxa" w:w="2880"/>
          </w:tcPr>
          <w:p>
            <w:r>
              <w:t>string</w:t>
            </w:r>
          </w:p>
        </w:tc>
        <w:tc>
          <w:tcPr>
            <w:tcW w:type="dxa" w:w="2880"/>
          </w:tcPr>
          <w:p>
            <w:r>
              <w:t>Profile description (max length 2560).</w:t>
            </w:r>
          </w:p>
        </w:tc>
      </w:tr>
      <w:tr>
        <w:tc>
          <w:tcPr>
            <w:tcW w:type="dxa" w:w="2880"/>
          </w:tcPr>
          <w:p>
            <w:r>
              <w:t>lists[].creator.avatar</w:t>
            </w:r>
          </w:p>
        </w:tc>
        <w:tc>
          <w:tcPr>
            <w:tcW w:type="dxa" w:w="2880"/>
          </w:tcPr>
          <w:p>
            <w:r>
              <w:t>string</w:t>
            </w:r>
          </w:p>
        </w:tc>
        <w:tc>
          <w:tcPr>
            <w:tcW w:type="dxa" w:w="2880"/>
          </w:tcPr>
          <w:p>
            <w:r>
              <w:t>Avatar URL.</w:t>
            </w:r>
          </w:p>
        </w:tc>
      </w:tr>
      <w:tr>
        <w:tc>
          <w:tcPr>
            <w:tcW w:type="dxa" w:w="2880"/>
          </w:tcPr>
          <w:p>
            <w:r>
              <w:t>lists[].creator.associated</w:t>
            </w:r>
          </w:p>
        </w:tc>
        <w:tc>
          <w:tcPr>
            <w:tcW w:type="dxa" w:w="2880"/>
          </w:tcPr>
          <w:p>
            <w:r>
              <w:t>object</w:t>
            </w:r>
          </w:p>
        </w:tc>
        <w:tc>
          <w:tcPr>
            <w:tcW w:type="dxa" w:w="2880"/>
          </w:tcPr>
          <w:p>
            <w:r>
              <w:t>&lt;app.bsky.actor.defs.profileAssociated&gt; (schema reference).</w:t>
            </w:r>
          </w:p>
        </w:tc>
      </w:tr>
      <w:tr>
        <w:tc>
          <w:tcPr>
            <w:tcW w:type="dxa" w:w="2880"/>
          </w:tcPr>
          <w:p>
            <w:r>
              <w:t>lists[].creator.indexedAt</w:t>
            </w:r>
          </w:p>
        </w:tc>
        <w:tc>
          <w:tcPr>
            <w:tcW w:type="dxa" w:w="2880"/>
          </w:tcPr>
          <w:p>
            <w:r>
              <w:t>string</w:t>
            </w:r>
          </w:p>
        </w:tc>
        <w:tc>
          <w:tcPr>
            <w:tcW w:type="dxa" w:w="2880"/>
          </w:tcPr>
          <w:p>
            <w:r>
              <w:t>Timestamp string.</w:t>
            </w:r>
          </w:p>
        </w:tc>
      </w:tr>
      <w:tr>
        <w:tc>
          <w:tcPr>
            <w:tcW w:type="dxa" w:w="2880"/>
          </w:tcPr>
          <w:p>
            <w:r>
              <w:t>lists[].creator.createdAt</w:t>
            </w:r>
          </w:p>
        </w:tc>
        <w:tc>
          <w:tcPr>
            <w:tcW w:type="dxa" w:w="2880"/>
          </w:tcPr>
          <w:p>
            <w:r>
              <w:t>string</w:t>
            </w:r>
          </w:p>
        </w:tc>
        <w:tc>
          <w:tcPr>
            <w:tcW w:type="dxa" w:w="2880"/>
          </w:tcPr>
          <w:p>
            <w:r>
              <w:t>Timestamp string.</w:t>
            </w:r>
          </w:p>
        </w:tc>
      </w:tr>
      <w:tr>
        <w:tc>
          <w:tcPr>
            <w:tcW w:type="dxa" w:w="2880"/>
          </w:tcPr>
          <w:p>
            <w:r>
              <w:t>lists[].creator.viewer</w:t>
            </w:r>
          </w:p>
        </w:tc>
        <w:tc>
          <w:tcPr>
            <w:tcW w:type="dxa" w:w="2880"/>
          </w:tcPr>
          <w:p>
            <w:r>
              <w:t>object</w:t>
            </w:r>
          </w:p>
        </w:tc>
        <w:tc>
          <w:tcPr>
            <w:tcW w:type="dxa" w:w="2880"/>
          </w:tcPr>
          <w:p>
            <w:r>
              <w:t>&lt;app.bsky.actor.defs.viewerState&gt; (schema reference).</w:t>
            </w:r>
          </w:p>
        </w:tc>
      </w:tr>
      <w:tr>
        <w:tc>
          <w:tcPr>
            <w:tcW w:type="dxa" w:w="2880"/>
          </w:tcPr>
          <w:p>
            <w:r>
              <w:t>lists[].creator.labels</w:t>
            </w:r>
          </w:p>
        </w:tc>
        <w:tc>
          <w:tcPr>
            <w:tcW w:type="dxa" w:w="2880"/>
          </w:tcPr>
          <w:p>
            <w:r>
              <w:t>array</w:t>
            </w:r>
          </w:p>
        </w:tc>
        <w:tc>
          <w:tcPr>
            <w:tcW w:type="dxa" w:w="2880"/>
          </w:tcPr>
          <w:p>
            <w:r>
              <w:t>Labels applied to the creator.</w:t>
            </w:r>
          </w:p>
        </w:tc>
      </w:tr>
      <w:tr>
        <w:tc>
          <w:tcPr>
            <w:tcW w:type="dxa" w:w="2880"/>
          </w:tcPr>
          <w:p>
            <w:r>
              <w:t>lists[].creator.labels[].ver</w:t>
            </w:r>
          </w:p>
        </w:tc>
        <w:tc>
          <w:tcPr>
            <w:tcW w:type="dxa" w:w="2880"/>
          </w:tcPr>
          <w:p>
            <w:r>
              <w:t>integer</w:t>
            </w:r>
          </w:p>
        </w:tc>
        <w:tc>
          <w:tcPr>
            <w:tcW w:type="dxa" w:w="2880"/>
          </w:tcPr>
          <w:p>
            <w:r>
              <w:t>Label schema version.</w:t>
            </w:r>
          </w:p>
        </w:tc>
      </w:tr>
      <w:tr>
        <w:tc>
          <w:tcPr>
            <w:tcW w:type="dxa" w:w="2880"/>
          </w:tcPr>
          <w:p>
            <w:r>
              <w:t>lists[].creator.labels[].src</w:t>
            </w:r>
          </w:p>
        </w:tc>
        <w:tc>
          <w:tcPr>
            <w:tcW w:type="dxa" w:w="2880"/>
          </w:tcPr>
          <w:p>
            <w:r>
              <w:t>string</w:t>
            </w:r>
          </w:p>
        </w:tc>
        <w:tc>
          <w:tcPr>
            <w:tcW w:type="dxa" w:w="2880"/>
          </w:tcPr>
          <w:p>
            <w:r>
              <w:t>DID of the actor who created this label.</w:t>
            </w:r>
          </w:p>
        </w:tc>
      </w:tr>
      <w:tr>
        <w:tc>
          <w:tcPr>
            <w:tcW w:type="dxa" w:w="2880"/>
          </w:tcPr>
          <w:p>
            <w:r>
              <w:t>lists[].creator.labels[].uri</w:t>
            </w:r>
          </w:p>
        </w:tc>
        <w:tc>
          <w:tcPr>
            <w:tcW w:type="dxa" w:w="2880"/>
          </w:tcPr>
          <w:p>
            <w:r>
              <w:t>string</w:t>
            </w:r>
          </w:p>
        </w:tc>
        <w:tc>
          <w:tcPr>
            <w:tcW w:type="dxa" w:w="2880"/>
          </w:tcPr>
          <w:p>
            <w:r>
              <w:t>AT URI of the resource the label applies to.</w:t>
            </w:r>
          </w:p>
        </w:tc>
      </w:tr>
      <w:tr>
        <w:tc>
          <w:tcPr>
            <w:tcW w:type="dxa" w:w="2880"/>
          </w:tcPr>
          <w:p>
            <w:r>
              <w:t>lists[].creator.labels[].cid</w:t>
            </w:r>
          </w:p>
        </w:tc>
        <w:tc>
          <w:tcPr>
            <w:tcW w:type="dxa" w:w="2880"/>
          </w:tcPr>
          <w:p>
            <w:r>
              <w:t>string</w:t>
            </w:r>
          </w:p>
        </w:tc>
        <w:tc>
          <w:tcPr>
            <w:tcW w:type="dxa" w:w="2880"/>
          </w:tcPr>
          <w:p>
            <w:r>
              <w:t>Optional CID of the specific version the label applies to.</w:t>
            </w:r>
          </w:p>
        </w:tc>
      </w:tr>
      <w:tr>
        <w:tc>
          <w:tcPr>
            <w:tcW w:type="dxa" w:w="2880"/>
          </w:tcPr>
          <w:p>
            <w:r>
              <w:t>lists[].creator.labels[].val</w:t>
            </w:r>
          </w:p>
        </w:tc>
        <w:tc>
          <w:tcPr>
            <w:tcW w:type="dxa" w:w="2880"/>
          </w:tcPr>
          <w:p>
            <w:r>
              <w:t>string</w:t>
            </w:r>
          </w:p>
        </w:tc>
        <w:tc>
          <w:tcPr>
            <w:tcW w:type="dxa" w:w="2880"/>
          </w:tcPr>
          <w:p>
            <w:r>
              <w:t>Short label value/type (max length 128).</w:t>
            </w:r>
          </w:p>
        </w:tc>
      </w:tr>
      <w:tr>
        <w:tc>
          <w:tcPr>
            <w:tcW w:type="dxa" w:w="2880"/>
          </w:tcPr>
          <w:p>
            <w:r>
              <w:t>lists[].creator.labels[].neg</w:t>
            </w:r>
          </w:p>
        </w:tc>
        <w:tc>
          <w:tcPr>
            <w:tcW w:type="dxa" w:w="2880"/>
          </w:tcPr>
          <w:p>
            <w:r>
              <w:t>boolean</w:t>
            </w:r>
          </w:p>
        </w:tc>
        <w:tc>
          <w:tcPr>
            <w:tcW w:type="dxa" w:w="2880"/>
          </w:tcPr>
          <w:p>
            <w:r>
              <w:t>If true, negates/overwrites a previous label.</w:t>
            </w:r>
          </w:p>
        </w:tc>
      </w:tr>
      <w:tr>
        <w:tc>
          <w:tcPr>
            <w:tcW w:type="dxa" w:w="2880"/>
          </w:tcPr>
          <w:p>
            <w:r>
              <w:t>lists[].creator.labels[].cts</w:t>
            </w:r>
          </w:p>
        </w:tc>
        <w:tc>
          <w:tcPr>
            <w:tcW w:type="dxa" w:w="2880"/>
          </w:tcPr>
          <w:p>
            <w:r>
              <w:t>string</w:t>
            </w:r>
          </w:p>
        </w:tc>
        <w:tc>
          <w:tcPr>
            <w:tcW w:type="dxa" w:w="2880"/>
          </w:tcPr>
          <w:p>
            <w:r>
              <w:t>Timestamp when label was created.</w:t>
            </w:r>
          </w:p>
        </w:tc>
      </w:tr>
      <w:tr>
        <w:tc>
          <w:tcPr>
            <w:tcW w:type="dxa" w:w="2880"/>
          </w:tcPr>
          <w:p>
            <w:r>
              <w:t>lists[].creator.labels[].exp</w:t>
            </w:r>
          </w:p>
        </w:tc>
        <w:tc>
          <w:tcPr>
            <w:tcW w:type="dxa" w:w="2880"/>
          </w:tcPr>
          <w:p>
            <w:r>
              <w:t>string</w:t>
            </w:r>
          </w:p>
        </w:tc>
        <w:tc>
          <w:tcPr>
            <w:tcW w:type="dxa" w:w="2880"/>
          </w:tcPr>
          <w:p>
            <w:r>
              <w:t>Optional expiry timestamp.</w:t>
            </w:r>
          </w:p>
        </w:tc>
      </w:tr>
      <w:tr>
        <w:tc>
          <w:tcPr>
            <w:tcW w:type="dxa" w:w="2880"/>
          </w:tcPr>
          <w:p>
            <w:r>
              <w:t>lists[].creator.labels[].sig</w:t>
            </w:r>
          </w:p>
        </w:tc>
        <w:tc>
          <w:tcPr>
            <w:tcW w:type="dxa" w:w="2880"/>
          </w:tcPr>
          <w:p>
            <w:r>
              <w:t>string</w:t>
            </w:r>
          </w:p>
        </w:tc>
        <w:tc>
          <w:tcPr>
            <w:tcW w:type="dxa" w:w="2880"/>
          </w:tcPr>
          <w:p>
            <w:r>
              <w:t>Signature of dag-cbor encoded label.</w:t>
            </w:r>
          </w:p>
        </w:tc>
      </w:tr>
      <w:tr>
        <w:tc>
          <w:tcPr>
            <w:tcW w:type="dxa" w:w="2880"/>
          </w:tcPr>
          <w:p>
            <w:r>
              <w:t>lists[].creator.verification</w:t>
            </w:r>
          </w:p>
        </w:tc>
        <w:tc>
          <w:tcPr>
            <w:tcW w:type="dxa" w:w="2880"/>
          </w:tcPr>
          <w:p>
            <w:r>
              <w:t>object</w:t>
            </w:r>
          </w:p>
        </w:tc>
        <w:tc>
          <w:tcPr>
            <w:tcW w:type="dxa" w:w="2880"/>
          </w:tcPr>
          <w:p>
            <w:r>
              <w:t>&lt;app.bsky.actor.defs.verificationState&gt; (schema reference).</w:t>
            </w:r>
          </w:p>
        </w:tc>
      </w:tr>
      <w:tr>
        <w:tc>
          <w:tcPr>
            <w:tcW w:type="dxa" w:w="2880"/>
          </w:tcPr>
          <w:p>
            <w:r>
              <w:t>lists[].creator.status</w:t>
            </w:r>
          </w:p>
        </w:tc>
        <w:tc>
          <w:tcPr>
            <w:tcW w:type="dxa" w:w="2880"/>
          </w:tcPr>
          <w:p>
            <w:r>
              <w:t>object</w:t>
            </w:r>
          </w:p>
        </w:tc>
        <w:tc>
          <w:tcPr>
            <w:tcW w:type="dxa" w:w="2880"/>
          </w:tcPr>
          <w:p>
            <w:r>
              <w:t>&lt;app.bsky.actor.defs.statusView&gt; (schema reference).</w:t>
            </w:r>
          </w:p>
        </w:tc>
      </w:tr>
      <w:tr>
        <w:tc>
          <w:tcPr>
            <w:tcW w:type="dxa" w:w="2880"/>
          </w:tcPr>
          <w:p>
            <w:r>
              <w:t>lists[].creator.debug</w:t>
            </w:r>
          </w:p>
        </w:tc>
        <w:tc>
          <w:tcPr>
            <w:tcW w:type="dxa" w:w="2880"/>
          </w:tcPr>
          <w:p>
            <w:r>
              <w:t>any</w:t>
            </w:r>
          </w:p>
        </w:tc>
        <w:tc>
          <w:tcPr>
            <w:tcW w:type="dxa" w:w="2880"/>
          </w:tcPr>
          <w:p>
            <w:r>
              <w:t>Debug field (any type).</w:t>
            </w:r>
          </w:p>
        </w:tc>
      </w:tr>
      <w:tr>
        <w:tc>
          <w:tcPr>
            <w:tcW w:type="dxa" w:w="2880"/>
          </w:tcPr>
          <w:p>
            <w:r>
              <w:t>lists[].name</w:t>
            </w:r>
          </w:p>
        </w:tc>
        <w:tc>
          <w:tcPr>
            <w:tcW w:type="dxa" w:w="2880"/>
          </w:tcPr>
          <w:p>
            <w:r>
              <w:t>string</w:t>
            </w:r>
          </w:p>
        </w:tc>
        <w:tc>
          <w:tcPr>
            <w:tcW w:type="dxa" w:w="2880"/>
          </w:tcPr>
          <w:p>
            <w:r>
              <w:t>List name (min length 1, max length 64).</w:t>
            </w:r>
          </w:p>
        </w:tc>
      </w:tr>
      <w:tr>
        <w:tc>
          <w:tcPr>
            <w:tcW w:type="dxa" w:w="2880"/>
          </w:tcPr>
          <w:p>
            <w:r>
              <w:t>lists[].purpose</w:t>
            </w:r>
          </w:p>
        </w:tc>
        <w:tc>
          <w:tcPr>
            <w:tcW w:type="dxa" w:w="2880"/>
          </w:tcPr>
          <w:p>
            <w:r>
              <w:t>string</w:t>
            </w:r>
          </w:p>
        </w:tc>
        <w:tc>
          <w:tcPr>
            <w:tcW w:type="dxa" w:w="2880"/>
          </w:tcPr>
          <w:p>
            <w:r>
              <w:t>OneOf: &lt;app.bsky.graph.defs.modlist&gt; | &lt;app.bsky.graph.defs.curatelist&gt; | &lt;app.bsky.graph.defs.referencelist&gt;.</w:t>
            </w:r>
          </w:p>
        </w:tc>
      </w:tr>
      <w:tr>
        <w:tc>
          <w:tcPr>
            <w:tcW w:type="dxa" w:w="2880"/>
          </w:tcPr>
          <w:p>
            <w:r>
              <w:t>lists[].description</w:t>
            </w:r>
          </w:p>
        </w:tc>
        <w:tc>
          <w:tcPr>
            <w:tcW w:type="dxa" w:w="2880"/>
          </w:tcPr>
          <w:p>
            <w:r>
              <w:t>string</w:t>
            </w:r>
          </w:p>
        </w:tc>
        <w:tc>
          <w:tcPr>
            <w:tcW w:type="dxa" w:w="2880"/>
          </w:tcPr>
          <w:p>
            <w:r>
              <w:t>List description (max length 3000).</w:t>
            </w:r>
          </w:p>
        </w:tc>
      </w:tr>
      <w:tr>
        <w:tc>
          <w:tcPr>
            <w:tcW w:type="dxa" w:w="2880"/>
          </w:tcPr>
          <w:p>
            <w:r>
              <w:t>lists[].descriptionFacets</w:t>
            </w:r>
          </w:p>
        </w:tc>
        <w:tc>
          <w:tcPr>
            <w:tcW w:type="dxa" w:w="2880"/>
          </w:tcPr>
          <w:p>
            <w:r>
              <w:t>array</w:t>
            </w:r>
          </w:p>
        </w:tc>
        <w:tc>
          <w:tcPr>
            <w:tcW w:type="dxa" w:w="2880"/>
          </w:tcPr>
          <w:p>
            <w:r>
              <w:t>Rich-text facets for the description.</w:t>
            </w:r>
          </w:p>
        </w:tc>
      </w:tr>
      <w:tr>
        <w:tc>
          <w:tcPr>
            <w:tcW w:type="dxa" w:w="2880"/>
          </w:tcPr>
          <w:p>
            <w:r>
              <w:t>lists[].descriptionFacets[].index</w:t>
            </w:r>
          </w:p>
        </w:tc>
        <w:tc>
          <w:tcPr>
            <w:tcW w:type="dxa" w:w="2880"/>
          </w:tcPr>
          <w:p>
            <w:r>
              <w:t>object</w:t>
            </w:r>
          </w:p>
        </w:tc>
        <w:tc>
          <w:tcPr>
            <w:tcW w:type="dxa" w:w="2880"/>
          </w:tcPr>
          <w:p>
            <w:r>
              <w:t>&lt;app.bsky.richtext.facet.byteSlice&gt; (schema reference).</w:t>
            </w:r>
          </w:p>
        </w:tc>
      </w:tr>
      <w:tr>
        <w:tc>
          <w:tcPr>
            <w:tcW w:type="dxa" w:w="2880"/>
          </w:tcPr>
          <w:p>
            <w:r>
              <w:t>lists[].descriptionFacets[].features</w:t>
            </w:r>
          </w:p>
        </w:tc>
        <w:tc>
          <w:tcPr>
            <w:tcW w:type="dxa" w:w="2880"/>
          </w:tcPr>
          <w:p>
            <w:r>
              <w:t>array</w:t>
            </w:r>
          </w:p>
        </w:tc>
        <w:tc>
          <w:tcPr>
            <w:tcW w:type="dxa" w:w="2880"/>
          </w:tcPr>
          <w:p>
            <w:r>
              <w:t>OneOf: &lt;app.bsky.richtext.facet.mention&gt; | &lt;app.bsky.richtext.facet.link&gt; | &lt;app.bsky.richtext.facet.tag&gt;.</w:t>
            </w:r>
          </w:p>
        </w:tc>
      </w:tr>
      <w:tr>
        <w:tc>
          <w:tcPr>
            <w:tcW w:type="dxa" w:w="2880"/>
          </w:tcPr>
          <w:p>
            <w:r>
              <w:t>lists[].avatar</w:t>
            </w:r>
          </w:p>
        </w:tc>
        <w:tc>
          <w:tcPr>
            <w:tcW w:type="dxa" w:w="2880"/>
          </w:tcPr>
          <w:p>
            <w:r>
              <w:t>string</w:t>
            </w:r>
          </w:p>
        </w:tc>
        <w:tc>
          <w:tcPr>
            <w:tcW w:type="dxa" w:w="2880"/>
          </w:tcPr>
          <w:p>
            <w:r>
              <w:t>List avatar URL.</w:t>
            </w:r>
          </w:p>
        </w:tc>
      </w:tr>
      <w:tr>
        <w:tc>
          <w:tcPr>
            <w:tcW w:type="dxa" w:w="2880"/>
          </w:tcPr>
          <w:p>
            <w:r>
              <w:t>lists[].listItemCount</w:t>
            </w:r>
          </w:p>
        </w:tc>
        <w:tc>
          <w:tcPr>
            <w:tcW w:type="dxa" w:w="2880"/>
          </w:tcPr>
          <w:p>
            <w:r>
              <w:t>integer</w:t>
            </w:r>
          </w:p>
        </w:tc>
        <w:tc>
          <w:tcPr>
            <w:tcW w:type="dxa" w:w="2880"/>
          </w:tcPr>
          <w:p>
            <w:r>
              <w:t>Number of items in the list.</w:t>
            </w:r>
          </w:p>
        </w:tc>
      </w:tr>
      <w:tr>
        <w:tc>
          <w:tcPr>
            <w:tcW w:type="dxa" w:w="2880"/>
          </w:tcPr>
          <w:p>
            <w:r>
              <w:t>lists[].labels</w:t>
            </w:r>
          </w:p>
        </w:tc>
        <w:tc>
          <w:tcPr>
            <w:tcW w:type="dxa" w:w="2880"/>
          </w:tcPr>
          <w:p>
            <w:r>
              <w:t>array</w:t>
            </w:r>
          </w:p>
        </w:tc>
        <w:tc>
          <w:tcPr>
            <w:tcW w:type="dxa" w:w="2880"/>
          </w:tcPr>
          <w:p>
            <w:r>
              <w:t>Labels applied to the list. (Same label shape as above.)</w:t>
            </w:r>
          </w:p>
        </w:tc>
      </w:tr>
      <w:tr>
        <w:tc>
          <w:tcPr>
            <w:tcW w:type="dxa" w:w="2880"/>
          </w:tcPr>
          <w:p>
            <w:r>
              <w:t>lists[].viewer</w:t>
            </w:r>
          </w:p>
        </w:tc>
        <w:tc>
          <w:tcPr>
            <w:tcW w:type="dxa" w:w="2880"/>
          </w:tcPr>
          <w:p>
            <w:r>
              <w:t>object</w:t>
            </w:r>
          </w:p>
        </w:tc>
        <w:tc>
          <w:tcPr>
            <w:tcW w:type="dxa" w:w="2880"/>
          </w:tcPr>
          <w:p>
            <w:r>
              <w:t>Viewer-specific state for the requesting account.</w:t>
            </w:r>
          </w:p>
        </w:tc>
      </w:tr>
      <w:tr>
        <w:tc>
          <w:tcPr>
            <w:tcW w:type="dxa" w:w="2880"/>
          </w:tcPr>
          <w:p>
            <w:r>
              <w:t>lists[].viewer.muted</w:t>
            </w:r>
          </w:p>
        </w:tc>
        <w:tc>
          <w:tcPr>
            <w:tcW w:type="dxa" w:w="2880"/>
          </w:tcPr>
          <w:p>
            <w:r>
              <w:t>boolean</w:t>
            </w:r>
          </w:p>
        </w:tc>
        <w:tc>
          <w:tcPr>
            <w:tcW w:type="dxa" w:w="2880"/>
          </w:tcPr>
          <w:p>
            <w:r>
              <w:t>Whether the list is muted by the viewer.</w:t>
            </w:r>
          </w:p>
        </w:tc>
      </w:tr>
      <w:tr>
        <w:tc>
          <w:tcPr>
            <w:tcW w:type="dxa" w:w="2880"/>
          </w:tcPr>
          <w:p>
            <w:r>
              <w:t>lists[].viewer.blocked</w:t>
            </w:r>
          </w:p>
        </w:tc>
        <w:tc>
          <w:tcPr>
            <w:tcW w:type="dxa" w:w="2880"/>
          </w:tcPr>
          <w:p>
            <w:r>
              <w:t>string</w:t>
            </w:r>
          </w:p>
        </w:tc>
        <w:tc>
          <w:tcPr>
            <w:tcW w:type="dxa" w:w="2880"/>
          </w:tcPr>
          <w:p>
            <w:r>
              <w:t>Reference/URI indicating the list is blocked by the viewer.</w:t>
            </w:r>
          </w:p>
        </w:tc>
      </w:tr>
      <w:tr>
        <w:tc>
          <w:tcPr>
            <w:tcW w:type="dxa" w:w="2880"/>
          </w:tcPr>
          <w:p>
            <w:r>
              <w:t>lists[].indexedAt</w:t>
            </w:r>
          </w:p>
        </w:tc>
        <w:tc>
          <w:tcPr>
            <w:tcW w:type="dxa" w:w="2880"/>
          </w:tcPr>
          <w:p>
            <w:r>
              <w:t>string</w:t>
            </w:r>
          </w:p>
        </w:tc>
        <w:tc>
          <w:tcPr>
            <w:tcW w:type="dxa" w:w="2880"/>
          </w:tcPr>
          <w:p>
            <w:r>
              <w:t>Timestamp when the list was indexed.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'{{BLUESKY_ENTRYWAY}}/xrpc/app.bsky.graph.getListBlocks?limit=50' \</w:t>
        <w:br/>
        <w:t xml:space="preserve"> --header 'Accept: application/json'</w:t>
      </w:r>
    </w:p>
    <w:p>
      <w:pPr>
        <w:pStyle w:val="Heading3"/>
      </w:pPr>
      <w:r>
        <w:t>Example Usage</w:t>
      </w:r>
    </w:p>
    <w:p>
      <w:pPr>
        <w:pStyle w:val="Heading3"/>
      </w:pPr>
      <w:r>
        <w:t>Example 1: Default pagination</w:t>
      </w:r>
    </w:p>
    <w:p>
      <w:r>
        <w:rPr>
          <w:b/>
          <w:color w:val="666666"/>
          <w:sz w:val="16"/>
        </w:rPr>
        <w:t>[bash]</w:t>
      </w:r>
    </w:p>
    <w:p>
      <w:pPr>
        <w:shd w:fill="F2F2F2" w:val="clear"/>
      </w:pPr>
      <w:r>
        <w:rPr>
          <w:rFonts w:ascii="Courier New" w:hAnsi="Courier New"/>
          <w:sz w:val="17"/>
        </w:rPr>
        <w:t>curl -s '{{BLUESKY_ENTRYWAY}}/xrpc/app.bsky.graph.getListBlocks' \</w:t>
        <w:br/>
        <w:t xml:space="preserve"> -H 'Accept: application/json'</w:t>
      </w:r>
    </w:p>
    <w:p>
      <w:pPr>
        <w:pStyle w:val="Heading3"/>
      </w:pPr>
      <w:r>
        <w:t>Example 2: Limit results</w:t>
      </w:r>
    </w:p>
    <w:p>
      <w:r>
        <w:rPr>
          <w:b/>
          <w:color w:val="666666"/>
          <w:sz w:val="16"/>
        </w:rPr>
        <w:t>[bash]</w:t>
      </w:r>
    </w:p>
    <w:p>
      <w:pPr>
        <w:shd w:fill="F2F2F2" w:val="clear"/>
      </w:pPr>
      <w:r>
        <w:rPr>
          <w:rFonts w:ascii="Courier New" w:hAnsi="Courier New"/>
          <w:sz w:val="17"/>
        </w:rPr>
        <w:t>curl -s '{{BLUESKY_ENTRYWAY}}/xrpc/app.bsky.graph.getListBlocks?limit=25' \</w:t>
        <w:br/>
        <w:t xml:space="preserve"> -H 'Accept: application/json'</w:t>
      </w:r>
    </w:p>
    <w:p>
      <w:pPr>
        <w:pStyle w:val="Heading3"/>
      </w:pPr>
      <w:r>
        <w:t>Example 3: Fetch next page with cursor</w:t>
      </w:r>
    </w:p>
    <w:p>
      <w:r>
        <w:rPr>
          <w:b/>
          <w:color w:val="666666"/>
          <w:sz w:val="16"/>
        </w:rPr>
        <w:t>[bash]</w:t>
      </w:r>
    </w:p>
    <w:p>
      <w:pPr>
        <w:shd w:fill="F2F2F2" w:val="clear"/>
      </w:pPr>
      <w:r>
        <w:rPr>
          <w:rFonts w:ascii="Courier New" w:hAnsi="Courier New"/>
          <w:sz w:val="17"/>
        </w:rPr>
        <w:t>curl -s '{{BLUESKY_ENTRYWAY}}/xrpc/app.bsky.graph.getListBlocks?limit=25&amp;cursor=eyJvZmZzZXQiOjI1fQ' \</w:t>
        <w:br/>
        <w:t xml:space="preserve"> -H 'Accept: application/json'</w:t>
      </w:r>
    </w:p>
    <w:p>
      <w:pPr>
        <w:pStyle w:val="Heading3"/>
      </w:pPr>
      <w:r>
        <w:t>Behavior</w:t>
      </w:r>
    </w:p>
    <w:p>
      <w:pPr>
        <w:pStyle w:val="ListBullet"/>
      </w:pPr>
      <w:r>
        <w:t>Reads optional limit and cursor query parameters for pagination.</w:t>
      </w:r>
    </w:p>
    <w:p>
      <w:pPr>
        <w:pStyle w:val="ListBullet"/>
      </w:pPr>
      <w:r>
        <w:t>Returns the lists blocked by the requesting account.</w:t>
      </w:r>
    </w:p>
    <w:p>
      <w:pPr>
        <w:pStyle w:val="ListBullet"/>
      </w:pPr>
      <w:r>
        <w:t>If more results exist, returns a cursor for subsequent requests.</w:t>
      </w:r>
    </w:p>
    <w:p>
      <w:pPr>
        <w:pStyle w:val="Heading3"/>
      </w:pPr>
      <w:r>
        <w:t>Notes</w:t>
      </w:r>
    </w:p>
    <w:p>
      <w:pPr>
        <w:pStyle w:val="ListBullet"/>
      </w:pPr>
      <w:r>
        <w:t>The documentation notes public requests can be made against https://public.api.bsky.app, but this specific endpoint requires auth.</w:t>
      </w:r>
    </w:p>
    <w:p>
      <w:pPr>
        <w:pStyle w:val="ListBullet"/>
      </w:pPr>
      <w:r>
        <w:t>Several response fields reference external Lexicon schemas (shown as &lt;...&gt;); their internal shapes are not expanded in the scraped content.</w:t>
      </w:r>
    </w:p>
    <w:p>
      <w:pPr>
        <w:pStyle w:val="Heading3"/>
      </w:pPr>
      <w:r>
        <w:t>Error Handling</w:t>
      </w:r>
    </w:p>
    <w:p>
      <w:pPr>
        <w:pStyle w:val="ListBullet"/>
      </w:pPr>
      <w:r>
        <w:t>400 Bad Request: Invalid request parameters or token issues. Documented error values: InvalidRequest, ExpiredToken, InvalidToken.</w:t>
      </w:r>
    </w:p>
    <w:p>
      <w:pPr>
        <w:pStyle w:val="ListBullet"/>
      </w:pPr>
      <w:r>
        <w:t>401 Unauthorized: Missing/invalid authentication.</w:t>
      </w:r>
    </w:p>
    <w:p>
      <w:r>
        <w:br w:type="page"/>
      </w:r>
    </w:p>
    <w:p>
      <w:pPr>
        <w:pStyle w:val="Heading2"/>
      </w:pPr>
      <w:r>
        <w:t>31. [GET] List Muted Moderation Lists (Get List Mutes)</w:t>
      </w:r>
    </w:p>
    <w:p>
      <w:r>
        <w:rPr>
          <w:b/>
        </w:rPr>
        <w:t xml:space="preserve">Endpoint: </w:t>
      </w:r>
      <w:r>
        <w:rPr>
          <w:rFonts w:ascii="Courier New" w:hAnsi="Courier New"/>
          <w:sz w:val="18"/>
        </w:rPr>
        <w:t>/xrpc/app.bsky.graph.getListMutes</w:t>
      </w:r>
    </w:p>
    <w:p>
      <w:pPr>
        <w:pStyle w:val="Heading3"/>
      </w:pPr>
      <w:r>
        <w:t>List Muted Moderation Lists for the Requesting Actor (Get List Mutes)</w:t>
      </w:r>
    </w:p>
    <w:p>
      <w:pPr>
        <w:pStyle w:val="Heading3"/>
      </w:pPr>
      <w:r>
        <w:t>Prerequisites</w:t>
      </w:r>
    </w:p>
    <w:p>
      <w:pPr>
        <w:pStyle w:val="ListBullet"/>
      </w:pPr>
      <w:r>
        <w:t>The requesting account (actor) must be authenticated (this endpoint requires auth).</w:t>
      </w:r>
    </w:p>
    <w:p>
      <w:pPr>
        <w:pStyle w:val="Heading3"/>
      </w:pPr>
      <w:r>
        <w:t>Method</w:t>
      </w:r>
    </w:p>
    <w:p>
      <w:r>
        <w:t>GET</w:t>
      </w:r>
    </w:p>
    <w:p>
      <w:pPr>
        <w:pStyle w:val="Heading3"/>
      </w:pPr>
      <w:r>
        <w:t>URL</w:t>
      </w:r>
    </w:p>
    <w:p>
      <w:r>
        <w:t>{{BLUESKY_ENTRYWAY}}/xrpc/app.bsky.graph.getListMutes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Enumerates moderation lists that the requesting account (actor) currently has muted.</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This endpoint has no request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lists to return.</w:t>
            </w:r>
          </w:p>
        </w:tc>
      </w:tr>
      <w:tr>
        <w:tc>
          <w:tcPr>
            <w:tcW w:type="dxa" w:w="2880"/>
          </w:tcPr>
          <w:p>
            <w:r>
              <w:t>cursor</w:t>
            </w:r>
          </w:p>
        </w:tc>
        <w:tc>
          <w:tcPr>
            <w:tcW w:type="dxa" w:w="2880"/>
          </w:tcPr>
          <w:p>
            <w:r>
              <w:t>string</w:t>
            </w:r>
          </w:p>
        </w:tc>
        <w:tc>
          <w:tcPr>
            <w:tcW w:type="dxa" w:w="2880"/>
          </w:tcPr>
          <w:p>
            <w:r>
              <w:t>Pagination cursor for the next page of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"cursor": "eyJwYWdlIjoyfQ==",</w:t>
        <w:br/>
        <w:t xml:space="preserve"> "lists": [</w:t>
        <w:br/>
        <w:t xml:space="preserve"> {</w:t>
        <w:br/>
        <w:t xml:space="preserve"> "uri": "at://did:plc:abc123/app.bsky.graph.list/3kz2q2m4f2k2a",</w:t>
        <w:br/>
        <w:t xml:space="preserve"> "cid": "bafyreib2qkq2q2q2q2q2q2q2q2q2q2q2q2q2q2q2q2q2q2q2q2q2q",</w:t>
        <w:br/>
        <w:t xml:space="preserve"> "creator": {</w:t>
        <w:br/>
        <w:t xml:space="preserve"> "did": "did:plc:creator123",</w:t>
        <w:br/>
        <w:t xml:space="preserve"> "handle": "creator.example",</w:t>
        <w:br/>
        <w:t xml:space="preserve"> "displayName": "Creator Name",</w:t>
        <w:br/>
        <w:t xml:space="preserve"> "pronouns": "they/them",</w:t>
        <w:br/>
        <w:t xml:space="preserve"> "description": "A list used for moderation.",</w:t>
        <w:br/>
        <w:t xml:space="preserve"> "avatar": "https://cdn.bsky.app/img/avatar/plain/did:plc:creator123/bafkreigh2akiscaildc.jpg",</w:t>
        <w:br/>
        <w:t xml:space="preserve"> "associated": {},</w:t>
        <w:br/>
        <w:t xml:space="preserve"> "indexedAt": "2024-01-15T10:30:00Z",</w:t>
        <w:br/>
        <w:t xml:space="preserve"> "createdAt": "2024-01-01T00:00:00Z",</w:t>
        <w:br/>
        <w:t xml:space="preserve"> "viewer": {},</w:t>
        <w:br/>
        <w:t xml:space="preserve"> "labels": [</w:t>
        <w:br/>
        <w:t xml:space="preserve"> {</w:t>
        <w:br/>
        <w:t xml:space="preserve"> "ver": 1,</w:t>
        <w:br/>
        <w:t xml:space="preserve"> "src": "did:plc:labeler123",</w:t>
        <w:br/>
        <w:t xml:space="preserve"> "uri": "at://did:plc:creator123/app.bsky.actor.profile/self",</w:t>
        <w:br/>
        <w:t xml:space="preserve"> "cid": "bafyreibbbbbbbbbbbbbbbbbbbbbbbbbbbbbbbbbbbbbbbbbbbbbbb",</w:t>
        <w:br/>
        <w:t xml:space="preserve"> "val": "spam",</w:t>
        <w:br/>
        <w:t xml:space="preserve"> "neg": false,</w:t>
        <w:br/>
        <w:t xml:space="preserve"> "cts": "2024-01-10T12:00:00Z",</w:t>
        <w:br/>
        <w:t xml:space="preserve"> "exp": "2025-01-10T12:00:00Z",</w:t>
        <w:br/>
        <w:t xml:space="preserve"> "sig": "MEUCIQDf...signature..."</w:t>
        <w:br/>
        <w:t xml:space="preserve"> }</w:t>
        <w:br/>
        <w:t xml:space="preserve"> ],</w:t>
        <w:br/>
        <w:t xml:space="preserve"> "verification": {},</w:t>
        <w:br/>
        <w:t xml:space="preserve"> "status": {},</w:t>
        <w:br/>
        <w:t xml:space="preserve"> "debug": {}</w:t>
        <w:br/>
        <w:t xml:space="preserve"> },</w:t>
        <w:br/>
        <w:t xml:space="preserve"> "name": "Muted Mod List",</w:t>
        <w:br/>
        <w:t xml:space="preserve"> "purpose": {</w:t>
        <w:br/>
        <w:t xml:space="preserve"> "$type": "app.bsky.graph.defs#modlist"</w:t>
        <w:br/>
        <w:t xml:space="preserve"> },</w:t>
        <w:br/>
        <w:t xml:space="preserve"> "description": "List description",</w:t>
        <w:br/>
        <w:t xml:space="preserve"> "descriptionFacets": [</w:t>
        <w:br/>
        <w:t xml:space="preserve"> {</w:t>
        <w:br/>
        <w:t xml:space="preserve"> "index": {},</w:t>
        <w:br/>
        <w:t xml:space="preserve"> "features": [</w:t>
        <w:br/>
        <w:t xml:space="preserve"> {</w:t>
        <w:br/>
        <w:t xml:space="preserve"> "$type": "app.bsky.richtext.facet#link"</w:t>
        <w:br/>
        <w:t xml:space="preserve"> }</w:t>
        <w:br/>
        <w:t xml:space="preserve"> ]</w:t>
        <w:br/>
        <w:t xml:space="preserve"> }</w:t>
        <w:br/>
        <w:t xml:space="preserve"> ],</w:t>
        <w:br/>
        <w:t xml:space="preserve"> "avatar": "https://cdn.bsky.app/img/avatar/plain/did:plc:abc123/bafkreiavatar.jpg",</w:t>
        <w:br/>
        <w:t xml:space="preserve"> "listItemCount": 42,</w:t>
        <w:br/>
        <w:t xml:space="preserve"> "labels": [</w:t>
        <w:br/>
        <w:t xml:space="preserve"> {</w:t>
        <w:br/>
        <w:t xml:space="preserve"> "ver": 1,</w:t>
        <w:br/>
        <w:t xml:space="preserve"> "src": "did:plc:labeler123",</w:t>
        <w:br/>
        <w:t xml:space="preserve"> "uri": "at://did:plc:abc123/app.bsky.graph.list/3kz2q2m4f2k2a",</w:t>
        <w:br/>
        <w:t xml:space="preserve"> "cid": "bafyreicccccccccccccccccccccccccccccccccccccccccccccc",</w:t>
        <w:br/>
        <w:t xml:space="preserve"> "val": "moderation",</w:t>
        <w:br/>
        <w:t xml:space="preserve"> "neg": false,</w:t>
        <w:br/>
        <w:t xml:space="preserve"> "cts": "2024-01-10T12:00:00Z",</w:t>
        <w:br/>
        <w:t xml:space="preserve"> "sig": "MEUCIQDf...signature..."</w:t>
        <w:br/>
        <w:t xml:space="preserve"> }</w:t>
        <w:br/>
        <w:t xml:space="preserve"> ],</w:t>
        <w:br/>
        <w:t xml:space="preserve"> "viewer": {</w:t>
        <w:br/>
        <w:t xml:space="preserve"> "muted": true,</w:t>
        <w:br/>
        <w:t xml:space="preserve"> "blocked": "at://did:plc:abc123/app.bsky.graph.listblock/xyz"</w:t>
        <w:br/>
        <w:t xml:space="preserve"> },</w:t>
        <w:br/>
        <w:t xml:space="preserve"> "indexedAt": "2024-01-15T10:30:00Z"</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cursor"</w:t>
        <w:br/>
        <w:t>}</w:t>
      </w:r>
    </w:p>
    <w:p>
      <w:r>
        <w:rPr>
          <w:b/>
        </w:rPr>
        <w:t>Possible error values:</w:t>
      </w:r>
    </w:p>
    <w:p>
      <w:pPr>
        <w:pStyle w:val="ListBullet"/>
      </w:pPr>
      <w:r>
        <w:t>InvalidRequest</w:t>
      </w:r>
    </w:p>
    <w:p>
      <w:pPr>
        <w:pStyle w:val="ListBullet"/>
      </w:pPr>
      <w:r>
        <w:t>ExpiredToken</w:t>
      </w:r>
    </w:p>
    <w:p>
      <w:pPr>
        <w:pStyle w:val="ListBullet"/>
      </w:pPr>
      <w:r>
        <w:t>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"Authentication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May be omitted if there are no more results.</w:t>
            </w:r>
          </w:p>
        </w:tc>
      </w:tr>
      <w:tr>
        <w:tc>
          <w:tcPr>
            <w:tcW w:type="dxa" w:w="2880"/>
          </w:tcPr>
          <w:p>
            <w:r>
              <w:t>lists</w:t>
            </w:r>
          </w:p>
        </w:tc>
        <w:tc>
          <w:tcPr>
            <w:tcW w:type="dxa" w:w="2880"/>
          </w:tcPr>
          <w:p>
            <w:r>
              <w:t>array</w:t>
            </w:r>
          </w:p>
        </w:tc>
        <w:tc>
          <w:tcPr>
            <w:tcW w:type="dxa" w:w="2880"/>
          </w:tcPr>
          <w:p>
            <w:r>
              <w:t>List of muted lists.</w:t>
            </w:r>
          </w:p>
        </w:tc>
      </w:tr>
      <w:tr>
        <w:tc>
          <w:tcPr>
            <w:tcW w:type="dxa" w:w="2880"/>
          </w:tcPr>
          <w:p>
            <w:r>
              <w:t>lists[].uri</w:t>
            </w:r>
          </w:p>
        </w:tc>
        <w:tc>
          <w:tcPr>
            <w:tcW w:type="dxa" w:w="2880"/>
          </w:tcPr>
          <w:p>
            <w:r>
              <w:t>string</w:t>
            </w:r>
          </w:p>
        </w:tc>
        <w:tc>
          <w:tcPr>
            <w:tcW w:type="dxa" w:w="2880"/>
          </w:tcPr>
          <w:p>
            <w:r>
              <w:t>AT URI of the list record.</w:t>
            </w:r>
          </w:p>
        </w:tc>
      </w:tr>
      <w:tr>
        <w:tc>
          <w:tcPr>
            <w:tcW w:type="dxa" w:w="2880"/>
          </w:tcPr>
          <w:p>
            <w:r>
              <w:t>lists[].cid</w:t>
            </w:r>
          </w:p>
        </w:tc>
        <w:tc>
          <w:tcPr>
            <w:tcW w:type="dxa" w:w="2880"/>
          </w:tcPr>
          <w:p>
            <w:r>
              <w:t>string</w:t>
            </w:r>
          </w:p>
        </w:tc>
        <w:tc>
          <w:tcPr>
            <w:tcW w:type="dxa" w:w="2880"/>
          </w:tcPr>
          <w:p>
            <w:r>
              <w:t>CID of the list record.</w:t>
            </w:r>
          </w:p>
        </w:tc>
      </w:tr>
      <w:tr>
        <w:tc>
          <w:tcPr>
            <w:tcW w:type="dxa" w:w="2880"/>
          </w:tcPr>
          <w:p>
            <w:r>
              <w:t>lists[].creator</w:t>
            </w:r>
          </w:p>
        </w:tc>
        <w:tc>
          <w:tcPr>
            <w:tcW w:type="dxa" w:w="2880"/>
          </w:tcPr>
          <w:p>
            <w:r>
              <w:t>object</w:t>
            </w:r>
          </w:p>
        </w:tc>
        <w:tc>
          <w:tcPr>
            <w:tcW w:type="dxa" w:w="2880"/>
          </w:tcPr>
          <w:p>
            <w:r>
              <w:t>Creator profile information.</w:t>
            </w:r>
          </w:p>
        </w:tc>
      </w:tr>
      <w:tr>
        <w:tc>
          <w:tcPr>
            <w:tcW w:type="dxa" w:w="2880"/>
          </w:tcPr>
          <w:p>
            <w:r>
              <w:t>lists[].creator.did</w:t>
            </w:r>
          </w:p>
        </w:tc>
        <w:tc>
          <w:tcPr>
            <w:tcW w:type="dxa" w:w="2880"/>
          </w:tcPr>
          <w:p>
            <w:r>
              <w:t>string</w:t>
            </w:r>
          </w:p>
        </w:tc>
        <w:tc>
          <w:tcPr>
            <w:tcW w:type="dxa" w:w="2880"/>
          </w:tcPr>
          <w:p>
            <w:r>
              <w:t>DID of the creator.</w:t>
            </w:r>
          </w:p>
        </w:tc>
      </w:tr>
      <w:tr>
        <w:tc>
          <w:tcPr>
            <w:tcW w:type="dxa" w:w="2880"/>
          </w:tcPr>
          <w:p>
            <w:r>
              <w:t>lists[].creator.handle</w:t>
            </w:r>
          </w:p>
        </w:tc>
        <w:tc>
          <w:tcPr>
            <w:tcW w:type="dxa" w:w="2880"/>
          </w:tcPr>
          <w:p>
            <w:r>
              <w:t>string</w:t>
            </w:r>
          </w:p>
        </w:tc>
        <w:tc>
          <w:tcPr>
            <w:tcW w:type="dxa" w:w="2880"/>
          </w:tcPr>
          <w:p>
            <w:r>
              <w:t>Handle of the creator.</w:t>
            </w:r>
          </w:p>
        </w:tc>
      </w:tr>
      <w:tr>
        <w:tc>
          <w:tcPr>
            <w:tcW w:type="dxa" w:w="2880"/>
          </w:tcPr>
          <w:p>
            <w:r>
              <w:t>lists[].creator.displayName</w:t>
            </w:r>
          </w:p>
        </w:tc>
        <w:tc>
          <w:tcPr>
            <w:tcW w:type="dxa" w:w="2880"/>
          </w:tcPr>
          <w:p>
            <w:r>
              <w:t>string</w:t>
            </w:r>
          </w:p>
        </w:tc>
        <w:tc>
          <w:tcPr>
            <w:tcW w:type="dxa" w:w="2880"/>
          </w:tcPr>
          <w:p>
            <w:r>
              <w:t>Display name (maxLength 640).</w:t>
            </w:r>
          </w:p>
        </w:tc>
      </w:tr>
      <w:tr>
        <w:tc>
          <w:tcPr>
            <w:tcW w:type="dxa" w:w="2880"/>
          </w:tcPr>
          <w:p>
            <w:r>
              <w:t>lists[].creator.pronouns</w:t>
            </w:r>
          </w:p>
        </w:tc>
        <w:tc>
          <w:tcPr>
            <w:tcW w:type="dxa" w:w="2880"/>
          </w:tcPr>
          <w:p>
            <w:r>
              <w:t>string</w:t>
            </w:r>
          </w:p>
        </w:tc>
        <w:tc>
          <w:tcPr>
            <w:tcW w:type="dxa" w:w="2880"/>
          </w:tcPr>
          <w:p>
            <w:r>
              <w:t>Pronouns.</w:t>
            </w:r>
          </w:p>
        </w:tc>
      </w:tr>
      <w:tr>
        <w:tc>
          <w:tcPr>
            <w:tcW w:type="dxa" w:w="2880"/>
          </w:tcPr>
          <w:p>
            <w:r>
              <w:t>lists[].creator.description</w:t>
            </w:r>
          </w:p>
        </w:tc>
        <w:tc>
          <w:tcPr>
            <w:tcW w:type="dxa" w:w="2880"/>
          </w:tcPr>
          <w:p>
            <w:r>
              <w:t>string</w:t>
            </w:r>
          </w:p>
        </w:tc>
        <w:tc>
          <w:tcPr>
            <w:tcW w:type="dxa" w:w="2880"/>
          </w:tcPr>
          <w:p>
            <w:r>
              <w:t>Profile description (maxLength 2560).</w:t>
            </w:r>
          </w:p>
        </w:tc>
      </w:tr>
      <w:tr>
        <w:tc>
          <w:tcPr>
            <w:tcW w:type="dxa" w:w="2880"/>
          </w:tcPr>
          <w:p>
            <w:r>
              <w:t>lists[].creator.avatar</w:t>
            </w:r>
          </w:p>
        </w:tc>
        <w:tc>
          <w:tcPr>
            <w:tcW w:type="dxa" w:w="2880"/>
          </w:tcPr>
          <w:p>
            <w:r>
              <w:t>string</w:t>
            </w:r>
          </w:p>
        </w:tc>
        <w:tc>
          <w:tcPr>
            <w:tcW w:type="dxa" w:w="2880"/>
          </w:tcPr>
          <w:p>
            <w:r>
              <w:t>Avatar URL.</w:t>
            </w:r>
          </w:p>
        </w:tc>
      </w:tr>
      <w:tr>
        <w:tc>
          <w:tcPr>
            <w:tcW w:type="dxa" w:w="2880"/>
          </w:tcPr>
          <w:p>
            <w:r>
              <w:t>lists[].creator.associated</w:t>
            </w:r>
          </w:p>
        </w:tc>
        <w:tc>
          <w:tcPr>
            <w:tcW w:type="dxa" w:w="2880"/>
          </w:tcPr>
          <w:p>
            <w:r>
              <w:t>object</w:t>
            </w:r>
          </w:p>
        </w:tc>
        <w:tc>
          <w:tcPr>
            <w:tcW w:type="dxa" w:w="2880"/>
          </w:tcPr>
          <w:p>
            <w:r>
              <w:t>&lt;app.bsky.actor.defs.profileAssociated&gt; (schema reference).</w:t>
            </w:r>
          </w:p>
        </w:tc>
      </w:tr>
      <w:tr>
        <w:tc>
          <w:tcPr>
            <w:tcW w:type="dxa" w:w="2880"/>
          </w:tcPr>
          <w:p>
            <w:r>
              <w:t>lists[].creator.indexedAt</w:t>
            </w:r>
          </w:p>
        </w:tc>
        <w:tc>
          <w:tcPr>
            <w:tcW w:type="dxa" w:w="2880"/>
          </w:tcPr>
          <w:p>
            <w:r>
              <w:t>string</w:t>
            </w:r>
          </w:p>
        </w:tc>
        <w:tc>
          <w:tcPr>
            <w:tcW w:type="dxa" w:w="2880"/>
          </w:tcPr>
          <w:p>
            <w:r>
              <w:t>Timestamp.</w:t>
            </w:r>
          </w:p>
        </w:tc>
      </w:tr>
      <w:tr>
        <w:tc>
          <w:tcPr>
            <w:tcW w:type="dxa" w:w="2880"/>
          </w:tcPr>
          <w:p>
            <w:r>
              <w:t>lists[].creator.createdAt</w:t>
            </w:r>
          </w:p>
        </w:tc>
        <w:tc>
          <w:tcPr>
            <w:tcW w:type="dxa" w:w="2880"/>
          </w:tcPr>
          <w:p>
            <w:r>
              <w:t>string</w:t>
            </w:r>
          </w:p>
        </w:tc>
        <w:tc>
          <w:tcPr>
            <w:tcW w:type="dxa" w:w="2880"/>
          </w:tcPr>
          <w:p>
            <w:r>
              <w:t>Timestamp.</w:t>
            </w:r>
          </w:p>
        </w:tc>
      </w:tr>
      <w:tr>
        <w:tc>
          <w:tcPr>
            <w:tcW w:type="dxa" w:w="2880"/>
          </w:tcPr>
          <w:p>
            <w:r>
              <w:t>lists[].creator.viewer</w:t>
            </w:r>
          </w:p>
        </w:tc>
        <w:tc>
          <w:tcPr>
            <w:tcW w:type="dxa" w:w="2880"/>
          </w:tcPr>
          <w:p>
            <w:r>
              <w:t>object</w:t>
            </w:r>
          </w:p>
        </w:tc>
        <w:tc>
          <w:tcPr>
            <w:tcW w:type="dxa" w:w="2880"/>
          </w:tcPr>
          <w:p>
            <w:r>
              <w:t>&lt;app.bsky.actor.defs.viewerState&gt; (schema reference).</w:t>
            </w:r>
          </w:p>
        </w:tc>
      </w:tr>
      <w:tr>
        <w:tc>
          <w:tcPr>
            <w:tcW w:type="dxa" w:w="2880"/>
          </w:tcPr>
          <w:p>
            <w:r>
              <w:t>lists[].creator.labels</w:t>
            </w:r>
          </w:p>
        </w:tc>
        <w:tc>
          <w:tcPr>
            <w:tcW w:type="dxa" w:w="2880"/>
          </w:tcPr>
          <w:p>
            <w:r>
              <w:t>array</w:t>
            </w:r>
          </w:p>
        </w:tc>
        <w:tc>
          <w:tcPr>
            <w:tcW w:type="dxa" w:w="2880"/>
          </w:tcPr>
          <w:p>
            <w:r>
              <w:t>Labels applied to the creator/profile.</w:t>
            </w:r>
          </w:p>
        </w:tc>
      </w:tr>
      <w:tr>
        <w:tc>
          <w:tcPr>
            <w:tcW w:type="dxa" w:w="2880"/>
          </w:tcPr>
          <w:p>
            <w:r>
              <w:t>lists[].creator.labels[].ver</w:t>
            </w:r>
          </w:p>
        </w:tc>
        <w:tc>
          <w:tcPr>
            <w:tcW w:type="dxa" w:w="2880"/>
          </w:tcPr>
          <w:p>
            <w:r>
              <w:t>integer</w:t>
            </w:r>
          </w:p>
        </w:tc>
        <w:tc>
          <w:tcPr>
            <w:tcW w:type="dxa" w:w="2880"/>
          </w:tcPr>
          <w:p>
            <w:r>
              <w:t>Label schema version.</w:t>
            </w:r>
          </w:p>
        </w:tc>
      </w:tr>
      <w:tr>
        <w:tc>
          <w:tcPr>
            <w:tcW w:type="dxa" w:w="2880"/>
          </w:tcPr>
          <w:p>
            <w:r>
              <w:t>lists[].creator.labels[].src</w:t>
            </w:r>
          </w:p>
        </w:tc>
        <w:tc>
          <w:tcPr>
            <w:tcW w:type="dxa" w:w="2880"/>
          </w:tcPr>
          <w:p>
            <w:r>
              <w:t>string</w:t>
            </w:r>
          </w:p>
        </w:tc>
        <w:tc>
          <w:tcPr>
            <w:tcW w:type="dxa" w:w="2880"/>
          </w:tcPr>
          <w:p>
            <w:r>
              <w:t>DID of the actor who created this label.</w:t>
            </w:r>
          </w:p>
        </w:tc>
      </w:tr>
      <w:tr>
        <w:tc>
          <w:tcPr>
            <w:tcW w:type="dxa" w:w="2880"/>
          </w:tcPr>
          <w:p>
            <w:r>
              <w:t>lists[].creator.labels[].uri</w:t>
            </w:r>
          </w:p>
        </w:tc>
        <w:tc>
          <w:tcPr>
            <w:tcW w:type="dxa" w:w="2880"/>
          </w:tcPr>
          <w:p>
            <w:r>
              <w:t>string</w:t>
            </w:r>
          </w:p>
        </w:tc>
        <w:tc>
          <w:tcPr>
            <w:tcW w:type="dxa" w:w="2880"/>
          </w:tcPr>
          <w:p>
            <w:r>
              <w:t>AT URI of the labeled resource.</w:t>
            </w:r>
          </w:p>
        </w:tc>
      </w:tr>
      <w:tr>
        <w:tc>
          <w:tcPr>
            <w:tcW w:type="dxa" w:w="2880"/>
          </w:tcPr>
          <w:p>
            <w:r>
              <w:t>lists[].creator.labels[].cid</w:t>
            </w:r>
          </w:p>
        </w:tc>
        <w:tc>
          <w:tcPr>
            <w:tcW w:type="dxa" w:w="2880"/>
          </w:tcPr>
          <w:p>
            <w:r>
              <w:t>string</w:t>
            </w:r>
          </w:p>
        </w:tc>
        <w:tc>
          <w:tcPr>
            <w:tcW w:type="dxa" w:w="2880"/>
          </w:tcPr>
          <w:p>
            <w:r>
              <w:t>Optional CID for a specific version of uri.</w:t>
            </w:r>
          </w:p>
        </w:tc>
      </w:tr>
      <w:tr>
        <w:tc>
          <w:tcPr>
            <w:tcW w:type="dxa" w:w="2880"/>
          </w:tcPr>
          <w:p>
            <w:r>
              <w:t>lists[].creator.labels[].val</w:t>
            </w:r>
          </w:p>
        </w:tc>
        <w:tc>
          <w:tcPr>
            <w:tcW w:type="dxa" w:w="2880"/>
          </w:tcPr>
          <w:p>
            <w:r>
              <w:t>string</w:t>
            </w:r>
          </w:p>
        </w:tc>
        <w:tc>
          <w:tcPr>
            <w:tcW w:type="dxa" w:w="2880"/>
          </w:tcPr>
          <w:p>
            <w:r>
              <w:t>Label value/type (maxLength 128).</w:t>
            </w:r>
          </w:p>
        </w:tc>
      </w:tr>
      <w:tr>
        <w:tc>
          <w:tcPr>
            <w:tcW w:type="dxa" w:w="2880"/>
          </w:tcPr>
          <w:p>
            <w:r>
              <w:t>lists[].creator.labels[].neg</w:t>
            </w:r>
          </w:p>
        </w:tc>
        <w:tc>
          <w:tcPr>
            <w:tcW w:type="dxa" w:w="2880"/>
          </w:tcPr>
          <w:p>
            <w:r>
              <w:t>boolean</w:t>
            </w:r>
          </w:p>
        </w:tc>
        <w:tc>
          <w:tcPr>
            <w:tcW w:type="dxa" w:w="2880"/>
          </w:tcPr>
          <w:p>
            <w:r>
              <w:t>If true, negates/overwrites a previous label.</w:t>
            </w:r>
          </w:p>
        </w:tc>
      </w:tr>
      <w:tr>
        <w:tc>
          <w:tcPr>
            <w:tcW w:type="dxa" w:w="2880"/>
          </w:tcPr>
          <w:p>
            <w:r>
              <w:t>lists[].creator.labels[].cts</w:t>
            </w:r>
          </w:p>
        </w:tc>
        <w:tc>
          <w:tcPr>
            <w:tcW w:type="dxa" w:w="2880"/>
          </w:tcPr>
          <w:p>
            <w:r>
              <w:t>string</w:t>
            </w:r>
          </w:p>
        </w:tc>
        <w:tc>
          <w:tcPr>
            <w:tcW w:type="dxa" w:w="2880"/>
          </w:tcPr>
          <w:p>
            <w:r>
              <w:t>Timestamp when label was created.</w:t>
            </w:r>
          </w:p>
        </w:tc>
      </w:tr>
      <w:tr>
        <w:tc>
          <w:tcPr>
            <w:tcW w:type="dxa" w:w="2880"/>
          </w:tcPr>
          <w:p>
            <w:r>
              <w:t>lists[].creator.labels[].exp</w:t>
            </w:r>
          </w:p>
        </w:tc>
        <w:tc>
          <w:tcPr>
            <w:tcW w:type="dxa" w:w="2880"/>
          </w:tcPr>
          <w:p>
            <w:r>
              <w:t>string</w:t>
            </w:r>
          </w:p>
        </w:tc>
        <w:tc>
          <w:tcPr>
            <w:tcW w:type="dxa" w:w="2880"/>
          </w:tcPr>
          <w:p>
            <w:r>
              <w:t>Optional expiry timestamp.</w:t>
            </w:r>
          </w:p>
        </w:tc>
      </w:tr>
      <w:tr>
        <w:tc>
          <w:tcPr>
            <w:tcW w:type="dxa" w:w="2880"/>
          </w:tcPr>
          <w:p>
            <w:r>
              <w:t>lists[].creator.labels[].sig</w:t>
            </w:r>
          </w:p>
        </w:tc>
        <w:tc>
          <w:tcPr>
            <w:tcW w:type="dxa" w:w="2880"/>
          </w:tcPr>
          <w:p>
            <w:r>
              <w:t>string</w:t>
            </w:r>
          </w:p>
        </w:tc>
        <w:tc>
          <w:tcPr>
            <w:tcW w:type="dxa" w:w="2880"/>
          </w:tcPr>
          <w:p>
            <w:r>
              <w:t>Signature of dag-cbor encoded label.</w:t>
            </w:r>
          </w:p>
        </w:tc>
      </w:tr>
      <w:tr>
        <w:tc>
          <w:tcPr>
            <w:tcW w:type="dxa" w:w="2880"/>
          </w:tcPr>
          <w:p>
            <w:r>
              <w:t>lists[].creator.verification</w:t>
            </w:r>
          </w:p>
        </w:tc>
        <w:tc>
          <w:tcPr>
            <w:tcW w:type="dxa" w:w="2880"/>
          </w:tcPr>
          <w:p>
            <w:r>
              <w:t>object</w:t>
            </w:r>
          </w:p>
        </w:tc>
        <w:tc>
          <w:tcPr>
            <w:tcW w:type="dxa" w:w="2880"/>
          </w:tcPr>
          <w:p>
            <w:r>
              <w:t>&lt;app.bsky.actor.defs.verificationState&gt; (schema reference).</w:t>
            </w:r>
          </w:p>
        </w:tc>
      </w:tr>
      <w:tr>
        <w:tc>
          <w:tcPr>
            <w:tcW w:type="dxa" w:w="2880"/>
          </w:tcPr>
          <w:p>
            <w:r>
              <w:t>lists[].creator.status</w:t>
            </w:r>
          </w:p>
        </w:tc>
        <w:tc>
          <w:tcPr>
            <w:tcW w:type="dxa" w:w="2880"/>
          </w:tcPr>
          <w:p>
            <w:r>
              <w:t>object</w:t>
            </w:r>
          </w:p>
        </w:tc>
        <w:tc>
          <w:tcPr>
            <w:tcW w:type="dxa" w:w="2880"/>
          </w:tcPr>
          <w:p>
            <w:r>
              <w:t>&lt;app.bsky.actor.defs.statusView&gt; (schema reference).</w:t>
            </w:r>
          </w:p>
        </w:tc>
      </w:tr>
      <w:tr>
        <w:tc>
          <w:tcPr>
            <w:tcW w:type="dxa" w:w="2880"/>
          </w:tcPr>
          <w:p>
            <w:r>
              <w:t>lists[].creator.debug</w:t>
            </w:r>
          </w:p>
        </w:tc>
        <w:tc>
          <w:tcPr>
            <w:tcW w:type="dxa" w:w="2880"/>
          </w:tcPr>
          <w:p>
            <w:r>
              <w:t>any</w:t>
            </w:r>
          </w:p>
        </w:tc>
        <w:tc>
          <w:tcPr>
            <w:tcW w:type="dxa" w:w="2880"/>
          </w:tcPr>
          <w:p>
            <w:r>
              <w:t>Debug data.</w:t>
            </w:r>
          </w:p>
        </w:tc>
      </w:tr>
      <w:tr>
        <w:tc>
          <w:tcPr>
            <w:tcW w:type="dxa" w:w="2880"/>
          </w:tcPr>
          <w:p>
            <w:r>
              <w:t>lists[].name</w:t>
            </w:r>
          </w:p>
        </w:tc>
        <w:tc>
          <w:tcPr>
            <w:tcW w:type="dxa" w:w="2880"/>
          </w:tcPr>
          <w:p>
            <w:r>
              <w:t>string</w:t>
            </w:r>
          </w:p>
        </w:tc>
        <w:tc>
          <w:tcPr>
            <w:tcW w:type="dxa" w:w="2880"/>
          </w:tcPr>
          <w:p>
            <w:r>
              <w:t>List name (minLength 1, maxLength 64).</w:t>
            </w:r>
          </w:p>
        </w:tc>
      </w:tr>
      <w:tr>
        <w:tc>
          <w:tcPr>
            <w:tcW w:type="dxa" w:w="2880"/>
          </w:tcPr>
          <w:p>
            <w:r>
              <w:t>lists[].purpose</w:t>
            </w:r>
          </w:p>
        </w:tc>
        <w:tc>
          <w:tcPr>
            <w:tcW w:type="dxa" w:w="2880"/>
          </w:tcPr>
          <w:p>
            <w:r>
              <w:t>object</w:t>
            </w:r>
          </w:p>
        </w:tc>
        <w:tc>
          <w:tcPr>
            <w:tcW w:type="dxa" w:w="2880"/>
          </w:tcPr>
          <w:p>
            <w:r>
              <w:t>OneOf: &lt;app.bsky.graph.defs.modlist&gt; | &lt;app.bsky.graph.defs.curatelist&gt; | &lt;app.bsky.graph.defs.referencelist&gt;.</w:t>
            </w:r>
          </w:p>
        </w:tc>
      </w:tr>
      <w:tr>
        <w:tc>
          <w:tcPr>
            <w:tcW w:type="dxa" w:w="2880"/>
          </w:tcPr>
          <w:p>
            <w:r>
              <w:t>lists[].description</w:t>
            </w:r>
          </w:p>
        </w:tc>
        <w:tc>
          <w:tcPr>
            <w:tcW w:type="dxa" w:w="2880"/>
          </w:tcPr>
          <w:p>
            <w:r>
              <w:t>string</w:t>
            </w:r>
          </w:p>
        </w:tc>
        <w:tc>
          <w:tcPr>
            <w:tcW w:type="dxa" w:w="2880"/>
          </w:tcPr>
          <w:p>
            <w:r>
              <w:t>List description (maxLength 3000).</w:t>
            </w:r>
          </w:p>
        </w:tc>
      </w:tr>
      <w:tr>
        <w:tc>
          <w:tcPr>
            <w:tcW w:type="dxa" w:w="2880"/>
          </w:tcPr>
          <w:p>
            <w:r>
              <w:t>lists[].descriptionFacets</w:t>
            </w:r>
          </w:p>
        </w:tc>
        <w:tc>
          <w:tcPr>
            <w:tcW w:type="dxa" w:w="2880"/>
          </w:tcPr>
          <w:p>
            <w:r>
              <w:t>array</w:t>
            </w:r>
          </w:p>
        </w:tc>
        <w:tc>
          <w:tcPr>
            <w:tcW w:type="dxa" w:w="2880"/>
          </w:tcPr>
          <w:p>
            <w:r>
              <w:t>Rich-text facets for the description.</w:t>
            </w:r>
          </w:p>
        </w:tc>
      </w:tr>
      <w:tr>
        <w:tc>
          <w:tcPr>
            <w:tcW w:type="dxa" w:w="2880"/>
          </w:tcPr>
          <w:p>
            <w:r>
              <w:t>lists[].descriptionFacets[].index</w:t>
            </w:r>
          </w:p>
        </w:tc>
        <w:tc>
          <w:tcPr>
            <w:tcW w:type="dxa" w:w="2880"/>
          </w:tcPr>
          <w:p>
            <w:r>
              <w:t>object</w:t>
            </w:r>
          </w:p>
        </w:tc>
        <w:tc>
          <w:tcPr>
            <w:tcW w:type="dxa" w:w="2880"/>
          </w:tcPr>
          <w:p>
            <w:r>
              <w:t>&lt;app.bsky.richtext.facet.byteSlice&gt; (schema reference).</w:t>
            </w:r>
          </w:p>
        </w:tc>
      </w:tr>
      <w:tr>
        <w:tc>
          <w:tcPr>
            <w:tcW w:type="dxa" w:w="2880"/>
          </w:tcPr>
          <w:p>
            <w:r>
              <w:t>lists[].descriptionFacets[].features</w:t>
            </w:r>
          </w:p>
        </w:tc>
        <w:tc>
          <w:tcPr>
            <w:tcW w:type="dxa" w:w="2880"/>
          </w:tcPr>
          <w:p>
            <w:r>
              <w:t>array</w:t>
            </w:r>
          </w:p>
        </w:tc>
        <w:tc>
          <w:tcPr>
            <w:tcW w:type="dxa" w:w="2880"/>
          </w:tcPr>
          <w:p>
            <w:r>
              <w:t>OneOf: mention/link/tag feature objects.</w:t>
            </w:r>
          </w:p>
        </w:tc>
      </w:tr>
      <w:tr>
        <w:tc>
          <w:tcPr>
            <w:tcW w:type="dxa" w:w="2880"/>
          </w:tcPr>
          <w:p>
            <w:r>
              <w:t>lists[].avatar</w:t>
            </w:r>
          </w:p>
        </w:tc>
        <w:tc>
          <w:tcPr>
            <w:tcW w:type="dxa" w:w="2880"/>
          </w:tcPr>
          <w:p>
            <w:r>
              <w:t>string</w:t>
            </w:r>
          </w:p>
        </w:tc>
        <w:tc>
          <w:tcPr>
            <w:tcW w:type="dxa" w:w="2880"/>
          </w:tcPr>
          <w:p>
            <w:r>
              <w:t>List avatar URL.</w:t>
            </w:r>
          </w:p>
        </w:tc>
      </w:tr>
      <w:tr>
        <w:tc>
          <w:tcPr>
            <w:tcW w:type="dxa" w:w="2880"/>
          </w:tcPr>
          <w:p>
            <w:r>
              <w:t>lists[].listItemCount</w:t>
            </w:r>
          </w:p>
        </w:tc>
        <w:tc>
          <w:tcPr>
            <w:tcW w:type="dxa" w:w="2880"/>
          </w:tcPr>
          <w:p>
            <w:r>
              <w:t>integer</w:t>
            </w:r>
          </w:p>
        </w:tc>
        <w:tc>
          <w:tcPr>
            <w:tcW w:type="dxa" w:w="2880"/>
          </w:tcPr>
          <w:p>
            <w:r>
              <w:t>Number of items in the list.</w:t>
            </w:r>
          </w:p>
        </w:tc>
      </w:tr>
      <w:tr>
        <w:tc>
          <w:tcPr>
            <w:tcW w:type="dxa" w:w="2880"/>
          </w:tcPr>
          <w:p>
            <w:r>
              <w:t>lists[].labels</w:t>
            </w:r>
          </w:p>
        </w:tc>
        <w:tc>
          <w:tcPr>
            <w:tcW w:type="dxa" w:w="2880"/>
          </w:tcPr>
          <w:p>
            <w:r>
              <w:t>array</w:t>
            </w:r>
          </w:p>
        </w:tc>
        <w:tc>
          <w:tcPr>
            <w:tcW w:type="dxa" w:w="2880"/>
          </w:tcPr>
          <w:p>
            <w:r>
              <w:t>Labels applied to the list. Same label shape as above.</w:t>
            </w:r>
          </w:p>
        </w:tc>
      </w:tr>
      <w:tr>
        <w:tc>
          <w:tcPr>
            <w:tcW w:type="dxa" w:w="2880"/>
          </w:tcPr>
          <w:p>
            <w:r>
              <w:t>lists[].viewer</w:t>
            </w:r>
          </w:p>
        </w:tc>
        <w:tc>
          <w:tcPr>
            <w:tcW w:type="dxa" w:w="2880"/>
          </w:tcPr>
          <w:p>
            <w:r>
              <w:t>object</w:t>
            </w:r>
          </w:p>
        </w:tc>
        <w:tc>
          <w:tcPr>
            <w:tcW w:type="dxa" w:w="2880"/>
          </w:tcPr>
          <w:p>
            <w:r>
              <w:t>Viewer-specific state.</w:t>
            </w:r>
          </w:p>
        </w:tc>
      </w:tr>
      <w:tr>
        <w:tc>
          <w:tcPr>
            <w:tcW w:type="dxa" w:w="2880"/>
          </w:tcPr>
          <w:p>
            <w:r>
              <w:t>lists[].viewer.muted</w:t>
            </w:r>
          </w:p>
        </w:tc>
        <w:tc>
          <w:tcPr>
            <w:tcW w:type="dxa" w:w="2880"/>
          </w:tcPr>
          <w:p>
            <w:r>
              <w:t>boolean</w:t>
            </w:r>
          </w:p>
        </w:tc>
        <w:tc>
          <w:tcPr>
            <w:tcW w:type="dxa" w:w="2880"/>
          </w:tcPr>
          <w:p>
            <w:r>
              <w:t>Whether the list is muted by the viewer.</w:t>
            </w:r>
          </w:p>
        </w:tc>
      </w:tr>
      <w:tr>
        <w:tc>
          <w:tcPr>
            <w:tcW w:type="dxa" w:w="2880"/>
          </w:tcPr>
          <w:p>
            <w:r>
              <w:t>lists[].viewer.blocked</w:t>
            </w:r>
          </w:p>
        </w:tc>
        <w:tc>
          <w:tcPr>
            <w:tcW w:type="dxa" w:w="2880"/>
          </w:tcPr>
          <w:p>
            <w:r>
              <w:t>string</w:t>
            </w:r>
          </w:p>
        </w:tc>
        <w:tc>
          <w:tcPr>
            <w:tcW w:type="dxa" w:w="2880"/>
          </w:tcPr>
          <w:p>
            <w:r>
              <w:t>Block reference (string).</w:t>
            </w:r>
          </w:p>
        </w:tc>
      </w:tr>
      <w:tr>
        <w:tc>
          <w:tcPr>
            <w:tcW w:type="dxa" w:w="2880"/>
          </w:tcPr>
          <w:p>
            <w:r>
              <w:t>lists[].indexedAt</w:t>
            </w:r>
          </w:p>
        </w:tc>
        <w:tc>
          <w:tcPr>
            <w:tcW w:type="dxa" w:w="2880"/>
          </w:tcPr>
          <w:p>
            <w:r>
              <w:t>string</w:t>
            </w:r>
          </w:p>
        </w:tc>
        <w:tc>
          <w:tcPr>
            <w:tcW w:type="dxa" w:w="2880"/>
          </w:tcPr>
          <w:p>
            <w:r>
              <w:t>Timestamp when indexed.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'{{BLUESKY_ENTRYWAY}}/xrpc/app.bsky.graph.getListMutes?limit=50'</w:t>
      </w:r>
    </w:p>
    <w:p>
      <w:pPr>
        <w:pStyle w:val="Heading3"/>
      </w:pPr>
      <w:r>
        <w:t>Example Usage</w:t>
      </w:r>
    </w:p>
    <w:p>
      <w:pPr>
        <w:pStyle w:val="Heading3"/>
      </w:pPr>
      <w:r>
        <w:t>Example 1: Fetch first page (default pagination)</w:t>
      </w:r>
    </w:p>
    <w:p>
      <w:r>
        <w:rPr>
          <w:b/>
          <w:color w:val="666666"/>
          <w:sz w:val="16"/>
        </w:rPr>
        <w:t>[bash]</w:t>
      </w:r>
    </w:p>
    <w:p>
      <w:pPr>
        <w:shd w:fill="F2F2F2" w:val="clear"/>
      </w:pPr>
      <w:r>
        <w:rPr>
          <w:rFonts w:ascii="Courier New" w:hAnsi="Courier New"/>
          <w:sz w:val="17"/>
        </w:rPr>
        <w:t>curl -i --location \</w:t>
        <w:br/>
        <w:t xml:space="preserve"> --request GET '{{BLUESKY_ENTRYWAY}}/xrpc/app.bsky.graph.getListMutes'</w:t>
      </w:r>
    </w:p>
    <w:p>
      <w:pPr>
        <w:pStyle w:val="Heading3"/>
      </w:pPr>
      <w:r>
        <w:t>Example 2: Fetch with a smaller page size</w:t>
      </w:r>
    </w:p>
    <w:p>
      <w:r>
        <w:rPr>
          <w:b/>
          <w:color w:val="666666"/>
          <w:sz w:val="16"/>
        </w:rPr>
        <w:t>[bash]</w:t>
      </w:r>
    </w:p>
    <w:p>
      <w:pPr>
        <w:shd w:fill="F2F2F2" w:val="clear"/>
      </w:pPr>
      <w:r>
        <w:rPr>
          <w:rFonts w:ascii="Courier New" w:hAnsi="Courier New"/>
          <w:sz w:val="17"/>
        </w:rPr>
        <w:t>curl -i --location \</w:t>
        <w:br/>
        <w:t xml:space="preserve"> --request GET '{{BLUESKY_ENTRYWAY}}/xrpc/app.bsky.graph.getListMutes?limit=10'</w:t>
      </w:r>
    </w:p>
    <w:p>
      <w:pPr>
        <w:pStyle w:val="Heading3"/>
      </w:pPr>
      <w:r>
        <w:t>Example 3: Fetch next page using cursor</w:t>
      </w:r>
    </w:p>
    <w:p>
      <w:r>
        <w:rPr>
          <w:b/>
          <w:color w:val="666666"/>
          <w:sz w:val="16"/>
        </w:rPr>
        <w:t>[bash]</w:t>
      </w:r>
    </w:p>
    <w:p>
      <w:pPr>
        <w:shd w:fill="F2F2F2" w:val="clear"/>
      </w:pPr>
      <w:r>
        <w:rPr>
          <w:rFonts w:ascii="Courier New" w:hAnsi="Courier New"/>
          <w:sz w:val="17"/>
        </w:rPr>
        <w:t>curl -i --location \</w:t>
        <w:br/>
        <w:t xml:space="preserve"> --request GET '{{BLUESKY_ENTRYWAY}}/xrpc/app.bsky.graph.getListMutes?limit=50&amp;cursor=eyJwYWdlIjoyfQ=='</w:t>
      </w:r>
    </w:p>
    <w:p>
      <w:pPr>
        <w:pStyle w:val="Heading3"/>
      </w:pPr>
      <w:r>
        <w:t>Behavior</w:t>
      </w:r>
    </w:p>
    <w:p>
      <w:pPr>
        <w:pStyle w:val="ListBullet"/>
      </w:pPr>
      <w:r>
        <w:t>Validates the authenticated requester.</w:t>
      </w:r>
    </w:p>
    <w:p>
      <w:pPr>
        <w:pStyle w:val="ListBullet"/>
      </w:pPr>
      <w:r>
        <w:t>Enumerates moderation lists muted by the requesting actor.</w:t>
      </w:r>
    </w:p>
    <w:p>
      <w:pPr>
        <w:pStyle w:val="ListBullet"/>
      </w:pPr>
      <w:r>
        <w:t>Returns a page of lists and an optional cursor for pagination.</w:t>
      </w:r>
    </w:p>
    <w:p>
      <w:pPr>
        <w:pStyle w:val="Heading3"/>
      </w:pPr>
      <w:r>
        <w:t>Notes</w:t>
      </w:r>
    </w:p>
    <w:p>
      <w:pPr>
        <w:pStyle w:val="ListBullet"/>
      </w:pPr>
      <w:r>
        <w:t>This is a Bluesky Lexicon endpoint (app.bsky.*).</w:t>
      </w:r>
    </w:p>
    <w:p>
      <w:pPr>
        <w:pStyle w:val="ListBullet"/>
      </w:pPr>
      <w:r>
        <w:t>Public endpoints can be called via https://public.api.bsky.app, but this endpoint requires authentication.</w:t>
      </w:r>
    </w:p>
    <w:p>
      <w:pPr>
        <w:pStyle w:val="Heading3"/>
      </w:pPr>
      <w:r>
        <w:t>Error Handling</w:t>
      </w:r>
    </w:p>
    <w:p>
      <w:pPr>
        <w:pStyle w:val="ListBullet"/>
      </w:pPr>
      <w:r>
        <w:t>400 Bad Request: Invalid request parameters (including invalid/expired/invalid token scenarios as documented).</w:t>
      </w:r>
    </w:p>
    <w:p>
      <w:pPr>
        <w:pStyle w:val="ListBullet"/>
      </w:pPr>
      <w:r>
        <w:t>401 Unauthorized: Authentication is missing or not accepted.</w:t>
      </w:r>
    </w:p>
    <w:p>
      <w:r>
        <w:br w:type="page"/>
      </w:r>
    </w:p>
    <w:p>
      <w:pPr>
        <w:pStyle w:val="Heading2"/>
      </w:pPr>
      <w:r>
        <w:t>32. [GET] List an Actor’s Lists</w:t>
      </w:r>
    </w:p>
    <w:p>
      <w:r>
        <w:rPr>
          <w:b/>
        </w:rPr>
        <w:t xml:space="preserve">Endpoint: </w:t>
      </w:r>
      <w:r>
        <w:rPr>
          <w:rFonts w:ascii="Courier New" w:hAnsi="Courier New"/>
          <w:sz w:val="18"/>
        </w:rPr>
        <w:t>/xrpc/app.bsky.graph.getLists</w:t>
      </w:r>
    </w:p>
    <w:p>
      <w:pPr>
        <w:pStyle w:val="Heading3"/>
      </w:pPr>
      <w:r>
        <w:t>Method</w:t>
      </w:r>
    </w:p>
    <w:p>
      <w:r>
        <w:t>GET</w:t>
      </w:r>
    </w:p>
    <w:p>
      <w:pPr>
        <w:pStyle w:val="Heading3"/>
      </w:pPr>
      <w:r>
        <w:t>URL</w:t>
      </w:r>
    </w:p>
    <w:p>
      <w:r>
        <w:t>{{BLUESKY_ENTRYWAY}}/xrpc/app.bsky.graph.getLists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Enumerates the lists created by a specified account (actor). Supports pagination and optional filtering by list purpose.</w:t>
      </w:r>
    </w:p>
    <w:p>
      <w:pPr>
        <w:pStyle w:val="Heading3"/>
      </w:pPr>
      <w:r>
        <w:t>Enforcement Rules</w:t>
      </w:r>
    </w:p>
    <w:p>
      <w:pPr>
        <w:pStyle w:val="ListBullet"/>
      </w:pPr>
      <w:r>
        <w:t>The actor query parameter must always be present and must be a non-empty string.</w:t>
      </w:r>
    </w:p>
    <w:p>
      <w:pPr>
        <w:pStyle w:val="ListBullet"/>
      </w:pPr>
      <w:r>
        <w:t>When executing the action, ensure to send Query Parameters in the URL as query parameters,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/xrpc/app.bsky.graph.getLists?actor=did:plc:abcd1234</w:t>
        <w:br/>
        <w:t>/xrpc/app.bsky.graph.getLists?actor=alice.bsky.social&amp;limit=50</w:t>
        <w:br/>
        <w:t>/xrpc/app.bsky.graph.getLists?actor=alice.bsky.social&amp;purposes=modlist&amp;purposes=curatelist</w:t>
      </w:r>
    </w:p>
    <w:p>
      <w:pPr>
        <w:pStyle w:val="Heading3"/>
      </w:pPr>
      <w:r>
        <w:t>Invalid Examples</w:t>
      </w:r>
    </w:p>
    <w:p>
      <w:r>
        <w:rPr>
          <w:b/>
          <w:color w:val="666666"/>
          <w:sz w:val="16"/>
        </w:rPr>
        <w:t>[http]</w:t>
      </w:r>
    </w:p>
    <w:p>
      <w:pPr>
        <w:shd w:fill="F2F2F2" w:val="clear"/>
      </w:pPr>
      <w:r>
        <w:rPr>
          <w:rFonts w:ascii="Courier New" w:hAnsi="Courier New"/>
          <w:sz w:val="17"/>
        </w:rPr>
        <w:t>/xrpc/app.bsky.graph.getLists</w:t>
        <w:br/>
        <w:t>/xrpc/app.bsky.graph.getLists?actor=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actor</w:t>
            </w:r>
          </w:p>
        </w:tc>
        <w:tc>
          <w:tcPr>
            <w:tcW w:type="dxa" w:w="2880"/>
          </w:tcPr>
          <w:p>
            <w:r>
              <w:t>string</w:t>
            </w:r>
          </w:p>
        </w:tc>
        <w:tc>
          <w:tcPr>
            <w:tcW w:type="dxa" w:w="2880"/>
          </w:tcPr>
          <w:p>
            <w:r>
              <w:t>The account (actor) to enumerate lists from.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lists to return.</w:t>
            </w:r>
          </w:p>
        </w:tc>
      </w:tr>
      <w:tr>
        <w:tc>
          <w:tcPr>
            <w:tcW w:type="dxa" w:w="2880"/>
          </w:tcPr>
          <w:p>
            <w:r>
              <w:t>cursor</w:t>
            </w:r>
          </w:p>
        </w:tc>
        <w:tc>
          <w:tcPr>
            <w:tcW w:type="dxa" w:w="2880"/>
          </w:tcPr>
          <w:p>
            <w:r>
              <w:t>string</w:t>
            </w:r>
          </w:p>
        </w:tc>
        <w:tc>
          <w:tcPr>
            <w:tcW w:type="dxa" w:w="2880"/>
          </w:tcPr>
          <w:p>
            <w:r>
              <w:t>Pagination cursor from a previous response.</w:t>
            </w:r>
          </w:p>
        </w:tc>
      </w:tr>
      <w:tr>
        <w:tc>
          <w:tcPr>
            <w:tcW w:type="dxa" w:w="2880"/>
          </w:tcPr>
          <w:p>
            <w:r>
              <w:t>purposes</w:t>
            </w:r>
          </w:p>
        </w:tc>
        <w:tc>
          <w:tcPr>
            <w:tcW w:type="dxa" w:w="2880"/>
          </w:tcPr>
          <w:p>
            <w:r>
              <w:t>string[]</w:t>
            </w:r>
          </w:p>
        </w:tc>
        <w:tc>
          <w:tcPr>
            <w:tcW w:type="dxa" w:w="2880"/>
          </w:tcPr>
          <w:p>
            <w:r>
              <w:t>Optional filter by list purpose. Allowed values: modlist, curatelist. If not specified, all supported types are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"cursor": "opaque-cursor-string",</w:t>
        <w:br/>
        <w:t xml:space="preserve"> "lists": [</w:t>
        <w:br/>
        <w:t xml:space="preserve"> {</w:t>
        <w:br/>
        <w:t xml:space="preserve"> "uri": "at://did:plc:abcd1234/app.bsky.graph.list/3kz7q2abcde",</w:t>
        <w:br/>
        <w:t xml:space="preserve"> "cid": "bafyreiabcdef1234567890",</w:t>
        <w:br/>
        <w:t xml:space="preserve"> "creator": {</w:t>
        <w:br/>
        <w:t xml:space="preserve"> "did": "did:plc:abcd1234",</w:t>
        <w:br/>
        <w:t xml:space="preserve"> "handle": "alice.bsky.social",</w:t>
        <w:br/>
        <w:t xml:space="preserve"> "displayName": "Alice",</w:t>
        <w:br/>
        <w:t xml:space="preserve"> "pronouns": "she/her",</w:t>
        <w:br/>
        <w:t xml:space="preserve"> "description": "My lists",</w:t>
        <w:br/>
        <w:t xml:space="preserve"> "avatar": "https://example.com/avatar.jpg",</w:t>
        <w:br/>
        <w:t xml:space="preserve"> "associated": {},</w:t>
        <w:br/>
        <w:t xml:space="preserve"> "indexedAt": "2024-01-01T00:00:00Z",</w:t>
        <w:br/>
        <w:t xml:space="preserve"> "createdAt": "2023-12-01T00:00:00Z",</w:t>
        <w:br/>
        <w:t xml:space="preserve"> "viewer": {},</w:t>
        <w:br/>
        <w:t xml:space="preserve"> "labels": [</w:t>
        <w:br/>
        <w:t xml:space="preserve"> {</w:t>
        <w:br/>
        <w:t xml:space="preserve"> "ver": 1,</w:t>
        <w:br/>
        <w:t xml:space="preserve"> "src": "did:plc:labeler1234",</w:t>
        <w:br/>
        <w:t xml:space="preserve"> "uri": "at://did:plc:abcd1234/app.bsky.graph.list/3kz7q2abcde",</w:t>
        <w:br/>
        <w:t xml:space="preserve"> "cid": "bafyreiabcdef1234567890",</w:t>
        <w:br/>
        <w:t xml:space="preserve"> "val": "example-label",</w:t>
        <w:br/>
        <w:t xml:space="preserve"> "neg": false,</w:t>
        <w:br/>
        <w:t xml:space="preserve"> "cts": "2024-01-01T00:00:00Z",</w:t>
        <w:br/>
        <w:t xml:space="preserve"> "exp": "2025-01-01T00:00:00Z",</w:t>
        <w:br/>
        <w:t xml:space="preserve"> "sig": "signature-string"</w:t>
        <w:br/>
        <w:t xml:space="preserve"> }</w:t>
        <w:br/>
        <w:t xml:space="preserve"> ],</w:t>
        <w:br/>
        <w:t xml:space="preserve"> "verification": {},</w:t>
        <w:br/>
        <w:t xml:space="preserve"> "status": {},</w:t>
        <w:br/>
        <w:t xml:space="preserve"> "debug": null</w:t>
        <w:br/>
        <w:t xml:space="preserve"> },</w:t>
        <w:br/>
        <w:t xml:space="preserve"> "name": "Moderation List",</w:t>
        <w:br/>
        <w:t xml:space="preserve"> "purpose": "modlist",</w:t>
        <w:br/>
        <w:t xml:space="preserve"> "description": "Accounts to moderate",</w:t>
        <w:br/>
        <w:t xml:space="preserve"> "descriptionFacets": [</w:t>
        <w:br/>
        <w:t xml:space="preserve"> {</w:t>
        <w:br/>
        <w:t xml:space="preserve"> "index": {},</w:t>
        <w:br/>
        <w:t xml:space="preserve"> "features": [</w:t>
        <w:br/>
        <w:t xml:space="preserve"> {}</w:t>
        <w:br/>
        <w:t xml:space="preserve"> ]</w:t>
        <w:br/>
        <w:t xml:space="preserve"> }</w:t>
        <w:br/>
        <w:t xml:space="preserve"> ],</w:t>
        <w:br/>
        <w:t xml:space="preserve"> "avatar": "https://example.com/list-avatar.jpg",</w:t>
        <w:br/>
        <w:t xml:space="preserve"> "listItemCount": 42,</w:t>
        <w:br/>
        <w:t xml:space="preserve"> "labels": [</w:t>
        <w:br/>
        <w:t xml:space="preserve"> {</w:t>
        <w:br/>
        <w:t xml:space="preserve"> "ver": 1,</w:t>
        <w:br/>
        <w:t xml:space="preserve"> "src": "did:plc:labeler1234",</w:t>
        <w:br/>
        <w:t xml:space="preserve"> "uri": "at://did:plc:abcd1234/app.bsky.graph.list/3kz7q2abcde",</w:t>
        <w:br/>
        <w:t xml:space="preserve"> "cid": "bafyreiabcdef1234567890",</w:t>
        <w:br/>
        <w:t xml:space="preserve"> "val": "example-label",</w:t>
        <w:br/>
        <w:t xml:space="preserve"> "neg": false,</w:t>
        <w:br/>
        <w:t xml:space="preserve"> "cts": "2024-01-01T00:00:00Z",</w:t>
        <w:br/>
        <w:t xml:space="preserve"> "exp": "2025-01-01T00:00:00Z",</w:t>
        <w:br/>
        <w:t xml:space="preserve"> "sig": "signature-string"</w:t>
        <w:br/>
        <w:t xml:space="preserve"> }</w:t>
        <w:br/>
        <w:t xml:space="preserve"> ],</w:t>
        <w:br/>
        <w:t xml:space="preserve"> "viewer": {</w:t>
        <w:br/>
        <w:t xml:space="preserve"> "muted": false,</w:t>
        <w:br/>
        <w:t xml:space="preserve"> "blocked": "at://did:plc:someone/app.bsky.graph.block/xyz"</w:t>
        <w:br/>
        <w:t xml:space="preserve"> },</w:t>
        <w:br/>
        <w:t xml:space="preserve"> "indexedAt": "2024-01-01T00:00:00Z"</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null,</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w:t>
            </w:r>
          </w:p>
        </w:tc>
      </w:tr>
      <w:tr>
        <w:tc>
          <w:tcPr>
            <w:tcW w:type="dxa" w:w="2880"/>
          </w:tcPr>
          <w:p>
            <w:r>
              <w:t>lists</w:t>
            </w:r>
          </w:p>
        </w:tc>
        <w:tc>
          <w:tcPr>
            <w:tcW w:type="dxa" w:w="2880"/>
          </w:tcPr>
          <w:p>
            <w:r>
              <w:t>array</w:t>
            </w:r>
          </w:p>
        </w:tc>
        <w:tc>
          <w:tcPr>
            <w:tcW w:type="dxa" w:w="2880"/>
          </w:tcPr>
          <w:p>
            <w:r>
              <w:t>List of lists created by the actor.</w:t>
            </w:r>
          </w:p>
        </w:tc>
      </w:tr>
      <w:tr>
        <w:tc>
          <w:tcPr>
            <w:tcW w:type="dxa" w:w="2880"/>
          </w:tcPr>
          <w:p>
            <w:r>
              <w:t>lists[].uri</w:t>
            </w:r>
          </w:p>
        </w:tc>
        <w:tc>
          <w:tcPr>
            <w:tcW w:type="dxa" w:w="2880"/>
          </w:tcPr>
          <w:p>
            <w:r>
              <w:t>string</w:t>
            </w:r>
          </w:p>
        </w:tc>
        <w:tc>
          <w:tcPr>
            <w:tcW w:type="dxa" w:w="2880"/>
          </w:tcPr>
          <w:p>
            <w:r>
              <w:t>AT URI of the list record.</w:t>
            </w:r>
          </w:p>
        </w:tc>
      </w:tr>
      <w:tr>
        <w:tc>
          <w:tcPr>
            <w:tcW w:type="dxa" w:w="2880"/>
          </w:tcPr>
          <w:p>
            <w:r>
              <w:t>lists[].cid</w:t>
            </w:r>
          </w:p>
        </w:tc>
        <w:tc>
          <w:tcPr>
            <w:tcW w:type="dxa" w:w="2880"/>
          </w:tcPr>
          <w:p>
            <w:r>
              <w:t>string</w:t>
            </w:r>
          </w:p>
        </w:tc>
        <w:tc>
          <w:tcPr>
            <w:tcW w:type="dxa" w:w="2880"/>
          </w:tcPr>
          <w:p>
            <w:r>
              <w:t>Content identifier (CID) of the list record.</w:t>
            </w:r>
          </w:p>
        </w:tc>
      </w:tr>
      <w:tr>
        <w:tc>
          <w:tcPr>
            <w:tcW w:type="dxa" w:w="2880"/>
          </w:tcPr>
          <w:p>
            <w:r>
              <w:t>lists[].creator</w:t>
            </w:r>
          </w:p>
        </w:tc>
        <w:tc>
          <w:tcPr>
            <w:tcW w:type="dxa" w:w="2880"/>
          </w:tcPr>
          <w:p>
            <w:r>
              <w:t>object</w:t>
            </w:r>
          </w:p>
        </w:tc>
        <w:tc>
          <w:tcPr>
            <w:tcW w:type="dxa" w:w="2880"/>
          </w:tcPr>
          <w:p>
            <w:r>
              <w:t>The list creator’s profile.</w:t>
            </w:r>
          </w:p>
        </w:tc>
      </w:tr>
      <w:tr>
        <w:tc>
          <w:tcPr>
            <w:tcW w:type="dxa" w:w="2880"/>
          </w:tcPr>
          <w:p>
            <w:r>
              <w:t>lists[].creator.did</w:t>
            </w:r>
          </w:p>
        </w:tc>
        <w:tc>
          <w:tcPr>
            <w:tcW w:type="dxa" w:w="2880"/>
          </w:tcPr>
          <w:p>
            <w:r>
              <w:t>string</w:t>
            </w:r>
          </w:p>
        </w:tc>
        <w:tc>
          <w:tcPr>
            <w:tcW w:type="dxa" w:w="2880"/>
          </w:tcPr>
          <w:p>
            <w:r>
              <w:t>Creator DID.</w:t>
            </w:r>
          </w:p>
        </w:tc>
      </w:tr>
      <w:tr>
        <w:tc>
          <w:tcPr>
            <w:tcW w:type="dxa" w:w="2880"/>
          </w:tcPr>
          <w:p>
            <w:r>
              <w:t>lists[].creator.handle</w:t>
            </w:r>
          </w:p>
        </w:tc>
        <w:tc>
          <w:tcPr>
            <w:tcW w:type="dxa" w:w="2880"/>
          </w:tcPr>
          <w:p>
            <w:r>
              <w:t>string</w:t>
            </w:r>
          </w:p>
        </w:tc>
        <w:tc>
          <w:tcPr>
            <w:tcW w:type="dxa" w:w="2880"/>
          </w:tcPr>
          <w:p>
            <w:r>
              <w:t>Creator handle.</w:t>
            </w:r>
          </w:p>
        </w:tc>
      </w:tr>
      <w:tr>
        <w:tc>
          <w:tcPr>
            <w:tcW w:type="dxa" w:w="2880"/>
          </w:tcPr>
          <w:p>
            <w:r>
              <w:t>lists[].creator.displayName</w:t>
            </w:r>
          </w:p>
        </w:tc>
        <w:tc>
          <w:tcPr>
            <w:tcW w:type="dxa" w:w="2880"/>
          </w:tcPr>
          <w:p>
            <w:r>
              <w:t>string</w:t>
            </w:r>
          </w:p>
        </w:tc>
        <w:tc>
          <w:tcPr>
            <w:tcW w:type="dxa" w:w="2880"/>
          </w:tcPr>
          <w:p>
            <w:r>
              <w:t>Creator display name. Max length: 640.</w:t>
            </w:r>
          </w:p>
        </w:tc>
      </w:tr>
      <w:tr>
        <w:tc>
          <w:tcPr>
            <w:tcW w:type="dxa" w:w="2880"/>
          </w:tcPr>
          <w:p>
            <w:r>
              <w:t>lists[].creator.pronouns</w:t>
            </w:r>
          </w:p>
        </w:tc>
        <w:tc>
          <w:tcPr>
            <w:tcW w:type="dxa" w:w="2880"/>
          </w:tcPr>
          <w:p>
            <w:r>
              <w:t>string</w:t>
            </w:r>
          </w:p>
        </w:tc>
        <w:tc>
          <w:tcPr>
            <w:tcW w:type="dxa" w:w="2880"/>
          </w:tcPr>
          <w:p>
            <w:r>
              <w:t>Creator pronouns.</w:t>
            </w:r>
          </w:p>
        </w:tc>
      </w:tr>
      <w:tr>
        <w:tc>
          <w:tcPr>
            <w:tcW w:type="dxa" w:w="2880"/>
          </w:tcPr>
          <w:p>
            <w:r>
              <w:t>lists[].creator.description</w:t>
            </w:r>
          </w:p>
        </w:tc>
        <w:tc>
          <w:tcPr>
            <w:tcW w:type="dxa" w:w="2880"/>
          </w:tcPr>
          <w:p>
            <w:r>
              <w:t>string</w:t>
            </w:r>
          </w:p>
        </w:tc>
        <w:tc>
          <w:tcPr>
            <w:tcW w:type="dxa" w:w="2880"/>
          </w:tcPr>
          <w:p>
            <w:r>
              <w:t>Creator description/bio. Max length: 2560.</w:t>
            </w:r>
          </w:p>
        </w:tc>
      </w:tr>
      <w:tr>
        <w:tc>
          <w:tcPr>
            <w:tcW w:type="dxa" w:w="2880"/>
          </w:tcPr>
          <w:p>
            <w:r>
              <w:t>lists[].creator.avatar</w:t>
            </w:r>
          </w:p>
        </w:tc>
        <w:tc>
          <w:tcPr>
            <w:tcW w:type="dxa" w:w="2880"/>
          </w:tcPr>
          <w:p>
            <w:r>
              <w:t>string</w:t>
            </w:r>
          </w:p>
        </w:tc>
        <w:tc>
          <w:tcPr>
            <w:tcW w:type="dxa" w:w="2880"/>
          </w:tcPr>
          <w:p>
            <w:r>
              <w:t>URL of creator avatar image.</w:t>
            </w:r>
          </w:p>
        </w:tc>
      </w:tr>
      <w:tr>
        <w:tc>
          <w:tcPr>
            <w:tcW w:type="dxa" w:w="2880"/>
          </w:tcPr>
          <w:p>
            <w:r>
              <w:t>lists[].creator.associated</w:t>
            </w:r>
          </w:p>
        </w:tc>
        <w:tc>
          <w:tcPr>
            <w:tcW w:type="dxa" w:w="2880"/>
          </w:tcPr>
          <w:p>
            <w:r>
              <w:t>object</w:t>
            </w:r>
          </w:p>
        </w:tc>
        <w:tc>
          <w:tcPr>
            <w:tcW w:type="dxa" w:w="2880"/>
          </w:tcPr>
          <w:p>
            <w:r>
              <w:t>app.bsky.actor.defs.profileAssociated (schema reference).</w:t>
            </w:r>
          </w:p>
        </w:tc>
      </w:tr>
      <w:tr>
        <w:tc>
          <w:tcPr>
            <w:tcW w:type="dxa" w:w="2880"/>
          </w:tcPr>
          <w:p>
            <w:r>
              <w:t>lists[].creator.indexedAt</w:t>
            </w:r>
          </w:p>
        </w:tc>
        <w:tc>
          <w:tcPr>
            <w:tcW w:type="dxa" w:w="2880"/>
          </w:tcPr>
          <w:p>
            <w:r>
              <w:t>string</w:t>
            </w:r>
          </w:p>
        </w:tc>
        <w:tc>
          <w:tcPr>
            <w:tcW w:type="dxa" w:w="2880"/>
          </w:tcPr>
          <w:p>
            <w:r>
              <w:t>Timestamp when creator profile was indexed.</w:t>
            </w:r>
          </w:p>
        </w:tc>
      </w:tr>
      <w:tr>
        <w:tc>
          <w:tcPr>
            <w:tcW w:type="dxa" w:w="2880"/>
          </w:tcPr>
          <w:p>
            <w:r>
              <w:t>lists[].creator.createdAt</w:t>
            </w:r>
          </w:p>
        </w:tc>
        <w:tc>
          <w:tcPr>
            <w:tcW w:type="dxa" w:w="2880"/>
          </w:tcPr>
          <w:p>
            <w:r>
              <w:t>string</w:t>
            </w:r>
          </w:p>
        </w:tc>
        <w:tc>
          <w:tcPr>
            <w:tcW w:type="dxa" w:w="2880"/>
          </w:tcPr>
          <w:p>
            <w:r>
              <w:t>Timestamp when creator profile was created.</w:t>
            </w:r>
          </w:p>
        </w:tc>
      </w:tr>
      <w:tr>
        <w:tc>
          <w:tcPr>
            <w:tcW w:type="dxa" w:w="2880"/>
          </w:tcPr>
          <w:p>
            <w:r>
              <w:t>lists[].creator.viewer</w:t>
            </w:r>
          </w:p>
        </w:tc>
        <w:tc>
          <w:tcPr>
            <w:tcW w:type="dxa" w:w="2880"/>
          </w:tcPr>
          <w:p>
            <w:r>
              <w:t>object</w:t>
            </w:r>
          </w:p>
        </w:tc>
        <w:tc>
          <w:tcPr>
            <w:tcW w:type="dxa" w:w="2880"/>
          </w:tcPr>
          <w:p>
            <w:r>
              <w:t>app.bsky.actor.defs.viewerState (schema reference).</w:t>
            </w:r>
          </w:p>
        </w:tc>
      </w:tr>
      <w:tr>
        <w:tc>
          <w:tcPr>
            <w:tcW w:type="dxa" w:w="2880"/>
          </w:tcPr>
          <w:p>
            <w:r>
              <w:t>lists[].creator.labels</w:t>
            </w:r>
          </w:p>
        </w:tc>
        <w:tc>
          <w:tcPr>
            <w:tcW w:type="dxa" w:w="2880"/>
          </w:tcPr>
          <w:p>
            <w:r>
              <w:t>array</w:t>
            </w:r>
          </w:p>
        </w:tc>
        <w:tc>
          <w:tcPr>
            <w:tcW w:type="dxa" w:w="2880"/>
          </w:tcPr>
          <w:p>
            <w:r>
              <w:t>Labels applied to the creator/profile.</w:t>
            </w:r>
          </w:p>
        </w:tc>
      </w:tr>
      <w:tr>
        <w:tc>
          <w:tcPr>
            <w:tcW w:type="dxa" w:w="2880"/>
          </w:tcPr>
          <w:p>
            <w:r>
              <w:t>lists[].creator.labels[].ver</w:t>
            </w:r>
          </w:p>
        </w:tc>
        <w:tc>
          <w:tcPr>
            <w:tcW w:type="dxa" w:w="2880"/>
          </w:tcPr>
          <w:p>
            <w:r>
              <w:t>integer</w:t>
            </w:r>
          </w:p>
        </w:tc>
        <w:tc>
          <w:tcPr>
            <w:tcW w:type="dxa" w:w="2880"/>
          </w:tcPr>
          <w:p>
            <w:r>
              <w:t>Label schema version.</w:t>
            </w:r>
          </w:p>
        </w:tc>
      </w:tr>
      <w:tr>
        <w:tc>
          <w:tcPr>
            <w:tcW w:type="dxa" w:w="2880"/>
          </w:tcPr>
          <w:p>
            <w:r>
              <w:t>lists[].creator.labels[].src</w:t>
            </w:r>
          </w:p>
        </w:tc>
        <w:tc>
          <w:tcPr>
            <w:tcW w:type="dxa" w:w="2880"/>
          </w:tcPr>
          <w:p>
            <w:r>
              <w:t>string</w:t>
            </w:r>
          </w:p>
        </w:tc>
        <w:tc>
          <w:tcPr>
            <w:tcW w:type="dxa" w:w="2880"/>
          </w:tcPr>
          <w:p>
            <w:r>
              <w:t>DID of the actor who created this label.</w:t>
            </w:r>
          </w:p>
        </w:tc>
      </w:tr>
      <w:tr>
        <w:tc>
          <w:tcPr>
            <w:tcW w:type="dxa" w:w="2880"/>
          </w:tcPr>
          <w:p>
            <w:r>
              <w:t>lists[].creator.labels[].uri</w:t>
            </w:r>
          </w:p>
        </w:tc>
        <w:tc>
          <w:tcPr>
            <w:tcW w:type="dxa" w:w="2880"/>
          </w:tcPr>
          <w:p>
            <w:r>
              <w:t>string</w:t>
            </w:r>
          </w:p>
        </w:tc>
        <w:tc>
          <w:tcPr>
            <w:tcW w:type="dxa" w:w="2880"/>
          </w:tcPr>
          <w:p>
            <w:r>
              <w:t>AT URI of the resource the label applies to.</w:t>
            </w:r>
          </w:p>
        </w:tc>
      </w:tr>
      <w:tr>
        <w:tc>
          <w:tcPr>
            <w:tcW w:type="dxa" w:w="2880"/>
          </w:tcPr>
          <w:p>
            <w:r>
              <w:t>lists[].creator.labels[].cid</w:t>
            </w:r>
          </w:p>
        </w:tc>
        <w:tc>
          <w:tcPr>
            <w:tcW w:type="dxa" w:w="2880"/>
          </w:tcPr>
          <w:p>
            <w:r>
              <w:t>string</w:t>
            </w:r>
          </w:p>
        </w:tc>
        <w:tc>
          <w:tcPr>
            <w:tcW w:type="dxa" w:w="2880"/>
          </w:tcPr>
          <w:p>
            <w:r>
              <w:t>Optional CID of the labeled resource version.</w:t>
            </w:r>
          </w:p>
        </w:tc>
      </w:tr>
      <w:tr>
        <w:tc>
          <w:tcPr>
            <w:tcW w:type="dxa" w:w="2880"/>
          </w:tcPr>
          <w:p>
            <w:r>
              <w:t>lists[].creator.labels[].val</w:t>
            </w:r>
          </w:p>
        </w:tc>
        <w:tc>
          <w:tcPr>
            <w:tcW w:type="dxa" w:w="2880"/>
          </w:tcPr>
          <w:p>
            <w:r>
              <w:t>string</w:t>
            </w:r>
          </w:p>
        </w:tc>
        <w:tc>
          <w:tcPr>
            <w:tcW w:type="dxa" w:w="2880"/>
          </w:tcPr>
          <w:p>
            <w:r>
              <w:t>Label value/type. Max length: 128.</w:t>
            </w:r>
          </w:p>
        </w:tc>
      </w:tr>
      <w:tr>
        <w:tc>
          <w:tcPr>
            <w:tcW w:type="dxa" w:w="2880"/>
          </w:tcPr>
          <w:p>
            <w:r>
              <w:t>lists[].creator.labels[].neg</w:t>
            </w:r>
          </w:p>
        </w:tc>
        <w:tc>
          <w:tcPr>
            <w:tcW w:type="dxa" w:w="2880"/>
          </w:tcPr>
          <w:p>
            <w:r>
              <w:t>boolean</w:t>
            </w:r>
          </w:p>
        </w:tc>
        <w:tc>
          <w:tcPr>
            <w:tcW w:type="dxa" w:w="2880"/>
          </w:tcPr>
          <w:p>
            <w:r>
              <w:t>If true, negates/overwrites a previous label.</w:t>
            </w:r>
          </w:p>
        </w:tc>
      </w:tr>
      <w:tr>
        <w:tc>
          <w:tcPr>
            <w:tcW w:type="dxa" w:w="2880"/>
          </w:tcPr>
          <w:p>
            <w:r>
              <w:t>lists[].creator.labels[].cts</w:t>
            </w:r>
          </w:p>
        </w:tc>
        <w:tc>
          <w:tcPr>
            <w:tcW w:type="dxa" w:w="2880"/>
          </w:tcPr>
          <w:p>
            <w:r>
              <w:t>string</w:t>
            </w:r>
          </w:p>
        </w:tc>
        <w:tc>
          <w:tcPr>
            <w:tcW w:type="dxa" w:w="2880"/>
          </w:tcPr>
          <w:p>
            <w:r>
              <w:t>Timestamp when label was created.</w:t>
            </w:r>
          </w:p>
        </w:tc>
      </w:tr>
      <w:tr>
        <w:tc>
          <w:tcPr>
            <w:tcW w:type="dxa" w:w="2880"/>
          </w:tcPr>
          <w:p>
            <w:r>
              <w:t>lists[].creator.labels[].exp</w:t>
            </w:r>
          </w:p>
        </w:tc>
        <w:tc>
          <w:tcPr>
            <w:tcW w:type="dxa" w:w="2880"/>
          </w:tcPr>
          <w:p>
            <w:r>
              <w:t>string</w:t>
            </w:r>
          </w:p>
        </w:tc>
        <w:tc>
          <w:tcPr>
            <w:tcW w:type="dxa" w:w="2880"/>
          </w:tcPr>
          <w:p>
            <w:r>
              <w:t>Optional expiration timestamp for the label.</w:t>
            </w:r>
          </w:p>
        </w:tc>
      </w:tr>
      <w:tr>
        <w:tc>
          <w:tcPr>
            <w:tcW w:type="dxa" w:w="2880"/>
          </w:tcPr>
          <w:p>
            <w:r>
              <w:t>lists[].creator.labels[].sig</w:t>
            </w:r>
          </w:p>
        </w:tc>
        <w:tc>
          <w:tcPr>
            <w:tcW w:type="dxa" w:w="2880"/>
          </w:tcPr>
          <w:p>
            <w:r>
              <w:t>string</w:t>
            </w:r>
          </w:p>
        </w:tc>
        <w:tc>
          <w:tcPr>
            <w:tcW w:type="dxa" w:w="2880"/>
          </w:tcPr>
          <w:p>
            <w:r>
              <w:t>Signature of dag-cbor encoded label.</w:t>
            </w:r>
          </w:p>
        </w:tc>
      </w:tr>
      <w:tr>
        <w:tc>
          <w:tcPr>
            <w:tcW w:type="dxa" w:w="2880"/>
          </w:tcPr>
          <w:p>
            <w:r>
              <w:t>lists[].creator.verification</w:t>
            </w:r>
          </w:p>
        </w:tc>
        <w:tc>
          <w:tcPr>
            <w:tcW w:type="dxa" w:w="2880"/>
          </w:tcPr>
          <w:p>
            <w:r>
              <w:t>object</w:t>
            </w:r>
          </w:p>
        </w:tc>
        <w:tc>
          <w:tcPr>
            <w:tcW w:type="dxa" w:w="2880"/>
          </w:tcPr>
          <w:p>
            <w:r>
              <w:t>app.bsky.actor.defs.verificationState (schema reference).</w:t>
            </w:r>
          </w:p>
        </w:tc>
      </w:tr>
      <w:tr>
        <w:tc>
          <w:tcPr>
            <w:tcW w:type="dxa" w:w="2880"/>
          </w:tcPr>
          <w:p>
            <w:r>
              <w:t>lists[].creator.status</w:t>
            </w:r>
          </w:p>
        </w:tc>
        <w:tc>
          <w:tcPr>
            <w:tcW w:type="dxa" w:w="2880"/>
          </w:tcPr>
          <w:p>
            <w:r>
              <w:t>object</w:t>
            </w:r>
          </w:p>
        </w:tc>
        <w:tc>
          <w:tcPr>
            <w:tcW w:type="dxa" w:w="2880"/>
          </w:tcPr>
          <w:p>
            <w:r>
              <w:t>app.bsky.actor.defs.statusView (schema reference).</w:t>
            </w:r>
          </w:p>
        </w:tc>
      </w:tr>
      <w:tr>
        <w:tc>
          <w:tcPr>
            <w:tcW w:type="dxa" w:w="2880"/>
          </w:tcPr>
          <w:p>
            <w:r>
              <w:t>lists[].creator.debug</w:t>
            </w:r>
          </w:p>
        </w:tc>
        <w:tc>
          <w:tcPr>
            <w:tcW w:type="dxa" w:w="2880"/>
          </w:tcPr>
          <w:p>
            <w:r>
              <w:t>any</w:t>
            </w:r>
          </w:p>
        </w:tc>
        <w:tc>
          <w:tcPr>
            <w:tcW w:type="dxa" w:w="2880"/>
          </w:tcPr>
          <w:p>
            <w:r>
              <w:t>Debug payload.</w:t>
            </w:r>
          </w:p>
        </w:tc>
      </w:tr>
      <w:tr>
        <w:tc>
          <w:tcPr>
            <w:tcW w:type="dxa" w:w="2880"/>
          </w:tcPr>
          <w:p>
            <w:r>
              <w:t>lists[].name</w:t>
            </w:r>
          </w:p>
        </w:tc>
        <w:tc>
          <w:tcPr>
            <w:tcW w:type="dxa" w:w="2880"/>
          </w:tcPr>
          <w:p>
            <w:r>
              <w:t>string</w:t>
            </w:r>
          </w:p>
        </w:tc>
        <w:tc>
          <w:tcPr>
            <w:tcW w:type="dxa" w:w="2880"/>
          </w:tcPr>
          <w:p>
            <w:r>
              <w:t>List name. Min length: 1. Max length: 64.</w:t>
            </w:r>
          </w:p>
        </w:tc>
      </w:tr>
      <w:tr>
        <w:tc>
          <w:tcPr>
            <w:tcW w:type="dxa" w:w="2880"/>
          </w:tcPr>
          <w:p>
            <w:r>
              <w:t>lists[].purpose</w:t>
            </w:r>
          </w:p>
        </w:tc>
        <w:tc>
          <w:tcPr>
            <w:tcW w:type="dxa" w:w="2880"/>
          </w:tcPr>
          <w:p>
            <w:r>
              <w:t>string</w:t>
            </w:r>
          </w:p>
        </w:tc>
        <w:tc>
          <w:tcPr>
            <w:tcW w:type="dxa" w:w="2880"/>
          </w:tcPr>
          <w:p>
            <w:r>
              <w:t>Purpose of the list. One of: modlist, curatelist, referencelist (schema references in lexicon).</w:t>
            </w:r>
          </w:p>
        </w:tc>
      </w:tr>
      <w:tr>
        <w:tc>
          <w:tcPr>
            <w:tcW w:type="dxa" w:w="2880"/>
          </w:tcPr>
          <w:p>
            <w:r>
              <w:t>lists[].description</w:t>
            </w:r>
          </w:p>
        </w:tc>
        <w:tc>
          <w:tcPr>
            <w:tcW w:type="dxa" w:w="2880"/>
          </w:tcPr>
          <w:p>
            <w:r>
              <w:t>string</w:t>
            </w:r>
          </w:p>
        </w:tc>
        <w:tc>
          <w:tcPr>
            <w:tcW w:type="dxa" w:w="2880"/>
          </w:tcPr>
          <w:p>
            <w:r>
              <w:t>List description. Max length: 3000.</w:t>
            </w:r>
          </w:p>
        </w:tc>
      </w:tr>
      <w:tr>
        <w:tc>
          <w:tcPr>
            <w:tcW w:type="dxa" w:w="2880"/>
          </w:tcPr>
          <w:p>
            <w:r>
              <w:t>lists[].descriptionFacets</w:t>
            </w:r>
          </w:p>
        </w:tc>
        <w:tc>
          <w:tcPr>
            <w:tcW w:type="dxa" w:w="2880"/>
          </w:tcPr>
          <w:p>
            <w:r>
              <w:t>array</w:t>
            </w:r>
          </w:p>
        </w:tc>
        <w:tc>
          <w:tcPr>
            <w:tcW w:type="dxa" w:w="2880"/>
          </w:tcPr>
          <w:p>
            <w:r>
              <w:t>Rich-text facets for the description.</w:t>
            </w:r>
          </w:p>
        </w:tc>
      </w:tr>
      <w:tr>
        <w:tc>
          <w:tcPr>
            <w:tcW w:type="dxa" w:w="2880"/>
          </w:tcPr>
          <w:p>
            <w:r>
              <w:t>lists[].descriptionFacets[].index</w:t>
            </w:r>
          </w:p>
        </w:tc>
        <w:tc>
          <w:tcPr>
            <w:tcW w:type="dxa" w:w="2880"/>
          </w:tcPr>
          <w:p>
            <w:r>
              <w:t>object</w:t>
            </w:r>
          </w:p>
        </w:tc>
        <w:tc>
          <w:tcPr>
            <w:tcW w:type="dxa" w:w="2880"/>
          </w:tcPr>
          <w:p>
            <w:r>
              <w:t>app.bsky.richtext.facet.byteSlice (schema reference).</w:t>
            </w:r>
          </w:p>
        </w:tc>
      </w:tr>
      <w:tr>
        <w:tc>
          <w:tcPr>
            <w:tcW w:type="dxa" w:w="2880"/>
          </w:tcPr>
          <w:p>
            <w:r>
              <w:t>lists[].descriptionFacets[].features</w:t>
            </w:r>
          </w:p>
        </w:tc>
        <w:tc>
          <w:tcPr>
            <w:tcW w:type="dxa" w:w="2880"/>
          </w:tcPr>
          <w:p>
            <w:r>
              <w:t>array</w:t>
            </w:r>
          </w:p>
        </w:tc>
        <w:tc>
          <w:tcPr>
            <w:tcW w:type="dxa" w:w="2880"/>
          </w:tcPr>
          <w:p>
            <w:r>
              <w:t>Feature objects (mention/link/tag; schema references).</w:t>
            </w:r>
          </w:p>
        </w:tc>
      </w:tr>
      <w:tr>
        <w:tc>
          <w:tcPr>
            <w:tcW w:type="dxa" w:w="2880"/>
          </w:tcPr>
          <w:p>
            <w:r>
              <w:t>lists[].avatar</w:t>
            </w:r>
          </w:p>
        </w:tc>
        <w:tc>
          <w:tcPr>
            <w:tcW w:type="dxa" w:w="2880"/>
          </w:tcPr>
          <w:p>
            <w:r>
              <w:t>string</w:t>
            </w:r>
          </w:p>
        </w:tc>
        <w:tc>
          <w:tcPr>
            <w:tcW w:type="dxa" w:w="2880"/>
          </w:tcPr>
          <w:p>
            <w:r>
              <w:t>URL of list avatar image.</w:t>
            </w:r>
          </w:p>
        </w:tc>
      </w:tr>
      <w:tr>
        <w:tc>
          <w:tcPr>
            <w:tcW w:type="dxa" w:w="2880"/>
          </w:tcPr>
          <w:p>
            <w:r>
              <w:t>lists[].listItemCount</w:t>
            </w:r>
          </w:p>
        </w:tc>
        <w:tc>
          <w:tcPr>
            <w:tcW w:type="dxa" w:w="2880"/>
          </w:tcPr>
          <w:p>
            <w:r>
              <w:t>integer</w:t>
            </w:r>
          </w:p>
        </w:tc>
        <w:tc>
          <w:tcPr>
            <w:tcW w:type="dxa" w:w="2880"/>
          </w:tcPr>
          <w:p>
            <w:r>
              <w:t>Number of items in the list.</w:t>
            </w:r>
          </w:p>
        </w:tc>
      </w:tr>
      <w:tr>
        <w:tc>
          <w:tcPr>
            <w:tcW w:type="dxa" w:w="2880"/>
          </w:tcPr>
          <w:p>
            <w:r>
              <w:t>lists[].labels</w:t>
            </w:r>
          </w:p>
        </w:tc>
        <w:tc>
          <w:tcPr>
            <w:tcW w:type="dxa" w:w="2880"/>
          </w:tcPr>
          <w:p>
            <w:r>
              <w:t>array</w:t>
            </w:r>
          </w:p>
        </w:tc>
        <w:tc>
          <w:tcPr>
            <w:tcW w:type="dxa" w:w="2880"/>
          </w:tcPr>
          <w:p>
            <w:r>
              <w:t>Labels applied to the list. (Same label shape as above.)</w:t>
            </w:r>
          </w:p>
        </w:tc>
      </w:tr>
      <w:tr>
        <w:tc>
          <w:tcPr>
            <w:tcW w:type="dxa" w:w="2880"/>
          </w:tcPr>
          <w:p>
            <w:r>
              <w:t>lists[].viewer</w:t>
            </w:r>
          </w:p>
        </w:tc>
        <w:tc>
          <w:tcPr>
            <w:tcW w:type="dxa" w:w="2880"/>
          </w:tcPr>
          <w:p>
            <w:r>
              <w:t>object</w:t>
            </w:r>
          </w:p>
        </w:tc>
        <w:tc>
          <w:tcPr>
            <w:tcW w:type="dxa" w:w="2880"/>
          </w:tcPr>
          <w:p>
            <w:r>
              <w:t>Viewer-specific state for the list.</w:t>
            </w:r>
          </w:p>
        </w:tc>
      </w:tr>
      <w:tr>
        <w:tc>
          <w:tcPr>
            <w:tcW w:type="dxa" w:w="2880"/>
          </w:tcPr>
          <w:p>
            <w:r>
              <w:t>lists[].viewer.muted</w:t>
            </w:r>
          </w:p>
        </w:tc>
        <w:tc>
          <w:tcPr>
            <w:tcW w:type="dxa" w:w="2880"/>
          </w:tcPr>
          <w:p>
            <w:r>
              <w:t>boolean</w:t>
            </w:r>
          </w:p>
        </w:tc>
        <w:tc>
          <w:tcPr>
            <w:tcW w:type="dxa" w:w="2880"/>
          </w:tcPr>
          <w:p>
            <w:r>
              <w:t>Whether the list is muted for the viewer.</w:t>
            </w:r>
          </w:p>
        </w:tc>
      </w:tr>
      <w:tr>
        <w:tc>
          <w:tcPr>
            <w:tcW w:type="dxa" w:w="2880"/>
          </w:tcPr>
          <w:p>
            <w:r>
              <w:t>lists[].viewer.blocked</w:t>
            </w:r>
          </w:p>
        </w:tc>
        <w:tc>
          <w:tcPr>
            <w:tcW w:type="dxa" w:w="2880"/>
          </w:tcPr>
          <w:p>
            <w:r>
              <w:t>string</w:t>
            </w:r>
          </w:p>
        </w:tc>
        <w:tc>
          <w:tcPr>
            <w:tcW w:type="dxa" w:w="2880"/>
          </w:tcPr>
          <w:p>
            <w:r>
              <w:t>Block reference (string).</w:t>
            </w:r>
          </w:p>
        </w:tc>
      </w:tr>
      <w:tr>
        <w:tc>
          <w:tcPr>
            <w:tcW w:type="dxa" w:w="2880"/>
          </w:tcPr>
          <w:p>
            <w:r>
              <w:t>lists[].indexedAt</w:t>
            </w:r>
          </w:p>
        </w:tc>
        <w:tc>
          <w:tcPr>
            <w:tcW w:type="dxa" w:w="2880"/>
          </w:tcPr>
          <w:p>
            <w:r>
              <w:t>string</w:t>
            </w:r>
          </w:p>
        </w:tc>
        <w:tc>
          <w:tcPr>
            <w:tcW w:type="dxa" w:w="2880"/>
          </w:tcPr>
          <w:p>
            <w:r>
              <w:t>Timestamp when the list was indexed.</w:t>
            </w:r>
          </w:p>
        </w:tc>
      </w:tr>
    </w:tbl>
    <w:p/>
    <w:p>
      <w:pPr>
        <w:pStyle w:val="Heading3"/>
      </w:pPr>
      <w:r>
        <w:t>Sample Request</w:t>
      </w:r>
    </w:p>
    <w:p>
      <w:r>
        <w:rPr>
          <w:b/>
          <w:color w:val="666666"/>
          <w:sz w:val="16"/>
        </w:rPr>
        <w:t>[bash]</w:t>
      </w:r>
    </w:p>
    <w:p>
      <w:pPr>
        <w:shd w:fill="F2F2F2" w:val="clear"/>
      </w:pPr>
      <w:r>
        <w:rPr>
          <w:rFonts w:ascii="Courier New" w:hAnsi="Courier New"/>
          <w:sz w:val="17"/>
        </w:rPr>
        <w:t>curl -i --get '{{BLUESKY_ENTRYWAY}}/xrpc/app.bsky.graph.getLists' \</w:t>
        <w:br/>
        <w:t xml:space="preserve"> --header 'Accept: application/json' \</w:t>
        <w:br/>
        <w:t xml:space="preserve"> --data-urlencode 'actor=alice.bsky.social' \</w:t>
        <w:br/>
        <w:t xml:space="preserve"> --data-urlencode 'limit=50'</w:t>
      </w:r>
    </w:p>
    <w:p>
      <w:pPr>
        <w:pStyle w:val="Heading3"/>
      </w:pPr>
      <w:r>
        <w:t>Example Usage</w:t>
      </w:r>
    </w:p>
    <w:p>
      <w:pPr>
        <w:pStyle w:val="Heading3"/>
      </w:pPr>
      <w:r>
        <w:t>Example 1: List all lists for an actor</w:t>
      </w:r>
    </w:p>
    <w:p>
      <w:r>
        <w:rPr>
          <w:b/>
          <w:color w:val="666666"/>
          <w:sz w:val="16"/>
        </w:rPr>
        <w:t>[bash]</w:t>
      </w:r>
    </w:p>
    <w:p>
      <w:pPr>
        <w:shd w:fill="F2F2F2" w:val="clear"/>
      </w:pPr>
      <w:r>
        <w:rPr>
          <w:rFonts w:ascii="Courier New" w:hAnsi="Courier New"/>
          <w:sz w:val="17"/>
        </w:rPr>
        <w:t>curl --get '{{BLUESKY_ENTRYWAY}}/xrpc/app.bsky.graph.getLists' \</w:t>
        <w:br/>
        <w:t xml:space="preserve"> -H 'Accept: application/json' \</w:t>
        <w:br/>
        <w:t xml:space="preserve"> --data-urlencode 'actor=did:plc:abcd1234'</w:t>
      </w:r>
    </w:p>
    <w:p>
      <w:pPr>
        <w:pStyle w:val="Heading3"/>
      </w:pPr>
      <w:r>
        <w:t>Example 2: Paginate using cursor</w:t>
      </w:r>
    </w:p>
    <w:p>
      <w:r>
        <w:rPr>
          <w:b/>
          <w:color w:val="666666"/>
          <w:sz w:val="16"/>
        </w:rPr>
        <w:t>[bash]</w:t>
      </w:r>
    </w:p>
    <w:p>
      <w:pPr>
        <w:shd w:fill="F2F2F2" w:val="clear"/>
      </w:pPr>
      <w:r>
        <w:rPr>
          <w:rFonts w:ascii="Courier New" w:hAnsi="Courier New"/>
          <w:sz w:val="17"/>
        </w:rPr>
        <w:t>curl --get '{{BLUESKY_ENTRYWAY}}/xrpc/app.bsky.graph.getLists' \</w:t>
        <w:br/>
        <w:t xml:space="preserve"> -H 'Accept: application/json' \</w:t>
        <w:br/>
        <w:t xml:space="preserve"> --data-urlencode 'actor=alice.bsky.social' \</w:t>
        <w:br/>
        <w:t xml:space="preserve"> --data-urlencode 'cursor=opaque-cursor-string'</w:t>
      </w:r>
    </w:p>
    <w:p>
      <w:pPr>
        <w:pStyle w:val="Heading3"/>
      </w:pPr>
      <w:r>
        <w:t>Example 3: Filter by purposes</w:t>
      </w:r>
    </w:p>
    <w:p>
      <w:r>
        <w:rPr>
          <w:b/>
          <w:color w:val="666666"/>
          <w:sz w:val="16"/>
        </w:rPr>
        <w:t>[bash]</w:t>
      </w:r>
    </w:p>
    <w:p>
      <w:pPr>
        <w:shd w:fill="F2F2F2" w:val="clear"/>
      </w:pPr>
      <w:r>
        <w:rPr>
          <w:rFonts w:ascii="Courier New" w:hAnsi="Courier New"/>
          <w:sz w:val="17"/>
        </w:rPr>
        <w:t>curl --get '{{BLUESKY_ENTRYWAY}}/xrpc/app.bsky.graph.getLists' \</w:t>
        <w:br/>
        <w:t xml:space="preserve"> -H 'Accept: application/json' \</w:t>
        <w:br/>
        <w:t xml:space="preserve"> --data-urlencode 'actor=alice.bsky.social' \</w:t>
        <w:br/>
        <w:t xml:space="preserve"> --data-urlencode 'purposes=modlist' \</w:t>
        <w:br/>
        <w:t xml:space="preserve"> --data-urlencode 'purposes=curatelist'</w:t>
      </w:r>
    </w:p>
    <w:p>
      <w:pPr>
        <w:pStyle w:val="Heading3"/>
      </w:pPr>
      <w:r>
        <w:t>Error Handling</w:t>
      </w:r>
    </w:p>
    <w:p>
      <w:pPr>
        <w:pStyle w:val="ListBullet"/>
      </w:pPr>
      <w:r>
        <w:t>200 OK: Returns a page of lists plus an optional cursor for pagination.</w:t>
      </w:r>
    </w:p>
    <w:p>
      <w:pPr>
        <w:pStyle w:val="ListBullet"/>
      </w:pPr>
      <w:r>
        <w:t>400 Bad Request: Invalid request (e.g., malformed parameters). Error error may be one of: InvalidRequest, ExpiredToken, InvalidToken.</w:t>
      </w:r>
    </w:p>
    <w:p>
      <w:pPr>
        <w:pStyle w:val="ListBullet"/>
      </w:pPr>
      <w:r>
        <w:t>401 Unauthorized: Request is unauthorized.</w:t>
      </w:r>
    </w:p>
    <w:p>
      <w:pPr>
        <w:pStyle w:val="Heading3"/>
      </w:pPr>
      <w:r>
        <w:t>Notes</w:t>
      </w:r>
    </w:p>
    <w:p>
      <w:pPr>
        <w:pStyle w:val="ListBullet"/>
      </w:pPr>
      <w:r>
        <w:t>purposes is an array-style query parameter; pass it by repeating the parameter (e.g., purposes=modlist&amp;purposes=curatelist) as shown in examples.</w:t>
      </w:r>
    </w:p>
    <w:p>
      <w:pPr>
        <w:pStyle w:val="ListBullet"/>
      </w:pPr>
      <w:r>
        <w:t>Several fields are lexicon schema references (e.g., app.bsky.actor.defs.viewerState) and are returned as structured objects per the Bluesky lexicon definitions.</w:t>
      </w:r>
    </w:p>
    <w:p>
      <w:pPr>
        <w:pStyle w:val="Heading3"/>
      </w:pPr>
      <w:r>
        <w:t>Related lists actions</w:t>
      </w:r>
    </w:p>
    <w:p>
      <w:pPr>
        <w:pStyle w:val="ListBullet"/>
      </w:pPr>
      <w:r>
        <w:t>[GET] Get a List (Hydrated View) — /xrpc/app.bsky.graph.getList</w:t>
      </w:r>
    </w:p>
    <w:p>
      <w:r>
        <w:br w:type="page"/>
      </w:r>
    </w:p>
    <w:p>
      <w:pPr>
        <w:pStyle w:val="Heading2"/>
      </w:pPr>
      <w:r>
        <w:t>33. [GET] List a Session User’s Lists With an Actor’s Membership</w:t>
      </w:r>
    </w:p>
    <w:p>
      <w:r>
        <w:rPr>
          <w:b/>
        </w:rPr>
        <w:t xml:space="preserve">Endpoint: </w:t>
      </w:r>
      <w:r>
        <w:rPr>
          <w:rFonts w:ascii="Courier New" w:hAnsi="Courier New"/>
          <w:sz w:val="18"/>
        </w:rPr>
        <w:t>/xrpc/app.bsky.graph.getListsWithMembership</w:t>
      </w:r>
    </w:p>
    <w:p>
      <w:pPr>
        <w:pStyle w:val="Heading3"/>
      </w:pPr>
      <w:r>
        <w:t>Prerequisites</w:t>
      </w:r>
    </w:p>
    <w:p>
      <w:pPr>
        <w:pStyle w:val="ListBullet"/>
      </w:pPr>
      <w:r>
        <w:t>Authenticated session (endpoint requires auth)</w:t>
      </w:r>
    </w:p>
    <w:p>
      <w:pPr>
        <w:pStyle w:val="ListBullet"/>
      </w:pPr>
      <w:r>
        <w:t>You must know the actor identifier (account) to check for membership</w:t>
      </w:r>
    </w:p>
    <w:p>
      <w:pPr>
        <w:pStyle w:val="Heading3"/>
      </w:pPr>
      <w:r>
        <w:t>Method</w:t>
      </w:r>
    </w:p>
    <w:p>
      <w:r>
        <w:t>GET</w:t>
      </w:r>
    </w:p>
    <w:p>
      <w:pPr>
        <w:pStyle w:val="Heading3"/>
      </w:pPr>
      <w:r>
        <w:t>URL</w:t>
      </w:r>
    </w:p>
    <w:p>
      <w:r>
        <w:t>{{BLUESKY_ENTRYWAY}}/xrpc/app.bsky.graph.getListsWithMembership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Enumerates the lists created by the session user and includes membership information about a specified actor in those lists. Only supports curation and moderation lists (not reference lists used in starter packs).</w:t>
      </w:r>
    </w:p>
    <w:p>
      <w:pPr>
        <w:pStyle w:val="Heading3"/>
      </w:pPr>
      <w:r>
        <w:t>Enforcement Rules</w:t>
      </w:r>
    </w:p>
    <w:p>
      <w:pPr>
        <w:pStyle w:val="ListBullet"/>
      </w:pPr>
      <w:r>
        <w:t>Query parameter actor must always be present and must be a non-empty string.</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/xrpc/app.bsky.graph.getListsWithMembership?actor=did:plc:abc123</w:t>
        <w:br/>
        <w:t>/xrpc/app.bsky.graph.getListsWithMembership?actor=handle.example.com&amp;limit=50</w:t>
      </w:r>
    </w:p>
    <w:p>
      <w:pPr>
        <w:pStyle w:val="Heading3"/>
      </w:pPr>
      <w:r>
        <w:t>Invalid Examples</w:t>
      </w:r>
    </w:p>
    <w:p>
      <w:r>
        <w:rPr>
          <w:b/>
          <w:color w:val="666666"/>
          <w:sz w:val="16"/>
        </w:rPr>
        <w:t>[http]</w:t>
      </w:r>
    </w:p>
    <w:p>
      <w:pPr>
        <w:shd w:fill="F2F2F2" w:val="clear"/>
      </w:pPr>
      <w:r>
        <w:rPr>
          <w:rFonts w:ascii="Courier New" w:hAnsi="Courier New"/>
          <w:sz w:val="17"/>
        </w:rPr>
        <w:t>/xrpc/app.bsky.graph.getListsWithMembership</w:t>
        <w:br/>
        <w:t>/xrpc/app.bsky.graph.getListsWithMembership?actor=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actor</w:t>
            </w:r>
          </w:p>
        </w:tc>
        <w:tc>
          <w:tcPr>
            <w:tcW w:type="dxa" w:w="2880"/>
          </w:tcPr>
          <w:p>
            <w:r>
              <w:t>string</w:t>
            </w:r>
          </w:p>
        </w:tc>
        <w:tc>
          <w:tcPr>
            <w:tcW w:type="dxa" w:w="2880"/>
          </w:tcPr>
          <w:p>
            <w:r>
              <w:t>The account (actor) to check for membership.</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results to return.</w:t>
            </w:r>
          </w:p>
        </w:tc>
      </w:tr>
      <w:tr>
        <w:tc>
          <w:tcPr>
            <w:tcW w:type="dxa" w:w="2880"/>
          </w:tcPr>
          <w:p>
            <w:r>
              <w:t>cursor</w:t>
            </w:r>
          </w:p>
        </w:tc>
        <w:tc>
          <w:tcPr>
            <w:tcW w:type="dxa" w:w="2880"/>
          </w:tcPr>
          <w:p>
            <w:r>
              <w:t>string</w:t>
            </w:r>
          </w:p>
        </w:tc>
        <w:tc>
          <w:tcPr>
            <w:tcW w:type="dxa" w:w="2880"/>
          </w:tcPr>
          <w:p>
            <w:r>
              <w:t>Pagination cursor for the next page of results.</w:t>
            </w:r>
          </w:p>
        </w:tc>
      </w:tr>
      <w:tr>
        <w:tc>
          <w:tcPr>
            <w:tcW w:type="dxa" w:w="2880"/>
          </w:tcPr>
          <w:p>
            <w:r>
              <w:t>purposes</w:t>
            </w:r>
          </w:p>
        </w:tc>
        <w:tc>
          <w:tcPr>
            <w:tcW w:type="dxa" w:w="2880"/>
          </w:tcPr>
          <w:p>
            <w:r>
              <w:t>string[]</w:t>
            </w:r>
          </w:p>
        </w:tc>
        <w:tc>
          <w:tcPr>
            <w:tcW w:type="dxa" w:w="2880"/>
          </w:tcPr>
          <w:p>
            <w:r>
              <w:t>Optional filter by list purpose. Allowed values: modlist, curatelist. If not specified, all supported types are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"cursor": "string",</w:t>
        <w:br/>
        <w:t xml:space="preserve"> "listsWithMembership": [</w:t>
        <w:br/>
        <w:t xml:space="preserve"> {</w:t>
        <w:br/>
        <w:t xml:space="preserve"> "list": {</w:t>
        <w:br/>
        <w:t xml:space="preserve"> "uri": "string",</w:t>
        <w:br/>
        <w:t xml:space="preserve"> "cid": "string",</w:t>
        <w:br/>
        <w:t xml:space="preserve"> "creator": "&lt;app.bsky.actor.defs.profileView&gt;",</w:t>
        <w:br/>
        <w:t xml:space="preserve"> "name": "string",</w:t>
        <w:br/>
        <w:t xml:space="preserve"> "purpose": "&lt;app.bsky.graph.defs.listPurpose&gt;",</w:t>
        <w:br/>
        <w:t xml:space="preserve"> "description": "string",</w:t>
        <w:br/>
        <w:t xml:space="preserve"> "descriptionFacets": [</w:t>
        <w:br/>
        <w:t xml:space="preserve"> {</w:t>
        <w:br/>
        <w:t xml:space="preserve"> "index": "&lt;app.bsky.richtext.facet.byteSlice&gt;",</w:t>
        <w:br/>
        <w:t xml:space="preserve"> "features": [</w:t>
        <w:br/>
        <w:t xml:space="preserve"> "&lt;app.bsky.richtext.facet.mention | app.bsky.richtext.facet.link | app.bsky.richtext.facet.tag&gt;"</w:t>
        <w:br/>
        <w:t xml:space="preserve"> ]</w:t>
        <w:br/>
        <w:t xml:space="preserve"> }</w:t>
        <w:br/>
        <w:t xml:space="preserve"> ],</w:t>
        <w:br/>
        <w:t xml:space="preserve"> "avatar": "string",</w:t>
        <w:br/>
        <w:t xml:space="preserve"> "listItemCount": 0,</w:t>
        <w:br/>
        <w:t xml:space="preserve"> "labels": [</w:t>
        <w:br/>
        <w:t xml:space="preserve"> {</w:t>
        <w:br/>
        <w:t xml:space="preserve"> "ver": 1,</w:t>
        <w:br/>
        <w:t xml:space="preserve"> "src": "string",</w:t>
        <w:br/>
        <w:t xml:space="preserve"> "uri": "string",</w:t>
        <w:br/>
        <w:t xml:space="preserve"> "cid": "string",</w:t>
        <w:br/>
        <w:t xml:space="preserve"> "val": "string",</w:t>
        <w:br/>
        <w:t xml:space="preserve"> "neg": true,</w:t>
        <w:br/>
        <w:t xml:space="preserve"> "cts": "string",</w:t>
        <w:br/>
        <w:t xml:space="preserve"> "exp": "string",</w:t>
        <w:br/>
        <w:t xml:space="preserve"> "sig": "string"</w:t>
        <w:br/>
        <w:t xml:space="preserve"> }</w:t>
        <w:br/>
        <w:t xml:space="preserve"> ],</w:t>
        <w:br/>
        <w:t xml:space="preserve"> "viewer": "&lt;app.bsky.graph.defs.listViewerState&gt;",</w:t>
        <w:br/>
        <w:t xml:space="preserve"> "indexedAt": "string"</w:t>
        <w:br/>
        <w:t xml:space="preserve"> },</w:t>
        <w:br/>
        <w:t xml:space="preserve"> "listItem": {</w:t>
        <w:br/>
        <w:t xml:space="preserve"> "uri": "string",</w:t>
        <w:br/>
        <w:t xml:space="preserve"> "subject": "&lt;app.bsky.actor.defs.profileView&gt;"</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"string"</w:t>
        <w:br/>
        <w:t>}</w:t>
      </w:r>
    </w:p>
    <w:p>
      <w:r>
        <w:t>Possible error values (as documented):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null,</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w:t>
            </w:r>
          </w:p>
        </w:tc>
      </w:tr>
      <w:tr>
        <w:tc>
          <w:tcPr>
            <w:tcW w:type="dxa" w:w="2880"/>
          </w:tcPr>
          <w:p>
            <w:r>
              <w:t>listsWithMembership</w:t>
            </w:r>
          </w:p>
        </w:tc>
        <w:tc>
          <w:tcPr>
            <w:tcW w:type="dxa" w:w="2880"/>
          </w:tcPr>
          <w:p>
            <w:r>
              <w:t>array</w:t>
            </w:r>
          </w:p>
        </w:tc>
        <w:tc>
          <w:tcPr>
            <w:tcW w:type="dxa" w:w="2880"/>
          </w:tcPr>
          <w:p>
            <w:r>
              <w:t>List entries with list metadata plus membership info for the provided actor.</w:t>
            </w:r>
          </w:p>
        </w:tc>
      </w:tr>
      <w:tr>
        <w:tc>
          <w:tcPr>
            <w:tcW w:type="dxa" w:w="2880"/>
          </w:tcPr>
          <w:p>
            <w:r>
              <w:t>listsWithMembership[].list</w:t>
            </w:r>
          </w:p>
        </w:tc>
        <w:tc>
          <w:tcPr>
            <w:tcW w:type="dxa" w:w="2880"/>
          </w:tcPr>
          <w:p>
            <w:r>
              <w:t>object</w:t>
            </w:r>
          </w:p>
        </w:tc>
        <w:tc>
          <w:tcPr>
            <w:tcW w:type="dxa" w:w="2880"/>
          </w:tcPr>
          <w:p>
            <w:r>
              <w:t>The list record/details.</w:t>
            </w:r>
          </w:p>
        </w:tc>
      </w:tr>
      <w:tr>
        <w:tc>
          <w:tcPr>
            <w:tcW w:type="dxa" w:w="2880"/>
          </w:tcPr>
          <w:p>
            <w:r>
              <w:t>listsWithMembership[].list.uri</w:t>
            </w:r>
          </w:p>
        </w:tc>
        <w:tc>
          <w:tcPr>
            <w:tcW w:type="dxa" w:w="2880"/>
          </w:tcPr>
          <w:p>
            <w:r>
              <w:t>string</w:t>
            </w:r>
          </w:p>
        </w:tc>
        <w:tc>
          <w:tcPr>
            <w:tcW w:type="dxa" w:w="2880"/>
          </w:tcPr>
          <w:p>
            <w:r>
              <w:t>AT URI of the list record.</w:t>
            </w:r>
          </w:p>
        </w:tc>
      </w:tr>
      <w:tr>
        <w:tc>
          <w:tcPr>
            <w:tcW w:type="dxa" w:w="2880"/>
          </w:tcPr>
          <w:p>
            <w:r>
              <w:t>listsWithMembership[].list.cid</w:t>
            </w:r>
          </w:p>
        </w:tc>
        <w:tc>
          <w:tcPr>
            <w:tcW w:type="dxa" w:w="2880"/>
          </w:tcPr>
          <w:p>
            <w:r>
              <w:t>string</w:t>
            </w:r>
          </w:p>
        </w:tc>
        <w:tc>
          <w:tcPr>
            <w:tcW w:type="dxa" w:w="2880"/>
          </w:tcPr>
          <w:p>
            <w:r>
              <w:t>CID of the list record.</w:t>
            </w:r>
          </w:p>
        </w:tc>
      </w:tr>
      <w:tr>
        <w:tc>
          <w:tcPr>
            <w:tcW w:type="dxa" w:w="2880"/>
          </w:tcPr>
          <w:p>
            <w:r>
              <w:t>listsWithMembership[].list.creator</w:t>
            </w:r>
          </w:p>
        </w:tc>
        <w:tc>
          <w:tcPr>
            <w:tcW w:type="dxa" w:w="2880"/>
          </w:tcPr>
          <w:p>
            <w:r>
              <w:t>object</w:t>
            </w:r>
          </w:p>
        </w:tc>
        <w:tc>
          <w:tcPr>
            <w:tcW w:type="dxa" w:w="2880"/>
          </w:tcPr>
          <w:p>
            <w:r>
              <w:t>Creator profile view (app.bsky.actor.defs.profileView).</w:t>
            </w:r>
          </w:p>
        </w:tc>
      </w:tr>
      <w:tr>
        <w:tc>
          <w:tcPr>
            <w:tcW w:type="dxa" w:w="2880"/>
          </w:tcPr>
          <w:p>
            <w:r>
              <w:t>listsWithMembership[].list.name</w:t>
            </w:r>
          </w:p>
        </w:tc>
        <w:tc>
          <w:tcPr>
            <w:tcW w:type="dxa" w:w="2880"/>
          </w:tcPr>
          <w:p>
            <w:r>
              <w:t>string</w:t>
            </w:r>
          </w:p>
        </w:tc>
        <w:tc>
          <w:tcPr>
            <w:tcW w:type="dxa" w:w="2880"/>
          </w:tcPr>
          <w:p>
            <w:r>
              <w:t>List name. Constraints: minLength 1, maxLength 64.</w:t>
            </w:r>
          </w:p>
        </w:tc>
      </w:tr>
      <w:tr>
        <w:tc>
          <w:tcPr>
            <w:tcW w:type="dxa" w:w="2880"/>
          </w:tcPr>
          <w:p>
            <w:r>
              <w:t>listsWithMembership[].list.purpose</w:t>
            </w:r>
          </w:p>
        </w:tc>
        <w:tc>
          <w:tcPr>
            <w:tcW w:type="dxa" w:w="2880"/>
          </w:tcPr>
          <w:p>
            <w:r>
              <w:t>object</w:t>
            </w:r>
          </w:p>
        </w:tc>
        <w:tc>
          <w:tcPr>
            <w:tcW w:type="dxa" w:w="2880"/>
          </w:tcPr>
          <w:p>
            <w:r>
              <w:t>List purpose (app.bsky.graph.defs.listPurpose).</w:t>
            </w:r>
          </w:p>
        </w:tc>
      </w:tr>
      <w:tr>
        <w:tc>
          <w:tcPr>
            <w:tcW w:type="dxa" w:w="2880"/>
          </w:tcPr>
          <w:p>
            <w:r>
              <w:t>listsWithMembership[].list.description</w:t>
            </w:r>
          </w:p>
        </w:tc>
        <w:tc>
          <w:tcPr>
            <w:tcW w:type="dxa" w:w="2880"/>
          </w:tcPr>
          <w:p>
            <w:r>
              <w:t>string</w:t>
            </w:r>
          </w:p>
        </w:tc>
        <w:tc>
          <w:tcPr>
            <w:tcW w:type="dxa" w:w="2880"/>
          </w:tcPr>
          <w:p>
            <w:r>
              <w:t>List description. Constraint: maxLength 3000.</w:t>
            </w:r>
          </w:p>
        </w:tc>
      </w:tr>
      <w:tr>
        <w:tc>
          <w:tcPr>
            <w:tcW w:type="dxa" w:w="2880"/>
          </w:tcPr>
          <w:p>
            <w:r>
              <w:t>listsWithMembership[].list.descriptionFacets</w:t>
            </w:r>
          </w:p>
        </w:tc>
        <w:tc>
          <w:tcPr>
            <w:tcW w:type="dxa" w:w="2880"/>
          </w:tcPr>
          <w:p>
            <w:r>
              <w:t>array</w:t>
            </w:r>
          </w:p>
        </w:tc>
        <w:tc>
          <w:tcPr>
            <w:tcW w:type="dxa" w:w="2880"/>
          </w:tcPr>
          <w:p>
            <w:r>
              <w:t>Rich-text facets for description.</w:t>
            </w:r>
          </w:p>
        </w:tc>
      </w:tr>
      <w:tr>
        <w:tc>
          <w:tcPr>
            <w:tcW w:type="dxa" w:w="2880"/>
          </w:tcPr>
          <w:p>
            <w:r>
              <w:t>listsWithMembership[].list.descriptionFacets[].index</w:t>
            </w:r>
          </w:p>
        </w:tc>
        <w:tc>
          <w:tcPr>
            <w:tcW w:type="dxa" w:w="2880"/>
          </w:tcPr>
          <w:p>
            <w:r>
              <w:t>object</w:t>
            </w:r>
          </w:p>
        </w:tc>
        <w:tc>
          <w:tcPr>
            <w:tcW w:type="dxa" w:w="2880"/>
          </w:tcPr>
          <w:p>
            <w:r>
              <w:t>Byte slice (app.bsky.richtext.facet.byteSlice).</w:t>
            </w:r>
          </w:p>
        </w:tc>
      </w:tr>
      <w:tr>
        <w:tc>
          <w:tcPr>
            <w:tcW w:type="dxa" w:w="2880"/>
          </w:tcPr>
          <w:p>
            <w:r>
              <w:t>listsWithMembership[].list.descriptionFacets[].features</w:t>
            </w:r>
          </w:p>
        </w:tc>
        <w:tc>
          <w:tcPr>
            <w:tcW w:type="dxa" w:w="2880"/>
          </w:tcPr>
          <w:p>
            <w:r>
              <w:t>array</w:t>
            </w:r>
          </w:p>
        </w:tc>
        <w:tc>
          <w:tcPr>
            <w:tcW w:type="dxa" w:w="2880"/>
          </w:tcPr>
          <w:p>
            <w:r>
              <w:t>Facet features: mention/link/tag.</w:t>
            </w:r>
          </w:p>
        </w:tc>
      </w:tr>
      <w:tr>
        <w:tc>
          <w:tcPr>
            <w:tcW w:type="dxa" w:w="2880"/>
          </w:tcPr>
          <w:p>
            <w:r>
              <w:t>listsWithMembership[].list.avatar</w:t>
            </w:r>
          </w:p>
        </w:tc>
        <w:tc>
          <w:tcPr>
            <w:tcW w:type="dxa" w:w="2880"/>
          </w:tcPr>
          <w:p>
            <w:r>
              <w:t>string</w:t>
            </w:r>
          </w:p>
        </w:tc>
        <w:tc>
          <w:tcPr>
            <w:tcW w:type="dxa" w:w="2880"/>
          </w:tcPr>
          <w:p>
            <w:r>
              <w:t>Avatar URL (if present).</w:t>
            </w:r>
          </w:p>
        </w:tc>
      </w:tr>
      <w:tr>
        <w:tc>
          <w:tcPr>
            <w:tcW w:type="dxa" w:w="2880"/>
          </w:tcPr>
          <w:p>
            <w:r>
              <w:t>listsWithMembership[].list.listItemCount</w:t>
            </w:r>
          </w:p>
        </w:tc>
        <w:tc>
          <w:tcPr>
            <w:tcW w:type="dxa" w:w="2880"/>
          </w:tcPr>
          <w:p>
            <w:r>
              <w:t>integer</w:t>
            </w:r>
          </w:p>
        </w:tc>
        <w:tc>
          <w:tcPr>
            <w:tcW w:type="dxa" w:w="2880"/>
          </w:tcPr>
          <w:p>
            <w:r>
              <w:t>Count of items in the list.</w:t>
            </w:r>
          </w:p>
        </w:tc>
      </w:tr>
      <w:tr>
        <w:tc>
          <w:tcPr>
            <w:tcW w:type="dxa" w:w="2880"/>
          </w:tcPr>
          <w:p>
            <w:r>
              <w:t>listsWithMembership[].list.labels</w:t>
            </w:r>
          </w:p>
        </w:tc>
        <w:tc>
          <w:tcPr>
            <w:tcW w:type="dxa" w:w="2880"/>
          </w:tcPr>
          <w:p>
            <w:r>
              <w:t>array</w:t>
            </w:r>
          </w:p>
        </w:tc>
        <w:tc>
          <w:tcPr>
            <w:tcW w:type="dxa" w:w="2880"/>
          </w:tcPr>
          <w:p>
            <w:r>
              <w:t>Labels applied to the list record.</w:t>
            </w:r>
          </w:p>
        </w:tc>
      </w:tr>
      <w:tr>
        <w:tc>
          <w:tcPr>
            <w:tcW w:type="dxa" w:w="2880"/>
          </w:tcPr>
          <w:p>
            <w:r>
              <w:t>listsWithMembership[].list.labels[].ver</w:t>
            </w:r>
          </w:p>
        </w:tc>
        <w:tc>
          <w:tcPr>
            <w:tcW w:type="dxa" w:w="2880"/>
          </w:tcPr>
          <w:p>
            <w:r>
              <w:t>integer</w:t>
            </w:r>
          </w:p>
        </w:tc>
        <w:tc>
          <w:tcPr>
            <w:tcW w:type="dxa" w:w="2880"/>
          </w:tcPr>
          <w:p>
            <w:r>
              <w:t>Label schema version.</w:t>
            </w:r>
          </w:p>
        </w:tc>
      </w:tr>
      <w:tr>
        <w:tc>
          <w:tcPr>
            <w:tcW w:type="dxa" w:w="2880"/>
          </w:tcPr>
          <w:p>
            <w:r>
              <w:t>listsWithMembership[].list.labels[].src</w:t>
            </w:r>
          </w:p>
        </w:tc>
        <w:tc>
          <w:tcPr>
            <w:tcW w:type="dxa" w:w="2880"/>
          </w:tcPr>
          <w:p>
            <w:r>
              <w:t>string</w:t>
            </w:r>
          </w:p>
        </w:tc>
        <w:tc>
          <w:tcPr>
            <w:tcW w:type="dxa" w:w="2880"/>
          </w:tcPr>
          <w:p>
            <w:r>
              <w:t>DID of the actor who created this label.</w:t>
            </w:r>
          </w:p>
        </w:tc>
      </w:tr>
      <w:tr>
        <w:tc>
          <w:tcPr>
            <w:tcW w:type="dxa" w:w="2880"/>
          </w:tcPr>
          <w:p>
            <w:r>
              <w:t>listsWithMembership[].list.labels[].uri</w:t>
            </w:r>
          </w:p>
        </w:tc>
        <w:tc>
          <w:tcPr>
            <w:tcW w:type="dxa" w:w="2880"/>
          </w:tcPr>
          <w:p>
            <w:r>
              <w:t>string</w:t>
            </w:r>
          </w:p>
        </w:tc>
        <w:tc>
          <w:tcPr>
            <w:tcW w:type="dxa" w:w="2880"/>
          </w:tcPr>
          <w:p>
            <w:r>
              <w:t>AT URI of the resource the label applies to.</w:t>
            </w:r>
          </w:p>
        </w:tc>
      </w:tr>
      <w:tr>
        <w:tc>
          <w:tcPr>
            <w:tcW w:type="dxa" w:w="2880"/>
          </w:tcPr>
          <w:p>
            <w:r>
              <w:t>listsWithMembership[].list.labels[].cid</w:t>
            </w:r>
          </w:p>
        </w:tc>
        <w:tc>
          <w:tcPr>
            <w:tcW w:type="dxa" w:w="2880"/>
          </w:tcPr>
          <w:p>
            <w:r>
              <w:t>string</w:t>
            </w:r>
          </w:p>
        </w:tc>
        <w:tc>
          <w:tcPr>
            <w:tcW w:type="dxa" w:w="2880"/>
          </w:tcPr>
          <w:p>
            <w:r>
              <w:t>Optional CID of the labeled resource version.</w:t>
            </w:r>
          </w:p>
        </w:tc>
      </w:tr>
      <w:tr>
        <w:tc>
          <w:tcPr>
            <w:tcW w:type="dxa" w:w="2880"/>
          </w:tcPr>
          <w:p>
            <w:r>
              <w:t>listsWithMembership[].list.labels[].val</w:t>
            </w:r>
          </w:p>
        </w:tc>
        <w:tc>
          <w:tcPr>
            <w:tcW w:type="dxa" w:w="2880"/>
          </w:tcPr>
          <w:p>
            <w:r>
              <w:t>string</w:t>
            </w:r>
          </w:p>
        </w:tc>
        <w:tc>
          <w:tcPr>
            <w:tcW w:type="dxa" w:w="2880"/>
          </w:tcPr>
          <w:p>
            <w:r>
              <w:t>Label value/type. Constraint: maxLength 128.</w:t>
            </w:r>
          </w:p>
        </w:tc>
      </w:tr>
      <w:tr>
        <w:tc>
          <w:tcPr>
            <w:tcW w:type="dxa" w:w="2880"/>
          </w:tcPr>
          <w:p>
            <w:r>
              <w:t>listsWithMembership[].list.labels[].neg</w:t>
            </w:r>
          </w:p>
        </w:tc>
        <w:tc>
          <w:tcPr>
            <w:tcW w:type="dxa" w:w="2880"/>
          </w:tcPr>
          <w:p>
            <w:r>
              <w:t>boolean</w:t>
            </w:r>
          </w:p>
        </w:tc>
        <w:tc>
          <w:tcPr>
            <w:tcW w:type="dxa" w:w="2880"/>
          </w:tcPr>
          <w:p>
            <w:r>
              <w:t>If true, negates/overwrites a previous label.</w:t>
            </w:r>
          </w:p>
        </w:tc>
      </w:tr>
      <w:tr>
        <w:tc>
          <w:tcPr>
            <w:tcW w:type="dxa" w:w="2880"/>
          </w:tcPr>
          <w:p>
            <w:r>
              <w:t>listsWithMembership[].list.labels[].cts</w:t>
            </w:r>
          </w:p>
        </w:tc>
        <w:tc>
          <w:tcPr>
            <w:tcW w:type="dxa" w:w="2880"/>
          </w:tcPr>
          <w:p>
            <w:r>
              <w:t>string</w:t>
            </w:r>
          </w:p>
        </w:tc>
        <w:tc>
          <w:tcPr>
            <w:tcW w:type="dxa" w:w="2880"/>
          </w:tcPr>
          <w:p>
            <w:r>
              <w:t>Timestamp when label was created.</w:t>
            </w:r>
          </w:p>
        </w:tc>
      </w:tr>
      <w:tr>
        <w:tc>
          <w:tcPr>
            <w:tcW w:type="dxa" w:w="2880"/>
          </w:tcPr>
          <w:p>
            <w:r>
              <w:t>listsWithMembership[].list.labels[].exp</w:t>
            </w:r>
          </w:p>
        </w:tc>
        <w:tc>
          <w:tcPr>
            <w:tcW w:type="dxa" w:w="2880"/>
          </w:tcPr>
          <w:p>
            <w:r>
              <w:t>string</w:t>
            </w:r>
          </w:p>
        </w:tc>
        <w:tc>
          <w:tcPr>
            <w:tcW w:type="dxa" w:w="2880"/>
          </w:tcPr>
          <w:p>
            <w:r>
              <w:t>Timestamp when label expires.</w:t>
            </w:r>
          </w:p>
        </w:tc>
      </w:tr>
      <w:tr>
        <w:tc>
          <w:tcPr>
            <w:tcW w:type="dxa" w:w="2880"/>
          </w:tcPr>
          <w:p>
            <w:r>
              <w:t>listsWithMembership[].list.labels[].sig</w:t>
            </w:r>
          </w:p>
        </w:tc>
        <w:tc>
          <w:tcPr>
            <w:tcW w:type="dxa" w:w="2880"/>
          </w:tcPr>
          <w:p>
            <w:r>
              <w:t>string</w:t>
            </w:r>
          </w:p>
        </w:tc>
        <w:tc>
          <w:tcPr>
            <w:tcW w:type="dxa" w:w="2880"/>
          </w:tcPr>
          <w:p>
            <w:r>
              <w:t>Signature of dag-cbor encoded label.</w:t>
            </w:r>
          </w:p>
        </w:tc>
      </w:tr>
      <w:tr>
        <w:tc>
          <w:tcPr>
            <w:tcW w:type="dxa" w:w="2880"/>
          </w:tcPr>
          <w:p>
            <w:r>
              <w:t>listsWithMembership[].list.viewer</w:t>
            </w:r>
          </w:p>
        </w:tc>
        <w:tc>
          <w:tcPr>
            <w:tcW w:type="dxa" w:w="2880"/>
          </w:tcPr>
          <w:p>
            <w:r>
              <w:t>object</w:t>
            </w:r>
          </w:p>
        </w:tc>
        <w:tc>
          <w:tcPr>
            <w:tcW w:type="dxa" w:w="2880"/>
          </w:tcPr>
          <w:p>
            <w:r>
              <w:t>Viewer state (app.bsky.graph.defs.listViewerState).</w:t>
            </w:r>
          </w:p>
        </w:tc>
      </w:tr>
      <w:tr>
        <w:tc>
          <w:tcPr>
            <w:tcW w:type="dxa" w:w="2880"/>
          </w:tcPr>
          <w:p>
            <w:r>
              <w:t>listsWithMembership[].list.indexedAt</w:t>
            </w:r>
          </w:p>
        </w:tc>
        <w:tc>
          <w:tcPr>
            <w:tcW w:type="dxa" w:w="2880"/>
          </w:tcPr>
          <w:p>
            <w:r>
              <w:t>string</w:t>
            </w:r>
          </w:p>
        </w:tc>
        <w:tc>
          <w:tcPr>
            <w:tcW w:type="dxa" w:w="2880"/>
          </w:tcPr>
          <w:p>
            <w:r>
              <w:t>Timestamp when the list was indexed.</w:t>
            </w:r>
          </w:p>
        </w:tc>
      </w:tr>
      <w:tr>
        <w:tc>
          <w:tcPr>
            <w:tcW w:type="dxa" w:w="2880"/>
          </w:tcPr>
          <w:p>
            <w:r>
              <w:t>listsWithMembership[].listItem</w:t>
            </w:r>
          </w:p>
        </w:tc>
        <w:tc>
          <w:tcPr>
            <w:tcW w:type="dxa" w:w="2880"/>
          </w:tcPr>
          <w:p>
            <w:r>
              <w:t>object</w:t>
            </w:r>
          </w:p>
        </w:tc>
        <w:tc>
          <w:tcPr>
            <w:tcW w:type="dxa" w:w="2880"/>
          </w:tcPr>
          <w:p>
            <w:r>
              <w:t>Membership/list item information for the provided actor.</w:t>
            </w:r>
          </w:p>
        </w:tc>
      </w:tr>
      <w:tr>
        <w:tc>
          <w:tcPr>
            <w:tcW w:type="dxa" w:w="2880"/>
          </w:tcPr>
          <w:p>
            <w:r>
              <w:t>listsWithMembership[].listItem.uri</w:t>
            </w:r>
          </w:p>
        </w:tc>
        <w:tc>
          <w:tcPr>
            <w:tcW w:type="dxa" w:w="2880"/>
          </w:tcPr>
          <w:p>
            <w:r>
              <w:t>string</w:t>
            </w:r>
          </w:p>
        </w:tc>
        <w:tc>
          <w:tcPr>
            <w:tcW w:type="dxa" w:w="2880"/>
          </w:tcPr>
          <w:p>
            <w:r>
              <w:t>AT URI of the list item record.</w:t>
            </w:r>
          </w:p>
        </w:tc>
      </w:tr>
      <w:tr>
        <w:tc>
          <w:tcPr>
            <w:tcW w:type="dxa" w:w="2880"/>
          </w:tcPr>
          <w:p>
            <w:r>
              <w:t>listsWithMembership[].listItem.subject</w:t>
            </w:r>
          </w:p>
        </w:tc>
        <w:tc>
          <w:tcPr>
            <w:tcW w:type="dxa" w:w="2880"/>
          </w:tcPr>
          <w:p>
            <w:r>
              <w:t>object</w:t>
            </w:r>
          </w:p>
        </w:tc>
        <w:tc>
          <w:tcPr>
            <w:tcW w:type="dxa" w:w="2880"/>
          </w:tcPr>
          <w:p>
            <w:r>
              <w:t>Subject profile view (app.bsky.actor.defs.profileView).</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purposes</w:t>
            </w:r>
          </w:p>
        </w:tc>
        <w:tc>
          <w:tcPr>
            <w:tcW w:type="dxa" w:w="2880"/>
          </w:tcPr>
          <w:p>
            <w:r>
              <w:t>string[]</w:t>
            </w:r>
          </w:p>
        </w:tc>
        <w:tc>
          <w:tcPr>
            <w:tcW w:type="dxa" w:w="2880"/>
          </w:tcPr>
          <w:p>
            <w:r>
              <w:t>Filter by list purpose: modlist, curatelist.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'{{BLUESKY_ENTRYWAY}}/xrpc/app.bsky.graph.getListsWithMembership?actor=did:plc:abc123&amp;limit=50&amp;purposes=modlist'</w:t>
      </w:r>
    </w:p>
    <w:p>
      <w:pPr>
        <w:pStyle w:val="Heading3"/>
      </w:pPr>
      <w:r>
        <w:t>Example Usage</w:t>
      </w:r>
    </w:p>
    <w:p>
      <w:pPr>
        <w:pStyle w:val="Heading3"/>
      </w:pPr>
      <w:r>
        <w:t>Example 1: Get all supported list types with membership for an actor</w:t>
      </w:r>
    </w:p>
    <w:p>
      <w:r>
        <w:rPr>
          <w:b/>
          <w:color w:val="666666"/>
          <w:sz w:val="16"/>
        </w:rPr>
        <w:t>[bash]</w:t>
      </w:r>
    </w:p>
    <w:p>
      <w:pPr>
        <w:shd w:fill="F2F2F2" w:val="clear"/>
      </w:pPr>
      <w:r>
        <w:rPr>
          <w:rFonts w:ascii="Courier New" w:hAnsi="Courier New"/>
          <w:sz w:val="17"/>
        </w:rPr>
        <w:t>curl -i '{{BLUESKY_ENTRYWAY}}/xrpc/app.bsky.graph.getListsWithMembership?actor=did:plc:abc123'</w:t>
      </w:r>
    </w:p>
    <w:p>
      <w:pPr>
        <w:pStyle w:val="Heading3"/>
      </w:pPr>
      <w:r>
        <w:t>Example 2: Filter to moderation lists only</w:t>
      </w:r>
    </w:p>
    <w:p>
      <w:r>
        <w:rPr>
          <w:b/>
          <w:color w:val="666666"/>
          <w:sz w:val="16"/>
        </w:rPr>
        <w:t>[bash]</w:t>
      </w:r>
    </w:p>
    <w:p>
      <w:pPr>
        <w:shd w:fill="F2F2F2" w:val="clear"/>
      </w:pPr>
      <w:r>
        <w:rPr>
          <w:rFonts w:ascii="Courier New" w:hAnsi="Courier New"/>
          <w:sz w:val="17"/>
        </w:rPr>
        <w:t>curl -i '{{BLUESKY_ENTRYWAY}}/xrpc/app.bsky.graph.getListsWithMembership?actor=did:plc:abc123&amp;purposes=modlist'</w:t>
      </w:r>
    </w:p>
    <w:p>
      <w:pPr>
        <w:pStyle w:val="Heading3"/>
      </w:pPr>
      <w:r>
        <w:t>Example 3: Paginate using cursor</w:t>
      </w:r>
    </w:p>
    <w:p>
      <w:r>
        <w:rPr>
          <w:b/>
          <w:color w:val="666666"/>
          <w:sz w:val="16"/>
        </w:rPr>
        <w:t>[bash]</w:t>
      </w:r>
    </w:p>
    <w:p>
      <w:pPr>
        <w:shd w:fill="F2F2F2" w:val="clear"/>
      </w:pPr>
      <w:r>
        <w:rPr>
          <w:rFonts w:ascii="Courier New" w:hAnsi="Courier New"/>
          <w:sz w:val="17"/>
        </w:rPr>
        <w:t>curl -i '{{BLUESKY_ENTRYWAY}}/xrpc/app.bsky.graph.getListsWithMembership?actor=did:plc:abc123&amp;limit=100&amp;cursor=CURSOR_VALUE'</w:t>
      </w:r>
    </w:p>
    <w:p>
      <w:pPr>
        <w:pStyle w:val="Heading3"/>
      </w:pPr>
      <w:r>
        <w:t>Behavior</w:t>
      </w:r>
    </w:p>
    <w:p>
      <w:pPr>
        <w:pStyle w:val="ListBullet"/>
      </w:pPr>
      <w:r>
        <w:t>Validates that actor is provided.</w:t>
      </w:r>
    </w:p>
    <w:p>
      <w:pPr>
        <w:pStyle w:val="ListBullet"/>
      </w:pPr>
      <w:r>
        <w:t>Enumerates lists created by the session user (curation/moderation lists only).</w:t>
      </w:r>
    </w:p>
    <w:p>
      <w:pPr>
        <w:pStyle w:val="ListBullet"/>
      </w:pPr>
      <w:r>
        <w:t>Returns each list plus membership/list-item information for actor.</w:t>
      </w:r>
    </w:p>
    <w:p>
      <w:pPr>
        <w:pStyle w:val="ListBullet"/>
      </w:pPr>
      <w:r>
        <w:t>If more results exist, returns a cursor for pagination.</w:t>
      </w:r>
    </w:p>
    <w:p>
      <w:pPr>
        <w:pStyle w:val="Heading3"/>
      </w:pPr>
      <w:r>
        <w:t>Notes</w:t>
      </w:r>
    </w:p>
    <w:p>
      <w:pPr>
        <w:pStyle w:val="ListBullet"/>
      </w:pPr>
      <w:r>
        <w:t>Public endpoints can be called against https://public.api.bsky.app, but this endpoint requires auth (per documentation).</w:t>
      </w:r>
    </w:p>
    <w:p>
      <w:pPr>
        <w:pStyle w:val="ListBullet"/>
      </w:pPr>
      <w:r>
        <w:t>Only modlist and curatelist purposes are supported; reference lists are not included.</w:t>
      </w:r>
    </w:p>
    <w:p>
      <w:pPr>
        <w:pStyle w:val="Heading3"/>
      </w:pPr>
      <w:r>
        <w:t>Error Handling</w:t>
      </w:r>
    </w:p>
    <w:p>
      <w:pPr>
        <w:pStyle w:val="ListBullet"/>
      </w:pPr>
      <w:r>
        <w:t>400 Bad Request: Invalid request or token state. Documented error values: InvalidRequest, ExpiredToken, InvalidToken.</w:t>
      </w:r>
    </w:p>
    <w:p>
      <w:pPr>
        <w:pStyle w:val="ListBullet"/>
      </w:pPr>
      <w:r>
        <w:t>401 Unauthorized: Missing/invalid authorization for this authenticated endpoint.</w:t>
      </w:r>
    </w:p>
    <w:p>
      <w:r>
        <w:br w:type="page"/>
      </w:r>
    </w:p>
    <w:p>
      <w:pPr>
        <w:pStyle w:val="Heading2"/>
      </w:pPr>
      <w:r>
        <w:t>34. [GET] List Muted Accounts (Get Mutes)</w:t>
      </w:r>
    </w:p>
    <w:p>
      <w:r>
        <w:rPr>
          <w:b/>
        </w:rPr>
        <w:t xml:space="preserve">Endpoint: </w:t>
      </w:r>
      <w:r>
        <w:rPr>
          <w:rFonts w:ascii="Courier New" w:hAnsi="Courier New"/>
          <w:sz w:val="18"/>
        </w:rPr>
        <w:t>/xrpc/app.bsky.graph.getMutes</w:t>
      </w:r>
    </w:p>
    <w:p>
      <w:pPr>
        <w:pStyle w:val="Heading3"/>
      </w:pPr>
      <w:r>
        <w:t>Prerequisites</w:t>
      </w:r>
    </w:p>
    <w:p>
      <w:pPr>
        <w:pStyle w:val="ListBullet"/>
      </w:pPr>
      <w:r>
        <w:t>The requesting account (actor) must be authenticated (this endpoint requires auth).</w:t>
      </w:r>
    </w:p>
    <w:p>
      <w:pPr>
        <w:pStyle w:val="Heading3"/>
      </w:pPr>
      <w:r>
        <w:t>Method</w:t>
      </w:r>
    </w:p>
    <w:p>
      <w:r>
        <w:t>GET</w:t>
      </w:r>
    </w:p>
    <w:p>
      <w:pPr>
        <w:pStyle w:val="Heading3"/>
      </w:pPr>
      <w:r>
        <w:t>URL</w:t>
      </w:r>
    </w:p>
    <w:p>
      <w:r>
        <w:t>{{BLUESKY_ENTRYWAY}}/xrpc/app.bsky.graph.getMutes</w:t>
      </w:r>
    </w:p>
    <w:p>
      <w:pPr>
        <w:pStyle w:val="Heading3"/>
      </w:pPr>
      <w:r>
        <w:t>Description</w:t>
      </w:r>
    </w:p>
    <w:p>
      <w:r>
        <w:t>Enumerates accounts that the requesting account (actor) currently has muted.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(not in the body).</w:t>
      </w:r>
    </w:p>
    <w:p>
      <w:pPr>
        <w:pStyle w:val="ListBullet"/>
      </w:pPr>
      <w:r>
        <w:t>Do not send query parameters in the request body for this GET endpoint.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results to return.</w:t>
            </w:r>
          </w:p>
        </w:tc>
      </w:tr>
      <w:tr>
        <w:tc>
          <w:tcPr>
            <w:tcW w:type="dxa" w:w="2880"/>
          </w:tcPr>
          <w:p>
            <w:r>
              <w:t>cursor</w:t>
            </w:r>
          </w:p>
        </w:tc>
        <w:tc>
          <w:tcPr>
            <w:tcW w:type="dxa" w:w="2880"/>
          </w:tcPr>
          <w:p>
            <w:r>
              <w:t>string</w:t>
            </w:r>
          </w:p>
        </w:tc>
        <w:tc>
          <w:tcPr>
            <w:tcW w:type="dxa" w:w="2880"/>
          </w:tcPr>
          <w:p>
            <w:r>
              <w:t>Pagination cursor for fetching the next page of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"cursor": "eyJwYWdlIjoxfQ==",</w:t>
        <w:br/>
        <w:t xml:space="preserve"> "mutes": [</w:t>
        <w:br/>
        <w:t xml:space="preserve"> {</w:t>
        <w:br/>
        <w:t xml:space="preserve"> "did": "did:plc:abc123exampledid",</w:t>
        <w:br/>
        <w:t xml:space="preserve"> "handle": "muted-user.bsky.social",</w:t>
        <w:br/>
        <w:t xml:space="preserve"> "displayName": "Muted User",</w:t>
        <w:br/>
        <w:t xml:space="preserve"> "pronouns": "they/them",</w:t>
        <w:br/>
        <w:t xml:space="preserve"> "description": "This account is muted.",</w:t>
        <w:br/>
        <w:t xml:space="preserve"> "avatar": "https://cdn.bsky.app/img/avatar/plain/did:plc:abc123exampledid/bafkreiexample@jpeg",</w:t>
        <w:br/>
        <w:t xml:space="preserve"> "associated": {</w:t>
        <w:br/>
        <w:t xml:space="preserve"> "lists": 2,</w:t>
        <w:br/>
        <w:t xml:space="preserve"> "feedgens": 1,</w:t>
        <w:br/>
        <w:t xml:space="preserve"> "starterPacks": 0,</w:t>
        <w:br/>
        <w:t xml:space="preserve"> "labeler": false,</w:t>
        <w:br/>
        <w:t xml:space="preserve"> "chat": {},</w:t>
        <w:br/>
        <w:t xml:space="preserve"> "activitySubscription": {}</w:t>
        <w:br/>
        <w:t xml:space="preserve"> },</w:t>
        <w:br/>
        <w:t xml:space="preserve"> "indexedAt": "2024-01-15T10:30:00Z",</w:t>
        <w:br/>
        <w:t xml:space="preserve"> "createdAt": "2023-12-01T12:00:00Z",</w:t>
        <w:br/>
        <w:t xml:space="preserve"> "viewer": {</w:t>
        <w:br/>
        <w:t xml:space="preserve"> "muted": true,</w:t>
        <w:br/>
        <w:t xml:space="preserve"> "mutedByList": {},</w:t>
        <w:br/>
        <w:t xml:space="preserve"> "blockedBy": false,</w:t>
        <w:br/>
        <w:t xml:space="preserve"> "blocking": "at://did:plc:requestingActor/app.bsky.graph.block/3kxyzblocking",</w:t>
        <w:br/>
        <w:t xml:space="preserve"> "blockingByList": {},</w:t>
        <w:br/>
        <w:t xml:space="preserve"> "following": "at://did:plc:requestingActor/app.bsky.graph.follow/3kxyzfollowing",</w:t>
        <w:br/>
        <w:t xml:space="preserve"> "followedBy": "at://did:plc:mutedActor/app.bsky.graph.follow/3kxyzfollowedby",</w:t>
        <w:br/>
        <w:t xml:space="preserve"> "knownFollowers": {},</w:t>
        <w:br/>
        <w:t xml:space="preserve"> "activitySubscription": {}</w:t>
        <w:br/>
        <w:t xml:space="preserve"> },</w:t>
        <w:br/>
        <w:t xml:space="preserve"> "labels": [</w:t>
        <w:br/>
        <w:t xml:space="preserve"> {</w:t>
        <w:br/>
        <w:t xml:space="preserve"> "ver": 1,</w:t>
        <w:br/>
        <w:t xml:space="preserve"> "src": "did:plc:labelerserviceexample",</w:t>
        <w:br/>
        <w:t xml:space="preserve"> "uri": "at://did:plc:abc123exampledid",</w:t>
        <w:br/>
        <w:t xml:space="preserve"> "cid": "bafyreiexamplecid",</w:t>
        <w:br/>
        <w:t xml:space="preserve"> "val": "spam",</w:t>
        <w:br/>
        <w:t xml:space="preserve"> "neg": false,</w:t>
        <w:br/>
        <w:t xml:space="preserve"> "cts": "2024-01-10T09:00:00Z",</w:t>
        <w:br/>
        <w:t xml:space="preserve"> "exp": "2025-01-10T09:00:00Z",</w:t>
        <w:br/>
        <w:t xml:space="preserve"> "sig": "MEUCIQDxExampleSignature=="</w:t>
        <w:br/>
        <w:t xml:space="preserve"> }</w:t>
        <w:br/>
        <w:t xml:space="preserve"> ],</w:t>
        <w:br/>
        <w:t xml:space="preserve"> "verification": {</w:t>
        <w:br/>
        <w:t xml:space="preserve"> "verifications": [</w:t>
        <w:br/>
        <w:t xml:space="preserve"> {</w:t>
        <w:br/>
        <w:t xml:space="preserve"> "issuer": "did:plc:verifierexample",</w:t>
        <w:br/>
        <w:t xml:space="preserve"> "uri": "at://did:plc:abc123exampledid/app.bsky.actor.verification/3kxyz",</w:t>
        <w:br/>
        <w:t xml:space="preserve"> "isValid": true,</w:t>
        <w:br/>
        <w:t xml:space="preserve"> "createdAt": "2024-01-05T08:00:00Z"</w:t>
        <w:br/>
        <w:t xml:space="preserve"> }</w:t>
        <w:br/>
        <w:t xml:space="preserve"> ],</w:t>
        <w:br/>
        <w:t xml:space="preserve"> "verifiedStatus": "valid",</w:t>
        <w:br/>
        <w:t xml:space="preserve"> "trustedVerifierStatus": "none"</w:t>
        <w:br/>
        <w:t xml:space="preserve"> },</w:t>
        <w:br/>
        <w:t xml:space="preserve"> "status": {</w:t>
        <w:br/>
        <w:t xml:space="preserve"> "status": "app.bsky.actor.status#live",</w:t>
        <w:br/>
        <w:t xml:space="preserve"> "record": {},</w:t>
        <w:br/>
        <w:t xml:space="preserve"> "embed": {},</w:t>
        <w:br/>
        <w:t xml:space="preserve"> "expiresAt": "2024-12-31T23:59:59Z",</w:t>
        <w:br/>
        <w:t xml:space="preserve"> "isActive": true</w:t>
        <w:br/>
        <w:t xml:space="preserve"> },</w:t>
        <w:br/>
        <w:t xml:space="preserve"> "debug":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cursor"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null,</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May be omitted if there are no further results.</w:t>
            </w:r>
          </w:p>
        </w:tc>
      </w:tr>
      <w:tr>
        <w:tc>
          <w:tcPr>
            <w:tcW w:type="dxa" w:w="2880"/>
          </w:tcPr>
          <w:p>
            <w:r>
              <w:t>mutes</w:t>
            </w:r>
          </w:p>
        </w:tc>
        <w:tc>
          <w:tcPr>
            <w:tcW w:type="dxa" w:w="2880"/>
          </w:tcPr>
          <w:p>
            <w:r>
              <w:t>array</w:t>
            </w:r>
          </w:p>
        </w:tc>
        <w:tc>
          <w:tcPr>
            <w:tcW w:type="dxa" w:w="2880"/>
          </w:tcPr>
          <w:p>
            <w:r>
              <w:t>Required. List of muted accounts.</w:t>
            </w:r>
          </w:p>
        </w:tc>
      </w:tr>
      <w:tr>
        <w:tc>
          <w:tcPr>
            <w:tcW w:type="dxa" w:w="2880"/>
          </w:tcPr>
          <w:p>
            <w:r>
              <w:t>mutes[].did</w:t>
            </w:r>
          </w:p>
        </w:tc>
        <w:tc>
          <w:tcPr>
            <w:tcW w:type="dxa" w:w="2880"/>
          </w:tcPr>
          <w:p>
            <w:r>
              <w:t>string</w:t>
            </w:r>
          </w:p>
        </w:tc>
        <w:tc>
          <w:tcPr>
            <w:tcW w:type="dxa" w:w="2880"/>
          </w:tcPr>
          <w:p>
            <w:r>
              <w:t>Required. DID of the muted account.</w:t>
            </w:r>
          </w:p>
        </w:tc>
      </w:tr>
      <w:tr>
        <w:tc>
          <w:tcPr>
            <w:tcW w:type="dxa" w:w="2880"/>
          </w:tcPr>
          <w:p>
            <w:r>
              <w:t>mutes[].handle</w:t>
            </w:r>
          </w:p>
        </w:tc>
        <w:tc>
          <w:tcPr>
            <w:tcW w:type="dxa" w:w="2880"/>
          </w:tcPr>
          <w:p>
            <w:r>
              <w:t>string</w:t>
            </w:r>
          </w:p>
        </w:tc>
        <w:tc>
          <w:tcPr>
            <w:tcW w:type="dxa" w:w="2880"/>
          </w:tcPr>
          <w:p>
            <w:r>
              <w:t>Required. Handle of the muted account.</w:t>
            </w:r>
          </w:p>
        </w:tc>
      </w:tr>
      <w:tr>
        <w:tc>
          <w:tcPr>
            <w:tcW w:type="dxa" w:w="2880"/>
          </w:tcPr>
          <w:p>
            <w:r>
              <w:t>mutes[].displayName</w:t>
            </w:r>
          </w:p>
        </w:tc>
        <w:tc>
          <w:tcPr>
            <w:tcW w:type="dxa" w:w="2880"/>
          </w:tcPr>
          <w:p>
            <w:r>
              <w:t>string</w:t>
            </w:r>
          </w:p>
        </w:tc>
        <w:tc>
          <w:tcPr>
            <w:tcW w:type="dxa" w:w="2880"/>
          </w:tcPr>
          <w:p>
            <w:r>
              <w:t>Display name (max length 640).</w:t>
            </w:r>
          </w:p>
        </w:tc>
      </w:tr>
      <w:tr>
        <w:tc>
          <w:tcPr>
            <w:tcW w:type="dxa" w:w="2880"/>
          </w:tcPr>
          <w:p>
            <w:r>
              <w:t>mutes[].pronouns</w:t>
            </w:r>
          </w:p>
        </w:tc>
        <w:tc>
          <w:tcPr>
            <w:tcW w:type="dxa" w:w="2880"/>
          </w:tcPr>
          <w:p>
            <w:r>
              <w:t>string</w:t>
            </w:r>
          </w:p>
        </w:tc>
        <w:tc>
          <w:tcPr>
            <w:tcW w:type="dxa" w:w="2880"/>
          </w:tcPr>
          <w:p>
            <w:r>
              <w:t>Pronouns string.</w:t>
            </w:r>
          </w:p>
        </w:tc>
      </w:tr>
      <w:tr>
        <w:tc>
          <w:tcPr>
            <w:tcW w:type="dxa" w:w="2880"/>
          </w:tcPr>
          <w:p>
            <w:r>
              <w:t>mutes[].description</w:t>
            </w:r>
          </w:p>
        </w:tc>
        <w:tc>
          <w:tcPr>
            <w:tcW w:type="dxa" w:w="2880"/>
          </w:tcPr>
          <w:p>
            <w:r>
              <w:t>string</w:t>
            </w:r>
          </w:p>
        </w:tc>
        <w:tc>
          <w:tcPr>
            <w:tcW w:type="dxa" w:w="2880"/>
          </w:tcPr>
          <w:p>
            <w:r>
              <w:t>Profile description (max length 2560).</w:t>
            </w:r>
          </w:p>
        </w:tc>
      </w:tr>
      <w:tr>
        <w:tc>
          <w:tcPr>
            <w:tcW w:type="dxa" w:w="2880"/>
          </w:tcPr>
          <w:p>
            <w:r>
              <w:t>mutes[].avatar</w:t>
            </w:r>
          </w:p>
        </w:tc>
        <w:tc>
          <w:tcPr>
            <w:tcW w:type="dxa" w:w="2880"/>
          </w:tcPr>
          <w:p>
            <w:r>
              <w:t>string</w:t>
            </w:r>
          </w:p>
        </w:tc>
        <w:tc>
          <w:tcPr>
            <w:tcW w:type="dxa" w:w="2880"/>
          </w:tcPr>
          <w:p>
            <w:r>
              <w:t>Avatar URL.</w:t>
            </w:r>
          </w:p>
        </w:tc>
      </w:tr>
      <w:tr>
        <w:tc>
          <w:tcPr>
            <w:tcW w:type="dxa" w:w="2880"/>
          </w:tcPr>
          <w:p>
            <w:r>
              <w:t>mutes[].associated</w:t>
            </w:r>
          </w:p>
        </w:tc>
        <w:tc>
          <w:tcPr>
            <w:tcW w:type="dxa" w:w="2880"/>
          </w:tcPr>
          <w:p>
            <w:r>
              <w:t>object</w:t>
            </w:r>
          </w:p>
        </w:tc>
        <w:tc>
          <w:tcPr>
            <w:tcW w:type="dxa" w:w="2880"/>
          </w:tcPr>
          <w:p>
            <w:r>
              <w:t>Associated metadata for the profile.</w:t>
            </w:r>
          </w:p>
        </w:tc>
      </w:tr>
      <w:tr>
        <w:tc>
          <w:tcPr>
            <w:tcW w:type="dxa" w:w="2880"/>
          </w:tcPr>
          <w:p>
            <w:r>
              <w:t>mutes[].associated.lists</w:t>
            </w:r>
          </w:p>
        </w:tc>
        <w:tc>
          <w:tcPr>
            <w:tcW w:type="dxa" w:w="2880"/>
          </w:tcPr>
          <w:p>
            <w:r>
              <w:t>integer</w:t>
            </w:r>
          </w:p>
        </w:tc>
        <w:tc>
          <w:tcPr>
            <w:tcW w:type="dxa" w:w="2880"/>
          </w:tcPr>
          <w:p>
            <w:r>
              <w:t>Count of lists associated with the profile.</w:t>
            </w:r>
          </w:p>
        </w:tc>
      </w:tr>
      <w:tr>
        <w:tc>
          <w:tcPr>
            <w:tcW w:type="dxa" w:w="2880"/>
          </w:tcPr>
          <w:p>
            <w:r>
              <w:t>mutes[].associated.feedgens</w:t>
            </w:r>
          </w:p>
        </w:tc>
        <w:tc>
          <w:tcPr>
            <w:tcW w:type="dxa" w:w="2880"/>
          </w:tcPr>
          <w:p>
            <w:r>
              <w:t>integer</w:t>
            </w:r>
          </w:p>
        </w:tc>
        <w:tc>
          <w:tcPr>
            <w:tcW w:type="dxa" w:w="2880"/>
          </w:tcPr>
          <w:p>
            <w:r>
              <w:t>Count of feed generators associated with the profile.</w:t>
            </w:r>
          </w:p>
        </w:tc>
      </w:tr>
      <w:tr>
        <w:tc>
          <w:tcPr>
            <w:tcW w:type="dxa" w:w="2880"/>
          </w:tcPr>
          <w:p>
            <w:r>
              <w:t>mutes[].associated.starterPacks</w:t>
            </w:r>
          </w:p>
        </w:tc>
        <w:tc>
          <w:tcPr>
            <w:tcW w:type="dxa" w:w="2880"/>
          </w:tcPr>
          <w:p>
            <w:r>
              <w:t>integer</w:t>
            </w:r>
          </w:p>
        </w:tc>
        <w:tc>
          <w:tcPr>
            <w:tcW w:type="dxa" w:w="2880"/>
          </w:tcPr>
          <w:p>
            <w:r>
              <w:t>Count of starter packs associated with the profile.</w:t>
            </w:r>
          </w:p>
        </w:tc>
      </w:tr>
      <w:tr>
        <w:tc>
          <w:tcPr>
            <w:tcW w:type="dxa" w:w="2880"/>
          </w:tcPr>
          <w:p>
            <w:r>
              <w:t>mutes[].associated.labeler</w:t>
            </w:r>
          </w:p>
        </w:tc>
        <w:tc>
          <w:tcPr>
            <w:tcW w:type="dxa" w:w="2880"/>
          </w:tcPr>
          <w:p>
            <w:r>
              <w:t>boolean</w:t>
            </w:r>
          </w:p>
        </w:tc>
        <w:tc>
          <w:tcPr>
            <w:tcW w:type="dxa" w:w="2880"/>
          </w:tcPr>
          <w:p>
            <w:r>
              <w:t>Whether the profile is a labeler.</w:t>
            </w:r>
          </w:p>
        </w:tc>
      </w:tr>
      <w:tr>
        <w:tc>
          <w:tcPr>
            <w:tcW w:type="dxa" w:w="2880"/>
          </w:tcPr>
          <w:p>
            <w:r>
              <w:t>mutes[].associated.chat</w:t>
            </w:r>
          </w:p>
        </w:tc>
        <w:tc>
          <w:tcPr>
            <w:tcW w:type="dxa" w:w="2880"/>
          </w:tcPr>
          <w:p>
            <w:r>
              <w:t>object</w:t>
            </w:r>
          </w:p>
        </w:tc>
        <w:tc>
          <w:tcPr>
            <w:tcW w:type="dxa" w:w="2880"/>
          </w:tcPr>
          <w:p>
            <w:r>
              <w:t>app.bsky.actor.defs.profileAssociatedChat (schema referenced in lexicon).</w:t>
            </w:r>
          </w:p>
        </w:tc>
      </w:tr>
      <w:tr>
        <w:tc>
          <w:tcPr>
            <w:tcW w:type="dxa" w:w="2880"/>
          </w:tcPr>
          <w:p>
            <w:r>
              <w:t>mutes[].associated.activitySubscription</w:t>
            </w:r>
          </w:p>
        </w:tc>
        <w:tc>
          <w:tcPr>
            <w:tcW w:type="dxa" w:w="2880"/>
          </w:tcPr>
          <w:p>
            <w:r>
              <w:t>object</w:t>
            </w:r>
          </w:p>
        </w:tc>
        <w:tc>
          <w:tcPr>
            <w:tcW w:type="dxa" w:w="2880"/>
          </w:tcPr>
          <w:p>
            <w:r>
              <w:t>app.bsky.actor.defs.profileAssociatedActivitySubscription (schema referenced in lexicon).</w:t>
            </w:r>
          </w:p>
        </w:tc>
      </w:tr>
      <w:tr>
        <w:tc>
          <w:tcPr>
            <w:tcW w:type="dxa" w:w="2880"/>
          </w:tcPr>
          <w:p>
            <w:r>
              <w:t>mutes[].indexedAt</w:t>
            </w:r>
          </w:p>
        </w:tc>
        <w:tc>
          <w:tcPr>
            <w:tcW w:type="dxa" w:w="2880"/>
          </w:tcPr>
          <w:p>
            <w:r>
              <w:t>string</w:t>
            </w:r>
          </w:p>
        </w:tc>
        <w:tc>
          <w:tcPr>
            <w:tcW w:type="dxa" w:w="2880"/>
          </w:tcPr>
          <w:p>
            <w:r>
              <w:t>Timestamp when this mute entry was indexed.</w:t>
            </w:r>
          </w:p>
        </w:tc>
      </w:tr>
      <w:tr>
        <w:tc>
          <w:tcPr>
            <w:tcW w:type="dxa" w:w="2880"/>
          </w:tcPr>
          <w:p>
            <w:r>
              <w:t>mutes[].createdAt</w:t>
            </w:r>
          </w:p>
        </w:tc>
        <w:tc>
          <w:tcPr>
            <w:tcW w:type="dxa" w:w="2880"/>
          </w:tcPr>
          <w:p>
            <w:r>
              <w:t>string</w:t>
            </w:r>
          </w:p>
        </w:tc>
        <w:tc>
          <w:tcPr>
            <w:tcW w:type="dxa" w:w="2880"/>
          </w:tcPr>
          <w:p>
            <w:r>
              <w:t>Timestamp when the profile was created.</w:t>
            </w:r>
          </w:p>
        </w:tc>
      </w:tr>
      <w:tr>
        <w:tc>
          <w:tcPr>
            <w:tcW w:type="dxa" w:w="2880"/>
          </w:tcPr>
          <w:p>
            <w:r>
              <w:t>mutes[].viewer</w:t>
            </w:r>
          </w:p>
        </w:tc>
        <w:tc>
          <w:tcPr>
            <w:tcW w:type="dxa" w:w="2880"/>
          </w:tcPr>
          <w:p>
            <w:r>
              <w:t>object</w:t>
            </w:r>
          </w:p>
        </w:tc>
        <w:tc>
          <w:tcPr>
            <w:tcW w:type="dxa" w:w="2880"/>
          </w:tcPr>
          <w:p>
            <w:r>
              <w:t>Viewer-state fields relative to the requesting account.</w:t>
            </w:r>
          </w:p>
        </w:tc>
      </w:tr>
      <w:tr>
        <w:tc>
          <w:tcPr>
            <w:tcW w:type="dxa" w:w="2880"/>
          </w:tcPr>
          <w:p>
            <w:r>
              <w:t>mutes[].viewer.muted</w:t>
            </w:r>
          </w:p>
        </w:tc>
        <w:tc>
          <w:tcPr>
            <w:tcW w:type="dxa" w:w="2880"/>
          </w:tcPr>
          <w:p>
            <w:r>
              <w:t>boolean</w:t>
            </w:r>
          </w:p>
        </w:tc>
        <w:tc>
          <w:tcPr>
            <w:tcW w:type="dxa" w:w="2880"/>
          </w:tcPr>
          <w:p>
            <w:r>
              <w:t>Whether the viewer has muted this account.</w:t>
            </w:r>
          </w:p>
        </w:tc>
      </w:tr>
      <w:tr>
        <w:tc>
          <w:tcPr>
            <w:tcW w:type="dxa" w:w="2880"/>
          </w:tcPr>
          <w:p>
            <w:r>
              <w:t>mutes[].viewer.mutedByList</w:t>
            </w:r>
          </w:p>
        </w:tc>
        <w:tc>
          <w:tcPr>
            <w:tcW w:type="dxa" w:w="2880"/>
          </w:tcPr>
          <w:p>
            <w:r>
              <w:t>object</w:t>
            </w:r>
          </w:p>
        </w:tc>
        <w:tc>
          <w:tcPr>
            <w:tcW w:type="dxa" w:w="2880"/>
          </w:tcPr>
          <w:p>
            <w:r>
              <w:t>app.bsky.graph.defs.listViewBasic (schema referenced in lexicon).</w:t>
            </w:r>
          </w:p>
        </w:tc>
      </w:tr>
      <w:tr>
        <w:tc>
          <w:tcPr>
            <w:tcW w:type="dxa" w:w="2880"/>
          </w:tcPr>
          <w:p>
            <w:r>
              <w:t>mutes[].viewer.blockedBy</w:t>
            </w:r>
          </w:p>
        </w:tc>
        <w:tc>
          <w:tcPr>
            <w:tcW w:type="dxa" w:w="2880"/>
          </w:tcPr>
          <w:p>
            <w:r>
              <w:t>boolean</w:t>
            </w:r>
          </w:p>
        </w:tc>
        <w:tc>
          <w:tcPr>
            <w:tcW w:type="dxa" w:w="2880"/>
          </w:tcPr>
          <w:p>
            <w:r>
              <w:t>Whether the viewer is blocked by this account.</w:t>
            </w:r>
          </w:p>
        </w:tc>
      </w:tr>
      <w:tr>
        <w:tc>
          <w:tcPr>
            <w:tcW w:type="dxa" w:w="2880"/>
          </w:tcPr>
          <w:p>
            <w:r>
              <w:t>mutes[].viewer.blocking</w:t>
            </w:r>
          </w:p>
        </w:tc>
        <w:tc>
          <w:tcPr>
            <w:tcW w:type="dxa" w:w="2880"/>
          </w:tcPr>
          <w:p>
            <w:r>
              <w:t>string</w:t>
            </w:r>
          </w:p>
        </w:tc>
        <w:tc>
          <w:tcPr>
            <w:tcW w:type="dxa" w:w="2880"/>
          </w:tcPr>
          <w:p>
            <w:r>
              <w:t>AT URI of the viewer’s block record (if blocking).</w:t>
            </w:r>
          </w:p>
        </w:tc>
      </w:tr>
      <w:tr>
        <w:tc>
          <w:tcPr>
            <w:tcW w:type="dxa" w:w="2880"/>
          </w:tcPr>
          <w:p>
            <w:r>
              <w:t>mutes[].viewer.blockingByList</w:t>
            </w:r>
          </w:p>
        </w:tc>
        <w:tc>
          <w:tcPr>
            <w:tcW w:type="dxa" w:w="2880"/>
          </w:tcPr>
          <w:p>
            <w:r>
              <w:t>object</w:t>
            </w:r>
          </w:p>
        </w:tc>
        <w:tc>
          <w:tcPr>
            <w:tcW w:type="dxa" w:w="2880"/>
          </w:tcPr>
          <w:p>
            <w:r>
              <w:t>app.bsky.graph.defs.listViewBasic (schema referenced in lexicon).</w:t>
            </w:r>
          </w:p>
        </w:tc>
      </w:tr>
      <w:tr>
        <w:tc>
          <w:tcPr>
            <w:tcW w:type="dxa" w:w="2880"/>
          </w:tcPr>
          <w:p>
            <w:r>
              <w:t>mutes[].viewer.following</w:t>
            </w:r>
          </w:p>
        </w:tc>
        <w:tc>
          <w:tcPr>
            <w:tcW w:type="dxa" w:w="2880"/>
          </w:tcPr>
          <w:p>
            <w:r>
              <w:t>string</w:t>
            </w:r>
          </w:p>
        </w:tc>
        <w:tc>
          <w:tcPr>
            <w:tcW w:type="dxa" w:w="2880"/>
          </w:tcPr>
          <w:p>
            <w:r>
              <w:t>AT URI of the viewer’s follow record (if following).</w:t>
            </w:r>
          </w:p>
        </w:tc>
      </w:tr>
      <w:tr>
        <w:tc>
          <w:tcPr>
            <w:tcW w:type="dxa" w:w="2880"/>
          </w:tcPr>
          <w:p>
            <w:r>
              <w:t>mutes[].viewer.followedBy</w:t>
            </w:r>
          </w:p>
        </w:tc>
        <w:tc>
          <w:tcPr>
            <w:tcW w:type="dxa" w:w="2880"/>
          </w:tcPr>
          <w:p>
            <w:r>
              <w:t>string</w:t>
            </w:r>
          </w:p>
        </w:tc>
        <w:tc>
          <w:tcPr>
            <w:tcW w:type="dxa" w:w="2880"/>
          </w:tcPr>
          <w:p>
            <w:r>
              <w:t>AT URI of the account’s follow record of the viewer (if applicable).</w:t>
            </w:r>
          </w:p>
        </w:tc>
      </w:tr>
      <w:tr>
        <w:tc>
          <w:tcPr>
            <w:tcW w:type="dxa" w:w="2880"/>
          </w:tcPr>
          <w:p>
            <w:r>
              <w:t>mutes[].viewer.knownFollowers</w:t>
            </w:r>
          </w:p>
        </w:tc>
        <w:tc>
          <w:tcPr>
            <w:tcW w:type="dxa" w:w="2880"/>
          </w:tcPr>
          <w:p>
            <w:r>
              <w:t>object</w:t>
            </w:r>
          </w:p>
        </w:tc>
        <w:tc>
          <w:tcPr>
            <w:tcW w:type="dxa" w:w="2880"/>
          </w:tcPr>
          <w:p>
            <w:r>
              <w:t>app.bsky.actor.defs.knownFollowers (schema referenced in lexicon).</w:t>
            </w:r>
          </w:p>
        </w:tc>
      </w:tr>
      <w:tr>
        <w:tc>
          <w:tcPr>
            <w:tcW w:type="dxa" w:w="2880"/>
          </w:tcPr>
          <w:p>
            <w:r>
              <w:t>mutes[].viewer.activitySubscription</w:t>
            </w:r>
          </w:p>
        </w:tc>
        <w:tc>
          <w:tcPr>
            <w:tcW w:type="dxa" w:w="2880"/>
          </w:tcPr>
          <w:p>
            <w:r>
              <w:t>object</w:t>
            </w:r>
          </w:p>
        </w:tc>
        <w:tc>
          <w:tcPr>
            <w:tcW w:type="dxa" w:w="2880"/>
          </w:tcPr>
          <w:p>
            <w:r>
              <w:t>app.bsky.notification.defs.activitySubscription (schema referenced in lexicon).</w:t>
            </w:r>
          </w:p>
        </w:tc>
      </w:tr>
      <w:tr>
        <w:tc>
          <w:tcPr>
            <w:tcW w:type="dxa" w:w="2880"/>
          </w:tcPr>
          <w:p>
            <w:r>
              <w:t>mutes[].labels</w:t>
            </w:r>
          </w:p>
        </w:tc>
        <w:tc>
          <w:tcPr>
            <w:tcW w:type="dxa" w:w="2880"/>
          </w:tcPr>
          <w:p>
            <w:r>
              <w:t>array</w:t>
            </w:r>
          </w:p>
        </w:tc>
        <w:tc>
          <w:tcPr>
            <w:tcW w:type="dxa" w:w="2880"/>
          </w:tcPr>
          <w:p>
            <w:r>
              <w:t>Array of labels applied to this account/resource.</w:t>
            </w:r>
          </w:p>
        </w:tc>
      </w:tr>
      <w:tr>
        <w:tc>
          <w:tcPr>
            <w:tcW w:type="dxa" w:w="2880"/>
          </w:tcPr>
          <w:p>
            <w:r>
              <w:t>mutes[].labels[].ver</w:t>
            </w:r>
          </w:p>
        </w:tc>
        <w:tc>
          <w:tcPr>
            <w:tcW w:type="dxa" w:w="2880"/>
          </w:tcPr>
          <w:p>
            <w:r>
              <w:t>integer</w:t>
            </w:r>
          </w:p>
        </w:tc>
        <w:tc>
          <w:tcPr>
            <w:tcW w:type="dxa" w:w="2880"/>
          </w:tcPr>
          <w:p>
            <w:r>
              <w:t>Label schema version.</w:t>
            </w:r>
          </w:p>
        </w:tc>
      </w:tr>
      <w:tr>
        <w:tc>
          <w:tcPr>
            <w:tcW w:type="dxa" w:w="2880"/>
          </w:tcPr>
          <w:p>
            <w:r>
              <w:t>mutes[].labels[].src</w:t>
            </w:r>
          </w:p>
        </w:tc>
        <w:tc>
          <w:tcPr>
            <w:tcW w:type="dxa" w:w="2880"/>
          </w:tcPr>
          <w:p>
            <w:r>
              <w:t>string</w:t>
            </w:r>
          </w:p>
        </w:tc>
        <w:tc>
          <w:tcPr>
            <w:tcW w:type="dxa" w:w="2880"/>
          </w:tcPr>
          <w:p>
            <w:r>
              <w:t>Required. DID of the actor who created this label.</w:t>
            </w:r>
          </w:p>
        </w:tc>
      </w:tr>
      <w:tr>
        <w:tc>
          <w:tcPr>
            <w:tcW w:type="dxa" w:w="2880"/>
          </w:tcPr>
          <w:p>
            <w:r>
              <w:t>mutes[].labels[].uri</w:t>
            </w:r>
          </w:p>
        </w:tc>
        <w:tc>
          <w:tcPr>
            <w:tcW w:type="dxa" w:w="2880"/>
          </w:tcPr>
          <w:p>
            <w:r>
              <w:t>string</w:t>
            </w:r>
          </w:p>
        </w:tc>
        <w:tc>
          <w:tcPr>
            <w:tcW w:type="dxa" w:w="2880"/>
          </w:tcPr>
          <w:p>
            <w:r>
              <w:t>Required. AT URI of the record/repo/resource the label applies to.</w:t>
            </w:r>
          </w:p>
        </w:tc>
      </w:tr>
      <w:tr>
        <w:tc>
          <w:tcPr>
            <w:tcW w:type="dxa" w:w="2880"/>
          </w:tcPr>
          <w:p>
            <w:r>
              <w:t>mutes[].labels[].cid</w:t>
            </w:r>
          </w:p>
        </w:tc>
        <w:tc>
          <w:tcPr>
            <w:tcW w:type="dxa" w:w="2880"/>
          </w:tcPr>
          <w:p>
            <w:r>
              <w:t>string</w:t>
            </w:r>
          </w:p>
        </w:tc>
        <w:tc>
          <w:tcPr>
            <w:tcW w:type="dxa" w:w="2880"/>
          </w:tcPr>
          <w:p>
            <w:r>
              <w:t>CID for the specific version of the uri resource (optional).</w:t>
            </w:r>
          </w:p>
        </w:tc>
      </w:tr>
      <w:tr>
        <w:tc>
          <w:tcPr>
            <w:tcW w:type="dxa" w:w="2880"/>
          </w:tcPr>
          <w:p>
            <w:r>
              <w:t>mutes[].labels[].val</w:t>
            </w:r>
          </w:p>
        </w:tc>
        <w:tc>
          <w:tcPr>
            <w:tcW w:type="dxa" w:w="2880"/>
          </w:tcPr>
          <w:p>
            <w:r>
              <w:t>string</w:t>
            </w:r>
          </w:p>
        </w:tc>
        <w:tc>
          <w:tcPr>
            <w:tcW w:type="dxa" w:w="2880"/>
          </w:tcPr>
          <w:p>
            <w:r>
              <w:t>Required. Label value/type (max length 128).</w:t>
            </w:r>
          </w:p>
        </w:tc>
      </w:tr>
      <w:tr>
        <w:tc>
          <w:tcPr>
            <w:tcW w:type="dxa" w:w="2880"/>
          </w:tcPr>
          <w:p>
            <w:r>
              <w:t>mutes[].labels[].neg</w:t>
            </w:r>
          </w:p>
        </w:tc>
        <w:tc>
          <w:tcPr>
            <w:tcW w:type="dxa" w:w="2880"/>
          </w:tcPr>
          <w:p>
            <w:r>
              <w:t>boolean</w:t>
            </w:r>
          </w:p>
        </w:tc>
        <w:tc>
          <w:tcPr>
            <w:tcW w:type="dxa" w:w="2880"/>
          </w:tcPr>
          <w:p>
            <w:r>
              <w:t>If true, negates/overwrites a previous label.</w:t>
            </w:r>
          </w:p>
        </w:tc>
      </w:tr>
      <w:tr>
        <w:tc>
          <w:tcPr>
            <w:tcW w:type="dxa" w:w="2880"/>
          </w:tcPr>
          <w:p>
            <w:r>
              <w:t>mutes[].labels[].cts</w:t>
            </w:r>
          </w:p>
        </w:tc>
        <w:tc>
          <w:tcPr>
            <w:tcW w:type="dxa" w:w="2880"/>
          </w:tcPr>
          <w:p>
            <w:r>
              <w:t>string</w:t>
            </w:r>
          </w:p>
        </w:tc>
        <w:tc>
          <w:tcPr>
            <w:tcW w:type="dxa" w:w="2880"/>
          </w:tcPr>
          <w:p>
            <w:r>
              <w:t>Required. Timestamp when the label was created.</w:t>
            </w:r>
          </w:p>
        </w:tc>
      </w:tr>
      <w:tr>
        <w:tc>
          <w:tcPr>
            <w:tcW w:type="dxa" w:w="2880"/>
          </w:tcPr>
          <w:p>
            <w:r>
              <w:t>mutes[].labels[].exp</w:t>
            </w:r>
          </w:p>
        </w:tc>
        <w:tc>
          <w:tcPr>
            <w:tcW w:type="dxa" w:w="2880"/>
          </w:tcPr>
          <w:p>
            <w:r>
              <w:t>string</w:t>
            </w:r>
          </w:p>
        </w:tc>
        <w:tc>
          <w:tcPr>
            <w:tcW w:type="dxa" w:w="2880"/>
          </w:tcPr>
          <w:p>
            <w:r>
              <w:t>Timestamp when the label expires.</w:t>
            </w:r>
          </w:p>
        </w:tc>
      </w:tr>
      <w:tr>
        <w:tc>
          <w:tcPr>
            <w:tcW w:type="dxa" w:w="2880"/>
          </w:tcPr>
          <w:p>
            <w:r>
              <w:t>mutes[].labels[].sig</w:t>
            </w:r>
          </w:p>
        </w:tc>
        <w:tc>
          <w:tcPr>
            <w:tcW w:type="dxa" w:w="2880"/>
          </w:tcPr>
          <w:p>
            <w:r>
              <w:t>string</w:t>
            </w:r>
          </w:p>
        </w:tc>
        <w:tc>
          <w:tcPr>
            <w:tcW w:type="dxa" w:w="2880"/>
          </w:tcPr>
          <w:p>
            <w:r>
              <w:t>Signature of dag-cbor encoded label.</w:t>
            </w:r>
          </w:p>
        </w:tc>
      </w:tr>
      <w:tr>
        <w:tc>
          <w:tcPr>
            <w:tcW w:type="dxa" w:w="2880"/>
          </w:tcPr>
          <w:p>
            <w:r>
              <w:t>mutes[].verification</w:t>
            </w:r>
          </w:p>
        </w:tc>
        <w:tc>
          <w:tcPr>
            <w:tcW w:type="dxa" w:w="2880"/>
          </w:tcPr>
          <w:p>
            <w:r>
              <w:t>object</w:t>
            </w:r>
          </w:p>
        </w:tc>
        <w:tc>
          <w:tcPr>
            <w:tcW w:type="dxa" w:w="2880"/>
          </w:tcPr>
          <w:p>
            <w:r>
              <w:t>Verification information for the account.</w:t>
            </w:r>
          </w:p>
        </w:tc>
      </w:tr>
      <w:tr>
        <w:tc>
          <w:tcPr>
            <w:tcW w:type="dxa" w:w="2880"/>
          </w:tcPr>
          <w:p>
            <w:r>
              <w:t>mutes[].verification.verifications</w:t>
            </w:r>
          </w:p>
        </w:tc>
        <w:tc>
          <w:tcPr>
            <w:tcW w:type="dxa" w:w="2880"/>
          </w:tcPr>
          <w:p>
            <w:r>
              <w:t>array</w:t>
            </w:r>
          </w:p>
        </w:tc>
        <w:tc>
          <w:tcPr>
            <w:tcW w:type="dxa" w:w="2880"/>
          </w:tcPr>
          <w:p>
            <w:r>
              <w:t>Required. List of verification records.</w:t>
            </w:r>
          </w:p>
        </w:tc>
      </w:tr>
      <w:tr>
        <w:tc>
          <w:tcPr>
            <w:tcW w:type="dxa" w:w="2880"/>
          </w:tcPr>
          <w:p>
            <w:r>
              <w:t>mutes[].verification.verifications[].issuer</w:t>
            </w:r>
          </w:p>
        </w:tc>
        <w:tc>
          <w:tcPr>
            <w:tcW w:type="dxa" w:w="2880"/>
          </w:tcPr>
          <w:p>
            <w:r>
              <w:t>string</w:t>
            </w:r>
          </w:p>
        </w:tc>
        <w:tc>
          <w:tcPr>
            <w:tcW w:type="dxa" w:w="2880"/>
          </w:tcPr>
          <w:p>
            <w:r>
              <w:t>Required. The user who issued this verification.</w:t>
            </w:r>
          </w:p>
        </w:tc>
      </w:tr>
      <w:tr>
        <w:tc>
          <w:tcPr>
            <w:tcW w:type="dxa" w:w="2880"/>
          </w:tcPr>
          <w:p>
            <w:r>
              <w:t>mutes[].verification.verifications[].uri</w:t>
            </w:r>
          </w:p>
        </w:tc>
        <w:tc>
          <w:tcPr>
            <w:tcW w:type="dxa" w:w="2880"/>
          </w:tcPr>
          <w:p>
            <w:r>
              <w:t>string</w:t>
            </w:r>
          </w:p>
        </w:tc>
        <w:tc>
          <w:tcPr>
            <w:tcW w:type="dxa" w:w="2880"/>
          </w:tcPr>
          <w:p>
            <w:r>
              <w:t>Required. AT-URI of the verification record.</w:t>
            </w:r>
          </w:p>
        </w:tc>
      </w:tr>
      <w:tr>
        <w:tc>
          <w:tcPr>
            <w:tcW w:type="dxa" w:w="2880"/>
          </w:tcPr>
          <w:p>
            <w:r>
              <w:t>mutes[].verification.verifications[].isValid</w:t>
            </w:r>
          </w:p>
        </w:tc>
        <w:tc>
          <w:tcPr>
            <w:tcW w:type="dxa" w:w="2880"/>
          </w:tcPr>
          <w:p>
            <w:r>
              <w:t>boolean</w:t>
            </w:r>
          </w:p>
        </w:tc>
        <w:tc>
          <w:tcPr>
            <w:tcW w:type="dxa" w:w="2880"/>
          </w:tcPr>
          <w:p>
            <w:r>
              <w:t>Required. True if verification passes validation.</w:t>
            </w:r>
          </w:p>
        </w:tc>
      </w:tr>
      <w:tr>
        <w:tc>
          <w:tcPr>
            <w:tcW w:type="dxa" w:w="2880"/>
          </w:tcPr>
          <w:p>
            <w:r>
              <w:t>mutes[].verification.verifications[].createdAt</w:t>
            </w:r>
          </w:p>
        </w:tc>
        <w:tc>
          <w:tcPr>
            <w:tcW w:type="dxa" w:w="2880"/>
          </w:tcPr>
          <w:p>
            <w:r>
              <w:t>string</w:t>
            </w:r>
          </w:p>
        </w:tc>
        <w:tc>
          <w:tcPr>
            <w:tcW w:type="dxa" w:w="2880"/>
          </w:tcPr>
          <w:p>
            <w:r>
              <w:t>Required. Timestamp when verification was created.</w:t>
            </w:r>
          </w:p>
        </w:tc>
      </w:tr>
      <w:tr>
        <w:tc>
          <w:tcPr>
            <w:tcW w:type="dxa" w:w="2880"/>
          </w:tcPr>
          <w:p>
            <w:r>
              <w:t>mutes[].verification.verifiedStatus</w:t>
            </w:r>
          </w:p>
        </w:tc>
        <w:tc>
          <w:tcPr>
            <w:tcW w:type="dxa" w:w="2880"/>
          </w:tcPr>
          <w:p>
            <w:r>
              <w:t>string</w:t>
            </w:r>
          </w:p>
        </w:tc>
        <w:tc>
          <w:tcPr>
            <w:tcW w:type="dxa" w:w="2880"/>
          </w:tcPr>
          <w:p>
            <w:r>
              <w:t>Required. One of: valid, invalid, none.</w:t>
            </w:r>
          </w:p>
        </w:tc>
      </w:tr>
      <w:tr>
        <w:tc>
          <w:tcPr>
            <w:tcW w:type="dxa" w:w="2880"/>
          </w:tcPr>
          <w:p>
            <w:r>
              <w:t>mutes[].verification.trustedVerifierStatus</w:t>
            </w:r>
          </w:p>
        </w:tc>
        <w:tc>
          <w:tcPr>
            <w:tcW w:type="dxa" w:w="2880"/>
          </w:tcPr>
          <w:p>
            <w:r>
              <w:t>string</w:t>
            </w:r>
          </w:p>
        </w:tc>
        <w:tc>
          <w:tcPr>
            <w:tcW w:type="dxa" w:w="2880"/>
          </w:tcPr>
          <w:p>
            <w:r>
              <w:t>Required. One of: valid, invalid, none.</w:t>
            </w:r>
          </w:p>
        </w:tc>
      </w:tr>
      <w:tr>
        <w:tc>
          <w:tcPr>
            <w:tcW w:type="dxa" w:w="2880"/>
          </w:tcPr>
          <w:p>
            <w:r>
              <w:t>mutes[].status</w:t>
            </w:r>
          </w:p>
        </w:tc>
        <w:tc>
          <w:tcPr>
            <w:tcW w:type="dxa" w:w="2880"/>
          </w:tcPr>
          <w:p>
            <w:r>
              <w:t>object</w:t>
            </w:r>
          </w:p>
        </w:tc>
        <w:tc>
          <w:tcPr>
            <w:tcW w:type="dxa" w:w="2880"/>
          </w:tcPr>
          <w:p>
            <w:r>
              <w:t>Account status payload.</w:t>
            </w:r>
          </w:p>
        </w:tc>
      </w:tr>
      <w:tr>
        <w:tc>
          <w:tcPr>
            <w:tcW w:type="dxa" w:w="2880"/>
          </w:tcPr>
          <w:p>
            <w:r>
              <w:t>mutes[].status.status</w:t>
            </w:r>
          </w:p>
        </w:tc>
        <w:tc>
          <w:tcPr>
            <w:tcW w:type="dxa" w:w="2880"/>
          </w:tcPr>
          <w:p>
            <w:r>
              <w:t>string</w:t>
            </w:r>
          </w:p>
        </w:tc>
        <w:tc>
          <w:tcPr>
            <w:tcW w:type="dxa" w:w="2880"/>
          </w:tcPr>
          <w:p>
            <w:r>
              <w:t>Required. One of: app.bsky.actor.status#live.</w:t>
            </w:r>
          </w:p>
        </w:tc>
      </w:tr>
      <w:tr>
        <w:tc>
          <w:tcPr>
            <w:tcW w:type="dxa" w:w="2880"/>
          </w:tcPr>
          <w:p>
            <w:r>
              <w:t>mutes[].status.record</w:t>
            </w:r>
          </w:p>
        </w:tc>
        <w:tc>
          <w:tcPr>
            <w:tcW w:type="dxa" w:w="2880"/>
          </w:tcPr>
          <w:p>
            <w:r>
              <w:t>any</w:t>
            </w:r>
          </w:p>
        </w:tc>
        <w:tc>
          <w:tcPr>
            <w:tcW w:type="dxa" w:w="2880"/>
          </w:tcPr>
          <w:p>
            <w:r>
              <w:t>Required. Status record (lexicon-defined).</w:t>
            </w:r>
          </w:p>
        </w:tc>
      </w:tr>
      <w:tr>
        <w:tc>
          <w:tcPr>
            <w:tcW w:type="dxa" w:w="2880"/>
          </w:tcPr>
          <w:p>
            <w:r>
              <w:t>mutes[].status.embed</w:t>
            </w:r>
          </w:p>
        </w:tc>
        <w:tc>
          <w:tcPr>
            <w:tcW w:type="dxa" w:w="2880"/>
          </w:tcPr>
          <w:p>
            <w:r>
              <w:t>object</w:t>
            </w:r>
          </w:p>
        </w:tc>
        <w:tc>
          <w:tcPr>
            <w:tcW w:type="dxa" w:w="2880"/>
          </w:tcPr>
          <w:p>
            <w:r>
              <w:t>OneOf(app.bsky.embed.external.view) (schema referenced in lexicon).</w:t>
            </w:r>
          </w:p>
        </w:tc>
      </w:tr>
      <w:tr>
        <w:tc>
          <w:tcPr>
            <w:tcW w:type="dxa" w:w="2880"/>
          </w:tcPr>
          <w:p>
            <w:r>
              <w:t>mutes[].status.expiresAt</w:t>
            </w:r>
          </w:p>
        </w:tc>
        <w:tc>
          <w:tcPr>
            <w:tcW w:type="dxa" w:w="2880"/>
          </w:tcPr>
          <w:p>
            <w:r>
              <w:t>string</w:t>
            </w:r>
          </w:p>
        </w:tc>
        <w:tc>
          <w:tcPr>
            <w:tcW w:type="dxa" w:w="2880"/>
          </w:tcPr>
          <w:p>
            <w:r>
              <w:t>Expiration date/time of the status.</w:t>
            </w:r>
          </w:p>
        </w:tc>
      </w:tr>
      <w:tr>
        <w:tc>
          <w:tcPr>
            <w:tcW w:type="dxa" w:w="2880"/>
          </w:tcPr>
          <w:p>
            <w:r>
              <w:t>mutes[].status.isActive</w:t>
            </w:r>
          </w:p>
        </w:tc>
        <w:tc>
          <w:tcPr>
            <w:tcW w:type="dxa" w:w="2880"/>
          </w:tcPr>
          <w:p>
            <w:r>
              <w:t>boolean</w:t>
            </w:r>
          </w:p>
        </w:tc>
        <w:tc>
          <w:tcPr>
            <w:tcW w:type="dxa" w:w="2880"/>
          </w:tcPr>
          <w:p>
            <w:r>
              <w:t>True if status is not expired; only present if expiration was set.</w:t>
            </w:r>
          </w:p>
        </w:tc>
      </w:tr>
      <w:tr>
        <w:tc>
          <w:tcPr>
            <w:tcW w:type="dxa" w:w="2880"/>
          </w:tcPr>
          <w:p>
            <w:r>
              <w:t>mutes[].debug</w:t>
            </w:r>
          </w:p>
        </w:tc>
        <w:tc>
          <w:tcPr>
            <w:tcW w:type="dxa" w:w="2880"/>
          </w:tcPr>
          <w:p>
            <w:r>
              <w:t>any</w:t>
            </w:r>
          </w:p>
        </w:tc>
        <w:tc>
          <w:tcPr>
            <w:tcW w:type="dxa" w:w="2880"/>
          </w:tcPr>
          <w:p>
            <w:r>
              <w:t>Debug payload.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'{{BLUESKY_ENTRYWAY}}/xrpc/app.bsky.graph.getMutes?limit=50' \</w:t>
        <w:br/>
        <w:t xml:space="preserve"> --header 'Accept: application/json'</w:t>
      </w:r>
    </w:p>
    <w:p>
      <w:pPr>
        <w:pStyle w:val="Heading3"/>
      </w:pPr>
      <w:r>
        <w:t>Example Usage</w:t>
      </w:r>
    </w:p>
    <w:p>
      <w:pPr>
        <w:pStyle w:val="Heading3"/>
      </w:pPr>
      <w:r>
        <w:t>Example 1: Get the first page of mutes</w:t>
      </w:r>
    </w:p>
    <w:p>
      <w:r>
        <w:rPr>
          <w:b/>
          <w:color w:val="666666"/>
          <w:sz w:val="16"/>
        </w:rPr>
        <w:t>[bash]</w:t>
      </w:r>
    </w:p>
    <w:p>
      <w:pPr>
        <w:shd w:fill="F2F2F2" w:val="clear"/>
      </w:pPr>
      <w:r>
        <w:rPr>
          <w:rFonts w:ascii="Courier New" w:hAnsi="Courier New"/>
          <w:sz w:val="17"/>
        </w:rPr>
        <w:t>curl -sS --location '{{BLUESKY_ENTRYWAY}}/xrpc/app.bsky.graph.getMutes?limit=25' \</w:t>
        <w:br/>
        <w:t xml:space="preserve"> -H 'Accept: application/json'</w:t>
      </w:r>
    </w:p>
    <w:p>
      <w:pPr>
        <w:pStyle w:val="Heading3"/>
      </w:pPr>
      <w:r>
        <w:t>Example 2: Fetch the next page using cursor</w:t>
      </w:r>
    </w:p>
    <w:p>
      <w:r>
        <w:rPr>
          <w:b/>
          <w:color w:val="666666"/>
          <w:sz w:val="16"/>
        </w:rPr>
        <w:t>[bash]</w:t>
      </w:r>
    </w:p>
    <w:p>
      <w:pPr>
        <w:shd w:fill="F2F2F2" w:val="clear"/>
      </w:pPr>
      <w:r>
        <w:rPr>
          <w:rFonts w:ascii="Courier New" w:hAnsi="Courier New"/>
          <w:sz w:val="17"/>
        </w:rPr>
        <w:t>curl -sS --location '{{BLUESKY_ENTRYWAY}}/xrpc/app.bsky.graph.getMutes?limit=25&amp;cursor=eyJwYWdlIjoxfQ%3D%3D' \</w:t>
        <w:br/>
        <w:t xml:space="preserve"> -H 'Accept: application/json'</w:t>
      </w:r>
    </w:p>
    <w:p>
      <w:pPr>
        <w:pStyle w:val="Heading3"/>
      </w:pPr>
      <w:r>
        <w:t>Error Handling</w:t>
      </w:r>
    </w:p>
    <w:p>
      <w:pPr>
        <w:pStyle w:val="ListBullet"/>
      </w:pPr>
      <w:r>
        <w:t>400 Bad Request: Returned for invalid requests (e.g., invalid cursor). Possible error values: InvalidRequest, ExpiredToken, InvalidToken.</w:t>
      </w:r>
    </w:p>
    <w:p>
      <w:pPr>
        <w:pStyle w:val="ListBullet"/>
      </w:pPr>
      <w:r>
        <w:t>401 Unauthorized: Returned when the request is not authorized. Response includes message and an error field (type any in the schema).</w:t>
      </w:r>
    </w:p>
    <w:p>
      <w:r>
        <w:br w:type="page"/>
      </w:r>
    </w:p>
    <w:p>
      <w:pPr>
        <w:pStyle w:val="Heading2"/>
      </w:pPr>
      <w:r>
        <w:t>35. [GET] Get Relationships Between an Actor and Other Accounts</w:t>
      </w:r>
    </w:p>
    <w:p>
      <w:r>
        <w:rPr>
          <w:b/>
        </w:rPr>
        <w:t xml:space="preserve">Endpoint: </w:t>
      </w:r>
      <w:r>
        <w:rPr>
          <w:rFonts w:ascii="Courier New" w:hAnsi="Courier New"/>
          <w:sz w:val="18"/>
        </w:rPr>
        <w:t>/xrpc/app.bsky.graph.getRelationships</w:t>
      </w:r>
    </w:p>
    <w:p>
      <w:pPr>
        <w:pStyle w:val="Heading3"/>
      </w:pPr>
      <w:r>
        <w:t>Prerequisites</w:t>
      </w:r>
    </w:p>
    <w:p>
      <w:pPr>
        <w:pStyle w:val="ListBullet"/>
      </w:pPr>
      <w:r>
        <w:t>You must know the primary account identifier (actor) and the list of other account identifiers (others) to compare against (e.g., DIDs or handles).</w:t>
      </w:r>
    </w:p>
    <w:p>
      <w:pPr>
        <w:pStyle w:val="Heading3"/>
      </w:pPr>
      <w:r>
        <w:t>Method</w:t>
      </w:r>
    </w:p>
    <w:p>
      <w:r>
        <w:t>GET</w:t>
      </w:r>
    </w:p>
    <w:p>
      <w:pPr>
        <w:pStyle w:val="Heading3"/>
      </w:pPr>
      <w:r>
        <w:t>URL</w:t>
      </w:r>
    </w:p>
    <w:p>
      <w:r>
        <w:t>{{BLUESKY_ENTRYWAY}}/xrpc/app.bsky.graph.getRelationships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Enumerates public relationship state between one primary account (actor) and a list of other accounts (others). This endpoint is public and does not require authentication.</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send query parameters in the request body for this GET endpoint.</w:t>
      </w:r>
    </w:p>
    <w:p>
      <w:pPr>
        <w:pStyle w:val="Heading3"/>
      </w:pPr>
      <w:r>
        <w:t>Valid Examples</w:t>
      </w:r>
    </w:p>
    <w:p>
      <w:r>
        <w:rPr>
          <w:b/>
          <w:color w:val="666666"/>
          <w:sz w:val="16"/>
        </w:rPr>
        <w:t>[http]</w:t>
      </w:r>
    </w:p>
    <w:p>
      <w:pPr>
        <w:shd w:fill="F2F2F2" w:val="clear"/>
      </w:pPr>
      <w:r>
        <w:rPr>
          <w:rFonts w:ascii="Courier New" w:hAnsi="Courier New"/>
          <w:sz w:val="17"/>
        </w:rPr>
        <w:t>/xrpc/app.bsky.graph.getRelationships?actor=did:plc:abc123&amp;others=did:plc:def456&amp;others=did:plc:ghi789</w:t>
      </w:r>
    </w:p>
    <w:p>
      <w:pPr>
        <w:pStyle w:val="Heading3"/>
      </w:pPr>
      <w:r>
        <w:t>Invalid Examples</w:t>
      </w:r>
    </w:p>
    <w:p>
      <w:r>
        <w:rPr>
          <w:b/>
          <w:color w:val="666666"/>
          <w:sz w:val="16"/>
        </w:rPr>
        <w:t>[http]</w:t>
      </w:r>
    </w:p>
    <w:p>
      <w:pPr>
        <w:shd w:fill="F2F2F2" w:val="clear"/>
      </w:pPr>
      <w:r>
        <w:rPr>
          <w:rFonts w:ascii="Courier New" w:hAnsi="Courier New"/>
          <w:sz w:val="17"/>
        </w:rPr>
        <w:t>/xrpc/app.bsky.graph.getRelationships</w:t>
        <w:br/>
        <w:t>/xrpc/app.bsky.graph.getRelationships?others=did:plc:def456</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actor</w:t>
            </w:r>
          </w:p>
        </w:tc>
        <w:tc>
          <w:tcPr>
            <w:tcW w:type="dxa" w:w="2880"/>
          </w:tcPr>
          <w:p>
            <w:r>
              <w:t>string</w:t>
            </w:r>
          </w:p>
        </w:tc>
        <w:tc>
          <w:tcPr>
            <w:tcW w:type="dxa" w:w="2880"/>
          </w:tcPr>
          <w:p>
            <w:r>
              <w:t>Primary account requesting relationships for. Sent as a query parameter.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others</w:t>
            </w:r>
          </w:p>
        </w:tc>
        <w:tc>
          <w:tcPr>
            <w:tcW w:type="dxa" w:w="2880"/>
          </w:tcPr>
          <w:p>
            <w:r>
              <w:t>string[]</w:t>
            </w:r>
          </w:p>
        </w:tc>
        <w:tc>
          <w:tcPr>
            <w:tcW w:type="dxa" w:w="2880"/>
          </w:tcPr>
          <w:p>
            <w:r>
              <w:t>List of “other” accounts to be related back to the primary. Sent as repeated query parameters (e.g., others=a&amp;others=b).</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"actor": "did:plc:abc123exampleactor",</w:t>
        <w:br/>
        <w:t xml:space="preserve"> "relationships": [</w:t>
        <w:br/>
        <w:t xml:space="preserve"> {</w:t>
        <w:br/>
        <w:t xml:space="preserve"> "did": "did:plc:def456exampleother",</w:t>
        <w:br/>
        <w:t xml:space="preserve"> "following": "at://did:plc:abc123exampleactor/app.bsky.graph.follow/3kz7q2abcde",</w:t>
        <w:br/>
        <w:t xml:space="preserve"> "followedBy": "at://did:plc:def456exampleother/app.bsky.graph.follow/3kz7q2vwxyz",</w:t>
        <w:br/>
        <w:t xml:space="preserve"> "blocking": "at://did:plc:abc123exampleactor/app.bsky.graph.block/3kz7q2block",</w:t>
        <w:br/>
        <w:t xml:space="preserve"> "blockedBy": "at://did:plc:def456exampleother/app.bsky.graph.block/3kz7q2blocked",</w:t>
        <w:br/>
        <w:t xml:space="preserve"> "blockingByList": "at://did:plc:abc123exampleactor/app.bsky.graph.listblock/3kz7q2listblock",</w:t>
        <w:br/>
        <w:t xml:space="preserve"> "blockedByList": "at://did:plc:def456exampleother/app.bsky.graph.listblock/3kz7q2blockedbylist"</w:t>
        <w:br/>
        <w:t xml:space="preserve"> },</w:t>
        <w:br/>
        <w:t xml:space="preserve"> {</w:t>
        <w:br/>
        <w:t xml:space="preserve"> "actor": "did:plc:missingexample",</w:t>
        <w:br/>
        <w:t xml:space="preserve"> "notFound": true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request"</w:t>
        <w:br/>
        <w:t>}</w:t>
      </w:r>
    </w:p>
    <w:p>
      <w:r>
        <w:t>Possible error values (as documented): InvalidRequest, ExpiredToken, InvalidToken, ActorNotFound.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"Authentication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actor</w:t>
            </w:r>
          </w:p>
        </w:tc>
        <w:tc>
          <w:tcPr>
            <w:tcW w:type="dxa" w:w="2880"/>
          </w:tcPr>
          <w:p>
            <w:r>
              <w:t>string</w:t>
            </w:r>
          </w:p>
        </w:tc>
        <w:tc>
          <w:tcPr>
            <w:tcW w:type="dxa" w:w="2880"/>
          </w:tcPr>
          <w:p>
            <w:r>
              <w:t>The primary account identifier used for the relationship lookup.</w:t>
            </w:r>
          </w:p>
        </w:tc>
      </w:tr>
      <w:tr>
        <w:tc>
          <w:tcPr>
            <w:tcW w:type="dxa" w:w="2880"/>
          </w:tcPr>
          <w:p>
            <w:r>
              <w:t>relationships</w:t>
            </w:r>
          </w:p>
        </w:tc>
        <w:tc>
          <w:tcPr>
            <w:tcW w:type="dxa" w:w="2880"/>
          </w:tcPr>
          <w:p>
            <w:r>
              <w:t>array</w:t>
            </w:r>
          </w:p>
        </w:tc>
        <w:tc>
          <w:tcPr>
            <w:tcW w:type="dxa" w:w="2880"/>
          </w:tcPr>
          <w:p>
            <w:r>
              <w:t>Array of relationship results for each requested “other” account.</w:t>
            </w:r>
          </w:p>
        </w:tc>
      </w:tr>
      <w:tr>
        <w:tc>
          <w:tcPr>
            <w:tcW w:type="dxa" w:w="2880"/>
          </w:tcPr>
          <w:p>
            <w:r>
              <w:t>relationships[].did</w:t>
            </w:r>
          </w:p>
        </w:tc>
        <w:tc>
          <w:tcPr>
            <w:tcW w:type="dxa" w:w="2880"/>
          </w:tcPr>
          <w:p>
            <w:r>
              <w:t>string</w:t>
            </w:r>
          </w:p>
        </w:tc>
        <w:tc>
          <w:tcPr>
            <w:tcW w:type="dxa" w:w="2880"/>
          </w:tcPr>
          <w:p>
            <w:r>
              <w:t>DID of the “other” account (present for relationship objects).</w:t>
            </w:r>
          </w:p>
        </w:tc>
      </w:tr>
      <w:tr>
        <w:tc>
          <w:tcPr>
            <w:tcW w:type="dxa" w:w="2880"/>
          </w:tcPr>
          <w:p>
            <w:r>
              <w:t>relationships[].following</w:t>
            </w:r>
          </w:p>
        </w:tc>
        <w:tc>
          <w:tcPr>
            <w:tcW w:type="dxa" w:w="2880"/>
          </w:tcPr>
          <w:p>
            <w:r>
              <w:t>string</w:t>
            </w:r>
          </w:p>
        </w:tc>
        <w:tc>
          <w:tcPr>
            <w:tcW w:type="dxa" w:w="2880"/>
          </w:tcPr>
          <w:p>
            <w:r>
              <w:t>If actor follows this DID, the AT-URI of the follow record.</w:t>
            </w:r>
          </w:p>
        </w:tc>
      </w:tr>
      <w:tr>
        <w:tc>
          <w:tcPr>
            <w:tcW w:type="dxa" w:w="2880"/>
          </w:tcPr>
          <w:p>
            <w:r>
              <w:t>relationships[].followedBy</w:t>
            </w:r>
          </w:p>
        </w:tc>
        <w:tc>
          <w:tcPr>
            <w:tcW w:type="dxa" w:w="2880"/>
          </w:tcPr>
          <w:p>
            <w:r>
              <w:t>string</w:t>
            </w:r>
          </w:p>
        </w:tc>
        <w:tc>
          <w:tcPr>
            <w:tcW w:type="dxa" w:w="2880"/>
          </w:tcPr>
          <w:p>
            <w:r>
              <w:t>If actor is followed by this DID, the AT-URI of the follow record.</w:t>
            </w:r>
          </w:p>
        </w:tc>
      </w:tr>
      <w:tr>
        <w:tc>
          <w:tcPr>
            <w:tcW w:type="dxa" w:w="2880"/>
          </w:tcPr>
          <w:p>
            <w:r>
              <w:t>relationships[].blocking</w:t>
            </w:r>
          </w:p>
        </w:tc>
        <w:tc>
          <w:tcPr>
            <w:tcW w:type="dxa" w:w="2880"/>
          </w:tcPr>
          <w:p>
            <w:r>
              <w:t>string</w:t>
            </w:r>
          </w:p>
        </w:tc>
        <w:tc>
          <w:tcPr>
            <w:tcW w:type="dxa" w:w="2880"/>
          </w:tcPr>
          <w:p>
            <w:r>
              <w:t>If actor blocks this DID, the AT-URI of the block record.</w:t>
            </w:r>
          </w:p>
        </w:tc>
      </w:tr>
      <w:tr>
        <w:tc>
          <w:tcPr>
            <w:tcW w:type="dxa" w:w="2880"/>
          </w:tcPr>
          <w:p>
            <w:r>
              <w:t>relationships[].blockedBy</w:t>
            </w:r>
          </w:p>
        </w:tc>
        <w:tc>
          <w:tcPr>
            <w:tcW w:type="dxa" w:w="2880"/>
          </w:tcPr>
          <w:p>
            <w:r>
              <w:t>string</w:t>
            </w:r>
          </w:p>
        </w:tc>
        <w:tc>
          <w:tcPr>
            <w:tcW w:type="dxa" w:w="2880"/>
          </w:tcPr>
          <w:p>
            <w:r>
              <w:t>If actor is blocked by this DID, the AT-URI of the block record.</w:t>
            </w:r>
          </w:p>
        </w:tc>
      </w:tr>
      <w:tr>
        <w:tc>
          <w:tcPr>
            <w:tcW w:type="dxa" w:w="2880"/>
          </w:tcPr>
          <w:p>
            <w:r>
              <w:t>relationships[].blockingByList</w:t>
            </w:r>
          </w:p>
        </w:tc>
        <w:tc>
          <w:tcPr>
            <w:tcW w:type="dxa" w:w="2880"/>
          </w:tcPr>
          <w:p>
            <w:r>
              <w:t>string</w:t>
            </w:r>
          </w:p>
        </w:tc>
        <w:tc>
          <w:tcPr>
            <w:tcW w:type="dxa" w:w="2880"/>
          </w:tcPr>
          <w:p>
            <w:r>
              <w:t>If actor blocks this DID via a block list, the AT-URI of the listblock record.</w:t>
            </w:r>
          </w:p>
        </w:tc>
      </w:tr>
      <w:tr>
        <w:tc>
          <w:tcPr>
            <w:tcW w:type="dxa" w:w="2880"/>
          </w:tcPr>
          <w:p>
            <w:r>
              <w:t>relationships[].blockedByList</w:t>
            </w:r>
          </w:p>
        </w:tc>
        <w:tc>
          <w:tcPr>
            <w:tcW w:type="dxa" w:w="2880"/>
          </w:tcPr>
          <w:p>
            <w:r>
              <w:t>string</w:t>
            </w:r>
          </w:p>
        </w:tc>
        <w:tc>
          <w:tcPr>
            <w:tcW w:type="dxa" w:w="2880"/>
          </w:tcPr>
          <w:p>
            <w:r>
              <w:t>If actor is blocked by this DID via a block list, the AT-URI of the listblock record.</w:t>
            </w:r>
          </w:p>
        </w:tc>
      </w:tr>
      <w:tr>
        <w:tc>
          <w:tcPr>
            <w:tcW w:type="dxa" w:w="2880"/>
          </w:tcPr>
          <w:p>
            <w:r>
              <w:t>relationships[].actor</w:t>
            </w:r>
          </w:p>
        </w:tc>
        <w:tc>
          <w:tcPr>
            <w:tcW w:type="dxa" w:w="2880"/>
          </w:tcPr>
          <w:p>
            <w:r>
              <w:t>string</w:t>
            </w:r>
          </w:p>
        </w:tc>
        <w:tc>
          <w:tcPr>
            <w:tcW w:type="dxa" w:w="2880"/>
          </w:tcPr>
          <w:p>
            <w:r>
              <w:t>Actor identifier for a “not found” entry (alternate object shape).</w:t>
            </w:r>
          </w:p>
        </w:tc>
      </w:tr>
      <w:tr>
        <w:tc>
          <w:tcPr>
            <w:tcW w:type="dxa" w:w="2880"/>
          </w:tcPr>
          <w:p>
            <w:r>
              <w:t>relationships[].notFound</w:t>
            </w:r>
          </w:p>
        </w:tc>
        <w:tc>
          <w:tcPr>
            <w:tcW w:type="dxa" w:w="2880"/>
          </w:tcPr>
          <w:p>
            <w:r>
              <w:t>boolean</w:t>
            </w:r>
          </w:p>
        </w:tc>
        <w:tc>
          <w:tcPr>
            <w:tcW w:type="dxa" w:w="2880"/>
          </w:tcPr>
          <w:p>
            <w:r>
              <w:t>Indicates the referenced account was not found. Default: true (as documented).</w:t>
            </w:r>
          </w:p>
        </w:tc>
      </w:tr>
      <w:tr>
        <w:tc>
          <w:tcPr>
            <w:tcW w:type="dxa" w:w="2880"/>
          </w:tcPr>
          <w:p>
            <w:r>
              <w:t>error</w:t>
            </w:r>
          </w:p>
        </w:tc>
        <w:tc>
          <w:tcPr>
            <w:tcW w:type="dxa" w:w="2880"/>
          </w:tcPr>
          <w:p>
            <w:r>
              <w:t>string</w:t>
            </w:r>
          </w:p>
        </w:tc>
        <w:tc>
          <w:tcPr>
            <w:tcW w:type="dxa" w:w="2880"/>
          </w:tcPr>
          <w:p>
            <w:r>
              <w:t>Error code (for error responses).</w:t>
            </w:r>
          </w:p>
        </w:tc>
      </w:tr>
      <w:tr>
        <w:tc>
          <w:tcPr>
            <w:tcW w:type="dxa" w:w="2880"/>
          </w:tcPr>
          <w:p>
            <w:r>
              <w:t>message</w:t>
            </w:r>
          </w:p>
        </w:tc>
        <w:tc>
          <w:tcPr>
            <w:tcW w:type="dxa" w:w="2880"/>
          </w:tcPr>
          <w:p>
            <w:r>
              <w:t>string</w:t>
            </w:r>
          </w:p>
        </w:tc>
        <w:tc>
          <w:tcPr>
            <w:tcW w:type="dxa" w:w="2880"/>
          </w:tcPr>
          <w:p>
            <w:r>
              <w:t>Human-readable error message (for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'{{BLUESKY_ENTRYWAY}}/xrpc/app.bsky.graph.getRelationships?actor=did:plc:abc123exampleactor&amp;others=did:plc:def456exampleother&amp;others=did:plc:ghi789exampleother2' \</w:t>
        <w:br/>
        <w:t xml:space="preserve"> --header 'Accept: application/json'</w:t>
      </w:r>
    </w:p>
    <w:p>
      <w:pPr>
        <w:pStyle w:val="Heading3"/>
      </w:pPr>
      <w:r>
        <w:t>Example Usage</w:t>
      </w:r>
    </w:p>
    <w:p>
      <w:pPr>
        <w:pStyle w:val="Heading3"/>
      </w:pPr>
      <w:r>
        <w:t>Example 1: Check if an actor follows two other accounts</w:t>
      </w:r>
    </w:p>
    <w:p>
      <w:r>
        <w:rPr>
          <w:b/>
          <w:color w:val="666666"/>
          <w:sz w:val="16"/>
        </w:rPr>
        <w:t>[bash]</w:t>
      </w:r>
    </w:p>
    <w:p>
      <w:pPr>
        <w:shd w:fill="F2F2F2" w:val="clear"/>
      </w:pPr>
      <w:r>
        <w:rPr>
          <w:rFonts w:ascii="Courier New" w:hAnsi="Courier New"/>
          <w:sz w:val="17"/>
        </w:rPr>
        <w:t>curl -sG '{{BLUESKY_ENTRYWAY}}/xrpc/app.bsky.graph.getRelationships' \</w:t>
        <w:br/>
        <w:t xml:space="preserve"> --header 'Accept: application/json' \</w:t>
        <w:br/>
        <w:t xml:space="preserve"> --data-urlencode 'actor=did:plc:abc123exampleactor' \</w:t>
        <w:br/>
        <w:t xml:space="preserve"> --data-urlencode 'others=did:plc:def456exampleother' \</w:t>
        <w:br/>
        <w:t xml:space="preserve"> --data-urlencode 'others=did:plc:ghi789exampleother2'</w:t>
      </w:r>
    </w:p>
    <w:p>
      <w:pPr>
        <w:pStyle w:val="Heading3"/>
      </w:pPr>
      <w:r>
        <w:t>Example 2: Use a handle as the actor and DIDs as others</w:t>
      </w:r>
    </w:p>
    <w:p>
      <w:r>
        <w:rPr>
          <w:b/>
          <w:color w:val="666666"/>
          <w:sz w:val="16"/>
        </w:rPr>
        <w:t>[bash]</w:t>
      </w:r>
    </w:p>
    <w:p>
      <w:pPr>
        <w:shd w:fill="F2F2F2" w:val="clear"/>
      </w:pPr>
      <w:r>
        <w:rPr>
          <w:rFonts w:ascii="Courier New" w:hAnsi="Courier New"/>
          <w:sz w:val="17"/>
        </w:rPr>
        <w:t>curl -sG '{{BLUESKY_ENTRYWAY}}/xrpc/app.bsky.graph.getRelationships' \</w:t>
        <w:br/>
        <w:t xml:space="preserve"> --header 'Accept: application/json' \</w:t>
        <w:br/>
        <w:t xml:space="preserve"> --data-urlencode 'actor=alice.example' \</w:t>
        <w:br/>
        <w:t xml:space="preserve"> --data-urlencode 'others=did:plc:def456exampleother'</w:t>
      </w:r>
    </w:p>
    <w:p>
      <w:pPr>
        <w:pStyle w:val="Heading3"/>
      </w:pPr>
      <w:r>
        <w:t>Behavior</w:t>
      </w:r>
    </w:p>
    <w:p>
      <w:pPr>
        <w:pStyle w:val="ListBullet"/>
      </w:pPr>
      <w:r>
        <w:t>Accepts a primary account (actor) and a list of other accounts (others) as query parameters.</w:t>
      </w:r>
    </w:p>
    <w:p>
      <w:pPr>
        <w:pStyle w:val="ListBullet"/>
      </w:pPr>
      <w:r>
        <w:t xml:space="preserve">Returns a relationships array where each element is either: </w:t>
        <w:br/>
        <w:br/>
        <w:t>a relationship object keyed by did with relationship AT-URIs when applicable, or</w:t>
        <w:br/>
        <w:t>a { actor, notFound } object when the account cannot be found.</w:t>
      </w:r>
    </w:p>
    <w:p>
      <w:pPr>
        <w:pStyle w:val="Heading3"/>
      </w:pPr>
      <w:r>
        <w:t>Notes</w:t>
      </w:r>
    </w:p>
    <w:p>
      <w:pPr>
        <w:pStyle w:val="ListBullet"/>
      </w:pPr>
      <w:r>
        <w:t xml:space="preserve">Response items are documented as a OneOf union: </w:t>
        <w:br/>
        <w:br/>
        <w:t>Relationship object: { did, following?, followedBy?, blocking?, blockedBy?, blockingByList?, blockedByList? }</w:t>
        <w:br/>
        <w:t>Not-found object: { actor, notFound }</w:t>
      </w:r>
    </w:p>
    <w:p>
      <w:pPr>
        <w:pStyle w:val="ListBullet"/>
      </w:pPr>
      <w:r>
        <w:t>This is documented as a public endpoint and “does not require auth”.</w:t>
      </w:r>
    </w:p>
    <w:p>
      <w:pPr>
        <w:pStyle w:val="Heading3"/>
      </w:pPr>
      <w:r>
        <w:t>Error Handling</w:t>
      </w:r>
    </w:p>
    <w:p>
      <w:pPr>
        <w:pStyle w:val="ListBullet"/>
      </w:pPr>
      <w:r>
        <w:t>400 Bad Request: Invalid parameters or actor not found. Documented error codes include: InvalidRequest, ExpiredToken, InvalidToken, ActorNotFound.</w:t>
      </w:r>
    </w:p>
    <w:p>
      <w:pPr>
        <w:pStyle w:val="ListBullet"/>
      </w:pPr>
      <w:r>
        <w:t>401 Unauthorized: Request rejected as unauthorized (error shape includes error and message).</w:t>
      </w:r>
    </w:p>
    <w:p>
      <w:r>
        <w:br w:type="page"/>
      </w:r>
    </w:p>
    <w:p>
      <w:pPr>
        <w:pStyle w:val="Heading2"/>
      </w:pPr>
      <w:r>
        <w:t>36. [GET] Get a Starter Pack View</w:t>
      </w:r>
    </w:p>
    <w:p>
      <w:r>
        <w:rPr>
          <w:b/>
        </w:rPr>
        <w:t xml:space="preserve">Endpoint: </w:t>
      </w:r>
      <w:r>
        <w:rPr>
          <w:rFonts w:ascii="Courier New" w:hAnsi="Courier New"/>
          <w:sz w:val="18"/>
        </w:rPr>
        <w:t>/xrpc/app.bsky.graph.getStarterPack</w:t>
      </w:r>
    </w:p>
    <w:p>
      <w:pPr>
        <w:pStyle w:val="Heading3"/>
      </w:pPr>
      <w:r>
        <w:t>Prerequisites</w:t>
      </w:r>
    </w:p>
    <w:p>
      <w:pPr>
        <w:pStyle w:val="ListBullet"/>
      </w:pPr>
      <w:r>
        <w:t>A valid starter pack reference (AT-URI) to look up</w:t>
      </w:r>
    </w:p>
    <w:p>
      <w:pPr>
        <w:pStyle w:val="Heading3"/>
      </w:pPr>
      <w:r>
        <w:t>Method</w:t>
      </w:r>
    </w:p>
    <w:p>
      <w:r>
        <w:t>GET</w:t>
      </w:r>
    </w:p>
    <w:p>
      <w:pPr>
        <w:pStyle w:val="Heading3"/>
      </w:pPr>
      <w:r>
        <w:t>URL</w:t>
      </w:r>
    </w:p>
    <w:p>
      <w:r>
        <w:t>{{BLUESKY_ENTRYWAY}}/xrpc/app.bsky.graph.getStarterPack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view of a starter pack, including its record metadata, creator profile, associated list and sample list items, feed generators included in the pack, and related counts/labels.</w:t>
      </w:r>
    </w:p>
    <w:p>
      <w:pPr>
        <w:pStyle w:val="Heading3"/>
      </w:pPr>
      <w:r>
        <w:t>Enforcement Rules</w:t>
      </w:r>
    </w:p>
    <w:p>
      <w:pPr>
        <w:pStyle w:val="ListBullet"/>
      </w:pPr>
      <w:r>
        <w:t>The starterPack query parameter must always be present and must be a non-empty string.</w:t>
      </w:r>
    </w:p>
    <w:p>
      <w:pPr>
        <w:pStyle w:val="ListBullet"/>
      </w:pPr>
      <w:r>
        <w:t>Do not call the endpoint without starterPack.</w:t>
      </w:r>
    </w:p>
    <w:p>
      <w:pPr>
        <w:pStyle w:val="ListBullet"/>
      </w:pPr>
      <w:r>
        <w:t>When executing the action, ensure to send Query Parameters in the URL as query parameters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/xrpc/app.bsky.graph.getStarterPack?starterPack=at://did:plc:example/app.bsky.graph.starterpack/3kabc123def</w:t>
      </w:r>
    </w:p>
    <w:p>
      <w:pPr>
        <w:pStyle w:val="Heading3"/>
      </w:pPr>
      <w:r>
        <w:t>Invalid Examples</w:t>
      </w:r>
    </w:p>
    <w:p>
      <w:r>
        <w:rPr>
          <w:b/>
          <w:color w:val="666666"/>
          <w:sz w:val="16"/>
        </w:rPr>
        <w:t>[http]</w:t>
      </w:r>
    </w:p>
    <w:p>
      <w:pPr>
        <w:shd w:fill="F2F2F2" w:val="clear"/>
      </w:pPr>
      <w:r>
        <w:rPr>
          <w:rFonts w:ascii="Courier New" w:hAnsi="Courier New"/>
          <w:sz w:val="17"/>
        </w:rPr>
        <w:t>/xrpc/app.bsky.graph.getStarterPack</w:t>
        <w:br/>
        <w:t>/xrpc/app.bsky.graph.getStarterPack?starterPack=</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starterPack</w:t>
            </w:r>
          </w:p>
        </w:tc>
        <w:tc>
          <w:tcPr>
            <w:tcW w:type="dxa" w:w="2880"/>
          </w:tcPr>
          <w:p>
            <w:r>
              <w:t>string</w:t>
            </w:r>
          </w:p>
        </w:tc>
        <w:tc>
          <w:tcPr>
            <w:tcW w:type="dxa" w:w="2880"/>
          </w:tcPr>
          <w:p>
            <w:r>
              <w:t>Reference (AT-URI) of the starter pack record.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"starterPack": {</w:t>
        <w:br/>
        <w:t xml:space="preserve"> "uri": "at://did:plc:example/app.bsky.graph.starterpack/3kabc123def",</w:t>
        <w:br/>
        <w:t xml:space="preserve"> "cid": "bafyreiexamplecidstarterpack",</w:t>
        <w:br/>
        <w:t xml:space="preserve"> "record": {},</w:t>
        <w:br/>
        <w:t xml:space="preserve"> "creator": {</w:t>
        <w:br/>
        <w:t xml:space="preserve"> "did": "did:plc:creator123",</w:t>
        <w:br/>
        <w:t xml:space="preserve"> "handle": "creator.example.com",</w:t>
        <w:br/>
        <w:t xml:space="preserve"> "displayName": "Starter Pack Creator",</w:t>
        <w:br/>
        <w:t xml:space="preserve"> "pronouns": "they/them",</w:t>
        <w:br/>
        <w:t xml:space="preserve"> "avatar": "https://cdn.example.com/avatar.jpg",</w:t>
        <w:br/>
        <w:t xml:space="preserve"> "associated": {},</w:t>
        <w:br/>
        <w:t xml:space="preserve"> "viewer": {},</w:t>
        <w:br/>
        <w:t xml:space="preserve"> "labels": [</w:t>
        <w:br/>
        <w:t xml:space="preserve"> {</w:t>
        <w:br/>
        <w:t xml:space="preserve"> "ver": 1,</w:t>
        <w:br/>
        <w:t xml:space="preserve"> "src": "did:plc:labeler123",</w:t>
        <w:br/>
        <w:t xml:space="preserve"> "uri": "at://did:plc:creator123/app.bsky.actor.profile/self",</w:t>
        <w:br/>
        <w:t xml:space="preserve"> "cid": "bafyreiexamplecidprofile",</w:t>
        <w:br/>
        <w:t xml:space="preserve"> "val": "example-label",</w:t>
        <w:br/>
        <w:t xml:space="preserve"> "neg": false,</w:t>
        <w:br/>
        <w:t xml:space="preserve"> "cts": "2024-01-01T00:00:00Z",</w:t>
        <w:br/>
        <w:t xml:space="preserve"> "exp": "2025-01-01T00:00:00Z",</w:t>
        <w:br/>
        <w:t xml:space="preserve"> "sig": "MEUCIQDexampleSignature"</w:t>
        <w:br/>
        <w:t xml:space="preserve"> }</w:t>
        <w:br/>
        <w:t xml:space="preserve"> ],</w:t>
        <w:br/>
        <w:t xml:space="preserve"> "createdAt": "2024-01-01T00:00:00Z",</w:t>
        <w:br/>
        <w:t xml:space="preserve"> "verification": {},</w:t>
        <w:br/>
        <w:t xml:space="preserve"> "status": {},</w:t>
        <w:br/>
        <w:t xml:space="preserve"> "debug": {}</w:t>
        <w:br/>
        <w:t xml:space="preserve"> },</w:t>
        <w:br/>
        <w:t xml:space="preserve"> "list": {</w:t>
        <w:br/>
        <w:t xml:space="preserve"> "uri": "at://did:plc:creator123/app.bsky.graph.list/3klist123",</w:t>
        <w:br/>
        <w:t xml:space="preserve"> "cid": "bafyreiexamplecidlist",</w:t>
        <w:br/>
        <w:t xml:space="preserve"> "name": "Recommended Accounts",</w:t>
        <w:br/>
        <w:t xml:space="preserve"> "purpose": "app.bsky.graph.defs.listPurpose",</w:t>
        <w:br/>
        <w:t xml:space="preserve"> "avatar": "https://cdn.example.com/list-avatar.jpg",</w:t>
        <w:br/>
        <w:t xml:space="preserve"> "listItemCount": 42,</w:t>
        <w:br/>
        <w:t xml:space="preserve"> "labels": [</w:t>
        <w:br/>
        <w:t xml:space="preserve"> {</w:t>
        <w:br/>
        <w:t xml:space="preserve"> "ver": 1,</w:t>
        <w:br/>
        <w:t xml:space="preserve"> "src": "did:plc:labeler123",</w:t>
        <w:br/>
        <w:t xml:space="preserve"> "uri": "at://did:plc:creator123/app.bsky.graph.list/3klist123",</w:t>
        <w:br/>
        <w:t xml:space="preserve"> "cid": "bafyreiexamplecidlist",</w:t>
        <w:br/>
        <w:t xml:space="preserve"> "val": "example-label",</w:t>
        <w:br/>
        <w:t xml:space="preserve"> "neg": false,</w:t>
        <w:br/>
        <w:t xml:space="preserve"> "cts": "2024-01-01T00:00:00Z",</w:t>
        <w:br/>
        <w:t xml:space="preserve"> "exp": "2025-01-01T00:00:00Z",</w:t>
        <w:br/>
        <w:t xml:space="preserve"> "sig": "MEUCIQDexampleSignature"</w:t>
        <w:br/>
        <w:t xml:space="preserve"> }</w:t>
        <w:br/>
        <w:t xml:space="preserve"> ],</w:t>
        <w:br/>
        <w:t xml:space="preserve"> "viewer": {},</w:t>
        <w:br/>
        <w:t xml:space="preserve"> "indexedAt": "2024-01-02T00:00:00Z"</w:t>
        <w:br/>
        <w:t xml:space="preserve"> },</w:t>
        <w:br/>
        <w:t xml:space="preserve"> "listItemsSample": [</w:t>
        <w:br/>
        <w:t xml:space="preserve"> {</w:t>
        <w:br/>
        <w:t xml:space="preserve"> "uri": "at://did:plc:creator123/app.bsky.graph.listitem/3kitem123",</w:t>
        <w:br/>
        <w:t xml:space="preserve"> "subject": {}</w:t>
        <w:br/>
        <w:t xml:space="preserve"> }</w:t>
        <w:br/>
        <w:t xml:space="preserve"> ],</w:t>
        <w:br/>
        <w:t xml:space="preserve"> "feeds": [</w:t>
        <w:br/>
        <w:t xml:space="preserve"> {</w:t>
        <w:br/>
        <w:t xml:space="preserve"> "uri": "at://did:plc:creator123/app.bsky.feed.generator/3kfeed123",</w:t>
        <w:br/>
        <w:t xml:space="preserve"> "cid": "bafyreiexamplecidfeed",</w:t>
        <w:br/>
        <w:t xml:space="preserve"> "did": "did:plc:feedowner123",</w:t>
        <w:br/>
        <w:t xml:space="preserve"> "creator": {},</w:t>
        <w:br/>
        <w:t xml:space="preserve"> "displayName": "My Feed Generator",</w:t>
        <w:br/>
        <w:t xml:space="preserve"> "description": "A curated feed.",</w:t>
        <w:br/>
        <w:t xml:space="preserve"> "descriptionFacets": [</w:t>
        <w:br/>
        <w:t xml:space="preserve"> {</w:t>
        <w:br/>
        <w:t xml:space="preserve"> "index": {},</w:t>
        <w:br/>
        <w:t xml:space="preserve"> "features": [</w:t>
        <w:br/>
        <w:t xml:space="preserve"> {}</w:t>
        <w:br/>
        <w:t xml:space="preserve"> ]</w:t>
        <w:br/>
        <w:t xml:space="preserve"> }</w:t>
        <w:br/>
        <w:t xml:space="preserve"> ],</w:t>
        <w:br/>
        <w:t xml:space="preserve"> "avatar": "https://cdn.example.com/feed-avatar.jpg",</w:t>
        <w:br/>
        <w:t xml:space="preserve"> "likeCount": 10,</w:t>
        <w:br/>
        <w:t xml:space="preserve"> "acceptsInteractions": true,</w:t>
        <w:br/>
        <w:t xml:space="preserve"> "labels": [</w:t>
        <w:br/>
        <w:t xml:space="preserve"> {</w:t>
        <w:br/>
        <w:t xml:space="preserve"> "ver": 1,</w:t>
        <w:br/>
        <w:t xml:space="preserve"> "src": "did:plc:labeler123",</w:t>
        <w:br/>
        <w:t xml:space="preserve"> "uri": "at://did:plc:creator123/app.bsky.feed.generator/3kfeed123",</w:t>
        <w:br/>
        <w:t xml:space="preserve"> "cid": "bafyreiexamplecidfeed",</w:t>
        <w:br/>
        <w:t xml:space="preserve"> "val": "example-label",</w:t>
        <w:br/>
        <w:t xml:space="preserve"> "neg": false,</w:t>
        <w:br/>
        <w:t xml:space="preserve"> "cts": "2024-01-01T00:00:00Z",</w:t>
        <w:br/>
        <w:t xml:space="preserve"> "exp": "2025-01-01T00:00:00Z",</w:t>
        <w:br/>
        <w:t xml:space="preserve"> "sig": "MEUCIQDexampleSignature"</w:t>
        <w:br/>
        <w:t xml:space="preserve"> }</w:t>
        <w:br/>
        <w:t xml:space="preserve"> ],</w:t>
        <w:br/>
        <w:t xml:space="preserve"> "viewer": {},</w:t>
        <w:br/>
        <w:t xml:space="preserve"> "contentMode": "app.bsky.feed.defs#contentModeUnspecified",</w:t>
        <w:br/>
        <w:t xml:space="preserve"> "indexedAt": "2024-01-02T00:00:00Z"</w:t>
        <w:br/>
        <w:t xml:space="preserve"> }</w:t>
        <w:br/>
        <w:t xml:space="preserve"> ],</w:t>
        <w:br/>
        <w:t xml:space="preserve"> "joinedWeekCount": 5,</w:t>
        <w:br/>
        <w:t xml:space="preserve"> "joinedAllTimeCount": 100,</w:t>
        <w:br/>
        <w:t xml:space="preserve"> "labels": [</w:t>
        <w:br/>
        <w:t xml:space="preserve"> {</w:t>
        <w:br/>
        <w:t xml:space="preserve"> "ver": 1,</w:t>
        <w:br/>
        <w:t xml:space="preserve"> "src": "did:plc:labeler123",</w:t>
        <w:br/>
        <w:t xml:space="preserve"> "uri": "at://did:plc:example/app.bsky.graph.starterpack/3kabc123def",</w:t>
        <w:br/>
        <w:t xml:space="preserve"> "cid": "bafyreiexamplecidstarterpack",</w:t>
        <w:br/>
        <w:t xml:space="preserve"> "val": "example-label",</w:t>
        <w:br/>
        <w:t xml:space="preserve"> "neg": false,</w:t>
        <w:br/>
        <w:t xml:space="preserve"> "cts": "2024-01-01T00:00:00Z",</w:t>
        <w:br/>
        <w:t xml:space="preserve"> "exp": "2025-01-01T00:00:00Z",</w:t>
        <w:br/>
        <w:t xml:space="preserve"> "sig": "MEUCIQDexampleSignature"</w:t>
        <w:br/>
        <w:t xml:space="preserve"> }</w:t>
        <w:br/>
        <w:t xml:space="preserve"> ],</w:t>
        <w:br/>
        <w:t xml:space="preserve"> "indexedAt": "2024-01-02T00:00:00Z"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starterPack AT-URI"</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starterPack</w:t>
            </w:r>
          </w:p>
        </w:tc>
        <w:tc>
          <w:tcPr>
            <w:tcW w:type="dxa" w:w="2880"/>
          </w:tcPr>
          <w:p>
            <w:r>
              <w:t>object</w:t>
            </w:r>
          </w:p>
        </w:tc>
        <w:tc>
          <w:tcPr>
            <w:tcW w:type="dxa" w:w="2880"/>
          </w:tcPr>
          <w:p>
            <w:r>
              <w:t>Starter pack view object.</w:t>
            </w:r>
          </w:p>
        </w:tc>
      </w:tr>
      <w:tr>
        <w:tc>
          <w:tcPr>
            <w:tcW w:type="dxa" w:w="2880"/>
          </w:tcPr>
          <w:p>
            <w:r>
              <w:t>starterPack.uri</w:t>
            </w:r>
          </w:p>
        </w:tc>
        <w:tc>
          <w:tcPr>
            <w:tcW w:type="dxa" w:w="2880"/>
          </w:tcPr>
          <w:p>
            <w:r>
              <w:t>string</w:t>
            </w:r>
          </w:p>
        </w:tc>
        <w:tc>
          <w:tcPr>
            <w:tcW w:type="dxa" w:w="2880"/>
          </w:tcPr>
          <w:p>
            <w:r>
              <w:t>AT-URI of the starter pack record.</w:t>
            </w:r>
          </w:p>
        </w:tc>
      </w:tr>
      <w:tr>
        <w:tc>
          <w:tcPr>
            <w:tcW w:type="dxa" w:w="2880"/>
          </w:tcPr>
          <w:p>
            <w:r>
              <w:t>starterPack.cid</w:t>
            </w:r>
          </w:p>
        </w:tc>
        <w:tc>
          <w:tcPr>
            <w:tcW w:type="dxa" w:w="2880"/>
          </w:tcPr>
          <w:p>
            <w:r>
              <w:t>string</w:t>
            </w:r>
          </w:p>
        </w:tc>
        <w:tc>
          <w:tcPr>
            <w:tcW w:type="dxa" w:w="2880"/>
          </w:tcPr>
          <w:p>
            <w:r>
              <w:t>CID of the starter pack record.</w:t>
            </w:r>
          </w:p>
        </w:tc>
      </w:tr>
      <w:tr>
        <w:tc>
          <w:tcPr>
            <w:tcW w:type="dxa" w:w="2880"/>
          </w:tcPr>
          <w:p>
            <w:r>
              <w:t>starterPack.record</w:t>
            </w:r>
          </w:p>
        </w:tc>
        <w:tc>
          <w:tcPr>
            <w:tcW w:type="dxa" w:w="2880"/>
          </w:tcPr>
          <w:p>
            <w:r>
              <w:t>any</w:t>
            </w:r>
          </w:p>
        </w:tc>
        <w:tc>
          <w:tcPr>
            <w:tcW w:type="dxa" w:w="2880"/>
          </w:tcPr>
          <w:p>
            <w:r>
              <w:t>The starter pack record (schema not expanded in scraped content).</w:t>
            </w:r>
          </w:p>
        </w:tc>
      </w:tr>
      <w:tr>
        <w:tc>
          <w:tcPr>
            <w:tcW w:type="dxa" w:w="2880"/>
          </w:tcPr>
          <w:p>
            <w:r>
              <w:t>starterPack.creator</w:t>
            </w:r>
          </w:p>
        </w:tc>
        <w:tc>
          <w:tcPr>
            <w:tcW w:type="dxa" w:w="2880"/>
          </w:tcPr>
          <w:p>
            <w:r>
              <w:t>object</w:t>
            </w:r>
          </w:p>
        </w:tc>
        <w:tc>
          <w:tcPr>
            <w:tcW w:type="dxa" w:w="2880"/>
          </w:tcPr>
          <w:p>
            <w:r>
              <w:t>Creator profile view.</w:t>
            </w:r>
          </w:p>
        </w:tc>
      </w:tr>
      <w:tr>
        <w:tc>
          <w:tcPr>
            <w:tcW w:type="dxa" w:w="2880"/>
          </w:tcPr>
          <w:p>
            <w:r>
              <w:t>starterPack.creator.did</w:t>
            </w:r>
          </w:p>
        </w:tc>
        <w:tc>
          <w:tcPr>
            <w:tcW w:type="dxa" w:w="2880"/>
          </w:tcPr>
          <w:p>
            <w:r>
              <w:t>string</w:t>
            </w:r>
          </w:p>
        </w:tc>
        <w:tc>
          <w:tcPr>
            <w:tcW w:type="dxa" w:w="2880"/>
          </w:tcPr>
          <w:p>
            <w:r>
              <w:t>Creator DID.</w:t>
            </w:r>
          </w:p>
        </w:tc>
      </w:tr>
      <w:tr>
        <w:tc>
          <w:tcPr>
            <w:tcW w:type="dxa" w:w="2880"/>
          </w:tcPr>
          <w:p>
            <w:r>
              <w:t>starterPack.creator.handle</w:t>
            </w:r>
          </w:p>
        </w:tc>
        <w:tc>
          <w:tcPr>
            <w:tcW w:type="dxa" w:w="2880"/>
          </w:tcPr>
          <w:p>
            <w:r>
              <w:t>string</w:t>
            </w:r>
          </w:p>
        </w:tc>
        <w:tc>
          <w:tcPr>
            <w:tcW w:type="dxa" w:w="2880"/>
          </w:tcPr>
          <w:p>
            <w:r>
              <w:t>Creator handle.</w:t>
            </w:r>
          </w:p>
        </w:tc>
      </w:tr>
      <w:tr>
        <w:tc>
          <w:tcPr>
            <w:tcW w:type="dxa" w:w="2880"/>
          </w:tcPr>
          <w:p>
            <w:r>
              <w:t>starterPack.creator.displayName</w:t>
            </w:r>
          </w:p>
        </w:tc>
        <w:tc>
          <w:tcPr>
            <w:tcW w:type="dxa" w:w="2880"/>
          </w:tcPr>
          <w:p>
            <w:r>
              <w:t>string</w:t>
            </w:r>
          </w:p>
        </w:tc>
        <w:tc>
          <w:tcPr>
            <w:tcW w:type="dxa" w:w="2880"/>
          </w:tcPr>
          <w:p>
            <w:r>
              <w:t>Display name (maxLength=640).</w:t>
            </w:r>
          </w:p>
        </w:tc>
      </w:tr>
      <w:tr>
        <w:tc>
          <w:tcPr>
            <w:tcW w:type="dxa" w:w="2880"/>
          </w:tcPr>
          <w:p>
            <w:r>
              <w:t>starterPack.creator.pronouns</w:t>
            </w:r>
          </w:p>
        </w:tc>
        <w:tc>
          <w:tcPr>
            <w:tcW w:type="dxa" w:w="2880"/>
          </w:tcPr>
          <w:p>
            <w:r>
              <w:t>string</w:t>
            </w:r>
          </w:p>
        </w:tc>
        <w:tc>
          <w:tcPr>
            <w:tcW w:type="dxa" w:w="2880"/>
          </w:tcPr>
          <w:p>
            <w:r>
              <w:t>Pronouns.</w:t>
            </w:r>
          </w:p>
        </w:tc>
      </w:tr>
      <w:tr>
        <w:tc>
          <w:tcPr>
            <w:tcW w:type="dxa" w:w="2880"/>
          </w:tcPr>
          <w:p>
            <w:r>
              <w:t>starterPack.creator.avatar</w:t>
            </w:r>
          </w:p>
        </w:tc>
        <w:tc>
          <w:tcPr>
            <w:tcW w:type="dxa" w:w="2880"/>
          </w:tcPr>
          <w:p>
            <w:r>
              <w:t>string</w:t>
            </w:r>
          </w:p>
        </w:tc>
        <w:tc>
          <w:tcPr>
            <w:tcW w:type="dxa" w:w="2880"/>
          </w:tcPr>
          <w:p>
            <w:r>
              <w:t>Avatar URL.</w:t>
            </w:r>
          </w:p>
        </w:tc>
      </w:tr>
      <w:tr>
        <w:tc>
          <w:tcPr>
            <w:tcW w:type="dxa" w:w="2880"/>
          </w:tcPr>
          <w:p>
            <w:r>
              <w:t>starterPack.creator.associated</w:t>
            </w:r>
          </w:p>
        </w:tc>
        <w:tc>
          <w:tcPr>
            <w:tcW w:type="dxa" w:w="2880"/>
          </w:tcPr>
          <w:p>
            <w:r>
              <w:t>object</w:t>
            </w:r>
          </w:p>
        </w:tc>
        <w:tc>
          <w:tcPr>
            <w:tcW w:type="dxa" w:w="2880"/>
          </w:tcPr>
          <w:p>
            <w:r>
              <w:t>&lt;app.bsky.actor.defs.profileAssociated&gt; (not expanded).</w:t>
            </w:r>
          </w:p>
        </w:tc>
      </w:tr>
      <w:tr>
        <w:tc>
          <w:tcPr>
            <w:tcW w:type="dxa" w:w="2880"/>
          </w:tcPr>
          <w:p>
            <w:r>
              <w:t>starterPack.creator.viewer</w:t>
            </w:r>
          </w:p>
        </w:tc>
        <w:tc>
          <w:tcPr>
            <w:tcW w:type="dxa" w:w="2880"/>
          </w:tcPr>
          <w:p>
            <w:r>
              <w:t>object</w:t>
            </w:r>
          </w:p>
        </w:tc>
        <w:tc>
          <w:tcPr>
            <w:tcW w:type="dxa" w:w="2880"/>
          </w:tcPr>
          <w:p>
            <w:r>
              <w:t>&lt;app.bsky.actor.defs.viewerState&gt; (not expanded).</w:t>
            </w:r>
          </w:p>
        </w:tc>
      </w:tr>
      <w:tr>
        <w:tc>
          <w:tcPr>
            <w:tcW w:type="dxa" w:w="2880"/>
          </w:tcPr>
          <w:p>
            <w:r>
              <w:t>starterPack.creator.labels</w:t>
            </w:r>
          </w:p>
        </w:tc>
        <w:tc>
          <w:tcPr>
            <w:tcW w:type="dxa" w:w="2880"/>
          </w:tcPr>
          <w:p>
            <w:r>
              <w:t>array</w:t>
            </w:r>
          </w:p>
        </w:tc>
        <w:tc>
          <w:tcPr>
            <w:tcW w:type="dxa" w:w="2880"/>
          </w:tcPr>
          <w:p>
            <w:r>
              <w:t>Array of label objects applied to the creator/profile.</w:t>
            </w:r>
          </w:p>
        </w:tc>
      </w:tr>
      <w:tr>
        <w:tc>
          <w:tcPr>
            <w:tcW w:type="dxa" w:w="2880"/>
          </w:tcPr>
          <w:p>
            <w:r>
              <w:t>starterPack.creator.labels[].ver</w:t>
            </w:r>
          </w:p>
        </w:tc>
        <w:tc>
          <w:tcPr>
            <w:tcW w:type="dxa" w:w="2880"/>
          </w:tcPr>
          <w:p>
            <w:r>
              <w:t>integer</w:t>
            </w:r>
          </w:p>
        </w:tc>
        <w:tc>
          <w:tcPr>
            <w:tcW w:type="dxa" w:w="2880"/>
          </w:tcPr>
          <w:p>
            <w:r>
              <w:t>Label schema version.</w:t>
            </w:r>
          </w:p>
        </w:tc>
      </w:tr>
      <w:tr>
        <w:tc>
          <w:tcPr>
            <w:tcW w:type="dxa" w:w="2880"/>
          </w:tcPr>
          <w:p>
            <w:r>
              <w:t>starterPack.creator.labels[].src</w:t>
            </w:r>
          </w:p>
        </w:tc>
        <w:tc>
          <w:tcPr>
            <w:tcW w:type="dxa" w:w="2880"/>
          </w:tcPr>
          <w:p>
            <w:r>
              <w:t>string</w:t>
            </w:r>
          </w:p>
        </w:tc>
        <w:tc>
          <w:tcPr>
            <w:tcW w:type="dxa" w:w="2880"/>
          </w:tcPr>
          <w:p>
            <w:r>
              <w:t>DID of the actor who created this label.</w:t>
            </w:r>
          </w:p>
        </w:tc>
      </w:tr>
      <w:tr>
        <w:tc>
          <w:tcPr>
            <w:tcW w:type="dxa" w:w="2880"/>
          </w:tcPr>
          <w:p>
            <w:r>
              <w:t>starterPack.creator.labels[].uri</w:t>
            </w:r>
          </w:p>
        </w:tc>
        <w:tc>
          <w:tcPr>
            <w:tcW w:type="dxa" w:w="2880"/>
          </w:tcPr>
          <w:p>
            <w:r>
              <w:t>string</w:t>
            </w:r>
          </w:p>
        </w:tc>
        <w:tc>
          <w:tcPr>
            <w:tcW w:type="dxa" w:w="2880"/>
          </w:tcPr>
          <w:p>
            <w:r>
              <w:t>AT URI of the labeled resource.</w:t>
            </w:r>
          </w:p>
        </w:tc>
      </w:tr>
      <w:tr>
        <w:tc>
          <w:tcPr>
            <w:tcW w:type="dxa" w:w="2880"/>
          </w:tcPr>
          <w:p>
            <w:r>
              <w:t>starterPack.creator.labels[].cid</w:t>
            </w:r>
          </w:p>
        </w:tc>
        <w:tc>
          <w:tcPr>
            <w:tcW w:type="dxa" w:w="2880"/>
          </w:tcPr>
          <w:p>
            <w:r>
              <w:t>string</w:t>
            </w:r>
          </w:p>
        </w:tc>
        <w:tc>
          <w:tcPr>
            <w:tcW w:type="dxa" w:w="2880"/>
          </w:tcPr>
          <w:p>
            <w:r>
              <w:t>Optional CID of the labeled resource version.</w:t>
            </w:r>
          </w:p>
        </w:tc>
      </w:tr>
      <w:tr>
        <w:tc>
          <w:tcPr>
            <w:tcW w:type="dxa" w:w="2880"/>
          </w:tcPr>
          <w:p>
            <w:r>
              <w:t>starterPack.creator.labels[].val</w:t>
            </w:r>
          </w:p>
        </w:tc>
        <w:tc>
          <w:tcPr>
            <w:tcW w:type="dxa" w:w="2880"/>
          </w:tcPr>
          <w:p>
            <w:r>
              <w:t>string</w:t>
            </w:r>
          </w:p>
        </w:tc>
        <w:tc>
          <w:tcPr>
            <w:tcW w:type="dxa" w:w="2880"/>
          </w:tcPr>
          <w:p>
            <w:r>
              <w:t>Label value/type (maxLength=128).</w:t>
            </w:r>
          </w:p>
        </w:tc>
      </w:tr>
      <w:tr>
        <w:tc>
          <w:tcPr>
            <w:tcW w:type="dxa" w:w="2880"/>
          </w:tcPr>
          <w:p>
            <w:r>
              <w:t>starterPack.creator.labels[].neg</w:t>
            </w:r>
          </w:p>
        </w:tc>
        <w:tc>
          <w:tcPr>
            <w:tcW w:type="dxa" w:w="2880"/>
          </w:tcPr>
          <w:p>
            <w:r>
              <w:t>boolean</w:t>
            </w:r>
          </w:p>
        </w:tc>
        <w:tc>
          <w:tcPr>
            <w:tcW w:type="dxa" w:w="2880"/>
          </w:tcPr>
          <w:p>
            <w:r>
              <w:t>If true, negates/overwrites a previous label.</w:t>
            </w:r>
          </w:p>
        </w:tc>
      </w:tr>
      <w:tr>
        <w:tc>
          <w:tcPr>
            <w:tcW w:type="dxa" w:w="2880"/>
          </w:tcPr>
          <w:p>
            <w:r>
              <w:t>starterPack.creator.labels[].cts</w:t>
            </w:r>
          </w:p>
        </w:tc>
        <w:tc>
          <w:tcPr>
            <w:tcW w:type="dxa" w:w="2880"/>
          </w:tcPr>
          <w:p>
            <w:r>
              <w:t>string</w:t>
            </w:r>
          </w:p>
        </w:tc>
        <w:tc>
          <w:tcPr>
            <w:tcW w:type="dxa" w:w="2880"/>
          </w:tcPr>
          <w:p>
            <w:r>
              <w:t>Timestamp when label was created.</w:t>
            </w:r>
          </w:p>
        </w:tc>
      </w:tr>
      <w:tr>
        <w:tc>
          <w:tcPr>
            <w:tcW w:type="dxa" w:w="2880"/>
          </w:tcPr>
          <w:p>
            <w:r>
              <w:t>starterPack.creator.labels[].exp</w:t>
            </w:r>
          </w:p>
        </w:tc>
        <w:tc>
          <w:tcPr>
            <w:tcW w:type="dxa" w:w="2880"/>
          </w:tcPr>
          <w:p>
            <w:r>
              <w:t>string</w:t>
            </w:r>
          </w:p>
        </w:tc>
        <w:tc>
          <w:tcPr>
            <w:tcW w:type="dxa" w:w="2880"/>
          </w:tcPr>
          <w:p>
            <w:r>
              <w:t>Timestamp when label expires.</w:t>
            </w:r>
          </w:p>
        </w:tc>
      </w:tr>
      <w:tr>
        <w:tc>
          <w:tcPr>
            <w:tcW w:type="dxa" w:w="2880"/>
          </w:tcPr>
          <w:p>
            <w:r>
              <w:t>starterPack.creator.labels[].sig</w:t>
            </w:r>
          </w:p>
        </w:tc>
        <w:tc>
          <w:tcPr>
            <w:tcW w:type="dxa" w:w="2880"/>
          </w:tcPr>
          <w:p>
            <w:r>
              <w:t>string</w:t>
            </w:r>
          </w:p>
        </w:tc>
        <w:tc>
          <w:tcPr>
            <w:tcW w:type="dxa" w:w="2880"/>
          </w:tcPr>
          <w:p>
            <w:r>
              <w:t>Signature of dag-cbor encoded label.</w:t>
            </w:r>
          </w:p>
        </w:tc>
      </w:tr>
      <w:tr>
        <w:tc>
          <w:tcPr>
            <w:tcW w:type="dxa" w:w="2880"/>
          </w:tcPr>
          <w:p>
            <w:r>
              <w:t>starterPack.creator.createdAt</w:t>
            </w:r>
          </w:p>
        </w:tc>
        <w:tc>
          <w:tcPr>
            <w:tcW w:type="dxa" w:w="2880"/>
          </w:tcPr>
          <w:p>
            <w:r>
              <w:t>string</w:t>
            </w:r>
          </w:p>
        </w:tc>
        <w:tc>
          <w:tcPr>
            <w:tcW w:type="dxa" w:w="2880"/>
          </w:tcPr>
          <w:p>
            <w:r>
              <w:t>Timestamp for creator profile creation (as provided in response shape).</w:t>
            </w:r>
          </w:p>
        </w:tc>
      </w:tr>
      <w:tr>
        <w:tc>
          <w:tcPr>
            <w:tcW w:type="dxa" w:w="2880"/>
          </w:tcPr>
          <w:p>
            <w:r>
              <w:t>starterPack.creator.verification</w:t>
            </w:r>
          </w:p>
        </w:tc>
        <w:tc>
          <w:tcPr>
            <w:tcW w:type="dxa" w:w="2880"/>
          </w:tcPr>
          <w:p>
            <w:r>
              <w:t>object</w:t>
            </w:r>
          </w:p>
        </w:tc>
        <w:tc>
          <w:tcPr>
            <w:tcW w:type="dxa" w:w="2880"/>
          </w:tcPr>
          <w:p>
            <w:r>
              <w:t>&lt;app.bsky.actor.defs.verificationState&gt; (not expanded).</w:t>
            </w:r>
          </w:p>
        </w:tc>
      </w:tr>
      <w:tr>
        <w:tc>
          <w:tcPr>
            <w:tcW w:type="dxa" w:w="2880"/>
          </w:tcPr>
          <w:p>
            <w:r>
              <w:t>starterPack.creator.status</w:t>
            </w:r>
          </w:p>
        </w:tc>
        <w:tc>
          <w:tcPr>
            <w:tcW w:type="dxa" w:w="2880"/>
          </w:tcPr>
          <w:p>
            <w:r>
              <w:t>object</w:t>
            </w:r>
          </w:p>
        </w:tc>
        <w:tc>
          <w:tcPr>
            <w:tcW w:type="dxa" w:w="2880"/>
          </w:tcPr>
          <w:p>
            <w:r>
              <w:t>&lt;app.bsky.actor.defs.statusView&gt; (not expanded).</w:t>
            </w:r>
          </w:p>
        </w:tc>
      </w:tr>
      <w:tr>
        <w:tc>
          <w:tcPr>
            <w:tcW w:type="dxa" w:w="2880"/>
          </w:tcPr>
          <w:p>
            <w:r>
              <w:t>starterPack.creator.debug</w:t>
            </w:r>
          </w:p>
        </w:tc>
        <w:tc>
          <w:tcPr>
            <w:tcW w:type="dxa" w:w="2880"/>
          </w:tcPr>
          <w:p>
            <w:r>
              <w:t>any</w:t>
            </w:r>
          </w:p>
        </w:tc>
        <w:tc>
          <w:tcPr>
            <w:tcW w:type="dxa" w:w="2880"/>
          </w:tcPr>
          <w:p>
            <w:r>
              <w:t>Debug info (untyped).</w:t>
            </w:r>
          </w:p>
        </w:tc>
      </w:tr>
      <w:tr>
        <w:tc>
          <w:tcPr>
            <w:tcW w:type="dxa" w:w="2880"/>
          </w:tcPr>
          <w:p>
            <w:r>
              <w:t>starterPack.list</w:t>
            </w:r>
          </w:p>
        </w:tc>
        <w:tc>
          <w:tcPr>
            <w:tcW w:type="dxa" w:w="2880"/>
          </w:tcPr>
          <w:p>
            <w:r>
              <w:t>object</w:t>
            </w:r>
          </w:p>
        </w:tc>
        <w:tc>
          <w:tcPr>
            <w:tcW w:type="dxa" w:w="2880"/>
          </w:tcPr>
          <w:p>
            <w:r>
              <w:t>List view included in the starter pack.</w:t>
            </w:r>
          </w:p>
        </w:tc>
      </w:tr>
      <w:tr>
        <w:tc>
          <w:tcPr>
            <w:tcW w:type="dxa" w:w="2880"/>
          </w:tcPr>
          <w:p>
            <w:r>
              <w:t>starterPack.list.uri</w:t>
            </w:r>
          </w:p>
        </w:tc>
        <w:tc>
          <w:tcPr>
            <w:tcW w:type="dxa" w:w="2880"/>
          </w:tcPr>
          <w:p>
            <w:r>
              <w:t>string</w:t>
            </w:r>
          </w:p>
        </w:tc>
        <w:tc>
          <w:tcPr>
            <w:tcW w:type="dxa" w:w="2880"/>
          </w:tcPr>
          <w:p>
            <w:r>
              <w:t>AT-URI of the list record.</w:t>
            </w:r>
          </w:p>
        </w:tc>
      </w:tr>
      <w:tr>
        <w:tc>
          <w:tcPr>
            <w:tcW w:type="dxa" w:w="2880"/>
          </w:tcPr>
          <w:p>
            <w:r>
              <w:t>starterPack.list.cid</w:t>
            </w:r>
          </w:p>
        </w:tc>
        <w:tc>
          <w:tcPr>
            <w:tcW w:type="dxa" w:w="2880"/>
          </w:tcPr>
          <w:p>
            <w:r>
              <w:t>string</w:t>
            </w:r>
          </w:p>
        </w:tc>
        <w:tc>
          <w:tcPr>
            <w:tcW w:type="dxa" w:w="2880"/>
          </w:tcPr>
          <w:p>
            <w:r>
              <w:t>CID of the list record.</w:t>
            </w:r>
          </w:p>
        </w:tc>
      </w:tr>
      <w:tr>
        <w:tc>
          <w:tcPr>
            <w:tcW w:type="dxa" w:w="2880"/>
          </w:tcPr>
          <w:p>
            <w:r>
              <w:t>starterPack.list.name</w:t>
            </w:r>
          </w:p>
        </w:tc>
        <w:tc>
          <w:tcPr>
            <w:tcW w:type="dxa" w:w="2880"/>
          </w:tcPr>
          <w:p>
            <w:r>
              <w:t>string</w:t>
            </w:r>
          </w:p>
        </w:tc>
        <w:tc>
          <w:tcPr>
            <w:tcW w:type="dxa" w:w="2880"/>
          </w:tcPr>
          <w:p>
            <w:r>
              <w:t>List name (minLength=1, maxLength=64).</w:t>
            </w:r>
          </w:p>
        </w:tc>
      </w:tr>
      <w:tr>
        <w:tc>
          <w:tcPr>
            <w:tcW w:type="dxa" w:w="2880"/>
          </w:tcPr>
          <w:p>
            <w:r>
              <w:t>starterPack.list.purpose</w:t>
            </w:r>
          </w:p>
        </w:tc>
        <w:tc>
          <w:tcPr>
            <w:tcW w:type="dxa" w:w="2880"/>
          </w:tcPr>
          <w:p>
            <w:r>
              <w:t>string</w:t>
            </w:r>
          </w:p>
        </w:tc>
        <w:tc>
          <w:tcPr>
            <w:tcW w:type="dxa" w:w="2880"/>
          </w:tcPr>
          <w:p>
            <w:r>
              <w:t>&lt;app.bsky.graph.defs.listPurpose&gt; (not expanded).</w:t>
            </w:r>
          </w:p>
        </w:tc>
      </w:tr>
      <w:tr>
        <w:tc>
          <w:tcPr>
            <w:tcW w:type="dxa" w:w="2880"/>
          </w:tcPr>
          <w:p>
            <w:r>
              <w:t>starterPack.list.avatar</w:t>
            </w:r>
          </w:p>
        </w:tc>
        <w:tc>
          <w:tcPr>
            <w:tcW w:type="dxa" w:w="2880"/>
          </w:tcPr>
          <w:p>
            <w:r>
              <w:t>string</w:t>
            </w:r>
          </w:p>
        </w:tc>
        <w:tc>
          <w:tcPr>
            <w:tcW w:type="dxa" w:w="2880"/>
          </w:tcPr>
          <w:p>
            <w:r>
              <w:t>List avatar URL.</w:t>
            </w:r>
          </w:p>
        </w:tc>
      </w:tr>
      <w:tr>
        <w:tc>
          <w:tcPr>
            <w:tcW w:type="dxa" w:w="2880"/>
          </w:tcPr>
          <w:p>
            <w:r>
              <w:t>starterPack.list.listItemCount</w:t>
            </w:r>
          </w:p>
        </w:tc>
        <w:tc>
          <w:tcPr>
            <w:tcW w:type="dxa" w:w="2880"/>
          </w:tcPr>
          <w:p>
            <w:r>
              <w:t>integer</w:t>
            </w:r>
          </w:p>
        </w:tc>
        <w:tc>
          <w:tcPr>
            <w:tcW w:type="dxa" w:w="2880"/>
          </w:tcPr>
          <w:p>
            <w:r>
              <w:t>Number of items in the list.</w:t>
            </w:r>
          </w:p>
        </w:tc>
      </w:tr>
      <w:tr>
        <w:tc>
          <w:tcPr>
            <w:tcW w:type="dxa" w:w="2880"/>
          </w:tcPr>
          <w:p>
            <w:r>
              <w:t>starterPack.list.labels</w:t>
            </w:r>
          </w:p>
        </w:tc>
        <w:tc>
          <w:tcPr>
            <w:tcW w:type="dxa" w:w="2880"/>
          </w:tcPr>
          <w:p>
            <w:r>
              <w:t>array</w:t>
            </w:r>
          </w:p>
        </w:tc>
        <w:tc>
          <w:tcPr>
            <w:tcW w:type="dxa" w:w="2880"/>
          </w:tcPr>
          <w:p>
            <w:r>
              <w:t>Array of label objects applied to the list.</w:t>
            </w:r>
          </w:p>
        </w:tc>
      </w:tr>
      <w:tr>
        <w:tc>
          <w:tcPr>
            <w:tcW w:type="dxa" w:w="2880"/>
          </w:tcPr>
          <w:p>
            <w:r>
              <w:t>starterPack.list.viewer</w:t>
            </w:r>
          </w:p>
        </w:tc>
        <w:tc>
          <w:tcPr>
            <w:tcW w:type="dxa" w:w="2880"/>
          </w:tcPr>
          <w:p>
            <w:r>
              <w:t>object</w:t>
            </w:r>
          </w:p>
        </w:tc>
        <w:tc>
          <w:tcPr>
            <w:tcW w:type="dxa" w:w="2880"/>
          </w:tcPr>
          <w:p>
            <w:r>
              <w:t>&lt;app.bsky.graph.defs.listViewerState&gt; (not expanded).</w:t>
            </w:r>
          </w:p>
        </w:tc>
      </w:tr>
      <w:tr>
        <w:tc>
          <w:tcPr>
            <w:tcW w:type="dxa" w:w="2880"/>
          </w:tcPr>
          <w:p>
            <w:r>
              <w:t>starterPack.list.indexedAt</w:t>
            </w:r>
          </w:p>
        </w:tc>
        <w:tc>
          <w:tcPr>
            <w:tcW w:type="dxa" w:w="2880"/>
          </w:tcPr>
          <w:p>
            <w:r>
              <w:t>string</w:t>
            </w:r>
          </w:p>
        </w:tc>
        <w:tc>
          <w:tcPr>
            <w:tcW w:type="dxa" w:w="2880"/>
          </w:tcPr>
          <w:p>
            <w:r>
              <w:t>Timestamp when list was indexed.</w:t>
            </w:r>
          </w:p>
        </w:tc>
      </w:tr>
      <w:tr>
        <w:tc>
          <w:tcPr>
            <w:tcW w:type="dxa" w:w="2880"/>
          </w:tcPr>
          <w:p>
            <w:r>
              <w:t>starterPack.listItemsSample</w:t>
            </w:r>
          </w:p>
        </w:tc>
        <w:tc>
          <w:tcPr>
            <w:tcW w:type="dxa" w:w="2880"/>
          </w:tcPr>
          <w:p>
            <w:r>
              <w:t>array</w:t>
            </w:r>
          </w:p>
        </w:tc>
        <w:tc>
          <w:tcPr>
            <w:tcW w:type="dxa" w:w="2880"/>
          </w:tcPr>
          <w:p>
            <w:r>
              <w:t>Sample of list items.</w:t>
            </w:r>
          </w:p>
        </w:tc>
      </w:tr>
      <w:tr>
        <w:tc>
          <w:tcPr>
            <w:tcW w:type="dxa" w:w="2880"/>
          </w:tcPr>
          <w:p>
            <w:r>
              <w:t>starterPack.listItemsSample[].uri</w:t>
            </w:r>
          </w:p>
        </w:tc>
        <w:tc>
          <w:tcPr>
            <w:tcW w:type="dxa" w:w="2880"/>
          </w:tcPr>
          <w:p>
            <w:r>
              <w:t>string</w:t>
            </w:r>
          </w:p>
        </w:tc>
        <w:tc>
          <w:tcPr>
            <w:tcW w:type="dxa" w:w="2880"/>
          </w:tcPr>
          <w:p>
            <w:r>
              <w:t>AT-URI of the list item record.</w:t>
            </w:r>
          </w:p>
        </w:tc>
      </w:tr>
      <w:tr>
        <w:tc>
          <w:tcPr>
            <w:tcW w:type="dxa" w:w="2880"/>
          </w:tcPr>
          <w:p>
            <w:r>
              <w:t>starterPack.listItemsSample[].subject</w:t>
            </w:r>
          </w:p>
        </w:tc>
        <w:tc>
          <w:tcPr>
            <w:tcW w:type="dxa" w:w="2880"/>
          </w:tcPr>
          <w:p>
            <w:r>
              <w:t>object</w:t>
            </w:r>
          </w:p>
        </w:tc>
        <w:tc>
          <w:tcPr>
            <w:tcW w:type="dxa" w:w="2880"/>
          </w:tcPr>
          <w:p>
            <w:r>
              <w:t>&lt;app.bsky.actor.defs.profileView&gt; (not expanded).</w:t>
            </w:r>
          </w:p>
        </w:tc>
      </w:tr>
      <w:tr>
        <w:tc>
          <w:tcPr>
            <w:tcW w:type="dxa" w:w="2880"/>
          </w:tcPr>
          <w:p>
            <w:r>
              <w:t>starterPack.feeds</w:t>
            </w:r>
          </w:p>
        </w:tc>
        <w:tc>
          <w:tcPr>
            <w:tcW w:type="dxa" w:w="2880"/>
          </w:tcPr>
          <w:p>
            <w:r>
              <w:t>array</w:t>
            </w:r>
          </w:p>
        </w:tc>
        <w:tc>
          <w:tcPr>
            <w:tcW w:type="dxa" w:w="2880"/>
          </w:tcPr>
          <w:p>
            <w:r>
              <w:t>Feed generators included in the starter pack.</w:t>
            </w:r>
          </w:p>
        </w:tc>
      </w:tr>
      <w:tr>
        <w:tc>
          <w:tcPr>
            <w:tcW w:type="dxa" w:w="2880"/>
          </w:tcPr>
          <w:p>
            <w:r>
              <w:t>starterPack.feeds[].uri</w:t>
            </w:r>
          </w:p>
        </w:tc>
        <w:tc>
          <w:tcPr>
            <w:tcW w:type="dxa" w:w="2880"/>
          </w:tcPr>
          <w:p>
            <w:r>
              <w:t>string</w:t>
            </w:r>
          </w:p>
        </w:tc>
        <w:tc>
          <w:tcPr>
            <w:tcW w:type="dxa" w:w="2880"/>
          </w:tcPr>
          <w:p>
            <w:r>
              <w:t>AT-URI of the feed generator record.</w:t>
            </w:r>
          </w:p>
        </w:tc>
      </w:tr>
      <w:tr>
        <w:tc>
          <w:tcPr>
            <w:tcW w:type="dxa" w:w="2880"/>
          </w:tcPr>
          <w:p>
            <w:r>
              <w:t>starterPack.feeds[].cid</w:t>
            </w:r>
          </w:p>
        </w:tc>
        <w:tc>
          <w:tcPr>
            <w:tcW w:type="dxa" w:w="2880"/>
          </w:tcPr>
          <w:p>
            <w:r>
              <w:t>string</w:t>
            </w:r>
          </w:p>
        </w:tc>
        <w:tc>
          <w:tcPr>
            <w:tcW w:type="dxa" w:w="2880"/>
          </w:tcPr>
          <w:p>
            <w:r>
              <w:t>CID of the feed generator record.</w:t>
            </w:r>
          </w:p>
        </w:tc>
      </w:tr>
      <w:tr>
        <w:tc>
          <w:tcPr>
            <w:tcW w:type="dxa" w:w="2880"/>
          </w:tcPr>
          <w:p>
            <w:r>
              <w:t>starterPack.feeds[].did</w:t>
            </w:r>
          </w:p>
        </w:tc>
        <w:tc>
          <w:tcPr>
            <w:tcW w:type="dxa" w:w="2880"/>
          </w:tcPr>
          <w:p>
            <w:r>
              <w:t>string</w:t>
            </w:r>
          </w:p>
        </w:tc>
        <w:tc>
          <w:tcPr>
            <w:tcW w:type="dxa" w:w="2880"/>
          </w:tcPr>
          <w:p>
            <w:r>
              <w:t>DID associated with the feed (as provided in response shape).</w:t>
            </w:r>
          </w:p>
        </w:tc>
      </w:tr>
      <w:tr>
        <w:tc>
          <w:tcPr>
            <w:tcW w:type="dxa" w:w="2880"/>
          </w:tcPr>
          <w:p>
            <w:r>
              <w:t>starterPack.feeds[].creator</w:t>
            </w:r>
          </w:p>
        </w:tc>
        <w:tc>
          <w:tcPr>
            <w:tcW w:type="dxa" w:w="2880"/>
          </w:tcPr>
          <w:p>
            <w:r>
              <w:t>object</w:t>
            </w:r>
          </w:p>
        </w:tc>
        <w:tc>
          <w:tcPr>
            <w:tcW w:type="dxa" w:w="2880"/>
          </w:tcPr>
          <w:p>
            <w:r>
              <w:t>&lt;app.bsky.actor.defs.profileView&gt; (not expanded).</w:t>
            </w:r>
          </w:p>
        </w:tc>
      </w:tr>
      <w:tr>
        <w:tc>
          <w:tcPr>
            <w:tcW w:type="dxa" w:w="2880"/>
          </w:tcPr>
          <w:p>
            <w:r>
              <w:t>starterPack.feeds[].displayName</w:t>
            </w:r>
          </w:p>
        </w:tc>
        <w:tc>
          <w:tcPr>
            <w:tcW w:type="dxa" w:w="2880"/>
          </w:tcPr>
          <w:p>
            <w:r>
              <w:t>string</w:t>
            </w:r>
          </w:p>
        </w:tc>
        <w:tc>
          <w:tcPr>
            <w:tcW w:type="dxa" w:w="2880"/>
          </w:tcPr>
          <w:p>
            <w:r>
              <w:t>Feed display name.</w:t>
            </w:r>
          </w:p>
        </w:tc>
      </w:tr>
      <w:tr>
        <w:tc>
          <w:tcPr>
            <w:tcW w:type="dxa" w:w="2880"/>
          </w:tcPr>
          <w:p>
            <w:r>
              <w:t>starterPack.feeds[].description</w:t>
            </w:r>
          </w:p>
        </w:tc>
        <w:tc>
          <w:tcPr>
            <w:tcW w:type="dxa" w:w="2880"/>
          </w:tcPr>
          <w:p>
            <w:r>
              <w:t>string</w:t>
            </w:r>
          </w:p>
        </w:tc>
        <w:tc>
          <w:tcPr>
            <w:tcW w:type="dxa" w:w="2880"/>
          </w:tcPr>
          <w:p>
            <w:r>
              <w:t>Feed description (maxLength=3000).</w:t>
            </w:r>
          </w:p>
        </w:tc>
      </w:tr>
      <w:tr>
        <w:tc>
          <w:tcPr>
            <w:tcW w:type="dxa" w:w="2880"/>
          </w:tcPr>
          <w:p>
            <w:r>
              <w:t>starterPack.feeds[].descriptionFacets</w:t>
            </w:r>
          </w:p>
        </w:tc>
        <w:tc>
          <w:tcPr>
            <w:tcW w:type="dxa" w:w="2880"/>
          </w:tcPr>
          <w:p>
            <w:r>
              <w:t>array</w:t>
            </w:r>
          </w:p>
        </w:tc>
        <w:tc>
          <w:tcPr>
            <w:tcW w:type="dxa" w:w="2880"/>
          </w:tcPr>
          <w:p>
            <w:r>
              <w:t>Rich-text facets for description.</w:t>
            </w:r>
          </w:p>
        </w:tc>
      </w:tr>
      <w:tr>
        <w:tc>
          <w:tcPr>
            <w:tcW w:type="dxa" w:w="2880"/>
          </w:tcPr>
          <w:p>
            <w:r>
              <w:t>starterPack.feeds[].descriptionFacets[].index</w:t>
            </w:r>
          </w:p>
        </w:tc>
        <w:tc>
          <w:tcPr>
            <w:tcW w:type="dxa" w:w="2880"/>
          </w:tcPr>
          <w:p>
            <w:r>
              <w:t>object</w:t>
            </w:r>
          </w:p>
        </w:tc>
        <w:tc>
          <w:tcPr>
            <w:tcW w:type="dxa" w:w="2880"/>
          </w:tcPr>
          <w:p>
            <w:r>
              <w:t>&lt;app.bsky.richtext.facet.byteSlice&gt; (not expanded).</w:t>
            </w:r>
          </w:p>
        </w:tc>
      </w:tr>
      <w:tr>
        <w:tc>
          <w:tcPr>
            <w:tcW w:type="dxa" w:w="2880"/>
          </w:tcPr>
          <w:p>
            <w:r>
              <w:t>starterPack.feeds[].descriptionFacets[].features</w:t>
            </w:r>
          </w:p>
        </w:tc>
        <w:tc>
          <w:tcPr>
            <w:tcW w:type="dxa" w:w="2880"/>
          </w:tcPr>
          <w:p>
            <w:r>
              <w:t>array</w:t>
            </w:r>
          </w:p>
        </w:tc>
        <w:tc>
          <w:tcPr>
            <w:tcW w:type="dxa" w:w="2880"/>
          </w:tcPr>
          <w:p>
            <w:r>
              <w:t>OneOf mention/link/tag features (not expanded).</w:t>
            </w:r>
          </w:p>
        </w:tc>
      </w:tr>
      <w:tr>
        <w:tc>
          <w:tcPr>
            <w:tcW w:type="dxa" w:w="2880"/>
          </w:tcPr>
          <w:p>
            <w:r>
              <w:t>starterPack.feeds[].avatar</w:t>
            </w:r>
          </w:p>
        </w:tc>
        <w:tc>
          <w:tcPr>
            <w:tcW w:type="dxa" w:w="2880"/>
          </w:tcPr>
          <w:p>
            <w:r>
              <w:t>string</w:t>
            </w:r>
          </w:p>
        </w:tc>
        <w:tc>
          <w:tcPr>
            <w:tcW w:type="dxa" w:w="2880"/>
          </w:tcPr>
          <w:p>
            <w:r>
              <w:t>Feed avatar URL.</w:t>
            </w:r>
          </w:p>
        </w:tc>
      </w:tr>
      <w:tr>
        <w:tc>
          <w:tcPr>
            <w:tcW w:type="dxa" w:w="2880"/>
          </w:tcPr>
          <w:p>
            <w:r>
              <w:t>starterPack.feeds[].likeCount</w:t>
            </w:r>
          </w:p>
        </w:tc>
        <w:tc>
          <w:tcPr>
            <w:tcW w:type="dxa" w:w="2880"/>
          </w:tcPr>
          <w:p>
            <w:r>
              <w:t>integer</w:t>
            </w:r>
          </w:p>
        </w:tc>
        <w:tc>
          <w:tcPr>
            <w:tcW w:type="dxa" w:w="2880"/>
          </w:tcPr>
          <w:p>
            <w:r>
              <w:t>Like count.</w:t>
            </w:r>
          </w:p>
        </w:tc>
      </w:tr>
      <w:tr>
        <w:tc>
          <w:tcPr>
            <w:tcW w:type="dxa" w:w="2880"/>
          </w:tcPr>
          <w:p>
            <w:r>
              <w:t>starterPack.feeds[].acceptsInteractions</w:t>
            </w:r>
          </w:p>
        </w:tc>
        <w:tc>
          <w:tcPr>
            <w:tcW w:type="dxa" w:w="2880"/>
          </w:tcPr>
          <w:p>
            <w:r>
              <w:t>boolean</w:t>
            </w:r>
          </w:p>
        </w:tc>
        <w:tc>
          <w:tcPr>
            <w:tcW w:type="dxa" w:w="2880"/>
          </w:tcPr>
          <w:p>
            <w:r>
              <w:t>Whether the feed accepts interactions.</w:t>
            </w:r>
          </w:p>
        </w:tc>
      </w:tr>
      <w:tr>
        <w:tc>
          <w:tcPr>
            <w:tcW w:type="dxa" w:w="2880"/>
          </w:tcPr>
          <w:p>
            <w:r>
              <w:t>starterPack.feeds[].labels</w:t>
            </w:r>
          </w:p>
        </w:tc>
        <w:tc>
          <w:tcPr>
            <w:tcW w:type="dxa" w:w="2880"/>
          </w:tcPr>
          <w:p>
            <w:r>
              <w:t>array</w:t>
            </w:r>
          </w:p>
        </w:tc>
        <w:tc>
          <w:tcPr>
            <w:tcW w:type="dxa" w:w="2880"/>
          </w:tcPr>
          <w:p>
            <w:r>
              <w:t>Array of label objects applied to the feed.</w:t>
            </w:r>
          </w:p>
        </w:tc>
      </w:tr>
      <w:tr>
        <w:tc>
          <w:tcPr>
            <w:tcW w:type="dxa" w:w="2880"/>
          </w:tcPr>
          <w:p>
            <w:r>
              <w:t>starterPack.feeds[].viewer</w:t>
            </w:r>
          </w:p>
        </w:tc>
        <w:tc>
          <w:tcPr>
            <w:tcW w:type="dxa" w:w="2880"/>
          </w:tcPr>
          <w:p>
            <w:r>
              <w:t>object</w:t>
            </w:r>
          </w:p>
        </w:tc>
        <w:tc>
          <w:tcPr>
            <w:tcW w:type="dxa" w:w="2880"/>
          </w:tcPr>
          <w:p>
            <w:r>
              <w:t>&lt;app.bsky.feed.defs.generatorViewerState&gt; (not expanded).</w:t>
            </w:r>
          </w:p>
        </w:tc>
      </w:tr>
      <w:tr>
        <w:tc>
          <w:tcPr>
            <w:tcW w:type="dxa" w:w="2880"/>
          </w:tcPr>
          <w:p>
            <w:r>
              <w:t>starterPack.feeds[].contentMode</w:t>
            </w:r>
          </w:p>
        </w:tc>
        <w:tc>
          <w:tcPr>
            <w:tcW w:type="dxa" w:w="2880"/>
          </w:tcPr>
          <w:p>
            <w:r>
              <w:t>string</w:t>
            </w:r>
          </w:p>
        </w:tc>
        <w:tc>
          <w:tcPr>
            <w:tcW w:type="dxa" w:w="2880"/>
          </w:tcPr>
          <w:p>
            <w:r>
              <w:t>Content mode. Possible values: app.bsky.feed.defs#contentModeUnspecified, app.bsky.feed.defs#contentModeVideo.</w:t>
            </w:r>
          </w:p>
        </w:tc>
      </w:tr>
      <w:tr>
        <w:tc>
          <w:tcPr>
            <w:tcW w:type="dxa" w:w="2880"/>
          </w:tcPr>
          <w:p>
            <w:r>
              <w:t>starterPack.feeds[].indexedAt</w:t>
            </w:r>
          </w:p>
        </w:tc>
        <w:tc>
          <w:tcPr>
            <w:tcW w:type="dxa" w:w="2880"/>
          </w:tcPr>
          <w:p>
            <w:r>
              <w:t>string</w:t>
            </w:r>
          </w:p>
        </w:tc>
        <w:tc>
          <w:tcPr>
            <w:tcW w:type="dxa" w:w="2880"/>
          </w:tcPr>
          <w:p>
            <w:r>
              <w:t>Timestamp when feed was indexed.</w:t>
            </w:r>
          </w:p>
        </w:tc>
      </w:tr>
      <w:tr>
        <w:tc>
          <w:tcPr>
            <w:tcW w:type="dxa" w:w="2880"/>
          </w:tcPr>
          <w:p>
            <w:r>
              <w:t>starterPack.joinedWeekCount</w:t>
            </w:r>
          </w:p>
        </w:tc>
        <w:tc>
          <w:tcPr>
            <w:tcW w:type="dxa" w:w="2880"/>
          </w:tcPr>
          <w:p>
            <w:r>
              <w:t>integer</w:t>
            </w:r>
          </w:p>
        </w:tc>
        <w:tc>
          <w:tcPr>
            <w:tcW w:type="dxa" w:w="2880"/>
          </w:tcPr>
          <w:p>
            <w:r>
              <w:t>Joined count for the last week.</w:t>
            </w:r>
          </w:p>
        </w:tc>
      </w:tr>
      <w:tr>
        <w:tc>
          <w:tcPr>
            <w:tcW w:type="dxa" w:w="2880"/>
          </w:tcPr>
          <w:p>
            <w:r>
              <w:t>starterPack.joinedAllTimeCount</w:t>
            </w:r>
          </w:p>
        </w:tc>
        <w:tc>
          <w:tcPr>
            <w:tcW w:type="dxa" w:w="2880"/>
          </w:tcPr>
          <w:p>
            <w:r>
              <w:t>integer</w:t>
            </w:r>
          </w:p>
        </w:tc>
        <w:tc>
          <w:tcPr>
            <w:tcW w:type="dxa" w:w="2880"/>
          </w:tcPr>
          <w:p>
            <w:r>
              <w:t>Joined count for all time.</w:t>
            </w:r>
          </w:p>
        </w:tc>
      </w:tr>
      <w:tr>
        <w:tc>
          <w:tcPr>
            <w:tcW w:type="dxa" w:w="2880"/>
          </w:tcPr>
          <w:p>
            <w:r>
              <w:t>starterPack.labels</w:t>
            </w:r>
          </w:p>
        </w:tc>
        <w:tc>
          <w:tcPr>
            <w:tcW w:type="dxa" w:w="2880"/>
          </w:tcPr>
          <w:p>
            <w:r>
              <w:t>array</w:t>
            </w:r>
          </w:p>
        </w:tc>
        <w:tc>
          <w:tcPr>
            <w:tcW w:type="dxa" w:w="2880"/>
          </w:tcPr>
          <w:p>
            <w:r>
              <w:t>Array of label objects applied to the starter pack.</w:t>
            </w:r>
          </w:p>
        </w:tc>
      </w:tr>
      <w:tr>
        <w:tc>
          <w:tcPr>
            <w:tcW w:type="dxa" w:w="2880"/>
          </w:tcPr>
          <w:p>
            <w:r>
              <w:t>starterPack.indexedAt</w:t>
            </w:r>
          </w:p>
        </w:tc>
        <w:tc>
          <w:tcPr>
            <w:tcW w:type="dxa" w:w="2880"/>
          </w:tcPr>
          <w:p>
            <w:r>
              <w:t>string</w:t>
            </w:r>
          </w:p>
        </w:tc>
        <w:tc>
          <w:tcPr>
            <w:tcW w:type="dxa" w:w="2880"/>
          </w:tcPr>
          <w:p>
            <w:r>
              <w:t>Timestamp when starter pack was indexed.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'{{BLUESKY_ENTRYWAY}}/xrpc/app.bsky.graph.getStarterPack?starterPack=at://did:plc:example/app.bsky.graph.starterpack/3kabc123def' \</w:t>
        <w:br/>
        <w:t xml:space="preserve"> --header 'Accept: application/json'</w:t>
      </w:r>
    </w:p>
    <w:p>
      <w:pPr>
        <w:pStyle w:val="Heading3"/>
      </w:pPr>
      <w:r>
        <w:t>Example Usage</w:t>
      </w:r>
    </w:p>
    <w:p>
      <w:pPr>
        <w:pStyle w:val="Heading3"/>
      </w:pPr>
      <w:r>
        <w:t>Example 1: Fetch a Starter Pack by AT-URI</w:t>
      </w:r>
    </w:p>
    <w:p>
      <w:r>
        <w:rPr>
          <w:b/>
          <w:color w:val="666666"/>
          <w:sz w:val="16"/>
        </w:rPr>
        <w:t>[bash]</w:t>
      </w:r>
    </w:p>
    <w:p>
      <w:pPr>
        <w:shd w:fill="F2F2F2" w:val="clear"/>
      </w:pPr>
      <w:r>
        <w:rPr>
          <w:rFonts w:ascii="Courier New" w:hAnsi="Courier New"/>
          <w:sz w:val="17"/>
        </w:rPr>
        <w:t>curl -s \</w:t>
        <w:br/>
        <w:t xml:space="preserve"> '{{BLUESKY_ENTRYWAY}}/xrpc/app.bsky.graph.getStarterPack?starterPack=at://did:plc:example/app.bsky.graph.starterpack/3kabc123def' \</w:t>
        <w:br/>
        <w:t xml:space="preserve"> -H 'Accept: application/json'</w:t>
      </w:r>
    </w:p>
    <w:p>
      <w:pPr>
        <w:pStyle w:val="Heading3"/>
      </w:pPr>
      <w:r>
        <w:t>Example 2: Fetch Another Starter Pack</w:t>
      </w:r>
    </w:p>
    <w:p>
      <w:r>
        <w:rPr>
          <w:b/>
          <w:color w:val="666666"/>
          <w:sz w:val="16"/>
        </w:rPr>
        <w:t>[bash]</w:t>
      </w:r>
    </w:p>
    <w:p>
      <w:pPr>
        <w:shd w:fill="F2F2F2" w:val="clear"/>
      </w:pPr>
      <w:r>
        <w:rPr>
          <w:rFonts w:ascii="Courier New" w:hAnsi="Courier New"/>
          <w:sz w:val="17"/>
        </w:rPr>
        <w:t>curl -s \</w:t>
        <w:br/>
        <w:t xml:space="preserve"> '{{BLUESKY_ENTRYWAY}}/xrpc/app.bsky.graph.getStarterPack?starterPack=at://did:plc:another/app.bsky.graph.starterpack/3kxyz987654' \</w:t>
        <w:br/>
        <w:t xml:space="preserve"> -H 'Accept: application/json'</w:t>
      </w:r>
    </w:p>
    <w:p>
      <w:pPr>
        <w:pStyle w:val="Heading3"/>
      </w:pPr>
      <w:r>
        <w:t>Behavior</w:t>
      </w:r>
    </w:p>
    <w:p>
      <w:pPr>
        <w:pStyle w:val="ListBullet"/>
      </w:pPr>
      <w:r>
        <w:t>Validates that the starterPack query parameter is present and is a valid reference (AT-URI).</w:t>
      </w:r>
    </w:p>
    <w:p>
      <w:pPr>
        <w:pStyle w:val="ListBullet"/>
      </w:pPr>
      <w:r>
        <w:t>Returns a starter pack view including creator profile, included list and sample items, included feeds, counts, and labels.</w:t>
      </w:r>
    </w:p>
    <w:p>
      <w:pPr>
        <w:pStyle w:val="Heading3"/>
      </w:pPr>
      <w:r>
        <w:t>Notes</w:t>
      </w:r>
    </w:p>
    <w:p>
      <w:pPr>
        <w:pStyle w:val="ListBullet"/>
      </w:pPr>
      <w:r>
        <w:t>The documentation notes that public (no-auth) calls can be made against https://public.api.bsky.app, while authenticated requests are usually made to a user’s PDS with service proxying. (This knowledge file uses the provided base URL {{BLUESKY_ENTRYWAY}}.)</w:t>
      </w:r>
    </w:p>
    <w:p>
      <w:pPr>
        <w:pStyle w:val="ListBullet"/>
      </w:pPr>
      <w:r>
        <w:t>Several response sub-types are referenced but not expanded in the scraped content (e.g., profileView, viewerState, verificationState, listPurpose).</w:t>
      </w:r>
    </w:p>
    <w:p>
      <w:pPr>
        <w:pStyle w:val="Heading3"/>
      </w:pPr>
      <w:r>
        <w:t>Error Handling</w:t>
      </w:r>
    </w:p>
    <w:p>
      <w:pPr>
        <w:pStyle w:val="ListBullet"/>
      </w:pPr>
      <w:r>
        <w:t>400 Bad Request: Returned for invalid requests (e.g., invalid starterPack). Possible error values: InvalidRequest, ExpiredToken, InvalidToken.</w:t>
      </w:r>
    </w:p>
    <w:p>
      <w:pPr>
        <w:pStyle w:val="ListBullet"/>
      </w:pPr>
      <w:r>
        <w:t>401 Unauthorized: Returned when the request is unauthorized.</w:t>
      </w:r>
    </w:p>
    <w:p>
      <w:pPr>
        <w:pStyle w:val="Heading3"/>
      </w:pPr>
      <w:r>
        <w:t>Related starterPacks actions</w:t>
      </w:r>
    </w:p>
    <w:p>
      <w:pPr>
        <w:pStyle w:val="ListBullet"/>
      </w:pPr>
      <w:r>
        <w:t>[GET] List an Actor’s Starter Packs — /xrpc/app.bsky.graph.getActorStarterPacks</w:t>
      </w:r>
    </w:p>
    <w:p>
      <w:pPr>
        <w:pStyle w:val="ListBullet"/>
      </w:pPr>
      <w:r>
        <w:t>[GET] Get Starter Packs Views — /xrpc/app.bsky.graph.getStarterPacks</w:t>
      </w:r>
    </w:p>
    <w:p>
      <w:pPr>
        <w:pStyle w:val="ListBullet"/>
      </w:pPr>
      <w:r>
        <w:t>[GET] Search Starter Packs — /xrpc/app.bsky.graph.searchStarterPacks</w:t>
      </w:r>
    </w:p>
    <w:p>
      <w:r>
        <w:br w:type="page"/>
      </w:r>
    </w:p>
    <w:p>
      <w:pPr>
        <w:pStyle w:val="Heading2"/>
      </w:pPr>
      <w:r>
        <w:t>37. [GET] Get Starter Packs Views</w:t>
      </w:r>
    </w:p>
    <w:p>
      <w:r>
        <w:rPr>
          <w:b/>
        </w:rPr>
        <w:t xml:space="preserve">Endpoint: </w:t>
      </w:r>
      <w:r>
        <w:rPr>
          <w:rFonts w:ascii="Courier New" w:hAnsi="Courier New"/>
          <w:sz w:val="18"/>
        </w:rPr>
        <w:t>/xrpc/app.bsky.graph.getStarterPacks</w:t>
      </w:r>
    </w:p>
    <w:p>
      <w:pPr>
        <w:pStyle w:val="Heading3"/>
      </w:pPr>
      <w:r>
        <w:t>Method</w:t>
      </w:r>
    </w:p>
    <w:p>
      <w:r>
        <w:t>GET</w:t>
      </w:r>
    </w:p>
    <w:p>
      <w:pPr>
        <w:pStyle w:val="Heading3"/>
      </w:pPr>
      <w:r>
        <w:t>URL</w:t>
      </w:r>
    </w:p>
    <w:p>
      <w:r>
        <w:t>{{BLUESKY_ENTRYWAY}}/xrpc/app.bsky.graph.getStarterPacks</w:t>
      </w:r>
    </w:p>
    <w:p>
      <w:pPr>
        <w:pStyle w:val="Heading3"/>
      </w:pPr>
      <w:r>
        <w:t>Description</w:t>
      </w:r>
    </w:p>
    <w:p>
      <w:r>
        <w:t>Get views for a list of starter packs, identified by their AT-URI values.</w:t>
      </w:r>
    </w:p>
    <w:p>
      <w:pPr>
        <w:pStyle w:val="Heading3"/>
      </w:pPr>
      <w:r>
        <w:t>Enforcement Rules</w:t>
      </w:r>
    </w:p>
    <w:p>
      <w:pPr>
        <w:pStyle w:val="ListBullet"/>
      </w:pPr>
      <w:r>
        <w:t>The uris query parameter must always be present and must be a non-empty array of strings.</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/xrpc/app.bsky.graph.getStarterPacks?uris=at://did:plc:abc123/app.bsky.graph.starterpack/xyz</w:t>
      </w:r>
    </w:p>
    <w:p>
      <w:r>
        <w:rPr>
          <w:b/>
          <w:color w:val="666666"/>
          <w:sz w:val="16"/>
        </w:rPr>
        <w:t>[http]</w:t>
      </w:r>
    </w:p>
    <w:p>
      <w:pPr>
        <w:shd w:fill="F2F2F2" w:val="clear"/>
      </w:pPr>
      <w:r>
        <w:rPr>
          <w:rFonts w:ascii="Courier New" w:hAnsi="Courier New"/>
          <w:sz w:val="17"/>
        </w:rPr>
        <w:t>/xrpc/app.bsky.graph.getStarterPacks?uris=at://did:plc:abc123/app.bsky.graph.starterpack/xyz&amp;uris=at://did:plc:def456/app.bsky.graph.starterpack/uvw</w:t>
      </w:r>
    </w:p>
    <w:p>
      <w:pPr>
        <w:pStyle w:val="Heading3"/>
      </w:pPr>
      <w:r>
        <w:t>Invalid Examples</w:t>
      </w:r>
    </w:p>
    <w:p>
      <w:r>
        <w:rPr>
          <w:b/>
          <w:color w:val="666666"/>
          <w:sz w:val="16"/>
        </w:rPr>
        <w:t>[http]</w:t>
      </w:r>
    </w:p>
    <w:p>
      <w:pPr>
        <w:shd w:fill="F2F2F2" w:val="clear"/>
      </w:pPr>
      <w:r>
        <w:rPr>
          <w:rFonts w:ascii="Courier New" w:hAnsi="Courier New"/>
          <w:sz w:val="17"/>
        </w:rPr>
        <w:t>/xrpc/app.bsky.graph.getStarterPacks</w:t>
      </w:r>
    </w:p>
    <w:p>
      <w:r>
        <w:rPr>
          <w:b/>
          <w:color w:val="666666"/>
          <w:sz w:val="16"/>
        </w:rPr>
        <w:t>[http]</w:t>
      </w:r>
    </w:p>
    <w:p>
      <w:pPr>
        <w:shd w:fill="F2F2F2" w:val="clear"/>
      </w:pPr>
      <w:r>
        <w:rPr>
          <w:rFonts w:ascii="Courier New" w:hAnsi="Courier New"/>
          <w:sz w:val="17"/>
        </w:rPr>
        <w:t>/xrpc/app.bsky.graph.getStarterPacks?uris=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uris</w:t>
            </w:r>
          </w:p>
        </w:tc>
        <w:tc>
          <w:tcPr>
            <w:tcW w:type="dxa" w:w="2880"/>
          </w:tcPr>
          <w:p>
            <w:r>
              <w:t>string[]</w:t>
            </w:r>
          </w:p>
        </w:tc>
        <w:tc>
          <w:tcPr>
            <w:tcW w:type="dxa" w:w="2880"/>
          </w:tcPr>
          <w:p>
            <w:r>
              <w:t>List of starter pack AT-URIs to fetch views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"starterPacks": [</w:t>
        <w:br/>
        <w:t xml:space="preserve"> {</w:t>
        <w:br/>
        <w:t xml:space="preserve"> "uri": "at://did:plc:abc123/app.bsky.graph.starterpack/xyz",</w:t>
        <w:br/>
        <w:t xml:space="preserve"> "cid": "bafyreib2v4examplecid",</w:t>
        <w:br/>
        <w:t xml:space="preserve"> "record": {},</w:t>
        <w:br/>
        <w:t xml:space="preserve"> "creator": {</w:t>
        <w:br/>
        <w:t xml:space="preserve"> "did": "did:plc:creator123",</w:t>
        <w:br/>
        <w:t xml:space="preserve"> "handle": "alice.bsky.social",</w:t>
        <w:br/>
        <w:t xml:space="preserve"> "displayName": "Alice Example",</w:t>
        <w:br/>
        <w:t xml:space="preserve"> "pronouns": "she/her",</w:t>
        <w:br/>
        <w:t xml:space="preserve"> "avatar": "https://cdn.bsky.app/img/avatar/plain/did:plc:creator123/bafkreiavatar@jpeg",</w:t>
        <w:br/>
        <w:t xml:space="preserve"> "associated": {},</w:t>
        <w:br/>
        <w:t xml:space="preserve"> "viewer": {},</w:t>
        <w:br/>
        <w:t xml:space="preserve"> "labels": [</w:t>
        <w:br/>
        <w:t xml:space="preserve"> {</w:t>
        <w:br/>
        <w:t xml:space="preserve"> "ver": 1,</w:t>
        <w:br/>
        <w:t xml:space="preserve"> "src": "did:plc:labeler123",</w:t>
        <w:br/>
        <w:t xml:space="preserve"> "uri": "at://did:plc:creator123/app.bsky.actor.profile/self",</w:t>
        <w:br/>
        <w:t xml:space="preserve"> "cid": "bafyreibexamplelabelcid",</w:t>
        <w:br/>
        <w:t xml:space="preserve"> "val": "example-label",</w:t>
        <w:br/>
        <w:t xml:space="preserve"> "neg": false,</w:t>
        <w:br/>
        <w:t xml:space="preserve"> "cts": "2024-01-01T00:00:00Z",</w:t>
        <w:br/>
        <w:t xml:space="preserve"> "exp": "2025-01-01T00:00:00Z",</w:t>
        <w:br/>
        <w:t xml:space="preserve"> "sig": "MEUCIQDexampleSignature"</w:t>
        <w:br/>
        <w:t xml:space="preserve"> }</w:t>
        <w:br/>
        <w:t xml:space="preserve"> ],</w:t>
        <w:br/>
        <w:t xml:space="preserve"> "createdAt": "2024-01-01T00:00:00Z",</w:t>
        <w:br/>
        <w:t xml:space="preserve"> "verification": {},</w:t>
        <w:br/>
        <w:t xml:space="preserve"> "status": {},</w:t>
        <w:br/>
        <w:t xml:space="preserve"> "debug": {}</w:t>
        <w:br/>
        <w:t xml:space="preserve"> },</w:t>
        <w:br/>
        <w:t xml:space="preserve"> "listItemCount": 42,</w:t>
        <w:br/>
        <w:t xml:space="preserve"> "joinedWeekCount": 10,</w:t>
        <w:br/>
        <w:t xml:space="preserve"> "joinedAllTimeCount": 250,</w:t>
        <w:br/>
        <w:t xml:space="preserve"> "labels": [</w:t>
        <w:br/>
        <w:t xml:space="preserve"> {</w:t>
        <w:br/>
        <w:t xml:space="preserve"> "ver": 1,</w:t>
        <w:br/>
        <w:t xml:space="preserve"> "src": "did:plc:labeler123",</w:t>
        <w:br/>
        <w:t xml:space="preserve"> "uri": "at://did:plc:abc123/app.bsky.graph.starterpack/xyz",</w:t>
        <w:br/>
        <w:t xml:space="preserve"> "cid": "bafyreibstarterpacklabelcid",</w:t>
        <w:br/>
        <w:t xml:space="preserve"> "val": "starter-pack",</w:t>
        <w:br/>
        <w:t xml:space="preserve"> "neg": false,</w:t>
        <w:br/>
        <w:t xml:space="preserve"> "cts": "2024-01-02T00:00:00Z",</w:t>
        <w:br/>
        <w:t xml:space="preserve"> "exp": "2025-01-02T00:00:00Z",</w:t>
        <w:br/>
        <w:t xml:space="preserve"> "sig": "MEUCIQDexampleSignature2"</w:t>
        <w:br/>
        <w:t xml:space="preserve"> }</w:t>
        <w:br/>
        <w:t xml:space="preserve"> ],</w:t>
        <w:br/>
        <w:t xml:space="preserve"> "indexedAt": "2024-01-03T12:34:56Z"</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or missing uris parameter"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"ExpiredToken",</w:t>
        <w:br/>
        <w:t xml:space="preserve"> "message": "Authentication required or token is invalid/expired"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starterPacks</w:t>
            </w:r>
          </w:p>
        </w:tc>
        <w:tc>
          <w:tcPr>
            <w:tcW w:type="dxa" w:w="2880"/>
          </w:tcPr>
          <w:p>
            <w:r>
              <w:t>array</w:t>
            </w:r>
          </w:p>
        </w:tc>
        <w:tc>
          <w:tcPr>
            <w:tcW w:type="dxa" w:w="2880"/>
          </w:tcPr>
          <w:p>
            <w:r>
              <w:t>Array of starter pack view objects.</w:t>
            </w:r>
          </w:p>
        </w:tc>
      </w:tr>
    </w:tbl>
    <w:p/>
    <w:p>
      <w:pPr>
        <w:pStyle w:val="Heading3"/>
      </w:pPr>
      <w:r>
        <w:t>starterPacks[]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starterPacks[].uri</w:t>
            </w:r>
          </w:p>
        </w:tc>
        <w:tc>
          <w:tcPr>
            <w:tcW w:type="dxa" w:w="2880"/>
          </w:tcPr>
          <w:p>
            <w:r>
              <w:t>string</w:t>
            </w:r>
          </w:p>
        </w:tc>
        <w:tc>
          <w:tcPr>
            <w:tcW w:type="dxa" w:w="2880"/>
          </w:tcPr>
          <w:p>
            <w:r>
              <w:t>Starter pack AT-URI.</w:t>
            </w:r>
          </w:p>
        </w:tc>
      </w:tr>
      <w:tr>
        <w:tc>
          <w:tcPr>
            <w:tcW w:type="dxa" w:w="2880"/>
          </w:tcPr>
          <w:p>
            <w:r>
              <w:t>starterPacks[].cid</w:t>
            </w:r>
          </w:p>
        </w:tc>
        <w:tc>
          <w:tcPr>
            <w:tcW w:type="dxa" w:w="2880"/>
          </w:tcPr>
          <w:p>
            <w:r>
              <w:t>string</w:t>
            </w:r>
          </w:p>
        </w:tc>
        <w:tc>
          <w:tcPr>
            <w:tcW w:type="dxa" w:w="2880"/>
          </w:tcPr>
          <w:p>
            <w:r>
              <w:t>Content identifier (CID) for the record.</w:t>
            </w:r>
          </w:p>
        </w:tc>
      </w:tr>
      <w:tr>
        <w:tc>
          <w:tcPr>
            <w:tcW w:type="dxa" w:w="2880"/>
          </w:tcPr>
          <w:p>
            <w:r>
              <w:t>starterPacks[].record</w:t>
            </w:r>
          </w:p>
        </w:tc>
        <w:tc>
          <w:tcPr>
            <w:tcW w:type="dxa" w:w="2880"/>
          </w:tcPr>
          <w:p>
            <w:r>
              <w:t>any</w:t>
            </w:r>
          </w:p>
        </w:tc>
        <w:tc>
          <w:tcPr>
            <w:tcW w:type="dxa" w:w="2880"/>
          </w:tcPr>
          <w:p>
            <w:r>
              <w:t>Starter pack record payload.</w:t>
            </w:r>
          </w:p>
        </w:tc>
      </w:tr>
      <w:tr>
        <w:tc>
          <w:tcPr>
            <w:tcW w:type="dxa" w:w="2880"/>
          </w:tcPr>
          <w:p>
            <w:r>
              <w:t>starterPacks[].creator</w:t>
            </w:r>
          </w:p>
        </w:tc>
        <w:tc>
          <w:tcPr>
            <w:tcW w:type="dxa" w:w="2880"/>
          </w:tcPr>
          <w:p>
            <w:r>
              <w:t>object</w:t>
            </w:r>
          </w:p>
        </w:tc>
        <w:tc>
          <w:tcPr>
            <w:tcW w:type="dxa" w:w="2880"/>
          </w:tcPr>
          <w:p>
            <w:r>
              <w:t>Creator profile view.</w:t>
            </w:r>
          </w:p>
        </w:tc>
      </w:tr>
      <w:tr>
        <w:tc>
          <w:tcPr>
            <w:tcW w:type="dxa" w:w="2880"/>
          </w:tcPr>
          <w:p>
            <w:r>
              <w:t>starterPacks[].listItemCount</w:t>
            </w:r>
          </w:p>
        </w:tc>
        <w:tc>
          <w:tcPr>
            <w:tcW w:type="dxa" w:w="2880"/>
          </w:tcPr>
          <w:p>
            <w:r>
              <w:t>integer</w:t>
            </w:r>
          </w:p>
        </w:tc>
        <w:tc>
          <w:tcPr>
            <w:tcW w:type="dxa" w:w="2880"/>
          </w:tcPr>
          <w:p>
            <w:r>
              <w:t>Number of items in the starter pack list.</w:t>
            </w:r>
          </w:p>
        </w:tc>
      </w:tr>
      <w:tr>
        <w:tc>
          <w:tcPr>
            <w:tcW w:type="dxa" w:w="2880"/>
          </w:tcPr>
          <w:p>
            <w:r>
              <w:t>starterPacks[].joinedWeekCount</w:t>
            </w:r>
          </w:p>
        </w:tc>
        <w:tc>
          <w:tcPr>
            <w:tcW w:type="dxa" w:w="2880"/>
          </w:tcPr>
          <w:p>
            <w:r>
              <w:t>integer</w:t>
            </w:r>
          </w:p>
        </w:tc>
        <w:tc>
          <w:tcPr>
            <w:tcW w:type="dxa" w:w="2880"/>
          </w:tcPr>
          <w:p>
            <w:r>
              <w:t>Number of joins in the last week.</w:t>
            </w:r>
          </w:p>
        </w:tc>
      </w:tr>
      <w:tr>
        <w:tc>
          <w:tcPr>
            <w:tcW w:type="dxa" w:w="2880"/>
          </w:tcPr>
          <w:p>
            <w:r>
              <w:t>starterPacks[].joinedAllTimeCount</w:t>
            </w:r>
          </w:p>
        </w:tc>
        <w:tc>
          <w:tcPr>
            <w:tcW w:type="dxa" w:w="2880"/>
          </w:tcPr>
          <w:p>
            <w:r>
              <w:t>integer</w:t>
            </w:r>
          </w:p>
        </w:tc>
        <w:tc>
          <w:tcPr>
            <w:tcW w:type="dxa" w:w="2880"/>
          </w:tcPr>
          <w:p>
            <w:r>
              <w:t>Total number of joins all-time.</w:t>
            </w:r>
          </w:p>
        </w:tc>
      </w:tr>
      <w:tr>
        <w:tc>
          <w:tcPr>
            <w:tcW w:type="dxa" w:w="2880"/>
          </w:tcPr>
          <w:p>
            <w:r>
              <w:t>starterPacks[].labels</w:t>
            </w:r>
          </w:p>
        </w:tc>
        <w:tc>
          <w:tcPr>
            <w:tcW w:type="dxa" w:w="2880"/>
          </w:tcPr>
          <w:p>
            <w:r>
              <w:t>array</w:t>
            </w:r>
          </w:p>
        </w:tc>
        <w:tc>
          <w:tcPr>
            <w:tcW w:type="dxa" w:w="2880"/>
          </w:tcPr>
          <w:p>
            <w:r>
              <w:t>Labels applied to the starter pack.</w:t>
            </w:r>
          </w:p>
        </w:tc>
      </w:tr>
      <w:tr>
        <w:tc>
          <w:tcPr>
            <w:tcW w:type="dxa" w:w="2880"/>
          </w:tcPr>
          <w:p>
            <w:r>
              <w:t>starterPacks[].indexedAt</w:t>
            </w:r>
          </w:p>
        </w:tc>
        <w:tc>
          <w:tcPr>
            <w:tcW w:type="dxa" w:w="2880"/>
          </w:tcPr>
          <w:p>
            <w:r>
              <w:t>string</w:t>
            </w:r>
          </w:p>
        </w:tc>
        <w:tc>
          <w:tcPr>
            <w:tcW w:type="dxa" w:w="2880"/>
          </w:tcPr>
          <w:p>
            <w:r>
              <w:t>Timestamp when this view was indexed.</w:t>
            </w:r>
          </w:p>
        </w:tc>
      </w:tr>
    </w:tbl>
    <w:p/>
    <w:p>
      <w:pPr>
        <w:pStyle w:val="Heading3"/>
      </w:pPr>
      <w:r>
        <w:t>creator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starterPacks[].creator.did</w:t>
            </w:r>
          </w:p>
        </w:tc>
        <w:tc>
          <w:tcPr>
            <w:tcW w:type="dxa" w:w="2880"/>
          </w:tcPr>
          <w:p>
            <w:r>
              <w:t>string</w:t>
            </w:r>
          </w:p>
        </w:tc>
        <w:tc>
          <w:tcPr>
            <w:tcW w:type="dxa" w:w="2880"/>
          </w:tcPr>
          <w:p>
            <w:r>
              <w:t>Creator DID.</w:t>
            </w:r>
          </w:p>
        </w:tc>
      </w:tr>
      <w:tr>
        <w:tc>
          <w:tcPr>
            <w:tcW w:type="dxa" w:w="2880"/>
          </w:tcPr>
          <w:p>
            <w:r>
              <w:t>starterPacks[].creator.handle</w:t>
            </w:r>
          </w:p>
        </w:tc>
        <w:tc>
          <w:tcPr>
            <w:tcW w:type="dxa" w:w="2880"/>
          </w:tcPr>
          <w:p>
            <w:r>
              <w:t>string</w:t>
            </w:r>
          </w:p>
        </w:tc>
        <w:tc>
          <w:tcPr>
            <w:tcW w:type="dxa" w:w="2880"/>
          </w:tcPr>
          <w:p>
            <w:r>
              <w:t>Creator handle.</w:t>
            </w:r>
          </w:p>
        </w:tc>
      </w:tr>
      <w:tr>
        <w:tc>
          <w:tcPr>
            <w:tcW w:type="dxa" w:w="2880"/>
          </w:tcPr>
          <w:p>
            <w:r>
              <w:t>starterPacks[].creator.displayName</w:t>
            </w:r>
          </w:p>
        </w:tc>
        <w:tc>
          <w:tcPr>
            <w:tcW w:type="dxa" w:w="2880"/>
          </w:tcPr>
          <w:p>
            <w:r>
              <w:t>string</w:t>
            </w:r>
          </w:p>
        </w:tc>
        <w:tc>
          <w:tcPr>
            <w:tcW w:type="dxa" w:w="2880"/>
          </w:tcPr>
          <w:p>
            <w:r>
              <w:t>Display name. Max length: 640.</w:t>
            </w:r>
          </w:p>
        </w:tc>
      </w:tr>
      <w:tr>
        <w:tc>
          <w:tcPr>
            <w:tcW w:type="dxa" w:w="2880"/>
          </w:tcPr>
          <w:p>
            <w:r>
              <w:t>starterPacks[].creator.pronouns</w:t>
            </w:r>
          </w:p>
        </w:tc>
        <w:tc>
          <w:tcPr>
            <w:tcW w:type="dxa" w:w="2880"/>
          </w:tcPr>
          <w:p>
            <w:r>
              <w:t>string</w:t>
            </w:r>
          </w:p>
        </w:tc>
        <w:tc>
          <w:tcPr>
            <w:tcW w:type="dxa" w:w="2880"/>
          </w:tcPr>
          <w:p>
            <w:r>
              <w:t>Pronouns.</w:t>
            </w:r>
          </w:p>
        </w:tc>
      </w:tr>
      <w:tr>
        <w:tc>
          <w:tcPr>
            <w:tcW w:type="dxa" w:w="2880"/>
          </w:tcPr>
          <w:p>
            <w:r>
              <w:t>starterPacks[].creator.avatar</w:t>
            </w:r>
          </w:p>
        </w:tc>
        <w:tc>
          <w:tcPr>
            <w:tcW w:type="dxa" w:w="2880"/>
          </w:tcPr>
          <w:p>
            <w:r>
              <w:t>string</w:t>
            </w:r>
          </w:p>
        </w:tc>
        <w:tc>
          <w:tcPr>
            <w:tcW w:type="dxa" w:w="2880"/>
          </w:tcPr>
          <w:p>
            <w:r>
              <w:t>Avatar URL.</w:t>
            </w:r>
          </w:p>
        </w:tc>
      </w:tr>
      <w:tr>
        <w:tc>
          <w:tcPr>
            <w:tcW w:type="dxa" w:w="2880"/>
          </w:tcPr>
          <w:p>
            <w:r>
              <w:t>starterPacks[].creator.associated</w:t>
            </w:r>
          </w:p>
        </w:tc>
        <w:tc>
          <w:tcPr>
            <w:tcW w:type="dxa" w:w="2880"/>
          </w:tcPr>
          <w:p>
            <w:r>
              <w:t>object</w:t>
            </w:r>
          </w:p>
        </w:tc>
        <w:tc>
          <w:tcPr>
            <w:tcW w:type="dxa" w:w="2880"/>
          </w:tcPr>
          <w:p>
            <w:r>
              <w:t>&lt;app.bsky.actor.defs.profileAssociated&gt;</w:t>
            </w:r>
          </w:p>
        </w:tc>
      </w:tr>
      <w:tr>
        <w:tc>
          <w:tcPr>
            <w:tcW w:type="dxa" w:w="2880"/>
          </w:tcPr>
          <w:p>
            <w:r>
              <w:t>starterPacks[].creator.viewer</w:t>
            </w:r>
          </w:p>
        </w:tc>
        <w:tc>
          <w:tcPr>
            <w:tcW w:type="dxa" w:w="2880"/>
          </w:tcPr>
          <w:p>
            <w:r>
              <w:t>object</w:t>
            </w:r>
          </w:p>
        </w:tc>
        <w:tc>
          <w:tcPr>
            <w:tcW w:type="dxa" w:w="2880"/>
          </w:tcPr>
          <w:p>
            <w:r>
              <w:t>&lt;app.bsky.actor.defs.viewerState&gt;</w:t>
            </w:r>
          </w:p>
        </w:tc>
      </w:tr>
      <w:tr>
        <w:tc>
          <w:tcPr>
            <w:tcW w:type="dxa" w:w="2880"/>
          </w:tcPr>
          <w:p>
            <w:r>
              <w:t>starterPacks[].creator.labels</w:t>
            </w:r>
          </w:p>
        </w:tc>
        <w:tc>
          <w:tcPr>
            <w:tcW w:type="dxa" w:w="2880"/>
          </w:tcPr>
          <w:p>
            <w:r>
              <w:t>array</w:t>
            </w:r>
          </w:p>
        </w:tc>
        <w:tc>
          <w:tcPr>
            <w:tcW w:type="dxa" w:w="2880"/>
          </w:tcPr>
          <w:p>
            <w:r>
              <w:t>Labels applied to the creator.</w:t>
            </w:r>
          </w:p>
        </w:tc>
      </w:tr>
      <w:tr>
        <w:tc>
          <w:tcPr>
            <w:tcW w:type="dxa" w:w="2880"/>
          </w:tcPr>
          <w:p>
            <w:r>
              <w:t>starterPacks[].creator.createdAt</w:t>
            </w:r>
          </w:p>
        </w:tc>
        <w:tc>
          <w:tcPr>
            <w:tcW w:type="dxa" w:w="2880"/>
          </w:tcPr>
          <w:p>
            <w:r>
              <w:t>string</w:t>
            </w:r>
          </w:p>
        </w:tc>
        <w:tc>
          <w:tcPr>
            <w:tcW w:type="dxa" w:w="2880"/>
          </w:tcPr>
          <w:p>
            <w:r>
              <w:t>Profile creation timestamp.</w:t>
            </w:r>
          </w:p>
        </w:tc>
      </w:tr>
      <w:tr>
        <w:tc>
          <w:tcPr>
            <w:tcW w:type="dxa" w:w="2880"/>
          </w:tcPr>
          <w:p>
            <w:r>
              <w:t>starterPacks[].creator.verification</w:t>
            </w:r>
          </w:p>
        </w:tc>
        <w:tc>
          <w:tcPr>
            <w:tcW w:type="dxa" w:w="2880"/>
          </w:tcPr>
          <w:p>
            <w:r>
              <w:t>object</w:t>
            </w:r>
          </w:p>
        </w:tc>
        <w:tc>
          <w:tcPr>
            <w:tcW w:type="dxa" w:w="2880"/>
          </w:tcPr>
          <w:p>
            <w:r>
              <w:t>&lt;app.bsky.actor.defs.verificationState&gt;</w:t>
            </w:r>
          </w:p>
        </w:tc>
      </w:tr>
      <w:tr>
        <w:tc>
          <w:tcPr>
            <w:tcW w:type="dxa" w:w="2880"/>
          </w:tcPr>
          <w:p>
            <w:r>
              <w:t>starterPacks[].creator.status</w:t>
            </w:r>
          </w:p>
        </w:tc>
        <w:tc>
          <w:tcPr>
            <w:tcW w:type="dxa" w:w="2880"/>
          </w:tcPr>
          <w:p>
            <w:r>
              <w:t>object</w:t>
            </w:r>
          </w:p>
        </w:tc>
        <w:tc>
          <w:tcPr>
            <w:tcW w:type="dxa" w:w="2880"/>
          </w:tcPr>
          <w:p>
            <w:r>
              <w:t>&lt;app.bsky.actor.defs.statusView&gt;</w:t>
            </w:r>
          </w:p>
        </w:tc>
      </w:tr>
      <w:tr>
        <w:tc>
          <w:tcPr>
            <w:tcW w:type="dxa" w:w="2880"/>
          </w:tcPr>
          <w:p>
            <w:r>
              <w:t>starterPacks[].creator.debug</w:t>
            </w:r>
          </w:p>
        </w:tc>
        <w:tc>
          <w:tcPr>
            <w:tcW w:type="dxa" w:w="2880"/>
          </w:tcPr>
          <w:p>
            <w:r>
              <w:t>any</w:t>
            </w:r>
          </w:p>
        </w:tc>
        <w:tc>
          <w:tcPr>
            <w:tcW w:type="dxa" w:w="2880"/>
          </w:tcPr>
          <w:p>
            <w:r>
              <w:t>Debug payload.</w:t>
            </w:r>
          </w:p>
        </w:tc>
      </w:tr>
    </w:tbl>
    <w:p/>
    <w:p>
      <w:pPr>
        <w:pStyle w:val="Heading3"/>
      </w:pPr>
      <w:r>
        <w:t>labels[] fields (applies to both creator.labels and starter pack labels)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labels[].ver</w:t>
            </w:r>
          </w:p>
        </w:tc>
        <w:tc>
          <w:tcPr>
            <w:tcW w:type="dxa" w:w="2880"/>
          </w:tcPr>
          <w:p>
            <w:r>
              <w:t>integer</w:t>
            </w:r>
          </w:p>
        </w:tc>
        <w:tc>
          <w:tcPr>
            <w:tcW w:type="dxa" w:w="2880"/>
          </w:tcPr>
          <w:p>
            <w:r>
              <w:t>Label schema version.</w:t>
            </w:r>
          </w:p>
        </w:tc>
      </w:tr>
      <w:tr>
        <w:tc>
          <w:tcPr>
            <w:tcW w:type="dxa" w:w="2880"/>
          </w:tcPr>
          <w:p>
            <w:r>
              <w:t>labels[].src</w:t>
            </w:r>
          </w:p>
        </w:tc>
        <w:tc>
          <w:tcPr>
            <w:tcW w:type="dxa" w:w="2880"/>
          </w:tcPr>
          <w:p>
            <w:r>
              <w:t>string</w:t>
            </w:r>
          </w:p>
        </w:tc>
        <w:tc>
          <w:tcPr>
            <w:tcW w:type="dxa" w:w="2880"/>
          </w:tcPr>
          <w:p>
            <w:r>
              <w:t>DID of the actor who created this label.</w:t>
            </w:r>
          </w:p>
        </w:tc>
      </w:tr>
      <w:tr>
        <w:tc>
          <w:tcPr>
            <w:tcW w:type="dxa" w:w="2880"/>
          </w:tcPr>
          <w:p>
            <w:r>
              <w:t>labels[].uri</w:t>
            </w:r>
          </w:p>
        </w:tc>
        <w:tc>
          <w:tcPr>
            <w:tcW w:type="dxa" w:w="2880"/>
          </w:tcPr>
          <w:p>
            <w:r>
              <w:t>string</w:t>
            </w:r>
          </w:p>
        </w:tc>
        <w:tc>
          <w:tcPr>
            <w:tcW w:type="dxa" w:w="2880"/>
          </w:tcPr>
          <w:p>
            <w:r>
              <w:t>AT URI of the record, repository (account), or other resource that this label applies to.</w:t>
            </w:r>
          </w:p>
        </w:tc>
      </w:tr>
      <w:tr>
        <w:tc>
          <w:tcPr>
            <w:tcW w:type="dxa" w:w="2880"/>
          </w:tcPr>
          <w:p>
            <w:r>
              <w:t>labels[].cid</w:t>
            </w:r>
          </w:p>
        </w:tc>
        <w:tc>
          <w:tcPr>
            <w:tcW w:type="dxa" w:w="2880"/>
          </w:tcPr>
          <w:p>
            <w:r>
              <w:t>string</w:t>
            </w:r>
          </w:p>
        </w:tc>
        <w:tc>
          <w:tcPr>
            <w:tcW w:type="dxa" w:w="2880"/>
          </w:tcPr>
          <w:p>
            <w:r>
              <w:t>Optionally, CID specifying the specific version of uri resource this label applies to.</w:t>
            </w:r>
          </w:p>
        </w:tc>
      </w:tr>
      <w:tr>
        <w:tc>
          <w:tcPr>
            <w:tcW w:type="dxa" w:w="2880"/>
          </w:tcPr>
          <w:p>
            <w:r>
              <w:t>labels[].val</w:t>
            </w:r>
          </w:p>
        </w:tc>
        <w:tc>
          <w:tcPr>
            <w:tcW w:type="dxa" w:w="2880"/>
          </w:tcPr>
          <w:p>
            <w:r>
              <w:t>string</w:t>
            </w:r>
          </w:p>
        </w:tc>
        <w:tc>
          <w:tcPr>
            <w:tcW w:type="dxa" w:w="2880"/>
          </w:tcPr>
          <w:p>
            <w:r>
              <w:t>Short string name of the value/type of this label. Max length: 128.</w:t>
            </w:r>
          </w:p>
        </w:tc>
      </w:tr>
      <w:tr>
        <w:tc>
          <w:tcPr>
            <w:tcW w:type="dxa" w:w="2880"/>
          </w:tcPr>
          <w:p>
            <w:r>
              <w:t>labels[].neg</w:t>
            </w:r>
          </w:p>
        </w:tc>
        <w:tc>
          <w:tcPr>
            <w:tcW w:type="dxa" w:w="2880"/>
          </w:tcPr>
          <w:p>
            <w:r>
              <w:t>boolean</w:t>
            </w:r>
          </w:p>
        </w:tc>
        <w:tc>
          <w:tcPr>
            <w:tcW w:type="dxa" w:w="2880"/>
          </w:tcPr>
          <w:p>
            <w:r>
              <w:t>If true, this is a negation label, overwriting a previous label.</w:t>
            </w:r>
          </w:p>
        </w:tc>
      </w:tr>
      <w:tr>
        <w:tc>
          <w:tcPr>
            <w:tcW w:type="dxa" w:w="2880"/>
          </w:tcPr>
          <w:p>
            <w:r>
              <w:t>labels[].cts</w:t>
            </w:r>
          </w:p>
        </w:tc>
        <w:tc>
          <w:tcPr>
            <w:tcW w:type="dxa" w:w="2880"/>
          </w:tcPr>
          <w:p>
            <w:r>
              <w:t>string</w:t>
            </w:r>
          </w:p>
        </w:tc>
        <w:tc>
          <w:tcPr>
            <w:tcW w:type="dxa" w:w="2880"/>
          </w:tcPr>
          <w:p>
            <w:r>
              <w:t>Timestamp when this label was created.</w:t>
            </w:r>
          </w:p>
        </w:tc>
      </w:tr>
      <w:tr>
        <w:tc>
          <w:tcPr>
            <w:tcW w:type="dxa" w:w="2880"/>
          </w:tcPr>
          <w:p>
            <w:r>
              <w:t>labels[].exp</w:t>
            </w:r>
          </w:p>
        </w:tc>
        <w:tc>
          <w:tcPr>
            <w:tcW w:type="dxa" w:w="2880"/>
          </w:tcPr>
          <w:p>
            <w:r>
              <w:t>string</w:t>
            </w:r>
          </w:p>
        </w:tc>
        <w:tc>
          <w:tcPr>
            <w:tcW w:type="dxa" w:w="2880"/>
          </w:tcPr>
          <w:p>
            <w:r>
              <w:t>Timestamp at which this label expires (no longer applies).</w:t>
            </w:r>
          </w:p>
        </w:tc>
      </w:tr>
      <w:tr>
        <w:tc>
          <w:tcPr>
            <w:tcW w:type="dxa" w:w="2880"/>
          </w:tcPr>
          <w:p>
            <w:r>
              <w:t>labels[].sig</w:t>
            </w:r>
          </w:p>
        </w:tc>
        <w:tc>
          <w:tcPr>
            <w:tcW w:type="dxa" w:w="2880"/>
          </w:tcPr>
          <w:p>
            <w:r>
              <w:t>string</w:t>
            </w:r>
          </w:p>
        </w:tc>
        <w:tc>
          <w:tcPr>
            <w:tcW w:type="dxa" w:w="2880"/>
          </w:tcPr>
          <w:p>
            <w:r>
              <w:t>Signature of dag-cbor encoded label.</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'{{BLUESKY_ENTRYWAY}}/xrpc/app.bsky.graph.getStarterPacks?uris=at://did:plc:abc123/app.bsky.graph.starterpack/xyz' \</w:t>
        <w:br/>
        <w:t xml:space="preserve"> --header 'Accept: application/json'</w:t>
      </w:r>
    </w:p>
    <w:p>
      <w:pPr>
        <w:pStyle w:val="Heading3"/>
      </w:pPr>
      <w:r>
        <w:t>Example Usage</w:t>
      </w:r>
    </w:p>
    <w:p>
      <w:pPr>
        <w:pStyle w:val="Heading3"/>
      </w:pPr>
      <w:r>
        <w:t>Example 1: Fetch a single starter pack</w:t>
      </w:r>
    </w:p>
    <w:p>
      <w:r>
        <w:rPr>
          <w:b/>
          <w:color w:val="666666"/>
          <w:sz w:val="16"/>
        </w:rPr>
        <w:t>[bash]</w:t>
      </w:r>
    </w:p>
    <w:p>
      <w:pPr>
        <w:shd w:fill="F2F2F2" w:val="clear"/>
      </w:pPr>
      <w:r>
        <w:rPr>
          <w:rFonts w:ascii="Courier New" w:hAnsi="Courier New"/>
          <w:sz w:val="17"/>
        </w:rPr>
        <w:t>curl -sS \</w:t>
        <w:br/>
        <w:t xml:space="preserve"> -G '{{BLUESKY_ENTRYWAY}}/xrpc/app.bsky.graph.getStarterPacks' \</w:t>
        <w:br/>
        <w:t xml:space="preserve"> -H 'Accept: application/json' \</w:t>
        <w:br/>
        <w:t xml:space="preserve"> --data-urlencode 'uris=at://did:plc:abc123/app.bsky.graph.starterpack/xyz'</w:t>
      </w:r>
    </w:p>
    <w:p>
      <w:pPr>
        <w:pStyle w:val="Heading3"/>
      </w:pPr>
      <w:r>
        <w:t>Example 2: Fetch multiple starter packs</w:t>
      </w:r>
    </w:p>
    <w:p>
      <w:r>
        <w:rPr>
          <w:b/>
          <w:color w:val="666666"/>
          <w:sz w:val="16"/>
        </w:rPr>
        <w:t>[bash]</w:t>
      </w:r>
    </w:p>
    <w:p>
      <w:pPr>
        <w:shd w:fill="F2F2F2" w:val="clear"/>
      </w:pPr>
      <w:r>
        <w:rPr>
          <w:rFonts w:ascii="Courier New" w:hAnsi="Courier New"/>
          <w:sz w:val="17"/>
        </w:rPr>
        <w:t>curl -sS \</w:t>
        <w:br/>
        <w:t xml:space="preserve"> -G '{{BLUESKY_ENTRYWAY}}/xrpc/app.bsky.graph.getStarterPacks' \</w:t>
        <w:br/>
        <w:t xml:space="preserve"> -H 'Accept: application/json' \</w:t>
        <w:br/>
        <w:t xml:space="preserve"> --data-urlencode 'uris=at://did:plc:abc123/app.bsky.graph.starterpack/xyz' \</w:t>
        <w:br/>
        <w:t xml:space="preserve"> --data-urlencode 'uris=at://did:plc:def456/app.bsky.graph.starterpack/uvw'</w:t>
      </w:r>
    </w:p>
    <w:p>
      <w:pPr>
        <w:pStyle w:val="Heading3"/>
      </w:pPr>
      <w:r>
        <w:t>Error Handling</w:t>
      </w:r>
    </w:p>
    <w:p>
      <w:pPr>
        <w:pStyle w:val="ListBullet"/>
      </w:pPr>
      <w:r>
        <w:t>400 Bad Request: The uris parameter is missing or invalid. Possible error values include: InvalidRequest, ExpiredToken, InvalidToken.</w:t>
      </w:r>
    </w:p>
    <w:p>
      <w:pPr>
        <w:pStyle w:val="ListBullet"/>
      </w:pPr>
      <w:r>
        <w:t>401 Unauthorized: Request is unauthorized. Response includes error (any) and message (string).</w:t>
      </w:r>
    </w:p>
    <w:p>
      <w:pPr>
        <w:pStyle w:val="Heading3"/>
      </w:pPr>
      <w:r>
        <w:t>Related starterPacks actions</w:t>
      </w:r>
    </w:p>
    <w:p>
      <w:pPr>
        <w:pStyle w:val="ListBullet"/>
      </w:pPr>
      <w:r>
        <w:t>[GET] List an Actor’s Starter Packs — /xrpc/app.bsky.graph.getActorStarterPacks</w:t>
      </w:r>
    </w:p>
    <w:p>
      <w:pPr>
        <w:pStyle w:val="ListBullet"/>
      </w:pPr>
      <w:r>
        <w:t>[GET] Get a Starter Pack View — /xrpc/app.bsky.graph.getStarterPack</w:t>
      </w:r>
    </w:p>
    <w:p>
      <w:pPr>
        <w:pStyle w:val="ListBullet"/>
      </w:pPr>
      <w:r>
        <w:t>[GET] Search Starter Packs — /xrpc/app.bsky.graph.searchStarterPacks</w:t>
      </w:r>
    </w:p>
    <w:p>
      <w:r>
        <w:br w:type="page"/>
      </w:r>
    </w:p>
    <w:p>
      <w:pPr>
        <w:pStyle w:val="Heading2"/>
      </w:pPr>
      <w:r>
        <w:t>38. [GET] List a User’s Starter Packs With Membership</w:t>
      </w:r>
    </w:p>
    <w:p>
      <w:r>
        <w:rPr>
          <w:b/>
        </w:rPr>
        <w:t xml:space="preserve">Endpoint: </w:t>
      </w:r>
      <w:r>
        <w:rPr>
          <w:rFonts w:ascii="Courier New" w:hAnsi="Courier New"/>
          <w:sz w:val="18"/>
        </w:rPr>
        <w:t>/xrpc/app.bsky.graph.getStarterPacksWithMembership</w:t>
      </w:r>
    </w:p>
    <w:p>
      <w:pPr>
        <w:pStyle w:val="Heading3"/>
      </w:pPr>
      <w:r>
        <w:t>Prerequisites</w:t>
      </w:r>
    </w:p>
    <w:p>
      <w:pPr>
        <w:pStyle w:val="ListBullet"/>
      </w:pPr>
      <w:r>
        <w:t>Requires authentication (per endpoint documentation)</w:t>
      </w:r>
    </w:p>
    <w:p>
      <w:pPr>
        <w:pStyle w:val="ListBullet"/>
      </w:pPr>
      <w:r>
        <w:t>You must know the actor identifier to check for membership (account/actor string)</w:t>
      </w:r>
    </w:p>
    <w:p>
      <w:pPr>
        <w:pStyle w:val="Heading3"/>
      </w:pPr>
      <w:r>
        <w:t>Method</w:t>
      </w:r>
    </w:p>
    <w:p>
      <w:r>
        <w:t>GET</w:t>
      </w:r>
    </w:p>
    <w:p>
      <w:pPr>
        <w:pStyle w:val="Heading3"/>
      </w:pPr>
      <w:r>
        <w:t>URL</w:t>
      </w:r>
    </w:p>
    <w:p>
      <w:r>
        <w:t>{{BLUESKY_ENTRYWAY}}/xrpc/app.bsky.graph.getStarterPacksWithMembership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Enumerates the starter packs created by the session user, and includes membership information about the specified actor in those starter packs.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Do not send query parameters in the request body for this GET request.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actor</w:t>
            </w:r>
          </w:p>
        </w:tc>
        <w:tc>
          <w:tcPr>
            <w:tcW w:type="dxa" w:w="2880"/>
          </w:tcPr>
          <w:p>
            <w:r>
              <w:t>string</w:t>
            </w:r>
          </w:p>
        </w:tc>
        <w:tc>
          <w:tcPr>
            <w:tcW w:type="dxa" w:w="2880"/>
          </w:tcPr>
          <w:p>
            <w:r>
              <w:t>The account (actor) to check for membership.</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results to return.</w:t>
            </w:r>
          </w:p>
        </w:tc>
      </w:tr>
      <w:tr>
        <w:tc>
          <w:tcPr>
            <w:tcW w:type="dxa" w:w="2880"/>
          </w:tcPr>
          <w:p>
            <w:r>
              <w:t>cursor</w:t>
            </w:r>
          </w:p>
        </w:tc>
        <w:tc>
          <w:tcPr>
            <w:tcW w:type="dxa" w:w="2880"/>
          </w:tcPr>
          <w:p>
            <w:r>
              <w:t>string</w:t>
            </w:r>
          </w:p>
        </w:tc>
        <w:tc>
          <w:tcPr>
            <w:tcW w:type="dxa" w:w="2880"/>
          </w:tcPr>
          <w:p>
            <w:r>
              <w:t>Pagination cursor for the next page of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"cursor": "string",</w:t>
        <w:br/>
        <w:t xml:space="preserve"> "starterPacksWithMembership": [</w:t>
        <w:br/>
        <w:t xml:space="preserve"> {</w:t>
        <w:br/>
        <w:t xml:space="preserve"> "starterPack": {</w:t>
        <w:br/>
        <w:t xml:space="preserve"> "uri": "at://did:plc:example/app.bsky.graph.starterpack/3kxyz",</w:t>
        <w:br/>
        <w:t xml:space="preserve"> "cid": "bafyreiexamplecid",</w:t>
        <w:br/>
        <w:t xml:space="preserve"> "record": {},</w:t>
        <w:br/>
        <w:t xml:space="preserve"> "creator": {},</w:t>
        <w:br/>
        <w:t xml:space="preserve"> "list": {},</w:t>
        <w:br/>
        <w:t xml:space="preserve"> "listItemsSample": [</w:t>
        <w:br/>
        <w:t xml:space="preserve"> {</w:t>
        <w:br/>
        <w:t xml:space="preserve"> "uri": "at://did:plc:example/app.bsky.graph.listitem/3kabc",</w:t>
        <w:br/>
        <w:t xml:space="preserve"> "subject": {}</w:t>
        <w:br/>
        <w:t xml:space="preserve"> }</w:t>
        <w:br/>
        <w:t xml:space="preserve"> ],</w:t>
        <w:br/>
        <w:t xml:space="preserve"> "feeds": [</w:t>
        <w:br/>
        <w:t xml:space="preserve"> {</w:t>
        <w:br/>
        <w:t xml:space="preserve"> "uri": "at://did:plc:example/app.bsky.feed.generator/3kfeed",</w:t>
        <w:br/>
        <w:t xml:space="preserve"> "cid": "bafyreifeedcid",</w:t>
        <w:br/>
        <w:t xml:space="preserve"> "did": "did:plc:feedexample",</w:t>
        <w:br/>
        <w:t xml:space="preserve"> "creator": {},</w:t>
        <w:br/>
        <w:t xml:space="preserve"> "displayName": "My Feed",</w:t>
        <w:br/>
        <w:t xml:space="preserve"> "description": "Example description",</w:t>
        <w:br/>
        <w:t xml:space="preserve"> "descriptionFacets": [</w:t>
        <w:br/>
        <w:t xml:space="preserve"> {</w:t>
        <w:br/>
        <w:t xml:space="preserve"> "index": {},</w:t>
        <w:br/>
        <w:t xml:space="preserve"> "features": [</w:t>
        <w:br/>
        <w:t xml:space="preserve"> {}</w:t>
        <w:br/>
        <w:t xml:space="preserve"> ]</w:t>
        <w:br/>
        <w:t xml:space="preserve"> }</w:t>
        <w:br/>
        <w:t xml:space="preserve"> ],</w:t>
        <w:br/>
        <w:t xml:space="preserve"> "avatar": "https://example.com/avatar.png",</w:t>
        <w:br/>
        <w:t xml:space="preserve"> "likeCount": 123,</w:t>
        <w:br/>
        <w:t xml:space="preserve"> "acceptsInteractions": true,</w:t>
        <w:br/>
        <w:t xml:space="preserve"> "labels": [</w:t>
        <w:br/>
        <w:t xml:space="preserve"> {</w:t>
        <w:br/>
        <w:t xml:space="preserve"> "ver": 1,</w:t>
        <w:br/>
        <w:t xml:space="preserve"> "src": "did:plc:labelexample",</w:t>
        <w:br/>
        <w:t xml:space="preserve"> "uri": "at://did:plc:example/app.bsky.feed.generator/3kfeed",</w:t>
        <w:br/>
        <w:t xml:space="preserve"> "cid": "bafyreifeedcid",</w:t>
        <w:br/>
        <w:t xml:space="preserve"> "val": "example-label",</w:t>
        <w:br/>
        <w:t xml:space="preserve"> "neg": false,</w:t>
        <w:br/>
        <w:t xml:space="preserve"> "cts": "2024-01-01T00:00:00Z",</w:t>
        <w:br/>
        <w:t xml:space="preserve"> "exp": "2025-01-01T00:00:00Z",</w:t>
        <w:br/>
        <w:t xml:space="preserve"> "sig": "string"</w:t>
        <w:br/>
        <w:t xml:space="preserve"> }</w:t>
        <w:br/>
        <w:t xml:space="preserve"> ],</w:t>
        <w:br/>
        <w:t xml:space="preserve"> "viewer": {},</w:t>
        <w:br/>
        <w:t xml:space="preserve"> "contentMode": "app.bsky.feed.defs#contentModeUnspecified",</w:t>
        <w:br/>
        <w:t xml:space="preserve"> "indexedAt": "2024-01-01T00:00:00Z"</w:t>
        <w:br/>
        <w:t xml:space="preserve"> }</w:t>
        <w:br/>
        <w:t xml:space="preserve"> ],</w:t>
        <w:br/>
        <w:t xml:space="preserve"> "joinedWeekCount": 10,</w:t>
        <w:br/>
        <w:t xml:space="preserve"> "joinedAllTimeCount": 100,</w:t>
        <w:br/>
        <w:t xml:space="preserve"> "labels": [</w:t>
        <w:br/>
        <w:t xml:space="preserve"> {</w:t>
        <w:br/>
        <w:t xml:space="preserve"> "ver": 1,</w:t>
        <w:br/>
        <w:t xml:space="preserve"> "src": "did:plc:labelexample",</w:t>
        <w:br/>
        <w:t xml:space="preserve"> "uri": "at://did:plc:example/app.bsky.graph.starterpack/3kxyz",</w:t>
        <w:br/>
        <w:t xml:space="preserve"> "cid": "bafyreiexamplecid",</w:t>
        <w:br/>
        <w:t xml:space="preserve"> "val": "example-label",</w:t>
        <w:br/>
        <w:t xml:space="preserve"> "neg": false,</w:t>
        <w:br/>
        <w:t xml:space="preserve"> "cts": "2024-01-01T00:00:00Z",</w:t>
        <w:br/>
        <w:t xml:space="preserve"> "exp": "2025-01-01T00:00:00Z",</w:t>
        <w:br/>
        <w:t xml:space="preserve"> "sig": "string"</w:t>
        <w:br/>
        <w:t xml:space="preserve"> }</w:t>
        <w:br/>
        <w:t xml:space="preserve"> ],</w:t>
        <w:br/>
        <w:t xml:space="preserve"> "indexedAt": "2024-01-01T00:00:00Z"</w:t>
        <w:br/>
        <w:t xml:space="preserve"> },</w:t>
        <w:br/>
        <w:t xml:space="preserve"> "listItem": {</w:t>
        <w:br/>
        <w:t xml:space="preserve"> "uri": "at://did:plc:example/app.bsky.graph.listitem/3kabc",</w:t>
        <w:br/>
        <w:t xml:space="preserve"> "subject":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"string"</w:t>
        <w:br/>
        <w:t>}</w:t>
      </w:r>
    </w:p>
    <w:p>
      <w:r>
        <w:t>Possible error values (as documented):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null,</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w:t>
            </w:r>
          </w:p>
        </w:tc>
      </w:tr>
      <w:tr>
        <w:tc>
          <w:tcPr>
            <w:tcW w:type="dxa" w:w="2880"/>
          </w:tcPr>
          <w:p>
            <w:r>
              <w:t>starterPacksWithMembership</w:t>
            </w:r>
          </w:p>
        </w:tc>
        <w:tc>
          <w:tcPr>
            <w:tcW w:type="dxa" w:w="2880"/>
          </w:tcPr>
          <w:p>
            <w:r>
              <w:t>array</w:t>
            </w:r>
          </w:p>
        </w:tc>
        <w:tc>
          <w:tcPr>
            <w:tcW w:type="dxa" w:w="2880"/>
          </w:tcPr>
          <w:p>
            <w:r>
              <w:t>List of starter pack entries including membership info.</w:t>
            </w:r>
          </w:p>
        </w:tc>
      </w:tr>
      <w:tr>
        <w:tc>
          <w:tcPr>
            <w:tcW w:type="dxa" w:w="2880"/>
          </w:tcPr>
          <w:p>
            <w:r>
              <w:t>starterPacksWithMembership[].starterPack</w:t>
            </w:r>
          </w:p>
        </w:tc>
        <w:tc>
          <w:tcPr>
            <w:tcW w:type="dxa" w:w="2880"/>
          </w:tcPr>
          <w:p>
            <w:r>
              <w:t>object</w:t>
            </w:r>
          </w:p>
        </w:tc>
        <w:tc>
          <w:tcPr>
            <w:tcW w:type="dxa" w:w="2880"/>
          </w:tcPr>
          <w:p>
            <w:r>
              <w:t>The starter pack object.</w:t>
            </w:r>
          </w:p>
        </w:tc>
      </w:tr>
      <w:tr>
        <w:tc>
          <w:tcPr>
            <w:tcW w:type="dxa" w:w="2880"/>
          </w:tcPr>
          <w:p>
            <w:r>
              <w:t>starterPacksWithMembership[].starterPack.uri</w:t>
            </w:r>
          </w:p>
        </w:tc>
        <w:tc>
          <w:tcPr>
            <w:tcW w:type="dxa" w:w="2880"/>
          </w:tcPr>
          <w:p>
            <w:r>
              <w:t>string</w:t>
            </w:r>
          </w:p>
        </w:tc>
        <w:tc>
          <w:tcPr>
            <w:tcW w:type="dxa" w:w="2880"/>
          </w:tcPr>
          <w:p>
            <w:r>
              <w:t>AT URI of the starter pack record.</w:t>
            </w:r>
          </w:p>
        </w:tc>
      </w:tr>
      <w:tr>
        <w:tc>
          <w:tcPr>
            <w:tcW w:type="dxa" w:w="2880"/>
          </w:tcPr>
          <w:p>
            <w:r>
              <w:t>starterPacksWithMembership[].starterPack.cid</w:t>
            </w:r>
          </w:p>
        </w:tc>
        <w:tc>
          <w:tcPr>
            <w:tcW w:type="dxa" w:w="2880"/>
          </w:tcPr>
          <w:p>
            <w:r>
              <w:t>string</w:t>
            </w:r>
          </w:p>
        </w:tc>
        <w:tc>
          <w:tcPr>
            <w:tcW w:type="dxa" w:w="2880"/>
          </w:tcPr>
          <w:p>
            <w:r>
              <w:t>CID of the starter pack record.</w:t>
            </w:r>
          </w:p>
        </w:tc>
      </w:tr>
      <w:tr>
        <w:tc>
          <w:tcPr>
            <w:tcW w:type="dxa" w:w="2880"/>
          </w:tcPr>
          <w:p>
            <w:r>
              <w:t>starterPacksWithMembership[].starterPack.record</w:t>
            </w:r>
          </w:p>
        </w:tc>
        <w:tc>
          <w:tcPr>
            <w:tcW w:type="dxa" w:w="2880"/>
          </w:tcPr>
          <w:p>
            <w:r>
              <w:t>any</w:t>
            </w:r>
          </w:p>
        </w:tc>
        <w:tc>
          <w:tcPr>
            <w:tcW w:type="dxa" w:w="2880"/>
          </w:tcPr>
          <w:p>
            <w:r>
              <w:t>Starter pack record payload (schema not expanded in provided text).</w:t>
            </w:r>
          </w:p>
        </w:tc>
      </w:tr>
      <w:tr>
        <w:tc>
          <w:tcPr>
            <w:tcW w:type="dxa" w:w="2880"/>
          </w:tcPr>
          <w:p>
            <w:r>
              <w:t>starterPacksWithMembership[].starterPack.creator</w:t>
            </w:r>
          </w:p>
        </w:tc>
        <w:tc>
          <w:tcPr>
            <w:tcW w:type="dxa" w:w="2880"/>
          </w:tcPr>
          <w:p>
            <w:r>
              <w:t>object</w:t>
            </w:r>
          </w:p>
        </w:tc>
        <w:tc>
          <w:tcPr>
            <w:tcW w:type="dxa" w:w="2880"/>
          </w:tcPr>
          <w:p>
            <w:r>
              <w:t>&lt;app.bsky.actor.defs.profileViewBasic&gt; (schema not expanded in provided text).</w:t>
            </w:r>
          </w:p>
        </w:tc>
      </w:tr>
      <w:tr>
        <w:tc>
          <w:tcPr>
            <w:tcW w:type="dxa" w:w="2880"/>
          </w:tcPr>
          <w:p>
            <w:r>
              <w:t>starterPacksWithMembership[].starterPack.list</w:t>
            </w:r>
          </w:p>
        </w:tc>
        <w:tc>
          <w:tcPr>
            <w:tcW w:type="dxa" w:w="2880"/>
          </w:tcPr>
          <w:p>
            <w:r>
              <w:t>object</w:t>
            </w:r>
          </w:p>
        </w:tc>
        <w:tc>
          <w:tcPr>
            <w:tcW w:type="dxa" w:w="2880"/>
          </w:tcPr>
          <w:p>
            <w:r>
              <w:t>&lt;app.bsky.graph.defs.listViewBasic&gt; (schema not expanded in provided text).</w:t>
            </w:r>
          </w:p>
        </w:tc>
      </w:tr>
      <w:tr>
        <w:tc>
          <w:tcPr>
            <w:tcW w:type="dxa" w:w="2880"/>
          </w:tcPr>
          <w:p>
            <w:r>
              <w:t>starterPacksWithMembership[].starterPack.listItemsSample</w:t>
            </w:r>
          </w:p>
        </w:tc>
        <w:tc>
          <w:tcPr>
            <w:tcW w:type="dxa" w:w="2880"/>
          </w:tcPr>
          <w:p>
            <w:r>
              <w:t>array</w:t>
            </w:r>
          </w:p>
        </w:tc>
        <w:tc>
          <w:tcPr>
            <w:tcW w:type="dxa" w:w="2880"/>
          </w:tcPr>
          <w:p>
            <w:r>
              <w:t>Sample list items in the starter pack.</w:t>
            </w:r>
          </w:p>
        </w:tc>
      </w:tr>
      <w:tr>
        <w:tc>
          <w:tcPr>
            <w:tcW w:type="dxa" w:w="2880"/>
          </w:tcPr>
          <w:p>
            <w:r>
              <w:t>starterPacksWithMembership[].starterPack.listItemsSample[].uri</w:t>
            </w:r>
          </w:p>
        </w:tc>
        <w:tc>
          <w:tcPr>
            <w:tcW w:type="dxa" w:w="2880"/>
          </w:tcPr>
          <w:p>
            <w:r>
              <w:t>string</w:t>
            </w:r>
          </w:p>
        </w:tc>
        <w:tc>
          <w:tcPr>
            <w:tcW w:type="dxa" w:w="2880"/>
          </w:tcPr>
          <w:p>
            <w:r>
              <w:t>AT URI of the list item record.</w:t>
            </w:r>
          </w:p>
        </w:tc>
      </w:tr>
      <w:tr>
        <w:tc>
          <w:tcPr>
            <w:tcW w:type="dxa" w:w="2880"/>
          </w:tcPr>
          <w:p>
            <w:r>
              <w:t>starterPacksWithMembership[].starterPack.listItemsSample[].subject</w:t>
            </w:r>
          </w:p>
        </w:tc>
        <w:tc>
          <w:tcPr>
            <w:tcW w:type="dxa" w:w="2880"/>
          </w:tcPr>
          <w:p>
            <w:r>
              <w:t>object</w:t>
            </w:r>
          </w:p>
        </w:tc>
        <w:tc>
          <w:tcPr>
            <w:tcW w:type="dxa" w:w="2880"/>
          </w:tcPr>
          <w:p>
            <w:r>
              <w:t>&lt;app.bsky.actor.defs.profileView&gt; (schema not expanded in provided text).</w:t>
            </w:r>
          </w:p>
        </w:tc>
      </w:tr>
      <w:tr>
        <w:tc>
          <w:tcPr>
            <w:tcW w:type="dxa" w:w="2880"/>
          </w:tcPr>
          <w:p>
            <w:r>
              <w:t>starterPacksWithMembership[].starterPack.feeds</w:t>
            </w:r>
          </w:p>
        </w:tc>
        <w:tc>
          <w:tcPr>
            <w:tcW w:type="dxa" w:w="2880"/>
          </w:tcPr>
          <w:p>
            <w:r>
              <w:t>array</w:t>
            </w:r>
          </w:p>
        </w:tc>
        <w:tc>
          <w:tcPr>
            <w:tcW w:type="dxa" w:w="2880"/>
          </w:tcPr>
          <w:p>
            <w:r>
              <w:t>Feeds associated with the starter pack.</w:t>
            </w:r>
          </w:p>
        </w:tc>
      </w:tr>
      <w:tr>
        <w:tc>
          <w:tcPr>
            <w:tcW w:type="dxa" w:w="2880"/>
          </w:tcPr>
          <w:p>
            <w:r>
              <w:t>starterPacksWithMembership[].starterPack.feeds[].uri</w:t>
            </w:r>
          </w:p>
        </w:tc>
        <w:tc>
          <w:tcPr>
            <w:tcW w:type="dxa" w:w="2880"/>
          </w:tcPr>
          <w:p>
            <w:r>
              <w:t>string</w:t>
            </w:r>
          </w:p>
        </w:tc>
        <w:tc>
          <w:tcPr>
            <w:tcW w:type="dxa" w:w="2880"/>
          </w:tcPr>
          <w:p>
            <w:r>
              <w:t>AT URI of the feed generator record.</w:t>
            </w:r>
          </w:p>
        </w:tc>
      </w:tr>
      <w:tr>
        <w:tc>
          <w:tcPr>
            <w:tcW w:type="dxa" w:w="2880"/>
          </w:tcPr>
          <w:p>
            <w:r>
              <w:t>starterPacksWithMembership[].starterPack.feeds[].cid</w:t>
            </w:r>
          </w:p>
        </w:tc>
        <w:tc>
          <w:tcPr>
            <w:tcW w:type="dxa" w:w="2880"/>
          </w:tcPr>
          <w:p>
            <w:r>
              <w:t>string</w:t>
            </w:r>
          </w:p>
        </w:tc>
        <w:tc>
          <w:tcPr>
            <w:tcW w:type="dxa" w:w="2880"/>
          </w:tcPr>
          <w:p>
            <w:r>
              <w:t>CID of the feed generator record.</w:t>
            </w:r>
          </w:p>
        </w:tc>
      </w:tr>
      <w:tr>
        <w:tc>
          <w:tcPr>
            <w:tcW w:type="dxa" w:w="2880"/>
          </w:tcPr>
          <w:p>
            <w:r>
              <w:t>starterPacksWithMembership[].starterPack.feeds[].did</w:t>
            </w:r>
          </w:p>
        </w:tc>
        <w:tc>
          <w:tcPr>
            <w:tcW w:type="dxa" w:w="2880"/>
          </w:tcPr>
          <w:p>
            <w:r>
              <w:t>string</w:t>
            </w:r>
          </w:p>
        </w:tc>
        <w:tc>
          <w:tcPr>
            <w:tcW w:type="dxa" w:w="2880"/>
          </w:tcPr>
          <w:p>
            <w:r>
              <w:t>DID for the feed generator.</w:t>
            </w:r>
          </w:p>
        </w:tc>
      </w:tr>
      <w:tr>
        <w:tc>
          <w:tcPr>
            <w:tcW w:type="dxa" w:w="2880"/>
          </w:tcPr>
          <w:p>
            <w:r>
              <w:t>starterPacksWithMembership[].starterPack.feeds[].creator</w:t>
            </w:r>
          </w:p>
        </w:tc>
        <w:tc>
          <w:tcPr>
            <w:tcW w:type="dxa" w:w="2880"/>
          </w:tcPr>
          <w:p>
            <w:r>
              <w:t>object</w:t>
            </w:r>
          </w:p>
        </w:tc>
        <w:tc>
          <w:tcPr>
            <w:tcW w:type="dxa" w:w="2880"/>
          </w:tcPr>
          <w:p>
            <w:r>
              <w:t>&lt;app.bsky.actor.defs.profileView&gt; (schema not expanded in provided text).</w:t>
            </w:r>
          </w:p>
        </w:tc>
      </w:tr>
      <w:tr>
        <w:tc>
          <w:tcPr>
            <w:tcW w:type="dxa" w:w="2880"/>
          </w:tcPr>
          <w:p>
            <w:r>
              <w:t>starterPacksWithMembership[].starterPack.feeds[].displayName</w:t>
            </w:r>
          </w:p>
        </w:tc>
        <w:tc>
          <w:tcPr>
            <w:tcW w:type="dxa" w:w="2880"/>
          </w:tcPr>
          <w:p>
            <w:r>
              <w:t>string</w:t>
            </w:r>
          </w:p>
        </w:tc>
        <w:tc>
          <w:tcPr>
            <w:tcW w:type="dxa" w:w="2880"/>
          </w:tcPr>
          <w:p>
            <w:r>
              <w:t>Display name for the feed.</w:t>
            </w:r>
          </w:p>
        </w:tc>
      </w:tr>
      <w:tr>
        <w:tc>
          <w:tcPr>
            <w:tcW w:type="dxa" w:w="2880"/>
          </w:tcPr>
          <w:p>
            <w:r>
              <w:t>starterPacksWithMembership[].starterPack.feeds[].description</w:t>
            </w:r>
          </w:p>
        </w:tc>
        <w:tc>
          <w:tcPr>
            <w:tcW w:type="dxa" w:w="2880"/>
          </w:tcPr>
          <w:p>
            <w:r>
              <w:t>string</w:t>
            </w:r>
          </w:p>
        </w:tc>
        <w:tc>
          <w:tcPr>
            <w:tcW w:type="dxa" w:w="2880"/>
          </w:tcPr>
          <w:p>
            <w:r>
              <w:t>Description (maxLength=3000).</w:t>
            </w:r>
          </w:p>
        </w:tc>
      </w:tr>
      <w:tr>
        <w:tc>
          <w:tcPr>
            <w:tcW w:type="dxa" w:w="2880"/>
          </w:tcPr>
          <w:p>
            <w:r>
              <w:t>starterPacksWithMembership[].starterPack.feeds[].descriptionFacets</w:t>
            </w:r>
          </w:p>
        </w:tc>
        <w:tc>
          <w:tcPr>
            <w:tcW w:type="dxa" w:w="2880"/>
          </w:tcPr>
          <w:p>
            <w:r>
              <w:t>array</w:t>
            </w:r>
          </w:p>
        </w:tc>
        <w:tc>
          <w:tcPr>
            <w:tcW w:type="dxa" w:w="2880"/>
          </w:tcPr>
          <w:p>
            <w:r>
              <w:t>Rich-text facets for the description.</w:t>
            </w:r>
          </w:p>
        </w:tc>
      </w:tr>
      <w:tr>
        <w:tc>
          <w:tcPr>
            <w:tcW w:type="dxa" w:w="2880"/>
          </w:tcPr>
          <w:p>
            <w:r>
              <w:t>starterPacksWithMembership[].starterPack.feeds[].descriptionFacets[].index</w:t>
            </w:r>
          </w:p>
        </w:tc>
        <w:tc>
          <w:tcPr>
            <w:tcW w:type="dxa" w:w="2880"/>
          </w:tcPr>
          <w:p>
            <w:r>
              <w:t>object</w:t>
            </w:r>
          </w:p>
        </w:tc>
        <w:tc>
          <w:tcPr>
            <w:tcW w:type="dxa" w:w="2880"/>
          </w:tcPr>
          <w:p>
            <w:r>
              <w:t>&lt;app.bsky.richtext.facet.byteSlice&gt; (schema not expanded in provided text).</w:t>
            </w:r>
          </w:p>
        </w:tc>
      </w:tr>
      <w:tr>
        <w:tc>
          <w:tcPr>
            <w:tcW w:type="dxa" w:w="2880"/>
          </w:tcPr>
          <w:p>
            <w:r>
              <w:t>starterPacksWithMembership[].starterPack.feeds[].descriptionFacets[].features</w:t>
            </w:r>
          </w:p>
        </w:tc>
        <w:tc>
          <w:tcPr>
            <w:tcW w:type="dxa" w:w="2880"/>
          </w:tcPr>
          <w:p>
            <w:r>
              <w:t>array</w:t>
            </w:r>
          </w:p>
        </w:tc>
        <w:tc>
          <w:tcPr>
            <w:tcW w:type="dxa" w:w="2880"/>
          </w:tcPr>
          <w:p>
            <w:r>
              <w:t>OneOf mention/link/tag facet features (schema not expanded in provided text).</w:t>
            </w:r>
          </w:p>
        </w:tc>
      </w:tr>
      <w:tr>
        <w:tc>
          <w:tcPr>
            <w:tcW w:type="dxa" w:w="2880"/>
          </w:tcPr>
          <w:p>
            <w:r>
              <w:t>starterPacksWithMembership[].starterPack.feeds[].avatar</w:t>
            </w:r>
          </w:p>
        </w:tc>
        <w:tc>
          <w:tcPr>
            <w:tcW w:type="dxa" w:w="2880"/>
          </w:tcPr>
          <w:p>
            <w:r>
              <w:t>string</w:t>
            </w:r>
          </w:p>
        </w:tc>
        <w:tc>
          <w:tcPr>
            <w:tcW w:type="dxa" w:w="2880"/>
          </w:tcPr>
          <w:p>
            <w:r>
              <w:t>Avatar URL.</w:t>
            </w:r>
          </w:p>
        </w:tc>
      </w:tr>
      <w:tr>
        <w:tc>
          <w:tcPr>
            <w:tcW w:type="dxa" w:w="2880"/>
          </w:tcPr>
          <w:p>
            <w:r>
              <w:t>starterPacksWithMembership[].starterPack.feeds[].likeCount</w:t>
            </w:r>
          </w:p>
        </w:tc>
        <w:tc>
          <w:tcPr>
            <w:tcW w:type="dxa" w:w="2880"/>
          </w:tcPr>
          <w:p>
            <w:r>
              <w:t>integer</w:t>
            </w:r>
          </w:p>
        </w:tc>
        <w:tc>
          <w:tcPr>
            <w:tcW w:type="dxa" w:w="2880"/>
          </w:tcPr>
          <w:p>
            <w:r>
              <w:t>Like count.</w:t>
            </w:r>
          </w:p>
        </w:tc>
      </w:tr>
      <w:tr>
        <w:tc>
          <w:tcPr>
            <w:tcW w:type="dxa" w:w="2880"/>
          </w:tcPr>
          <w:p>
            <w:r>
              <w:t>starterPacksWithMembership[].starterPack.feeds[].acceptsInteractions</w:t>
            </w:r>
          </w:p>
        </w:tc>
        <w:tc>
          <w:tcPr>
            <w:tcW w:type="dxa" w:w="2880"/>
          </w:tcPr>
          <w:p>
            <w:r>
              <w:t>boolean</w:t>
            </w:r>
          </w:p>
        </w:tc>
        <w:tc>
          <w:tcPr>
            <w:tcW w:type="dxa" w:w="2880"/>
          </w:tcPr>
          <w:p>
            <w:r>
              <w:t>Whether the feed accepts interactions.</w:t>
            </w:r>
          </w:p>
        </w:tc>
      </w:tr>
      <w:tr>
        <w:tc>
          <w:tcPr>
            <w:tcW w:type="dxa" w:w="2880"/>
          </w:tcPr>
          <w:p>
            <w:r>
              <w:t>starterPacksWithMembership[].starterPack.feeds[].labels</w:t>
            </w:r>
          </w:p>
        </w:tc>
        <w:tc>
          <w:tcPr>
            <w:tcW w:type="dxa" w:w="2880"/>
          </w:tcPr>
          <w:p>
            <w:r>
              <w:t>array</w:t>
            </w:r>
          </w:p>
        </w:tc>
        <w:tc>
          <w:tcPr>
            <w:tcW w:type="dxa" w:w="2880"/>
          </w:tcPr>
          <w:p>
            <w:r>
              <w:t>Content labels applied to the feed generator.</w:t>
            </w:r>
          </w:p>
        </w:tc>
      </w:tr>
      <w:tr>
        <w:tc>
          <w:tcPr>
            <w:tcW w:type="dxa" w:w="2880"/>
          </w:tcPr>
          <w:p>
            <w:r>
              <w:t>starterPacksWithMembership[].starterPack.feeds[].labels[].ver</w:t>
            </w:r>
          </w:p>
        </w:tc>
        <w:tc>
          <w:tcPr>
            <w:tcW w:type="dxa" w:w="2880"/>
          </w:tcPr>
          <w:p>
            <w:r>
              <w:t>integer</w:t>
            </w:r>
          </w:p>
        </w:tc>
        <w:tc>
          <w:tcPr>
            <w:tcW w:type="dxa" w:w="2880"/>
          </w:tcPr>
          <w:p>
            <w:r>
              <w:t>Label schema version.</w:t>
            </w:r>
          </w:p>
        </w:tc>
      </w:tr>
      <w:tr>
        <w:tc>
          <w:tcPr>
            <w:tcW w:type="dxa" w:w="2880"/>
          </w:tcPr>
          <w:p>
            <w:r>
              <w:t>starterPacksWithMembership[].starterPack.feeds[].labels[].src</w:t>
            </w:r>
          </w:p>
        </w:tc>
        <w:tc>
          <w:tcPr>
            <w:tcW w:type="dxa" w:w="2880"/>
          </w:tcPr>
          <w:p>
            <w:r>
              <w:t>string</w:t>
            </w:r>
          </w:p>
        </w:tc>
        <w:tc>
          <w:tcPr>
            <w:tcW w:type="dxa" w:w="2880"/>
          </w:tcPr>
          <w:p>
            <w:r>
              <w:t>DID of the actor who created this label.</w:t>
            </w:r>
          </w:p>
        </w:tc>
      </w:tr>
      <w:tr>
        <w:tc>
          <w:tcPr>
            <w:tcW w:type="dxa" w:w="2880"/>
          </w:tcPr>
          <w:p>
            <w:r>
              <w:t>starterPacksWithMembership[].starterPack.feeds[].labels[].uri</w:t>
            </w:r>
          </w:p>
        </w:tc>
        <w:tc>
          <w:tcPr>
            <w:tcW w:type="dxa" w:w="2880"/>
          </w:tcPr>
          <w:p>
            <w:r>
              <w:t>string</w:t>
            </w:r>
          </w:p>
        </w:tc>
        <w:tc>
          <w:tcPr>
            <w:tcW w:type="dxa" w:w="2880"/>
          </w:tcPr>
          <w:p>
            <w:r>
              <w:t>AT URI of the labeled resource.</w:t>
            </w:r>
          </w:p>
        </w:tc>
      </w:tr>
      <w:tr>
        <w:tc>
          <w:tcPr>
            <w:tcW w:type="dxa" w:w="2880"/>
          </w:tcPr>
          <w:p>
            <w:r>
              <w:t>starterPacksWithMembership[].starterPack.feeds[].labels[].cid</w:t>
            </w:r>
          </w:p>
        </w:tc>
        <w:tc>
          <w:tcPr>
            <w:tcW w:type="dxa" w:w="2880"/>
          </w:tcPr>
          <w:p>
            <w:r>
              <w:t>string</w:t>
            </w:r>
          </w:p>
        </w:tc>
        <w:tc>
          <w:tcPr>
            <w:tcW w:type="dxa" w:w="2880"/>
          </w:tcPr>
          <w:p>
            <w:r>
              <w:t>CID of the labeled resource version (optional).</w:t>
            </w:r>
          </w:p>
        </w:tc>
      </w:tr>
      <w:tr>
        <w:tc>
          <w:tcPr>
            <w:tcW w:type="dxa" w:w="2880"/>
          </w:tcPr>
          <w:p>
            <w:r>
              <w:t>starterPacksWithMembership[].starterPack.feeds[].labels[].val</w:t>
            </w:r>
          </w:p>
        </w:tc>
        <w:tc>
          <w:tcPr>
            <w:tcW w:type="dxa" w:w="2880"/>
          </w:tcPr>
          <w:p>
            <w:r>
              <w:t>string</w:t>
            </w:r>
          </w:p>
        </w:tc>
        <w:tc>
          <w:tcPr>
            <w:tcW w:type="dxa" w:w="2880"/>
          </w:tcPr>
          <w:p>
            <w:r>
              <w:t>Label value/type (maxLength=128).</w:t>
            </w:r>
          </w:p>
        </w:tc>
      </w:tr>
      <w:tr>
        <w:tc>
          <w:tcPr>
            <w:tcW w:type="dxa" w:w="2880"/>
          </w:tcPr>
          <w:p>
            <w:r>
              <w:t>starterPacksWithMembership[].starterPack.feeds[].labels[].neg</w:t>
            </w:r>
          </w:p>
        </w:tc>
        <w:tc>
          <w:tcPr>
            <w:tcW w:type="dxa" w:w="2880"/>
          </w:tcPr>
          <w:p>
            <w:r>
              <w:t>boolean</w:t>
            </w:r>
          </w:p>
        </w:tc>
        <w:tc>
          <w:tcPr>
            <w:tcW w:type="dxa" w:w="2880"/>
          </w:tcPr>
          <w:p>
            <w:r>
              <w:t>Negation label flag.</w:t>
            </w:r>
          </w:p>
        </w:tc>
      </w:tr>
      <w:tr>
        <w:tc>
          <w:tcPr>
            <w:tcW w:type="dxa" w:w="2880"/>
          </w:tcPr>
          <w:p>
            <w:r>
              <w:t>starterPacksWithMembership[].starterPack.feeds[].labels[].cts</w:t>
            </w:r>
          </w:p>
        </w:tc>
        <w:tc>
          <w:tcPr>
            <w:tcW w:type="dxa" w:w="2880"/>
          </w:tcPr>
          <w:p>
            <w:r>
              <w:t>string</w:t>
            </w:r>
          </w:p>
        </w:tc>
        <w:tc>
          <w:tcPr>
            <w:tcW w:type="dxa" w:w="2880"/>
          </w:tcPr>
          <w:p>
            <w:r>
              <w:t>Timestamp when label was created.</w:t>
            </w:r>
          </w:p>
        </w:tc>
      </w:tr>
      <w:tr>
        <w:tc>
          <w:tcPr>
            <w:tcW w:type="dxa" w:w="2880"/>
          </w:tcPr>
          <w:p>
            <w:r>
              <w:t>starterPacksWithMembership[].starterPack.feeds[].labels[].exp</w:t>
            </w:r>
          </w:p>
        </w:tc>
        <w:tc>
          <w:tcPr>
            <w:tcW w:type="dxa" w:w="2880"/>
          </w:tcPr>
          <w:p>
            <w:r>
              <w:t>string</w:t>
            </w:r>
          </w:p>
        </w:tc>
        <w:tc>
          <w:tcPr>
            <w:tcW w:type="dxa" w:w="2880"/>
          </w:tcPr>
          <w:p>
            <w:r>
              <w:t>Expiration timestamp (optional).</w:t>
            </w:r>
          </w:p>
        </w:tc>
      </w:tr>
      <w:tr>
        <w:tc>
          <w:tcPr>
            <w:tcW w:type="dxa" w:w="2880"/>
          </w:tcPr>
          <w:p>
            <w:r>
              <w:t>starterPacksWithMembership[].starterPack.feeds[].labels[].sig</w:t>
            </w:r>
          </w:p>
        </w:tc>
        <w:tc>
          <w:tcPr>
            <w:tcW w:type="dxa" w:w="2880"/>
          </w:tcPr>
          <w:p>
            <w:r>
              <w:t>string</w:t>
            </w:r>
          </w:p>
        </w:tc>
        <w:tc>
          <w:tcPr>
            <w:tcW w:type="dxa" w:w="2880"/>
          </w:tcPr>
          <w:p>
            <w:r>
              <w:t>Signature of dag-cbor encoded label.</w:t>
            </w:r>
          </w:p>
        </w:tc>
      </w:tr>
      <w:tr>
        <w:tc>
          <w:tcPr>
            <w:tcW w:type="dxa" w:w="2880"/>
          </w:tcPr>
          <w:p>
            <w:r>
              <w:t>starterPacksWithMembership[].starterPack.feeds[].viewer</w:t>
            </w:r>
          </w:p>
        </w:tc>
        <w:tc>
          <w:tcPr>
            <w:tcW w:type="dxa" w:w="2880"/>
          </w:tcPr>
          <w:p>
            <w:r>
              <w:t>object</w:t>
            </w:r>
          </w:p>
        </w:tc>
        <w:tc>
          <w:tcPr>
            <w:tcW w:type="dxa" w:w="2880"/>
          </w:tcPr>
          <w:p>
            <w:r>
              <w:t>&lt;app.bsky.feed.defs.generatorViewerState&gt; (schema not expanded in provided text).</w:t>
            </w:r>
          </w:p>
        </w:tc>
      </w:tr>
      <w:tr>
        <w:tc>
          <w:tcPr>
            <w:tcW w:type="dxa" w:w="2880"/>
          </w:tcPr>
          <w:p>
            <w:r>
              <w:t>starterPacksWithMembership[].starterPack.feeds[].contentMode</w:t>
            </w:r>
          </w:p>
        </w:tc>
        <w:tc>
          <w:tcPr>
            <w:tcW w:type="dxa" w:w="2880"/>
          </w:tcPr>
          <w:p>
            <w:r>
              <w:t>string</w:t>
            </w:r>
          </w:p>
        </w:tc>
        <w:tc>
          <w:tcPr>
            <w:tcW w:type="dxa" w:w="2880"/>
          </w:tcPr>
          <w:p>
            <w:r>
              <w:t>One of app.bsky.feed.defs#contentModeUnspecified, app.bsky.feed.defs#contentModeVideo.</w:t>
            </w:r>
          </w:p>
        </w:tc>
      </w:tr>
      <w:tr>
        <w:tc>
          <w:tcPr>
            <w:tcW w:type="dxa" w:w="2880"/>
          </w:tcPr>
          <w:p>
            <w:r>
              <w:t>starterPacksWithMembership[].starterPack.feeds[].indexedAt</w:t>
            </w:r>
          </w:p>
        </w:tc>
        <w:tc>
          <w:tcPr>
            <w:tcW w:type="dxa" w:w="2880"/>
          </w:tcPr>
          <w:p>
            <w:r>
              <w:t>string</w:t>
            </w:r>
          </w:p>
        </w:tc>
        <w:tc>
          <w:tcPr>
            <w:tcW w:type="dxa" w:w="2880"/>
          </w:tcPr>
          <w:p>
            <w:r>
              <w:t>Index timestamp.</w:t>
            </w:r>
          </w:p>
        </w:tc>
      </w:tr>
      <w:tr>
        <w:tc>
          <w:tcPr>
            <w:tcW w:type="dxa" w:w="2880"/>
          </w:tcPr>
          <w:p>
            <w:r>
              <w:t>starterPacksWithMembership[].starterPack.joinedWeekCount</w:t>
            </w:r>
          </w:p>
        </w:tc>
        <w:tc>
          <w:tcPr>
            <w:tcW w:type="dxa" w:w="2880"/>
          </w:tcPr>
          <w:p>
            <w:r>
              <w:t>integer</w:t>
            </w:r>
          </w:p>
        </w:tc>
        <w:tc>
          <w:tcPr>
            <w:tcW w:type="dxa" w:w="2880"/>
          </w:tcPr>
          <w:p>
            <w:r>
              <w:t>Joined count in the last week.</w:t>
            </w:r>
          </w:p>
        </w:tc>
      </w:tr>
      <w:tr>
        <w:tc>
          <w:tcPr>
            <w:tcW w:type="dxa" w:w="2880"/>
          </w:tcPr>
          <w:p>
            <w:r>
              <w:t>starterPacksWithMembership[].starterPack.joinedAllTimeCount</w:t>
            </w:r>
          </w:p>
        </w:tc>
        <w:tc>
          <w:tcPr>
            <w:tcW w:type="dxa" w:w="2880"/>
          </w:tcPr>
          <w:p>
            <w:r>
              <w:t>integer</w:t>
            </w:r>
          </w:p>
        </w:tc>
        <w:tc>
          <w:tcPr>
            <w:tcW w:type="dxa" w:w="2880"/>
          </w:tcPr>
          <w:p>
            <w:r>
              <w:t>Joined count all time.</w:t>
            </w:r>
          </w:p>
        </w:tc>
      </w:tr>
      <w:tr>
        <w:tc>
          <w:tcPr>
            <w:tcW w:type="dxa" w:w="2880"/>
          </w:tcPr>
          <w:p>
            <w:r>
              <w:t>starterPacksWithMembership[].starterPack.labels</w:t>
            </w:r>
          </w:p>
        </w:tc>
        <w:tc>
          <w:tcPr>
            <w:tcW w:type="dxa" w:w="2880"/>
          </w:tcPr>
          <w:p>
            <w:r>
              <w:t>array</w:t>
            </w:r>
          </w:p>
        </w:tc>
        <w:tc>
          <w:tcPr>
            <w:tcW w:type="dxa" w:w="2880"/>
          </w:tcPr>
          <w:p>
            <w:r>
              <w:t>Content labels applied to the starter pack.</w:t>
            </w:r>
          </w:p>
        </w:tc>
      </w:tr>
      <w:tr>
        <w:tc>
          <w:tcPr>
            <w:tcW w:type="dxa" w:w="2880"/>
          </w:tcPr>
          <w:p>
            <w:r>
              <w:t>starterPacksWithMembership[].starterPack.indexedAt</w:t>
            </w:r>
          </w:p>
        </w:tc>
        <w:tc>
          <w:tcPr>
            <w:tcW w:type="dxa" w:w="2880"/>
          </w:tcPr>
          <w:p>
            <w:r>
              <w:t>string</w:t>
            </w:r>
          </w:p>
        </w:tc>
        <w:tc>
          <w:tcPr>
            <w:tcW w:type="dxa" w:w="2880"/>
          </w:tcPr>
          <w:p>
            <w:r>
              <w:t>Index timestamp.</w:t>
            </w:r>
          </w:p>
        </w:tc>
      </w:tr>
      <w:tr>
        <w:tc>
          <w:tcPr>
            <w:tcW w:type="dxa" w:w="2880"/>
          </w:tcPr>
          <w:p>
            <w:r>
              <w:t>starterPacksWithMembership[].listItem</w:t>
            </w:r>
          </w:p>
        </w:tc>
        <w:tc>
          <w:tcPr>
            <w:tcW w:type="dxa" w:w="2880"/>
          </w:tcPr>
          <w:p>
            <w:r>
              <w:t>object</w:t>
            </w:r>
          </w:p>
        </w:tc>
        <w:tc>
          <w:tcPr>
            <w:tcW w:type="dxa" w:w="2880"/>
          </w:tcPr>
          <w:p>
            <w:r>
              <w:t>Membership list item info (if applicable).</w:t>
            </w:r>
          </w:p>
        </w:tc>
      </w:tr>
      <w:tr>
        <w:tc>
          <w:tcPr>
            <w:tcW w:type="dxa" w:w="2880"/>
          </w:tcPr>
          <w:p>
            <w:r>
              <w:t>starterPacksWithMembership[].listItem.uri</w:t>
            </w:r>
          </w:p>
        </w:tc>
        <w:tc>
          <w:tcPr>
            <w:tcW w:type="dxa" w:w="2880"/>
          </w:tcPr>
          <w:p>
            <w:r>
              <w:t>string</w:t>
            </w:r>
          </w:p>
        </w:tc>
        <w:tc>
          <w:tcPr>
            <w:tcW w:type="dxa" w:w="2880"/>
          </w:tcPr>
          <w:p>
            <w:r>
              <w:t>AT URI of the list item record.</w:t>
            </w:r>
          </w:p>
        </w:tc>
      </w:tr>
      <w:tr>
        <w:tc>
          <w:tcPr>
            <w:tcW w:type="dxa" w:w="2880"/>
          </w:tcPr>
          <w:p>
            <w:r>
              <w:t>starterPacksWithMembership[].listItem.subject</w:t>
            </w:r>
          </w:p>
        </w:tc>
        <w:tc>
          <w:tcPr>
            <w:tcW w:type="dxa" w:w="2880"/>
          </w:tcPr>
          <w:p>
            <w:r>
              <w:t>object</w:t>
            </w:r>
          </w:p>
        </w:tc>
        <w:tc>
          <w:tcPr>
            <w:tcW w:type="dxa" w:w="2880"/>
          </w:tcPr>
          <w:p>
            <w:r>
              <w:t>&lt;app.bsky.actor.defs.profileView&gt; (schema not expanded in provided text).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'{{BLUESKY_ENTRYWAY}}/xrpc/app.bsky.graph.getStarterPacksWithMembership?actor=did:plc:exampleactor&amp;limit=50' \</w:t>
        <w:br/>
        <w:t xml:space="preserve"> --header 'Accept: application/json'</w:t>
      </w:r>
    </w:p>
    <w:p>
      <w:pPr>
        <w:pStyle w:val="Heading3"/>
      </w:pPr>
      <w:r>
        <w:t>Example Usage</w:t>
      </w:r>
    </w:p>
    <w:p>
      <w:pPr>
        <w:pStyle w:val="Heading3"/>
      </w:pPr>
      <w:r>
        <w:t>Example 1: Basic membership check</w:t>
      </w:r>
    </w:p>
    <w:p>
      <w:r>
        <w:rPr>
          <w:b/>
          <w:color w:val="666666"/>
          <w:sz w:val="16"/>
        </w:rPr>
        <w:t>[bash]</w:t>
      </w:r>
    </w:p>
    <w:p>
      <w:pPr>
        <w:shd w:fill="F2F2F2" w:val="clear"/>
      </w:pPr>
      <w:r>
        <w:rPr>
          <w:rFonts w:ascii="Courier New" w:hAnsi="Courier New"/>
          <w:sz w:val="17"/>
        </w:rPr>
        <w:t>curl -sS \</w:t>
        <w:br/>
        <w:t xml:space="preserve"> '{{BLUESKY_ENTRYWAY}}/xrpc/app.bsky.graph.getStarterPacksWithMembership?actor=did:plc:exampleactor' \</w:t>
        <w:br/>
        <w:t xml:space="preserve"> -H 'Accept: application/json'</w:t>
      </w:r>
    </w:p>
    <w:p>
      <w:pPr>
        <w:pStyle w:val="Heading3"/>
      </w:pPr>
      <w:r>
        <w:t>Example 2: Paginate with cursor</w:t>
      </w:r>
    </w:p>
    <w:p>
      <w:r>
        <w:rPr>
          <w:b/>
          <w:color w:val="666666"/>
          <w:sz w:val="16"/>
        </w:rPr>
        <w:t>[bash]</w:t>
      </w:r>
    </w:p>
    <w:p>
      <w:pPr>
        <w:shd w:fill="F2F2F2" w:val="clear"/>
      </w:pPr>
      <w:r>
        <w:rPr>
          <w:rFonts w:ascii="Courier New" w:hAnsi="Courier New"/>
          <w:sz w:val="17"/>
        </w:rPr>
        <w:t>curl -sS \</w:t>
        <w:br/>
        <w:t xml:space="preserve"> '{{BLUESKY_ENTRYWAY}}/xrpc/app.bsky.graph.getStarterPacksWithMembership?actor=did:plc:exampleactor&amp;limit=25&amp;cursor=eyJvZmZzZXQiOjI1fQ==' \</w:t>
        <w:br/>
        <w:t xml:space="preserve"> -H 'Accept: application/json'</w:t>
      </w:r>
    </w:p>
    <w:p>
      <w:pPr>
        <w:pStyle w:val="Heading3"/>
      </w:pPr>
      <w:r>
        <w:t>Error Handling</w:t>
      </w:r>
    </w:p>
    <w:p>
      <w:pPr>
        <w:pStyle w:val="ListBullet"/>
      </w:pPr>
      <w:r>
        <w:t>400 Bad Request: Invalid request or token issues (documented error: InvalidRequest, ExpiredToken, InvalidToken).</w:t>
      </w:r>
    </w:p>
    <w:p>
      <w:pPr>
        <w:pStyle w:val="ListBullet"/>
      </w:pPr>
      <w:r>
        <w:t>401 Unauthorized: Request is not authorized (response includes message; error is documented as any).</w:t>
      </w:r>
    </w:p>
    <w:p>
      <w:r>
        <w:br w:type="page"/>
      </w:r>
    </w:p>
    <w:p>
      <w:pPr>
        <w:pStyle w:val="Heading2"/>
      </w:pPr>
      <w:r>
        <w:t>39. [GET] Get Suggested Follows By Actor</w:t>
      </w:r>
    </w:p>
    <w:p>
      <w:r>
        <w:rPr>
          <w:b/>
        </w:rPr>
        <w:t xml:space="preserve">Endpoint: </w:t>
      </w:r>
      <w:r>
        <w:rPr>
          <w:rFonts w:ascii="Courier New" w:hAnsi="Courier New"/>
          <w:sz w:val="18"/>
        </w:rPr>
        <w:t>/xrpc/app.bsky.graph.getSuggestedFollowsByActor</w:t>
      </w:r>
    </w:p>
    <w:p>
      <w:pPr>
        <w:pStyle w:val="Heading3"/>
      </w:pPr>
      <w:r>
        <w:t>Prerequisites</w:t>
      </w:r>
    </w:p>
    <w:p>
      <w:pPr>
        <w:pStyle w:val="ListBullet"/>
      </w:pPr>
      <w:r>
        <w:t>None (endpoint is described as public-capable; authenticated requests may also be used depending on host selection)</w:t>
      </w:r>
    </w:p>
    <w:p>
      <w:pPr>
        <w:pStyle w:val="Heading3"/>
      </w:pPr>
      <w:r>
        <w:t>Method</w:t>
      </w:r>
    </w:p>
    <w:p>
      <w:r>
        <w:t>GET</w:t>
      </w:r>
    </w:p>
    <w:p>
      <w:pPr>
        <w:pStyle w:val="Heading3"/>
      </w:pPr>
      <w:r>
        <w:t>URL</w:t>
      </w:r>
    </w:p>
    <w:p>
      <w:r>
        <w:t>{{BLUESKY_ENTRYWAY}}/xrpc/app.bsky.graph.getSuggestedFollowsByActor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Enumerates suggested accounts to follow which are similar to a given actor. Intended for recommending additional accounts immediately after a user follows one account.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actor</w:t>
            </w:r>
          </w:p>
        </w:tc>
        <w:tc>
          <w:tcPr>
            <w:tcW w:type="dxa" w:w="2880"/>
          </w:tcPr>
          <w:p>
            <w:r>
              <w:t>string</w:t>
            </w:r>
          </w:p>
        </w:tc>
        <w:tc>
          <w:tcPr>
            <w:tcW w:type="dxa" w:w="2880"/>
          </w:tcPr>
          <w:p>
            <w:r>
              <w:t>Actor identifier to base suggestions on.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"suggestions": [</w:t>
        <w:br/>
        <w:t xml:space="preserve"> {</w:t>
        <w:br/>
        <w:t xml:space="preserve"> "did": "did:plc:abc123exampledid",</w:t>
        <w:br/>
        <w:t xml:space="preserve"> "handle": "alice.example",</w:t>
        <w:br/>
        <w:t xml:space="preserve"> "displayName": "Alice Example",</w:t>
        <w:br/>
        <w:t xml:space="preserve"> "pronouns": "she/her",</w:t>
        <w:br/>
        <w:t xml:space="preserve"> "description": "Example profile bio text.",</w:t>
        <w:br/>
        <w:t xml:space="preserve"> "avatar": "https://cdn.example.com/avatar.jpg",</w:t>
        <w:br/>
        <w:t xml:space="preserve"> "associated": {</w:t>
        <w:br/>
        <w:t xml:space="preserve"> "lists": 3,</w:t>
        <w:br/>
        <w:t xml:space="preserve"> "feedgens": 1,</w:t>
        <w:br/>
        <w:t xml:space="preserve"> "starterPacks": 0,</w:t>
        <w:br/>
        <w:t xml:space="preserve"> "labeler": false,</w:t>
        <w:br/>
        <w:t xml:space="preserve"> "chat": {},</w:t>
        <w:br/>
        <w:t xml:space="preserve"> "activitySubscription": {}</w:t>
        <w:br/>
        <w:t xml:space="preserve"> },</w:t>
        <w:br/>
        <w:t xml:space="preserve"> "indexedAt": "2024-01-15T10:30:00Z",</w:t>
        <w:br/>
        <w:t xml:space="preserve"> "createdAt": "2023-11-01T12:00:00Z",</w:t>
        <w:br/>
        <w:t xml:space="preserve"> "viewer": {</w:t>
        <w:br/>
        <w:t xml:space="preserve"> "muted": false,</w:t>
        <w:br/>
        <w:t xml:space="preserve"> "mutedByList": {},</w:t>
        <w:br/>
        <w:t xml:space="preserve"> "blockedBy": false,</w:t>
        <w:br/>
        <w:t xml:space="preserve"> "blocking": "at://did:plc:abc123exampledid/app.bsky.graph.block/xyz",</w:t>
        <w:br/>
        <w:t xml:space="preserve"> "blockingByList": {},</w:t>
        <w:br/>
        <w:t xml:space="preserve"> "following": "at://did:plc:abc123exampledid/app.bsky.graph.follow/123",</w:t>
        <w:br/>
        <w:t xml:space="preserve"> "followedBy": "at://did:plc:abc123exampledid/app.bsky.graph.follow/456",</w:t>
        <w:br/>
        <w:t xml:space="preserve"> "knownFollowers": {},</w:t>
        <w:br/>
        <w:t xml:space="preserve"> "activitySubscription": {}</w:t>
        <w:br/>
        <w:t xml:space="preserve"> },</w:t>
        <w:br/>
        <w:t xml:space="preserve"> "labels": [</w:t>
        <w:br/>
        <w:t xml:space="preserve"> {</w:t>
        <w:br/>
        <w:t xml:space="preserve"> "ver": 1,</w:t>
        <w:br/>
        <w:t xml:space="preserve"> "src": "did:plc:labelersrcdid",</w:t>
        <w:br/>
        <w:t xml:space="preserve"> "uri": "at://did:plc:abc123exampledid",</w:t>
        <w:br/>
        <w:t xml:space="preserve"> "cid": "bafyreibase32cidexample",</w:t>
        <w:br/>
        <w:t xml:space="preserve"> "val": "example-label",</w:t>
        <w:br/>
        <w:t xml:space="preserve"> "neg": false,</w:t>
        <w:br/>
        <w:t xml:space="preserve"> "cts": "2024-01-10T09:00:00Z",</w:t>
        <w:br/>
        <w:t xml:space="preserve"> "exp": "2025-01-10T09:00:00Z",</w:t>
        <w:br/>
        <w:t xml:space="preserve"> "sig": "example-signature"</w:t>
        <w:br/>
        <w:t xml:space="preserve"> }</w:t>
        <w:br/>
        <w:t xml:space="preserve"> ],</w:t>
        <w:br/>
        <w:t xml:space="preserve"> "verification": {</w:t>
        <w:br/>
        <w:t xml:space="preserve"> "verifications": [</w:t>
        <w:br/>
        <w:t xml:space="preserve"> {</w:t>
        <w:br/>
        <w:t xml:space="preserve"> "issuer": "did:plc:issuerdid",</w:t>
        <w:br/>
        <w:t xml:space="preserve"> "uri": "at://did:plc:issuerdid/app.bsky.actor.verification/1",</w:t>
        <w:br/>
        <w:t xml:space="preserve"> "isValid": true,</w:t>
        <w:br/>
        <w:t xml:space="preserve"> "createdAt": "2024-01-01T00:00:00Z"</w:t>
        <w:br/>
        <w:t xml:space="preserve"> }</w:t>
        <w:br/>
        <w:t xml:space="preserve"> ],</w:t>
        <w:br/>
        <w:t xml:space="preserve"> "verifiedStatus": "valid",</w:t>
        <w:br/>
        <w:t xml:space="preserve"> "trustedVerifierStatus": "none"</w:t>
        <w:br/>
        <w:t xml:space="preserve"> },</w:t>
        <w:br/>
        <w:t xml:space="preserve"> "status": {</w:t>
        <w:br/>
        <w:t xml:space="preserve"> "status": "app.bsky.actor.status#live",</w:t>
        <w:br/>
        <w:t xml:space="preserve"> "record": {},</w:t>
        <w:br/>
        <w:t xml:space="preserve"> "embed": {},</w:t>
        <w:br/>
        <w:t xml:space="preserve"> "expiresAt": "2026-01-01T00:00:00Z",</w:t>
        <w:br/>
        <w:t xml:space="preserve"> "isActive": true</w:t>
        <w:br/>
        <w:t xml:space="preserve"> },</w:t>
        <w:br/>
        <w:t xml:space="preserve"> "debug": {}</w:t>
        <w:br/>
        <w:t xml:space="preserve"> }</w:t>
        <w:br/>
        <w:t xml:space="preserve"> ],</w:t>
        <w:br/>
        <w:t xml:space="preserve"> "isFallback": false,</w:t>
        <w:br/>
        <w:t xml:space="preserve"> "recId": 123</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actor parameter"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null,</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suggestions</w:t>
            </w:r>
          </w:p>
        </w:tc>
        <w:tc>
          <w:tcPr>
            <w:tcW w:type="dxa" w:w="2880"/>
          </w:tcPr>
          <w:p>
            <w:r>
              <w:t>array</w:t>
            </w:r>
          </w:p>
        </w:tc>
        <w:tc>
          <w:tcPr>
            <w:tcW w:type="dxa" w:w="2880"/>
          </w:tcPr>
          <w:p>
            <w:r>
              <w:t>List of suggested accounts.</w:t>
            </w:r>
          </w:p>
        </w:tc>
      </w:tr>
      <w:tr>
        <w:tc>
          <w:tcPr>
            <w:tcW w:type="dxa" w:w="2880"/>
          </w:tcPr>
          <w:p>
            <w:r>
              <w:t>suggestions[].did</w:t>
            </w:r>
          </w:p>
        </w:tc>
        <w:tc>
          <w:tcPr>
            <w:tcW w:type="dxa" w:w="2880"/>
          </w:tcPr>
          <w:p>
            <w:r>
              <w:t>string</w:t>
            </w:r>
          </w:p>
        </w:tc>
        <w:tc>
          <w:tcPr>
            <w:tcW w:type="dxa" w:w="2880"/>
          </w:tcPr>
          <w:p>
            <w:r>
              <w:t>DID of the suggested actor.</w:t>
            </w:r>
          </w:p>
        </w:tc>
      </w:tr>
      <w:tr>
        <w:tc>
          <w:tcPr>
            <w:tcW w:type="dxa" w:w="2880"/>
          </w:tcPr>
          <w:p>
            <w:r>
              <w:t>suggestions[].handle</w:t>
            </w:r>
          </w:p>
        </w:tc>
        <w:tc>
          <w:tcPr>
            <w:tcW w:type="dxa" w:w="2880"/>
          </w:tcPr>
          <w:p>
            <w:r>
              <w:t>string</w:t>
            </w:r>
          </w:p>
        </w:tc>
        <w:tc>
          <w:tcPr>
            <w:tcW w:type="dxa" w:w="2880"/>
          </w:tcPr>
          <w:p>
            <w:r>
              <w:t>Handle of the suggested actor.</w:t>
            </w:r>
          </w:p>
        </w:tc>
      </w:tr>
      <w:tr>
        <w:tc>
          <w:tcPr>
            <w:tcW w:type="dxa" w:w="2880"/>
          </w:tcPr>
          <w:p>
            <w:r>
              <w:t>suggestions[].displayName</w:t>
            </w:r>
          </w:p>
        </w:tc>
        <w:tc>
          <w:tcPr>
            <w:tcW w:type="dxa" w:w="2880"/>
          </w:tcPr>
          <w:p>
            <w:r>
              <w:t>string</w:t>
            </w:r>
          </w:p>
        </w:tc>
        <w:tc>
          <w:tcPr>
            <w:tcW w:type="dxa" w:w="2880"/>
          </w:tcPr>
          <w:p>
            <w:r>
              <w:t>Display name. maxLength=640.</w:t>
            </w:r>
          </w:p>
        </w:tc>
      </w:tr>
      <w:tr>
        <w:tc>
          <w:tcPr>
            <w:tcW w:type="dxa" w:w="2880"/>
          </w:tcPr>
          <w:p>
            <w:r>
              <w:t>suggestions[].pronouns</w:t>
            </w:r>
          </w:p>
        </w:tc>
        <w:tc>
          <w:tcPr>
            <w:tcW w:type="dxa" w:w="2880"/>
          </w:tcPr>
          <w:p>
            <w:r>
              <w:t>string</w:t>
            </w:r>
          </w:p>
        </w:tc>
        <w:tc>
          <w:tcPr>
            <w:tcW w:type="dxa" w:w="2880"/>
          </w:tcPr>
          <w:p>
            <w:r>
              <w:t>Pronouns string.</w:t>
            </w:r>
          </w:p>
        </w:tc>
      </w:tr>
      <w:tr>
        <w:tc>
          <w:tcPr>
            <w:tcW w:type="dxa" w:w="2880"/>
          </w:tcPr>
          <w:p>
            <w:r>
              <w:t>suggestions[].description</w:t>
            </w:r>
          </w:p>
        </w:tc>
        <w:tc>
          <w:tcPr>
            <w:tcW w:type="dxa" w:w="2880"/>
          </w:tcPr>
          <w:p>
            <w:r>
              <w:t>string</w:t>
            </w:r>
          </w:p>
        </w:tc>
        <w:tc>
          <w:tcPr>
            <w:tcW w:type="dxa" w:w="2880"/>
          </w:tcPr>
          <w:p>
            <w:r>
              <w:t>Profile description. maxLength=2560.</w:t>
            </w:r>
          </w:p>
        </w:tc>
      </w:tr>
      <w:tr>
        <w:tc>
          <w:tcPr>
            <w:tcW w:type="dxa" w:w="2880"/>
          </w:tcPr>
          <w:p>
            <w:r>
              <w:t>suggestions[].avatar</w:t>
            </w:r>
          </w:p>
        </w:tc>
        <w:tc>
          <w:tcPr>
            <w:tcW w:type="dxa" w:w="2880"/>
          </w:tcPr>
          <w:p>
            <w:r>
              <w:t>string</w:t>
            </w:r>
          </w:p>
        </w:tc>
        <w:tc>
          <w:tcPr>
            <w:tcW w:type="dxa" w:w="2880"/>
          </w:tcPr>
          <w:p>
            <w:r>
              <w:t>Avatar URL.</w:t>
            </w:r>
          </w:p>
        </w:tc>
      </w:tr>
      <w:tr>
        <w:tc>
          <w:tcPr>
            <w:tcW w:type="dxa" w:w="2880"/>
          </w:tcPr>
          <w:p>
            <w:r>
              <w:t>suggestions[].associated</w:t>
            </w:r>
          </w:p>
        </w:tc>
        <w:tc>
          <w:tcPr>
            <w:tcW w:type="dxa" w:w="2880"/>
          </w:tcPr>
          <w:p>
            <w:r>
              <w:t>object</w:t>
            </w:r>
          </w:p>
        </w:tc>
        <w:tc>
          <w:tcPr>
            <w:tcW w:type="dxa" w:w="2880"/>
          </w:tcPr>
          <w:p>
            <w:r>
              <w:t>Associated metadata counts/flags.</w:t>
            </w:r>
          </w:p>
        </w:tc>
      </w:tr>
      <w:tr>
        <w:tc>
          <w:tcPr>
            <w:tcW w:type="dxa" w:w="2880"/>
          </w:tcPr>
          <w:p>
            <w:r>
              <w:t>suggestions[].associated.lists</w:t>
            </w:r>
          </w:p>
        </w:tc>
        <w:tc>
          <w:tcPr>
            <w:tcW w:type="dxa" w:w="2880"/>
          </w:tcPr>
          <w:p>
            <w:r>
              <w:t>integer</w:t>
            </w:r>
          </w:p>
        </w:tc>
        <w:tc>
          <w:tcPr>
            <w:tcW w:type="dxa" w:w="2880"/>
          </w:tcPr>
          <w:p>
            <w:r>
              <w:t>Number of associated lists.</w:t>
            </w:r>
          </w:p>
        </w:tc>
      </w:tr>
      <w:tr>
        <w:tc>
          <w:tcPr>
            <w:tcW w:type="dxa" w:w="2880"/>
          </w:tcPr>
          <w:p>
            <w:r>
              <w:t>suggestions[].associated.feedgens</w:t>
            </w:r>
          </w:p>
        </w:tc>
        <w:tc>
          <w:tcPr>
            <w:tcW w:type="dxa" w:w="2880"/>
          </w:tcPr>
          <w:p>
            <w:r>
              <w:t>integer</w:t>
            </w:r>
          </w:p>
        </w:tc>
        <w:tc>
          <w:tcPr>
            <w:tcW w:type="dxa" w:w="2880"/>
          </w:tcPr>
          <w:p>
            <w:r>
              <w:t>Number of associated feed generators.</w:t>
            </w:r>
          </w:p>
        </w:tc>
      </w:tr>
      <w:tr>
        <w:tc>
          <w:tcPr>
            <w:tcW w:type="dxa" w:w="2880"/>
          </w:tcPr>
          <w:p>
            <w:r>
              <w:t>suggestions[].associated.starterPacks</w:t>
            </w:r>
          </w:p>
        </w:tc>
        <w:tc>
          <w:tcPr>
            <w:tcW w:type="dxa" w:w="2880"/>
          </w:tcPr>
          <w:p>
            <w:r>
              <w:t>integer</w:t>
            </w:r>
          </w:p>
        </w:tc>
        <w:tc>
          <w:tcPr>
            <w:tcW w:type="dxa" w:w="2880"/>
          </w:tcPr>
          <w:p>
            <w:r>
              <w:t>Number of associated starter packs.</w:t>
            </w:r>
          </w:p>
        </w:tc>
      </w:tr>
      <w:tr>
        <w:tc>
          <w:tcPr>
            <w:tcW w:type="dxa" w:w="2880"/>
          </w:tcPr>
          <w:p>
            <w:r>
              <w:t>suggestions[].associated.labeler</w:t>
            </w:r>
          </w:p>
        </w:tc>
        <w:tc>
          <w:tcPr>
            <w:tcW w:type="dxa" w:w="2880"/>
          </w:tcPr>
          <w:p>
            <w:r>
              <w:t>boolean</w:t>
            </w:r>
          </w:p>
        </w:tc>
        <w:tc>
          <w:tcPr>
            <w:tcW w:type="dxa" w:w="2880"/>
          </w:tcPr>
          <w:p>
            <w:r>
              <w:t>Whether the actor is a labeler.</w:t>
            </w:r>
          </w:p>
        </w:tc>
      </w:tr>
      <w:tr>
        <w:tc>
          <w:tcPr>
            <w:tcW w:type="dxa" w:w="2880"/>
          </w:tcPr>
          <w:p>
            <w:r>
              <w:t>suggestions[].associated.chat</w:t>
            </w:r>
          </w:p>
        </w:tc>
        <w:tc>
          <w:tcPr>
            <w:tcW w:type="dxa" w:w="2880"/>
          </w:tcPr>
          <w:p>
            <w:r>
              <w:t>object</w:t>
            </w:r>
          </w:p>
        </w:tc>
        <w:tc>
          <w:tcPr>
            <w:tcW w:type="dxa" w:w="2880"/>
          </w:tcPr>
          <w:p>
            <w:r>
              <w:t>&lt;app.bsky.actor.defs.profileAssociatedChat&gt; (lexicon reference).</w:t>
            </w:r>
          </w:p>
        </w:tc>
      </w:tr>
      <w:tr>
        <w:tc>
          <w:tcPr>
            <w:tcW w:type="dxa" w:w="2880"/>
          </w:tcPr>
          <w:p>
            <w:r>
              <w:t>suggestions[].associated.activitySubscription</w:t>
            </w:r>
          </w:p>
        </w:tc>
        <w:tc>
          <w:tcPr>
            <w:tcW w:type="dxa" w:w="2880"/>
          </w:tcPr>
          <w:p>
            <w:r>
              <w:t>object</w:t>
            </w:r>
          </w:p>
        </w:tc>
        <w:tc>
          <w:tcPr>
            <w:tcW w:type="dxa" w:w="2880"/>
          </w:tcPr>
          <w:p>
            <w:r>
              <w:t>&lt;app.bsky.actor.defs.profileAssociatedActivitySubscription&gt; (lexicon reference).</w:t>
            </w:r>
          </w:p>
        </w:tc>
      </w:tr>
      <w:tr>
        <w:tc>
          <w:tcPr>
            <w:tcW w:type="dxa" w:w="2880"/>
          </w:tcPr>
          <w:p>
            <w:r>
              <w:t>suggestions[].indexedAt</w:t>
            </w:r>
          </w:p>
        </w:tc>
        <w:tc>
          <w:tcPr>
            <w:tcW w:type="dxa" w:w="2880"/>
          </w:tcPr>
          <w:p>
            <w:r>
              <w:t>string</w:t>
            </w:r>
          </w:p>
        </w:tc>
        <w:tc>
          <w:tcPr>
            <w:tcW w:type="dxa" w:w="2880"/>
          </w:tcPr>
          <w:p>
            <w:r>
              <w:t>Index timestamp.</w:t>
            </w:r>
          </w:p>
        </w:tc>
      </w:tr>
      <w:tr>
        <w:tc>
          <w:tcPr>
            <w:tcW w:type="dxa" w:w="2880"/>
          </w:tcPr>
          <w:p>
            <w:r>
              <w:t>suggestions[].createdAt</w:t>
            </w:r>
          </w:p>
        </w:tc>
        <w:tc>
          <w:tcPr>
            <w:tcW w:type="dxa" w:w="2880"/>
          </w:tcPr>
          <w:p>
            <w:r>
              <w:t>string</w:t>
            </w:r>
          </w:p>
        </w:tc>
        <w:tc>
          <w:tcPr>
            <w:tcW w:type="dxa" w:w="2880"/>
          </w:tcPr>
          <w:p>
            <w:r>
              <w:t>Creation timestamp.</w:t>
            </w:r>
          </w:p>
        </w:tc>
      </w:tr>
      <w:tr>
        <w:tc>
          <w:tcPr>
            <w:tcW w:type="dxa" w:w="2880"/>
          </w:tcPr>
          <w:p>
            <w:r>
              <w:t>suggestions[].viewer</w:t>
            </w:r>
          </w:p>
        </w:tc>
        <w:tc>
          <w:tcPr>
            <w:tcW w:type="dxa" w:w="2880"/>
          </w:tcPr>
          <w:p>
            <w:r>
              <w:t>object</w:t>
            </w:r>
          </w:p>
        </w:tc>
        <w:tc>
          <w:tcPr>
            <w:tcW w:type="dxa" w:w="2880"/>
          </w:tcPr>
          <w:p>
            <w:r>
              <w:t>Viewer-specific relationship state.</w:t>
            </w:r>
          </w:p>
        </w:tc>
      </w:tr>
      <w:tr>
        <w:tc>
          <w:tcPr>
            <w:tcW w:type="dxa" w:w="2880"/>
          </w:tcPr>
          <w:p>
            <w:r>
              <w:t>suggestions[].viewer.muted</w:t>
            </w:r>
          </w:p>
        </w:tc>
        <w:tc>
          <w:tcPr>
            <w:tcW w:type="dxa" w:w="2880"/>
          </w:tcPr>
          <w:p>
            <w:r>
              <w:t>boolean</w:t>
            </w:r>
          </w:p>
        </w:tc>
        <w:tc>
          <w:tcPr>
            <w:tcW w:type="dxa" w:w="2880"/>
          </w:tcPr>
          <w:p>
            <w:r>
              <w:t>Whether viewer has muted the actor.</w:t>
            </w:r>
          </w:p>
        </w:tc>
      </w:tr>
      <w:tr>
        <w:tc>
          <w:tcPr>
            <w:tcW w:type="dxa" w:w="2880"/>
          </w:tcPr>
          <w:p>
            <w:r>
              <w:t>suggestions[].viewer.mutedByList</w:t>
            </w:r>
          </w:p>
        </w:tc>
        <w:tc>
          <w:tcPr>
            <w:tcW w:type="dxa" w:w="2880"/>
          </w:tcPr>
          <w:p>
            <w:r>
              <w:t>object</w:t>
            </w:r>
          </w:p>
        </w:tc>
        <w:tc>
          <w:tcPr>
            <w:tcW w:type="dxa" w:w="2880"/>
          </w:tcPr>
          <w:p>
            <w:r>
              <w:t>&lt;app.bsky.graph.defs.listViewBasic&gt; (lexicon reference).</w:t>
            </w:r>
          </w:p>
        </w:tc>
      </w:tr>
      <w:tr>
        <w:tc>
          <w:tcPr>
            <w:tcW w:type="dxa" w:w="2880"/>
          </w:tcPr>
          <w:p>
            <w:r>
              <w:t>suggestions[].viewer.blockedBy</w:t>
            </w:r>
          </w:p>
        </w:tc>
        <w:tc>
          <w:tcPr>
            <w:tcW w:type="dxa" w:w="2880"/>
          </w:tcPr>
          <w:p>
            <w:r>
              <w:t>boolean</w:t>
            </w:r>
          </w:p>
        </w:tc>
        <w:tc>
          <w:tcPr>
            <w:tcW w:type="dxa" w:w="2880"/>
          </w:tcPr>
          <w:p>
            <w:r>
              <w:t>Whether viewer is blocked by the actor.</w:t>
            </w:r>
          </w:p>
        </w:tc>
      </w:tr>
      <w:tr>
        <w:tc>
          <w:tcPr>
            <w:tcW w:type="dxa" w:w="2880"/>
          </w:tcPr>
          <w:p>
            <w:r>
              <w:t>suggestions[].viewer.blocking</w:t>
            </w:r>
          </w:p>
        </w:tc>
        <w:tc>
          <w:tcPr>
            <w:tcW w:type="dxa" w:w="2880"/>
          </w:tcPr>
          <w:p>
            <w:r>
              <w:t>string</w:t>
            </w:r>
          </w:p>
        </w:tc>
        <w:tc>
          <w:tcPr>
            <w:tcW w:type="dxa" w:w="2880"/>
          </w:tcPr>
          <w:p>
            <w:r>
              <w:t>Blocking record reference (string).</w:t>
            </w:r>
          </w:p>
        </w:tc>
      </w:tr>
      <w:tr>
        <w:tc>
          <w:tcPr>
            <w:tcW w:type="dxa" w:w="2880"/>
          </w:tcPr>
          <w:p>
            <w:r>
              <w:t>suggestions[].viewer.blockingByList</w:t>
            </w:r>
          </w:p>
        </w:tc>
        <w:tc>
          <w:tcPr>
            <w:tcW w:type="dxa" w:w="2880"/>
          </w:tcPr>
          <w:p>
            <w:r>
              <w:t>object</w:t>
            </w:r>
          </w:p>
        </w:tc>
        <w:tc>
          <w:tcPr>
            <w:tcW w:type="dxa" w:w="2880"/>
          </w:tcPr>
          <w:p>
            <w:r>
              <w:t>&lt;app.bsky.graph.defs.listViewBasic&gt; (lexicon reference).</w:t>
            </w:r>
          </w:p>
        </w:tc>
      </w:tr>
      <w:tr>
        <w:tc>
          <w:tcPr>
            <w:tcW w:type="dxa" w:w="2880"/>
          </w:tcPr>
          <w:p>
            <w:r>
              <w:t>suggestions[].viewer.following</w:t>
            </w:r>
          </w:p>
        </w:tc>
        <w:tc>
          <w:tcPr>
            <w:tcW w:type="dxa" w:w="2880"/>
          </w:tcPr>
          <w:p>
            <w:r>
              <w:t>string</w:t>
            </w:r>
          </w:p>
        </w:tc>
        <w:tc>
          <w:tcPr>
            <w:tcW w:type="dxa" w:w="2880"/>
          </w:tcPr>
          <w:p>
            <w:r>
              <w:t>Following record reference (string).</w:t>
            </w:r>
          </w:p>
        </w:tc>
      </w:tr>
      <w:tr>
        <w:tc>
          <w:tcPr>
            <w:tcW w:type="dxa" w:w="2880"/>
          </w:tcPr>
          <w:p>
            <w:r>
              <w:t>suggestions[].viewer.followedBy</w:t>
            </w:r>
          </w:p>
        </w:tc>
        <w:tc>
          <w:tcPr>
            <w:tcW w:type="dxa" w:w="2880"/>
          </w:tcPr>
          <w:p>
            <w:r>
              <w:t>string</w:t>
            </w:r>
          </w:p>
        </w:tc>
        <w:tc>
          <w:tcPr>
            <w:tcW w:type="dxa" w:w="2880"/>
          </w:tcPr>
          <w:p>
            <w:r>
              <w:t>Followed-by record reference (string).</w:t>
            </w:r>
          </w:p>
        </w:tc>
      </w:tr>
      <w:tr>
        <w:tc>
          <w:tcPr>
            <w:tcW w:type="dxa" w:w="2880"/>
          </w:tcPr>
          <w:p>
            <w:r>
              <w:t>suggestions[].viewer.knownFollowers</w:t>
            </w:r>
          </w:p>
        </w:tc>
        <w:tc>
          <w:tcPr>
            <w:tcW w:type="dxa" w:w="2880"/>
          </w:tcPr>
          <w:p>
            <w:r>
              <w:t>object</w:t>
            </w:r>
          </w:p>
        </w:tc>
        <w:tc>
          <w:tcPr>
            <w:tcW w:type="dxa" w:w="2880"/>
          </w:tcPr>
          <w:p>
            <w:r>
              <w:t>&lt;app.bsky.actor.defs.knownFollowers&gt; (lexicon reference).</w:t>
            </w:r>
          </w:p>
        </w:tc>
      </w:tr>
      <w:tr>
        <w:tc>
          <w:tcPr>
            <w:tcW w:type="dxa" w:w="2880"/>
          </w:tcPr>
          <w:p>
            <w:r>
              <w:t>suggestions[].viewer.activitySubscription</w:t>
            </w:r>
          </w:p>
        </w:tc>
        <w:tc>
          <w:tcPr>
            <w:tcW w:type="dxa" w:w="2880"/>
          </w:tcPr>
          <w:p>
            <w:r>
              <w:t>object</w:t>
            </w:r>
          </w:p>
        </w:tc>
        <w:tc>
          <w:tcPr>
            <w:tcW w:type="dxa" w:w="2880"/>
          </w:tcPr>
          <w:p>
            <w:r>
              <w:t>&lt;app.bsky.notification.defs.activitySubscription&gt; (lexicon reference).</w:t>
            </w:r>
          </w:p>
        </w:tc>
      </w:tr>
      <w:tr>
        <w:tc>
          <w:tcPr>
            <w:tcW w:type="dxa" w:w="2880"/>
          </w:tcPr>
          <w:p>
            <w:r>
              <w:t>suggestions[].labels</w:t>
            </w:r>
          </w:p>
        </w:tc>
        <w:tc>
          <w:tcPr>
            <w:tcW w:type="dxa" w:w="2880"/>
          </w:tcPr>
          <w:p>
            <w:r>
              <w:t>array</w:t>
            </w:r>
          </w:p>
        </w:tc>
        <w:tc>
          <w:tcPr>
            <w:tcW w:type="dxa" w:w="2880"/>
          </w:tcPr>
          <w:p>
            <w:r>
              <w:t>Array of label objects applied to the actor/resource.</w:t>
            </w:r>
          </w:p>
        </w:tc>
      </w:tr>
      <w:tr>
        <w:tc>
          <w:tcPr>
            <w:tcW w:type="dxa" w:w="2880"/>
          </w:tcPr>
          <w:p>
            <w:r>
              <w:t>suggestions[].labels[].ver</w:t>
            </w:r>
          </w:p>
        </w:tc>
        <w:tc>
          <w:tcPr>
            <w:tcW w:type="dxa" w:w="2880"/>
          </w:tcPr>
          <w:p>
            <w:r>
              <w:t>integer</w:t>
            </w:r>
          </w:p>
        </w:tc>
        <w:tc>
          <w:tcPr>
            <w:tcW w:type="dxa" w:w="2880"/>
          </w:tcPr>
          <w:p>
            <w:r>
              <w:t>Label schema version.</w:t>
            </w:r>
          </w:p>
        </w:tc>
      </w:tr>
      <w:tr>
        <w:tc>
          <w:tcPr>
            <w:tcW w:type="dxa" w:w="2880"/>
          </w:tcPr>
          <w:p>
            <w:r>
              <w:t>suggestions[].labels[].src</w:t>
            </w:r>
          </w:p>
        </w:tc>
        <w:tc>
          <w:tcPr>
            <w:tcW w:type="dxa" w:w="2880"/>
          </w:tcPr>
          <w:p>
            <w:r>
              <w:t>string</w:t>
            </w:r>
          </w:p>
        </w:tc>
        <w:tc>
          <w:tcPr>
            <w:tcW w:type="dxa" w:w="2880"/>
          </w:tcPr>
          <w:p>
            <w:r>
              <w:t>DID of the actor who created this label.</w:t>
            </w:r>
          </w:p>
        </w:tc>
      </w:tr>
      <w:tr>
        <w:tc>
          <w:tcPr>
            <w:tcW w:type="dxa" w:w="2880"/>
          </w:tcPr>
          <w:p>
            <w:r>
              <w:t>suggestions[].labels[].uri</w:t>
            </w:r>
          </w:p>
        </w:tc>
        <w:tc>
          <w:tcPr>
            <w:tcW w:type="dxa" w:w="2880"/>
          </w:tcPr>
          <w:p>
            <w:r>
              <w:t>string</w:t>
            </w:r>
          </w:p>
        </w:tc>
        <w:tc>
          <w:tcPr>
            <w:tcW w:type="dxa" w:w="2880"/>
          </w:tcPr>
          <w:p>
            <w:r>
              <w:t>AT URI of the record/repo/resource the label applies to.</w:t>
            </w:r>
          </w:p>
        </w:tc>
      </w:tr>
      <w:tr>
        <w:tc>
          <w:tcPr>
            <w:tcW w:type="dxa" w:w="2880"/>
          </w:tcPr>
          <w:p>
            <w:r>
              <w:t>suggestions[].labels[].cid</w:t>
            </w:r>
          </w:p>
        </w:tc>
        <w:tc>
          <w:tcPr>
            <w:tcW w:type="dxa" w:w="2880"/>
          </w:tcPr>
          <w:p>
            <w:r>
              <w:t>string</w:t>
            </w:r>
          </w:p>
        </w:tc>
        <w:tc>
          <w:tcPr>
            <w:tcW w:type="dxa" w:w="2880"/>
          </w:tcPr>
          <w:p>
            <w:r>
              <w:t>Optional CID of the specific version of uri.</w:t>
            </w:r>
          </w:p>
        </w:tc>
      </w:tr>
      <w:tr>
        <w:tc>
          <w:tcPr>
            <w:tcW w:type="dxa" w:w="2880"/>
          </w:tcPr>
          <w:p>
            <w:r>
              <w:t>suggestions[].labels[].val</w:t>
            </w:r>
          </w:p>
        </w:tc>
        <w:tc>
          <w:tcPr>
            <w:tcW w:type="dxa" w:w="2880"/>
          </w:tcPr>
          <w:p>
            <w:r>
              <w:t>string</w:t>
            </w:r>
          </w:p>
        </w:tc>
        <w:tc>
          <w:tcPr>
            <w:tcW w:type="dxa" w:w="2880"/>
          </w:tcPr>
          <w:p>
            <w:r>
              <w:t>Label value/type. maxLength=128.</w:t>
            </w:r>
          </w:p>
        </w:tc>
      </w:tr>
      <w:tr>
        <w:tc>
          <w:tcPr>
            <w:tcW w:type="dxa" w:w="2880"/>
          </w:tcPr>
          <w:p>
            <w:r>
              <w:t>suggestions[].labels[].neg</w:t>
            </w:r>
          </w:p>
        </w:tc>
        <w:tc>
          <w:tcPr>
            <w:tcW w:type="dxa" w:w="2880"/>
          </w:tcPr>
          <w:p>
            <w:r>
              <w:t>boolean</w:t>
            </w:r>
          </w:p>
        </w:tc>
        <w:tc>
          <w:tcPr>
            <w:tcW w:type="dxa" w:w="2880"/>
          </w:tcPr>
          <w:p>
            <w:r>
              <w:t>Negation label flag.</w:t>
            </w:r>
          </w:p>
        </w:tc>
      </w:tr>
      <w:tr>
        <w:tc>
          <w:tcPr>
            <w:tcW w:type="dxa" w:w="2880"/>
          </w:tcPr>
          <w:p>
            <w:r>
              <w:t>suggestions[].labels[].cts</w:t>
            </w:r>
          </w:p>
        </w:tc>
        <w:tc>
          <w:tcPr>
            <w:tcW w:type="dxa" w:w="2880"/>
          </w:tcPr>
          <w:p>
            <w:r>
              <w:t>string</w:t>
            </w:r>
          </w:p>
        </w:tc>
        <w:tc>
          <w:tcPr>
            <w:tcW w:type="dxa" w:w="2880"/>
          </w:tcPr>
          <w:p>
            <w:r>
              <w:t>Timestamp when label was created.</w:t>
            </w:r>
          </w:p>
        </w:tc>
      </w:tr>
      <w:tr>
        <w:tc>
          <w:tcPr>
            <w:tcW w:type="dxa" w:w="2880"/>
          </w:tcPr>
          <w:p>
            <w:r>
              <w:t>suggestions[].labels[].exp</w:t>
            </w:r>
          </w:p>
        </w:tc>
        <w:tc>
          <w:tcPr>
            <w:tcW w:type="dxa" w:w="2880"/>
          </w:tcPr>
          <w:p>
            <w:r>
              <w:t>string</w:t>
            </w:r>
          </w:p>
        </w:tc>
        <w:tc>
          <w:tcPr>
            <w:tcW w:type="dxa" w:w="2880"/>
          </w:tcPr>
          <w:p>
            <w:r>
              <w:t>Expiration timestamp for the label.</w:t>
            </w:r>
          </w:p>
        </w:tc>
      </w:tr>
      <w:tr>
        <w:tc>
          <w:tcPr>
            <w:tcW w:type="dxa" w:w="2880"/>
          </w:tcPr>
          <w:p>
            <w:r>
              <w:t>suggestions[].labels[].sig</w:t>
            </w:r>
          </w:p>
        </w:tc>
        <w:tc>
          <w:tcPr>
            <w:tcW w:type="dxa" w:w="2880"/>
          </w:tcPr>
          <w:p>
            <w:r>
              <w:t>string</w:t>
            </w:r>
          </w:p>
        </w:tc>
        <w:tc>
          <w:tcPr>
            <w:tcW w:type="dxa" w:w="2880"/>
          </w:tcPr>
          <w:p>
            <w:r>
              <w:t>Signature of dag-cbor encoded label.</w:t>
            </w:r>
          </w:p>
        </w:tc>
      </w:tr>
      <w:tr>
        <w:tc>
          <w:tcPr>
            <w:tcW w:type="dxa" w:w="2880"/>
          </w:tcPr>
          <w:p>
            <w:r>
              <w:t>suggestions[].verification</w:t>
            </w:r>
          </w:p>
        </w:tc>
        <w:tc>
          <w:tcPr>
            <w:tcW w:type="dxa" w:w="2880"/>
          </w:tcPr>
          <w:p>
            <w:r>
              <w:t>object</w:t>
            </w:r>
          </w:p>
        </w:tc>
        <w:tc>
          <w:tcPr>
            <w:tcW w:type="dxa" w:w="2880"/>
          </w:tcPr>
          <w:p>
            <w:r>
              <w:t>Verification info for the actor.</w:t>
            </w:r>
          </w:p>
        </w:tc>
      </w:tr>
      <w:tr>
        <w:tc>
          <w:tcPr>
            <w:tcW w:type="dxa" w:w="2880"/>
          </w:tcPr>
          <w:p>
            <w:r>
              <w:t>suggestions[].verification.verifications</w:t>
            </w:r>
          </w:p>
        </w:tc>
        <w:tc>
          <w:tcPr>
            <w:tcW w:type="dxa" w:w="2880"/>
          </w:tcPr>
          <w:p>
            <w:r>
              <w:t>array</w:t>
            </w:r>
          </w:p>
        </w:tc>
        <w:tc>
          <w:tcPr>
            <w:tcW w:type="dxa" w:w="2880"/>
          </w:tcPr>
          <w:p>
            <w:r>
              <w:t>List of verification records.</w:t>
            </w:r>
          </w:p>
        </w:tc>
      </w:tr>
      <w:tr>
        <w:tc>
          <w:tcPr>
            <w:tcW w:type="dxa" w:w="2880"/>
          </w:tcPr>
          <w:p>
            <w:r>
              <w:t>suggestions[].verification.verifications[].issuer</w:t>
            </w:r>
          </w:p>
        </w:tc>
        <w:tc>
          <w:tcPr>
            <w:tcW w:type="dxa" w:w="2880"/>
          </w:tcPr>
          <w:p>
            <w:r>
              <w:t>string</w:t>
            </w:r>
          </w:p>
        </w:tc>
        <w:tc>
          <w:tcPr>
            <w:tcW w:type="dxa" w:w="2880"/>
          </w:tcPr>
          <w:p>
            <w:r>
              <w:t>The user who issued this verification.</w:t>
            </w:r>
          </w:p>
        </w:tc>
      </w:tr>
      <w:tr>
        <w:tc>
          <w:tcPr>
            <w:tcW w:type="dxa" w:w="2880"/>
          </w:tcPr>
          <w:p>
            <w:r>
              <w:t>suggestions[].verification.verifications[].uri</w:t>
            </w:r>
          </w:p>
        </w:tc>
        <w:tc>
          <w:tcPr>
            <w:tcW w:type="dxa" w:w="2880"/>
          </w:tcPr>
          <w:p>
            <w:r>
              <w:t>string</w:t>
            </w:r>
          </w:p>
        </w:tc>
        <w:tc>
          <w:tcPr>
            <w:tcW w:type="dxa" w:w="2880"/>
          </w:tcPr>
          <w:p>
            <w:r>
              <w:t>The AT-URI of the verification record.</w:t>
            </w:r>
          </w:p>
        </w:tc>
      </w:tr>
      <w:tr>
        <w:tc>
          <w:tcPr>
            <w:tcW w:type="dxa" w:w="2880"/>
          </w:tcPr>
          <w:p>
            <w:r>
              <w:t>suggestions[].verification.verifications[].isValid</w:t>
            </w:r>
          </w:p>
        </w:tc>
        <w:tc>
          <w:tcPr>
            <w:tcW w:type="dxa" w:w="2880"/>
          </w:tcPr>
          <w:p>
            <w:r>
              <w:t>boolean</w:t>
            </w:r>
          </w:p>
        </w:tc>
        <w:tc>
          <w:tcPr>
            <w:tcW w:type="dxa" w:w="2880"/>
          </w:tcPr>
          <w:p>
            <w:r>
              <w:t>Whether the verification passes validation.</w:t>
            </w:r>
          </w:p>
        </w:tc>
      </w:tr>
      <w:tr>
        <w:tc>
          <w:tcPr>
            <w:tcW w:type="dxa" w:w="2880"/>
          </w:tcPr>
          <w:p>
            <w:r>
              <w:t>suggestions[].verification.verifications[].createdAt</w:t>
            </w:r>
          </w:p>
        </w:tc>
        <w:tc>
          <w:tcPr>
            <w:tcW w:type="dxa" w:w="2880"/>
          </w:tcPr>
          <w:p>
            <w:r>
              <w:t>string</w:t>
            </w:r>
          </w:p>
        </w:tc>
        <w:tc>
          <w:tcPr>
            <w:tcW w:type="dxa" w:w="2880"/>
          </w:tcPr>
          <w:p>
            <w:r>
              <w:t>Timestamp when the verification was created.</w:t>
            </w:r>
          </w:p>
        </w:tc>
      </w:tr>
      <w:tr>
        <w:tc>
          <w:tcPr>
            <w:tcW w:type="dxa" w:w="2880"/>
          </w:tcPr>
          <w:p>
            <w:r>
              <w:t>suggestions[].verification.verifiedStatus</w:t>
            </w:r>
          </w:p>
        </w:tc>
        <w:tc>
          <w:tcPr>
            <w:tcW w:type="dxa" w:w="2880"/>
          </w:tcPr>
          <w:p>
            <w:r>
              <w:t>string</w:t>
            </w:r>
          </w:p>
        </w:tc>
        <w:tc>
          <w:tcPr>
            <w:tcW w:type="dxa" w:w="2880"/>
          </w:tcPr>
          <w:p>
            <w:r>
              <w:t>One of: valid, invalid, none.</w:t>
            </w:r>
          </w:p>
        </w:tc>
      </w:tr>
      <w:tr>
        <w:tc>
          <w:tcPr>
            <w:tcW w:type="dxa" w:w="2880"/>
          </w:tcPr>
          <w:p>
            <w:r>
              <w:t>suggestions[].verification.trustedVerifierStatus</w:t>
            </w:r>
          </w:p>
        </w:tc>
        <w:tc>
          <w:tcPr>
            <w:tcW w:type="dxa" w:w="2880"/>
          </w:tcPr>
          <w:p>
            <w:r>
              <w:t>string</w:t>
            </w:r>
          </w:p>
        </w:tc>
        <w:tc>
          <w:tcPr>
            <w:tcW w:type="dxa" w:w="2880"/>
          </w:tcPr>
          <w:p>
            <w:r>
              <w:t>One of: valid, invalid, none.</w:t>
            </w:r>
          </w:p>
        </w:tc>
      </w:tr>
      <w:tr>
        <w:tc>
          <w:tcPr>
            <w:tcW w:type="dxa" w:w="2880"/>
          </w:tcPr>
          <w:p>
            <w:r>
              <w:t>suggestions[].status</w:t>
            </w:r>
          </w:p>
        </w:tc>
        <w:tc>
          <w:tcPr>
            <w:tcW w:type="dxa" w:w="2880"/>
          </w:tcPr>
          <w:p>
            <w:r>
              <w:t>object</w:t>
            </w:r>
          </w:p>
        </w:tc>
        <w:tc>
          <w:tcPr>
            <w:tcW w:type="dxa" w:w="2880"/>
          </w:tcPr>
          <w:p>
            <w:r>
              <w:t>Account status object.</w:t>
            </w:r>
          </w:p>
        </w:tc>
      </w:tr>
      <w:tr>
        <w:tc>
          <w:tcPr>
            <w:tcW w:type="dxa" w:w="2880"/>
          </w:tcPr>
          <w:p>
            <w:r>
              <w:t>suggestions[].status.status</w:t>
            </w:r>
          </w:p>
        </w:tc>
        <w:tc>
          <w:tcPr>
            <w:tcW w:type="dxa" w:w="2880"/>
          </w:tcPr>
          <w:p>
            <w:r>
              <w:t>string</w:t>
            </w:r>
          </w:p>
        </w:tc>
        <w:tc>
          <w:tcPr>
            <w:tcW w:type="dxa" w:w="2880"/>
          </w:tcPr>
          <w:p>
            <w:r>
              <w:t>Status value. Documented: app.bsky.actor.status#live.</w:t>
            </w:r>
          </w:p>
        </w:tc>
      </w:tr>
      <w:tr>
        <w:tc>
          <w:tcPr>
            <w:tcW w:type="dxa" w:w="2880"/>
          </w:tcPr>
          <w:p>
            <w:r>
              <w:t>suggestions[].status.record</w:t>
            </w:r>
          </w:p>
        </w:tc>
        <w:tc>
          <w:tcPr>
            <w:tcW w:type="dxa" w:w="2880"/>
          </w:tcPr>
          <w:p>
            <w:r>
              <w:t>any</w:t>
            </w:r>
          </w:p>
        </w:tc>
        <w:tc>
          <w:tcPr>
            <w:tcW w:type="dxa" w:w="2880"/>
          </w:tcPr>
          <w:p>
            <w:r>
              <w:t>Status record payload.</w:t>
            </w:r>
          </w:p>
        </w:tc>
      </w:tr>
      <w:tr>
        <w:tc>
          <w:tcPr>
            <w:tcW w:type="dxa" w:w="2880"/>
          </w:tcPr>
          <w:p>
            <w:r>
              <w:t>suggestions[].status.embed</w:t>
            </w:r>
          </w:p>
        </w:tc>
        <w:tc>
          <w:tcPr>
            <w:tcW w:type="dxa" w:w="2880"/>
          </w:tcPr>
          <w:p>
            <w:r>
              <w:t>object</w:t>
            </w:r>
          </w:p>
        </w:tc>
        <w:tc>
          <w:tcPr>
            <w:tcW w:type="dxa" w:w="2880"/>
          </w:tcPr>
          <w:p>
            <w:r>
              <w:t>OneOf(&lt;app.bsky.embed.external.view&gt;).</w:t>
            </w:r>
          </w:p>
        </w:tc>
      </w:tr>
      <w:tr>
        <w:tc>
          <w:tcPr>
            <w:tcW w:type="dxa" w:w="2880"/>
          </w:tcPr>
          <w:p>
            <w:r>
              <w:t>suggestions[].status.expiresAt</w:t>
            </w:r>
          </w:p>
        </w:tc>
        <w:tc>
          <w:tcPr>
            <w:tcW w:type="dxa" w:w="2880"/>
          </w:tcPr>
          <w:p>
            <w:r>
              <w:t>string</w:t>
            </w:r>
          </w:p>
        </w:tc>
        <w:tc>
          <w:tcPr>
            <w:tcW w:type="dxa" w:w="2880"/>
          </w:tcPr>
          <w:p>
            <w:r>
              <w:t>When the status expires.</w:t>
            </w:r>
          </w:p>
        </w:tc>
      </w:tr>
      <w:tr>
        <w:tc>
          <w:tcPr>
            <w:tcW w:type="dxa" w:w="2880"/>
          </w:tcPr>
          <w:p>
            <w:r>
              <w:t>suggestions[].status.isActive</w:t>
            </w:r>
          </w:p>
        </w:tc>
        <w:tc>
          <w:tcPr>
            <w:tcW w:type="dxa" w:w="2880"/>
          </w:tcPr>
          <w:p>
            <w:r>
              <w:t>boolean</w:t>
            </w:r>
          </w:p>
        </w:tc>
        <w:tc>
          <w:tcPr>
            <w:tcW w:type="dxa" w:w="2880"/>
          </w:tcPr>
          <w:p>
            <w:r>
              <w:t>Present only if expiration was set; true if not expired.</w:t>
            </w:r>
          </w:p>
        </w:tc>
      </w:tr>
      <w:tr>
        <w:tc>
          <w:tcPr>
            <w:tcW w:type="dxa" w:w="2880"/>
          </w:tcPr>
          <w:p>
            <w:r>
              <w:t>suggestions[].debug</w:t>
            </w:r>
          </w:p>
        </w:tc>
        <w:tc>
          <w:tcPr>
            <w:tcW w:type="dxa" w:w="2880"/>
          </w:tcPr>
          <w:p>
            <w:r>
              <w:t>any</w:t>
            </w:r>
          </w:p>
        </w:tc>
        <w:tc>
          <w:tcPr>
            <w:tcW w:type="dxa" w:w="2880"/>
          </w:tcPr>
          <w:p>
            <w:r>
              <w:t>Debug payload.</w:t>
            </w:r>
          </w:p>
        </w:tc>
      </w:tr>
      <w:tr>
        <w:tc>
          <w:tcPr>
            <w:tcW w:type="dxa" w:w="2880"/>
          </w:tcPr>
          <w:p>
            <w:r>
              <w:t>isFallback</w:t>
            </w:r>
          </w:p>
        </w:tc>
        <w:tc>
          <w:tcPr>
            <w:tcW w:type="dxa" w:w="2880"/>
          </w:tcPr>
          <w:p>
            <w:r>
              <w:t>boolean</w:t>
            </w:r>
          </w:p>
        </w:tc>
        <w:tc>
          <w:tcPr>
            <w:tcW w:type="dxa" w:w="2880"/>
          </w:tcPr>
          <w:p>
            <w:r>
              <w:t>If true, results fell back to generic results (not scoped using relativeToDid).</w:t>
            </w:r>
          </w:p>
        </w:tc>
      </w:tr>
      <w:tr>
        <w:tc>
          <w:tcPr>
            <w:tcW w:type="dxa" w:w="2880"/>
          </w:tcPr>
          <w:p>
            <w:r>
              <w:t>recId</w:t>
            </w:r>
          </w:p>
        </w:tc>
        <w:tc>
          <w:tcPr>
            <w:tcW w:type="dxa" w:w="2880"/>
          </w:tcPr>
          <w:p>
            <w:r>
              <w:t>integer</w:t>
            </w:r>
          </w:p>
        </w:tc>
        <w:tc>
          <w:tcPr>
            <w:tcW w:type="dxa" w:w="2880"/>
          </w:tcPr>
          <w:p>
            <w:r>
              <w:t>Recommendation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'{{BLUESKY_ENTRYWAY}}/xrpc/app.bsky.graph.getSuggestedFollowsByActor?actor=did%3Aplc%3Aabc123exampledid' \</w:t>
        <w:br/>
        <w:t xml:space="preserve"> --header 'Accept: application/json'</w:t>
      </w:r>
    </w:p>
    <w:p>
      <w:pPr>
        <w:pStyle w:val="Heading3"/>
      </w:pPr>
      <w:r>
        <w:t>Example Usage</w:t>
      </w:r>
    </w:p>
    <w:p>
      <w:pPr>
        <w:pStyle w:val="Heading3"/>
      </w:pPr>
      <w:r>
        <w:t>Example 1: Use a DID as the actor</w:t>
      </w:r>
    </w:p>
    <w:p>
      <w:r>
        <w:rPr>
          <w:b/>
          <w:color w:val="666666"/>
          <w:sz w:val="16"/>
        </w:rPr>
        <w:t>[bash]</w:t>
      </w:r>
    </w:p>
    <w:p>
      <w:pPr>
        <w:shd w:fill="F2F2F2" w:val="clear"/>
      </w:pPr>
      <w:r>
        <w:rPr>
          <w:rFonts w:ascii="Courier New" w:hAnsi="Courier New"/>
          <w:sz w:val="17"/>
        </w:rPr>
        <w:t>curl -sS \</w:t>
        <w:br/>
        <w:t xml:space="preserve"> '{{BLUESKY_ENTRYWAY}}/xrpc/app.bsky.graph.getSuggestedFollowsByActor?actor=did%3Aplc%3Aabc123exampledid' \</w:t>
        <w:br/>
        <w:t xml:space="preserve"> -H 'Accept: application/json'</w:t>
      </w:r>
    </w:p>
    <w:p>
      <w:pPr>
        <w:pStyle w:val="Heading3"/>
      </w:pPr>
      <w:r>
        <w:t>Example 2: Use a handle as the actor</w:t>
      </w:r>
    </w:p>
    <w:p>
      <w:r>
        <w:rPr>
          <w:b/>
          <w:color w:val="666666"/>
          <w:sz w:val="16"/>
        </w:rPr>
        <w:t>[bash]</w:t>
      </w:r>
    </w:p>
    <w:p>
      <w:pPr>
        <w:shd w:fill="F2F2F2" w:val="clear"/>
      </w:pPr>
      <w:r>
        <w:rPr>
          <w:rFonts w:ascii="Courier New" w:hAnsi="Courier New"/>
          <w:sz w:val="17"/>
        </w:rPr>
        <w:t>curl -sS \</w:t>
        <w:br/>
        <w:t xml:space="preserve"> '{{BLUESKY_ENTRYWAY}}/xrpc/app.bsky.graph.getSuggestedFollowsByActor?actor=alice.example' \</w:t>
        <w:br/>
        <w:t xml:space="preserve"> -H 'Accept: application/json'</w:t>
      </w:r>
    </w:p>
    <w:p>
      <w:pPr>
        <w:pStyle w:val="Heading3"/>
      </w:pPr>
      <w:r>
        <w:t>Behavior</w:t>
      </w:r>
    </w:p>
    <w:p>
      <w:pPr>
        <w:pStyle w:val="ListBullet"/>
      </w:pPr>
      <w:r>
        <w:t>Validates the required actor query parameter.</w:t>
      </w:r>
    </w:p>
    <w:p>
      <w:pPr>
        <w:pStyle w:val="ListBullet"/>
      </w:pPr>
      <w:r>
        <w:t>Returns a list of suggested accounts (suggestions) similar to the provided actor.</w:t>
      </w:r>
    </w:p>
    <w:p>
      <w:pPr>
        <w:pStyle w:val="ListBullet"/>
      </w:pPr>
      <w:r>
        <w:t>May return isFallback=true when results are generic rather than scoped using relativeToDid.</w:t>
      </w:r>
    </w:p>
    <w:p>
      <w:pPr>
        <w:pStyle w:val="Heading3"/>
      </w:pPr>
      <w:r>
        <w:t>Notes</w:t>
      </w:r>
    </w:p>
    <w:p>
      <w:pPr>
        <w:pStyle w:val="ListBullet"/>
      </w:pPr>
      <w:r>
        <w:t>Documentation indicates this is a public-capable Bluesky AppView endpoint; authenticated requests may be proxied via a user PDS depending on the client/host configuration.</w:t>
      </w:r>
    </w:p>
    <w:p>
      <w:pPr>
        <w:pStyle w:val="ListBullet"/>
      </w:pPr>
      <w:r>
        <w:t>Several fields are lexicon references (e.g., app.bsky.graph.defs.listViewBasic) and are represented here as objects without expanded schemas.</w:t>
      </w:r>
    </w:p>
    <w:p>
      <w:pPr>
        <w:pStyle w:val="Heading3"/>
      </w:pPr>
      <w:r>
        <w:t>Error Handling</w:t>
      </w:r>
    </w:p>
    <w:p>
      <w:pPr>
        <w:pStyle w:val="ListBullet"/>
      </w:pPr>
      <w:r>
        <w:t>400 Bad Request: Invalid request (e.g., invalid actor). Error values documented: InvalidRequest, ExpiredToken, InvalidToken.</w:t>
      </w:r>
    </w:p>
    <w:p>
      <w:pPr>
        <w:pStyle w:val="ListBullet"/>
      </w:pPr>
      <w:r>
        <w:t>401 Unauthorized: Unauthorized request.</w:t>
      </w:r>
    </w:p>
    <w:p>
      <w:r>
        <w:br w:type="page"/>
      </w:r>
    </w:p>
    <w:p>
      <w:pPr>
        <w:pStyle w:val="Heading2"/>
      </w:pPr>
      <w:r>
        <w:t>40. [POST] Mute an Actor List</w:t>
      </w:r>
    </w:p>
    <w:p>
      <w:r>
        <w:rPr>
          <w:b/>
        </w:rPr>
        <w:t xml:space="preserve">Endpoint: </w:t>
      </w:r>
      <w:r>
        <w:rPr>
          <w:rFonts w:ascii="Courier New" w:hAnsi="Courier New"/>
          <w:sz w:val="18"/>
        </w:rPr>
        <w:t>/xrpc/app.bsky.graph.muteActorList</w:t>
      </w:r>
    </w:p>
    <w:p>
      <w:pPr>
        <w:pStyle w:val="Heading3"/>
      </w:pPr>
      <w:r>
        <w:t>Prerequisites</w:t>
      </w:r>
    </w:p>
    <w:p>
      <w:pPr>
        <w:pStyle w:val="ListBullet"/>
      </w:pPr>
      <w:r>
        <w:t>Ability to authenticate as a Bluesky user (this endpoint requires auth)</w:t>
      </w:r>
    </w:p>
    <w:p>
      <w:pPr>
        <w:pStyle w:val="ListBullet"/>
      </w:pPr>
      <w:r>
        <w:t>A valid list identifier to mute (provided as the list field in the request body)</w:t>
      </w:r>
    </w:p>
    <w:p>
      <w:pPr>
        <w:pStyle w:val="Heading3"/>
      </w:pPr>
      <w:r>
        <w:t>Method</w:t>
      </w:r>
    </w:p>
    <w:p>
      <w:r>
        <w:t>POST</w:t>
      </w:r>
    </w:p>
    <w:p>
      <w:pPr>
        <w:pStyle w:val="Heading3"/>
      </w:pPr>
      <w:r>
        <w:t>URL</w:t>
      </w:r>
    </w:p>
    <w:p>
      <w:r>
        <w:t>{{BLUESKY_ENTRYWAY}}/xrpc/app.bsky.graph.muteActorList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mute relationship for the specified list of accounts. Mutes are private in Bluesky.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w:t>
            </w:r>
          </w:p>
        </w:tc>
        <w:tc>
          <w:tcPr>
            <w:tcW w:type="dxa" w:w="2880"/>
          </w:tcPr>
          <w:p>
            <w:r>
              <w:t>string</w:t>
            </w:r>
          </w:p>
        </w:tc>
        <w:tc>
          <w:tcPr>
            <w:tcW w:type="dxa" w:w="2880"/>
          </w:tcPr>
          <w:p>
            <w:r>
              <w:t>The list identifier to mute.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"InvalidToken",</w:t>
        <w:br/>
        <w:t xml:space="preserve"> "message": "Unauthorized"</w:t>
        <w:br/>
        <w:t>}</w:t>
      </w:r>
    </w:p>
    <w:p>
      <w:pPr>
        <w:pStyle w:val="Heading3"/>
      </w:pPr>
      <w:r>
        <w:t>Response Fields</w:t>
      </w:r>
    </w:p>
    <w:p>
      <w:pPr>
        <w:pStyle w:val="Heading3"/>
      </w:pPr>
      <w:r>
        <w:t>Success (200)</w:t>
      </w:r>
    </w:p>
    <w:p>
      <w:r>
        <w:t>This endpoint’s 200 response body is not documented (empty object shown as a placeholder).</w:t>
      </w:r>
    </w:p>
    <w:p>
      <w:pPr>
        <w:pStyle w:val="Heading3"/>
      </w:pPr>
      <w:r>
        <w:t>Error (400 / 401)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code. For 400, documented values: InvalidRequest, ExpiredToken, InvalidToken. For 401, type is documented as any.</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'{{BLUESKY_ENTRYWAY}}/xrpc/app.bsky.graph.muteActorList' \</w:t>
        <w:br/>
        <w:t xml:space="preserve"> --header 'Accept: application/json' \</w:t>
        <w:br/>
        <w:t xml:space="preserve"> --header 'Content-Type: application/json' \</w:t>
        <w:br/>
        <w:t xml:space="preserve"> --data '{</w:t>
        <w:br/>
        <w:t xml:space="preserve"> "list": "at://did:plc:example123/app.bsky.graph.list/3kqf2l7n6xw2a"</w:t>
        <w:br/>
        <w:t xml:space="preserve">  }'</w:t>
      </w:r>
    </w:p>
    <w:p>
      <w:pPr>
        <w:pStyle w:val="Heading3"/>
      </w:pPr>
      <w:r>
        <w:t>Example Usage</w:t>
      </w:r>
    </w:p>
    <w:p>
      <w:pPr>
        <w:pStyle w:val="Heading3"/>
      </w:pPr>
      <w:r>
        <w:t>Example 1: Mute a list by AT-URI</w:t>
      </w:r>
    </w:p>
    <w:p>
      <w:r>
        <w:rPr>
          <w:b/>
          <w:color w:val="666666"/>
          <w:sz w:val="16"/>
        </w:rPr>
        <w:t>[bash]</w:t>
      </w:r>
    </w:p>
    <w:p>
      <w:pPr>
        <w:shd w:fill="F2F2F2" w:val="clear"/>
      </w:pPr>
      <w:r>
        <w:rPr>
          <w:rFonts w:ascii="Courier New" w:hAnsi="Courier New"/>
          <w:sz w:val="17"/>
        </w:rPr>
        <w:t>curl -X POST '{{BLUESKY_ENTRYWAY}}/xrpc/app.bsky.graph.muteActorList' \</w:t>
        <w:br/>
        <w:t xml:space="preserve"> -H 'Accept: application/json' \</w:t>
        <w:br/>
        <w:t xml:space="preserve"> -H 'Content-Type: application/json' \</w:t>
        <w:br/>
        <w:t xml:space="preserve"> -d '{</w:t>
        <w:br/>
        <w:t xml:space="preserve"> "list": "at://did:plc:example123/app.bsky.graph.list/3kqf2l7n6xw2a"</w:t>
        <w:br/>
        <w:t xml:space="preserve">  }'</w:t>
      </w:r>
    </w:p>
    <w:p>
      <w:pPr>
        <w:pStyle w:val="Heading3"/>
      </w:pPr>
      <w:r>
        <w:t>Example 2: Handle a bad request (illustrative)</w:t>
      </w:r>
    </w:p>
    <w:p>
      <w:r>
        <w:rPr>
          <w:b/>
          <w:color w:val="666666"/>
          <w:sz w:val="16"/>
        </w:rPr>
        <w:t>[bash]</w:t>
      </w:r>
    </w:p>
    <w:p>
      <w:pPr>
        <w:shd w:fill="F2F2F2" w:val="clear"/>
      </w:pPr>
      <w:r>
        <w:rPr>
          <w:rFonts w:ascii="Courier New" w:hAnsi="Courier New"/>
          <w:sz w:val="17"/>
        </w:rPr>
        <w:t>curl -X POST '{{BLUESKY_ENTRYWAY}}/xrpc/app.bsky.graph.muteActorList' \</w:t>
        <w:br/>
        <w:t xml:space="preserve"> -H 'Accept: application/json' \</w:t>
        <w:br/>
        <w:t xml:space="preserve"> -H 'Content-Type: application/json' \</w:t>
        <w:br/>
        <w:t xml:space="preserve"> -d '{</w:t>
        <w:br/>
        <w:t xml:space="preserve"> "list": ""</w:t>
        <w:br/>
        <w:t xml:space="preserve">  }'</w:t>
      </w:r>
    </w:p>
    <w:p>
      <w:pPr>
        <w:pStyle w:val="Heading3"/>
      </w:pPr>
      <w:r>
        <w:t>Behavior</w:t>
      </w:r>
    </w:p>
    <w:p>
      <w:pPr>
        <w:pStyle w:val="ListBullet"/>
      </w:pPr>
      <w:r>
        <w:t>Validates the request body contains a list value.</w:t>
      </w:r>
    </w:p>
    <w:p>
      <w:pPr>
        <w:pStyle w:val="ListBullet"/>
      </w:pPr>
      <w:r>
        <w:t>Creates a private mute relationship for the specified list of accounts.</w:t>
      </w:r>
    </w:p>
    <w:p>
      <w:pPr>
        <w:pStyle w:val="ListBullet"/>
      </w:pPr>
      <w:r>
        <w:t>Returns 200 OK on success; otherwise returns an error object.</w:t>
      </w:r>
    </w:p>
    <w:p>
      <w:pPr>
        <w:pStyle w:val="Heading3"/>
      </w:pPr>
      <w:r>
        <w:t>Notes</w:t>
      </w:r>
    </w:p>
    <w:p>
      <w:pPr>
        <w:pStyle w:val="ListBullet"/>
      </w:pPr>
      <w:r>
        <w:t>This is an app.bsky.* Lexicon endpoint.</w:t>
      </w:r>
    </w:p>
    <w:p>
      <w:pPr>
        <w:pStyle w:val="ListBullet"/>
      </w:pPr>
      <w:r>
        <w:t>Public endpoints can be called via https://public.api.bsky.app, but this specific endpoint is documented as requiring auth.</w:t>
      </w:r>
    </w:p>
    <w:p>
      <w:pPr>
        <w:pStyle w:val="ListBullet"/>
      </w:pPr>
      <w:r>
        <w:t>No query parameters or path parameters are documented for this endpoint.</w:t>
      </w:r>
    </w:p>
    <w:p>
      <w:pPr>
        <w:pStyle w:val="Heading3"/>
      </w:pPr>
      <w:r>
        <w:t>Error Handling</w:t>
      </w:r>
    </w:p>
    <w:p>
      <w:pPr>
        <w:pStyle w:val="ListBullet"/>
      </w:pPr>
      <w:r>
        <w:t>400 Bad Request: Invalid request (e.g., missing/invalid list). Documented error values include InvalidRequest, ExpiredToken, InvalidToken.</w:t>
      </w:r>
    </w:p>
    <w:p>
      <w:pPr>
        <w:pStyle w:val="ListBullet"/>
      </w:pPr>
      <w:r>
        <w:t>401 Unauthorized: Authentication failure. Response includes error (documented as any) and message.</w:t>
      </w:r>
    </w:p>
    <w:p>
      <w:pPr>
        <w:pStyle w:val="Heading3"/>
      </w:pPr>
      <w:r>
        <w:t>Related graph actions</w:t>
      </w:r>
    </w:p>
    <w:p>
      <w:pPr>
        <w:pStyle w:val="ListBullet"/>
      </w:pPr>
      <w:r>
        <w:t>[POST] Mute a Thread — /xrpc/app.bsky.graph.muteThread</w:t>
      </w:r>
    </w:p>
    <w:p>
      <w:pPr>
        <w:pStyle w:val="ListBullet"/>
      </w:pPr>
      <w:r>
        <w:t>[POST] Unmute an Actor — /xrpc/app.bsky.graph.unmuteActor</w:t>
      </w:r>
    </w:p>
    <w:p>
      <w:pPr>
        <w:pStyle w:val="ListBullet"/>
      </w:pPr>
      <w:r>
        <w:t>[POST] Mute an Actor (Create a Mute Relationship) — /xrpc/app.bsky.graph.muteActor</w:t>
      </w:r>
    </w:p>
    <w:p>
      <w:pPr>
        <w:pStyle w:val="ListBullet"/>
      </w:pPr>
      <w:r>
        <w:t>[POST] Unmute a Thread — /xrpc/app.bsky.graph.unmuteThread</w:t>
      </w:r>
    </w:p>
    <w:p>
      <w:r>
        <w:br w:type="page"/>
      </w:r>
    </w:p>
    <w:p>
      <w:pPr>
        <w:pStyle w:val="Heading2"/>
      </w:pPr>
      <w:r>
        <w:t>41. [POST] Mute a Thread</w:t>
      </w:r>
    </w:p>
    <w:p>
      <w:r>
        <w:rPr>
          <w:b/>
        </w:rPr>
        <w:t xml:space="preserve">Endpoint: </w:t>
      </w:r>
      <w:r>
        <w:rPr>
          <w:rFonts w:ascii="Courier New" w:hAnsi="Courier New"/>
          <w:sz w:val="18"/>
        </w:rPr>
        <w:t>/xrpc/app.bsky.graph.muteThread</w:t>
      </w:r>
    </w:p>
    <w:p>
      <w:pPr>
        <w:pStyle w:val="Heading3"/>
      </w:pPr>
      <w:r>
        <w:t>Prerequisites</w:t>
      </w:r>
    </w:p>
    <w:p>
      <w:pPr>
        <w:pStyle w:val="ListBullet"/>
      </w:pPr>
      <w:r>
        <w:t>Must be authenticated to Bluesky (requires auth)</w:t>
      </w:r>
    </w:p>
    <w:p>
      <w:pPr>
        <w:pStyle w:val="ListBullet"/>
      </w:pPr>
      <w:r>
        <w:t>Must know the thread root URI (root) to mute</w:t>
      </w:r>
    </w:p>
    <w:p>
      <w:pPr>
        <w:pStyle w:val="Heading3"/>
      </w:pPr>
      <w:r>
        <w:t>Method</w:t>
      </w:r>
    </w:p>
    <w:p>
      <w:r>
        <w:t>POST</w:t>
      </w:r>
    </w:p>
    <w:p>
      <w:pPr>
        <w:pStyle w:val="Heading3"/>
      </w:pPr>
      <w:r>
        <w:t>URL</w:t>
      </w:r>
    </w:p>
    <w:p>
      <w:r>
        <w:t>{{BLUESKY_ENTRYWAY}}/xrpc/app.bsky.graph.muteThread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Mutes a thread, preventing notifications from that thread and any of its child replies. Mutes are private in Bluesky.</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string</w:t>
            </w:r>
          </w:p>
        </w:tc>
        <w:tc>
          <w:tcPr>
            <w:tcW w:type="dxa" w:w="2880"/>
          </w:tcPr>
          <w:p>
            <w:r>
              <w:t>The root URI of the thread to mute.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"Bad Request"</w:t>
        <w:br/>
        <w:t>}</w:t>
      </w:r>
    </w:p>
    <w:p>
      <w:r>
        <w:t>Possible values for error (as documented):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"InvalidToken",</w:t>
        <w:br/>
        <w:t xml:space="preserve"> "message": "Unauthorized"</w:t>
        <w:br/>
        <w:t>}</w:t>
      </w:r>
    </w:p>
    <w:p>
      <w:pPr>
        <w:pStyle w:val="Heading3"/>
      </w:pPr>
      <w:r>
        <w:t>Response Fields</w:t>
      </w:r>
    </w:p>
    <w:p>
      <w:r>
        <w:t>For 200 OK, the response body is an empty JSON object ({}), and no response fields are documented.</w:t>
      </w:r>
    </w:p>
    <w:p>
      <w:r>
        <w:t>For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code. For 400: one of InvalidRequest, ExpiredToken, InvalidToken. For 401: documented as any.</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'{{BLUESKY_ENTRYWAY}}/xrpc/app.bsky.graph.muteThread' \</w:t>
        <w:br/>
        <w:t xml:space="preserve"> --header 'Accept: application/json' \</w:t>
        <w:br/>
        <w:t xml:space="preserve"> --header 'Content-Type: application/json' \</w:t>
        <w:br/>
        <w:t xml:space="preserve"> --data '{</w:t>
        <w:br/>
        <w:t xml:space="preserve"> "root": "at://did:plc:example123/app.bsky.feed.post/3jt7xq2abc"</w:t>
        <w:br/>
        <w:t xml:space="preserve">  }'</w:t>
      </w:r>
    </w:p>
    <w:p>
      <w:pPr>
        <w:pStyle w:val="Heading3"/>
      </w:pPr>
      <w:r>
        <w:t>Example Usage</w:t>
      </w:r>
    </w:p>
    <w:p>
      <w:pPr>
        <w:pStyle w:val="Heading3"/>
      </w:pPr>
      <w:r>
        <w:t>Example 1: Mute a thread by root URI</w:t>
      </w:r>
    </w:p>
    <w:p>
      <w:r>
        <w:rPr>
          <w:b/>
          <w:color w:val="666666"/>
          <w:sz w:val="16"/>
        </w:rPr>
        <w:t>[bash]</w:t>
      </w:r>
    </w:p>
    <w:p>
      <w:pPr>
        <w:shd w:fill="F2F2F2" w:val="clear"/>
      </w:pPr>
      <w:r>
        <w:rPr>
          <w:rFonts w:ascii="Courier New" w:hAnsi="Courier New"/>
          <w:sz w:val="17"/>
        </w:rPr>
        <w:t>curl -i -X POST '{{BLUESKY_ENTRYWAY}}/xrpc/app.bsky.graph.muteThread' \</w:t>
        <w:br/>
        <w:t xml:space="preserve"> -H 'Accept: application/json' \</w:t>
        <w:br/>
        <w:t xml:space="preserve"> -H 'Content-Type: application/json' \</w:t>
        <w:br/>
        <w:t xml:space="preserve"> -d '{</w:t>
        <w:br/>
        <w:t xml:space="preserve"> "root": "at://did:plc:example123/app.bsky.feed.post/3jt7xq2abc"</w:t>
        <w:br/>
        <w:t xml:space="preserve">  }'</w:t>
      </w:r>
    </w:p>
    <w:p>
      <w:pPr>
        <w:pStyle w:val="Heading3"/>
      </w:pPr>
      <w:r>
        <w:t>Behavior</w:t>
      </w:r>
    </w:p>
    <w:p>
      <w:pPr>
        <w:pStyle w:val="ListBullet"/>
      </w:pPr>
      <w:r>
        <w:t>Validation: Validates that root is present and is a string.</w:t>
      </w:r>
    </w:p>
    <w:p>
      <w:pPr>
        <w:pStyle w:val="ListBullet"/>
      </w:pPr>
      <w:r>
        <w:t>Mute Creation: Creates a private mute for the specified thread root.</w:t>
      </w:r>
    </w:p>
    <w:p>
      <w:pPr>
        <w:pStyle w:val="ListBullet"/>
      </w:pPr>
      <w:r>
        <w:t>Notification Suppression: Notifications from the muted thread and any of its children are suppressed.</w:t>
      </w:r>
    </w:p>
    <w:p>
      <w:pPr>
        <w:pStyle w:val="ListBullet"/>
      </w:pPr>
      <w:r>
        <w:t>Response: Returns 200 OK with an empty JSON object on success.</w:t>
      </w:r>
    </w:p>
    <w:p>
      <w:pPr>
        <w:pStyle w:val="Heading3"/>
      </w:pPr>
      <w:r>
        <w:t>Notes</w:t>
      </w:r>
    </w:p>
    <w:p>
      <w:pPr>
        <w:pStyle w:val="ListBullet"/>
      </w:pPr>
      <w:r>
        <w:t>This endpoint is part of the Bluesky application Lexicon APIs (app.bsky.*).</w:t>
      </w:r>
    </w:p>
    <w:p>
      <w:pPr>
        <w:pStyle w:val="ListBullet"/>
      </w:pPr>
      <w:r>
        <w:t>Public endpoints (that don’t require auth) can be called via https://public.api.bsky.app, but this endpoint requires authentication and is typically called against the user’s PDS (with service proxying as applicable).</w:t>
      </w:r>
    </w:p>
    <w:p>
      <w:pPr>
        <w:pStyle w:val="Heading3"/>
      </w:pPr>
      <w:r>
        <w:t>Error Handling</w:t>
      </w:r>
    </w:p>
    <w:p>
      <w:pPr>
        <w:pStyle w:val="ListBullet"/>
      </w:pPr>
      <w:r>
        <w:t>400 Bad Request: Invalid input or token issues reported as InvalidRequest, ExpiredToken, or InvalidToken.</w:t>
      </w:r>
    </w:p>
    <w:p>
      <w:pPr>
        <w:pStyle w:val="ListBullet"/>
      </w:pPr>
      <w:r>
        <w:t>401 Unauthorized: Missing/invalid authorization context (error field documented as any).</w:t>
      </w:r>
    </w:p>
    <w:p>
      <w:pPr>
        <w:pStyle w:val="Heading3"/>
      </w:pPr>
      <w:r>
        <w:t>Related graph actions</w:t>
      </w:r>
    </w:p>
    <w:p>
      <w:pPr>
        <w:pStyle w:val="ListBullet"/>
      </w:pPr>
      <w:r>
        <w:t>[POST] Mute an Actor List — /xrpc/app.bsky.graph.muteActorList</w:t>
      </w:r>
    </w:p>
    <w:p>
      <w:pPr>
        <w:pStyle w:val="ListBullet"/>
      </w:pPr>
      <w:r>
        <w:t>[POST] Unmute an Actor — /xrpc/app.bsky.graph.unmuteActor</w:t>
      </w:r>
    </w:p>
    <w:p>
      <w:pPr>
        <w:pStyle w:val="ListBullet"/>
      </w:pPr>
      <w:r>
        <w:t>[POST] Mute an Actor (Create a Mute Relationship) — /xrpc/app.bsky.graph.muteActor</w:t>
      </w:r>
    </w:p>
    <w:p>
      <w:pPr>
        <w:pStyle w:val="ListBullet"/>
      </w:pPr>
      <w:r>
        <w:t>[POST] Unmute a Thread — /xrpc/app.bsky.graph.unmuteThread</w:t>
      </w:r>
    </w:p>
    <w:p>
      <w:r>
        <w:br w:type="page"/>
      </w:r>
    </w:p>
    <w:p>
      <w:pPr>
        <w:pStyle w:val="Heading2"/>
      </w:pPr>
      <w:r>
        <w:t>42. [GET] Search Starter Packs</w:t>
      </w:r>
    </w:p>
    <w:p>
      <w:r>
        <w:rPr>
          <w:b/>
        </w:rPr>
        <w:t xml:space="preserve">Endpoint: </w:t>
      </w:r>
      <w:r>
        <w:rPr>
          <w:rFonts w:ascii="Courier New" w:hAnsi="Courier New"/>
          <w:sz w:val="18"/>
        </w:rPr>
        <w:t>/xrpc/app.bsky.graph.searchStarterPacks</w:t>
      </w:r>
    </w:p>
    <w:p>
      <w:pPr>
        <w:pStyle w:val="Heading3"/>
      </w:pPr>
      <w:r>
        <w:t>Prerequisites</w:t>
      </w:r>
    </w:p>
    <w:p>
      <w:pPr>
        <w:pStyle w:val="ListBullet"/>
      </w:pPr>
      <w:r>
        <w:t>None (this endpoint does not require authentication)</w:t>
      </w:r>
    </w:p>
    <w:p>
      <w:pPr>
        <w:pStyle w:val="Heading3"/>
      </w:pPr>
      <w:r>
        <w:t>Method</w:t>
      </w:r>
    </w:p>
    <w:p>
      <w:r>
        <w:t>GET</w:t>
      </w:r>
    </w:p>
    <w:p>
      <w:pPr>
        <w:pStyle w:val="Heading3"/>
      </w:pPr>
      <w:r>
        <w:t>URL</w:t>
      </w:r>
    </w:p>
    <w:p>
      <w:r>
        <w:t>{{BLUESKY_ENTRYWAY}}/xrpc/app.bsky.graph.searchStarterPacks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Finds starter packs matching the provided search criteria. The query syntax is not strictly specified, but Lucene query syntax is recommended.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Search query string. Syntax, phrase, boolean, and faceting is unspecified, but Lucene query syntax is recommended.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results to return.</w:t>
            </w:r>
          </w:p>
        </w:tc>
      </w:tr>
      <w:tr>
        <w:tc>
          <w:tcPr>
            <w:tcW w:type="dxa" w:w="2880"/>
          </w:tcPr>
          <w:p>
            <w:r>
              <w:t>cursor</w:t>
            </w:r>
          </w:p>
        </w:tc>
        <w:tc>
          <w:tcPr>
            <w:tcW w:type="dxa" w:w="2880"/>
          </w:tcPr>
          <w:p>
            <w:r>
              <w:t>string</w:t>
            </w:r>
          </w:p>
        </w:tc>
        <w:tc>
          <w:tcPr>
            <w:tcW w:type="dxa" w:w="2880"/>
          </w:tcPr>
          <w:p>
            <w:r>
              <w:t>Pagination cursor for fetching the next page of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"cursor": "eyJvZmZzZXQiOjI1fQ",</w:t>
        <w:br/>
        <w:t xml:space="preserve"> "starterPacks": [</w:t>
        <w:br/>
        <w:t xml:space="preserve"> {</w:t>
        <w:br/>
        <w:t xml:space="preserve"> "uri": "at://did:plc:abc123/app.bsky.graph.starterpack/3kzq2l7xk3p2a",</w:t>
        <w:br/>
        <w:t xml:space="preserve"> "cid": "bafyreiabc123xyz987",</w:t>
        <w:br/>
        <w:t xml:space="preserve"> "record": {},</w:t>
        <w:br/>
        <w:t xml:space="preserve"> "creator": {</w:t>
        <w:br/>
        <w:t xml:space="preserve"> "did": "did:plc:creator123",</w:t>
        <w:br/>
        <w:t xml:space="preserve"> "handle": "alice.bsky.social",</w:t>
        <w:br/>
        <w:t xml:space="preserve"> "displayName": "Alice Example",</w:t>
        <w:br/>
        <w:t xml:space="preserve"> "pronouns": "she/her",</w:t>
        <w:br/>
        <w:t xml:space="preserve"> "avatar": "https://cdn.bsky.app/img/avatar/plain/did:plc:creator123/bafkreiavatar123@jpeg",</w:t>
        <w:br/>
        <w:t xml:space="preserve"> "associated": {},</w:t>
        <w:br/>
        <w:t xml:space="preserve"> "viewer": {},</w:t>
        <w:br/>
        <w:t xml:space="preserve"> "labels": [</w:t>
        <w:br/>
        <w:t xml:space="preserve"> {</w:t>
        <w:br/>
        <w:t xml:space="preserve"> "ver": 1,</w:t>
        <w:br/>
        <w:t xml:space="preserve"> "src": "did:plc:labeler123",</w:t>
        <w:br/>
        <w:t xml:space="preserve"> "uri": "at://did:plc:creator123/app.bsky.actor.profile/self",</w:t>
        <w:br/>
        <w:t xml:space="preserve"> "cid": "bafyreibasecid123",</w:t>
        <w:br/>
        <w:t xml:space="preserve"> "val": "example-label",</w:t>
        <w:br/>
        <w:t xml:space="preserve"> "neg": false,</w:t>
        <w:br/>
        <w:t xml:space="preserve"> "cts": "2024-01-01T00:00:00Z",</w:t>
        <w:br/>
        <w:t xml:space="preserve"> "exp": "2025-01-01T00:00:00Z",</w:t>
        <w:br/>
        <w:t xml:space="preserve"> "sig": "MEUCIQDx..."</w:t>
        <w:br/>
        <w:t xml:space="preserve"> }</w:t>
        <w:br/>
        <w:t xml:space="preserve"> ],</w:t>
        <w:br/>
        <w:t xml:space="preserve"> "createdAt": "2024-01-01T00:00:00Z",</w:t>
        <w:br/>
        <w:t xml:space="preserve"> "verification": {},</w:t>
        <w:br/>
        <w:t xml:space="preserve"> "status": {},</w:t>
        <w:br/>
        <w:t xml:space="preserve"> "debug": {}</w:t>
        <w:br/>
        <w:t xml:space="preserve"> },</w:t>
        <w:br/>
        <w:t xml:space="preserve"> "listItemCount": 25,</w:t>
        <w:br/>
        <w:t xml:space="preserve"> "joinedWeekCount": 4,</w:t>
        <w:br/>
        <w:t xml:space="preserve"> "joinedAllTimeCount": 120,</w:t>
        <w:br/>
        <w:t xml:space="preserve"> "labels": [</w:t>
        <w:br/>
        <w:t xml:space="preserve"> {</w:t>
        <w:br/>
        <w:t xml:space="preserve"> "ver": 1,</w:t>
        <w:br/>
        <w:t xml:space="preserve"> "src": "did:plc:labeler123",</w:t>
        <w:br/>
        <w:t xml:space="preserve"> "uri": "at://did:plc:abc123/app.bsky.graph.starterpack/3kzq2l7xk3p2a",</w:t>
        <w:br/>
        <w:t xml:space="preserve"> "cid": "bafyreiabc123xyz987",</w:t>
        <w:br/>
        <w:t xml:space="preserve"> "val": "starter-pack",</w:t>
        <w:br/>
        <w:t xml:space="preserve"> "neg": false,</w:t>
        <w:br/>
        <w:t xml:space="preserve"> "cts": "2024-01-02T00:00:00Z",</w:t>
        <w:br/>
        <w:t xml:space="preserve"> "exp": "2025-01-02T00:00:00Z",</w:t>
        <w:br/>
        <w:t xml:space="preserve"> "sig": "MEUCIQDy..."</w:t>
        <w:br/>
        <w:t xml:space="preserve"> }</w:t>
        <w:br/>
        <w:t xml:space="preserve"> ],</w:t>
        <w:br/>
        <w:t xml:space="preserve"> "indexedAt": "2024-01-10T12:34:56Z"</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query parameter: q"</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null,</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May be omitted if there are no more results.</w:t>
            </w:r>
          </w:p>
        </w:tc>
      </w:tr>
      <w:tr>
        <w:tc>
          <w:tcPr>
            <w:tcW w:type="dxa" w:w="2880"/>
          </w:tcPr>
          <w:p>
            <w:r>
              <w:t>starterPacks</w:t>
            </w:r>
          </w:p>
        </w:tc>
        <w:tc>
          <w:tcPr>
            <w:tcW w:type="dxa" w:w="2880"/>
          </w:tcPr>
          <w:p>
            <w:r>
              <w:t>array</w:t>
            </w:r>
          </w:p>
        </w:tc>
        <w:tc>
          <w:tcPr>
            <w:tcW w:type="dxa" w:w="2880"/>
          </w:tcPr>
          <w:p>
            <w:r>
              <w:t>List of starter packs matching the search.</w:t>
            </w:r>
          </w:p>
        </w:tc>
      </w:tr>
      <w:tr>
        <w:tc>
          <w:tcPr>
            <w:tcW w:type="dxa" w:w="2880"/>
          </w:tcPr>
          <w:p>
            <w:r>
              <w:t>starterPacks[].uri</w:t>
            </w:r>
          </w:p>
        </w:tc>
        <w:tc>
          <w:tcPr>
            <w:tcW w:type="dxa" w:w="2880"/>
          </w:tcPr>
          <w:p>
            <w:r>
              <w:t>string</w:t>
            </w:r>
          </w:p>
        </w:tc>
        <w:tc>
          <w:tcPr>
            <w:tcW w:type="dxa" w:w="2880"/>
          </w:tcPr>
          <w:p>
            <w:r>
              <w:t>AT URI of the starter pack record.</w:t>
            </w:r>
          </w:p>
        </w:tc>
      </w:tr>
      <w:tr>
        <w:tc>
          <w:tcPr>
            <w:tcW w:type="dxa" w:w="2880"/>
          </w:tcPr>
          <w:p>
            <w:r>
              <w:t>starterPacks[].cid</w:t>
            </w:r>
          </w:p>
        </w:tc>
        <w:tc>
          <w:tcPr>
            <w:tcW w:type="dxa" w:w="2880"/>
          </w:tcPr>
          <w:p>
            <w:r>
              <w:t>string</w:t>
            </w:r>
          </w:p>
        </w:tc>
        <w:tc>
          <w:tcPr>
            <w:tcW w:type="dxa" w:w="2880"/>
          </w:tcPr>
          <w:p>
            <w:r>
              <w:t>Content ID (CID) of the record.</w:t>
            </w:r>
          </w:p>
        </w:tc>
      </w:tr>
      <w:tr>
        <w:tc>
          <w:tcPr>
            <w:tcW w:type="dxa" w:w="2880"/>
          </w:tcPr>
          <w:p>
            <w:r>
              <w:t>starterPacks[].record</w:t>
            </w:r>
          </w:p>
        </w:tc>
        <w:tc>
          <w:tcPr>
            <w:tcW w:type="dxa" w:w="2880"/>
          </w:tcPr>
          <w:p>
            <w:r>
              <w:t>any</w:t>
            </w:r>
          </w:p>
        </w:tc>
        <w:tc>
          <w:tcPr>
            <w:tcW w:type="dxa" w:w="2880"/>
          </w:tcPr>
          <w:p>
            <w:r>
              <w:t>Starter pack record content (untyped/lexicon-defined elsewhere).</w:t>
            </w:r>
          </w:p>
        </w:tc>
      </w:tr>
      <w:tr>
        <w:tc>
          <w:tcPr>
            <w:tcW w:type="dxa" w:w="2880"/>
          </w:tcPr>
          <w:p>
            <w:r>
              <w:t>starterPacks[].creator</w:t>
            </w:r>
          </w:p>
        </w:tc>
        <w:tc>
          <w:tcPr>
            <w:tcW w:type="dxa" w:w="2880"/>
          </w:tcPr>
          <w:p>
            <w:r>
              <w:t>object</w:t>
            </w:r>
          </w:p>
        </w:tc>
        <w:tc>
          <w:tcPr>
            <w:tcW w:type="dxa" w:w="2880"/>
          </w:tcPr>
          <w:p>
            <w:r>
              <w:t>Creator of the starter pack.</w:t>
            </w:r>
          </w:p>
        </w:tc>
      </w:tr>
      <w:tr>
        <w:tc>
          <w:tcPr>
            <w:tcW w:type="dxa" w:w="2880"/>
          </w:tcPr>
          <w:p>
            <w:r>
              <w:t>starterPacks[].creator.did</w:t>
            </w:r>
          </w:p>
        </w:tc>
        <w:tc>
          <w:tcPr>
            <w:tcW w:type="dxa" w:w="2880"/>
          </w:tcPr>
          <w:p>
            <w:r>
              <w:t>string</w:t>
            </w:r>
          </w:p>
        </w:tc>
        <w:tc>
          <w:tcPr>
            <w:tcW w:type="dxa" w:w="2880"/>
          </w:tcPr>
          <w:p>
            <w:r>
              <w:t>Creator DID.</w:t>
            </w:r>
          </w:p>
        </w:tc>
      </w:tr>
      <w:tr>
        <w:tc>
          <w:tcPr>
            <w:tcW w:type="dxa" w:w="2880"/>
          </w:tcPr>
          <w:p>
            <w:r>
              <w:t>starterPacks[].creator.handle</w:t>
            </w:r>
          </w:p>
        </w:tc>
        <w:tc>
          <w:tcPr>
            <w:tcW w:type="dxa" w:w="2880"/>
          </w:tcPr>
          <w:p>
            <w:r>
              <w:t>string</w:t>
            </w:r>
          </w:p>
        </w:tc>
        <w:tc>
          <w:tcPr>
            <w:tcW w:type="dxa" w:w="2880"/>
          </w:tcPr>
          <w:p>
            <w:r>
              <w:t>Creator handle.</w:t>
            </w:r>
          </w:p>
        </w:tc>
      </w:tr>
      <w:tr>
        <w:tc>
          <w:tcPr>
            <w:tcW w:type="dxa" w:w="2880"/>
          </w:tcPr>
          <w:p>
            <w:r>
              <w:t>starterPacks[].creator.displayName</w:t>
            </w:r>
          </w:p>
        </w:tc>
        <w:tc>
          <w:tcPr>
            <w:tcW w:type="dxa" w:w="2880"/>
          </w:tcPr>
          <w:p>
            <w:r>
              <w:t>string</w:t>
            </w:r>
          </w:p>
        </w:tc>
        <w:tc>
          <w:tcPr>
            <w:tcW w:type="dxa" w:w="2880"/>
          </w:tcPr>
          <w:p>
            <w:r>
              <w:t>Display name. Max length: 640.</w:t>
            </w:r>
          </w:p>
        </w:tc>
      </w:tr>
      <w:tr>
        <w:tc>
          <w:tcPr>
            <w:tcW w:type="dxa" w:w="2880"/>
          </w:tcPr>
          <w:p>
            <w:r>
              <w:t>starterPacks[].creator.pronouns</w:t>
            </w:r>
          </w:p>
        </w:tc>
        <w:tc>
          <w:tcPr>
            <w:tcW w:type="dxa" w:w="2880"/>
          </w:tcPr>
          <w:p>
            <w:r>
              <w:t>string</w:t>
            </w:r>
          </w:p>
        </w:tc>
        <w:tc>
          <w:tcPr>
            <w:tcW w:type="dxa" w:w="2880"/>
          </w:tcPr>
          <w:p>
            <w:r>
              <w:t>Pronouns string.</w:t>
            </w:r>
          </w:p>
        </w:tc>
      </w:tr>
      <w:tr>
        <w:tc>
          <w:tcPr>
            <w:tcW w:type="dxa" w:w="2880"/>
          </w:tcPr>
          <w:p>
            <w:r>
              <w:t>starterPacks[].creator.avatar</w:t>
            </w:r>
          </w:p>
        </w:tc>
        <w:tc>
          <w:tcPr>
            <w:tcW w:type="dxa" w:w="2880"/>
          </w:tcPr>
          <w:p>
            <w:r>
              <w:t>string</w:t>
            </w:r>
          </w:p>
        </w:tc>
        <w:tc>
          <w:tcPr>
            <w:tcW w:type="dxa" w:w="2880"/>
          </w:tcPr>
          <w:p>
            <w:r>
              <w:t>Avatar URL.</w:t>
            </w:r>
          </w:p>
        </w:tc>
      </w:tr>
      <w:tr>
        <w:tc>
          <w:tcPr>
            <w:tcW w:type="dxa" w:w="2880"/>
          </w:tcPr>
          <w:p>
            <w:r>
              <w:t>starterPacks[].creator.associated</w:t>
            </w:r>
          </w:p>
        </w:tc>
        <w:tc>
          <w:tcPr>
            <w:tcW w:type="dxa" w:w="2880"/>
          </w:tcPr>
          <w:p>
            <w:r>
              <w:t>object</w:t>
            </w:r>
          </w:p>
        </w:tc>
        <w:tc>
          <w:tcPr>
            <w:tcW w:type="dxa" w:w="2880"/>
          </w:tcPr>
          <w:p>
            <w:r>
              <w:t>&lt;app.bsky.actor.defs.profileAssociated&gt; (typed elsewhere).</w:t>
            </w:r>
          </w:p>
        </w:tc>
      </w:tr>
      <w:tr>
        <w:tc>
          <w:tcPr>
            <w:tcW w:type="dxa" w:w="2880"/>
          </w:tcPr>
          <w:p>
            <w:r>
              <w:t>starterPacks[].creator.viewer</w:t>
            </w:r>
          </w:p>
        </w:tc>
        <w:tc>
          <w:tcPr>
            <w:tcW w:type="dxa" w:w="2880"/>
          </w:tcPr>
          <w:p>
            <w:r>
              <w:t>object</w:t>
            </w:r>
          </w:p>
        </w:tc>
        <w:tc>
          <w:tcPr>
            <w:tcW w:type="dxa" w:w="2880"/>
          </w:tcPr>
          <w:p>
            <w:r>
              <w:t>&lt;app.bsky.actor.defs.viewerState&gt; (typed elsewhere).</w:t>
            </w:r>
          </w:p>
        </w:tc>
      </w:tr>
      <w:tr>
        <w:tc>
          <w:tcPr>
            <w:tcW w:type="dxa" w:w="2880"/>
          </w:tcPr>
          <w:p>
            <w:r>
              <w:t>starterPacks[].creator.labels</w:t>
            </w:r>
          </w:p>
        </w:tc>
        <w:tc>
          <w:tcPr>
            <w:tcW w:type="dxa" w:w="2880"/>
          </w:tcPr>
          <w:p>
            <w:r>
              <w:t>array</w:t>
            </w:r>
          </w:p>
        </w:tc>
        <w:tc>
          <w:tcPr>
            <w:tcW w:type="dxa" w:w="2880"/>
          </w:tcPr>
          <w:p>
            <w:r>
              <w:t>Labels applied to the creator/profile.</w:t>
            </w:r>
          </w:p>
        </w:tc>
      </w:tr>
      <w:tr>
        <w:tc>
          <w:tcPr>
            <w:tcW w:type="dxa" w:w="2880"/>
          </w:tcPr>
          <w:p>
            <w:r>
              <w:t>starterPacks[].creator.labels[].ver</w:t>
            </w:r>
          </w:p>
        </w:tc>
        <w:tc>
          <w:tcPr>
            <w:tcW w:type="dxa" w:w="2880"/>
          </w:tcPr>
          <w:p>
            <w:r>
              <w:t>integer</w:t>
            </w:r>
          </w:p>
        </w:tc>
        <w:tc>
          <w:tcPr>
            <w:tcW w:type="dxa" w:w="2880"/>
          </w:tcPr>
          <w:p>
            <w:r>
              <w:t>Label schema version.</w:t>
            </w:r>
          </w:p>
        </w:tc>
      </w:tr>
      <w:tr>
        <w:tc>
          <w:tcPr>
            <w:tcW w:type="dxa" w:w="2880"/>
          </w:tcPr>
          <w:p>
            <w:r>
              <w:t>starterPacks[].creator.labels[].src</w:t>
            </w:r>
          </w:p>
        </w:tc>
        <w:tc>
          <w:tcPr>
            <w:tcW w:type="dxa" w:w="2880"/>
          </w:tcPr>
          <w:p>
            <w:r>
              <w:t>string</w:t>
            </w:r>
          </w:p>
        </w:tc>
        <w:tc>
          <w:tcPr>
            <w:tcW w:type="dxa" w:w="2880"/>
          </w:tcPr>
          <w:p>
            <w:r>
              <w:t>DID of the actor who created this label.</w:t>
            </w:r>
          </w:p>
        </w:tc>
      </w:tr>
      <w:tr>
        <w:tc>
          <w:tcPr>
            <w:tcW w:type="dxa" w:w="2880"/>
          </w:tcPr>
          <w:p>
            <w:r>
              <w:t>starterPacks[].creator.labels[].uri</w:t>
            </w:r>
          </w:p>
        </w:tc>
        <w:tc>
          <w:tcPr>
            <w:tcW w:type="dxa" w:w="2880"/>
          </w:tcPr>
          <w:p>
            <w:r>
              <w:t>string</w:t>
            </w:r>
          </w:p>
        </w:tc>
        <w:tc>
          <w:tcPr>
            <w:tcW w:type="dxa" w:w="2880"/>
          </w:tcPr>
          <w:p>
            <w:r>
              <w:t>AT URI of the labeled resource.</w:t>
            </w:r>
          </w:p>
        </w:tc>
      </w:tr>
      <w:tr>
        <w:tc>
          <w:tcPr>
            <w:tcW w:type="dxa" w:w="2880"/>
          </w:tcPr>
          <w:p>
            <w:r>
              <w:t>starterPacks[].creator.labels[].cid</w:t>
            </w:r>
          </w:p>
        </w:tc>
        <w:tc>
          <w:tcPr>
            <w:tcW w:type="dxa" w:w="2880"/>
          </w:tcPr>
          <w:p>
            <w:r>
              <w:t>string</w:t>
            </w:r>
          </w:p>
        </w:tc>
        <w:tc>
          <w:tcPr>
            <w:tcW w:type="dxa" w:w="2880"/>
          </w:tcPr>
          <w:p>
            <w:r>
              <w:t>Optional CID of the specific version of the resource.</w:t>
            </w:r>
          </w:p>
        </w:tc>
      </w:tr>
      <w:tr>
        <w:tc>
          <w:tcPr>
            <w:tcW w:type="dxa" w:w="2880"/>
          </w:tcPr>
          <w:p>
            <w:r>
              <w:t>starterPacks[].creator.labels[].val</w:t>
            </w:r>
          </w:p>
        </w:tc>
        <w:tc>
          <w:tcPr>
            <w:tcW w:type="dxa" w:w="2880"/>
          </w:tcPr>
          <w:p>
            <w:r>
              <w:t>string</w:t>
            </w:r>
          </w:p>
        </w:tc>
        <w:tc>
          <w:tcPr>
            <w:tcW w:type="dxa" w:w="2880"/>
          </w:tcPr>
          <w:p>
            <w:r>
              <w:t>Label value. Max length: 128.</w:t>
            </w:r>
          </w:p>
        </w:tc>
      </w:tr>
      <w:tr>
        <w:tc>
          <w:tcPr>
            <w:tcW w:type="dxa" w:w="2880"/>
          </w:tcPr>
          <w:p>
            <w:r>
              <w:t>starterPacks[].creator.labels[].neg</w:t>
            </w:r>
          </w:p>
        </w:tc>
        <w:tc>
          <w:tcPr>
            <w:tcW w:type="dxa" w:w="2880"/>
          </w:tcPr>
          <w:p>
            <w:r>
              <w:t>boolean</w:t>
            </w:r>
          </w:p>
        </w:tc>
        <w:tc>
          <w:tcPr>
            <w:tcW w:type="dxa" w:w="2880"/>
          </w:tcPr>
          <w:p>
            <w:r>
              <w:t>If true, negates/overwrites a previous label.</w:t>
            </w:r>
          </w:p>
        </w:tc>
      </w:tr>
      <w:tr>
        <w:tc>
          <w:tcPr>
            <w:tcW w:type="dxa" w:w="2880"/>
          </w:tcPr>
          <w:p>
            <w:r>
              <w:t>starterPacks[].creator.labels[].cts</w:t>
            </w:r>
          </w:p>
        </w:tc>
        <w:tc>
          <w:tcPr>
            <w:tcW w:type="dxa" w:w="2880"/>
          </w:tcPr>
          <w:p>
            <w:r>
              <w:t>string</w:t>
            </w:r>
          </w:p>
        </w:tc>
        <w:tc>
          <w:tcPr>
            <w:tcW w:type="dxa" w:w="2880"/>
          </w:tcPr>
          <w:p>
            <w:r>
              <w:t>Timestamp when the label was created.</w:t>
            </w:r>
          </w:p>
        </w:tc>
      </w:tr>
      <w:tr>
        <w:tc>
          <w:tcPr>
            <w:tcW w:type="dxa" w:w="2880"/>
          </w:tcPr>
          <w:p>
            <w:r>
              <w:t>starterPacks[].creator.labels[].exp</w:t>
            </w:r>
          </w:p>
        </w:tc>
        <w:tc>
          <w:tcPr>
            <w:tcW w:type="dxa" w:w="2880"/>
          </w:tcPr>
          <w:p>
            <w:r>
              <w:t>string</w:t>
            </w:r>
          </w:p>
        </w:tc>
        <w:tc>
          <w:tcPr>
            <w:tcW w:type="dxa" w:w="2880"/>
          </w:tcPr>
          <w:p>
            <w:r>
              <w:t>Timestamp when the label expires.</w:t>
            </w:r>
          </w:p>
        </w:tc>
      </w:tr>
      <w:tr>
        <w:tc>
          <w:tcPr>
            <w:tcW w:type="dxa" w:w="2880"/>
          </w:tcPr>
          <w:p>
            <w:r>
              <w:t>starterPacks[].creator.labels[].sig</w:t>
            </w:r>
          </w:p>
        </w:tc>
        <w:tc>
          <w:tcPr>
            <w:tcW w:type="dxa" w:w="2880"/>
          </w:tcPr>
          <w:p>
            <w:r>
              <w:t>string</w:t>
            </w:r>
          </w:p>
        </w:tc>
        <w:tc>
          <w:tcPr>
            <w:tcW w:type="dxa" w:w="2880"/>
          </w:tcPr>
          <w:p>
            <w:r>
              <w:t>Signature of dag-cbor encoded label.</w:t>
            </w:r>
          </w:p>
        </w:tc>
      </w:tr>
      <w:tr>
        <w:tc>
          <w:tcPr>
            <w:tcW w:type="dxa" w:w="2880"/>
          </w:tcPr>
          <w:p>
            <w:r>
              <w:t>starterPacks[].creator.createdAt</w:t>
            </w:r>
          </w:p>
        </w:tc>
        <w:tc>
          <w:tcPr>
            <w:tcW w:type="dxa" w:w="2880"/>
          </w:tcPr>
          <w:p>
            <w:r>
              <w:t>string</w:t>
            </w:r>
          </w:p>
        </w:tc>
        <w:tc>
          <w:tcPr>
            <w:tcW w:type="dxa" w:w="2880"/>
          </w:tcPr>
          <w:p>
            <w:r>
              <w:t>Timestamp for creator view (as provided by API).</w:t>
            </w:r>
          </w:p>
        </w:tc>
      </w:tr>
      <w:tr>
        <w:tc>
          <w:tcPr>
            <w:tcW w:type="dxa" w:w="2880"/>
          </w:tcPr>
          <w:p>
            <w:r>
              <w:t>starterPacks[].creator.verification</w:t>
            </w:r>
          </w:p>
        </w:tc>
        <w:tc>
          <w:tcPr>
            <w:tcW w:type="dxa" w:w="2880"/>
          </w:tcPr>
          <w:p>
            <w:r>
              <w:t>object</w:t>
            </w:r>
          </w:p>
        </w:tc>
        <w:tc>
          <w:tcPr>
            <w:tcW w:type="dxa" w:w="2880"/>
          </w:tcPr>
          <w:p>
            <w:r>
              <w:t>&lt;app.bsky.actor.defs.verificationState&gt; (typed elsewhere).</w:t>
            </w:r>
          </w:p>
        </w:tc>
      </w:tr>
      <w:tr>
        <w:tc>
          <w:tcPr>
            <w:tcW w:type="dxa" w:w="2880"/>
          </w:tcPr>
          <w:p>
            <w:r>
              <w:t>starterPacks[].creator.status</w:t>
            </w:r>
          </w:p>
        </w:tc>
        <w:tc>
          <w:tcPr>
            <w:tcW w:type="dxa" w:w="2880"/>
          </w:tcPr>
          <w:p>
            <w:r>
              <w:t>object</w:t>
            </w:r>
          </w:p>
        </w:tc>
        <w:tc>
          <w:tcPr>
            <w:tcW w:type="dxa" w:w="2880"/>
          </w:tcPr>
          <w:p>
            <w:r>
              <w:t>&lt;app.bsky.actor.defs.statusView&gt; (typed elsewhere).</w:t>
            </w:r>
          </w:p>
        </w:tc>
      </w:tr>
      <w:tr>
        <w:tc>
          <w:tcPr>
            <w:tcW w:type="dxa" w:w="2880"/>
          </w:tcPr>
          <w:p>
            <w:r>
              <w:t>starterPacks[].creator.debug</w:t>
            </w:r>
          </w:p>
        </w:tc>
        <w:tc>
          <w:tcPr>
            <w:tcW w:type="dxa" w:w="2880"/>
          </w:tcPr>
          <w:p>
            <w:r>
              <w:t>any</w:t>
            </w:r>
          </w:p>
        </w:tc>
        <w:tc>
          <w:tcPr>
            <w:tcW w:type="dxa" w:w="2880"/>
          </w:tcPr>
          <w:p>
            <w:r>
              <w:t>Debug info (untyped).</w:t>
            </w:r>
          </w:p>
        </w:tc>
      </w:tr>
      <w:tr>
        <w:tc>
          <w:tcPr>
            <w:tcW w:type="dxa" w:w="2880"/>
          </w:tcPr>
          <w:p>
            <w:r>
              <w:t>starterPacks[].listItemCount</w:t>
            </w:r>
          </w:p>
        </w:tc>
        <w:tc>
          <w:tcPr>
            <w:tcW w:type="dxa" w:w="2880"/>
          </w:tcPr>
          <w:p>
            <w:r>
              <w:t>integer</w:t>
            </w:r>
          </w:p>
        </w:tc>
        <w:tc>
          <w:tcPr>
            <w:tcW w:type="dxa" w:w="2880"/>
          </w:tcPr>
          <w:p>
            <w:r>
              <w:t>Number of items in the starter pack list.</w:t>
            </w:r>
          </w:p>
        </w:tc>
      </w:tr>
      <w:tr>
        <w:tc>
          <w:tcPr>
            <w:tcW w:type="dxa" w:w="2880"/>
          </w:tcPr>
          <w:p>
            <w:r>
              <w:t>starterPacks[].joinedWeekCount</w:t>
            </w:r>
          </w:p>
        </w:tc>
        <w:tc>
          <w:tcPr>
            <w:tcW w:type="dxa" w:w="2880"/>
          </w:tcPr>
          <w:p>
            <w:r>
              <w:t>integer</w:t>
            </w:r>
          </w:p>
        </w:tc>
        <w:tc>
          <w:tcPr>
            <w:tcW w:type="dxa" w:w="2880"/>
          </w:tcPr>
          <w:p>
            <w:r>
              <w:t>Count of joins in the last week.</w:t>
            </w:r>
          </w:p>
        </w:tc>
      </w:tr>
      <w:tr>
        <w:tc>
          <w:tcPr>
            <w:tcW w:type="dxa" w:w="2880"/>
          </w:tcPr>
          <w:p>
            <w:r>
              <w:t>starterPacks[].joinedAllTimeCount</w:t>
            </w:r>
          </w:p>
        </w:tc>
        <w:tc>
          <w:tcPr>
            <w:tcW w:type="dxa" w:w="2880"/>
          </w:tcPr>
          <w:p>
            <w:r>
              <w:t>integer</w:t>
            </w:r>
          </w:p>
        </w:tc>
        <w:tc>
          <w:tcPr>
            <w:tcW w:type="dxa" w:w="2880"/>
          </w:tcPr>
          <w:p>
            <w:r>
              <w:t>Total joins all-time.</w:t>
            </w:r>
          </w:p>
        </w:tc>
      </w:tr>
      <w:tr>
        <w:tc>
          <w:tcPr>
            <w:tcW w:type="dxa" w:w="2880"/>
          </w:tcPr>
          <w:p>
            <w:r>
              <w:t>starterPacks[].labels</w:t>
            </w:r>
          </w:p>
        </w:tc>
        <w:tc>
          <w:tcPr>
            <w:tcW w:type="dxa" w:w="2880"/>
          </w:tcPr>
          <w:p>
            <w:r>
              <w:t>array</w:t>
            </w:r>
          </w:p>
        </w:tc>
        <w:tc>
          <w:tcPr>
            <w:tcW w:type="dxa" w:w="2880"/>
          </w:tcPr>
          <w:p>
            <w:r>
              <w:t>Labels applied to the starter pack. Same label shape as above.</w:t>
            </w:r>
          </w:p>
        </w:tc>
      </w:tr>
      <w:tr>
        <w:tc>
          <w:tcPr>
            <w:tcW w:type="dxa" w:w="2880"/>
          </w:tcPr>
          <w:p>
            <w:r>
              <w:t>starterPacks[].indexedAt</w:t>
            </w:r>
          </w:p>
        </w:tc>
        <w:tc>
          <w:tcPr>
            <w:tcW w:type="dxa" w:w="2880"/>
          </w:tcPr>
          <w:p>
            <w:r>
              <w:t>string</w:t>
            </w:r>
          </w:p>
        </w:tc>
        <w:tc>
          <w:tcPr>
            <w:tcW w:type="dxa" w:w="2880"/>
          </w:tcPr>
          <w:p>
            <w:r>
              <w:t>Timestamp when this starter pack was indexed.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'{{BLUESKY_ENTRYWAY}}/xrpc/app.bsky.graph.searchStarterPacks?q=music&amp;limit=25'</w:t>
      </w:r>
    </w:p>
    <w:p>
      <w:pPr>
        <w:pStyle w:val="Heading3"/>
      </w:pPr>
      <w:r>
        <w:t>Example Usage</w:t>
      </w:r>
    </w:p>
    <w:p>
      <w:pPr>
        <w:pStyle w:val="Heading3"/>
      </w:pPr>
      <w:r>
        <w:t>Example 1: Basic search</w:t>
      </w:r>
    </w:p>
    <w:p>
      <w:r>
        <w:rPr>
          <w:b/>
          <w:color w:val="666666"/>
          <w:sz w:val="16"/>
        </w:rPr>
        <w:t>[bash]</w:t>
      </w:r>
    </w:p>
    <w:p>
      <w:pPr>
        <w:shd w:fill="F2F2F2" w:val="clear"/>
      </w:pPr>
      <w:r>
        <w:rPr>
          <w:rFonts w:ascii="Courier New" w:hAnsi="Courier New"/>
          <w:sz w:val="17"/>
        </w:rPr>
        <w:t>curl -i --location \</w:t>
        <w:br/>
        <w:t xml:space="preserve"> --request GET '{{BLUESKY_ENTRYWAY}}/xrpc/app.bsky.graph.searchStarterPacks?q=photography'</w:t>
      </w:r>
    </w:p>
    <w:p>
      <w:pPr>
        <w:pStyle w:val="Heading3"/>
      </w:pPr>
      <w:r>
        <w:t>Example 2: Paginate using cursor</w:t>
      </w:r>
    </w:p>
    <w:p>
      <w:r>
        <w:rPr>
          <w:b/>
          <w:color w:val="666666"/>
          <w:sz w:val="16"/>
        </w:rPr>
        <w:t>[bash]</w:t>
      </w:r>
    </w:p>
    <w:p>
      <w:pPr>
        <w:shd w:fill="F2F2F2" w:val="clear"/>
      </w:pPr>
      <w:r>
        <w:rPr>
          <w:rFonts w:ascii="Courier New" w:hAnsi="Courier New"/>
          <w:sz w:val="17"/>
        </w:rPr>
        <w:t>curl -i --location \</w:t>
        <w:br/>
        <w:t xml:space="preserve"> --request GET '{{BLUESKY_ENTRYWAY}}/xrpc/app.bsky.graph.searchStarterPacks?q=devtools&amp;limit=50&amp;cursor=eyJvZmZzZXQiOjUwfQ'</w:t>
      </w:r>
    </w:p>
    <w:p>
      <w:pPr>
        <w:pStyle w:val="Heading3"/>
      </w:pPr>
      <w:r>
        <w:t>Behavior</w:t>
      </w:r>
    </w:p>
    <w:p>
      <w:pPr>
        <w:pStyle w:val="ListBullet"/>
      </w:pPr>
      <w:r>
        <w:t>Validates query parameters (notably that q is provided).</w:t>
      </w:r>
    </w:p>
    <w:p>
      <w:pPr>
        <w:pStyle w:val="ListBullet"/>
      </w:pPr>
      <w:r>
        <w:t>Searches for starter packs matching q.</w:t>
      </w:r>
    </w:p>
    <w:p>
      <w:pPr>
        <w:pStyle w:val="ListBullet"/>
      </w:pPr>
      <w:r>
        <w:t>Returns a page of results in starterPacks, and may include cursor for pagination.</w:t>
      </w:r>
    </w:p>
    <w:p>
      <w:pPr>
        <w:pStyle w:val="Heading3"/>
      </w:pPr>
      <w:r>
        <w:t>Notes</w:t>
      </w:r>
    </w:p>
    <w:p>
      <w:pPr>
        <w:pStyle w:val="ListBullet"/>
      </w:pPr>
      <w:r>
        <w:t>Public endpoint: can be called against the public Bluesky AppView API (https://public.api.bsky.app) per the documentation, but this file uses the provided base URL {{BLUESKY_ENTRYWAY}}.</w:t>
      </w:r>
    </w:p>
    <w:p>
      <w:pPr>
        <w:pStyle w:val="ListBullet"/>
      </w:pPr>
      <w:r>
        <w:t>Query syntax is not guaranteed; Lucene query syntax is recommended.</w:t>
      </w:r>
    </w:p>
    <w:p>
      <w:pPr>
        <w:pStyle w:val="Heading3"/>
      </w:pPr>
      <w:r>
        <w:t>Error Handling</w:t>
      </w:r>
    </w:p>
    <w:p>
      <w:pPr>
        <w:pStyle w:val="ListBullet"/>
      </w:pPr>
      <w:r>
        <w:t>400 Bad Request: Invalid request (e.g., missing/invalid q). Error values may include: InvalidRequest, ExpiredToken, InvalidToken.</w:t>
      </w:r>
    </w:p>
    <w:p>
      <w:pPr>
        <w:pStyle w:val="ListBullet"/>
      </w:pPr>
      <w:r>
        <w:t>401 Unauthorized: Unauthorized (even though auth is not required, the API may still return 401 in some scenarios).</w:t>
      </w:r>
    </w:p>
    <w:p>
      <w:pPr>
        <w:pStyle w:val="Heading3"/>
      </w:pPr>
      <w:r>
        <w:t>Related starterPacks actions</w:t>
      </w:r>
    </w:p>
    <w:p>
      <w:pPr>
        <w:pStyle w:val="ListBullet"/>
      </w:pPr>
      <w:r>
        <w:t>[GET] List an Actor’s Starter Packs — /xrpc/app.bsky.graph.getActorStarterPacks</w:t>
      </w:r>
    </w:p>
    <w:p>
      <w:pPr>
        <w:pStyle w:val="ListBullet"/>
      </w:pPr>
      <w:r>
        <w:t>[GET] Get a Starter Pack View — /xrpc/app.bsky.graph.getStarterPack</w:t>
      </w:r>
    </w:p>
    <w:p>
      <w:pPr>
        <w:pStyle w:val="ListBullet"/>
      </w:pPr>
      <w:r>
        <w:t>[GET] Get Starter Packs Views — /xrpc/app.bsky.graph.getStarterPacks</w:t>
      </w:r>
    </w:p>
    <w:p>
      <w:r>
        <w:br w:type="page"/>
      </w:r>
    </w:p>
    <w:p>
      <w:pPr>
        <w:pStyle w:val="Heading2"/>
      </w:pPr>
      <w:r>
        <w:t>43. [POST] Unmute an Actor</w:t>
      </w:r>
    </w:p>
    <w:p>
      <w:r>
        <w:rPr>
          <w:b/>
        </w:rPr>
        <w:t xml:space="preserve">Endpoint: </w:t>
      </w:r>
      <w:r>
        <w:rPr>
          <w:rFonts w:ascii="Courier New" w:hAnsi="Courier New"/>
          <w:sz w:val="18"/>
        </w:rPr>
        <w:t>/xrpc/app.bsky.graph.unmuteActor</w:t>
      </w:r>
    </w:p>
    <w:p>
      <w:pPr>
        <w:pStyle w:val="Heading3"/>
      </w:pPr>
      <w:r>
        <w:t>Prerequisites</w:t>
      </w:r>
    </w:p>
    <w:p>
      <w:pPr>
        <w:pStyle w:val="ListBullet"/>
      </w:pPr>
      <w:r>
        <w:t>Must be able to make authenticated requests to Bluesky/atproto services (this endpoint requires auth)</w:t>
      </w:r>
    </w:p>
    <w:p>
      <w:pPr>
        <w:pStyle w:val="Heading3"/>
      </w:pPr>
      <w:r>
        <w:t>Method</w:t>
      </w:r>
    </w:p>
    <w:p>
      <w:r>
        <w:t>POST</w:t>
      </w:r>
    </w:p>
    <w:p>
      <w:pPr>
        <w:pStyle w:val="Heading3"/>
      </w:pPr>
      <w:r>
        <w:t>URL</w:t>
      </w:r>
    </w:p>
    <w:p>
      <w:r>
        <w:t>{{BLUESKY_ENTRYWAY}}/xrpc/app.bsky.graph.unmuteActor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Unmutes the specified account (actor) for the authenticated user.</w:t>
      </w:r>
    </w:p>
    <w:p>
      <w:pPr>
        <w:pStyle w:val="Heading3"/>
      </w:pPr>
      <w:r>
        <w:t>Enforcement Rules</w:t>
      </w:r>
    </w:p>
    <w:p>
      <w:pPr>
        <w:pStyle w:val="ListBullet"/>
      </w:pPr>
      <w:r>
        <w:t>This endpoint has no path parameters.</w:t>
      </w:r>
    </w:p>
    <w:p>
      <w:pPr>
        <w:pStyle w:val="ListBullet"/>
      </w:pPr>
      <w:r>
        <w:t>When executing the action, ensure to send Query Parameters in the URL (none are documented for this endpoint), not in the body.</w:t>
      </w:r>
    </w:p>
    <w:p>
      <w:pPr>
        <w:pStyle w:val="ListBullet"/>
      </w:pPr>
      <w:r>
        <w:t>The request body must be JSON (Content-Type: application/json) and must include the required field actor.</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actor</w:t>
            </w:r>
          </w:p>
        </w:tc>
        <w:tc>
          <w:tcPr>
            <w:tcW w:type="dxa" w:w="2880"/>
          </w:tcPr>
          <w:p>
            <w:r>
              <w:t>string</w:t>
            </w:r>
          </w:p>
        </w:tc>
        <w:tc>
          <w:tcPr>
            <w:tcW w:type="dxa" w:w="2880"/>
          </w:tcPr>
          <w:p>
            <w:r>
              <w:t>The account (actor) to unmute.</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"Bad Request"</w:t>
        <w:br/>
        <w:t>}</w:t>
      </w:r>
    </w:p>
    <w:p>
      <w:r>
        <w:t>error possible values (documented):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"AuthenticationRequired",</w:t>
        <w:br/>
        <w:t xml:space="preserve"> "message": "Unauthorized"</w:t>
        <w:br/>
        <w:t>}</w:t>
      </w:r>
    </w:p>
    <w:p>
      <w:pPr>
        <w:pStyle w:val="Heading3"/>
      </w:pPr>
      <w:r>
        <w:t>Response Fields</w:t>
      </w:r>
    </w:p>
    <w:p>
      <w:pPr>
        <w:pStyle w:val="Heading3"/>
      </w:pPr>
      <w:r>
        <w:t>200 OK</w:t>
      </w:r>
    </w:p>
    <w:p>
      <w:r>
        <w:t>No response fields are documented (empty JSON object).</w:t>
      </w:r>
    </w:p>
    <w:p>
      <w:pPr>
        <w:pStyle w:val="Heading3"/>
      </w:pPr>
      <w:r>
        <w:t>400 / 401 Error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any</w:t>
            </w:r>
          </w:p>
        </w:tc>
        <w:tc>
          <w:tcPr>
            <w:tcW w:type="dxa" w:w="2880"/>
          </w:tcPr>
          <w:p>
            <w:r>
              <w:t>Error code/type. For 400, documented values include InvalidRequest, ExpiredToken, InvalidToken.</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'{{BLUESKY_ENTRYWAY}}/xrpc/app.bsky.graph.unmuteActor' \</w:t>
        <w:br/>
        <w:t xml:space="preserve"> --header 'Accept: application/json' \</w:t>
        <w:br/>
        <w:t xml:space="preserve"> --header 'Content-Type: application/json' \</w:t>
        <w:br/>
        <w:t xml:space="preserve"> --data '{</w:t>
        <w:br/>
        <w:t xml:space="preserve"> "actor": "did:plc:ia76kvnndjutgedggx2ibrem"</w:t>
        <w:br/>
        <w:t xml:space="preserve">  }'</w:t>
      </w:r>
    </w:p>
    <w:p>
      <w:pPr>
        <w:pStyle w:val="Heading3"/>
      </w:pPr>
      <w:r>
        <w:t>Example Usage</w:t>
      </w:r>
    </w:p>
    <w:p>
      <w:pPr>
        <w:pStyle w:val="Heading3"/>
      </w:pPr>
      <w:r>
        <w:t>Example 1: Unmute by DID</w:t>
      </w:r>
    </w:p>
    <w:p>
      <w:r>
        <w:rPr>
          <w:b/>
          <w:color w:val="666666"/>
          <w:sz w:val="16"/>
        </w:rPr>
        <w:t>[bash]</w:t>
      </w:r>
    </w:p>
    <w:p>
      <w:pPr>
        <w:shd w:fill="F2F2F2" w:val="clear"/>
      </w:pPr>
      <w:r>
        <w:rPr>
          <w:rFonts w:ascii="Courier New" w:hAnsi="Courier New"/>
          <w:sz w:val="17"/>
        </w:rPr>
        <w:t>curl -X POST '{{BLUESKY_ENTRYWAY}}/xrpc/app.bsky.graph.unmuteActor' \</w:t>
        <w:br/>
        <w:t xml:space="preserve"> -H 'Accept: application/json' \</w:t>
        <w:br/>
        <w:t xml:space="preserve"> -H 'Content-Type: application/json' \</w:t>
        <w:br/>
        <w:t xml:space="preserve"> -d '{"actor":"did:plc:ia76kvnndjutgedggx2ibrem"}'</w:t>
      </w:r>
    </w:p>
    <w:p>
      <w:pPr>
        <w:pStyle w:val="Heading3"/>
      </w:pPr>
      <w:r>
        <w:t>Example 2: Unmute by Handle</w:t>
      </w:r>
    </w:p>
    <w:p>
      <w:r>
        <w:rPr>
          <w:b/>
          <w:color w:val="666666"/>
          <w:sz w:val="16"/>
        </w:rPr>
        <w:t>[bash]</w:t>
      </w:r>
    </w:p>
    <w:p>
      <w:pPr>
        <w:shd w:fill="F2F2F2" w:val="clear"/>
      </w:pPr>
      <w:r>
        <w:rPr>
          <w:rFonts w:ascii="Courier New" w:hAnsi="Courier New"/>
          <w:sz w:val="17"/>
        </w:rPr>
        <w:t>curl -X POST '{{BLUESKY_ENTRYWAY}}/xrpc/app.bsky.graph.unmuteActor' \</w:t>
        <w:br/>
        <w:t xml:space="preserve"> -H 'Accept: application/json' \</w:t>
        <w:br/>
        <w:t xml:space="preserve"> -H 'Content-Type: application/json' \</w:t>
        <w:br/>
        <w:t xml:space="preserve"> -d '{"actor":"alice.bsky.social"}'</w:t>
      </w:r>
    </w:p>
    <w:p>
      <w:pPr>
        <w:pStyle w:val="Heading3"/>
      </w:pPr>
      <w:r>
        <w:t>Behavior</w:t>
      </w:r>
    </w:p>
    <w:p>
      <w:pPr>
        <w:pStyle w:val="ListBullet"/>
      </w:pPr>
      <w:r>
        <w:t>Validates the request body includes actor.</w:t>
      </w:r>
    </w:p>
    <w:p>
      <w:pPr>
        <w:pStyle w:val="ListBullet"/>
      </w:pPr>
      <w:r>
        <w:t>Removes the mute relationship (if present) for the authenticated user against the specified actor.</w:t>
      </w:r>
    </w:p>
    <w:p>
      <w:pPr>
        <w:pStyle w:val="ListBullet"/>
      </w:pPr>
      <w:r>
        <w:t>Returns 200 OK on success.</w:t>
      </w:r>
    </w:p>
    <w:p>
      <w:pPr>
        <w:pStyle w:val="Heading3"/>
      </w:pPr>
      <w:r>
        <w:t>Notes</w:t>
      </w:r>
    </w:p>
    <w:p>
      <w:pPr>
        <w:pStyle w:val="ListBullet"/>
      </w:pPr>
      <w:r>
        <w:t>This is a Bluesky application Lexicon endpoint (app.bsky.*).</w:t>
      </w:r>
    </w:p>
    <w:p>
      <w:pPr>
        <w:pStyle w:val="ListBullet"/>
      </w:pPr>
      <w:r>
        <w:t>Public endpoints can be called via https://public.api.bsky.app, but this endpoint requires authentication, so it is typically called against the user’s PDS (with service proxying as applicable).</w:t>
      </w:r>
    </w:p>
    <w:p>
      <w:pPr>
        <w:pStyle w:val="Heading3"/>
      </w:pPr>
      <w:r>
        <w:t>Error Handling</w:t>
      </w:r>
    </w:p>
    <w:p>
      <w:pPr>
        <w:pStyle w:val="ListBullet"/>
      </w:pPr>
      <w:r>
        <w:t>400 Bad Request: Invalid input or token issues (documented error values: InvalidRequest, ExpiredToken, InvalidToken).</w:t>
      </w:r>
    </w:p>
    <w:p>
      <w:pPr>
        <w:pStyle w:val="ListBullet"/>
      </w:pPr>
      <w:r>
        <w:t>401 Unauthorized: Missing/invalid authentication for the request.</w:t>
      </w:r>
    </w:p>
    <w:p>
      <w:pPr>
        <w:pStyle w:val="Heading3"/>
      </w:pPr>
      <w:r>
        <w:t>Related graph actions</w:t>
      </w:r>
    </w:p>
    <w:p>
      <w:pPr>
        <w:pStyle w:val="ListBullet"/>
      </w:pPr>
      <w:r>
        <w:t>[POST] Mute an Actor List — /xrpc/app.bsky.graph.muteActorList</w:t>
      </w:r>
    </w:p>
    <w:p>
      <w:pPr>
        <w:pStyle w:val="ListBullet"/>
      </w:pPr>
      <w:r>
        <w:t>[POST] Mute a Thread — /xrpc/app.bsky.graph.muteThread</w:t>
      </w:r>
    </w:p>
    <w:p>
      <w:pPr>
        <w:pStyle w:val="ListBullet"/>
      </w:pPr>
      <w:r>
        <w:t>[POST] Mute an Actor (Create a Mute Relationship) — /xrpc/app.bsky.graph.muteActor</w:t>
      </w:r>
    </w:p>
    <w:p>
      <w:pPr>
        <w:pStyle w:val="ListBullet"/>
      </w:pPr>
      <w:r>
        <w:t>[POST] Unmute a Thread — /xrpc/app.bsky.graph.unmuteThread</w:t>
      </w:r>
    </w:p>
    <w:p>
      <w:r>
        <w:br w:type="page"/>
      </w:r>
    </w:p>
    <w:p>
      <w:pPr>
        <w:pStyle w:val="Heading2"/>
      </w:pPr>
      <w:r>
        <w:t>44. [POST] Unmute an Actor List</w:t>
      </w:r>
    </w:p>
    <w:p>
      <w:r>
        <w:rPr>
          <w:b/>
        </w:rPr>
        <w:t xml:space="preserve">Endpoint: </w:t>
      </w:r>
      <w:r>
        <w:rPr>
          <w:rFonts w:ascii="Courier New" w:hAnsi="Courier New"/>
          <w:sz w:val="18"/>
        </w:rPr>
        <w:t>/xrpc/app.bsky.graph.unmuteActorList</w:t>
      </w:r>
    </w:p>
    <w:p>
      <w:pPr>
        <w:pStyle w:val="Heading3"/>
      </w:pPr>
      <w:r>
        <w:t>Prerequisites</w:t>
      </w:r>
    </w:p>
    <w:p>
      <w:pPr>
        <w:pStyle w:val="ListBullet"/>
      </w:pPr>
      <w:r>
        <w:t>Must have permission to perform authenticated actions for the requesting user (this endpoint requires auth)</w:t>
      </w:r>
    </w:p>
    <w:p>
      <w:pPr>
        <w:pStyle w:val="Heading3"/>
      </w:pPr>
      <w:r>
        <w:t>Method</w:t>
      </w:r>
    </w:p>
    <w:p>
      <w:r>
        <w:t>POST</w:t>
      </w:r>
    </w:p>
    <w:p>
      <w:pPr>
        <w:pStyle w:val="Heading3"/>
      </w:pPr>
      <w:r>
        <w:t>URL</w:t>
      </w:r>
    </w:p>
    <w:p>
      <w:r>
        <w:t>{{BLUESKY_ENTRYWAY}}/xrpc/app.bsky.graph.unmuteActorList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Unmutes the specified list of accounts.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(this endpoint does not document any query parameters).</w:t>
      </w:r>
    </w:p>
    <w:p>
      <w:pPr>
        <w:pStyle w:val="ListBullet"/>
      </w:pPr>
      <w:r>
        <w:t>When executing the action, ensure to send Request Body fields in the JSON body.</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w:t>
            </w:r>
          </w:p>
        </w:tc>
        <w:tc>
          <w:tcPr>
            <w:tcW w:type="dxa" w:w="2880"/>
          </w:tcPr>
          <w:p>
            <w:r>
              <w:t>string</w:t>
            </w:r>
          </w:p>
        </w:tc>
        <w:tc>
          <w:tcPr>
            <w:tcW w:type="dxa" w:w="2880"/>
          </w:tcPr>
          <w:p>
            <w:r>
              <w:t>The list identifier to unmute.</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"InvalidToken",</w:t>
        <w:br/>
        <w:t xml:space="preserve"> "message": "Unauthorized"</w:t>
        <w:br/>
        <w:t>}</w:t>
      </w:r>
    </w:p>
    <w:p>
      <w:pPr>
        <w:pStyle w:val="Heading3"/>
      </w:pPr>
      <w:r>
        <w:t>Response Fields</w:t>
      </w:r>
    </w:p>
    <w:p>
      <w:pPr>
        <w:pStyle w:val="Heading3"/>
      </w:pPr>
      <w:r>
        <w:t>200 OK</w:t>
      </w:r>
    </w:p>
    <w:p>
      <w:r>
        <w:t>No response body fields were documented.</w:t>
      </w:r>
    </w:p>
    <w:p>
      <w:pPr>
        <w:pStyle w:val="Heading3"/>
      </w:pPr>
      <w:r>
        <w:t>400 / 401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type. For 400, documented possible values: InvalidRequest, ExpiredToken, InvalidToken. For 401, type is documented as any.</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'{{BLUESKY_ENTRYWAY}}/xrpc/app.bsky.graph.unmuteActorList' \</w:t>
        <w:br/>
        <w:t xml:space="preserve"> --header 'Accept: application/json' \</w:t>
        <w:br/>
        <w:t xml:space="preserve"> --header 'Content-Type: application/json' \</w:t>
        <w:br/>
        <w:t xml:space="preserve"> --data '{</w:t>
        <w:br/>
        <w:t xml:space="preserve"> "list": "at://did:plc:example123/app.bsky.graph.list/3kzqf6q3u2k2a"</w:t>
        <w:br/>
        <w:t xml:space="preserve">  }'</w:t>
      </w:r>
    </w:p>
    <w:p>
      <w:pPr>
        <w:pStyle w:val="Heading3"/>
      </w:pPr>
      <w:r>
        <w:t>Example Usage</w:t>
      </w:r>
    </w:p>
    <w:p>
      <w:pPr>
        <w:pStyle w:val="Heading3"/>
      </w:pPr>
      <w:r>
        <w:t>Example 1: Unmute a list by AT-URI</w:t>
      </w:r>
    </w:p>
    <w:p>
      <w:r>
        <w:rPr>
          <w:b/>
          <w:color w:val="666666"/>
          <w:sz w:val="16"/>
        </w:rPr>
        <w:t>[bash]</w:t>
      </w:r>
    </w:p>
    <w:p>
      <w:pPr>
        <w:shd w:fill="F2F2F2" w:val="clear"/>
      </w:pPr>
      <w:r>
        <w:rPr>
          <w:rFonts w:ascii="Courier New" w:hAnsi="Courier New"/>
          <w:sz w:val="17"/>
        </w:rPr>
        <w:t>curl --location --request POST '{{BLUESKY_ENTRYWAY}}/xrpc/app.bsky.graph.unmuteActorList' \</w:t>
        <w:br/>
        <w:t xml:space="preserve"> --header 'Accept: application/json' \</w:t>
        <w:br/>
        <w:t xml:space="preserve"> --header 'Content-Type: application/json' \</w:t>
        <w:br/>
        <w:t xml:space="preserve"> --data '{</w:t>
        <w:br/>
        <w:t xml:space="preserve"> "list": "at://did:plc:aliceexample/app.bsky.graph.list/3kzqf6q3u2k2a"</w:t>
        <w:br/>
        <w:t xml:space="preserve">  }'</w:t>
      </w:r>
    </w:p>
    <w:p>
      <w:pPr>
        <w:pStyle w:val="Heading3"/>
      </w:pPr>
      <w:r>
        <w:t>Example 2: Unmute another list</w:t>
      </w:r>
    </w:p>
    <w:p>
      <w:r>
        <w:rPr>
          <w:b/>
          <w:color w:val="666666"/>
          <w:sz w:val="16"/>
        </w:rPr>
        <w:t>[bash]</w:t>
      </w:r>
    </w:p>
    <w:p>
      <w:pPr>
        <w:shd w:fill="F2F2F2" w:val="clear"/>
      </w:pPr>
      <w:r>
        <w:rPr>
          <w:rFonts w:ascii="Courier New" w:hAnsi="Courier New"/>
          <w:sz w:val="17"/>
        </w:rPr>
        <w:t>curl --location --request POST '{{BLUESKY_ENTRYWAY}}/xrpc/app.bsky.graph.unmuteActorList' \</w:t>
        <w:br/>
        <w:t xml:space="preserve"> --header 'Accept: application/json' \</w:t>
        <w:br/>
        <w:t xml:space="preserve"> --header 'Content-Type: application/json' \</w:t>
        <w:br/>
        <w:t xml:space="preserve"> --data '{</w:t>
        <w:br/>
        <w:t xml:space="preserve"> "list": "at://did:plc:bobexample/app.bsky.graph.list/3l2ab7c9d0e1f"</w:t>
        <w:br/>
        <w:t xml:space="preserve">  }'</w:t>
      </w:r>
    </w:p>
    <w:p>
      <w:pPr>
        <w:pStyle w:val="Heading3"/>
      </w:pPr>
      <w:r>
        <w:t>Behavior</w:t>
      </w:r>
    </w:p>
    <w:p>
      <w:pPr>
        <w:pStyle w:val="ListBullet"/>
      </w:pPr>
      <w:r>
        <w:t>Validates the request body contains the required list string.</w:t>
      </w:r>
    </w:p>
    <w:p>
      <w:pPr>
        <w:pStyle w:val="ListBullet"/>
      </w:pPr>
      <w:r>
        <w:t>Attempts to unmute the referenced list of accounts for the authenticated user.</w:t>
      </w:r>
    </w:p>
    <w:p>
      <w:pPr>
        <w:pStyle w:val="ListBullet"/>
      </w:pPr>
      <w:r>
        <w:t>Returns 200 OK on success, or an error payload on failure.</w:t>
      </w:r>
    </w:p>
    <w:p>
      <w:pPr>
        <w:pStyle w:val="Heading3"/>
      </w:pPr>
      <w:r>
        <w:t>Notes</w:t>
      </w:r>
    </w:p>
    <w:p>
      <w:pPr>
        <w:pStyle w:val="ListBullet"/>
      </w:pPr>
      <w:r>
        <w:t>This is a Bluesky Lexicon XRPC method under app.bsky.*.</w:t>
      </w:r>
    </w:p>
    <w:p>
      <w:pPr>
        <w:pStyle w:val="ListBullet"/>
      </w:pPr>
      <w:r>
        <w:t>The documentation indicates authenticated requests are usually made to the user’s PDS, with service proxying as needed.</w:t>
      </w:r>
    </w:p>
    <w:p>
      <w:pPr>
        <w:pStyle w:val="Heading3"/>
      </w:pPr>
      <w:r>
        <w:t>Gotchas</w:t>
      </w:r>
    </w:p>
    <w:p>
      <w:pPr>
        <w:pStyle w:val="ListBullet"/>
      </w:pPr>
      <w:r>
        <w:t>The list field is required; missing or invalid values may result in 400 InvalidRequest.</w:t>
      </w:r>
    </w:p>
    <w:p>
      <w:pPr>
        <w:pStyle w:val="ListBullet"/>
      </w:pPr>
      <w:r>
        <w:t>Token-related problems may surface as 400 ExpiredToken / 400 InvalidToken or 401 Unauthorized depending on the failure mode.</w:t>
      </w:r>
    </w:p>
    <w:p>
      <w:pPr>
        <w:pStyle w:val="Heading3"/>
      </w:pPr>
      <w:r>
        <w:t>Error Handling</w:t>
      </w:r>
    </w:p>
    <w:p>
      <w:pPr>
        <w:pStyle w:val="ListBullet"/>
      </w:pPr>
      <w:r>
        <w:t>400 Bad Request: Invalid request or token issues. Documented error values: InvalidRequest, ExpiredToken, InvalidToken.</w:t>
      </w:r>
    </w:p>
    <w:p>
      <w:pPr>
        <w:pStyle w:val="ListBullet"/>
      </w:pPr>
      <w:r>
        <w:t>401 Unauthorized: Not authorized to perform the action (error type documented as any).</w:t>
      </w:r>
    </w:p>
    <w:p>
      <w:r>
        <w:br w:type="page"/>
      </w:r>
    </w:p>
    <w:p>
      <w:pPr>
        <w:pStyle w:val="Heading2"/>
      </w:pPr>
      <w:r>
        <w:t>45. [GET] Get Labeler Services</w:t>
      </w:r>
    </w:p>
    <w:p>
      <w:r>
        <w:rPr>
          <w:b/>
        </w:rPr>
        <w:t xml:space="preserve">Endpoint: </w:t>
      </w:r>
      <w:r>
        <w:rPr>
          <w:rFonts w:ascii="Courier New" w:hAnsi="Courier New"/>
          <w:sz w:val="18"/>
        </w:rPr>
        <w:t>/xrpc/app.bsky.labeler.getServices</w:t>
      </w:r>
    </w:p>
    <w:p>
      <w:pPr>
        <w:pStyle w:val="Heading3"/>
      </w:pPr>
      <w:r>
        <w:t>Prerequisites</w:t>
      </w:r>
    </w:p>
    <w:p>
      <w:pPr>
        <w:pStyle w:val="ListBullet"/>
      </w:pPr>
      <w:r>
        <w:t>None (public endpoint)</w:t>
      </w:r>
    </w:p>
    <w:p>
      <w:pPr>
        <w:pStyle w:val="Heading3"/>
      </w:pPr>
      <w:r>
        <w:t>Method</w:t>
      </w:r>
    </w:p>
    <w:p>
      <w:r>
        <w:t>GET</w:t>
      </w:r>
    </w:p>
    <w:p>
      <w:pPr>
        <w:pStyle w:val="Heading3"/>
      </w:pPr>
      <w:r>
        <w:t>URL</w:t>
      </w:r>
    </w:p>
    <w:p>
      <w:r>
        <w:t>{{BLUESKY_ENTRYWAY}}/xrpc/app.bsky.labeler.getServices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 information about a list of labeler services. Returns an array of service “views”, optionally including additional policy details.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dids</w:t>
            </w:r>
          </w:p>
        </w:tc>
        <w:tc>
          <w:tcPr>
            <w:tcW w:type="dxa" w:w="2880"/>
          </w:tcPr>
          <w:p>
            <w:r>
              <w:t>string[]</w:t>
            </w:r>
          </w:p>
        </w:tc>
        <w:tc>
          <w:tcPr>
            <w:tcW w:type="dxa" w:w="2880"/>
          </w:tcPr>
          <w:p>
            <w:r>
              <w:t>List of labeler service DIDs to fetch.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detailed</w:t>
            </w:r>
          </w:p>
        </w:tc>
        <w:tc>
          <w:tcPr>
            <w:tcW w:type="dxa" w:w="2880"/>
          </w:tcPr>
          <w:p>
            <w:r>
              <w:t>boolean</w:t>
            </w:r>
          </w:p>
        </w:tc>
        <w:tc>
          <w:tcPr>
            <w:tcW w:type="dxa" w:w="2880"/>
          </w:tcPr>
          <w:p>
            <w:r>
              <w:t>If true, returns more detailed service views (includes policies, reasonTypes, subjectTypes, subjectCollections).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"views": [</w:t>
        <w:br/>
        <w:t xml:space="preserve"> {</w:t>
        <w:br/>
        <w:t xml:space="preserve"> "uri": "at://did:plc:examplelabeler/app.bsky.labeler.service/self",</w:t>
        <w:br/>
        <w:t xml:space="preserve"> "cid": "bafyreihdwdcefgh4dqkjv67uzcmw7ojee6xedzdetojuzjevtenxquvyku",</w:t>
        <w:br/>
        <w:t xml:space="preserve"> "creator": {},</w:t>
        <w:br/>
        <w:t xml:space="preserve"> "likeCount": 12,</w:t>
        <w:br/>
        <w:t xml:space="preserve"> "viewer": {},</w:t>
        <w:br/>
        <w:t xml:space="preserve"> "indexedAt": "2024-01-15T10:30:00Z",</w:t>
        <w:br/>
        <w:t xml:space="preserve"> "labels": [</w:t>
        <w:br/>
        <w:t xml:space="preserve"> {</w:t>
        <w:br/>
        <w:t xml:space="preserve"> "ver": 1,</w:t>
        <w:br/>
        <w:t xml:space="preserve"> "src": "did:plc:examplelabeler",</w:t>
        <w:br/>
        <w:t xml:space="preserve"> "uri": "at://did:plc:examplelabeler/app.bsky.labeler.service/self",</w:t>
        <w:br/>
        <w:t xml:space="preserve"> "cid": "bafyreihdwdcefgh4dqkjv67uzcmw7ojee6xedzdetojuzjevtenxquvyku",</w:t>
        <w:br/>
        <w:t xml:space="preserve"> "val": "example-label",</w:t>
        <w:br/>
        <w:t xml:space="preserve"> "neg": false,</w:t>
        <w:br/>
        <w:t xml:space="preserve"> "cts": "2024-01-15T10:29:00Z",</w:t>
        <w:br/>
        <w:t xml:space="preserve"> "exp": "2025-01-15T10:29:00Z",</w:t>
        <w:br/>
        <w:t xml:space="preserve"> "sig": "MEUCIQDx...base64-or-multibase-signature..."</w:t>
        <w:br/>
        <w:t xml:space="preserve"> }</w:t>
        <w:br/>
        <w:t xml:space="preserve"> ]</w:t>
        <w:br/>
        <w:t xml:space="preserve"> }</w:t>
        <w:br/>
        <w:t xml:space="preserve"> ]</w:t>
        <w:br/>
        <w:t>}</w:t>
      </w:r>
    </w:p>
    <w:p>
      <w:r>
        <w:t>Notes on the 200 response shape:</w:t>
      </w:r>
    </w:p>
    <w:p>
      <w:pPr>
        <w:pStyle w:val="ListBullet"/>
      </w:pPr>
      <w:r>
        <w:t xml:space="preserve">views is an array of a OneOf union: </w:t>
        <w:br/>
        <w:br/>
        <w:t>Basic view: includes uri, cid, creator, optional likeCount, optional viewer, indexedAt, optional labels</w:t>
        <w:br/>
        <w:t>Detailed view (when detailed=true): includes everything above plus policies, reasonTypes, subjectTypes, subjectCollections</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dids parameter"</w:t>
        <w:br/>
        <w:t>}</w:t>
      </w:r>
    </w:p>
    <w:p>
      <w:r>
        <w:t>Possible error values (as documented):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null,</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views</w:t>
            </w:r>
          </w:p>
        </w:tc>
        <w:tc>
          <w:tcPr>
            <w:tcW w:type="dxa" w:w="2880"/>
          </w:tcPr>
          <w:p>
            <w:r>
              <w:t>array</w:t>
            </w:r>
          </w:p>
        </w:tc>
        <w:tc>
          <w:tcPr>
            <w:tcW w:type="dxa" w:w="2880"/>
          </w:tcPr>
          <w:p>
            <w:r>
              <w:t>Array of labeler service views (union of basic or detailed view objects).</w:t>
            </w:r>
          </w:p>
        </w:tc>
      </w:tr>
    </w:tbl>
    <w:p/>
    <w:p>
      <w:pPr>
        <w:pStyle w:val="Heading3"/>
      </w:pPr>
      <w:r>
        <w:t>views[] (basic view)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views[].uri</w:t>
            </w:r>
          </w:p>
        </w:tc>
        <w:tc>
          <w:tcPr>
            <w:tcW w:type="dxa" w:w="2880"/>
          </w:tcPr>
          <w:p>
            <w:r>
              <w:t>string</w:t>
            </w:r>
          </w:p>
        </w:tc>
        <w:tc>
          <w:tcPr>
            <w:tcW w:type="dxa" w:w="2880"/>
          </w:tcPr>
          <w:p>
            <w:r>
              <w:t>AT URI of the labeler service record.</w:t>
            </w:r>
          </w:p>
        </w:tc>
      </w:tr>
      <w:tr>
        <w:tc>
          <w:tcPr>
            <w:tcW w:type="dxa" w:w="2880"/>
          </w:tcPr>
          <w:p>
            <w:r>
              <w:t>views[].cid</w:t>
            </w:r>
          </w:p>
        </w:tc>
        <w:tc>
          <w:tcPr>
            <w:tcW w:type="dxa" w:w="2880"/>
          </w:tcPr>
          <w:p>
            <w:r>
              <w:t>string</w:t>
            </w:r>
          </w:p>
        </w:tc>
        <w:tc>
          <w:tcPr>
            <w:tcW w:type="dxa" w:w="2880"/>
          </w:tcPr>
          <w:p>
            <w:r>
              <w:t>CID of the labeler service record.</w:t>
            </w:r>
          </w:p>
        </w:tc>
      </w:tr>
      <w:tr>
        <w:tc>
          <w:tcPr>
            <w:tcW w:type="dxa" w:w="2880"/>
          </w:tcPr>
          <w:p>
            <w:r>
              <w:t>views[].creator</w:t>
            </w:r>
          </w:p>
        </w:tc>
        <w:tc>
          <w:tcPr>
            <w:tcW w:type="dxa" w:w="2880"/>
          </w:tcPr>
          <w:p>
            <w:r>
              <w:t>object</w:t>
            </w:r>
          </w:p>
        </w:tc>
        <w:tc>
          <w:tcPr>
            <w:tcW w:type="dxa" w:w="2880"/>
          </w:tcPr>
          <w:p>
            <w:r>
              <w:t>&lt;app.bsky.actor.defs.profileView&gt; (schema not expanded in scraped content).</w:t>
            </w:r>
          </w:p>
        </w:tc>
      </w:tr>
      <w:tr>
        <w:tc>
          <w:tcPr>
            <w:tcW w:type="dxa" w:w="2880"/>
          </w:tcPr>
          <w:p>
            <w:r>
              <w:t>views[].likeCount</w:t>
            </w:r>
          </w:p>
        </w:tc>
        <w:tc>
          <w:tcPr>
            <w:tcW w:type="dxa" w:w="2880"/>
          </w:tcPr>
          <w:p>
            <w:r>
              <w:t>integer</w:t>
            </w:r>
          </w:p>
        </w:tc>
        <w:tc>
          <w:tcPr>
            <w:tcW w:type="dxa" w:w="2880"/>
          </w:tcPr>
          <w:p>
            <w:r>
              <w:t>Like count (if present).</w:t>
            </w:r>
          </w:p>
        </w:tc>
      </w:tr>
      <w:tr>
        <w:tc>
          <w:tcPr>
            <w:tcW w:type="dxa" w:w="2880"/>
          </w:tcPr>
          <w:p>
            <w:r>
              <w:t>views[].viewer</w:t>
            </w:r>
          </w:p>
        </w:tc>
        <w:tc>
          <w:tcPr>
            <w:tcW w:type="dxa" w:w="2880"/>
          </w:tcPr>
          <w:p>
            <w:r>
              <w:t>object</w:t>
            </w:r>
          </w:p>
        </w:tc>
        <w:tc>
          <w:tcPr>
            <w:tcW w:type="dxa" w:w="2880"/>
          </w:tcPr>
          <w:p>
            <w:r>
              <w:t>&lt;app.bsky.labeler.defs.labelerViewerState&gt; (schema not expanded in scraped content).</w:t>
            </w:r>
          </w:p>
        </w:tc>
      </w:tr>
      <w:tr>
        <w:tc>
          <w:tcPr>
            <w:tcW w:type="dxa" w:w="2880"/>
          </w:tcPr>
          <w:p>
            <w:r>
              <w:t>views[].indexedAt</w:t>
            </w:r>
          </w:p>
        </w:tc>
        <w:tc>
          <w:tcPr>
            <w:tcW w:type="dxa" w:w="2880"/>
          </w:tcPr>
          <w:p>
            <w:r>
              <w:t>string</w:t>
            </w:r>
          </w:p>
        </w:tc>
        <w:tc>
          <w:tcPr>
            <w:tcW w:type="dxa" w:w="2880"/>
          </w:tcPr>
          <w:p>
            <w:r>
              <w:t>Timestamp when the service was indexed.</w:t>
            </w:r>
          </w:p>
        </w:tc>
      </w:tr>
      <w:tr>
        <w:tc>
          <w:tcPr>
            <w:tcW w:type="dxa" w:w="2880"/>
          </w:tcPr>
          <w:p>
            <w:r>
              <w:t>views[].labels</w:t>
            </w:r>
          </w:p>
        </w:tc>
        <w:tc>
          <w:tcPr>
            <w:tcW w:type="dxa" w:w="2880"/>
          </w:tcPr>
          <w:p>
            <w:r>
              <w:t>array</w:t>
            </w:r>
          </w:p>
        </w:tc>
        <w:tc>
          <w:tcPr>
            <w:tcW w:type="dxa" w:w="2880"/>
          </w:tcPr>
          <w:p>
            <w:r>
              <w:t>Array of label objects (if present).</w:t>
            </w:r>
          </w:p>
        </w:tc>
      </w:tr>
    </w:tbl>
    <w:p/>
    <w:p>
      <w:pPr>
        <w:pStyle w:val="Heading3"/>
      </w:pPr>
      <w:r>
        <w:t>views[] (detailed view) additional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views[].policies</w:t>
            </w:r>
          </w:p>
        </w:tc>
        <w:tc>
          <w:tcPr>
            <w:tcW w:type="dxa" w:w="2880"/>
          </w:tcPr>
          <w:p>
            <w:r>
              <w:t>object</w:t>
            </w:r>
          </w:p>
        </w:tc>
        <w:tc>
          <w:tcPr>
            <w:tcW w:type="dxa" w:w="2880"/>
          </w:tcPr>
          <w:p>
            <w:r>
              <w:t>&lt;app.bsky.labeler.defs.labelerPolicies&gt; (schema not expanded in scraped content).</w:t>
            </w:r>
          </w:p>
        </w:tc>
      </w:tr>
      <w:tr>
        <w:tc>
          <w:tcPr>
            <w:tcW w:type="dxa" w:w="2880"/>
          </w:tcPr>
          <w:p>
            <w:r>
              <w:t>views[].reasonTypes</w:t>
            </w:r>
          </w:p>
        </w:tc>
        <w:tc>
          <w:tcPr>
            <w:tcW w:type="dxa" w:w="2880"/>
          </w:tcPr>
          <w:p>
            <w:r>
              <w:t>array</w:t>
            </w:r>
          </w:p>
        </w:tc>
        <w:tc>
          <w:tcPr>
            <w:tcW w:type="dxa" w:w="2880"/>
          </w:tcPr>
          <w:p>
            <w:r>
              <w:t>Array of allowed reason types (union of multiple moderation/report reason schemas; not expanded).</w:t>
            </w:r>
          </w:p>
        </w:tc>
      </w:tr>
      <w:tr>
        <w:tc>
          <w:tcPr>
            <w:tcW w:type="dxa" w:w="2880"/>
          </w:tcPr>
          <w:p>
            <w:r>
              <w:t>views[].subjectTypes</w:t>
            </w:r>
          </w:p>
        </w:tc>
        <w:tc>
          <w:tcPr>
            <w:tcW w:type="dxa" w:w="2880"/>
          </w:tcPr>
          <w:p>
            <w:r>
              <w:t>string[]</w:t>
            </w:r>
          </w:p>
        </w:tc>
        <w:tc>
          <w:tcPr>
            <w:tcW w:type="dxa" w:w="2880"/>
          </w:tcPr>
          <w:p>
            <w:r>
              <w:t>Subject type enums. Documented values: "account", "record", "chat".</w:t>
            </w:r>
          </w:p>
        </w:tc>
      </w:tr>
      <w:tr>
        <w:tc>
          <w:tcPr>
            <w:tcW w:type="dxa" w:w="2880"/>
          </w:tcPr>
          <w:p>
            <w:r>
              <w:t>views[].subjectCollections</w:t>
            </w:r>
          </w:p>
        </w:tc>
        <w:tc>
          <w:tcPr>
            <w:tcW w:type="dxa" w:w="2880"/>
          </w:tcPr>
          <w:p>
            <w:r>
              <w:t>string[]</w:t>
            </w:r>
          </w:p>
        </w:tc>
        <w:tc>
          <w:tcPr>
            <w:tcW w:type="dxa" w:w="2880"/>
          </w:tcPr>
          <w:p>
            <w:r>
              <w:t>List of collection NSIDs the labeler applies to.</w:t>
            </w:r>
          </w:p>
        </w:tc>
      </w:tr>
    </w:tbl>
    <w:p/>
    <w:p>
      <w:pPr>
        <w:pStyle w:val="Heading3"/>
      </w:pPr>
      <w:r>
        <w:t>views[].labels[]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views[].labels[].ver</w:t>
            </w:r>
          </w:p>
        </w:tc>
        <w:tc>
          <w:tcPr>
            <w:tcW w:type="dxa" w:w="2880"/>
          </w:tcPr>
          <w:p>
            <w:r>
              <w:t>integer</w:t>
            </w:r>
          </w:p>
        </w:tc>
        <w:tc>
          <w:tcPr>
            <w:tcW w:type="dxa" w:w="2880"/>
          </w:tcPr>
          <w:p>
            <w:r>
              <w:t>Label version.</w:t>
            </w:r>
          </w:p>
        </w:tc>
      </w:tr>
      <w:tr>
        <w:tc>
          <w:tcPr>
            <w:tcW w:type="dxa" w:w="2880"/>
          </w:tcPr>
          <w:p>
            <w:r>
              <w:t>views[].labels[].src</w:t>
            </w:r>
          </w:p>
        </w:tc>
        <w:tc>
          <w:tcPr>
            <w:tcW w:type="dxa" w:w="2880"/>
          </w:tcPr>
          <w:p>
            <w:r>
              <w:t>string</w:t>
            </w:r>
          </w:p>
        </w:tc>
        <w:tc>
          <w:tcPr>
            <w:tcW w:type="dxa" w:w="2880"/>
          </w:tcPr>
          <w:p>
            <w:r>
              <w:t>DID of the actor who created this label.</w:t>
            </w:r>
          </w:p>
        </w:tc>
      </w:tr>
      <w:tr>
        <w:tc>
          <w:tcPr>
            <w:tcW w:type="dxa" w:w="2880"/>
          </w:tcPr>
          <w:p>
            <w:r>
              <w:t>views[].labels[].uri</w:t>
            </w:r>
          </w:p>
        </w:tc>
        <w:tc>
          <w:tcPr>
            <w:tcW w:type="dxa" w:w="2880"/>
          </w:tcPr>
          <w:p>
            <w:r>
              <w:t>string</w:t>
            </w:r>
          </w:p>
        </w:tc>
        <w:tc>
          <w:tcPr>
            <w:tcW w:type="dxa" w:w="2880"/>
          </w:tcPr>
          <w:p>
            <w:r>
              <w:t>AT URI of the record, repository (account), or other resource that this label applies to.</w:t>
            </w:r>
          </w:p>
        </w:tc>
      </w:tr>
      <w:tr>
        <w:tc>
          <w:tcPr>
            <w:tcW w:type="dxa" w:w="2880"/>
          </w:tcPr>
          <w:p>
            <w:r>
              <w:t>views[].labels[].cid</w:t>
            </w:r>
          </w:p>
        </w:tc>
        <w:tc>
          <w:tcPr>
            <w:tcW w:type="dxa" w:w="2880"/>
          </w:tcPr>
          <w:p>
            <w:r>
              <w:t>string</w:t>
            </w:r>
          </w:p>
        </w:tc>
        <w:tc>
          <w:tcPr>
            <w:tcW w:type="dxa" w:w="2880"/>
          </w:tcPr>
          <w:p>
            <w:r>
              <w:t>Optional CID specifying the specific version of uri this label applies to.</w:t>
            </w:r>
          </w:p>
        </w:tc>
      </w:tr>
      <w:tr>
        <w:tc>
          <w:tcPr>
            <w:tcW w:type="dxa" w:w="2880"/>
          </w:tcPr>
          <w:p>
            <w:r>
              <w:t>views[].labels[].val</w:t>
            </w:r>
          </w:p>
        </w:tc>
        <w:tc>
          <w:tcPr>
            <w:tcW w:type="dxa" w:w="2880"/>
          </w:tcPr>
          <w:p>
            <w:r>
              <w:t>string</w:t>
            </w:r>
          </w:p>
        </w:tc>
        <w:tc>
          <w:tcPr>
            <w:tcW w:type="dxa" w:w="2880"/>
          </w:tcPr>
          <w:p>
            <w:r>
              <w:t>Short string name of the label value/type. Max length: 128.</w:t>
            </w:r>
          </w:p>
        </w:tc>
      </w:tr>
      <w:tr>
        <w:tc>
          <w:tcPr>
            <w:tcW w:type="dxa" w:w="2880"/>
          </w:tcPr>
          <w:p>
            <w:r>
              <w:t>views[].labels[].neg</w:t>
            </w:r>
          </w:p>
        </w:tc>
        <w:tc>
          <w:tcPr>
            <w:tcW w:type="dxa" w:w="2880"/>
          </w:tcPr>
          <w:p>
            <w:r>
              <w:t>boolean</w:t>
            </w:r>
          </w:p>
        </w:tc>
        <w:tc>
          <w:tcPr>
            <w:tcW w:type="dxa" w:w="2880"/>
          </w:tcPr>
          <w:p>
            <w:r>
              <w:t>If true, this is a negation label, overwriting a previous label.</w:t>
            </w:r>
          </w:p>
        </w:tc>
      </w:tr>
      <w:tr>
        <w:tc>
          <w:tcPr>
            <w:tcW w:type="dxa" w:w="2880"/>
          </w:tcPr>
          <w:p>
            <w:r>
              <w:t>views[].labels[].cts</w:t>
            </w:r>
          </w:p>
        </w:tc>
        <w:tc>
          <w:tcPr>
            <w:tcW w:type="dxa" w:w="2880"/>
          </w:tcPr>
          <w:p>
            <w:r>
              <w:t>string</w:t>
            </w:r>
          </w:p>
        </w:tc>
        <w:tc>
          <w:tcPr>
            <w:tcW w:type="dxa" w:w="2880"/>
          </w:tcPr>
          <w:p>
            <w:r>
              <w:t>Timestamp when this label was created.</w:t>
            </w:r>
          </w:p>
        </w:tc>
      </w:tr>
      <w:tr>
        <w:tc>
          <w:tcPr>
            <w:tcW w:type="dxa" w:w="2880"/>
          </w:tcPr>
          <w:p>
            <w:r>
              <w:t>views[].labels[].exp</w:t>
            </w:r>
          </w:p>
        </w:tc>
        <w:tc>
          <w:tcPr>
            <w:tcW w:type="dxa" w:w="2880"/>
          </w:tcPr>
          <w:p>
            <w:r>
              <w:t>string</w:t>
            </w:r>
          </w:p>
        </w:tc>
        <w:tc>
          <w:tcPr>
            <w:tcW w:type="dxa" w:w="2880"/>
          </w:tcPr>
          <w:p>
            <w:r>
              <w:t>Timestamp at which this label expires (no longer applies).</w:t>
            </w:r>
          </w:p>
        </w:tc>
      </w:tr>
      <w:tr>
        <w:tc>
          <w:tcPr>
            <w:tcW w:type="dxa" w:w="2880"/>
          </w:tcPr>
          <w:p>
            <w:r>
              <w:t>views[].labels[].sig</w:t>
            </w:r>
          </w:p>
        </w:tc>
        <w:tc>
          <w:tcPr>
            <w:tcW w:type="dxa" w:w="2880"/>
          </w:tcPr>
          <w:p>
            <w:r>
              <w:t>string</w:t>
            </w:r>
          </w:p>
        </w:tc>
        <w:tc>
          <w:tcPr>
            <w:tcW w:type="dxa" w:w="2880"/>
          </w:tcPr>
          <w:p>
            <w:r>
              <w:t>Signature of dag-cbor encoded label.</w:t>
            </w:r>
          </w:p>
        </w:tc>
      </w:tr>
    </w:tbl>
    <w:p/>
    <w:p>
      <w:pPr>
        <w:pStyle w:val="Heading3"/>
      </w:pPr>
      <w:r>
        <w:t>Sample Request</w:t>
      </w:r>
    </w:p>
    <w:p>
      <w:r>
        <w:rPr>
          <w:b/>
          <w:color w:val="666666"/>
          <w:sz w:val="16"/>
        </w:rPr>
        <w:t>[bash]</w:t>
      </w:r>
    </w:p>
    <w:p>
      <w:pPr>
        <w:shd w:fill="F2F2F2" w:val="clear"/>
      </w:pPr>
      <w:r>
        <w:rPr>
          <w:rFonts w:ascii="Courier New" w:hAnsi="Courier New"/>
          <w:sz w:val="17"/>
        </w:rPr>
        <w:t>curl -i --get '{{BLUESKY_ENTRYWAY}}/xrpc/app.bsky.labeler.getServices' \</w:t>
        <w:br/>
        <w:t xml:space="preserve"> --header 'Accept: application/json' \</w:t>
        <w:br/>
        <w:t xml:space="preserve"> --data-urlencode 'dids=did:plc:examplelabeler' \</w:t>
        <w:br/>
        <w:t xml:space="preserve"> --data-urlencode 'dids=did:plc:anotherlabeler' \</w:t>
        <w:br/>
        <w:t xml:space="preserve"> --data-urlencode 'detailed=true'</w:t>
      </w:r>
    </w:p>
    <w:p>
      <w:pPr>
        <w:pStyle w:val="Heading3"/>
      </w:pPr>
      <w:r>
        <w:t>Example Usage</w:t>
      </w:r>
    </w:p>
    <w:p>
      <w:pPr>
        <w:pStyle w:val="Heading3"/>
      </w:pPr>
      <w:r>
        <w:t>Example 1: Fetch basic views for multiple labeler DIDs</w:t>
      </w:r>
    </w:p>
    <w:p>
      <w:r>
        <w:rPr>
          <w:b/>
          <w:color w:val="666666"/>
          <w:sz w:val="16"/>
        </w:rPr>
        <w:t>[bash]</w:t>
      </w:r>
    </w:p>
    <w:p>
      <w:pPr>
        <w:shd w:fill="F2F2F2" w:val="clear"/>
      </w:pPr>
      <w:r>
        <w:rPr>
          <w:rFonts w:ascii="Courier New" w:hAnsi="Courier New"/>
          <w:sz w:val="17"/>
        </w:rPr>
        <w:t>curl -i --get '{{BLUESKY_ENTRYWAY}}/xrpc/app.bsky.labeler.getServices' \</w:t>
        <w:br/>
        <w:t xml:space="preserve"> -H 'Accept: application/json' \</w:t>
        <w:br/>
        <w:t xml:space="preserve"> --data-urlencode 'dids=did:plc:examplelabeler' \</w:t>
        <w:br/>
        <w:t xml:space="preserve"> --data-urlencode 'dids=did:plc:anotherlabeler'</w:t>
      </w:r>
    </w:p>
    <w:p>
      <w:pPr>
        <w:pStyle w:val="Heading3"/>
      </w:pPr>
      <w:r>
        <w:t>Example 2: Fetch detailed views</w:t>
      </w:r>
    </w:p>
    <w:p>
      <w:r>
        <w:rPr>
          <w:b/>
          <w:color w:val="666666"/>
          <w:sz w:val="16"/>
        </w:rPr>
        <w:t>[bash]</w:t>
      </w:r>
    </w:p>
    <w:p>
      <w:pPr>
        <w:shd w:fill="F2F2F2" w:val="clear"/>
      </w:pPr>
      <w:r>
        <w:rPr>
          <w:rFonts w:ascii="Courier New" w:hAnsi="Courier New"/>
          <w:sz w:val="17"/>
        </w:rPr>
        <w:t>curl -i --get '{{BLUESKY_ENTRYWAY}}/xrpc/app.bsky.labeler.getServices' \</w:t>
        <w:br/>
        <w:t xml:space="preserve"> -H 'Accept: application/json' \</w:t>
        <w:br/>
        <w:t xml:space="preserve"> --data-urlencode 'dids=did:plc:examplelabeler' \</w:t>
        <w:br/>
        <w:t xml:space="preserve"> --data-urlencode 'detailed=true'</w:t>
      </w:r>
    </w:p>
    <w:p>
      <w:pPr>
        <w:pStyle w:val="Heading3"/>
      </w:pPr>
      <w:r>
        <w:t>Behavior</w:t>
      </w:r>
    </w:p>
    <w:p>
      <w:pPr>
        <w:pStyle w:val="ListBullet"/>
      </w:pPr>
      <w:r>
        <w:t>Validates the dids query parameter is present.</w:t>
      </w:r>
    </w:p>
    <w:p>
      <w:pPr>
        <w:pStyle w:val="ListBullet"/>
      </w:pPr>
      <w:r>
        <w:t>Looks up labeler service records for the provided DIDs.</w:t>
      </w:r>
    </w:p>
    <w:p>
      <w:pPr>
        <w:pStyle w:val="ListBullet"/>
      </w:pPr>
      <w:r>
        <w:t>Returns views as basic or detailed objects depending on detailed.</w:t>
      </w:r>
    </w:p>
    <w:p>
      <w:pPr>
        <w:pStyle w:val="Heading3"/>
      </w:pPr>
      <w:r>
        <w:t>Error Handling</w:t>
      </w:r>
    </w:p>
    <w:p>
      <w:pPr>
        <w:pStyle w:val="ListBullet"/>
      </w:pPr>
      <w:r>
        <w:t>400 Bad Request: Invalid/missing query parameters; documented error values include InvalidRequest, ExpiredToken, InvalidToken.</w:t>
      </w:r>
    </w:p>
    <w:p>
      <w:pPr>
        <w:pStyle w:val="ListBullet"/>
      </w:pPr>
      <w:r>
        <w:t>401 Unauthorized: Request not authorized (response includes message; error is documented as any).</w:t>
      </w:r>
    </w:p>
    <w:p>
      <w:r>
        <w:br w:type="page"/>
      </w:r>
    </w:p>
    <w:p>
      <w:pPr>
        <w:pStyle w:val="Heading2"/>
      </w:pPr>
      <w:r>
        <w:t>46. [GET] Get Notification Preferences</w:t>
      </w:r>
    </w:p>
    <w:p>
      <w:r>
        <w:rPr>
          <w:b/>
        </w:rPr>
        <w:t xml:space="preserve">Endpoint: </w:t>
      </w:r>
      <w:r>
        <w:rPr>
          <w:rFonts w:ascii="Courier New" w:hAnsi="Courier New"/>
          <w:sz w:val="18"/>
        </w:rPr>
        <w:t>/xrpc/app.bsky.notification.getPreferences</w:t>
      </w:r>
    </w:p>
    <w:p>
      <w:pPr>
        <w:pStyle w:val="Heading3"/>
      </w:pPr>
      <w:r>
        <w:t>Prerequisites</w:t>
      </w:r>
    </w:p>
    <w:p>
      <w:pPr>
        <w:pStyle w:val="ListBullet"/>
      </w:pPr>
      <w:r>
        <w:t>The caller must be authenticated to access this endpoint.</w:t>
      </w:r>
    </w:p>
    <w:p>
      <w:pPr>
        <w:pStyle w:val="Heading3"/>
      </w:pPr>
      <w:r>
        <w:t>Method</w:t>
      </w:r>
    </w:p>
    <w:p>
      <w:r>
        <w:t>GET</w:t>
      </w:r>
    </w:p>
    <w:p>
      <w:pPr>
        <w:pStyle w:val="Heading3"/>
      </w:pPr>
      <w:r>
        <w:t>URL</w:t>
      </w:r>
    </w:p>
    <w:p>
      <w:r>
        <w:t>{{BLUESKY_ENTRYWAY}}/xrpc/app.bsky.notification.getPreferences</w:t>
      </w:r>
    </w:p>
    <w:p>
      <w:pPr>
        <w:pStyle w:val="Heading3"/>
      </w:pPr>
      <w:r>
        <w:t>Description</w:t>
      </w:r>
    </w:p>
    <w:p>
      <w:r>
        <w:t>Gets notification-related preferences for an account.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"preferences": {</w:t>
        <w:br/>
        <w:t xml:space="preserve"> "chat": {</w:t>
        <w:br/>
        <w:t xml:space="preserve"> "include": "all",</w:t>
        <w:br/>
        <w:t xml:space="preserve"> "push": true</w:t>
        <w:br/>
        <w:t xml:space="preserve"> },</w:t>
        <w:br/>
        <w:t xml:space="preserve"> "follow": {</w:t>
        <w:br/>
        <w:t xml:space="preserve"> "include": "all",</w:t>
        <w:br/>
        <w:t xml:space="preserve"> "list": true,</w:t>
        <w:br/>
        <w:t xml:space="preserve"> "push": true</w:t>
        <w:br/>
        <w:t xml:space="preserve"> },</w:t>
        <w:br/>
        <w:t xml:space="preserve"> "like": {</w:t>
        <w:br/>
        <w:t xml:space="preserve"> "include": "all",</w:t>
        <w:br/>
        <w:t xml:space="preserve"> "list": true,</w:t>
        <w:br/>
        <w:t xml:space="preserve"> "push": true</w:t>
        <w:br/>
        <w:t xml:space="preserve"> },</w:t>
        <w:br/>
        <w:t xml:space="preserve"> "likeViaRepost": {</w:t>
        <w:br/>
        <w:t xml:space="preserve"> "include": "all",</w:t>
        <w:br/>
        <w:t xml:space="preserve"> "list": true,</w:t>
        <w:br/>
        <w:t xml:space="preserve"> "push": true</w:t>
        <w:br/>
        <w:t xml:space="preserve"> },</w:t>
        <w:br/>
        <w:t xml:space="preserve"> "mention": {</w:t>
        <w:br/>
        <w:t xml:space="preserve"> "include": "all",</w:t>
        <w:br/>
        <w:t xml:space="preserve"> "list": true,</w:t>
        <w:br/>
        <w:t xml:space="preserve"> "push": true</w:t>
        <w:br/>
        <w:t xml:space="preserve"> },</w:t>
        <w:br/>
        <w:t xml:space="preserve"> "quote": {</w:t>
        <w:br/>
        <w:t xml:space="preserve"> "include": "all",</w:t>
        <w:br/>
        <w:t xml:space="preserve"> "list": true,</w:t>
        <w:br/>
        <w:t xml:space="preserve"> "push": true</w:t>
        <w:br/>
        <w:t xml:space="preserve"> },</w:t>
        <w:br/>
        <w:t xml:space="preserve"> "reply": {</w:t>
        <w:br/>
        <w:t xml:space="preserve"> "include": "all",</w:t>
        <w:br/>
        <w:t xml:space="preserve"> "list": true,</w:t>
        <w:br/>
        <w:t xml:space="preserve"> "push": true</w:t>
        <w:br/>
        <w:t xml:space="preserve"> },</w:t>
        <w:br/>
        <w:t xml:space="preserve"> "repost": {</w:t>
        <w:br/>
        <w:t xml:space="preserve"> "include": "all",</w:t>
        <w:br/>
        <w:t xml:space="preserve"> "list": true,</w:t>
        <w:br/>
        <w:t xml:space="preserve"> "push": true</w:t>
        <w:br/>
        <w:t xml:space="preserve"> },</w:t>
        <w:br/>
        <w:t xml:space="preserve"> "repostViaRepost": {</w:t>
        <w:br/>
        <w:t xml:space="preserve"> "include": "all",</w:t>
        <w:br/>
        <w:t xml:space="preserve"> "list": true,</w:t>
        <w:br/>
        <w:t xml:space="preserve"> "push": true</w:t>
        <w:br/>
        <w:t xml:space="preserve"> },</w:t>
        <w:br/>
        <w:t xml:space="preserve"> "starterpackJoined": {</w:t>
        <w:br/>
        <w:t xml:space="preserve"> "list": true,</w:t>
        <w:br/>
        <w:t xml:space="preserve"> "push": true</w:t>
        <w:br/>
        <w:t xml:space="preserve"> },</w:t>
        <w:br/>
        <w:t xml:space="preserve"> "subscribedPost": {</w:t>
        <w:br/>
        <w:t xml:space="preserve"> "list": true,</w:t>
        <w:br/>
        <w:t xml:space="preserve"> "push": true</w:t>
        <w:br/>
        <w:t xml:space="preserve"> },</w:t>
        <w:br/>
        <w:t xml:space="preserve"> "unverified": {</w:t>
        <w:br/>
        <w:t xml:space="preserve"> "list": true,</w:t>
        <w:br/>
        <w:t xml:space="preserve"> "push": true</w:t>
        <w:br/>
        <w:t xml:space="preserve"> },</w:t>
        <w:br/>
        <w:t xml:space="preserve"> "verified": {</w:t>
        <w:br/>
        <w:t xml:space="preserve"> "list": true,</w:t>
        <w:br/>
        <w:t xml:space="preserve"> "push": true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request"</w:t>
        <w:br/>
        <w:t>}</w:t>
      </w:r>
    </w:p>
    <w:p>
      <w:pPr>
        <w:pStyle w:val="ListBullet"/>
      </w:pPr>
      <w:r>
        <w:t>error possible values: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null,</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preferences</w:t>
            </w:r>
          </w:p>
        </w:tc>
        <w:tc>
          <w:tcPr>
            <w:tcW w:type="dxa" w:w="2880"/>
          </w:tcPr>
          <w:p>
            <w:r>
              <w:t>object</w:t>
            </w:r>
          </w:p>
        </w:tc>
        <w:tc>
          <w:tcPr>
            <w:tcW w:type="dxa" w:w="2880"/>
          </w:tcPr>
          <w:p>
            <w:r>
              <w:t>Notification preferences object.</w:t>
            </w:r>
          </w:p>
        </w:tc>
      </w:tr>
      <w:tr>
        <w:tc>
          <w:tcPr>
            <w:tcW w:type="dxa" w:w="2880"/>
          </w:tcPr>
          <w:p>
            <w:r>
              <w:t>preferences.chat</w:t>
            </w:r>
          </w:p>
        </w:tc>
        <w:tc>
          <w:tcPr>
            <w:tcW w:type="dxa" w:w="2880"/>
          </w:tcPr>
          <w:p>
            <w:r>
              <w:t>object</w:t>
            </w:r>
          </w:p>
        </w:tc>
        <w:tc>
          <w:tcPr>
            <w:tcW w:type="dxa" w:w="2880"/>
          </w:tcPr>
          <w:p>
            <w:r>
              <w:t>Chat notification preferences.</w:t>
            </w:r>
          </w:p>
        </w:tc>
      </w:tr>
      <w:tr>
        <w:tc>
          <w:tcPr>
            <w:tcW w:type="dxa" w:w="2880"/>
          </w:tcPr>
          <w:p>
            <w:r>
              <w:t>preferences.chat.include</w:t>
            </w:r>
          </w:p>
        </w:tc>
        <w:tc>
          <w:tcPr>
            <w:tcW w:type="dxa" w:w="2880"/>
          </w:tcPr>
          <w:p>
            <w:r>
              <w:t>string</w:t>
            </w:r>
          </w:p>
        </w:tc>
        <w:tc>
          <w:tcPr>
            <w:tcW w:type="dxa" w:w="2880"/>
          </w:tcPr>
          <w:p>
            <w:r>
              <w:t>Which chat notifications to include. Possible values: all, accepted.</w:t>
            </w:r>
          </w:p>
        </w:tc>
      </w:tr>
      <w:tr>
        <w:tc>
          <w:tcPr>
            <w:tcW w:type="dxa" w:w="2880"/>
          </w:tcPr>
          <w:p>
            <w:r>
              <w:t>preferences.chat.push</w:t>
            </w:r>
          </w:p>
        </w:tc>
        <w:tc>
          <w:tcPr>
            <w:tcW w:type="dxa" w:w="2880"/>
          </w:tcPr>
          <w:p>
            <w:r>
              <w:t>boolean</w:t>
            </w:r>
          </w:p>
        </w:tc>
        <w:tc>
          <w:tcPr>
            <w:tcW w:type="dxa" w:w="2880"/>
          </w:tcPr>
          <w:p>
            <w:r>
              <w:t>Whether push notifications are enabled for chat.</w:t>
            </w:r>
          </w:p>
        </w:tc>
      </w:tr>
      <w:tr>
        <w:tc>
          <w:tcPr>
            <w:tcW w:type="dxa" w:w="2880"/>
          </w:tcPr>
          <w:p>
            <w:r>
              <w:t>preferences.follow</w:t>
            </w:r>
          </w:p>
        </w:tc>
        <w:tc>
          <w:tcPr>
            <w:tcW w:type="dxa" w:w="2880"/>
          </w:tcPr>
          <w:p>
            <w:r>
              <w:t>object</w:t>
            </w:r>
          </w:p>
        </w:tc>
        <w:tc>
          <w:tcPr>
            <w:tcW w:type="dxa" w:w="2880"/>
          </w:tcPr>
          <w:p>
            <w:r>
              <w:t>Follow notification preferences.</w:t>
            </w:r>
          </w:p>
        </w:tc>
      </w:tr>
      <w:tr>
        <w:tc>
          <w:tcPr>
            <w:tcW w:type="dxa" w:w="2880"/>
          </w:tcPr>
          <w:p>
            <w:r>
              <w:t>preferences.follow.include</w:t>
            </w:r>
          </w:p>
        </w:tc>
        <w:tc>
          <w:tcPr>
            <w:tcW w:type="dxa" w:w="2880"/>
          </w:tcPr>
          <w:p>
            <w:r>
              <w:t>string</w:t>
            </w:r>
          </w:p>
        </w:tc>
        <w:tc>
          <w:tcPr>
            <w:tcW w:type="dxa" w:w="2880"/>
          </w:tcPr>
          <w:p>
            <w:r>
              <w:t>Which follow notifications to include. Possible values: all, follows.</w:t>
            </w:r>
          </w:p>
        </w:tc>
      </w:tr>
      <w:tr>
        <w:tc>
          <w:tcPr>
            <w:tcW w:type="dxa" w:w="2880"/>
          </w:tcPr>
          <w:p>
            <w:r>
              <w:t>preferences.follow.list</w:t>
            </w:r>
          </w:p>
        </w:tc>
        <w:tc>
          <w:tcPr>
            <w:tcW w:type="dxa" w:w="2880"/>
          </w:tcPr>
          <w:p>
            <w:r>
              <w:t>boolean</w:t>
            </w:r>
          </w:p>
        </w:tc>
        <w:tc>
          <w:tcPr>
            <w:tcW w:type="dxa" w:w="2880"/>
          </w:tcPr>
          <w:p>
            <w:r>
              <w:t>Whether list/in-app notifications are enabled for follows.</w:t>
            </w:r>
          </w:p>
        </w:tc>
      </w:tr>
      <w:tr>
        <w:tc>
          <w:tcPr>
            <w:tcW w:type="dxa" w:w="2880"/>
          </w:tcPr>
          <w:p>
            <w:r>
              <w:t>preferences.follow.push</w:t>
            </w:r>
          </w:p>
        </w:tc>
        <w:tc>
          <w:tcPr>
            <w:tcW w:type="dxa" w:w="2880"/>
          </w:tcPr>
          <w:p>
            <w:r>
              <w:t>boolean</w:t>
            </w:r>
          </w:p>
        </w:tc>
        <w:tc>
          <w:tcPr>
            <w:tcW w:type="dxa" w:w="2880"/>
          </w:tcPr>
          <w:p>
            <w:r>
              <w:t>Whether push notifications are enabled for follows.</w:t>
            </w:r>
          </w:p>
        </w:tc>
      </w:tr>
      <w:tr>
        <w:tc>
          <w:tcPr>
            <w:tcW w:type="dxa" w:w="2880"/>
          </w:tcPr>
          <w:p>
            <w:r>
              <w:t>preferences.like</w:t>
            </w:r>
          </w:p>
        </w:tc>
        <w:tc>
          <w:tcPr>
            <w:tcW w:type="dxa" w:w="2880"/>
          </w:tcPr>
          <w:p>
            <w:r>
              <w:t>object</w:t>
            </w:r>
          </w:p>
        </w:tc>
        <w:tc>
          <w:tcPr>
            <w:tcW w:type="dxa" w:w="2880"/>
          </w:tcPr>
          <w:p>
            <w:r>
              <w:t>Like notification preferences.</w:t>
            </w:r>
          </w:p>
        </w:tc>
      </w:tr>
      <w:tr>
        <w:tc>
          <w:tcPr>
            <w:tcW w:type="dxa" w:w="2880"/>
          </w:tcPr>
          <w:p>
            <w:r>
              <w:t>preferences.like.include</w:t>
            </w:r>
          </w:p>
        </w:tc>
        <w:tc>
          <w:tcPr>
            <w:tcW w:type="dxa" w:w="2880"/>
          </w:tcPr>
          <w:p>
            <w:r>
              <w:t>string</w:t>
            </w:r>
          </w:p>
        </w:tc>
        <w:tc>
          <w:tcPr>
            <w:tcW w:type="dxa" w:w="2880"/>
          </w:tcPr>
          <w:p>
            <w:r>
              <w:t>Which like notifications to include. Possible values: all, follows.</w:t>
            </w:r>
          </w:p>
        </w:tc>
      </w:tr>
      <w:tr>
        <w:tc>
          <w:tcPr>
            <w:tcW w:type="dxa" w:w="2880"/>
          </w:tcPr>
          <w:p>
            <w:r>
              <w:t>preferences.like.list</w:t>
            </w:r>
          </w:p>
        </w:tc>
        <w:tc>
          <w:tcPr>
            <w:tcW w:type="dxa" w:w="2880"/>
          </w:tcPr>
          <w:p>
            <w:r>
              <w:t>boolean</w:t>
            </w:r>
          </w:p>
        </w:tc>
        <w:tc>
          <w:tcPr>
            <w:tcW w:type="dxa" w:w="2880"/>
          </w:tcPr>
          <w:p>
            <w:r>
              <w:t>Whether list/in-app notifications are enabled for likes.</w:t>
            </w:r>
          </w:p>
        </w:tc>
      </w:tr>
      <w:tr>
        <w:tc>
          <w:tcPr>
            <w:tcW w:type="dxa" w:w="2880"/>
          </w:tcPr>
          <w:p>
            <w:r>
              <w:t>preferences.like.push</w:t>
            </w:r>
          </w:p>
        </w:tc>
        <w:tc>
          <w:tcPr>
            <w:tcW w:type="dxa" w:w="2880"/>
          </w:tcPr>
          <w:p>
            <w:r>
              <w:t>boolean</w:t>
            </w:r>
          </w:p>
        </w:tc>
        <w:tc>
          <w:tcPr>
            <w:tcW w:type="dxa" w:w="2880"/>
          </w:tcPr>
          <w:p>
            <w:r>
              <w:t>Whether push notifications are enabled for likes.</w:t>
            </w:r>
          </w:p>
        </w:tc>
      </w:tr>
      <w:tr>
        <w:tc>
          <w:tcPr>
            <w:tcW w:type="dxa" w:w="2880"/>
          </w:tcPr>
          <w:p>
            <w:r>
              <w:t>preferences.likeViaRepost</w:t>
            </w:r>
          </w:p>
        </w:tc>
        <w:tc>
          <w:tcPr>
            <w:tcW w:type="dxa" w:w="2880"/>
          </w:tcPr>
          <w:p>
            <w:r>
              <w:t>object</w:t>
            </w:r>
          </w:p>
        </w:tc>
        <w:tc>
          <w:tcPr>
            <w:tcW w:type="dxa" w:w="2880"/>
          </w:tcPr>
          <w:p>
            <w:r>
              <w:t>Like-via-repost notification preferences.</w:t>
            </w:r>
          </w:p>
        </w:tc>
      </w:tr>
      <w:tr>
        <w:tc>
          <w:tcPr>
            <w:tcW w:type="dxa" w:w="2880"/>
          </w:tcPr>
          <w:p>
            <w:r>
              <w:t>preferences.likeViaRepost.include</w:t>
            </w:r>
          </w:p>
        </w:tc>
        <w:tc>
          <w:tcPr>
            <w:tcW w:type="dxa" w:w="2880"/>
          </w:tcPr>
          <w:p>
            <w:r>
              <w:t>string</w:t>
            </w:r>
          </w:p>
        </w:tc>
        <w:tc>
          <w:tcPr>
            <w:tcW w:type="dxa" w:w="2880"/>
          </w:tcPr>
          <w:p>
            <w:r>
              <w:t>Which like-via-repost notifications to include. Possible values: all, follows.</w:t>
            </w:r>
          </w:p>
        </w:tc>
      </w:tr>
      <w:tr>
        <w:tc>
          <w:tcPr>
            <w:tcW w:type="dxa" w:w="2880"/>
          </w:tcPr>
          <w:p>
            <w:r>
              <w:t>preferences.likeViaRepost.list</w:t>
            </w:r>
          </w:p>
        </w:tc>
        <w:tc>
          <w:tcPr>
            <w:tcW w:type="dxa" w:w="2880"/>
          </w:tcPr>
          <w:p>
            <w:r>
              <w:t>boolean</w:t>
            </w:r>
          </w:p>
        </w:tc>
        <w:tc>
          <w:tcPr>
            <w:tcW w:type="dxa" w:w="2880"/>
          </w:tcPr>
          <w:p>
            <w:r>
              <w:t>Whether list/in-app notifications are enabled for like-via-repost.</w:t>
            </w:r>
          </w:p>
        </w:tc>
      </w:tr>
      <w:tr>
        <w:tc>
          <w:tcPr>
            <w:tcW w:type="dxa" w:w="2880"/>
          </w:tcPr>
          <w:p>
            <w:r>
              <w:t>preferences.likeViaRepost.push</w:t>
            </w:r>
          </w:p>
        </w:tc>
        <w:tc>
          <w:tcPr>
            <w:tcW w:type="dxa" w:w="2880"/>
          </w:tcPr>
          <w:p>
            <w:r>
              <w:t>boolean</w:t>
            </w:r>
          </w:p>
        </w:tc>
        <w:tc>
          <w:tcPr>
            <w:tcW w:type="dxa" w:w="2880"/>
          </w:tcPr>
          <w:p>
            <w:r>
              <w:t>Whether push notifications are enabled for like-via-repost.</w:t>
            </w:r>
          </w:p>
        </w:tc>
      </w:tr>
      <w:tr>
        <w:tc>
          <w:tcPr>
            <w:tcW w:type="dxa" w:w="2880"/>
          </w:tcPr>
          <w:p>
            <w:r>
              <w:t>preferences.mention</w:t>
            </w:r>
          </w:p>
        </w:tc>
        <w:tc>
          <w:tcPr>
            <w:tcW w:type="dxa" w:w="2880"/>
          </w:tcPr>
          <w:p>
            <w:r>
              <w:t>object</w:t>
            </w:r>
          </w:p>
        </w:tc>
        <w:tc>
          <w:tcPr>
            <w:tcW w:type="dxa" w:w="2880"/>
          </w:tcPr>
          <w:p>
            <w:r>
              <w:t>Mention notification preferences.</w:t>
            </w:r>
          </w:p>
        </w:tc>
      </w:tr>
      <w:tr>
        <w:tc>
          <w:tcPr>
            <w:tcW w:type="dxa" w:w="2880"/>
          </w:tcPr>
          <w:p>
            <w:r>
              <w:t>preferences.mention.include</w:t>
            </w:r>
          </w:p>
        </w:tc>
        <w:tc>
          <w:tcPr>
            <w:tcW w:type="dxa" w:w="2880"/>
          </w:tcPr>
          <w:p>
            <w:r>
              <w:t>string</w:t>
            </w:r>
          </w:p>
        </w:tc>
        <w:tc>
          <w:tcPr>
            <w:tcW w:type="dxa" w:w="2880"/>
          </w:tcPr>
          <w:p>
            <w:r>
              <w:t>Which mention notifications to include. Possible values: all, follows.</w:t>
            </w:r>
          </w:p>
        </w:tc>
      </w:tr>
      <w:tr>
        <w:tc>
          <w:tcPr>
            <w:tcW w:type="dxa" w:w="2880"/>
          </w:tcPr>
          <w:p>
            <w:r>
              <w:t>preferences.mention.list</w:t>
            </w:r>
          </w:p>
        </w:tc>
        <w:tc>
          <w:tcPr>
            <w:tcW w:type="dxa" w:w="2880"/>
          </w:tcPr>
          <w:p>
            <w:r>
              <w:t>boolean</w:t>
            </w:r>
          </w:p>
        </w:tc>
        <w:tc>
          <w:tcPr>
            <w:tcW w:type="dxa" w:w="2880"/>
          </w:tcPr>
          <w:p>
            <w:r>
              <w:t>Whether list/in-app notifications are enabled for mentions.</w:t>
            </w:r>
          </w:p>
        </w:tc>
      </w:tr>
      <w:tr>
        <w:tc>
          <w:tcPr>
            <w:tcW w:type="dxa" w:w="2880"/>
          </w:tcPr>
          <w:p>
            <w:r>
              <w:t>preferences.mention.push</w:t>
            </w:r>
          </w:p>
        </w:tc>
        <w:tc>
          <w:tcPr>
            <w:tcW w:type="dxa" w:w="2880"/>
          </w:tcPr>
          <w:p>
            <w:r>
              <w:t>boolean</w:t>
            </w:r>
          </w:p>
        </w:tc>
        <w:tc>
          <w:tcPr>
            <w:tcW w:type="dxa" w:w="2880"/>
          </w:tcPr>
          <w:p>
            <w:r>
              <w:t>Whether push notifications are enabled for mentions.</w:t>
            </w:r>
          </w:p>
        </w:tc>
      </w:tr>
      <w:tr>
        <w:tc>
          <w:tcPr>
            <w:tcW w:type="dxa" w:w="2880"/>
          </w:tcPr>
          <w:p>
            <w:r>
              <w:t>preferences.quote</w:t>
            </w:r>
          </w:p>
        </w:tc>
        <w:tc>
          <w:tcPr>
            <w:tcW w:type="dxa" w:w="2880"/>
          </w:tcPr>
          <w:p>
            <w:r>
              <w:t>object</w:t>
            </w:r>
          </w:p>
        </w:tc>
        <w:tc>
          <w:tcPr>
            <w:tcW w:type="dxa" w:w="2880"/>
          </w:tcPr>
          <w:p>
            <w:r>
              <w:t>Quote notification preferences.</w:t>
            </w:r>
          </w:p>
        </w:tc>
      </w:tr>
      <w:tr>
        <w:tc>
          <w:tcPr>
            <w:tcW w:type="dxa" w:w="2880"/>
          </w:tcPr>
          <w:p>
            <w:r>
              <w:t>preferences.quote.include</w:t>
            </w:r>
          </w:p>
        </w:tc>
        <w:tc>
          <w:tcPr>
            <w:tcW w:type="dxa" w:w="2880"/>
          </w:tcPr>
          <w:p>
            <w:r>
              <w:t>string</w:t>
            </w:r>
          </w:p>
        </w:tc>
        <w:tc>
          <w:tcPr>
            <w:tcW w:type="dxa" w:w="2880"/>
          </w:tcPr>
          <w:p>
            <w:r>
              <w:t>Which quote notifications to include. Possible values: all, follows.</w:t>
            </w:r>
          </w:p>
        </w:tc>
      </w:tr>
      <w:tr>
        <w:tc>
          <w:tcPr>
            <w:tcW w:type="dxa" w:w="2880"/>
          </w:tcPr>
          <w:p>
            <w:r>
              <w:t>preferences.quote.list</w:t>
            </w:r>
          </w:p>
        </w:tc>
        <w:tc>
          <w:tcPr>
            <w:tcW w:type="dxa" w:w="2880"/>
          </w:tcPr>
          <w:p>
            <w:r>
              <w:t>boolean</w:t>
            </w:r>
          </w:p>
        </w:tc>
        <w:tc>
          <w:tcPr>
            <w:tcW w:type="dxa" w:w="2880"/>
          </w:tcPr>
          <w:p>
            <w:r>
              <w:t>Whether list/in-app notifications are enabled for quotes.</w:t>
            </w:r>
          </w:p>
        </w:tc>
      </w:tr>
      <w:tr>
        <w:tc>
          <w:tcPr>
            <w:tcW w:type="dxa" w:w="2880"/>
          </w:tcPr>
          <w:p>
            <w:r>
              <w:t>preferences.quote.push</w:t>
            </w:r>
          </w:p>
        </w:tc>
        <w:tc>
          <w:tcPr>
            <w:tcW w:type="dxa" w:w="2880"/>
          </w:tcPr>
          <w:p>
            <w:r>
              <w:t>boolean</w:t>
            </w:r>
          </w:p>
        </w:tc>
        <w:tc>
          <w:tcPr>
            <w:tcW w:type="dxa" w:w="2880"/>
          </w:tcPr>
          <w:p>
            <w:r>
              <w:t>Whether push notifications are enabled for quotes.</w:t>
            </w:r>
          </w:p>
        </w:tc>
      </w:tr>
      <w:tr>
        <w:tc>
          <w:tcPr>
            <w:tcW w:type="dxa" w:w="2880"/>
          </w:tcPr>
          <w:p>
            <w:r>
              <w:t>preferences.reply</w:t>
            </w:r>
          </w:p>
        </w:tc>
        <w:tc>
          <w:tcPr>
            <w:tcW w:type="dxa" w:w="2880"/>
          </w:tcPr>
          <w:p>
            <w:r>
              <w:t>object</w:t>
            </w:r>
          </w:p>
        </w:tc>
        <w:tc>
          <w:tcPr>
            <w:tcW w:type="dxa" w:w="2880"/>
          </w:tcPr>
          <w:p>
            <w:r>
              <w:t>Reply notification preferences.</w:t>
            </w:r>
          </w:p>
        </w:tc>
      </w:tr>
      <w:tr>
        <w:tc>
          <w:tcPr>
            <w:tcW w:type="dxa" w:w="2880"/>
          </w:tcPr>
          <w:p>
            <w:r>
              <w:t>preferences.reply.include</w:t>
            </w:r>
          </w:p>
        </w:tc>
        <w:tc>
          <w:tcPr>
            <w:tcW w:type="dxa" w:w="2880"/>
          </w:tcPr>
          <w:p>
            <w:r>
              <w:t>string</w:t>
            </w:r>
          </w:p>
        </w:tc>
        <w:tc>
          <w:tcPr>
            <w:tcW w:type="dxa" w:w="2880"/>
          </w:tcPr>
          <w:p>
            <w:r>
              <w:t>Which reply notifications to include. Possible values: all, follows.</w:t>
            </w:r>
          </w:p>
        </w:tc>
      </w:tr>
      <w:tr>
        <w:tc>
          <w:tcPr>
            <w:tcW w:type="dxa" w:w="2880"/>
          </w:tcPr>
          <w:p>
            <w:r>
              <w:t>preferences.reply.list</w:t>
            </w:r>
          </w:p>
        </w:tc>
        <w:tc>
          <w:tcPr>
            <w:tcW w:type="dxa" w:w="2880"/>
          </w:tcPr>
          <w:p>
            <w:r>
              <w:t>boolean</w:t>
            </w:r>
          </w:p>
        </w:tc>
        <w:tc>
          <w:tcPr>
            <w:tcW w:type="dxa" w:w="2880"/>
          </w:tcPr>
          <w:p>
            <w:r>
              <w:t>Whether list/in-app notifications are enabled for replies.</w:t>
            </w:r>
          </w:p>
        </w:tc>
      </w:tr>
      <w:tr>
        <w:tc>
          <w:tcPr>
            <w:tcW w:type="dxa" w:w="2880"/>
          </w:tcPr>
          <w:p>
            <w:r>
              <w:t>preferences.reply.push</w:t>
            </w:r>
          </w:p>
        </w:tc>
        <w:tc>
          <w:tcPr>
            <w:tcW w:type="dxa" w:w="2880"/>
          </w:tcPr>
          <w:p>
            <w:r>
              <w:t>boolean</w:t>
            </w:r>
          </w:p>
        </w:tc>
        <w:tc>
          <w:tcPr>
            <w:tcW w:type="dxa" w:w="2880"/>
          </w:tcPr>
          <w:p>
            <w:r>
              <w:t>Whether push notifications are enabled for replies.</w:t>
            </w:r>
          </w:p>
        </w:tc>
      </w:tr>
      <w:tr>
        <w:tc>
          <w:tcPr>
            <w:tcW w:type="dxa" w:w="2880"/>
          </w:tcPr>
          <w:p>
            <w:r>
              <w:t>preferences.repost</w:t>
            </w:r>
          </w:p>
        </w:tc>
        <w:tc>
          <w:tcPr>
            <w:tcW w:type="dxa" w:w="2880"/>
          </w:tcPr>
          <w:p>
            <w:r>
              <w:t>object</w:t>
            </w:r>
          </w:p>
        </w:tc>
        <w:tc>
          <w:tcPr>
            <w:tcW w:type="dxa" w:w="2880"/>
          </w:tcPr>
          <w:p>
            <w:r>
              <w:t>Repost notification preferences.</w:t>
            </w:r>
          </w:p>
        </w:tc>
      </w:tr>
      <w:tr>
        <w:tc>
          <w:tcPr>
            <w:tcW w:type="dxa" w:w="2880"/>
          </w:tcPr>
          <w:p>
            <w:r>
              <w:t>preferences.repost.include</w:t>
            </w:r>
          </w:p>
        </w:tc>
        <w:tc>
          <w:tcPr>
            <w:tcW w:type="dxa" w:w="2880"/>
          </w:tcPr>
          <w:p>
            <w:r>
              <w:t>string</w:t>
            </w:r>
          </w:p>
        </w:tc>
        <w:tc>
          <w:tcPr>
            <w:tcW w:type="dxa" w:w="2880"/>
          </w:tcPr>
          <w:p>
            <w:r>
              <w:t>Which repost notifications to include. Possible values: all, follows.</w:t>
            </w:r>
          </w:p>
        </w:tc>
      </w:tr>
      <w:tr>
        <w:tc>
          <w:tcPr>
            <w:tcW w:type="dxa" w:w="2880"/>
          </w:tcPr>
          <w:p>
            <w:r>
              <w:t>preferences.repost.list</w:t>
            </w:r>
          </w:p>
        </w:tc>
        <w:tc>
          <w:tcPr>
            <w:tcW w:type="dxa" w:w="2880"/>
          </w:tcPr>
          <w:p>
            <w:r>
              <w:t>boolean</w:t>
            </w:r>
          </w:p>
        </w:tc>
        <w:tc>
          <w:tcPr>
            <w:tcW w:type="dxa" w:w="2880"/>
          </w:tcPr>
          <w:p>
            <w:r>
              <w:t>Whether list/in-app notifications are enabled for reposts.</w:t>
            </w:r>
          </w:p>
        </w:tc>
      </w:tr>
      <w:tr>
        <w:tc>
          <w:tcPr>
            <w:tcW w:type="dxa" w:w="2880"/>
          </w:tcPr>
          <w:p>
            <w:r>
              <w:t>preferences.repost.push</w:t>
            </w:r>
          </w:p>
        </w:tc>
        <w:tc>
          <w:tcPr>
            <w:tcW w:type="dxa" w:w="2880"/>
          </w:tcPr>
          <w:p>
            <w:r>
              <w:t>boolean</w:t>
            </w:r>
          </w:p>
        </w:tc>
        <w:tc>
          <w:tcPr>
            <w:tcW w:type="dxa" w:w="2880"/>
          </w:tcPr>
          <w:p>
            <w:r>
              <w:t>Whether push notifications are enabled for reposts.</w:t>
            </w:r>
          </w:p>
        </w:tc>
      </w:tr>
      <w:tr>
        <w:tc>
          <w:tcPr>
            <w:tcW w:type="dxa" w:w="2880"/>
          </w:tcPr>
          <w:p>
            <w:r>
              <w:t>preferences.repostViaRepost</w:t>
            </w:r>
          </w:p>
        </w:tc>
        <w:tc>
          <w:tcPr>
            <w:tcW w:type="dxa" w:w="2880"/>
          </w:tcPr>
          <w:p>
            <w:r>
              <w:t>object</w:t>
            </w:r>
          </w:p>
        </w:tc>
        <w:tc>
          <w:tcPr>
            <w:tcW w:type="dxa" w:w="2880"/>
          </w:tcPr>
          <w:p>
            <w:r>
              <w:t>Repost-via-repost notification preferences.</w:t>
            </w:r>
          </w:p>
        </w:tc>
      </w:tr>
      <w:tr>
        <w:tc>
          <w:tcPr>
            <w:tcW w:type="dxa" w:w="2880"/>
          </w:tcPr>
          <w:p>
            <w:r>
              <w:t>preferences.repostViaRepost.include</w:t>
            </w:r>
          </w:p>
        </w:tc>
        <w:tc>
          <w:tcPr>
            <w:tcW w:type="dxa" w:w="2880"/>
          </w:tcPr>
          <w:p>
            <w:r>
              <w:t>string</w:t>
            </w:r>
          </w:p>
        </w:tc>
        <w:tc>
          <w:tcPr>
            <w:tcW w:type="dxa" w:w="2880"/>
          </w:tcPr>
          <w:p>
            <w:r>
              <w:t>Which repost-via-repost notifications to include. Possible values: all, follows.</w:t>
            </w:r>
          </w:p>
        </w:tc>
      </w:tr>
      <w:tr>
        <w:tc>
          <w:tcPr>
            <w:tcW w:type="dxa" w:w="2880"/>
          </w:tcPr>
          <w:p>
            <w:r>
              <w:t>preferences.repostViaRepost.list</w:t>
            </w:r>
          </w:p>
        </w:tc>
        <w:tc>
          <w:tcPr>
            <w:tcW w:type="dxa" w:w="2880"/>
          </w:tcPr>
          <w:p>
            <w:r>
              <w:t>boolean</w:t>
            </w:r>
          </w:p>
        </w:tc>
        <w:tc>
          <w:tcPr>
            <w:tcW w:type="dxa" w:w="2880"/>
          </w:tcPr>
          <w:p>
            <w:r>
              <w:t>Whether list/in-app notifications are enabled for repost-via-repost.</w:t>
            </w:r>
          </w:p>
        </w:tc>
      </w:tr>
      <w:tr>
        <w:tc>
          <w:tcPr>
            <w:tcW w:type="dxa" w:w="2880"/>
          </w:tcPr>
          <w:p>
            <w:r>
              <w:t>preferences.repostViaRepost.push</w:t>
            </w:r>
          </w:p>
        </w:tc>
        <w:tc>
          <w:tcPr>
            <w:tcW w:type="dxa" w:w="2880"/>
          </w:tcPr>
          <w:p>
            <w:r>
              <w:t>boolean</w:t>
            </w:r>
          </w:p>
        </w:tc>
        <w:tc>
          <w:tcPr>
            <w:tcW w:type="dxa" w:w="2880"/>
          </w:tcPr>
          <w:p>
            <w:r>
              <w:t>Whether push notifications are enabled for repost-via-repost.</w:t>
            </w:r>
          </w:p>
        </w:tc>
      </w:tr>
      <w:tr>
        <w:tc>
          <w:tcPr>
            <w:tcW w:type="dxa" w:w="2880"/>
          </w:tcPr>
          <w:p>
            <w:r>
              <w:t>preferences.starterpackJoined</w:t>
            </w:r>
          </w:p>
        </w:tc>
        <w:tc>
          <w:tcPr>
            <w:tcW w:type="dxa" w:w="2880"/>
          </w:tcPr>
          <w:p>
            <w:r>
              <w:t>object</w:t>
            </w:r>
          </w:p>
        </w:tc>
        <w:tc>
          <w:tcPr>
            <w:tcW w:type="dxa" w:w="2880"/>
          </w:tcPr>
          <w:p>
            <w:r>
              <w:t>Starterpack-joined notification preferences.</w:t>
            </w:r>
          </w:p>
        </w:tc>
      </w:tr>
      <w:tr>
        <w:tc>
          <w:tcPr>
            <w:tcW w:type="dxa" w:w="2880"/>
          </w:tcPr>
          <w:p>
            <w:r>
              <w:t>preferences.starterpackJoined.list</w:t>
            </w:r>
          </w:p>
        </w:tc>
        <w:tc>
          <w:tcPr>
            <w:tcW w:type="dxa" w:w="2880"/>
          </w:tcPr>
          <w:p>
            <w:r>
              <w:t>boolean</w:t>
            </w:r>
          </w:p>
        </w:tc>
        <w:tc>
          <w:tcPr>
            <w:tcW w:type="dxa" w:w="2880"/>
          </w:tcPr>
          <w:p>
            <w:r>
              <w:t>Whether list/in-app notifications are enabled for starterpack-joined.</w:t>
            </w:r>
          </w:p>
        </w:tc>
      </w:tr>
      <w:tr>
        <w:tc>
          <w:tcPr>
            <w:tcW w:type="dxa" w:w="2880"/>
          </w:tcPr>
          <w:p>
            <w:r>
              <w:t>preferences.starterpackJoined.push</w:t>
            </w:r>
          </w:p>
        </w:tc>
        <w:tc>
          <w:tcPr>
            <w:tcW w:type="dxa" w:w="2880"/>
          </w:tcPr>
          <w:p>
            <w:r>
              <w:t>boolean</w:t>
            </w:r>
          </w:p>
        </w:tc>
        <w:tc>
          <w:tcPr>
            <w:tcW w:type="dxa" w:w="2880"/>
          </w:tcPr>
          <w:p>
            <w:r>
              <w:t>Whether push notifications are enabled for starterpack-joined.</w:t>
            </w:r>
          </w:p>
        </w:tc>
      </w:tr>
      <w:tr>
        <w:tc>
          <w:tcPr>
            <w:tcW w:type="dxa" w:w="2880"/>
          </w:tcPr>
          <w:p>
            <w:r>
              <w:t>preferences.subscribedPost</w:t>
            </w:r>
          </w:p>
        </w:tc>
        <w:tc>
          <w:tcPr>
            <w:tcW w:type="dxa" w:w="2880"/>
          </w:tcPr>
          <w:p>
            <w:r>
              <w:t>object</w:t>
            </w:r>
          </w:p>
        </w:tc>
        <w:tc>
          <w:tcPr>
            <w:tcW w:type="dxa" w:w="2880"/>
          </w:tcPr>
          <w:p>
            <w:r>
              <w:t>Subscribed-post notification preferences.</w:t>
            </w:r>
          </w:p>
        </w:tc>
      </w:tr>
      <w:tr>
        <w:tc>
          <w:tcPr>
            <w:tcW w:type="dxa" w:w="2880"/>
          </w:tcPr>
          <w:p>
            <w:r>
              <w:t>preferences.subscribedPost.list</w:t>
            </w:r>
          </w:p>
        </w:tc>
        <w:tc>
          <w:tcPr>
            <w:tcW w:type="dxa" w:w="2880"/>
          </w:tcPr>
          <w:p>
            <w:r>
              <w:t>boolean</w:t>
            </w:r>
          </w:p>
        </w:tc>
        <w:tc>
          <w:tcPr>
            <w:tcW w:type="dxa" w:w="2880"/>
          </w:tcPr>
          <w:p>
            <w:r>
              <w:t>Whether list/in-app notifications are enabled for subscribed posts.</w:t>
            </w:r>
          </w:p>
        </w:tc>
      </w:tr>
      <w:tr>
        <w:tc>
          <w:tcPr>
            <w:tcW w:type="dxa" w:w="2880"/>
          </w:tcPr>
          <w:p>
            <w:r>
              <w:t>preferences.subscribedPost.push</w:t>
            </w:r>
          </w:p>
        </w:tc>
        <w:tc>
          <w:tcPr>
            <w:tcW w:type="dxa" w:w="2880"/>
          </w:tcPr>
          <w:p>
            <w:r>
              <w:t>boolean</w:t>
            </w:r>
          </w:p>
        </w:tc>
        <w:tc>
          <w:tcPr>
            <w:tcW w:type="dxa" w:w="2880"/>
          </w:tcPr>
          <w:p>
            <w:r>
              <w:t>Whether push notifications are enabled for subscribed posts.</w:t>
            </w:r>
          </w:p>
        </w:tc>
      </w:tr>
      <w:tr>
        <w:tc>
          <w:tcPr>
            <w:tcW w:type="dxa" w:w="2880"/>
          </w:tcPr>
          <w:p>
            <w:r>
              <w:t>preferences.unverified</w:t>
            </w:r>
          </w:p>
        </w:tc>
        <w:tc>
          <w:tcPr>
            <w:tcW w:type="dxa" w:w="2880"/>
          </w:tcPr>
          <w:p>
            <w:r>
              <w:t>object</w:t>
            </w:r>
          </w:p>
        </w:tc>
        <w:tc>
          <w:tcPr>
            <w:tcW w:type="dxa" w:w="2880"/>
          </w:tcPr>
          <w:p>
            <w:r>
              <w:t>Unverified notification preferences.</w:t>
            </w:r>
          </w:p>
        </w:tc>
      </w:tr>
      <w:tr>
        <w:tc>
          <w:tcPr>
            <w:tcW w:type="dxa" w:w="2880"/>
          </w:tcPr>
          <w:p>
            <w:r>
              <w:t>preferences.unverified.list</w:t>
            </w:r>
          </w:p>
        </w:tc>
        <w:tc>
          <w:tcPr>
            <w:tcW w:type="dxa" w:w="2880"/>
          </w:tcPr>
          <w:p>
            <w:r>
              <w:t>boolean</w:t>
            </w:r>
          </w:p>
        </w:tc>
        <w:tc>
          <w:tcPr>
            <w:tcW w:type="dxa" w:w="2880"/>
          </w:tcPr>
          <w:p>
            <w:r>
              <w:t>Whether list/in-app notifications are enabled for unverified notifications.</w:t>
            </w:r>
          </w:p>
        </w:tc>
      </w:tr>
      <w:tr>
        <w:tc>
          <w:tcPr>
            <w:tcW w:type="dxa" w:w="2880"/>
          </w:tcPr>
          <w:p>
            <w:r>
              <w:t>preferences.unverified.push</w:t>
            </w:r>
          </w:p>
        </w:tc>
        <w:tc>
          <w:tcPr>
            <w:tcW w:type="dxa" w:w="2880"/>
          </w:tcPr>
          <w:p>
            <w:r>
              <w:t>boolean</w:t>
            </w:r>
          </w:p>
        </w:tc>
        <w:tc>
          <w:tcPr>
            <w:tcW w:type="dxa" w:w="2880"/>
          </w:tcPr>
          <w:p>
            <w:r>
              <w:t>Whether push notifications are enabled for unverified notifications.</w:t>
            </w:r>
          </w:p>
        </w:tc>
      </w:tr>
      <w:tr>
        <w:tc>
          <w:tcPr>
            <w:tcW w:type="dxa" w:w="2880"/>
          </w:tcPr>
          <w:p>
            <w:r>
              <w:t>preferences.verified</w:t>
            </w:r>
          </w:p>
        </w:tc>
        <w:tc>
          <w:tcPr>
            <w:tcW w:type="dxa" w:w="2880"/>
          </w:tcPr>
          <w:p>
            <w:r>
              <w:t>object</w:t>
            </w:r>
          </w:p>
        </w:tc>
        <w:tc>
          <w:tcPr>
            <w:tcW w:type="dxa" w:w="2880"/>
          </w:tcPr>
          <w:p>
            <w:r>
              <w:t>Verified notification preferences.</w:t>
            </w:r>
          </w:p>
        </w:tc>
      </w:tr>
      <w:tr>
        <w:tc>
          <w:tcPr>
            <w:tcW w:type="dxa" w:w="2880"/>
          </w:tcPr>
          <w:p>
            <w:r>
              <w:t>preferences.verified.list</w:t>
            </w:r>
          </w:p>
        </w:tc>
        <w:tc>
          <w:tcPr>
            <w:tcW w:type="dxa" w:w="2880"/>
          </w:tcPr>
          <w:p>
            <w:r>
              <w:t>boolean</w:t>
            </w:r>
          </w:p>
        </w:tc>
        <w:tc>
          <w:tcPr>
            <w:tcW w:type="dxa" w:w="2880"/>
          </w:tcPr>
          <w:p>
            <w:r>
              <w:t>Whether list/in-app notifications are enabled for verified notifications.</w:t>
            </w:r>
          </w:p>
        </w:tc>
      </w:tr>
      <w:tr>
        <w:tc>
          <w:tcPr>
            <w:tcW w:type="dxa" w:w="2880"/>
          </w:tcPr>
          <w:p>
            <w:r>
              <w:t>preferences.verified.push</w:t>
            </w:r>
          </w:p>
        </w:tc>
        <w:tc>
          <w:tcPr>
            <w:tcW w:type="dxa" w:w="2880"/>
          </w:tcPr>
          <w:p>
            <w:r>
              <w:t>boolean</w:t>
            </w:r>
          </w:p>
        </w:tc>
        <w:tc>
          <w:tcPr>
            <w:tcW w:type="dxa" w:w="2880"/>
          </w:tcPr>
          <w:p>
            <w:r>
              <w:t>Whether push notifications are enabled for verified notifications.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'{{BLUESKY_ENTRYWAY}}/xrpc/app.bsky.notification.getPreferences' \</w:t>
        <w:br/>
        <w:t xml:space="preserve"> --header 'Accept: application/json'</w:t>
      </w:r>
    </w:p>
    <w:p>
      <w:pPr>
        <w:pStyle w:val="Heading3"/>
      </w:pPr>
      <w:r>
        <w:t>Notes</w:t>
      </w:r>
    </w:p>
    <w:p>
      <w:pPr>
        <w:pStyle w:val="ListBullet"/>
      </w:pPr>
      <w:r>
        <w:t>This is an app.bsky.* Lexicon endpoint.</w:t>
      </w:r>
    </w:p>
    <w:p>
      <w:pPr>
        <w:pStyle w:val="ListBullet"/>
      </w:pPr>
      <w:r>
        <w:t>The documentation indicates this endpoint requires auth (authentication details are handled outside this knowledge file).</w:t>
      </w:r>
    </w:p>
    <w:p>
      <w:pPr>
        <w:pStyle w:val="Heading3"/>
      </w:pPr>
      <w:r>
        <w:t>Related notificationPreferences actions</w:t>
      </w:r>
    </w:p>
    <w:p>
      <w:pPr>
        <w:pStyle w:val="ListBullet"/>
      </w:pPr>
      <w:r>
        <w:t>[POST] Set Account Notification Preferences — /xrpc/app.bsky.notification.putPreferences</w:t>
      </w:r>
    </w:p>
    <w:p>
      <w:pPr>
        <w:pStyle w:val="ListBullet"/>
      </w:pPr>
      <w:r>
        <w:t>[POST] Set Notification Preferences (V2) — /xrpc/app.bsky.notification.putPreferencesV2</w:t>
      </w:r>
    </w:p>
    <w:p>
      <w:r>
        <w:br w:type="page"/>
      </w:r>
    </w:p>
    <w:p>
      <w:pPr>
        <w:pStyle w:val="Heading2"/>
      </w:pPr>
      <w:r>
        <w:t>47. [GET] List Activity Notification Subscriptions</w:t>
      </w:r>
    </w:p>
    <w:p>
      <w:r>
        <w:rPr>
          <w:b/>
        </w:rPr>
        <w:t xml:space="preserve">Endpoint: </w:t>
      </w:r>
      <w:r>
        <w:rPr>
          <w:rFonts w:ascii="Courier New" w:hAnsi="Courier New"/>
          <w:sz w:val="18"/>
        </w:rPr>
        <w:t>/xrpc/app.bsky.notification.listActivitySubscriptions</w:t>
      </w:r>
    </w:p>
    <w:p>
      <w:pPr>
        <w:pStyle w:val="Heading3"/>
      </w:pPr>
      <w:r>
        <w:t>Prerequisites</w:t>
      </w:r>
    </w:p>
    <w:p>
      <w:pPr>
        <w:pStyle w:val="ListBullet"/>
      </w:pPr>
      <w:r>
        <w:t>The requesting account must be subscribed to at least one account to receive activity notifications (otherwise the list may be empty).</w:t>
      </w:r>
    </w:p>
    <w:p>
      <w:pPr>
        <w:pStyle w:val="ListBullet"/>
      </w:pPr>
      <w:r>
        <w:t>Requires authentication (per documentation).</w:t>
      </w:r>
    </w:p>
    <w:p>
      <w:pPr>
        <w:pStyle w:val="Heading3"/>
      </w:pPr>
      <w:r>
        <w:t>Method</w:t>
      </w:r>
    </w:p>
    <w:p>
      <w:r>
        <w:t>GET</w:t>
      </w:r>
    </w:p>
    <w:p>
      <w:pPr>
        <w:pStyle w:val="Heading3"/>
      </w:pPr>
      <w:r>
        <w:t>URL</w:t>
      </w:r>
    </w:p>
    <w:p>
      <w:r>
        <w:t>{{BLUESKY_ENTRYWAY}}/xrpc/app.bsky.notification.listActivitySubscriptions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Enumerate all accounts to which the requesting account is subscribed to receive notifications for (activity notification subscriptions).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Do not include authentication headers in this documentation (handled elsewhere).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results to return.</w:t>
            </w:r>
          </w:p>
        </w:tc>
      </w:tr>
      <w:tr>
        <w:tc>
          <w:tcPr>
            <w:tcW w:type="dxa" w:w="2880"/>
          </w:tcPr>
          <w:p>
            <w:r>
              <w:t>cursor</w:t>
            </w:r>
          </w:p>
        </w:tc>
        <w:tc>
          <w:tcPr>
            <w:tcW w:type="dxa" w:w="2880"/>
          </w:tcPr>
          <w:p>
            <w:r>
              <w:t>string</w:t>
            </w:r>
          </w:p>
        </w:tc>
        <w:tc>
          <w:tcPr>
            <w:tcW w:type="dxa" w:w="2880"/>
          </w:tcPr>
          <w:p>
            <w:r>
              <w:t>Pagination cursor for fetching the next page of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"cursor": "3lq5q2l7m2k2h",</w:t>
        <w:br/>
        <w:t xml:space="preserve"> "subscriptions": [</w:t>
        <w:br/>
        <w:t xml:space="preserve"> {</w:t>
        <w:br/>
        <w:t xml:space="preserve"> "did": "did:plc:abc123exampledid",</w:t>
        <w:br/>
        <w:t xml:space="preserve"> "handle": "alice.example",</w:t>
        <w:br/>
        <w:t xml:space="preserve"> "displayName": "Alice Example",</w:t>
        <w:br/>
        <w:t xml:space="preserve"> "pronouns": "she/her",</w:t>
        <w:br/>
        <w:t xml:space="preserve"> "description": "Posts about Bluesky and atproto.",</w:t>
        <w:br/>
        <w:t xml:space="preserve"> "avatar": "https://cdn.example.com/avatar/alice.jpg",</w:t>
        <w:br/>
        <w:t xml:space="preserve"> "associated": {</w:t>
        <w:br/>
        <w:t xml:space="preserve"> "lists": 2,</w:t>
        <w:br/>
        <w:t xml:space="preserve"> "feedgens": 1,</w:t>
        <w:br/>
        <w:t xml:space="preserve"> "starterPacks": 0,</w:t>
        <w:br/>
        <w:t xml:space="preserve"> "labeler": false,</w:t>
        <w:br/>
        <w:t xml:space="preserve"> "chat": {},</w:t>
        <w:br/>
        <w:t xml:space="preserve"> "activitySubscription": {}</w:t>
        <w:br/>
        <w:t xml:space="preserve"> },</w:t>
        <w:br/>
        <w:t xml:space="preserve"> "indexedAt": "2026-03-14T10:12:30Z",</w:t>
        <w:br/>
        <w:t xml:space="preserve"> "createdAt": "2024-08-01T14:05:10Z",</w:t>
        <w:br/>
        <w:t xml:space="preserve"> "viewer": {</w:t>
        <w:br/>
        <w:t xml:space="preserve"> "muted": false,</w:t>
        <w:br/>
        <w:t xml:space="preserve"> "mutedByList": {},</w:t>
        <w:br/>
        <w:t xml:space="preserve"> "blockedBy": false,</w:t>
        <w:br/>
        <w:t xml:space="preserve"> "blocking": "at://did:plc:viewer/app.bsky.graph.block/3kq2x",</w:t>
        <w:br/>
        <w:t xml:space="preserve"> "blockingByList": {},</w:t>
        <w:br/>
        <w:t xml:space="preserve"> "following": "at://did:plc:viewer/app.bsky.graph.follow/3kq2y",</w:t>
        <w:br/>
        <w:t xml:space="preserve"> "followedBy": "at://did:plc:alice/app.bsky.graph.follow/3kq2z",</w:t>
        <w:br/>
        <w:t xml:space="preserve"> "knownFollowers": {},</w:t>
        <w:br/>
        <w:t xml:space="preserve"> "activitySubscription": {}</w:t>
        <w:br/>
        <w:t xml:space="preserve"> },</w:t>
        <w:br/>
        <w:t xml:space="preserve"> "labels": [</w:t>
        <w:br/>
        <w:t xml:space="preserve"> {</w:t>
        <w:br/>
        <w:t xml:space="preserve"> "ver": 1,</w:t>
        <w:br/>
        <w:t xml:space="preserve"> "src": "did:plc:labelersrcdid",</w:t>
        <w:br/>
        <w:t xml:space="preserve"> "uri": "at://did:plc:abc123exampledid",</w:t>
        <w:br/>
        <w:t xml:space="preserve"> "cid": "bafyreihdwdummycid",</w:t>
        <w:br/>
        <w:t xml:space="preserve"> "val": "example-label",</w:t>
        <w:br/>
        <w:t xml:space="preserve"> "neg": false,</w:t>
        <w:br/>
        <w:t xml:space="preserve"> "cts": "2026-03-01T00:00:00Z",</w:t>
        <w:br/>
        <w:t xml:space="preserve"> "exp": "2026-06-01T00:00:00Z",</w:t>
        <w:br/>
        <w:t xml:space="preserve"> "sig": "MEUCIQDummysignature"</w:t>
        <w:br/>
        <w:t xml:space="preserve"> }</w:t>
        <w:br/>
        <w:t xml:space="preserve"> ],</w:t>
        <w:br/>
        <w:t xml:space="preserve"> "verification": {</w:t>
        <w:br/>
        <w:t xml:space="preserve"> "verifications": [</w:t>
        <w:br/>
        <w:t xml:space="preserve"> {</w:t>
        <w:br/>
        <w:t xml:space="preserve"> "issuer": "did:plc:issuerexample",</w:t>
        <w:br/>
        <w:t xml:space="preserve"> "uri": "at://did:plc:issuerexample/app.bsky.actor.verification/3kqabc",</w:t>
        <w:br/>
        <w:t xml:space="preserve"> "isValid": true,</w:t>
        <w:br/>
        <w:t xml:space="preserve"> "createdAt": "2026-02-01T12:00:00Z"</w:t>
        <w:br/>
        <w:t xml:space="preserve"> }</w:t>
        <w:br/>
        <w:t xml:space="preserve"> ],</w:t>
        <w:br/>
        <w:t xml:space="preserve"> "verifiedStatus": "valid",</w:t>
        <w:br/>
        <w:t xml:space="preserve"> "trustedVerifierStatus": "none"</w:t>
        <w:br/>
        <w:t xml:space="preserve"> },</w:t>
        <w:br/>
        <w:t xml:space="preserve"> "status": {</w:t>
        <w:br/>
        <w:t xml:space="preserve"> "status": "app.bsky.actor.status#live",</w:t>
        <w:br/>
        <w:t xml:space="preserve"> "record": {},</w:t>
        <w:br/>
        <w:t xml:space="preserve"> "embed": {},</w:t>
        <w:br/>
        <w:t xml:space="preserve"> "expiresAt": "2026-03-20T00:00:00Z",</w:t>
        <w:br/>
        <w:t xml:space="preserve"> "isActive": true</w:t>
        <w:br/>
        <w:t xml:space="preserve"> },</w:t>
        <w:br/>
        <w:t xml:space="preserve"> "debug":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cursor"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null,</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for the next page of results (may be omitted if no further pages).</w:t>
            </w:r>
          </w:p>
        </w:tc>
      </w:tr>
      <w:tr>
        <w:tc>
          <w:tcPr>
            <w:tcW w:type="dxa" w:w="2880"/>
          </w:tcPr>
          <w:p>
            <w:r>
              <w:t>subscriptions</w:t>
            </w:r>
          </w:p>
        </w:tc>
        <w:tc>
          <w:tcPr>
            <w:tcW w:type="dxa" w:w="2880"/>
          </w:tcPr>
          <w:p>
            <w:r>
              <w:t>array</w:t>
            </w:r>
          </w:p>
        </w:tc>
        <w:tc>
          <w:tcPr>
            <w:tcW w:type="dxa" w:w="2880"/>
          </w:tcPr>
          <w:p>
            <w:r>
              <w:t>List of subscribed accounts for which the requester receives activity notifications.</w:t>
            </w:r>
          </w:p>
        </w:tc>
      </w:tr>
      <w:tr>
        <w:tc>
          <w:tcPr>
            <w:tcW w:type="dxa" w:w="2880"/>
          </w:tcPr>
          <w:p>
            <w:r>
              <w:t>subscriptions[].did</w:t>
            </w:r>
          </w:p>
        </w:tc>
        <w:tc>
          <w:tcPr>
            <w:tcW w:type="dxa" w:w="2880"/>
          </w:tcPr>
          <w:p>
            <w:r>
              <w:t>string</w:t>
            </w:r>
          </w:p>
        </w:tc>
        <w:tc>
          <w:tcPr>
            <w:tcW w:type="dxa" w:w="2880"/>
          </w:tcPr>
          <w:p>
            <w:r>
              <w:t>DID of the account.</w:t>
            </w:r>
          </w:p>
        </w:tc>
      </w:tr>
      <w:tr>
        <w:tc>
          <w:tcPr>
            <w:tcW w:type="dxa" w:w="2880"/>
          </w:tcPr>
          <w:p>
            <w:r>
              <w:t>subscriptions[].handle</w:t>
            </w:r>
          </w:p>
        </w:tc>
        <w:tc>
          <w:tcPr>
            <w:tcW w:type="dxa" w:w="2880"/>
          </w:tcPr>
          <w:p>
            <w:r>
              <w:t>string</w:t>
            </w:r>
          </w:p>
        </w:tc>
        <w:tc>
          <w:tcPr>
            <w:tcW w:type="dxa" w:w="2880"/>
          </w:tcPr>
          <w:p>
            <w:r>
              <w:t>Handle of the account.</w:t>
            </w:r>
          </w:p>
        </w:tc>
      </w:tr>
      <w:tr>
        <w:tc>
          <w:tcPr>
            <w:tcW w:type="dxa" w:w="2880"/>
          </w:tcPr>
          <w:p>
            <w:r>
              <w:t>subscriptions[].displayName</w:t>
            </w:r>
          </w:p>
        </w:tc>
        <w:tc>
          <w:tcPr>
            <w:tcW w:type="dxa" w:w="2880"/>
          </w:tcPr>
          <w:p>
            <w:r>
              <w:t>string</w:t>
            </w:r>
          </w:p>
        </w:tc>
        <w:tc>
          <w:tcPr>
            <w:tcW w:type="dxa" w:w="2880"/>
          </w:tcPr>
          <w:p>
            <w:r>
              <w:t>Display name. maxLength=640.</w:t>
            </w:r>
          </w:p>
        </w:tc>
      </w:tr>
      <w:tr>
        <w:tc>
          <w:tcPr>
            <w:tcW w:type="dxa" w:w="2880"/>
          </w:tcPr>
          <w:p>
            <w:r>
              <w:t>subscriptions[].pronouns</w:t>
            </w:r>
          </w:p>
        </w:tc>
        <w:tc>
          <w:tcPr>
            <w:tcW w:type="dxa" w:w="2880"/>
          </w:tcPr>
          <w:p>
            <w:r>
              <w:t>string</w:t>
            </w:r>
          </w:p>
        </w:tc>
        <w:tc>
          <w:tcPr>
            <w:tcW w:type="dxa" w:w="2880"/>
          </w:tcPr>
          <w:p>
            <w:r>
              <w:t>Pronouns.</w:t>
            </w:r>
          </w:p>
        </w:tc>
      </w:tr>
      <w:tr>
        <w:tc>
          <w:tcPr>
            <w:tcW w:type="dxa" w:w="2880"/>
          </w:tcPr>
          <w:p>
            <w:r>
              <w:t>subscriptions[].description</w:t>
            </w:r>
          </w:p>
        </w:tc>
        <w:tc>
          <w:tcPr>
            <w:tcW w:type="dxa" w:w="2880"/>
          </w:tcPr>
          <w:p>
            <w:r>
              <w:t>string</w:t>
            </w:r>
          </w:p>
        </w:tc>
        <w:tc>
          <w:tcPr>
            <w:tcW w:type="dxa" w:w="2880"/>
          </w:tcPr>
          <w:p>
            <w:r>
              <w:t>Profile description. maxLength=2560.</w:t>
            </w:r>
          </w:p>
        </w:tc>
      </w:tr>
      <w:tr>
        <w:tc>
          <w:tcPr>
            <w:tcW w:type="dxa" w:w="2880"/>
          </w:tcPr>
          <w:p>
            <w:r>
              <w:t>subscriptions[].avatar</w:t>
            </w:r>
          </w:p>
        </w:tc>
        <w:tc>
          <w:tcPr>
            <w:tcW w:type="dxa" w:w="2880"/>
          </w:tcPr>
          <w:p>
            <w:r>
              <w:t>string</w:t>
            </w:r>
          </w:p>
        </w:tc>
        <w:tc>
          <w:tcPr>
            <w:tcW w:type="dxa" w:w="2880"/>
          </w:tcPr>
          <w:p>
            <w:r>
              <w:t>Avatar URL.</w:t>
            </w:r>
          </w:p>
        </w:tc>
      </w:tr>
      <w:tr>
        <w:tc>
          <w:tcPr>
            <w:tcW w:type="dxa" w:w="2880"/>
          </w:tcPr>
          <w:p>
            <w:r>
              <w:t>subscriptions[].associated</w:t>
            </w:r>
          </w:p>
        </w:tc>
        <w:tc>
          <w:tcPr>
            <w:tcW w:type="dxa" w:w="2880"/>
          </w:tcPr>
          <w:p>
            <w:r>
              <w:t>object</w:t>
            </w:r>
          </w:p>
        </w:tc>
        <w:tc>
          <w:tcPr>
            <w:tcW w:type="dxa" w:w="2880"/>
          </w:tcPr>
          <w:p>
            <w:r>
              <w:t>Associated metadata for the profile.</w:t>
            </w:r>
          </w:p>
        </w:tc>
      </w:tr>
      <w:tr>
        <w:tc>
          <w:tcPr>
            <w:tcW w:type="dxa" w:w="2880"/>
          </w:tcPr>
          <w:p>
            <w:r>
              <w:t>subscriptions[].associated.lists</w:t>
            </w:r>
          </w:p>
        </w:tc>
        <w:tc>
          <w:tcPr>
            <w:tcW w:type="dxa" w:w="2880"/>
          </w:tcPr>
          <w:p>
            <w:r>
              <w:t>integer</w:t>
            </w:r>
          </w:p>
        </w:tc>
        <w:tc>
          <w:tcPr>
            <w:tcW w:type="dxa" w:w="2880"/>
          </w:tcPr>
          <w:p>
            <w:r>
              <w:t>Count of lists associated with the actor.</w:t>
            </w:r>
          </w:p>
        </w:tc>
      </w:tr>
      <w:tr>
        <w:tc>
          <w:tcPr>
            <w:tcW w:type="dxa" w:w="2880"/>
          </w:tcPr>
          <w:p>
            <w:r>
              <w:t>subscriptions[].associated.feedgens</w:t>
            </w:r>
          </w:p>
        </w:tc>
        <w:tc>
          <w:tcPr>
            <w:tcW w:type="dxa" w:w="2880"/>
          </w:tcPr>
          <w:p>
            <w:r>
              <w:t>integer</w:t>
            </w:r>
          </w:p>
        </w:tc>
        <w:tc>
          <w:tcPr>
            <w:tcW w:type="dxa" w:w="2880"/>
          </w:tcPr>
          <w:p>
            <w:r>
              <w:t>Count of feed generators associated with the actor.</w:t>
            </w:r>
          </w:p>
        </w:tc>
      </w:tr>
      <w:tr>
        <w:tc>
          <w:tcPr>
            <w:tcW w:type="dxa" w:w="2880"/>
          </w:tcPr>
          <w:p>
            <w:r>
              <w:t>subscriptions[].associated.starterPacks</w:t>
            </w:r>
          </w:p>
        </w:tc>
        <w:tc>
          <w:tcPr>
            <w:tcW w:type="dxa" w:w="2880"/>
          </w:tcPr>
          <w:p>
            <w:r>
              <w:t>integer</w:t>
            </w:r>
          </w:p>
        </w:tc>
        <w:tc>
          <w:tcPr>
            <w:tcW w:type="dxa" w:w="2880"/>
          </w:tcPr>
          <w:p>
            <w:r>
              <w:t>Count of starter packs associated with the actor.</w:t>
            </w:r>
          </w:p>
        </w:tc>
      </w:tr>
      <w:tr>
        <w:tc>
          <w:tcPr>
            <w:tcW w:type="dxa" w:w="2880"/>
          </w:tcPr>
          <w:p>
            <w:r>
              <w:t>subscriptions[].associated.labeler</w:t>
            </w:r>
          </w:p>
        </w:tc>
        <w:tc>
          <w:tcPr>
            <w:tcW w:type="dxa" w:w="2880"/>
          </w:tcPr>
          <w:p>
            <w:r>
              <w:t>boolean</w:t>
            </w:r>
          </w:p>
        </w:tc>
        <w:tc>
          <w:tcPr>
            <w:tcW w:type="dxa" w:w="2880"/>
          </w:tcPr>
          <w:p>
            <w:r>
              <w:t>Whether the actor is a labeler.</w:t>
            </w:r>
          </w:p>
        </w:tc>
      </w:tr>
      <w:tr>
        <w:tc>
          <w:tcPr>
            <w:tcW w:type="dxa" w:w="2880"/>
          </w:tcPr>
          <w:p>
            <w:r>
              <w:t>subscriptions[].associated.chat</w:t>
            </w:r>
          </w:p>
        </w:tc>
        <w:tc>
          <w:tcPr>
            <w:tcW w:type="dxa" w:w="2880"/>
          </w:tcPr>
          <w:p>
            <w:r>
              <w:t>object</w:t>
            </w:r>
          </w:p>
        </w:tc>
        <w:tc>
          <w:tcPr>
            <w:tcW w:type="dxa" w:w="2880"/>
          </w:tcPr>
          <w:p>
            <w:r>
              <w:t>&lt;app.bsky.actor.defs.profileAssociatedChat&gt; (lexicon reference).</w:t>
            </w:r>
          </w:p>
        </w:tc>
      </w:tr>
      <w:tr>
        <w:tc>
          <w:tcPr>
            <w:tcW w:type="dxa" w:w="2880"/>
          </w:tcPr>
          <w:p>
            <w:r>
              <w:t>subscriptions[].associated.activitySubscription</w:t>
            </w:r>
          </w:p>
        </w:tc>
        <w:tc>
          <w:tcPr>
            <w:tcW w:type="dxa" w:w="2880"/>
          </w:tcPr>
          <w:p>
            <w:r>
              <w:t>object</w:t>
            </w:r>
          </w:p>
        </w:tc>
        <w:tc>
          <w:tcPr>
            <w:tcW w:type="dxa" w:w="2880"/>
          </w:tcPr>
          <w:p>
            <w:r>
              <w:t>&lt;app.bsky.actor.defs.profileAssociatedActivitySubscription&gt; (lexicon reference).</w:t>
            </w:r>
          </w:p>
        </w:tc>
      </w:tr>
      <w:tr>
        <w:tc>
          <w:tcPr>
            <w:tcW w:type="dxa" w:w="2880"/>
          </w:tcPr>
          <w:p>
            <w:r>
              <w:t>subscriptions[].indexedAt</w:t>
            </w:r>
          </w:p>
        </w:tc>
        <w:tc>
          <w:tcPr>
            <w:tcW w:type="dxa" w:w="2880"/>
          </w:tcPr>
          <w:p>
            <w:r>
              <w:t>string</w:t>
            </w:r>
          </w:p>
        </w:tc>
        <w:tc>
          <w:tcPr>
            <w:tcW w:type="dxa" w:w="2880"/>
          </w:tcPr>
          <w:p>
            <w:r>
              <w:t>Timestamp when this view was indexed.</w:t>
            </w:r>
          </w:p>
        </w:tc>
      </w:tr>
      <w:tr>
        <w:tc>
          <w:tcPr>
            <w:tcW w:type="dxa" w:w="2880"/>
          </w:tcPr>
          <w:p>
            <w:r>
              <w:t>subscriptions[].createdAt</w:t>
            </w:r>
          </w:p>
        </w:tc>
        <w:tc>
          <w:tcPr>
            <w:tcW w:type="dxa" w:w="2880"/>
          </w:tcPr>
          <w:p>
            <w:r>
              <w:t>string</w:t>
            </w:r>
          </w:p>
        </w:tc>
        <w:tc>
          <w:tcPr>
            <w:tcW w:type="dxa" w:w="2880"/>
          </w:tcPr>
          <w:p>
            <w:r>
              <w:t>Timestamp when the account/profile was created.</w:t>
            </w:r>
          </w:p>
        </w:tc>
      </w:tr>
      <w:tr>
        <w:tc>
          <w:tcPr>
            <w:tcW w:type="dxa" w:w="2880"/>
          </w:tcPr>
          <w:p>
            <w:r>
              <w:t>subscriptions[].viewer</w:t>
            </w:r>
          </w:p>
        </w:tc>
        <w:tc>
          <w:tcPr>
            <w:tcW w:type="dxa" w:w="2880"/>
          </w:tcPr>
          <w:p>
            <w:r>
              <w:t>object</w:t>
            </w:r>
          </w:p>
        </w:tc>
        <w:tc>
          <w:tcPr>
            <w:tcW w:type="dxa" w:w="2880"/>
          </w:tcPr>
          <w:p>
            <w:r>
              <w:t>Viewer-specific relationship state.</w:t>
            </w:r>
          </w:p>
        </w:tc>
      </w:tr>
      <w:tr>
        <w:tc>
          <w:tcPr>
            <w:tcW w:type="dxa" w:w="2880"/>
          </w:tcPr>
          <w:p>
            <w:r>
              <w:t>subscriptions[].viewer.muted</w:t>
            </w:r>
          </w:p>
        </w:tc>
        <w:tc>
          <w:tcPr>
            <w:tcW w:type="dxa" w:w="2880"/>
          </w:tcPr>
          <w:p>
            <w:r>
              <w:t>boolean</w:t>
            </w:r>
          </w:p>
        </w:tc>
        <w:tc>
          <w:tcPr>
            <w:tcW w:type="dxa" w:w="2880"/>
          </w:tcPr>
          <w:p>
            <w:r>
              <w:t>Whether the viewer has muted this actor.</w:t>
            </w:r>
          </w:p>
        </w:tc>
      </w:tr>
      <w:tr>
        <w:tc>
          <w:tcPr>
            <w:tcW w:type="dxa" w:w="2880"/>
          </w:tcPr>
          <w:p>
            <w:r>
              <w:t>subscriptions[].viewer.mutedByList</w:t>
            </w:r>
          </w:p>
        </w:tc>
        <w:tc>
          <w:tcPr>
            <w:tcW w:type="dxa" w:w="2880"/>
          </w:tcPr>
          <w:p>
            <w:r>
              <w:t>object</w:t>
            </w:r>
          </w:p>
        </w:tc>
        <w:tc>
          <w:tcPr>
            <w:tcW w:type="dxa" w:w="2880"/>
          </w:tcPr>
          <w:p>
            <w:r>
              <w:t>&lt;app.bsky.graph.defs.listViewBasic&gt; (lexicon reference).</w:t>
            </w:r>
          </w:p>
        </w:tc>
      </w:tr>
      <w:tr>
        <w:tc>
          <w:tcPr>
            <w:tcW w:type="dxa" w:w="2880"/>
          </w:tcPr>
          <w:p>
            <w:r>
              <w:t>subscriptions[].viewer.blockedBy</w:t>
            </w:r>
          </w:p>
        </w:tc>
        <w:tc>
          <w:tcPr>
            <w:tcW w:type="dxa" w:w="2880"/>
          </w:tcPr>
          <w:p>
            <w:r>
              <w:t>boolean</w:t>
            </w:r>
          </w:p>
        </w:tc>
        <w:tc>
          <w:tcPr>
            <w:tcW w:type="dxa" w:w="2880"/>
          </w:tcPr>
          <w:p>
            <w:r>
              <w:t>Whether the viewer is blocked by this actor.</w:t>
            </w:r>
          </w:p>
        </w:tc>
      </w:tr>
      <w:tr>
        <w:tc>
          <w:tcPr>
            <w:tcW w:type="dxa" w:w="2880"/>
          </w:tcPr>
          <w:p>
            <w:r>
              <w:t>subscriptions[].viewer.blocking</w:t>
            </w:r>
          </w:p>
        </w:tc>
        <w:tc>
          <w:tcPr>
            <w:tcW w:type="dxa" w:w="2880"/>
          </w:tcPr>
          <w:p>
            <w:r>
              <w:t>string</w:t>
            </w:r>
          </w:p>
        </w:tc>
        <w:tc>
          <w:tcPr>
            <w:tcW w:type="dxa" w:w="2880"/>
          </w:tcPr>
          <w:p>
            <w:r>
              <w:t>AT-URI of the viewer’s block record.</w:t>
            </w:r>
          </w:p>
        </w:tc>
      </w:tr>
      <w:tr>
        <w:tc>
          <w:tcPr>
            <w:tcW w:type="dxa" w:w="2880"/>
          </w:tcPr>
          <w:p>
            <w:r>
              <w:t>subscriptions[].viewer.blockingByList</w:t>
            </w:r>
          </w:p>
        </w:tc>
        <w:tc>
          <w:tcPr>
            <w:tcW w:type="dxa" w:w="2880"/>
          </w:tcPr>
          <w:p>
            <w:r>
              <w:t>object</w:t>
            </w:r>
          </w:p>
        </w:tc>
        <w:tc>
          <w:tcPr>
            <w:tcW w:type="dxa" w:w="2880"/>
          </w:tcPr>
          <w:p>
            <w:r>
              <w:t>&lt;app.bsky.graph.defs.listViewBasic&gt; (lexicon reference).</w:t>
            </w:r>
          </w:p>
        </w:tc>
      </w:tr>
      <w:tr>
        <w:tc>
          <w:tcPr>
            <w:tcW w:type="dxa" w:w="2880"/>
          </w:tcPr>
          <w:p>
            <w:r>
              <w:t>subscriptions[].viewer.following</w:t>
            </w:r>
          </w:p>
        </w:tc>
        <w:tc>
          <w:tcPr>
            <w:tcW w:type="dxa" w:w="2880"/>
          </w:tcPr>
          <w:p>
            <w:r>
              <w:t>string</w:t>
            </w:r>
          </w:p>
        </w:tc>
        <w:tc>
          <w:tcPr>
            <w:tcW w:type="dxa" w:w="2880"/>
          </w:tcPr>
          <w:p>
            <w:r>
              <w:t>AT-URI of the viewer’s follow record.</w:t>
            </w:r>
          </w:p>
        </w:tc>
      </w:tr>
      <w:tr>
        <w:tc>
          <w:tcPr>
            <w:tcW w:type="dxa" w:w="2880"/>
          </w:tcPr>
          <w:p>
            <w:r>
              <w:t>subscriptions[].viewer.followedBy</w:t>
            </w:r>
          </w:p>
        </w:tc>
        <w:tc>
          <w:tcPr>
            <w:tcW w:type="dxa" w:w="2880"/>
          </w:tcPr>
          <w:p>
            <w:r>
              <w:t>string</w:t>
            </w:r>
          </w:p>
        </w:tc>
        <w:tc>
          <w:tcPr>
            <w:tcW w:type="dxa" w:w="2880"/>
          </w:tcPr>
          <w:p>
            <w:r>
              <w:t>AT-URI of this actor’s follow record back to the viewer.</w:t>
            </w:r>
          </w:p>
        </w:tc>
      </w:tr>
      <w:tr>
        <w:tc>
          <w:tcPr>
            <w:tcW w:type="dxa" w:w="2880"/>
          </w:tcPr>
          <w:p>
            <w:r>
              <w:t>subscriptions[].viewer.knownFollowers</w:t>
            </w:r>
          </w:p>
        </w:tc>
        <w:tc>
          <w:tcPr>
            <w:tcW w:type="dxa" w:w="2880"/>
          </w:tcPr>
          <w:p>
            <w:r>
              <w:t>object</w:t>
            </w:r>
          </w:p>
        </w:tc>
        <w:tc>
          <w:tcPr>
            <w:tcW w:type="dxa" w:w="2880"/>
          </w:tcPr>
          <w:p>
            <w:r>
              <w:t>&lt;app.bsky.actor.defs.knownFollowers&gt; (lexicon reference).</w:t>
            </w:r>
          </w:p>
        </w:tc>
      </w:tr>
      <w:tr>
        <w:tc>
          <w:tcPr>
            <w:tcW w:type="dxa" w:w="2880"/>
          </w:tcPr>
          <w:p>
            <w:r>
              <w:t>subscriptions[].viewer.activitySubscription</w:t>
            </w:r>
          </w:p>
        </w:tc>
        <w:tc>
          <w:tcPr>
            <w:tcW w:type="dxa" w:w="2880"/>
          </w:tcPr>
          <w:p>
            <w:r>
              <w:t>object</w:t>
            </w:r>
          </w:p>
        </w:tc>
        <w:tc>
          <w:tcPr>
            <w:tcW w:type="dxa" w:w="2880"/>
          </w:tcPr>
          <w:p>
            <w:r>
              <w:t>&lt;app.bsky.notification.defs.activitySubscription&gt; (lexicon reference).</w:t>
            </w:r>
          </w:p>
        </w:tc>
      </w:tr>
      <w:tr>
        <w:tc>
          <w:tcPr>
            <w:tcW w:type="dxa" w:w="2880"/>
          </w:tcPr>
          <w:p>
            <w:r>
              <w:t>subscriptions[].labels</w:t>
            </w:r>
          </w:p>
        </w:tc>
        <w:tc>
          <w:tcPr>
            <w:tcW w:type="dxa" w:w="2880"/>
          </w:tcPr>
          <w:p>
            <w:r>
              <w:t>array</w:t>
            </w:r>
          </w:p>
        </w:tc>
        <w:tc>
          <w:tcPr>
            <w:tcW w:type="dxa" w:w="2880"/>
          </w:tcPr>
          <w:p>
            <w:r>
              <w:t>Array of labels applied to the actor or resources.</w:t>
            </w:r>
          </w:p>
        </w:tc>
      </w:tr>
      <w:tr>
        <w:tc>
          <w:tcPr>
            <w:tcW w:type="dxa" w:w="2880"/>
          </w:tcPr>
          <w:p>
            <w:r>
              <w:t>subscriptions[].labels[].ver</w:t>
            </w:r>
          </w:p>
        </w:tc>
        <w:tc>
          <w:tcPr>
            <w:tcW w:type="dxa" w:w="2880"/>
          </w:tcPr>
          <w:p>
            <w:r>
              <w:t>integer</w:t>
            </w:r>
          </w:p>
        </w:tc>
        <w:tc>
          <w:tcPr>
            <w:tcW w:type="dxa" w:w="2880"/>
          </w:tcPr>
          <w:p>
            <w:r>
              <w:t>Label schema version.</w:t>
            </w:r>
          </w:p>
        </w:tc>
      </w:tr>
      <w:tr>
        <w:tc>
          <w:tcPr>
            <w:tcW w:type="dxa" w:w="2880"/>
          </w:tcPr>
          <w:p>
            <w:r>
              <w:t>subscriptions[].labels[].src</w:t>
            </w:r>
          </w:p>
        </w:tc>
        <w:tc>
          <w:tcPr>
            <w:tcW w:type="dxa" w:w="2880"/>
          </w:tcPr>
          <w:p>
            <w:r>
              <w:t>string</w:t>
            </w:r>
          </w:p>
        </w:tc>
        <w:tc>
          <w:tcPr>
            <w:tcW w:type="dxa" w:w="2880"/>
          </w:tcPr>
          <w:p>
            <w:r>
              <w:t>DID of the actor who created this label.</w:t>
            </w:r>
          </w:p>
        </w:tc>
      </w:tr>
      <w:tr>
        <w:tc>
          <w:tcPr>
            <w:tcW w:type="dxa" w:w="2880"/>
          </w:tcPr>
          <w:p>
            <w:r>
              <w:t>subscriptions[].labels[].uri</w:t>
            </w:r>
          </w:p>
        </w:tc>
        <w:tc>
          <w:tcPr>
            <w:tcW w:type="dxa" w:w="2880"/>
          </w:tcPr>
          <w:p>
            <w:r>
              <w:t>string</w:t>
            </w:r>
          </w:p>
        </w:tc>
        <w:tc>
          <w:tcPr>
            <w:tcW w:type="dxa" w:w="2880"/>
          </w:tcPr>
          <w:p>
            <w:r>
              <w:t>AT URI of the labeled resource.</w:t>
            </w:r>
          </w:p>
        </w:tc>
      </w:tr>
      <w:tr>
        <w:tc>
          <w:tcPr>
            <w:tcW w:type="dxa" w:w="2880"/>
          </w:tcPr>
          <w:p>
            <w:r>
              <w:t>subscriptions[].labels[].cid</w:t>
            </w:r>
          </w:p>
        </w:tc>
        <w:tc>
          <w:tcPr>
            <w:tcW w:type="dxa" w:w="2880"/>
          </w:tcPr>
          <w:p>
            <w:r>
              <w:t>string</w:t>
            </w:r>
          </w:p>
        </w:tc>
        <w:tc>
          <w:tcPr>
            <w:tcW w:type="dxa" w:w="2880"/>
          </w:tcPr>
          <w:p>
            <w:r>
              <w:t>Optional CID for a specific version of the resource.</w:t>
            </w:r>
          </w:p>
        </w:tc>
      </w:tr>
      <w:tr>
        <w:tc>
          <w:tcPr>
            <w:tcW w:type="dxa" w:w="2880"/>
          </w:tcPr>
          <w:p>
            <w:r>
              <w:t>subscriptions[].labels[].val</w:t>
            </w:r>
          </w:p>
        </w:tc>
        <w:tc>
          <w:tcPr>
            <w:tcW w:type="dxa" w:w="2880"/>
          </w:tcPr>
          <w:p>
            <w:r>
              <w:t>string</w:t>
            </w:r>
          </w:p>
        </w:tc>
        <w:tc>
          <w:tcPr>
            <w:tcW w:type="dxa" w:w="2880"/>
          </w:tcPr>
          <w:p>
            <w:r>
              <w:t>Label value/type. maxLength=128.</w:t>
            </w:r>
          </w:p>
        </w:tc>
      </w:tr>
      <w:tr>
        <w:tc>
          <w:tcPr>
            <w:tcW w:type="dxa" w:w="2880"/>
          </w:tcPr>
          <w:p>
            <w:r>
              <w:t>subscriptions[].labels[].neg</w:t>
            </w:r>
          </w:p>
        </w:tc>
        <w:tc>
          <w:tcPr>
            <w:tcW w:type="dxa" w:w="2880"/>
          </w:tcPr>
          <w:p>
            <w:r>
              <w:t>boolean</w:t>
            </w:r>
          </w:p>
        </w:tc>
        <w:tc>
          <w:tcPr>
            <w:tcW w:type="dxa" w:w="2880"/>
          </w:tcPr>
          <w:p>
            <w:r>
              <w:t>If true, negates/overwrites a previous label.</w:t>
            </w:r>
          </w:p>
        </w:tc>
      </w:tr>
      <w:tr>
        <w:tc>
          <w:tcPr>
            <w:tcW w:type="dxa" w:w="2880"/>
          </w:tcPr>
          <w:p>
            <w:r>
              <w:t>subscriptions[].labels[].cts</w:t>
            </w:r>
          </w:p>
        </w:tc>
        <w:tc>
          <w:tcPr>
            <w:tcW w:type="dxa" w:w="2880"/>
          </w:tcPr>
          <w:p>
            <w:r>
              <w:t>string</w:t>
            </w:r>
          </w:p>
        </w:tc>
        <w:tc>
          <w:tcPr>
            <w:tcW w:type="dxa" w:w="2880"/>
          </w:tcPr>
          <w:p>
            <w:r>
              <w:t>Timestamp when the label was created.</w:t>
            </w:r>
          </w:p>
        </w:tc>
      </w:tr>
      <w:tr>
        <w:tc>
          <w:tcPr>
            <w:tcW w:type="dxa" w:w="2880"/>
          </w:tcPr>
          <w:p>
            <w:r>
              <w:t>subscriptions[].labels[].exp</w:t>
            </w:r>
          </w:p>
        </w:tc>
        <w:tc>
          <w:tcPr>
            <w:tcW w:type="dxa" w:w="2880"/>
          </w:tcPr>
          <w:p>
            <w:r>
              <w:t>string</w:t>
            </w:r>
          </w:p>
        </w:tc>
        <w:tc>
          <w:tcPr>
            <w:tcW w:type="dxa" w:w="2880"/>
          </w:tcPr>
          <w:p>
            <w:r>
              <w:t>Timestamp when the label expires.</w:t>
            </w:r>
          </w:p>
        </w:tc>
      </w:tr>
      <w:tr>
        <w:tc>
          <w:tcPr>
            <w:tcW w:type="dxa" w:w="2880"/>
          </w:tcPr>
          <w:p>
            <w:r>
              <w:t>subscriptions[].labels[].sig</w:t>
            </w:r>
          </w:p>
        </w:tc>
        <w:tc>
          <w:tcPr>
            <w:tcW w:type="dxa" w:w="2880"/>
          </w:tcPr>
          <w:p>
            <w:r>
              <w:t>string</w:t>
            </w:r>
          </w:p>
        </w:tc>
        <w:tc>
          <w:tcPr>
            <w:tcW w:type="dxa" w:w="2880"/>
          </w:tcPr>
          <w:p>
            <w:r>
              <w:t>Signature of dag-cbor encoded label.</w:t>
            </w:r>
          </w:p>
        </w:tc>
      </w:tr>
      <w:tr>
        <w:tc>
          <w:tcPr>
            <w:tcW w:type="dxa" w:w="2880"/>
          </w:tcPr>
          <w:p>
            <w:r>
              <w:t>subscriptions[].verification</w:t>
            </w:r>
          </w:p>
        </w:tc>
        <w:tc>
          <w:tcPr>
            <w:tcW w:type="dxa" w:w="2880"/>
          </w:tcPr>
          <w:p>
            <w:r>
              <w:t>object</w:t>
            </w:r>
          </w:p>
        </w:tc>
        <w:tc>
          <w:tcPr>
            <w:tcW w:type="dxa" w:w="2880"/>
          </w:tcPr>
          <w:p>
            <w:r>
              <w:t>Verification information.</w:t>
            </w:r>
          </w:p>
        </w:tc>
      </w:tr>
      <w:tr>
        <w:tc>
          <w:tcPr>
            <w:tcW w:type="dxa" w:w="2880"/>
          </w:tcPr>
          <w:p>
            <w:r>
              <w:t>subscriptions[].verification.verifications</w:t>
            </w:r>
          </w:p>
        </w:tc>
        <w:tc>
          <w:tcPr>
            <w:tcW w:type="dxa" w:w="2880"/>
          </w:tcPr>
          <w:p>
            <w:r>
              <w:t>array</w:t>
            </w:r>
          </w:p>
        </w:tc>
        <w:tc>
          <w:tcPr>
            <w:tcW w:type="dxa" w:w="2880"/>
          </w:tcPr>
          <w:p>
            <w:r>
              <w:t>Individual verification records.</w:t>
            </w:r>
          </w:p>
        </w:tc>
      </w:tr>
      <w:tr>
        <w:tc>
          <w:tcPr>
            <w:tcW w:type="dxa" w:w="2880"/>
          </w:tcPr>
          <w:p>
            <w:r>
              <w:t>subscriptions[].verification.verifications[].issuer</w:t>
            </w:r>
          </w:p>
        </w:tc>
        <w:tc>
          <w:tcPr>
            <w:tcW w:type="dxa" w:w="2880"/>
          </w:tcPr>
          <w:p>
            <w:r>
              <w:t>string</w:t>
            </w:r>
          </w:p>
        </w:tc>
        <w:tc>
          <w:tcPr>
            <w:tcW w:type="dxa" w:w="2880"/>
          </w:tcPr>
          <w:p>
            <w:r>
              <w:t>The user who issued the verification.</w:t>
            </w:r>
          </w:p>
        </w:tc>
      </w:tr>
      <w:tr>
        <w:tc>
          <w:tcPr>
            <w:tcW w:type="dxa" w:w="2880"/>
          </w:tcPr>
          <w:p>
            <w:r>
              <w:t>subscriptions[].verification.verifications[].uri</w:t>
            </w:r>
          </w:p>
        </w:tc>
        <w:tc>
          <w:tcPr>
            <w:tcW w:type="dxa" w:w="2880"/>
          </w:tcPr>
          <w:p>
            <w:r>
              <w:t>string</w:t>
            </w:r>
          </w:p>
        </w:tc>
        <w:tc>
          <w:tcPr>
            <w:tcW w:type="dxa" w:w="2880"/>
          </w:tcPr>
          <w:p>
            <w:r>
              <w:t>AT-URI of the verification record.</w:t>
            </w:r>
          </w:p>
        </w:tc>
      </w:tr>
      <w:tr>
        <w:tc>
          <w:tcPr>
            <w:tcW w:type="dxa" w:w="2880"/>
          </w:tcPr>
          <w:p>
            <w:r>
              <w:t>subscriptions[].verification.verifications[].isValid</w:t>
            </w:r>
          </w:p>
        </w:tc>
        <w:tc>
          <w:tcPr>
            <w:tcW w:type="dxa" w:w="2880"/>
          </w:tcPr>
          <w:p>
            <w:r>
              <w:t>boolean</w:t>
            </w:r>
          </w:p>
        </w:tc>
        <w:tc>
          <w:tcPr>
            <w:tcW w:type="dxa" w:w="2880"/>
          </w:tcPr>
          <w:p>
            <w:r>
              <w:t>True if the verification passes validation.</w:t>
            </w:r>
          </w:p>
        </w:tc>
      </w:tr>
      <w:tr>
        <w:tc>
          <w:tcPr>
            <w:tcW w:type="dxa" w:w="2880"/>
          </w:tcPr>
          <w:p>
            <w:r>
              <w:t>subscriptions[].verification.verifications[].createdAt</w:t>
            </w:r>
          </w:p>
        </w:tc>
        <w:tc>
          <w:tcPr>
            <w:tcW w:type="dxa" w:w="2880"/>
          </w:tcPr>
          <w:p>
            <w:r>
              <w:t>string</w:t>
            </w:r>
          </w:p>
        </w:tc>
        <w:tc>
          <w:tcPr>
            <w:tcW w:type="dxa" w:w="2880"/>
          </w:tcPr>
          <w:p>
            <w:r>
              <w:t>Timestamp when the verification was created.</w:t>
            </w:r>
          </w:p>
        </w:tc>
      </w:tr>
      <w:tr>
        <w:tc>
          <w:tcPr>
            <w:tcW w:type="dxa" w:w="2880"/>
          </w:tcPr>
          <w:p>
            <w:r>
              <w:t>subscriptions[].verification.verifiedStatus</w:t>
            </w:r>
          </w:p>
        </w:tc>
        <w:tc>
          <w:tcPr>
            <w:tcW w:type="dxa" w:w="2880"/>
          </w:tcPr>
          <w:p>
            <w:r>
              <w:t>string</w:t>
            </w:r>
          </w:p>
        </w:tc>
        <w:tc>
          <w:tcPr>
            <w:tcW w:type="dxa" w:w="2880"/>
          </w:tcPr>
          <w:p>
            <w:r>
              <w:t>One of: valid, invalid, none.</w:t>
            </w:r>
          </w:p>
        </w:tc>
      </w:tr>
      <w:tr>
        <w:tc>
          <w:tcPr>
            <w:tcW w:type="dxa" w:w="2880"/>
          </w:tcPr>
          <w:p>
            <w:r>
              <w:t>subscriptions[].verification.trustedVerifierStatus</w:t>
            </w:r>
          </w:p>
        </w:tc>
        <w:tc>
          <w:tcPr>
            <w:tcW w:type="dxa" w:w="2880"/>
          </w:tcPr>
          <w:p>
            <w:r>
              <w:t>string</w:t>
            </w:r>
          </w:p>
        </w:tc>
        <w:tc>
          <w:tcPr>
            <w:tcW w:type="dxa" w:w="2880"/>
          </w:tcPr>
          <w:p>
            <w:r>
              <w:t>One of: valid, invalid, none.</w:t>
            </w:r>
          </w:p>
        </w:tc>
      </w:tr>
      <w:tr>
        <w:tc>
          <w:tcPr>
            <w:tcW w:type="dxa" w:w="2880"/>
          </w:tcPr>
          <w:p>
            <w:r>
              <w:t>subscriptions[].status</w:t>
            </w:r>
          </w:p>
        </w:tc>
        <w:tc>
          <w:tcPr>
            <w:tcW w:type="dxa" w:w="2880"/>
          </w:tcPr>
          <w:p>
            <w:r>
              <w:t>object</w:t>
            </w:r>
          </w:p>
        </w:tc>
        <w:tc>
          <w:tcPr>
            <w:tcW w:type="dxa" w:w="2880"/>
          </w:tcPr>
          <w:p>
            <w:r>
              <w:t>Account status information.</w:t>
            </w:r>
          </w:p>
        </w:tc>
      </w:tr>
      <w:tr>
        <w:tc>
          <w:tcPr>
            <w:tcW w:type="dxa" w:w="2880"/>
          </w:tcPr>
          <w:p>
            <w:r>
              <w:t>subscriptions[].status.status</w:t>
            </w:r>
          </w:p>
        </w:tc>
        <w:tc>
          <w:tcPr>
            <w:tcW w:type="dxa" w:w="2880"/>
          </w:tcPr>
          <w:p>
            <w:r>
              <w:t>string</w:t>
            </w:r>
          </w:p>
        </w:tc>
        <w:tc>
          <w:tcPr>
            <w:tcW w:type="dxa" w:w="2880"/>
          </w:tcPr>
          <w:p>
            <w:r>
              <w:t>Status value. Documented: app.bsky.actor.status#live.</w:t>
            </w:r>
          </w:p>
        </w:tc>
      </w:tr>
      <w:tr>
        <w:tc>
          <w:tcPr>
            <w:tcW w:type="dxa" w:w="2880"/>
          </w:tcPr>
          <w:p>
            <w:r>
              <w:t>subscriptions[].status.record</w:t>
            </w:r>
          </w:p>
        </w:tc>
        <w:tc>
          <w:tcPr>
            <w:tcW w:type="dxa" w:w="2880"/>
          </w:tcPr>
          <w:p>
            <w:r>
              <w:t>any</w:t>
            </w:r>
          </w:p>
        </w:tc>
        <w:tc>
          <w:tcPr>
            <w:tcW w:type="dxa" w:w="2880"/>
          </w:tcPr>
          <w:p>
            <w:r>
              <w:t>Status record payload.</w:t>
            </w:r>
          </w:p>
        </w:tc>
      </w:tr>
      <w:tr>
        <w:tc>
          <w:tcPr>
            <w:tcW w:type="dxa" w:w="2880"/>
          </w:tcPr>
          <w:p>
            <w:r>
              <w:t>subscriptions[].status.embed</w:t>
            </w:r>
          </w:p>
        </w:tc>
        <w:tc>
          <w:tcPr>
            <w:tcW w:type="dxa" w:w="2880"/>
          </w:tcPr>
          <w:p>
            <w:r>
              <w:t>object</w:t>
            </w:r>
          </w:p>
        </w:tc>
        <w:tc>
          <w:tcPr>
            <w:tcW w:type="dxa" w:w="2880"/>
          </w:tcPr>
          <w:p>
            <w:r>
              <w:t>OneOf(&lt;app.bsky.embed.external.view&gt;).</w:t>
            </w:r>
          </w:p>
        </w:tc>
      </w:tr>
      <w:tr>
        <w:tc>
          <w:tcPr>
            <w:tcW w:type="dxa" w:w="2880"/>
          </w:tcPr>
          <w:p>
            <w:r>
              <w:t>subscriptions[].status.expiresAt</w:t>
            </w:r>
          </w:p>
        </w:tc>
        <w:tc>
          <w:tcPr>
            <w:tcW w:type="dxa" w:w="2880"/>
          </w:tcPr>
          <w:p>
            <w:r>
              <w:t>string</w:t>
            </w:r>
          </w:p>
        </w:tc>
        <w:tc>
          <w:tcPr>
            <w:tcW w:type="dxa" w:w="2880"/>
          </w:tcPr>
          <w:p>
            <w:r>
              <w:t>When this status expires.</w:t>
            </w:r>
          </w:p>
        </w:tc>
      </w:tr>
      <w:tr>
        <w:tc>
          <w:tcPr>
            <w:tcW w:type="dxa" w:w="2880"/>
          </w:tcPr>
          <w:p>
            <w:r>
              <w:t>subscriptions[].status.isActive</w:t>
            </w:r>
          </w:p>
        </w:tc>
        <w:tc>
          <w:tcPr>
            <w:tcW w:type="dxa" w:w="2880"/>
          </w:tcPr>
          <w:p>
            <w:r>
              <w:t>boolean</w:t>
            </w:r>
          </w:p>
        </w:tc>
        <w:tc>
          <w:tcPr>
            <w:tcW w:type="dxa" w:w="2880"/>
          </w:tcPr>
          <w:p>
            <w:r>
              <w:t>Present only if expiration was set; true if not expired.</w:t>
            </w:r>
          </w:p>
        </w:tc>
      </w:tr>
      <w:tr>
        <w:tc>
          <w:tcPr>
            <w:tcW w:type="dxa" w:w="2880"/>
          </w:tcPr>
          <w:p>
            <w:r>
              <w:t>subscriptions[].debug</w:t>
            </w:r>
          </w:p>
        </w:tc>
        <w:tc>
          <w:tcPr>
            <w:tcW w:type="dxa" w:w="2880"/>
          </w:tcPr>
          <w:p>
            <w:r>
              <w:t>any</w:t>
            </w:r>
          </w:p>
        </w:tc>
        <w:tc>
          <w:tcPr>
            <w:tcW w:type="dxa" w:w="2880"/>
          </w:tcPr>
          <w:p>
            <w:r>
              <w:t>Debug payload.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'{{BLUESKY_ENTRYWAY}}/xrpc/app.bsky.notification.listActivitySubscriptions?limit=50' \</w:t>
        <w:br/>
        <w:t xml:space="preserve"> --header 'Accept: application/json'</w:t>
      </w:r>
    </w:p>
    <w:p>
      <w:pPr>
        <w:pStyle w:val="Heading3"/>
      </w:pPr>
      <w:r>
        <w:t>Example Usage</w:t>
      </w:r>
    </w:p>
    <w:p>
      <w:pPr>
        <w:pStyle w:val="Heading3"/>
      </w:pPr>
      <w:r>
        <w:t>Example 1: First page (default pagination)</w:t>
      </w:r>
    </w:p>
    <w:p>
      <w:r>
        <w:rPr>
          <w:b/>
          <w:color w:val="666666"/>
          <w:sz w:val="16"/>
        </w:rPr>
        <w:t>[bash]</w:t>
      </w:r>
    </w:p>
    <w:p>
      <w:pPr>
        <w:shd w:fill="F2F2F2" w:val="clear"/>
      </w:pPr>
      <w:r>
        <w:rPr>
          <w:rFonts w:ascii="Courier New" w:hAnsi="Courier New"/>
          <w:sz w:val="17"/>
        </w:rPr>
        <w:t>curl -s \</w:t>
        <w:br/>
        <w:t xml:space="preserve"> '{{BLUESKY_ENTRYWAY}}/xrpc/app.bsky.notification.listActivitySubscriptions' \</w:t>
        <w:br/>
        <w:t xml:space="preserve"> -H 'Accept: application/json'</w:t>
      </w:r>
    </w:p>
    <w:p>
      <w:pPr>
        <w:pStyle w:val="Heading3"/>
      </w:pPr>
      <w:r>
        <w:t>Example 2: Limit results</w:t>
      </w:r>
    </w:p>
    <w:p>
      <w:r>
        <w:rPr>
          <w:b/>
          <w:color w:val="666666"/>
          <w:sz w:val="16"/>
        </w:rPr>
        <w:t>[bash]</w:t>
      </w:r>
    </w:p>
    <w:p>
      <w:pPr>
        <w:shd w:fill="F2F2F2" w:val="clear"/>
      </w:pPr>
      <w:r>
        <w:rPr>
          <w:rFonts w:ascii="Courier New" w:hAnsi="Courier New"/>
          <w:sz w:val="17"/>
        </w:rPr>
        <w:t>curl -s \</w:t>
        <w:br/>
        <w:t xml:space="preserve"> '{{BLUESKY_ENTRYWAY}}/xrpc/app.bsky.notification.listActivitySubscriptions?limit=25' \</w:t>
        <w:br/>
        <w:t xml:space="preserve"> -H 'Accept: application/json'</w:t>
      </w:r>
    </w:p>
    <w:p>
      <w:pPr>
        <w:pStyle w:val="Heading3"/>
      </w:pPr>
      <w:r>
        <w:t>Example 3: Fetch next page with cursor</w:t>
      </w:r>
    </w:p>
    <w:p>
      <w:r>
        <w:rPr>
          <w:b/>
          <w:color w:val="666666"/>
          <w:sz w:val="16"/>
        </w:rPr>
        <w:t>[bash]</w:t>
      </w:r>
    </w:p>
    <w:p>
      <w:pPr>
        <w:shd w:fill="F2F2F2" w:val="clear"/>
      </w:pPr>
      <w:r>
        <w:rPr>
          <w:rFonts w:ascii="Courier New" w:hAnsi="Courier New"/>
          <w:sz w:val="17"/>
        </w:rPr>
        <w:t>curl -s \</w:t>
        <w:br/>
        <w:t xml:space="preserve"> '{{BLUESKY_ENTRYWAY}}/xrpc/app.bsky.notification.listActivitySubscriptions?cursor=3lq5q2l7m2k2h&amp;limit=50' \</w:t>
        <w:br/>
        <w:t xml:space="preserve"> -H 'Accept: application/json'</w:t>
      </w:r>
    </w:p>
    <w:p>
      <w:pPr>
        <w:pStyle w:val="Heading3"/>
      </w:pPr>
      <w:r>
        <w:t>Behavior</w:t>
      </w:r>
    </w:p>
    <w:p>
      <w:pPr>
        <w:pStyle w:val="ListBullet"/>
      </w:pPr>
      <w:r>
        <w:t>Validates the request (including authentication).</w:t>
      </w:r>
    </w:p>
    <w:p>
      <w:pPr>
        <w:pStyle w:val="ListBullet"/>
      </w:pPr>
      <w:r>
        <w:t>Returns a paginated list of activity-notification subscriptions for the requesting account.</w:t>
      </w:r>
    </w:p>
    <w:p>
      <w:pPr>
        <w:pStyle w:val="ListBullet"/>
      </w:pPr>
      <w:r>
        <w:t>If more results are available, a cursor value is returned to request the next page.</w:t>
      </w:r>
    </w:p>
    <w:p>
      <w:pPr>
        <w:pStyle w:val="Heading3"/>
      </w:pPr>
      <w:r>
        <w:t>Notes</w:t>
      </w:r>
    </w:p>
    <w:p>
      <w:pPr>
        <w:pStyle w:val="ListBullet"/>
      </w:pPr>
      <w:r>
        <w:t>Documentation notes that public endpoints can be called against https://public.api.bsky.app, but this endpoint requires auth.</w:t>
      </w:r>
    </w:p>
    <w:p>
      <w:pPr>
        <w:pStyle w:val="ListBullet"/>
      </w:pPr>
      <w:r>
        <w:t>Several response sub-objects are lexicon references (e.g., profileAssociatedChat, listViewBasic) and are represented as objects here without expanding their schemas.</w:t>
      </w:r>
    </w:p>
    <w:p>
      <w:pPr>
        <w:pStyle w:val="Heading3"/>
      </w:pPr>
      <w:r>
        <w:t>Error Handling</w:t>
      </w:r>
    </w:p>
    <w:p>
      <w:pPr>
        <w:pStyle w:val="ListBullet"/>
      </w:pPr>
      <w:r>
        <w:t>400 Bad Request: Invalid request parameters (e.g., malformed cursor) or token issues (ExpiredToken, InvalidToken) as indicated by the error field.</w:t>
      </w:r>
    </w:p>
    <w:p>
      <w:pPr>
        <w:pStyle w:val="ListBullet"/>
      </w:pPr>
      <w:r>
        <w:t>401 Unauthorized: Missing/invalid authentication context.</w:t>
      </w:r>
    </w:p>
    <w:p>
      <w:r>
        <w:br w:type="page"/>
      </w:r>
    </w:p>
    <w:p>
      <w:pPr>
        <w:pStyle w:val="Heading2"/>
      </w:pPr>
      <w:r>
        <w:t>48. [GET] List Notifications (Requesting Account)</w:t>
      </w:r>
    </w:p>
    <w:p>
      <w:r>
        <w:rPr>
          <w:b/>
        </w:rPr>
        <w:t xml:space="preserve">Endpoint: </w:t>
      </w:r>
      <w:r>
        <w:rPr>
          <w:rFonts w:ascii="Courier New" w:hAnsi="Courier New"/>
          <w:sz w:val="18"/>
        </w:rPr>
        <w:t>/xrpc/app.bsky.notification.listNotifications</w:t>
      </w:r>
    </w:p>
    <w:p>
      <w:pPr>
        <w:pStyle w:val="Heading3"/>
      </w:pPr>
      <w:r>
        <w:t>Prerequisites</w:t>
      </w:r>
    </w:p>
    <w:p>
      <w:pPr>
        <w:pStyle w:val="ListBullet"/>
      </w:pPr>
      <w:r>
        <w:t>Authenticated as the requesting account (this endpoint requires auth)</w:t>
      </w:r>
    </w:p>
    <w:p>
      <w:pPr>
        <w:pStyle w:val="Heading3"/>
      </w:pPr>
      <w:r>
        <w:t>Method</w:t>
      </w:r>
    </w:p>
    <w:p>
      <w:r>
        <w:t>GET</w:t>
      </w:r>
    </w:p>
    <w:p>
      <w:pPr>
        <w:pStyle w:val="Heading3"/>
      </w:pPr>
      <w:r>
        <w:t>URL</w:t>
      </w:r>
    </w:p>
    <w:p>
      <w:r>
        <w:t>{{BLUESKY_ENTRYWAY}}/xrpc/app.bsky.notification.listNotifications</w:t>
      </w:r>
    </w:p>
    <w:p>
      <w:pPr>
        <w:pStyle w:val="Heading3"/>
      </w:pPr>
      <w:r>
        <w:t>Description</w:t>
      </w:r>
    </w:p>
    <w:p>
      <w:r>
        <w:t>Enumerates notifications for the requesting account. Supports filtering by notification reasons and pagination via a cursor.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reasons</w:t>
            </w:r>
          </w:p>
        </w:tc>
        <w:tc>
          <w:tcPr>
            <w:tcW w:type="dxa" w:w="2880"/>
          </w:tcPr>
          <w:p>
            <w:r>
              <w:t>string[]</w:t>
            </w:r>
          </w:p>
        </w:tc>
        <w:tc>
          <w:tcPr>
            <w:tcW w:type="dxa" w:w="2880"/>
          </w:tcPr>
          <w:p>
            <w:r>
              <w:t>Notification reasons to include in the response.</w:t>
            </w:r>
          </w:p>
        </w:tc>
      </w:tr>
      <w:tr>
        <w:tc>
          <w:tcPr>
            <w:tcW w:type="dxa" w:w="2880"/>
          </w:tcPr>
          <w:p>
            <w:r>
              <w:t>limit</w:t>
            </w:r>
          </w:p>
        </w:tc>
        <w:tc>
          <w:tcPr>
            <w:tcW w:type="dxa" w:w="2880"/>
          </w:tcPr>
          <w:p>
            <w:r>
              <w:t>integer</w:t>
            </w:r>
          </w:p>
        </w:tc>
        <w:tc>
          <w:tcPr>
            <w:tcW w:type="dxa" w:w="2880"/>
          </w:tcPr>
          <w:p>
            <w:r>
              <w:t>Maximum number of notifications to return.</w:t>
            </w:r>
          </w:p>
        </w:tc>
      </w:tr>
      <w:tr>
        <w:tc>
          <w:tcPr>
            <w:tcW w:type="dxa" w:w="2880"/>
          </w:tcPr>
          <w:p>
            <w:r>
              <w:t>priority</w:t>
            </w:r>
          </w:p>
        </w:tc>
        <w:tc>
          <w:tcPr>
            <w:tcW w:type="dxa" w:w="2880"/>
          </w:tcPr>
          <w:p>
            <w:r>
              <w:t>boolean</w:t>
            </w:r>
          </w:p>
        </w:tc>
        <w:tc>
          <w:tcPr>
            <w:tcW w:type="dxa" w:w="2880"/>
          </w:tcPr>
          <w:p>
            <w:r>
              <w:t>If true, returns priority notifications (if supported).</w:t>
            </w:r>
          </w:p>
        </w:tc>
      </w:tr>
      <w:tr>
        <w:tc>
          <w:tcPr>
            <w:tcW w:type="dxa" w:w="2880"/>
          </w:tcPr>
          <w:p>
            <w:r>
              <w:t>cursor</w:t>
            </w:r>
          </w:p>
        </w:tc>
        <w:tc>
          <w:tcPr>
            <w:tcW w:type="dxa" w:w="2880"/>
          </w:tcPr>
          <w:p>
            <w:r>
              <w:t>string</w:t>
            </w:r>
          </w:p>
        </w:tc>
        <w:tc>
          <w:tcPr>
            <w:tcW w:type="dxa" w:w="2880"/>
          </w:tcPr>
          <w:p>
            <w:r>
              <w:t>Pagination cursor for fetching the next page.</w:t>
            </w:r>
          </w:p>
        </w:tc>
      </w:tr>
      <w:tr>
        <w:tc>
          <w:tcPr>
            <w:tcW w:type="dxa" w:w="2880"/>
          </w:tcPr>
          <w:p>
            <w:r>
              <w:t>seenAt</w:t>
            </w:r>
          </w:p>
        </w:tc>
        <w:tc>
          <w:tcPr>
            <w:tcW w:type="dxa" w:w="2880"/>
          </w:tcPr>
          <w:p>
            <w:r>
              <w:t>string</w:t>
            </w:r>
          </w:p>
        </w:tc>
        <w:tc>
          <w:tcPr>
            <w:tcW w:type="dxa" w:w="2880"/>
          </w:tcPr>
          <w:p>
            <w:r>
              <w:t>Timestamp used to mark notifications as seen (string format as provided by the API).</w:t>
            </w:r>
          </w:p>
        </w:tc>
      </w:tr>
    </w:tbl>
    <w:p/>
    <w:p>
      <w:pPr>
        <w:pStyle w:val="Heading3"/>
      </w:pPr>
      <w:r>
        <w:t>Request Body</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"cursor": "eyJwYWdlIjoyfQ",</w:t>
        <w:br/>
        <w:t xml:space="preserve"> "notifications": [</w:t>
        <w:br/>
        <w:t xml:space="preserve"> {</w:t>
        <w:br/>
        <w:t xml:space="preserve"> "uri": "at://did:plc:abc123/app.bsky.feed.post/3kz6q2x7v2k2a",</w:t>
        <w:br/>
        <w:t xml:space="preserve"> "cid": "bafyreibx2q3m4n5o6p7q8r9s0tuvwx1234567890abcdef",</w:t>
        <w:br/>
        <w:t xml:space="preserve"> "author": {</w:t>
        <w:br/>
        <w:t xml:space="preserve"> "did": "did:plc:abc123",</w:t>
        <w:br/>
        <w:t xml:space="preserve"> "handle": "alice.example",</w:t>
        <w:br/>
        <w:t xml:space="preserve"> "displayName": "Alice Example",</w:t>
        <w:br/>
        <w:t xml:space="preserve"> "pronouns": "she/her",</w:t>
        <w:br/>
        <w:t xml:space="preserve"> "description": "Posts about atproto.",</w:t>
        <w:br/>
        <w:t xml:space="preserve"> "avatar": "https://cdn.example.com/avatar.jpg",</w:t>
        <w:br/>
        <w:t xml:space="preserve"> "associated": {},</w:t>
        <w:br/>
        <w:t xml:space="preserve"> "indexedAt": "2026-03-14T12:00:00Z",</w:t>
        <w:br/>
        <w:t xml:space="preserve"> "createdAt": "2026-01-01T00:00:00Z",</w:t>
        <w:br/>
        <w:t xml:space="preserve"> "viewer": {},</w:t>
        <w:br/>
        <w:t xml:space="preserve"> "labels": [</w:t>
        <w:br/>
        <w:t xml:space="preserve"> {</w:t>
        <w:br/>
        <w:t xml:space="preserve"> "ver": 1,</w:t>
        <w:br/>
        <w:t xml:space="preserve"> "src": "did:plc:labeler123",</w:t>
        <w:br/>
        <w:t xml:space="preserve"> "uri": "at://did:plc:abc123/app.bsky.feed.post/3kz6q2x7v2k2a",</w:t>
        <w:br/>
        <w:t xml:space="preserve"> "cid": "bafyreibx2q3m4n5o6p7q8r9s0tuvwx1234567890abcdef",</w:t>
        <w:br/>
        <w:t xml:space="preserve"> "val": "safe",</w:t>
        <w:br/>
        <w:t xml:space="preserve"> "neg": false,</w:t>
        <w:br/>
        <w:t xml:space="preserve"> "cts": "2026-03-14T12:00:00Z",</w:t>
        <w:br/>
        <w:t xml:space="preserve"> "exp": "2027-03-14T12:00:00Z",</w:t>
        <w:br/>
        <w:t xml:space="preserve"> "sig": "MEUCIQDx..."</w:t>
        <w:br/>
        <w:t xml:space="preserve"> }</w:t>
        <w:br/>
        <w:t xml:space="preserve"> ],</w:t>
        <w:br/>
        <w:t xml:space="preserve"> "verification": {},</w:t>
        <w:br/>
        <w:t xml:space="preserve"> "status": {},</w:t>
        <w:br/>
        <w:t xml:space="preserve"> "debug": null</w:t>
        <w:br/>
        <w:t xml:space="preserve"> },</w:t>
        <w:br/>
        <w:t xml:space="preserve"> "reason": "like",</w:t>
        <w:br/>
        <w:t xml:space="preserve"> "reasonSubject": "at://did:plc:me/app.bsky.feed.post/3kz6q2x7v2k2a",</w:t>
        <w:br/>
        <w:t xml:space="preserve"> "record": {},</w:t>
        <w:br/>
        <w:t xml:space="preserve"> "isRead": false,</w:t>
        <w:br/>
        <w:t xml:space="preserve"> "indexedAt": "2026-03-14T12:34:56Z",</w:t>
        <w:br/>
        <w:t xml:space="preserve"> "labels": [</w:t>
        <w:br/>
        <w:t xml:space="preserve"> {</w:t>
        <w:br/>
        <w:t xml:space="preserve"> "ver": 1,</w:t>
        <w:br/>
        <w:t xml:space="preserve"> "src": "did:plc:labeler123",</w:t>
        <w:br/>
        <w:t xml:space="preserve"> "uri": "at://did:plc:abc123/app.bsky.feed.post/3kz6q2x7v2k2a",</w:t>
        <w:br/>
        <w:t xml:space="preserve"> "cid": "bafyreibx2q3m4n5o6p7q8r9s0tuvwx1234567890abcdef",</w:t>
        <w:br/>
        <w:t xml:space="preserve"> "val": "safe",</w:t>
        <w:br/>
        <w:t xml:space="preserve"> "neg": false,</w:t>
        <w:br/>
        <w:t xml:space="preserve"> "cts": "2026-03-14T12:00:00Z",</w:t>
        <w:br/>
        <w:t xml:space="preserve"> "exp": "2027-03-14T12:00:00Z",</w:t>
        <w:br/>
        <w:t xml:space="preserve"> "sig": "MEUCIQDx..."</w:t>
        <w:br/>
        <w:t xml:space="preserve"> }</w:t>
        <w:br/>
        <w:t xml:space="preserve"> ]</w:t>
        <w:br/>
        <w:t xml:space="preserve"> }</w:t>
        <w:br/>
        <w:t xml:space="preserve"> ],</w:t>
        <w:br/>
        <w:t xml:space="preserve"> "priority": false,</w:t>
        <w:br/>
        <w:t xml:space="preserve"> "seenAt": "2026-03-14T12:00:00Z"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'limit' parameter"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null,</w:t>
        <w:br/>
        <w:t xml:space="preserve"> "message": "Authentication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for the next page of results.</w:t>
            </w:r>
          </w:p>
        </w:tc>
      </w:tr>
      <w:tr>
        <w:tc>
          <w:tcPr>
            <w:tcW w:type="dxa" w:w="2880"/>
          </w:tcPr>
          <w:p>
            <w:r>
              <w:t>notifications</w:t>
            </w:r>
          </w:p>
        </w:tc>
        <w:tc>
          <w:tcPr>
            <w:tcW w:type="dxa" w:w="2880"/>
          </w:tcPr>
          <w:p>
            <w:r>
              <w:t>array</w:t>
            </w:r>
          </w:p>
        </w:tc>
        <w:tc>
          <w:tcPr>
            <w:tcW w:type="dxa" w:w="2880"/>
          </w:tcPr>
          <w:p>
            <w:r>
              <w:t>Required. List of notification objects.</w:t>
            </w:r>
          </w:p>
        </w:tc>
      </w:tr>
      <w:tr>
        <w:tc>
          <w:tcPr>
            <w:tcW w:type="dxa" w:w="2880"/>
          </w:tcPr>
          <w:p>
            <w:r>
              <w:t>notifications[].uri</w:t>
            </w:r>
          </w:p>
        </w:tc>
        <w:tc>
          <w:tcPr>
            <w:tcW w:type="dxa" w:w="2880"/>
          </w:tcPr>
          <w:p>
            <w:r>
              <w:t>string</w:t>
            </w:r>
          </w:p>
        </w:tc>
        <w:tc>
          <w:tcPr>
            <w:tcW w:type="dxa" w:w="2880"/>
          </w:tcPr>
          <w:p>
            <w:r>
              <w:t>Required. AT URI of the notification subject record.</w:t>
            </w:r>
          </w:p>
        </w:tc>
      </w:tr>
      <w:tr>
        <w:tc>
          <w:tcPr>
            <w:tcW w:type="dxa" w:w="2880"/>
          </w:tcPr>
          <w:p>
            <w:r>
              <w:t>notifications[].cid</w:t>
            </w:r>
          </w:p>
        </w:tc>
        <w:tc>
          <w:tcPr>
            <w:tcW w:type="dxa" w:w="2880"/>
          </w:tcPr>
          <w:p>
            <w:r>
              <w:t>string</w:t>
            </w:r>
          </w:p>
        </w:tc>
        <w:tc>
          <w:tcPr>
            <w:tcW w:type="dxa" w:w="2880"/>
          </w:tcPr>
          <w:p>
            <w:r>
              <w:t>Required. CID of the notification subject record.</w:t>
            </w:r>
          </w:p>
        </w:tc>
      </w:tr>
      <w:tr>
        <w:tc>
          <w:tcPr>
            <w:tcW w:type="dxa" w:w="2880"/>
          </w:tcPr>
          <w:p>
            <w:r>
              <w:t>notifications[].author</w:t>
            </w:r>
          </w:p>
        </w:tc>
        <w:tc>
          <w:tcPr>
            <w:tcW w:type="dxa" w:w="2880"/>
          </w:tcPr>
          <w:p>
            <w:r>
              <w:t>object</w:t>
            </w:r>
          </w:p>
        </w:tc>
        <w:tc>
          <w:tcPr>
            <w:tcW w:type="dxa" w:w="2880"/>
          </w:tcPr>
          <w:p>
            <w:r>
              <w:t>Required. Author of the actor/record associated with the notification.</w:t>
            </w:r>
          </w:p>
        </w:tc>
      </w:tr>
      <w:tr>
        <w:tc>
          <w:tcPr>
            <w:tcW w:type="dxa" w:w="2880"/>
          </w:tcPr>
          <w:p>
            <w:r>
              <w:t>notifications[].author.did</w:t>
            </w:r>
          </w:p>
        </w:tc>
        <w:tc>
          <w:tcPr>
            <w:tcW w:type="dxa" w:w="2880"/>
          </w:tcPr>
          <w:p>
            <w:r>
              <w:t>string</w:t>
            </w:r>
          </w:p>
        </w:tc>
        <w:tc>
          <w:tcPr>
            <w:tcW w:type="dxa" w:w="2880"/>
          </w:tcPr>
          <w:p>
            <w:r>
              <w:t>Required. Author DID.</w:t>
            </w:r>
          </w:p>
        </w:tc>
      </w:tr>
      <w:tr>
        <w:tc>
          <w:tcPr>
            <w:tcW w:type="dxa" w:w="2880"/>
          </w:tcPr>
          <w:p>
            <w:r>
              <w:t>notifications[].author.handle</w:t>
            </w:r>
          </w:p>
        </w:tc>
        <w:tc>
          <w:tcPr>
            <w:tcW w:type="dxa" w:w="2880"/>
          </w:tcPr>
          <w:p>
            <w:r>
              <w:t>string</w:t>
            </w:r>
          </w:p>
        </w:tc>
        <w:tc>
          <w:tcPr>
            <w:tcW w:type="dxa" w:w="2880"/>
          </w:tcPr>
          <w:p>
            <w:r>
              <w:t>Required. Author handle.</w:t>
            </w:r>
          </w:p>
        </w:tc>
      </w:tr>
      <w:tr>
        <w:tc>
          <w:tcPr>
            <w:tcW w:type="dxa" w:w="2880"/>
          </w:tcPr>
          <w:p>
            <w:r>
              <w:t>notifications[].author.displayName</w:t>
            </w:r>
          </w:p>
        </w:tc>
        <w:tc>
          <w:tcPr>
            <w:tcW w:type="dxa" w:w="2880"/>
          </w:tcPr>
          <w:p>
            <w:r>
              <w:t>string</w:t>
            </w:r>
          </w:p>
        </w:tc>
        <w:tc>
          <w:tcPr>
            <w:tcW w:type="dxa" w:w="2880"/>
          </w:tcPr>
          <w:p>
            <w:r>
              <w:t>Display name (max length 640).</w:t>
            </w:r>
          </w:p>
        </w:tc>
      </w:tr>
      <w:tr>
        <w:tc>
          <w:tcPr>
            <w:tcW w:type="dxa" w:w="2880"/>
          </w:tcPr>
          <w:p>
            <w:r>
              <w:t>notifications[].author.pronouns</w:t>
            </w:r>
          </w:p>
        </w:tc>
        <w:tc>
          <w:tcPr>
            <w:tcW w:type="dxa" w:w="2880"/>
          </w:tcPr>
          <w:p>
            <w:r>
              <w:t>string</w:t>
            </w:r>
          </w:p>
        </w:tc>
        <w:tc>
          <w:tcPr>
            <w:tcW w:type="dxa" w:w="2880"/>
          </w:tcPr>
          <w:p>
            <w:r>
              <w:t>Pronouns string.</w:t>
            </w:r>
          </w:p>
        </w:tc>
      </w:tr>
      <w:tr>
        <w:tc>
          <w:tcPr>
            <w:tcW w:type="dxa" w:w="2880"/>
          </w:tcPr>
          <w:p>
            <w:r>
              <w:t>notifications[].author.description</w:t>
            </w:r>
          </w:p>
        </w:tc>
        <w:tc>
          <w:tcPr>
            <w:tcW w:type="dxa" w:w="2880"/>
          </w:tcPr>
          <w:p>
            <w:r>
              <w:t>string</w:t>
            </w:r>
          </w:p>
        </w:tc>
        <w:tc>
          <w:tcPr>
            <w:tcW w:type="dxa" w:w="2880"/>
          </w:tcPr>
          <w:p>
            <w:r>
              <w:t>Profile description (max length 2560).</w:t>
            </w:r>
          </w:p>
        </w:tc>
      </w:tr>
      <w:tr>
        <w:tc>
          <w:tcPr>
            <w:tcW w:type="dxa" w:w="2880"/>
          </w:tcPr>
          <w:p>
            <w:r>
              <w:t>notifications[].author.avatar</w:t>
            </w:r>
          </w:p>
        </w:tc>
        <w:tc>
          <w:tcPr>
            <w:tcW w:type="dxa" w:w="2880"/>
          </w:tcPr>
          <w:p>
            <w:r>
              <w:t>string</w:t>
            </w:r>
          </w:p>
        </w:tc>
        <w:tc>
          <w:tcPr>
            <w:tcW w:type="dxa" w:w="2880"/>
          </w:tcPr>
          <w:p>
            <w:r>
              <w:t>Avatar URL.</w:t>
            </w:r>
          </w:p>
        </w:tc>
      </w:tr>
      <w:tr>
        <w:tc>
          <w:tcPr>
            <w:tcW w:type="dxa" w:w="2880"/>
          </w:tcPr>
          <w:p>
            <w:r>
              <w:t>notifications[].author.associated</w:t>
            </w:r>
          </w:p>
        </w:tc>
        <w:tc>
          <w:tcPr>
            <w:tcW w:type="dxa" w:w="2880"/>
          </w:tcPr>
          <w:p>
            <w:r>
              <w:t>object</w:t>
            </w:r>
          </w:p>
        </w:tc>
        <w:tc>
          <w:tcPr>
            <w:tcW w:type="dxa" w:w="2880"/>
          </w:tcPr>
          <w:p>
            <w:r>
              <w:t>app.bsky.actor.defs.profileAssociated (schema not expanded in source).</w:t>
            </w:r>
          </w:p>
        </w:tc>
      </w:tr>
      <w:tr>
        <w:tc>
          <w:tcPr>
            <w:tcW w:type="dxa" w:w="2880"/>
          </w:tcPr>
          <w:p>
            <w:r>
              <w:t>notifications[].author.indexedAt</w:t>
            </w:r>
          </w:p>
        </w:tc>
        <w:tc>
          <w:tcPr>
            <w:tcW w:type="dxa" w:w="2880"/>
          </w:tcPr>
          <w:p>
            <w:r>
              <w:t>string</w:t>
            </w:r>
          </w:p>
        </w:tc>
        <w:tc>
          <w:tcPr>
            <w:tcW w:type="dxa" w:w="2880"/>
          </w:tcPr>
          <w:p>
            <w:r>
              <w:t>Indexed timestamp.</w:t>
            </w:r>
          </w:p>
        </w:tc>
      </w:tr>
      <w:tr>
        <w:tc>
          <w:tcPr>
            <w:tcW w:type="dxa" w:w="2880"/>
          </w:tcPr>
          <w:p>
            <w:r>
              <w:t>notifications[].author.createdAt</w:t>
            </w:r>
          </w:p>
        </w:tc>
        <w:tc>
          <w:tcPr>
            <w:tcW w:type="dxa" w:w="2880"/>
          </w:tcPr>
          <w:p>
            <w:r>
              <w:t>string</w:t>
            </w:r>
          </w:p>
        </w:tc>
        <w:tc>
          <w:tcPr>
            <w:tcW w:type="dxa" w:w="2880"/>
          </w:tcPr>
          <w:p>
            <w:r>
              <w:t>Created timestamp.</w:t>
            </w:r>
          </w:p>
        </w:tc>
      </w:tr>
      <w:tr>
        <w:tc>
          <w:tcPr>
            <w:tcW w:type="dxa" w:w="2880"/>
          </w:tcPr>
          <w:p>
            <w:r>
              <w:t>notifications[].author.viewer</w:t>
            </w:r>
          </w:p>
        </w:tc>
        <w:tc>
          <w:tcPr>
            <w:tcW w:type="dxa" w:w="2880"/>
          </w:tcPr>
          <w:p>
            <w:r>
              <w:t>object</w:t>
            </w:r>
          </w:p>
        </w:tc>
        <w:tc>
          <w:tcPr>
            <w:tcW w:type="dxa" w:w="2880"/>
          </w:tcPr>
          <w:p>
            <w:r>
              <w:t>app.bsky.actor.defs.viewerState (schema not expanded in source).</w:t>
            </w:r>
          </w:p>
        </w:tc>
      </w:tr>
      <w:tr>
        <w:tc>
          <w:tcPr>
            <w:tcW w:type="dxa" w:w="2880"/>
          </w:tcPr>
          <w:p>
            <w:r>
              <w:t>notifications[].author.labels</w:t>
            </w:r>
          </w:p>
        </w:tc>
        <w:tc>
          <w:tcPr>
            <w:tcW w:type="dxa" w:w="2880"/>
          </w:tcPr>
          <w:p>
            <w:r>
              <w:t>array</w:t>
            </w:r>
          </w:p>
        </w:tc>
        <w:tc>
          <w:tcPr>
            <w:tcW w:type="dxa" w:w="2880"/>
          </w:tcPr>
          <w:p>
            <w:r>
              <w:t>Array of label objects applied to the author/profile.</w:t>
            </w:r>
          </w:p>
        </w:tc>
      </w:tr>
      <w:tr>
        <w:tc>
          <w:tcPr>
            <w:tcW w:type="dxa" w:w="2880"/>
          </w:tcPr>
          <w:p>
            <w:r>
              <w:t>notifications[].author.labels[].ver</w:t>
            </w:r>
          </w:p>
        </w:tc>
        <w:tc>
          <w:tcPr>
            <w:tcW w:type="dxa" w:w="2880"/>
          </w:tcPr>
          <w:p>
            <w:r>
              <w:t>integer</w:t>
            </w:r>
          </w:p>
        </w:tc>
        <w:tc>
          <w:tcPr>
            <w:tcW w:type="dxa" w:w="2880"/>
          </w:tcPr>
          <w:p>
            <w:r>
              <w:t>Label schema version.</w:t>
            </w:r>
          </w:p>
        </w:tc>
      </w:tr>
      <w:tr>
        <w:tc>
          <w:tcPr>
            <w:tcW w:type="dxa" w:w="2880"/>
          </w:tcPr>
          <w:p>
            <w:r>
              <w:t>notifications[].author.labels[].src</w:t>
            </w:r>
          </w:p>
        </w:tc>
        <w:tc>
          <w:tcPr>
            <w:tcW w:type="dxa" w:w="2880"/>
          </w:tcPr>
          <w:p>
            <w:r>
              <w:t>string</w:t>
            </w:r>
          </w:p>
        </w:tc>
        <w:tc>
          <w:tcPr>
            <w:tcW w:type="dxa" w:w="2880"/>
          </w:tcPr>
          <w:p>
            <w:r>
              <w:t>Required. DID of the actor who created the label.</w:t>
            </w:r>
          </w:p>
        </w:tc>
      </w:tr>
      <w:tr>
        <w:tc>
          <w:tcPr>
            <w:tcW w:type="dxa" w:w="2880"/>
          </w:tcPr>
          <w:p>
            <w:r>
              <w:t>notifications[].author.labels[].uri</w:t>
            </w:r>
          </w:p>
        </w:tc>
        <w:tc>
          <w:tcPr>
            <w:tcW w:type="dxa" w:w="2880"/>
          </w:tcPr>
          <w:p>
            <w:r>
              <w:t>string</w:t>
            </w:r>
          </w:p>
        </w:tc>
        <w:tc>
          <w:tcPr>
            <w:tcW w:type="dxa" w:w="2880"/>
          </w:tcPr>
          <w:p>
            <w:r>
              <w:t>Required. AT URI of the labeled resource.</w:t>
            </w:r>
          </w:p>
        </w:tc>
      </w:tr>
      <w:tr>
        <w:tc>
          <w:tcPr>
            <w:tcW w:type="dxa" w:w="2880"/>
          </w:tcPr>
          <w:p>
            <w:r>
              <w:t>notifications[].author.labels[].cid</w:t>
            </w:r>
          </w:p>
        </w:tc>
        <w:tc>
          <w:tcPr>
            <w:tcW w:type="dxa" w:w="2880"/>
          </w:tcPr>
          <w:p>
            <w:r>
              <w:t>string</w:t>
            </w:r>
          </w:p>
        </w:tc>
        <w:tc>
          <w:tcPr>
            <w:tcW w:type="dxa" w:w="2880"/>
          </w:tcPr>
          <w:p>
            <w:r>
              <w:t>CID of the labeled resource version (optional).</w:t>
            </w:r>
          </w:p>
        </w:tc>
      </w:tr>
      <w:tr>
        <w:tc>
          <w:tcPr>
            <w:tcW w:type="dxa" w:w="2880"/>
          </w:tcPr>
          <w:p>
            <w:r>
              <w:t>notifications[].author.labels[].val</w:t>
            </w:r>
          </w:p>
        </w:tc>
        <w:tc>
          <w:tcPr>
            <w:tcW w:type="dxa" w:w="2880"/>
          </w:tcPr>
          <w:p>
            <w:r>
              <w:t>string</w:t>
            </w:r>
          </w:p>
        </w:tc>
        <w:tc>
          <w:tcPr>
            <w:tcW w:type="dxa" w:w="2880"/>
          </w:tcPr>
          <w:p>
            <w:r>
              <w:t>Required. Label value/type (max length 128).</w:t>
            </w:r>
          </w:p>
        </w:tc>
      </w:tr>
      <w:tr>
        <w:tc>
          <w:tcPr>
            <w:tcW w:type="dxa" w:w="2880"/>
          </w:tcPr>
          <w:p>
            <w:r>
              <w:t>notifications[].author.labels[].neg</w:t>
            </w:r>
          </w:p>
        </w:tc>
        <w:tc>
          <w:tcPr>
            <w:tcW w:type="dxa" w:w="2880"/>
          </w:tcPr>
          <w:p>
            <w:r>
              <w:t>boolean</w:t>
            </w:r>
          </w:p>
        </w:tc>
        <w:tc>
          <w:tcPr>
            <w:tcW w:type="dxa" w:w="2880"/>
          </w:tcPr>
          <w:p>
            <w:r>
              <w:t>If true, negates/overwrites a previous label.</w:t>
            </w:r>
          </w:p>
        </w:tc>
      </w:tr>
      <w:tr>
        <w:tc>
          <w:tcPr>
            <w:tcW w:type="dxa" w:w="2880"/>
          </w:tcPr>
          <w:p>
            <w:r>
              <w:t>notifications[].author.labels[].cts</w:t>
            </w:r>
          </w:p>
        </w:tc>
        <w:tc>
          <w:tcPr>
            <w:tcW w:type="dxa" w:w="2880"/>
          </w:tcPr>
          <w:p>
            <w:r>
              <w:t>string</w:t>
            </w:r>
          </w:p>
        </w:tc>
        <w:tc>
          <w:tcPr>
            <w:tcW w:type="dxa" w:w="2880"/>
          </w:tcPr>
          <w:p>
            <w:r>
              <w:t>Required. Timestamp when the label was created.</w:t>
            </w:r>
          </w:p>
        </w:tc>
      </w:tr>
      <w:tr>
        <w:tc>
          <w:tcPr>
            <w:tcW w:type="dxa" w:w="2880"/>
          </w:tcPr>
          <w:p>
            <w:r>
              <w:t>notifications[].author.labels[].exp</w:t>
            </w:r>
          </w:p>
        </w:tc>
        <w:tc>
          <w:tcPr>
            <w:tcW w:type="dxa" w:w="2880"/>
          </w:tcPr>
          <w:p>
            <w:r>
              <w:t>string</w:t>
            </w:r>
          </w:p>
        </w:tc>
        <w:tc>
          <w:tcPr>
            <w:tcW w:type="dxa" w:w="2880"/>
          </w:tcPr>
          <w:p>
            <w:r>
              <w:t>Expiration timestamp (optional).</w:t>
            </w:r>
          </w:p>
        </w:tc>
      </w:tr>
      <w:tr>
        <w:tc>
          <w:tcPr>
            <w:tcW w:type="dxa" w:w="2880"/>
          </w:tcPr>
          <w:p>
            <w:r>
              <w:t>notifications[].author.labels[].sig</w:t>
            </w:r>
          </w:p>
        </w:tc>
        <w:tc>
          <w:tcPr>
            <w:tcW w:type="dxa" w:w="2880"/>
          </w:tcPr>
          <w:p>
            <w:r>
              <w:t>string</w:t>
            </w:r>
          </w:p>
        </w:tc>
        <w:tc>
          <w:tcPr>
            <w:tcW w:type="dxa" w:w="2880"/>
          </w:tcPr>
          <w:p>
            <w:r>
              <w:t>Signature of dag-cbor encoded label (optional).</w:t>
            </w:r>
          </w:p>
        </w:tc>
      </w:tr>
      <w:tr>
        <w:tc>
          <w:tcPr>
            <w:tcW w:type="dxa" w:w="2880"/>
          </w:tcPr>
          <w:p>
            <w:r>
              <w:t>notifications[].author.verification</w:t>
            </w:r>
          </w:p>
        </w:tc>
        <w:tc>
          <w:tcPr>
            <w:tcW w:type="dxa" w:w="2880"/>
          </w:tcPr>
          <w:p>
            <w:r>
              <w:t>object</w:t>
            </w:r>
          </w:p>
        </w:tc>
        <w:tc>
          <w:tcPr>
            <w:tcW w:type="dxa" w:w="2880"/>
          </w:tcPr>
          <w:p>
            <w:r>
              <w:t>app.bsky.actor.defs.verificationState (schema not expanded in source).</w:t>
            </w:r>
          </w:p>
        </w:tc>
      </w:tr>
      <w:tr>
        <w:tc>
          <w:tcPr>
            <w:tcW w:type="dxa" w:w="2880"/>
          </w:tcPr>
          <w:p>
            <w:r>
              <w:t>notifications[].author.status</w:t>
            </w:r>
          </w:p>
        </w:tc>
        <w:tc>
          <w:tcPr>
            <w:tcW w:type="dxa" w:w="2880"/>
          </w:tcPr>
          <w:p>
            <w:r>
              <w:t>object</w:t>
            </w:r>
          </w:p>
        </w:tc>
        <w:tc>
          <w:tcPr>
            <w:tcW w:type="dxa" w:w="2880"/>
          </w:tcPr>
          <w:p>
            <w:r>
              <w:t>app.bsky.actor.defs.statusView (schema not expanded in source).</w:t>
            </w:r>
          </w:p>
        </w:tc>
      </w:tr>
      <w:tr>
        <w:tc>
          <w:tcPr>
            <w:tcW w:type="dxa" w:w="2880"/>
          </w:tcPr>
          <w:p>
            <w:r>
              <w:t>notifications[].author.debug</w:t>
            </w:r>
          </w:p>
        </w:tc>
        <w:tc>
          <w:tcPr>
            <w:tcW w:type="dxa" w:w="2880"/>
          </w:tcPr>
          <w:p>
            <w:r>
              <w:t>any</w:t>
            </w:r>
          </w:p>
        </w:tc>
        <w:tc>
          <w:tcPr>
            <w:tcW w:type="dxa" w:w="2880"/>
          </w:tcPr>
          <w:p>
            <w:r>
              <w:t>Debug field (any type).</w:t>
            </w:r>
          </w:p>
        </w:tc>
      </w:tr>
      <w:tr>
        <w:tc>
          <w:tcPr>
            <w:tcW w:type="dxa" w:w="2880"/>
          </w:tcPr>
          <w:p>
            <w:r>
              <w:t>notifications[].reason</w:t>
            </w:r>
          </w:p>
        </w:tc>
        <w:tc>
          <w:tcPr>
            <w:tcW w:type="dxa" w:w="2880"/>
          </w:tcPr>
          <w:p>
            <w:r>
              <w:t>string</w:t>
            </w:r>
          </w:p>
        </w:tc>
        <w:tc>
          <w:tcPr>
            <w:tcW w:type="dxa" w:w="2880"/>
          </w:tcPr>
          <w:p>
            <w:r>
              <w:t>Required. Reason for the notification. Possible values include: like, repost, follow, mention, reply, quote, starterpack-joined, verified, unverified, like-via-repost, repost-via-repost, subscribed-post.</w:t>
            </w:r>
          </w:p>
        </w:tc>
      </w:tr>
      <w:tr>
        <w:tc>
          <w:tcPr>
            <w:tcW w:type="dxa" w:w="2880"/>
          </w:tcPr>
          <w:p>
            <w:r>
              <w:t>notifications[].reasonSubject</w:t>
            </w:r>
          </w:p>
        </w:tc>
        <w:tc>
          <w:tcPr>
            <w:tcW w:type="dxa" w:w="2880"/>
          </w:tcPr>
          <w:p>
            <w:r>
              <w:t>string</w:t>
            </w:r>
          </w:p>
        </w:tc>
        <w:tc>
          <w:tcPr>
            <w:tcW w:type="dxa" w:w="2880"/>
          </w:tcPr>
          <w:p>
            <w:r>
              <w:t>AT URI of the subject that triggered the notification (when applicable).</w:t>
            </w:r>
          </w:p>
        </w:tc>
      </w:tr>
      <w:tr>
        <w:tc>
          <w:tcPr>
            <w:tcW w:type="dxa" w:w="2880"/>
          </w:tcPr>
          <w:p>
            <w:r>
              <w:t>notifications[].record</w:t>
            </w:r>
          </w:p>
        </w:tc>
        <w:tc>
          <w:tcPr>
            <w:tcW w:type="dxa" w:w="2880"/>
          </w:tcPr>
          <w:p>
            <w:r>
              <w:t>any</w:t>
            </w:r>
          </w:p>
        </w:tc>
        <w:tc>
          <w:tcPr>
            <w:tcW w:type="dxa" w:w="2880"/>
          </w:tcPr>
          <w:p>
            <w:r>
              <w:t>Required. Record payload (untyped).</w:t>
            </w:r>
          </w:p>
        </w:tc>
      </w:tr>
      <w:tr>
        <w:tc>
          <w:tcPr>
            <w:tcW w:type="dxa" w:w="2880"/>
          </w:tcPr>
          <w:p>
            <w:r>
              <w:t>notifications[].isRead</w:t>
            </w:r>
          </w:p>
        </w:tc>
        <w:tc>
          <w:tcPr>
            <w:tcW w:type="dxa" w:w="2880"/>
          </w:tcPr>
          <w:p>
            <w:r>
              <w:t>boolean</w:t>
            </w:r>
          </w:p>
        </w:tc>
        <w:tc>
          <w:tcPr>
            <w:tcW w:type="dxa" w:w="2880"/>
          </w:tcPr>
          <w:p>
            <w:r>
              <w:t>Required. Whether the notification has been read.</w:t>
            </w:r>
          </w:p>
        </w:tc>
      </w:tr>
      <w:tr>
        <w:tc>
          <w:tcPr>
            <w:tcW w:type="dxa" w:w="2880"/>
          </w:tcPr>
          <w:p>
            <w:r>
              <w:t>notifications[].indexedAt</w:t>
            </w:r>
          </w:p>
        </w:tc>
        <w:tc>
          <w:tcPr>
            <w:tcW w:type="dxa" w:w="2880"/>
          </w:tcPr>
          <w:p>
            <w:r>
              <w:t>string</w:t>
            </w:r>
          </w:p>
        </w:tc>
        <w:tc>
          <w:tcPr>
            <w:tcW w:type="dxa" w:w="2880"/>
          </w:tcPr>
          <w:p>
            <w:r>
              <w:t>Required. Timestamp when the notification was indexed.</w:t>
            </w:r>
          </w:p>
        </w:tc>
      </w:tr>
      <w:tr>
        <w:tc>
          <w:tcPr>
            <w:tcW w:type="dxa" w:w="2880"/>
          </w:tcPr>
          <w:p>
            <w:r>
              <w:t>notifications[].labels</w:t>
            </w:r>
          </w:p>
        </w:tc>
        <w:tc>
          <w:tcPr>
            <w:tcW w:type="dxa" w:w="2880"/>
          </w:tcPr>
          <w:p>
            <w:r>
              <w:t>array</w:t>
            </w:r>
          </w:p>
        </w:tc>
        <w:tc>
          <w:tcPr>
            <w:tcW w:type="dxa" w:w="2880"/>
          </w:tcPr>
          <w:p>
            <w:r>
              <w:t>Labels applied to the notification subject record.</w:t>
            </w:r>
          </w:p>
        </w:tc>
      </w:tr>
      <w:tr>
        <w:tc>
          <w:tcPr>
            <w:tcW w:type="dxa" w:w="2880"/>
          </w:tcPr>
          <w:p>
            <w:r>
              <w:t>notifications[].labels[].ver</w:t>
            </w:r>
          </w:p>
        </w:tc>
        <w:tc>
          <w:tcPr>
            <w:tcW w:type="dxa" w:w="2880"/>
          </w:tcPr>
          <w:p>
            <w:r>
              <w:t>integer</w:t>
            </w:r>
          </w:p>
        </w:tc>
        <w:tc>
          <w:tcPr>
            <w:tcW w:type="dxa" w:w="2880"/>
          </w:tcPr>
          <w:p>
            <w:r>
              <w:t>Label schema version.</w:t>
            </w:r>
          </w:p>
        </w:tc>
      </w:tr>
      <w:tr>
        <w:tc>
          <w:tcPr>
            <w:tcW w:type="dxa" w:w="2880"/>
          </w:tcPr>
          <w:p>
            <w:r>
              <w:t>notifications[].labels[].src</w:t>
            </w:r>
          </w:p>
        </w:tc>
        <w:tc>
          <w:tcPr>
            <w:tcW w:type="dxa" w:w="2880"/>
          </w:tcPr>
          <w:p>
            <w:r>
              <w:t>string</w:t>
            </w:r>
          </w:p>
        </w:tc>
        <w:tc>
          <w:tcPr>
            <w:tcW w:type="dxa" w:w="2880"/>
          </w:tcPr>
          <w:p>
            <w:r>
              <w:t>Required. DID of the actor who created the label.</w:t>
            </w:r>
          </w:p>
        </w:tc>
      </w:tr>
      <w:tr>
        <w:tc>
          <w:tcPr>
            <w:tcW w:type="dxa" w:w="2880"/>
          </w:tcPr>
          <w:p>
            <w:r>
              <w:t>notifications[].labels[].uri</w:t>
            </w:r>
          </w:p>
        </w:tc>
        <w:tc>
          <w:tcPr>
            <w:tcW w:type="dxa" w:w="2880"/>
          </w:tcPr>
          <w:p>
            <w:r>
              <w:t>string</w:t>
            </w:r>
          </w:p>
        </w:tc>
        <w:tc>
          <w:tcPr>
            <w:tcW w:type="dxa" w:w="2880"/>
          </w:tcPr>
          <w:p>
            <w:r>
              <w:t>Required. AT URI of the labeled resource.</w:t>
            </w:r>
          </w:p>
        </w:tc>
      </w:tr>
      <w:tr>
        <w:tc>
          <w:tcPr>
            <w:tcW w:type="dxa" w:w="2880"/>
          </w:tcPr>
          <w:p>
            <w:r>
              <w:t>notifications[].labels[].cid</w:t>
            </w:r>
          </w:p>
        </w:tc>
        <w:tc>
          <w:tcPr>
            <w:tcW w:type="dxa" w:w="2880"/>
          </w:tcPr>
          <w:p>
            <w:r>
              <w:t>string</w:t>
            </w:r>
          </w:p>
        </w:tc>
        <w:tc>
          <w:tcPr>
            <w:tcW w:type="dxa" w:w="2880"/>
          </w:tcPr>
          <w:p>
            <w:r>
              <w:t>CID of the labeled resource version (optional).</w:t>
            </w:r>
          </w:p>
        </w:tc>
      </w:tr>
      <w:tr>
        <w:tc>
          <w:tcPr>
            <w:tcW w:type="dxa" w:w="2880"/>
          </w:tcPr>
          <w:p>
            <w:r>
              <w:t>notifications[].labels[].val</w:t>
            </w:r>
          </w:p>
        </w:tc>
        <w:tc>
          <w:tcPr>
            <w:tcW w:type="dxa" w:w="2880"/>
          </w:tcPr>
          <w:p>
            <w:r>
              <w:t>string</w:t>
            </w:r>
          </w:p>
        </w:tc>
        <w:tc>
          <w:tcPr>
            <w:tcW w:type="dxa" w:w="2880"/>
          </w:tcPr>
          <w:p>
            <w:r>
              <w:t>Required. Label value/type (max length 128).</w:t>
            </w:r>
          </w:p>
        </w:tc>
      </w:tr>
      <w:tr>
        <w:tc>
          <w:tcPr>
            <w:tcW w:type="dxa" w:w="2880"/>
          </w:tcPr>
          <w:p>
            <w:r>
              <w:t>notifications[].labels[].neg</w:t>
            </w:r>
          </w:p>
        </w:tc>
        <w:tc>
          <w:tcPr>
            <w:tcW w:type="dxa" w:w="2880"/>
          </w:tcPr>
          <w:p>
            <w:r>
              <w:t>boolean</w:t>
            </w:r>
          </w:p>
        </w:tc>
        <w:tc>
          <w:tcPr>
            <w:tcW w:type="dxa" w:w="2880"/>
          </w:tcPr>
          <w:p>
            <w:r>
              <w:t>If true, negates/overwrites a previous label.</w:t>
            </w:r>
          </w:p>
        </w:tc>
      </w:tr>
      <w:tr>
        <w:tc>
          <w:tcPr>
            <w:tcW w:type="dxa" w:w="2880"/>
          </w:tcPr>
          <w:p>
            <w:r>
              <w:t>notifications[].labels[].cts</w:t>
            </w:r>
          </w:p>
        </w:tc>
        <w:tc>
          <w:tcPr>
            <w:tcW w:type="dxa" w:w="2880"/>
          </w:tcPr>
          <w:p>
            <w:r>
              <w:t>string</w:t>
            </w:r>
          </w:p>
        </w:tc>
        <w:tc>
          <w:tcPr>
            <w:tcW w:type="dxa" w:w="2880"/>
          </w:tcPr>
          <w:p>
            <w:r>
              <w:t>Required. Timestamp when the label was created.</w:t>
            </w:r>
          </w:p>
        </w:tc>
      </w:tr>
      <w:tr>
        <w:tc>
          <w:tcPr>
            <w:tcW w:type="dxa" w:w="2880"/>
          </w:tcPr>
          <w:p>
            <w:r>
              <w:t>notifications[].labels[].exp</w:t>
            </w:r>
          </w:p>
        </w:tc>
        <w:tc>
          <w:tcPr>
            <w:tcW w:type="dxa" w:w="2880"/>
          </w:tcPr>
          <w:p>
            <w:r>
              <w:t>string</w:t>
            </w:r>
          </w:p>
        </w:tc>
        <w:tc>
          <w:tcPr>
            <w:tcW w:type="dxa" w:w="2880"/>
          </w:tcPr>
          <w:p>
            <w:r>
              <w:t>Expiration timestamp (optional).</w:t>
            </w:r>
          </w:p>
        </w:tc>
      </w:tr>
      <w:tr>
        <w:tc>
          <w:tcPr>
            <w:tcW w:type="dxa" w:w="2880"/>
          </w:tcPr>
          <w:p>
            <w:r>
              <w:t>notifications[].labels[].sig</w:t>
            </w:r>
          </w:p>
        </w:tc>
        <w:tc>
          <w:tcPr>
            <w:tcW w:type="dxa" w:w="2880"/>
          </w:tcPr>
          <w:p>
            <w:r>
              <w:t>string</w:t>
            </w:r>
          </w:p>
        </w:tc>
        <w:tc>
          <w:tcPr>
            <w:tcW w:type="dxa" w:w="2880"/>
          </w:tcPr>
          <w:p>
            <w:r>
              <w:t>Signature of dag-cbor encoded label (optional).</w:t>
            </w:r>
          </w:p>
        </w:tc>
      </w:tr>
      <w:tr>
        <w:tc>
          <w:tcPr>
            <w:tcW w:type="dxa" w:w="2880"/>
          </w:tcPr>
          <w:p>
            <w:r>
              <w:t>priority</w:t>
            </w:r>
          </w:p>
        </w:tc>
        <w:tc>
          <w:tcPr>
            <w:tcW w:type="dxa" w:w="2880"/>
          </w:tcPr>
          <w:p>
            <w:r>
              <w:t>boolean</w:t>
            </w:r>
          </w:p>
        </w:tc>
        <w:tc>
          <w:tcPr>
            <w:tcW w:type="dxa" w:w="2880"/>
          </w:tcPr>
          <w:p>
            <w:r>
              <w:t>Whether the returned set is considered priority notifications.</w:t>
            </w:r>
          </w:p>
        </w:tc>
      </w:tr>
      <w:tr>
        <w:tc>
          <w:tcPr>
            <w:tcW w:type="dxa" w:w="2880"/>
          </w:tcPr>
          <w:p>
            <w:r>
              <w:t>seenAt</w:t>
            </w:r>
          </w:p>
        </w:tc>
        <w:tc>
          <w:tcPr>
            <w:tcW w:type="dxa" w:w="2880"/>
          </w:tcPr>
          <w:p>
            <w:r>
              <w:t>string</w:t>
            </w:r>
          </w:p>
        </w:tc>
        <w:tc>
          <w:tcPr>
            <w:tcW w:type="dxa" w:w="2880"/>
          </w:tcPr>
          <w:p>
            <w:r>
              <w:t>Timestamp indicating when notifications were last seen.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'{{BLUESKY_ENTRYWAY}}/xrpc/app.bsky.notification.listNotifications?limit=25&amp;priority=false' \</w:t>
        <w:br/>
        <w:t xml:space="preserve"> --header 'Accept: application/json'</w:t>
      </w:r>
    </w:p>
    <w:p>
      <w:pPr>
        <w:pStyle w:val="Heading3"/>
      </w:pPr>
      <w:r>
        <w:t>Example Usage</w:t>
      </w:r>
    </w:p>
    <w:p>
      <w:pPr>
        <w:pStyle w:val="Heading3"/>
      </w:pPr>
      <w:r>
        <w:t>Example 1: Fetch the first page (default reasons)</w:t>
      </w:r>
    </w:p>
    <w:p>
      <w:r>
        <w:rPr>
          <w:b/>
          <w:color w:val="666666"/>
          <w:sz w:val="16"/>
        </w:rPr>
        <w:t>[bash]</w:t>
      </w:r>
    </w:p>
    <w:p>
      <w:pPr>
        <w:shd w:fill="F2F2F2" w:val="clear"/>
      </w:pPr>
      <w:r>
        <w:rPr>
          <w:rFonts w:ascii="Courier New" w:hAnsi="Courier New"/>
          <w:sz w:val="17"/>
        </w:rPr>
        <w:t>curl -i '{{BLUESKY_ENTRYWAY}}/xrpc/app.bsky.notification.listNotifications?limit=50' \</w:t>
        <w:br/>
        <w:t xml:space="preserve"> -H 'Accept: application/json'</w:t>
      </w:r>
    </w:p>
    <w:p>
      <w:pPr>
        <w:pStyle w:val="Heading3"/>
      </w:pPr>
      <w:r>
        <w:t>Example 2: Filter by reasons</w:t>
      </w:r>
    </w:p>
    <w:p>
      <w:r>
        <w:rPr>
          <w:b/>
          <w:color w:val="666666"/>
          <w:sz w:val="16"/>
        </w:rPr>
        <w:t>[bash]</w:t>
      </w:r>
    </w:p>
    <w:p>
      <w:pPr>
        <w:shd w:fill="F2F2F2" w:val="clear"/>
      </w:pPr>
      <w:r>
        <w:rPr>
          <w:rFonts w:ascii="Courier New" w:hAnsi="Courier New"/>
          <w:sz w:val="17"/>
        </w:rPr>
        <w:t>curl -i '{{BLUESKY_ENTRYWAY}}/xrpc/app.bsky.notification.listNotifications?reasons=like&amp;reasons=follow&amp;limit=25' \</w:t>
        <w:br/>
        <w:t xml:space="preserve"> -H 'Accept: application/json'</w:t>
      </w:r>
    </w:p>
    <w:p>
      <w:pPr>
        <w:pStyle w:val="Heading3"/>
      </w:pPr>
      <w:r>
        <w:t>Example 3: Paginate with cursor</w:t>
      </w:r>
    </w:p>
    <w:p>
      <w:r>
        <w:rPr>
          <w:b/>
          <w:color w:val="666666"/>
          <w:sz w:val="16"/>
        </w:rPr>
        <w:t>[bash]</w:t>
      </w:r>
    </w:p>
    <w:p>
      <w:pPr>
        <w:shd w:fill="F2F2F2" w:val="clear"/>
      </w:pPr>
      <w:r>
        <w:rPr>
          <w:rFonts w:ascii="Courier New" w:hAnsi="Courier New"/>
          <w:sz w:val="17"/>
        </w:rPr>
        <w:t>curl -i '{{BLUESKY_ENTRYWAY}}/xrpc/app.bsky.notification.listNotifications?cursor=eyJwYWdlIjoyfQ&amp;limit=25' \</w:t>
        <w:br/>
        <w:t xml:space="preserve"> -H 'Accept: application/json'</w:t>
      </w:r>
    </w:p>
    <w:p>
      <w:pPr>
        <w:pStyle w:val="Heading3"/>
      </w:pPr>
      <w:r>
        <w:t>Behavior</w:t>
      </w:r>
    </w:p>
    <w:p>
      <w:pPr>
        <w:pStyle w:val="ListBullet"/>
      </w:pPr>
      <w:r>
        <w:t>Accepts optional filters (such as reasons) and pagination controls (cursor, limit).</w:t>
      </w:r>
    </w:p>
    <w:p>
      <w:pPr>
        <w:pStyle w:val="ListBullet"/>
      </w:pPr>
      <w:r>
        <w:t>Returns a page of notifications for the authenticated/requesting account.</w:t>
      </w:r>
    </w:p>
    <w:p>
      <w:pPr>
        <w:pStyle w:val="ListBullet"/>
      </w:pPr>
      <w:r>
        <w:t>If a cursor is returned, it can be used to fetch the next page.</w:t>
      </w:r>
    </w:p>
    <w:p>
      <w:pPr>
        <w:pStyle w:val="Heading3"/>
      </w:pPr>
      <w:r>
        <w:t>Notes</w:t>
      </w:r>
    </w:p>
    <w:p>
      <w:pPr>
        <w:pStyle w:val="ListBullet"/>
      </w:pPr>
      <w:r>
        <w:t>This is an app.bsky.* Lexicon endpoint.</w:t>
      </w:r>
    </w:p>
    <w:p>
      <w:pPr>
        <w:pStyle w:val="ListBullet"/>
      </w:pPr>
      <w:r>
        <w:t>The response includes several fields typed as external lexicon references (e.g., profileAssociated, viewerState, verificationState, statusView) which are not expanded in the provided source.</w:t>
      </w:r>
    </w:p>
    <w:p>
      <w:pPr>
        <w:pStyle w:val="Heading3"/>
      </w:pPr>
      <w:r>
        <w:t>Error Handling</w:t>
      </w:r>
    </w:p>
    <w:p>
      <w:pPr>
        <w:pStyle w:val="ListBullet"/>
      </w:pPr>
      <w:r>
        <w:t>400 Bad Request: Invalid request parameters (e.g., invalid limit), or token issues such as ExpiredToken/InvalidToken as indicated by the error field.</w:t>
      </w:r>
    </w:p>
    <w:p>
      <w:pPr>
        <w:pStyle w:val="ListBullet"/>
      </w:pPr>
      <w:r>
        <w:t>401 Unauthorized: Authentication is required or failed.</w:t>
      </w:r>
    </w:p>
    <w:p>
      <w:pPr>
        <w:pStyle w:val="Heading3"/>
      </w:pPr>
      <w:r>
        <w:t>Related notifications actions</w:t>
      </w:r>
    </w:p>
    <w:p>
      <w:pPr>
        <w:pStyle w:val="ListBullet"/>
      </w:pPr>
      <w:r>
        <w:t>[POST] Update Notification Seen Timestamp — /xrpc/app.bsky.notification.updateSeen</w:t>
      </w:r>
    </w:p>
    <w:p>
      <w:pPr>
        <w:pStyle w:val="ListBullet"/>
      </w:pPr>
      <w:r>
        <w:t>[GET] Get Unread Notification Count (Requesting Account) — /xrpc/app.bsky.notification.getUnreadCount</w:t>
      </w:r>
    </w:p>
    <w:p>
      <w:r>
        <w:br w:type="page"/>
      </w:r>
    </w:p>
    <w:p>
      <w:pPr>
        <w:pStyle w:val="Heading2"/>
      </w:pPr>
      <w:r>
        <w:t>49. [POST] Put an Activity Subscription</w:t>
      </w:r>
    </w:p>
    <w:p>
      <w:r>
        <w:rPr>
          <w:b/>
        </w:rPr>
        <w:t xml:space="preserve">Endpoint: </w:t>
      </w:r>
      <w:r>
        <w:rPr>
          <w:rFonts w:ascii="Courier New" w:hAnsi="Courier New"/>
          <w:sz w:val="18"/>
        </w:rPr>
        <w:t>/xrpc/app.bsky.notification.putActivitySubscription</w:t>
      </w:r>
    </w:p>
    <w:p>
      <w:pPr>
        <w:pStyle w:val="Heading3"/>
      </w:pPr>
      <w:r>
        <w:t>Prerequisites</w:t>
      </w:r>
    </w:p>
    <w:p>
      <w:pPr>
        <w:pStyle w:val="ListBullet"/>
      </w:pPr>
      <w:r>
        <w:t>Must have permission to make authenticated Bluesky Lexicon (app.bsky.*) requests</w:t>
      </w:r>
    </w:p>
    <w:p>
      <w:pPr>
        <w:pStyle w:val="Heading3"/>
      </w:pPr>
      <w:r>
        <w:t>Method</w:t>
      </w:r>
    </w:p>
    <w:p>
      <w:r>
        <w:t>POST</w:t>
      </w:r>
    </w:p>
    <w:p>
      <w:pPr>
        <w:pStyle w:val="Heading3"/>
      </w:pPr>
      <w:r>
        <w:t>URL</w:t>
      </w:r>
    </w:p>
    <w:p>
      <w:r>
        <w:t>{{BLUESKY_ENTRYWAY}}/xrpc/app.bsky.notification.putActivitySubscription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Puts (creates or updates) an activity subscription entry for a given subject. The key should be omitted for creation and provided for updates.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ListBullet"/>
      </w:pPr>
      <w:r>
        <w:t>The request body is required and must be 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subject</w:t>
            </w:r>
          </w:p>
        </w:tc>
        <w:tc>
          <w:tcPr>
            <w:tcW w:type="dxa" w:w="2880"/>
          </w:tcPr>
          <w:p>
            <w:r>
              <w:t>string</w:t>
            </w:r>
          </w:p>
        </w:tc>
        <w:tc>
          <w:tcPr>
            <w:tcW w:type="dxa" w:w="2880"/>
          </w:tcPr>
          <w:p>
            <w:r>
              <w:t>Subject identifier to apply the activity subscription to.</w:t>
            </w:r>
          </w:p>
        </w:tc>
      </w:tr>
      <w:tr>
        <w:tc>
          <w:tcPr>
            <w:tcW w:type="dxa" w:w="2880"/>
          </w:tcPr>
          <w:p>
            <w:r>
              <w:t>activitySubscription</w:t>
            </w:r>
          </w:p>
        </w:tc>
        <w:tc>
          <w:tcPr>
            <w:tcW w:type="dxa" w:w="2880"/>
          </w:tcPr>
          <w:p>
            <w:r>
              <w:t>object</w:t>
            </w:r>
          </w:p>
        </w:tc>
        <w:tc>
          <w:tcPr>
            <w:tcW w:type="dxa" w:w="2880"/>
          </w:tcPr>
          <w:p>
            <w:r>
              <w:t>Activity subscription settings object.</w:t>
            </w:r>
          </w:p>
        </w:tc>
      </w:tr>
    </w:tbl>
    <w:p/>
    <w:p>
      <w:pPr>
        <w:pStyle w:val="Heading3"/>
      </w:pPr>
      <w:r>
        <w:t>activitySubscription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activitySubscription.post</w:t>
            </w:r>
          </w:p>
        </w:tc>
        <w:tc>
          <w:tcPr>
            <w:tcW w:type="dxa" w:w="2880"/>
          </w:tcPr>
          <w:p>
            <w:r>
              <w:t>boolean</w:t>
            </w:r>
          </w:p>
        </w:tc>
        <w:tc>
          <w:tcPr>
            <w:tcW w:type="dxa" w:w="2880"/>
          </w:tcPr>
          <w:p>
            <w:r>
              <w:t>Whether to subscribe to post activity.</w:t>
            </w:r>
          </w:p>
        </w:tc>
      </w:tr>
      <w:tr>
        <w:tc>
          <w:tcPr>
            <w:tcW w:type="dxa" w:w="2880"/>
          </w:tcPr>
          <w:p>
            <w:r>
              <w:t>activitySubscription.reply</w:t>
            </w:r>
          </w:p>
        </w:tc>
        <w:tc>
          <w:tcPr>
            <w:tcW w:type="dxa" w:w="2880"/>
          </w:tcPr>
          <w:p>
            <w:r>
              <w:t>boolean</w:t>
            </w:r>
          </w:p>
        </w:tc>
        <w:tc>
          <w:tcPr>
            <w:tcW w:type="dxa" w:w="2880"/>
          </w:tcPr>
          <w:p>
            <w:r>
              <w:t>Whether to subscribe to reply activity.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"subject": "did:plc:4hqjfn7m6n5hno3doamuhgef",</w:t>
        <w:br/>
        <w:t xml:space="preserve"> "activitySubscription": {</w:t>
        <w:br/>
        <w:t xml:space="preserve"> "post": true,</w:t>
        <w:br/>
        <w:t xml:space="preserve"> "reply": false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subject"</w:t>
        <w:br/>
        <w:t>}</w:t>
      </w:r>
    </w:p>
    <w:p>
      <w:r>
        <w:t>Possible error values (as documented):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"Authentication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subject</w:t>
            </w:r>
          </w:p>
        </w:tc>
        <w:tc>
          <w:tcPr>
            <w:tcW w:type="dxa" w:w="2880"/>
          </w:tcPr>
          <w:p>
            <w:r>
              <w:t>string</w:t>
            </w:r>
          </w:p>
        </w:tc>
        <w:tc>
          <w:tcPr>
            <w:tcW w:type="dxa" w:w="2880"/>
          </w:tcPr>
          <w:p>
            <w:r>
              <w:t>Subject identifier for which the subscription was stored.</w:t>
            </w:r>
          </w:p>
        </w:tc>
      </w:tr>
      <w:tr>
        <w:tc>
          <w:tcPr>
            <w:tcW w:type="dxa" w:w="2880"/>
          </w:tcPr>
          <w:p>
            <w:r>
              <w:t>activitySubscription</w:t>
            </w:r>
          </w:p>
        </w:tc>
        <w:tc>
          <w:tcPr>
            <w:tcW w:type="dxa" w:w="2880"/>
          </w:tcPr>
          <w:p>
            <w:r>
              <w:t>object</w:t>
            </w:r>
          </w:p>
        </w:tc>
        <w:tc>
          <w:tcPr>
            <w:tcW w:type="dxa" w:w="2880"/>
          </w:tcPr>
          <w:p>
            <w:r>
              <w:t>Activity subscription settings.</w:t>
            </w:r>
          </w:p>
        </w:tc>
      </w:tr>
      <w:tr>
        <w:tc>
          <w:tcPr>
            <w:tcW w:type="dxa" w:w="2880"/>
          </w:tcPr>
          <w:p>
            <w:r>
              <w:t>activitySubscription.post</w:t>
            </w:r>
          </w:p>
        </w:tc>
        <w:tc>
          <w:tcPr>
            <w:tcW w:type="dxa" w:w="2880"/>
          </w:tcPr>
          <w:p>
            <w:r>
              <w:t>boolean</w:t>
            </w:r>
          </w:p>
        </w:tc>
        <w:tc>
          <w:tcPr>
            <w:tcW w:type="dxa" w:w="2880"/>
          </w:tcPr>
          <w:p>
            <w:r>
              <w:t>Whether post activity is subscribed.</w:t>
            </w:r>
          </w:p>
        </w:tc>
      </w:tr>
      <w:tr>
        <w:tc>
          <w:tcPr>
            <w:tcW w:type="dxa" w:w="2880"/>
          </w:tcPr>
          <w:p>
            <w:r>
              <w:t>activitySubscription.reply</w:t>
            </w:r>
          </w:p>
        </w:tc>
        <w:tc>
          <w:tcPr>
            <w:tcW w:type="dxa" w:w="2880"/>
          </w:tcPr>
          <w:p>
            <w:r>
              <w:t>boolean</w:t>
            </w:r>
          </w:p>
        </w:tc>
        <w:tc>
          <w:tcPr>
            <w:tcW w:type="dxa" w:w="2880"/>
          </w:tcPr>
          <w:p>
            <w:r>
              <w:t>Whether reply activity is subscribed.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'{{BLUESKY_ENTRYWAY}}/xrpc/app.bsky.notification.putActivitySubscription' \</w:t>
        <w:br/>
        <w:t xml:space="preserve"> --header 'Accept: application/json' \</w:t>
        <w:br/>
        <w:t xml:space="preserve"> --header 'Content-Type: application/json' \</w:t>
        <w:br/>
        <w:t xml:space="preserve"> --data '{</w:t>
        <w:br/>
        <w:t xml:space="preserve"> "subject": "did:plc:4hqjfn7m6n5hno3doamuhgef",</w:t>
        <w:br/>
        <w:t xml:space="preserve"> "activitySubscription": {</w:t>
        <w:br/>
        <w:t xml:space="preserve"> "post": true,</w:t>
        <w:br/>
        <w:t xml:space="preserve"> "reply": false</w:t>
        <w:br/>
        <w:t xml:space="preserve">    }</w:t>
        <w:br/>
        <w:t xml:space="preserve">  }'</w:t>
      </w:r>
    </w:p>
    <w:p>
      <w:pPr>
        <w:pStyle w:val="Heading3"/>
      </w:pPr>
      <w:r>
        <w:t>Example Usage</w:t>
      </w:r>
    </w:p>
    <w:p>
      <w:pPr>
        <w:pStyle w:val="Heading3"/>
      </w:pPr>
      <w:r>
        <w:t>Example 1: Create/Set subscription (posts only)</w:t>
      </w:r>
    </w:p>
    <w:p>
      <w:r>
        <w:rPr>
          <w:b/>
          <w:color w:val="666666"/>
          <w:sz w:val="16"/>
        </w:rPr>
        <w:t>[bash]</w:t>
      </w:r>
    </w:p>
    <w:p>
      <w:pPr>
        <w:shd w:fill="F2F2F2" w:val="clear"/>
      </w:pPr>
      <w:r>
        <w:rPr>
          <w:rFonts w:ascii="Courier New" w:hAnsi="Courier New"/>
          <w:sz w:val="17"/>
        </w:rPr>
        <w:t>curl -X POST '{{BLUESKY_ENTRYWAY}}/xrpc/app.bsky.notification.putActivitySubscription' \</w:t>
        <w:br/>
        <w:t xml:space="preserve"> -H 'Accept: application/json' \</w:t>
        <w:br/>
        <w:t xml:space="preserve"> -H 'Content-Type: application/json' \</w:t>
        <w:br/>
        <w:t xml:space="preserve"> -d '{</w:t>
        <w:br/>
        <w:t xml:space="preserve"> "subject": "did:plc:4hqjfn7m6n5hno3doamuhgef",</w:t>
        <w:br/>
        <w:t xml:space="preserve"> "activitySubscription": { "post": true, "reply": false }</w:t>
        <w:br/>
        <w:t xml:space="preserve">  }'</w:t>
      </w:r>
    </w:p>
    <w:p>
      <w:pPr>
        <w:pStyle w:val="Heading3"/>
      </w:pPr>
      <w:r>
        <w:t>Example 2: Update subscription (posts + replies)</w:t>
      </w:r>
    </w:p>
    <w:p>
      <w:r>
        <w:rPr>
          <w:b/>
          <w:color w:val="666666"/>
          <w:sz w:val="16"/>
        </w:rPr>
        <w:t>[bash]</w:t>
      </w:r>
    </w:p>
    <w:p>
      <w:pPr>
        <w:shd w:fill="F2F2F2" w:val="clear"/>
      </w:pPr>
      <w:r>
        <w:rPr>
          <w:rFonts w:ascii="Courier New" w:hAnsi="Courier New"/>
          <w:sz w:val="17"/>
        </w:rPr>
        <w:t>curl -X POST '{{BLUESKY_ENTRYWAY}}/xrpc/app.bsky.notification.putActivitySubscription' \</w:t>
        <w:br/>
        <w:t xml:space="preserve"> -H 'Accept: application/json' \</w:t>
        <w:br/>
        <w:t xml:space="preserve"> -H 'Content-Type: application/json' \</w:t>
        <w:br/>
        <w:t xml:space="preserve"> -d '{</w:t>
        <w:br/>
        <w:t xml:space="preserve"> "subject": "did:plc:4hqjfn7m6n5hno3doamuhgef",</w:t>
        <w:br/>
        <w:t xml:space="preserve"> "activitySubscription": { "post": true, "reply": true }</w:t>
        <w:br/>
        <w:t xml:space="preserve">  }'</w:t>
      </w:r>
    </w:p>
    <w:p>
      <w:pPr>
        <w:pStyle w:val="Heading3"/>
      </w:pPr>
      <w:r>
        <w:t>Behavior</w:t>
      </w:r>
    </w:p>
    <w:p>
      <w:pPr>
        <w:pStyle w:val="ListBullet"/>
      </w:pPr>
      <w:r>
        <w:t>Validates the required request body fields (subject, activitySubscription.post, activitySubscription.reply).</w:t>
      </w:r>
    </w:p>
    <w:p>
      <w:pPr>
        <w:pStyle w:val="ListBullet"/>
      </w:pPr>
      <w:r>
        <w:t>Stores the activity subscription entry for the specified subject.</w:t>
      </w:r>
    </w:p>
    <w:p>
      <w:pPr>
        <w:pStyle w:val="ListBullet"/>
      </w:pPr>
      <w:r>
        <w:t>Returns the stored subscription state.</w:t>
      </w:r>
    </w:p>
    <w:p>
      <w:pPr>
        <w:pStyle w:val="Heading3"/>
      </w:pPr>
      <w:r>
        <w:t>Notes</w:t>
      </w:r>
    </w:p>
    <w:p>
      <w:pPr>
        <w:pStyle w:val="ListBullet"/>
      </w:pPr>
      <w:r>
        <w:t>Authenticated requests are usually made to the user’s PDS, with automatic service proxying (as noted in the source description).</w:t>
      </w:r>
    </w:p>
    <w:p>
      <w:pPr>
        <w:pStyle w:val="ListBullet"/>
      </w:pPr>
      <w:r>
        <w:t>Public endpoints can be made directly against https://public.api.bsky.app, but this specific endpoint is documented as requires auth.</w:t>
      </w:r>
    </w:p>
    <w:p>
      <w:r>
        <w:br w:type="page"/>
      </w:r>
    </w:p>
    <w:p>
      <w:pPr>
        <w:pStyle w:val="Heading2"/>
      </w:pPr>
      <w:r>
        <w:t>50. [POST] Set Account Notification Preferences</w:t>
      </w:r>
    </w:p>
    <w:p>
      <w:r>
        <w:rPr>
          <w:b/>
        </w:rPr>
        <w:t xml:space="preserve">Endpoint: </w:t>
      </w:r>
      <w:r>
        <w:rPr>
          <w:rFonts w:ascii="Courier New" w:hAnsi="Courier New"/>
          <w:sz w:val="18"/>
        </w:rPr>
        <w:t>/xrpc/app.bsky.notification.putPreferences</w:t>
      </w:r>
    </w:p>
    <w:p>
      <w:pPr>
        <w:pStyle w:val="Heading3"/>
      </w:pPr>
      <w:r>
        <w:t>Set an Account’s Notification Preferences</w:t>
      </w:r>
    </w:p>
    <w:p>
      <w:pPr>
        <w:pStyle w:val="Heading3"/>
      </w:pPr>
      <w:r>
        <w:t>Prerequisites</w:t>
      </w:r>
    </w:p>
    <w:p>
      <w:pPr>
        <w:pStyle w:val="ListBullet"/>
      </w:pPr>
      <w:r>
        <w:t>Ability to make an authenticated request for the target account (this endpoint requires auth)</w:t>
      </w:r>
    </w:p>
    <w:p>
      <w:pPr>
        <w:pStyle w:val="Heading3"/>
      </w:pPr>
      <w:r>
        <w:t>Method</w:t>
      </w:r>
    </w:p>
    <w:p>
      <w:r>
        <w:t>POST</w:t>
      </w:r>
    </w:p>
    <w:p>
      <w:pPr>
        <w:pStyle w:val="Heading3"/>
      </w:pPr>
      <w:r>
        <w:t>URL</w:t>
      </w:r>
    </w:p>
    <w:p>
      <w:r>
        <w:t>{{BLUESKY_ENTRYWAY}}/xrpc/app.bsky.notification.putPreferences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notification-related preferences for an account.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priority</w:t>
            </w:r>
          </w:p>
        </w:tc>
        <w:tc>
          <w:tcPr>
            <w:tcW w:type="dxa" w:w="2880"/>
          </w:tcPr>
          <w:p>
            <w:r>
              <w:t>boolean</w:t>
            </w:r>
          </w:p>
        </w:tc>
        <w:tc>
          <w:tcPr>
            <w:tcW w:type="dxa" w:w="2880"/>
          </w:tcPr>
          <w:p>
            <w:r>
              <w:t>Required. Notification preference flag.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"Bad Request"</w:t>
        <w:br/>
        <w:t>}</w:t>
      </w:r>
    </w:p>
    <w:p>
      <w:r>
        <w:t>error possible values (as documented):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"InvalidToken",</w:t>
        <w:br/>
        <w:t xml:space="preserve"> "message": "Unauthorized"</w:t>
        <w:br/>
        <w:t>}</w:t>
      </w:r>
    </w:p>
    <w:p>
      <w:pPr>
        <w:pStyle w:val="Heading3"/>
      </w:pPr>
      <w:r>
        <w:t>Response Fields</w:t>
      </w:r>
    </w:p>
    <w:p>
      <w:pPr>
        <w:pStyle w:val="Heading3"/>
      </w:pPr>
      <w:r>
        <w:t>200 OK</w:t>
      </w:r>
    </w:p>
    <w:p>
      <w:r>
        <w:t>No response body fields were documented.</w:t>
      </w:r>
    </w:p>
    <w:p>
      <w:pPr>
        <w:pStyle w:val="Heading3"/>
      </w:pPr>
      <w:r>
        <w:t>400 / 401 Errors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code. For 400, documented values: InvalidRequest, ExpiredToken, InvalidToken. For 401, type is documented as any.</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'{{BLUESKY_ENTRYWAY}}/xrpc/app.bsky.notification.putPreferences' \</w:t>
        <w:br/>
        <w:t xml:space="preserve"> --header 'Accept: application/json' \</w:t>
        <w:br/>
        <w:t xml:space="preserve"> --header 'Content-Type: application/json' \</w:t>
        <w:br/>
        <w:t xml:space="preserve"> --data '{</w:t>
        <w:br/>
        <w:t xml:space="preserve"> "priority": true</w:t>
        <w:br/>
        <w:t xml:space="preserve">  }'</w:t>
      </w:r>
    </w:p>
    <w:p>
      <w:pPr>
        <w:pStyle w:val="Heading3"/>
      </w:pPr>
      <w:r>
        <w:t>Example Usage</w:t>
      </w:r>
    </w:p>
    <w:p>
      <w:pPr>
        <w:pStyle w:val="Heading3"/>
      </w:pPr>
      <w:r>
        <w:t>Example 1: Enable priority notifications</w:t>
      </w:r>
    </w:p>
    <w:p>
      <w:r>
        <w:rPr>
          <w:b/>
          <w:color w:val="666666"/>
          <w:sz w:val="16"/>
        </w:rPr>
        <w:t>[bash]</w:t>
      </w:r>
    </w:p>
    <w:p>
      <w:pPr>
        <w:shd w:fill="F2F2F2" w:val="clear"/>
      </w:pPr>
      <w:r>
        <w:rPr>
          <w:rFonts w:ascii="Courier New" w:hAnsi="Courier New"/>
          <w:sz w:val="17"/>
        </w:rPr>
        <w:t>curl -X POST '{{BLUESKY_ENTRYWAY}}/xrpc/app.bsky.notification.putPreferences' \</w:t>
        <w:br/>
        <w:t xml:space="preserve"> -H 'Accept: application/json' \</w:t>
        <w:br/>
        <w:t xml:space="preserve"> -H 'Content-Type: application/json' \</w:t>
        <w:br/>
        <w:t xml:space="preserve"> -d '{"priority": true}'</w:t>
      </w:r>
    </w:p>
    <w:p>
      <w:pPr>
        <w:pStyle w:val="Heading3"/>
      </w:pPr>
      <w:r>
        <w:t>Example 2: Disable priority notifications</w:t>
      </w:r>
    </w:p>
    <w:p>
      <w:r>
        <w:rPr>
          <w:b/>
          <w:color w:val="666666"/>
          <w:sz w:val="16"/>
        </w:rPr>
        <w:t>[bash]</w:t>
      </w:r>
    </w:p>
    <w:p>
      <w:pPr>
        <w:shd w:fill="F2F2F2" w:val="clear"/>
      </w:pPr>
      <w:r>
        <w:rPr>
          <w:rFonts w:ascii="Courier New" w:hAnsi="Courier New"/>
          <w:sz w:val="17"/>
        </w:rPr>
        <w:t>curl -X POST '{{BLUESKY_ENTRYWAY}}/xrpc/app.bsky.notification.putPreferences' \</w:t>
        <w:br/>
        <w:t xml:space="preserve"> -H 'Accept: application/json' \</w:t>
        <w:br/>
        <w:t xml:space="preserve"> -H 'Content-Type: application/json' \</w:t>
        <w:br/>
        <w:t xml:space="preserve"> -d '{"priority": false}'</w:t>
      </w:r>
    </w:p>
    <w:p>
      <w:pPr>
        <w:pStyle w:val="Heading3"/>
      </w:pPr>
      <w:r>
        <w:t>Error Handling</w:t>
      </w:r>
    </w:p>
    <w:p>
      <w:pPr>
        <w:pStyle w:val="ListBullet"/>
      </w:pPr>
      <w:r>
        <w:t>400 Bad Request: Invalid request payload or token-related client error (InvalidRequest, ExpiredToken, InvalidToken).</w:t>
      </w:r>
    </w:p>
    <w:p>
      <w:pPr>
        <w:pStyle w:val="ListBullet"/>
      </w:pPr>
      <w:r>
        <w:t>401 Unauthorized: Request is unauthorized (response includes error and message).</w:t>
      </w:r>
    </w:p>
    <w:p>
      <w:pPr>
        <w:pStyle w:val="Heading3"/>
      </w:pPr>
      <w:r>
        <w:t>Related notificationPreferences actions</w:t>
      </w:r>
    </w:p>
    <w:p>
      <w:pPr>
        <w:pStyle w:val="ListBullet"/>
      </w:pPr>
      <w:r>
        <w:t>[GET] Get Notification Preferences — /xrpc/app.bsky.notification.getPreferences</w:t>
      </w:r>
    </w:p>
    <w:p>
      <w:pPr>
        <w:pStyle w:val="ListBullet"/>
      </w:pPr>
      <w:r>
        <w:t>[POST] Set Notification Preferences (V2) — /xrpc/app.bsky.notification.putPreferencesV2</w:t>
      </w:r>
    </w:p>
    <w:p>
      <w:r>
        <w:br w:type="page"/>
      </w:r>
    </w:p>
    <w:p>
      <w:pPr>
        <w:pStyle w:val="Heading2"/>
      </w:pPr>
      <w:r>
        <w:t>51. [POST] Set Notification Preferences (V2)</w:t>
      </w:r>
    </w:p>
    <w:p>
      <w:r>
        <w:rPr>
          <w:b/>
        </w:rPr>
        <w:t xml:space="preserve">Endpoint: </w:t>
      </w:r>
      <w:r>
        <w:rPr>
          <w:rFonts w:ascii="Courier New" w:hAnsi="Courier New"/>
          <w:sz w:val="18"/>
        </w:rPr>
        <w:t>/xrpc/app.bsky.notification.putPreferencesV2</w:t>
      </w:r>
    </w:p>
    <w:p>
      <w:pPr>
        <w:pStyle w:val="Heading3"/>
      </w:pPr>
      <w:r>
        <w:t>Prerequisites</w:t>
      </w:r>
    </w:p>
    <w:p>
      <w:pPr>
        <w:pStyle w:val="ListBullet"/>
      </w:pPr>
      <w:r>
        <w:t>Must be able to make authenticated requests for the account whose preferences you want to update</w:t>
      </w:r>
    </w:p>
    <w:p>
      <w:pPr>
        <w:pStyle w:val="Heading3"/>
      </w:pPr>
      <w:r>
        <w:t>Method</w:t>
      </w:r>
    </w:p>
    <w:p>
      <w:r>
        <w:t>POST</w:t>
      </w:r>
    </w:p>
    <w:p>
      <w:pPr>
        <w:pStyle w:val="Heading3"/>
      </w:pPr>
      <w:r>
        <w:t>URL</w:t>
      </w:r>
    </w:p>
    <w:p>
      <w:r>
        <w:t>{{BLUESKY_ENTRYWAY}}/xrpc/app.bsky.notification.putPreferencesV2</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notification-related preferences for an account. This endpoint is part of the Bluesky application Lexicon APIs (app.bsky.*) and requires authentication.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chat</w:t>
            </w:r>
          </w:p>
        </w:tc>
        <w:tc>
          <w:tcPr>
            <w:tcW w:type="dxa" w:w="2880"/>
          </w:tcPr>
          <w:p>
            <w:r>
              <w:t>object</w:t>
            </w:r>
          </w:p>
        </w:tc>
        <w:tc>
          <w:tcPr>
            <w:tcW w:type="dxa" w:w="2880"/>
          </w:tcPr>
          <w:p>
            <w:r>
              <w:t>Chat notification preferences object.</w:t>
            </w:r>
          </w:p>
        </w:tc>
      </w:tr>
      <w:tr>
        <w:tc>
          <w:tcPr>
            <w:tcW w:type="dxa" w:w="2880"/>
          </w:tcPr>
          <w:p>
            <w:r>
              <w:t>chat.include</w:t>
            </w:r>
          </w:p>
        </w:tc>
        <w:tc>
          <w:tcPr>
            <w:tcW w:type="dxa" w:w="2880"/>
          </w:tcPr>
          <w:p>
            <w:r>
              <w:t>string</w:t>
            </w:r>
          </w:p>
        </w:tc>
        <w:tc>
          <w:tcPr>
            <w:tcW w:type="dxa" w:w="2880"/>
          </w:tcPr>
          <w:p>
            <w:r>
              <w:t>Required. Allowed values: all, accepted.</w:t>
            </w:r>
          </w:p>
        </w:tc>
      </w:tr>
      <w:tr>
        <w:tc>
          <w:tcPr>
            <w:tcW w:type="dxa" w:w="2880"/>
          </w:tcPr>
          <w:p>
            <w:r>
              <w:t>chat.push</w:t>
            </w:r>
          </w:p>
        </w:tc>
        <w:tc>
          <w:tcPr>
            <w:tcW w:type="dxa" w:w="2880"/>
          </w:tcPr>
          <w:p>
            <w:r>
              <w:t>boolean</w:t>
            </w:r>
          </w:p>
        </w:tc>
        <w:tc>
          <w:tcPr>
            <w:tcW w:type="dxa" w:w="2880"/>
          </w:tcPr>
          <w:p>
            <w:r>
              <w:t>Required. Whether to send push notifications for chat.</w:t>
            </w:r>
          </w:p>
        </w:tc>
      </w:tr>
      <w:tr>
        <w:tc>
          <w:tcPr>
            <w:tcW w:type="dxa" w:w="2880"/>
          </w:tcPr>
          <w:p>
            <w:r>
              <w:t>follow</w:t>
            </w:r>
          </w:p>
        </w:tc>
        <w:tc>
          <w:tcPr>
            <w:tcW w:type="dxa" w:w="2880"/>
          </w:tcPr>
          <w:p>
            <w:r>
              <w:t>object</w:t>
            </w:r>
          </w:p>
        </w:tc>
        <w:tc>
          <w:tcPr>
            <w:tcW w:type="dxa" w:w="2880"/>
          </w:tcPr>
          <w:p>
            <w:r>
              <w:t>Follow notification preferences object.</w:t>
            </w:r>
          </w:p>
        </w:tc>
      </w:tr>
      <w:tr>
        <w:tc>
          <w:tcPr>
            <w:tcW w:type="dxa" w:w="2880"/>
          </w:tcPr>
          <w:p>
            <w:r>
              <w:t>follow.include</w:t>
            </w:r>
          </w:p>
        </w:tc>
        <w:tc>
          <w:tcPr>
            <w:tcW w:type="dxa" w:w="2880"/>
          </w:tcPr>
          <w:p>
            <w:r>
              <w:t>string</w:t>
            </w:r>
          </w:p>
        </w:tc>
        <w:tc>
          <w:tcPr>
            <w:tcW w:type="dxa" w:w="2880"/>
          </w:tcPr>
          <w:p>
            <w:r>
              <w:t>Required. Allowed values: all, follows.</w:t>
            </w:r>
          </w:p>
        </w:tc>
      </w:tr>
      <w:tr>
        <w:tc>
          <w:tcPr>
            <w:tcW w:type="dxa" w:w="2880"/>
          </w:tcPr>
          <w:p>
            <w:r>
              <w:t>follow.list</w:t>
            </w:r>
          </w:p>
        </w:tc>
        <w:tc>
          <w:tcPr>
            <w:tcW w:type="dxa" w:w="2880"/>
          </w:tcPr>
          <w:p>
            <w:r>
              <w:t>boolean</w:t>
            </w:r>
          </w:p>
        </w:tc>
        <w:tc>
          <w:tcPr>
            <w:tcW w:type="dxa" w:w="2880"/>
          </w:tcPr>
          <w:p>
            <w:r>
              <w:t>Required. Whether to include in notification list.</w:t>
            </w:r>
          </w:p>
        </w:tc>
      </w:tr>
      <w:tr>
        <w:tc>
          <w:tcPr>
            <w:tcW w:type="dxa" w:w="2880"/>
          </w:tcPr>
          <w:p>
            <w:r>
              <w:t>follow.push</w:t>
            </w:r>
          </w:p>
        </w:tc>
        <w:tc>
          <w:tcPr>
            <w:tcW w:type="dxa" w:w="2880"/>
          </w:tcPr>
          <w:p>
            <w:r>
              <w:t>boolean</w:t>
            </w:r>
          </w:p>
        </w:tc>
        <w:tc>
          <w:tcPr>
            <w:tcW w:type="dxa" w:w="2880"/>
          </w:tcPr>
          <w:p>
            <w:r>
              <w:t>Required. Whether to send push notifications.</w:t>
            </w:r>
          </w:p>
        </w:tc>
      </w:tr>
      <w:tr>
        <w:tc>
          <w:tcPr>
            <w:tcW w:type="dxa" w:w="2880"/>
          </w:tcPr>
          <w:p>
            <w:r>
              <w:t>like</w:t>
            </w:r>
          </w:p>
        </w:tc>
        <w:tc>
          <w:tcPr>
            <w:tcW w:type="dxa" w:w="2880"/>
          </w:tcPr>
          <w:p>
            <w:r>
              <w:t>object</w:t>
            </w:r>
          </w:p>
        </w:tc>
        <w:tc>
          <w:tcPr>
            <w:tcW w:type="dxa" w:w="2880"/>
          </w:tcPr>
          <w:p>
            <w:r>
              <w:t>Like notification preferences object.</w:t>
            </w:r>
          </w:p>
        </w:tc>
      </w:tr>
      <w:tr>
        <w:tc>
          <w:tcPr>
            <w:tcW w:type="dxa" w:w="2880"/>
          </w:tcPr>
          <w:p>
            <w:r>
              <w:t>like.include</w:t>
            </w:r>
          </w:p>
        </w:tc>
        <w:tc>
          <w:tcPr>
            <w:tcW w:type="dxa" w:w="2880"/>
          </w:tcPr>
          <w:p>
            <w:r>
              <w:t>string</w:t>
            </w:r>
          </w:p>
        </w:tc>
        <w:tc>
          <w:tcPr>
            <w:tcW w:type="dxa" w:w="2880"/>
          </w:tcPr>
          <w:p>
            <w:r>
              <w:t>Required. Allowed values: all, follows.</w:t>
            </w:r>
          </w:p>
        </w:tc>
      </w:tr>
      <w:tr>
        <w:tc>
          <w:tcPr>
            <w:tcW w:type="dxa" w:w="2880"/>
          </w:tcPr>
          <w:p>
            <w:r>
              <w:t>like.list</w:t>
            </w:r>
          </w:p>
        </w:tc>
        <w:tc>
          <w:tcPr>
            <w:tcW w:type="dxa" w:w="2880"/>
          </w:tcPr>
          <w:p>
            <w:r>
              <w:t>boolean</w:t>
            </w:r>
          </w:p>
        </w:tc>
        <w:tc>
          <w:tcPr>
            <w:tcW w:type="dxa" w:w="2880"/>
          </w:tcPr>
          <w:p>
            <w:r>
              <w:t>Required. Whether to include in notification list.</w:t>
            </w:r>
          </w:p>
        </w:tc>
      </w:tr>
      <w:tr>
        <w:tc>
          <w:tcPr>
            <w:tcW w:type="dxa" w:w="2880"/>
          </w:tcPr>
          <w:p>
            <w:r>
              <w:t>like.push</w:t>
            </w:r>
          </w:p>
        </w:tc>
        <w:tc>
          <w:tcPr>
            <w:tcW w:type="dxa" w:w="2880"/>
          </w:tcPr>
          <w:p>
            <w:r>
              <w:t>boolean</w:t>
            </w:r>
          </w:p>
        </w:tc>
        <w:tc>
          <w:tcPr>
            <w:tcW w:type="dxa" w:w="2880"/>
          </w:tcPr>
          <w:p>
            <w:r>
              <w:t>Required. Whether to send push notifications.</w:t>
            </w:r>
          </w:p>
        </w:tc>
      </w:tr>
      <w:tr>
        <w:tc>
          <w:tcPr>
            <w:tcW w:type="dxa" w:w="2880"/>
          </w:tcPr>
          <w:p>
            <w:r>
              <w:t>likeViaRepost</w:t>
            </w:r>
          </w:p>
        </w:tc>
        <w:tc>
          <w:tcPr>
            <w:tcW w:type="dxa" w:w="2880"/>
          </w:tcPr>
          <w:p>
            <w:r>
              <w:t>object</w:t>
            </w:r>
          </w:p>
        </w:tc>
        <w:tc>
          <w:tcPr>
            <w:tcW w:type="dxa" w:w="2880"/>
          </w:tcPr>
          <w:p>
            <w:r>
              <w:t>Like-via-repost notification preferences object.</w:t>
            </w:r>
          </w:p>
        </w:tc>
      </w:tr>
      <w:tr>
        <w:tc>
          <w:tcPr>
            <w:tcW w:type="dxa" w:w="2880"/>
          </w:tcPr>
          <w:p>
            <w:r>
              <w:t>likeViaRepost.include</w:t>
            </w:r>
          </w:p>
        </w:tc>
        <w:tc>
          <w:tcPr>
            <w:tcW w:type="dxa" w:w="2880"/>
          </w:tcPr>
          <w:p>
            <w:r>
              <w:t>string</w:t>
            </w:r>
          </w:p>
        </w:tc>
        <w:tc>
          <w:tcPr>
            <w:tcW w:type="dxa" w:w="2880"/>
          </w:tcPr>
          <w:p>
            <w:r>
              <w:t>Required. Allowed values: all, follows.</w:t>
            </w:r>
          </w:p>
        </w:tc>
      </w:tr>
      <w:tr>
        <w:tc>
          <w:tcPr>
            <w:tcW w:type="dxa" w:w="2880"/>
          </w:tcPr>
          <w:p>
            <w:r>
              <w:t>likeViaRepost.list</w:t>
            </w:r>
          </w:p>
        </w:tc>
        <w:tc>
          <w:tcPr>
            <w:tcW w:type="dxa" w:w="2880"/>
          </w:tcPr>
          <w:p>
            <w:r>
              <w:t>boolean</w:t>
            </w:r>
          </w:p>
        </w:tc>
        <w:tc>
          <w:tcPr>
            <w:tcW w:type="dxa" w:w="2880"/>
          </w:tcPr>
          <w:p>
            <w:r>
              <w:t>Required. Whether to include in notification list.</w:t>
            </w:r>
          </w:p>
        </w:tc>
      </w:tr>
      <w:tr>
        <w:tc>
          <w:tcPr>
            <w:tcW w:type="dxa" w:w="2880"/>
          </w:tcPr>
          <w:p>
            <w:r>
              <w:t>likeViaRepost.push</w:t>
            </w:r>
          </w:p>
        </w:tc>
        <w:tc>
          <w:tcPr>
            <w:tcW w:type="dxa" w:w="2880"/>
          </w:tcPr>
          <w:p>
            <w:r>
              <w:t>boolean</w:t>
            </w:r>
          </w:p>
        </w:tc>
        <w:tc>
          <w:tcPr>
            <w:tcW w:type="dxa" w:w="2880"/>
          </w:tcPr>
          <w:p>
            <w:r>
              <w:t>Required. Whether to send push notifications.</w:t>
            </w:r>
          </w:p>
        </w:tc>
      </w:tr>
      <w:tr>
        <w:tc>
          <w:tcPr>
            <w:tcW w:type="dxa" w:w="2880"/>
          </w:tcPr>
          <w:p>
            <w:r>
              <w:t>mention</w:t>
            </w:r>
          </w:p>
        </w:tc>
        <w:tc>
          <w:tcPr>
            <w:tcW w:type="dxa" w:w="2880"/>
          </w:tcPr>
          <w:p>
            <w:r>
              <w:t>object</w:t>
            </w:r>
          </w:p>
        </w:tc>
        <w:tc>
          <w:tcPr>
            <w:tcW w:type="dxa" w:w="2880"/>
          </w:tcPr>
          <w:p>
            <w:r>
              <w:t>Mention notification preferences object.</w:t>
            </w:r>
          </w:p>
        </w:tc>
      </w:tr>
      <w:tr>
        <w:tc>
          <w:tcPr>
            <w:tcW w:type="dxa" w:w="2880"/>
          </w:tcPr>
          <w:p>
            <w:r>
              <w:t>mention.include</w:t>
            </w:r>
          </w:p>
        </w:tc>
        <w:tc>
          <w:tcPr>
            <w:tcW w:type="dxa" w:w="2880"/>
          </w:tcPr>
          <w:p>
            <w:r>
              <w:t>string</w:t>
            </w:r>
          </w:p>
        </w:tc>
        <w:tc>
          <w:tcPr>
            <w:tcW w:type="dxa" w:w="2880"/>
          </w:tcPr>
          <w:p>
            <w:r>
              <w:t>Required. Allowed values: all, follows.</w:t>
            </w:r>
          </w:p>
        </w:tc>
      </w:tr>
      <w:tr>
        <w:tc>
          <w:tcPr>
            <w:tcW w:type="dxa" w:w="2880"/>
          </w:tcPr>
          <w:p>
            <w:r>
              <w:t>mention.list</w:t>
            </w:r>
          </w:p>
        </w:tc>
        <w:tc>
          <w:tcPr>
            <w:tcW w:type="dxa" w:w="2880"/>
          </w:tcPr>
          <w:p>
            <w:r>
              <w:t>boolean</w:t>
            </w:r>
          </w:p>
        </w:tc>
        <w:tc>
          <w:tcPr>
            <w:tcW w:type="dxa" w:w="2880"/>
          </w:tcPr>
          <w:p>
            <w:r>
              <w:t>Required. Whether to include in notification list.</w:t>
            </w:r>
          </w:p>
        </w:tc>
      </w:tr>
      <w:tr>
        <w:tc>
          <w:tcPr>
            <w:tcW w:type="dxa" w:w="2880"/>
          </w:tcPr>
          <w:p>
            <w:r>
              <w:t>mention.push</w:t>
            </w:r>
          </w:p>
        </w:tc>
        <w:tc>
          <w:tcPr>
            <w:tcW w:type="dxa" w:w="2880"/>
          </w:tcPr>
          <w:p>
            <w:r>
              <w:t>boolean</w:t>
            </w:r>
          </w:p>
        </w:tc>
        <w:tc>
          <w:tcPr>
            <w:tcW w:type="dxa" w:w="2880"/>
          </w:tcPr>
          <w:p>
            <w:r>
              <w:t>Required. Whether to send push notifications.</w:t>
            </w:r>
          </w:p>
        </w:tc>
      </w:tr>
      <w:tr>
        <w:tc>
          <w:tcPr>
            <w:tcW w:type="dxa" w:w="2880"/>
          </w:tcPr>
          <w:p>
            <w:r>
              <w:t>quote</w:t>
            </w:r>
          </w:p>
        </w:tc>
        <w:tc>
          <w:tcPr>
            <w:tcW w:type="dxa" w:w="2880"/>
          </w:tcPr>
          <w:p>
            <w:r>
              <w:t>object</w:t>
            </w:r>
          </w:p>
        </w:tc>
        <w:tc>
          <w:tcPr>
            <w:tcW w:type="dxa" w:w="2880"/>
          </w:tcPr>
          <w:p>
            <w:r>
              <w:t>Quote notification preferences object.</w:t>
            </w:r>
          </w:p>
        </w:tc>
      </w:tr>
      <w:tr>
        <w:tc>
          <w:tcPr>
            <w:tcW w:type="dxa" w:w="2880"/>
          </w:tcPr>
          <w:p>
            <w:r>
              <w:t>quote.include</w:t>
            </w:r>
          </w:p>
        </w:tc>
        <w:tc>
          <w:tcPr>
            <w:tcW w:type="dxa" w:w="2880"/>
          </w:tcPr>
          <w:p>
            <w:r>
              <w:t>string</w:t>
            </w:r>
          </w:p>
        </w:tc>
        <w:tc>
          <w:tcPr>
            <w:tcW w:type="dxa" w:w="2880"/>
          </w:tcPr>
          <w:p>
            <w:r>
              <w:t>Required. Allowed values: all, follows.</w:t>
            </w:r>
          </w:p>
        </w:tc>
      </w:tr>
      <w:tr>
        <w:tc>
          <w:tcPr>
            <w:tcW w:type="dxa" w:w="2880"/>
          </w:tcPr>
          <w:p>
            <w:r>
              <w:t>quote.list</w:t>
            </w:r>
          </w:p>
        </w:tc>
        <w:tc>
          <w:tcPr>
            <w:tcW w:type="dxa" w:w="2880"/>
          </w:tcPr>
          <w:p>
            <w:r>
              <w:t>boolean</w:t>
            </w:r>
          </w:p>
        </w:tc>
        <w:tc>
          <w:tcPr>
            <w:tcW w:type="dxa" w:w="2880"/>
          </w:tcPr>
          <w:p>
            <w:r>
              <w:t>Required. Whether to include in notification list.</w:t>
            </w:r>
          </w:p>
        </w:tc>
      </w:tr>
      <w:tr>
        <w:tc>
          <w:tcPr>
            <w:tcW w:type="dxa" w:w="2880"/>
          </w:tcPr>
          <w:p>
            <w:r>
              <w:t>quote.push</w:t>
            </w:r>
          </w:p>
        </w:tc>
        <w:tc>
          <w:tcPr>
            <w:tcW w:type="dxa" w:w="2880"/>
          </w:tcPr>
          <w:p>
            <w:r>
              <w:t>boolean</w:t>
            </w:r>
          </w:p>
        </w:tc>
        <w:tc>
          <w:tcPr>
            <w:tcW w:type="dxa" w:w="2880"/>
          </w:tcPr>
          <w:p>
            <w:r>
              <w:t>Required. Whether to send push notifications.</w:t>
            </w:r>
          </w:p>
        </w:tc>
      </w:tr>
      <w:tr>
        <w:tc>
          <w:tcPr>
            <w:tcW w:type="dxa" w:w="2880"/>
          </w:tcPr>
          <w:p>
            <w:r>
              <w:t>reply</w:t>
            </w:r>
          </w:p>
        </w:tc>
        <w:tc>
          <w:tcPr>
            <w:tcW w:type="dxa" w:w="2880"/>
          </w:tcPr>
          <w:p>
            <w:r>
              <w:t>object</w:t>
            </w:r>
          </w:p>
        </w:tc>
        <w:tc>
          <w:tcPr>
            <w:tcW w:type="dxa" w:w="2880"/>
          </w:tcPr>
          <w:p>
            <w:r>
              <w:t>Reply notification preferences object.</w:t>
            </w:r>
          </w:p>
        </w:tc>
      </w:tr>
      <w:tr>
        <w:tc>
          <w:tcPr>
            <w:tcW w:type="dxa" w:w="2880"/>
          </w:tcPr>
          <w:p>
            <w:r>
              <w:t>reply.include</w:t>
            </w:r>
          </w:p>
        </w:tc>
        <w:tc>
          <w:tcPr>
            <w:tcW w:type="dxa" w:w="2880"/>
          </w:tcPr>
          <w:p>
            <w:r>
              <w:t>string</w:t>
            </w:r>
          </w:p>
        </w:tc>
        <w:tc>
          <w:tcPr>
            <w:tcW w:type="dxa" w:w="2880"/>
          </w:tcPr>
          <w:p>
            <w:r>
              <w:t>Required. Allowed values: all, follows.</w:t>
            </w:r>
          </w:p>
        </w:tc>
      </w:tr>
      <w:tr>
        <w:tc>
          <w:tcPr>
            <w:tcW w:type="dxa" w:w="2880"/>
          </w:tcPr>
          <w:p>
            <w:r>
              <w:t>reply.list</w:t>
            </w:r>
          </w:p>
        </w:tc>
        <w:tc>
          <w:tcPr>
            <w:tcW w:type="dxa" w:w="2880"/>
          </w:tcPr>
          <w:p>
            <w:r>
              <w:t>boolean</w:t>
            </w:r>
          </w:p>
        </w:tc>
        <w:tc>
          <w:tcPr>
            <w:tcW w:type="dxa" w:w="2880"/>
          </w:tcPr>
          <w:p>
            <w:r>
              <w:t>Required. Whether to include in notification list.</w:t>
            </w:r>
          </w:p>
        </w:tc>
      </w:tr>
      <w:tr>
        <w:tc>
          <w:tcPr>
            <w:tcW w:type="dxa" w:w="2880"/>
          </w:tcPr>
          <w:p>
            <w:r>
              <w:t>reply.push</w:t>
            </w:r>
          </w:p>
        </w:tc>
        <w:tc>
          <w:tcPr>
            <w:tcW w:type="dxa" w:w="2880"/>
          </w:tcPr>
          <w:p>
            <w:r>
              <w:t>boolean</w:t>
            </w:r>
          </w:p>
        </w:tc>
        <w:tc>
          <w:tcPr>
            <w:tcW w:type="dxa" w:w="2880"/>
          </w:tcPr>
          <w:p>
            <w:r>
              <w:t>Required. Whether to send push notifications.</w:t>
            </w:r>
          </w:p>
        </w:tc>
      </w:tr>
      <w:tr>
        <w:tc>
          <w:tcPr>
            <w:tcW w:type="dxa" w:w="2880"/>
          </w:tcPr>
          <w:p>
            <w:r>
              <w:t>repost</w:t>
            </w:r>
          </w:p>
        </w:tc>
        <w:tc>
          <w:tcPr>
            <w:tcW w:type="dxa" w:w="2880"/>
          </w:tcPr>
          <w:p>
            <w:r>
              <w:t>object</w:t>
            </w:r>
          </w:p>
        </w:tc>
        <w:tc>
          <w:tcPr>
            <w:tcW w:type="dxa" w:w="2880"/>
          </w:tcPr>
          <w:p>
            <w:r>
              <w:t>Repost notification preferences object.</w:t>
            </w:r>
          </w:p>
        </w:tc>
      </w:tr>
      <w:tr>
        <w:tc>
          <w:tcPr>
            <w:tcW w:type="dxa" w:w="2880"/>
          </w:tcPr>
          <w:p>
            <w:r>
              <w:t>repost.include</w:t>
            </w:r>
          </w:p>
        </w:tc>
        <w:tc>
          <w:tcPr>
            <w:tcW w:type="dxa" w:w="2880"/>
          </w:tcPr>
          <w:p>
            <w:r>
              <w:t>string</w:t>
            </w:r>
          </w:p>
        </w:tc>
        <w:tc>
          <w:tcPr>
            <w:tcW w:type="dxa" w:w="2880"/>
          </w:tcPr>
          <w:p>
            <w:r>
              <w:t>Required. Allowed values: all, follows.</w:t>
            </w:r>
          </w:p>
        </w:tc>
      </w:tr>
      <w:tr>
        <w:tc>
          <w:tcPr>
            <w:tcW w:type="dxa" w:w="2880"/>
          </w:tcPr>
          <w:p>
            <w:r>
              <w:t>repost.list</w:t>
            </w:r>
          </w:p>
        </w:tc>
        <w:tc>
          <w:tcPr>
            <w:tcW w:type="dxa" w:w="2880"/>
          </w:tcPr>
          <w:p>
            <w:r>
              <w:t>boolean</w:t>
            </w:r>
          </w:p>
        </w:tc>
        <w:tc>
          <w:tcPr>
            <w:tcW w:type="dxa" w:w="2880"/>
          </w:tcPr>
          <w:p>
            <w:r>
              <w:t>Required. Whether to include in notification list.</w:t>
            </w:r>
          </w:p>
        </w:tc>
      </w:tr>
      <w:tr>
        <w:tc>
          <w:tcPr>
            <w:tcW w:type="dxa" w:w="2880"/>
          </w:tcPr>
          <w:p>
            <w:r>
              <w:t>repost.push</w:t>
            </w:r>
          </w:p>
        </w:tc>
        <w:tc>
          <w:tcPr>
            <w:tcW w:type="dxa" w:w="2880"/>
          </w:tcPr>
          <w:p>
            <w:r>
              <w:t>boolean</w:t>
            </w:r>
          </w:p>
        </w:tc>
        <w:tc>
          <w:tcPr>
            <w:tcW w:type="dxa" w:w="2880"/>
          </w:tcPr>
          <w:p>
            <w:r>
              <w:t>Required. Whether to send push notifications.</w:t>
            </w:r>
          </w:p>
        </w:tc>
      </w:tr>
      <w:tr>
        <w:tc>
          <w:tcPr>
            <w:tcW w:type="dxa" w:w="2880"/>
          </w:tcPr>
          <w:p>
            <w:r>
              <w:t>repostViaRepost</w:t>
            </w:r>
          </w:p>
        </w:tc>
        <w:tc>
          <w:tcPr>
            <w:tcW w:type="dxa" w:w="2880"/>
          </w:tcPr>
          <w:p>
            <w:r>
              <w:t>object</w:t>
            </w:r>
          </w:p>
        </w:tc>
        <w:tc>
          <w:tcPr>
            <w:tcW w:type="dxa" w:w="2880"/>
          </w:tcPr>
          <w:p>
            <w:r>
              <w:t>Repost-via-repost notification preferences object.</w:t>
            </w:r>
          </w:p>
        </w:tc>
      </w:tr>
      <w:tr>
        <w:tc>
          <w:tcPr>
            <w:tcW w:type="dxa" w:w="2880"/>
          </w:tcPr>
          <w:p>
            <w:r>
              <w:t>repostViaRepost.include</w:t>
            </w:r>
          </w:p>
        </w:tc>
        <w:tc>
          <w:tcPr>
            <w:tcW w:type="dxa" w:w="2880"/>
          </w:tcPr>
          <w:p>
            <w:r>
              <w:t>string</w:t>
            </w:r>
          </w:p>
        </w:tc>
        <w:tc>
          <w:tcPr>
            <w:tcW w:type="dxa" w:w="2880"/>
          </w:tcPr>
          <w:p>
            <w:r>
              <w:t>Required. Allowed values: all, follows.</w:t>
            </w:r>
          </w:p>
        </w:tc>
      </w:tr>
      <w:tr>
        <w:tc>
          <w:tcPr>
            <w:tcW w:type="dxa" w:w="2880"/>
          </w:tcPr>
          <w:p>
            <w:r>
              <w:t>repostViaRepost.list</w:t>
            </w:r>
          </w:p>
        </w:tc>
        <w:tc>
          <w:tcPr>
            <w:tcW w:type="dxa" w:w="2880"/>
          </w:tcPr>
          <w:p>
            <w:r>
              <w:t>boolean</w:t>
            </w:r>
          </w:p>
        </w:tc>
        <w:tc>
          <w:tcPr>
            <w:tcW w:type="dxa" w:w="2880"/>
          </w:tcPr>
          <w:p>
            <w:r>
              <w:t>Required. Whether to include in notification list.</w:t>
            </w:r>
          </w:p>
        </w:tc>
      </w:tr>
      <w:tr>
        <w:tc>
          <w:tcPr>
            <w:tcW w:type="dxa" w:w="2880"/>
          </w:tcPr>
          <w:p>
            <w:r>
              <w:t>repostViaRepost.push</w:t>
            </w:r>
          </w:p>
        </w:tc>
        <w:tc>
          <w:tcPr>
            <w:tcW w:type="dxa" w:w="2880"/>
          </w:tcPr>
          <w:p>
            <w:r>
              <w:t>boolean</w:t>
            </w:r>
          </w:p>
        </w:tc>
        <w:tc>
          <w:tcPr>
            <w:tcW w:type="dxa" w:w="2880"/>
          </w:tcPr>
          <w:p>
            <w:r>
              <w:t>Required. Whether to send push notifications.</w:t>
            </w:r>
          </w:p>
        </w:tc>
      </w:tr>
      <w:tr>
        <w:tc>
          <w:tcPr>
            <w:tcW w:type="dxa" w:w="2880"/>
          </w:tcPr>
          <w:p>
            <w:r>
              <w:t>starterpackJoined</w:t>
            </w:r>
          </w:p>
        </w:tc>
        <w:tc>
          <w:tcPr>
            <w:tcW w:type="dxa" w:w="2880"/>
          </w:tcPr>
          <w:p>
            <w:r>
              <w:t>object</w:t>
            </w:r>
          </w:p>
        </w:tc>
        <w:tc>
          <w:tcPr>
            <w:tcW w:type="dxa" w:w="2880"/>
          </w:tcPr>
          <w:p>
            <w:r>
              <w:t>Starterpack-joined notification preferences object.</w:t>
            </w:r>
          </w:p>
        </w:tc>
      </w:tr>
      <w:tr>
        <w:tc>
          <w:tcPr>
            <w:tcW w:type="dxa" w:w="2880"/>
          </w:tcPr>
          <w:p>
            <w:r>
              <w:t>starterpackJoined.list</w:t>
            </w:r>
          </w:p>
        </w:tc>
        <w:tc>
          <w:tcPr>
            <w:tcW w:type="dxa" w:w="2880"/>
          </w:tcPr>
          <w:p>
            <w:r>
              <w:t>boolean</w:t>
            </w:r>
          </w:p>
        </w:tc>
        <w:tc>
          <w:tcPr>
            <w:tcW w:type="dxa" w:w="2880"/>
          </w:tcPr>
          <w:p>
            <w:r>
              <w:t>Required. Whether to include in notification list.</w:t>
            </w:r>
          </w:p>
        </w:tc>
      </w:tr>
      <w:tr>
        <w:tc>
          <w:tcPr>
            <w:tcW w:type="dxa" w:w="2880"/>
          </w:tcPr>
          <w:p>
            <w:r>
              <w:t>starterpackJoined.push</w:t>
            </w:r>
          </w:p>
        </w:tc>
        <w:tc>
          <w:tcPr>
            <w:tcW w:type="dxa" w:w="2880"/>
          </w:tcPr>
          <w:p>
            <w:r>
              <w:t>boolean</w:t>
            </w:r>
          </w:p>
        </w:tc>
        <w:tc>
          <w:tcPr>
            <w:tcW w:type="dxa" w:w="2880"/>
          </w:tcPr>
          <w:p>
            <w:r>
              <w:t>Required. Whether to send push notifications.</w:t>
            </w:r>
          </w:p>
        </w:tc>
      </w:tr>
      <w:tr>
        <w:tc>
          <w:tcPr>
            <w:tcW w:type="dxa" w:w="2880"/>
          </w:tcPr>
          <w:p>
            <w:r>
              <w:t>subscribedPost</w:t>
            </w:r>
          </w:p>
        </w:tc>
        <w:tc>
          <w:tcPr>
            <w:tcW w:type="dxa" w:w="2880"/>
          </w:tcPr>
          <w:p>
            <w:r>
              <w:t>object</w:t>
            </w:r>
          </w:p>
        </w:tc>
        <w:tc>
          <w:tcPr>
            <w:tcW w:type="dxa" w:w="2880"/>
          </w:tcPr>
          <w:p>
            <w:r>
              <w:t>Subscribed-post notification preferences object.</w:t>
            </w:r>
          </w:p>
        </w:tc>
      </w:tr>
      <w:tr>
        <w:tc>
          <w:tcPr>
            <w:tcW w:type="dxa" w:w="2880"/>
          </w:tcPr>
          <w:p>
            <w:r>
              <w:t>subscribedPost.list</w:t>
            </w:r>
          </w:p>
        </w:tc>
        <w:tc>
          <w:tcPr>
            <w:tcW w:type="dxa" w:w="2880"/>
          </w:tcPr>
          <w:p>
            <w:r>
              <w:t>boolean</w:t>
            </w:r>
          </w:p>
        </w:tc>
        <w:tc>
          <w:tcPr>
            <w:tcW w:type="dxa" w:w="2880"/>
          </w:tcPr>
          <w:p>
            <w:r>
              <w:t>Required. Whether to include in notification list.</w:t>
            </w:r>
          </w:p>
        </w:tc>
      </w:tr>
      <w:tr>
        <w:tc>
          <w:tcPr>
            <w:tcW w:type="dxa" w:w="2880"/>
          </w:tcPr>
          <w:p>
            <w:r>
              <w:t>subscribedPost.push</w:t>
            </w:r>
          </w:p>
        </w:tc>
        <w:tc>
          <w:tcPr>
            <w:tcW w:type="dxa" w:w="2880"/>
          </w:tcPr>
          <w:p>
            <w:r>
              <w:t>boolean</w:t>
            </w:r>
          </w:p>
        </w:tc>
        <w:tc>
          <w:tcPr>
            <w:tcW w:type="dxa" w:w="2880"/>
          </w:tcPr>
          <w:p>
            <w:r>
              <w:t>Required. Whether to send push notifications.</w:t>
            </w:r>
          </w:p>
        </w:tc>
      </w:tr>
      <w:tr>
        <w:tc>
          <w:tcPr>
            <w:tcW w:type="dxa" w:w="2880"/>
          </w:tcPr>
          <w:p>
            <w:r>
              <w:t>unverified</w:t>
            </w:r>
          </w:p>
        </w:tc>
        <w:tc>
          <w:tcPr>
            <w:tcW w:type="dxa" w:w="2880"/>
          </w:tcPr>
          <w:p>
            <w:r>
              <w:t>object</w:t>
            </w:r>
          </w:p>
        </w:tc>
        <w:tc>
          <w:tcPr>
            <w:tcW w:type="dxa" w:w="2880"/>
          </w:tcPr>
          <w:p>
            <w:r>
              <w:t>Unverified notification preferences object.</w:t>
            </w:r>
          </w:p>
        </w:tc>
      </w:tr>
      <w:tr>
        <w:tc>
          <w:tcPr>
            <w:tcW w:type="dxa" w:w="2880"/>
          </w:tcPr>
          <w:p>
            <w:r>
              <w:t>unverified.list</w:t>
            </w:r>
          </w:p>
        </w:tc>
        <w:tc>
          <w:tcPr>
            <w:tcW w:type="dxa" w:w="2880"/>
          </w:tcPr>
          <w:p>
            <w:r>
              <w:t>boolean</w:t>
            </w:r>
          </w:p>
        </w:tc>
        <w:tc>
          <w:tcPr>
            <w:tcW w:type="dxa" w:w="2880"/>
          </w:tcPr>
          <w:p>
            <w:r>
              <w:t>Required. Whether to include in notification list.</w:t>
            </w:r>
          </w:p>
        </w:tc>
      </w:tr>
      <w:tr>
        <w:tc>
          <w:tcPr>
            <w:tcW w:type="dxa" w:w="2880"/>
          </w:tcPr>
          <w:p>
            <w:r>
              <w:t>unverified.push</w:t>
            </w:r>
          </w:p>
        </w:tc>
        <w:tc>
          <w:tcPr>
            <w:tcW w:type="dxa" w:w="2880"/>
          </w:tcPr>
          <w:p>
            <w:r>
              <w:t>boolean</w:t>
            </w:r>
          </w:p>
        </w:tc>
        <w:tc>
          <w:tcPr>
            <w:tcW w:type="dxa" w:w="2880"/>
          </w:tcPr>
          <w:p>
            <w:r>
              <w:t>Required. Whether to send push notifications.</w:t>
            </w:r>
          </w:p>
        </w:tc>
      </w:tr>
      <w:tr>
        <w:tc>
          <w:tcPr>
            <w:tcW w:type="dxa" w:w="2880"/>
          </w:tcPr>
          <w:p>
            <w:r>
              <w:t>verified</w:t>
            </w:r>
          </w:p>
        </w:tc>
        <w:tc>
          <w:tcPr>
            <w:tcW w:type="dxa" w:w="2880"/>
          </w:tcPr>
          <w:p>
            <w:r>
              <w:t>object</w:t>
            </w:r>
          </w:p>
        </w:tc>
        <w:tc>
          <w:tcPr>
            <w:tcW w:type="dxa" w:w="2880"/>
          </w:tcPr>
          <w:p>
            <w:r>
              <w:t>Verified notification preferences object.</w:t>
            </w:r>
          </w:p>
        </w:tc>
      </w:tr>
      <w:tr>
        <w:tc>
          <w:tcPr>
            <w:tcW w:type="dxa" w:w="2880"/>
          </w:tcPr>
          <w:p>
            <w:r>
              <w:t>verified.list</w:t>
            </w:r>
          </w:p>
        </w:tc>
        <w:tc>
          <w:tcPr>
            <w:tcW w:type="dxa" w:w="2880"/>
          </w:tcPr>
          <w:p>
            <w:r>
              <w:t>boolean</w:t>
            </w:r>
          </w:p>
        </w:tc>
        <w:tc>
          <w:tcPr>
            <w:tcW w:type="dxa" w:w="2880"/>
          </w:tcPr>
          <w:p>
            <w:r>
              <w:t>Required. Whether to include in notification list.</w:t>
            </w:r>
          </w:p>
        </w:tc>
      </w:tr>
      <w:tr>
        <w:tc>
          <w:tcPr>
            <w:tcW w:type="dxa" w:w="2880"/>
          </w:tcPr>
          <w:p>
            <w:r>
              <w:t>verified.push</w:t>
            </w:r>
          </w:p>
        </w:tc>
        <w:tc>
          <w:tcPr>
            <w:tcW w:type="dxa" w:w="2880"/>
          </w:tcPr>
          <w:p>
            <w:r>
              <w:t>boolean</w:t>
            </w:r>
          </w:p>
        </w:tc>
        <w:tc>
          <w:tcPr>
            <w:tcW w:type="dxa" w:w="2880"/>
          </w:tcPr>
          <w:p>
            <w:r>
              <w:t>Required. Whether to send push notifications.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"preferences": {</w:t>
        <w:br/>
        <w:t xml:space="preserve"> "chat": {</w:t>
        <w:br/>
        <w:t xml:space="preserve"> "include": "accepted",</w:t>
        <w:br/>
        <w:t xml:space="preserve"> "push": true</w:t>
        <w:br/>
        <w:t xml:space="preserve"> },</w:t>
        <w:br/>
        <w:t xml:space="preserve"> "follow": {</w:t>
        <w:br/>
        <w:t xml:space="preserve"> "include": "follows",</w:t>
        <w:br/>
        <w:t xml:space="preserve"> "list": true,</w:t>
        <w:br/>
        <w:t xml:space="preserve"> "push": true</w:t>
        <w:br/>
        <w:t xml:space="preserve"> },</w:t>
        <w:br/>
        <w:t xml:space="preserve"> "like": {</w:t>
        <w:br/>
        <w:t xml:space="preserve"> "include": "follows",</w:t>
        <w:br/>
        <w:t xml:space="preserve"> "list": true,</w:t>
        <w:br/>
        <w:t xml:space="preserve"> "push": true</w:t>
        <w:br/>
        <w:t xml:space="preserve"> },</w:t>
        <w:br/>
        <w:t xml:space="preserve"> "likeViaRepost": {</w:t>
        <w:br/>
        <w:t xml:space="preserve"> "include": "follows",</w:t>
        <w:br/>
        <w:t xml:space="preserve"> "list": true,</w:t>
        <w:br/>
        <w:t xml:space="preserve"> "push": true</w:t>
        <w:br/>
        <w:t xml:space="preserve"> },</w:t>
        <w:br/>
        <w:t xml:space="preserve"> "mention": {</w:t>
        <w:br/>
        <w:t xml:space="preserve"> "include": "all",</w:t>
        <w:br/>
        <w:t xml:space="preserve"> "list": true,</w:t>
        <w:br/>
        <w:t xml:space="preserve"> "push": true</w:t>
        <w:br/>
        <w:t xml:space="preserve"> },</w:t>
        <w:br/>
        <w:t xml:space="preserve"> "quote": {</w:t>
        <w:br/>
        <w:t xml:space="preserve"> "include": "follows",</w:t>
        <w:br/>
        <w:t xml:space="preserve"> "list": true,</w:t>
        <w:br/>
        <w:t xml:space="preserve"> "push": true</w:t>
        <w:br/>
        <w:t xml:space="preserve"> },</w:t>
        <w:br/>
        <w:t xml:space="preserve"> "reply": {</w:t>
        <w:br/>
        <w:t xml:space="preserve"> "include": "all",</w:t>
        <w:br/>
        <w:t xml:space="preserve"> "list": true,</w:t>
        <w:br/>
        <w:t xml:space="preserve"> "push": true</w:t>
        <w:br/>
        <w:t xml:space="preserve"> },</w:t>
        <w:br/>
        <w:t xml:space="preserve"> "repost": {</w:t>
        <w:br/>
        <w:t xml:space="preserve"> "include": "follows",</w:t>
        <w:br/>
        <w:t xml:space="preserve"> "list": true,</w:t>
        <w:br/>
        <w:t xml:space="preserve"> "push": true</w:t>
        <w:br/>
        <w:t xml:space="preserve"> },</w:t>
        <w:br/>
        <w:t xml:space="preserve"> "repostViaRepost": {</w:t>
        <w:br/>
        <w:t xml:space="preserve"> "include": "follows",</w:t>
        <w:br/>
        <w:t xml:space="preserve"> "list": true,</w:t>
        <w:br/>
        <w:t xml:space="preserve"> "push": true</w:t>
        <w:br/>
        <w:t xml:space="preserve"> },</w:t>
        <w:br/>
        <w:t xml:space="preserve"> "starterpackJoined": {</w:t>
        <w:br/>
        <w:t xml:space="preserve"> "list": true,</w:t>
        <w:br/>
        <w:t xml:space="preserve"> "push": true</w:t>
        <w:br/>
        <w:t xml:space="preserve"> },</w:t>
        <w:br/>
        <w:t xml:space="preserve"> "subscribedPost": {</w:t>
        <w:br/>
        <w:t xml:space="preserve"> "list": true,</w:t>
        <w:br/>
        <w:t xml:space="preserve"> "push": true</w:t>
        <w:br/>
        <w:t xml:space="preserve"> },</w:t>
        <w:br/>
        <w:t xml:space="preserve"> "unverified": {</w:t>
        <w:br/>
        <w:t xml:space="preserve"> "list": true,</w:t>
        <w:br/>
        <w:t xml:space="preserve"> "push": false</w:t>
        <w:br/>
        <w:t xml:space="preserve"> },</w:t>
        <w:br/>
        <w:t xml:space="preserve"> "verified": {</w:t>
        <w:br/>
        <w:t xml:space="preserve"> "list": true,</w:t>
        <w:br/>
        <w:t xml:space="preserve"> "push": true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"Bad Request"</w:t>
        <w:br/>
        <w:t>}</w:t>
      </w:r>
    </w:p>
    <w:p>
      <w:r>
        <w:t>Possible error values (as documented):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"Authentication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preferences</w:t>
            </w:r>
          </w:p>
        </w:tc>
        <w:tc>
          <w:tcPr>
            <w:tcW w:type="dxa" w:w="2880"/>
          </w:tcPr>
          <w:p>
            <w:r>
              <w:t>object</w:t>
            </w:r>
          </w:p>
        </w:tc>
        <w:tc>
          <w:tcPr>
            <w:tcW w:type="dxa" w:w="2880"/>
          </w:tcPr>
          <w:p>
            <w:r>
              <w:t>The saved notification preferences.</w:t>
            </w:r>
          </w:p>
        </w:tc>
      </w:tr>
      <w:tr>
        <w:tc>
          <w:tcPr>
            <w:tcW w:type="dxa" w:w="2880"/>
          </w:tcPr>
          <w:p>
            <w:r>
              <w:t>preferences.chat</w:t>
            </w:r>
          </w:p>
        </w:tc>
        <w:tc>
          <w:tcPr>
            <w:tcW w:type="dxa" w:w="2880"/>
          </w:tcPr>
          <w:p>
            <w:r>
              <w:t>object</w:t>
            </w:r>
          </w:p>
        </w:tc>
        <w:tc>
          <w:tcPr>
            <w:tcW w:type="dxa" w:w="2880"/>
          </w:tcPr>
          <w:p>
            <w:r>
              <w:t>Chat notification preferences.</w:t>
            </w:r>
          </w:p>
        </w:tc>
      </w:tr>
      <w:tr>
        <w:tc>
          <w:tcPr>
            <w:tcW w:type="dxa" w:w="2880"/>
          </w:tcPr>
          <w:p>
            <w:r>
              <w:t>preferences.chat.include</w:t>
            </w:r>
          </w:p>
        </w:tc>
        <w:tc>
          <w:tcPr>
            <w:tcW w:type="dxa" w:w="2880"/>
          </w:tcPr>
          <w:p>
            <w:r>
              <w:t>string</w:t>
            </w:r>
          </w:p>
        </w:tc>
        <w:tc>
          <w:tcPr>
            <w:tcW w:type="dxa" w:w="2880"/>
          </w:tcPr>
          <w:p>
            <w:r>
              <w:t>Allowed values: all, accepted.</w:t>
            </w:r>
          </w:p>
        </w:tc>
      </w:tr>
      <w:tr>
        <w:tc>
          <w:tcPr>
            <w:tcW w:type="dxa" w:w="2880"/>
          </w:tcPr>
          <w:p>
            <w:r>
              <w:t>preferences.chat.push</w:t>
            </w:r>
          </w:p>
        </w:tc>
        <w:tc>
          <w:tcPr>
            <w:tcW w:type="dxa" w:w="2880"/>
          </w:tcPr>
          <w:p>
            <w:r>
              <w:t>boolean</w:t>
            </w:r>
          </w:p>
        </w:tc>
        <w:tc>
          <w:tcPr>
            <w:tcW w:type="dxa" w:w="2880"/>
          </w:tcPr>
          <w:p>
            <w:r>
              <w:t>Whether push notifications are enabled for chat.</w:t>
            </w:r>
          </w:p>
        </w:tc>
      </w:tr>
      <w:tr>
        <w:tc>
          <w:tcPr>
            <w:tcW w:type="dxa" w:w="2880"/>
          </w:tcPr>
          <w:p>
            <w:r>
              <w:t>preferences.follow</w:t>
            </w:r>
          </w:p>
        </w:tc>
        <w:tc>
          <w:tcPr>
            <w:tcW w:type="dxa" w:w="2880"/>
          </w:tcPr>
          <w:p>
            <w:r>
              <w:t>object</w:t>
            </w:r>
          </w:p>
        </w:tc>
        <w:tc>
          <w:tcPr>
            <w:tcW w:type="dxa" w:w="2880"/>
          </w:tcPr>
          <w:p>
            <w:r>
              <w:t>Follow notification preferences.</w:t>
            </w:r>
          </w:p>
        </w:tc>
      </w:tr>
      <w:tr>
        <w:tc>
          <w:tcPr>
            <w:tcW w:type="dxa" w:w="2880"/>
          </w:tcPr>
          <w:p>
            <w:r>
              <w:t>preferences.follow.include</w:t>
            </w:r>
          </w:p>
        </w:tc>
        <w:tc>
          <w:tcPr>
            <w:tcW w:type="dxa" w:w="2880"/>
          </w:tcPr>
          <w:p>
            <w:r>
              <w:t>string</w:t>
            </w:r>
          </w:p>
        </w:tc>
        <w:tc>
          <w:tcPr>
            <w:tcW w:type="dxa" w:w="2880"/>
          </w:tcPr>
          <w:p>
            <w:r>
              <w:t>Allowed values: all, follows.</w:t>
            </w:r>
          </w:p>
        </w:tc>
      </w:tr>
      <w:tr>
        <w:tc>
          <w:tcPr>
            <w:tcW w:type="dxa" w:w="2880"/>
          </w:tcPr>
          <w:p>
            <w:r>
              <w:t>preferences.follow.list</w:t>
            </w:r>
          </w:p>
        </w:tc>
        <w:tc>
          <w:tcPr>
            <w:tcW w:type="dxa" w:w="2880"/>
          </w:tcPr>
          <w:p>
            <w:r>
              <w:t>boolean</w:t>
            </w:r>
          </w:p>
        </w:tc>
        <w:tc>
          <w:tcPr>
            <w:tcW w:type="dxa" w:w="2880"/>
          </w:tcPr>
          <w:p>
            <w:r>
              <w:t>Whether to include follow notifications in the notification list.</w:t>
            </w:r>
          </w:p>
        </w:tc>
      </w:tr>
      <w:tr>
        <w:tc>
          <w:tcPr>
            <w:tcW w:type="dxa" w:w="2880"/>
          </w:tcPr>
          <w:p>
            <w:r>
              <w:t>preferences.follow.push</w:t>
            </w:r>
          </w:p>
        </w:tc>
        <w:tc>
          <w:tcPr>
            <w:tcW w:type="dxa" w:w="2880"/>
          </w:tcPr>
          <w:p>
            <w:r>
              <w:t>boolean</w:t>
            </w:r>
          </w:p>
        </w:tc>
        <w:tc>
          <w:tcPr>
            <w:tcW w:type="dxa" w:w="2880"/>
          </w:tcPr>
          <w:p>
            <w:r>
              <w:t>Whether push notifications are enabled for follows.</w:t>
            </w:r>
          </w:p>
        </w:tc>
      </w:tr>
      <w:tr>
        <w:tc>
          <w:tcPr>
            <w:tcW w:type="dxa" w:w="2880"/>
          </w:tcPr>
          <w:p>
            <w:r>
              <w:t>preferences.like</w:t>
            </w:r>
          </w:p>
        </w:tc>
        <w:tc>
          <w:tcPr>
            <w:tcW w:type="dxa" w:w="2880"/>
          </w:tcPr>
          <w:p>
            <w:r>
              <w:t>object</w:t>
            </w:r>
          </w:p>
        </w:tc>
        <w:tc>
          <w:tcPr>
            <w:tcW w:type="dxa" w:w="2880"/>
          </w:tcPr>
          <w:p>
            <w:r>
              <w:t>Like notification preferences.</w:t>
            </w:r>
          </w:p>
        </w:tc>
      </w:tr>
      <w:tr>
        <w:tc>
          <w:tcPr>
            <w:tcW w:type="dxa" w:w="2880"/>
          </w:tcPr>
          <w:p>
            <w:r>
              <w:t>preferences.like.include</w:t>
            </w:r>
          </w:p>
        </w:tc>
        <w:tc>
          <w:tcPr>
            <w:tcW w:type="dxa" w:w="2880"/>
          </w:tcPr>
          <w:p>
            <w:r>
              <w:t>string</w:t>
            </w:r>
          </w:p>
        </w:tc>
        <w:tc>
          <w:tcPr>
            <w:tcW w:type="dxa" w:w="2880"/>
          </w:tcPr>
          <w:p>
            <w:r>
              <w:t>Allowed values: all, follows.</w:t>
            </w:r>
          </w:p>
        </w:tc>
      </w:tr>
      <w:tr>
        <w:tc>
          <w:tcPr>
            <w:tcW w:type="dxa" w:w="2880"/>
          </w:tcPr>
          <w:p>
            <w:r>
              <w:t>preferences.like.list</w:t>
            </w:r>
          </w:p>
        </w:tc>
        <w:tc>
          <w:tcPr>
            <w:tcW w:type="dxa" w:w="2880"/>
          </w:tcPr>
          <w:p>
            <w:r>
              <w:t>boolean</w:t>
            </w:r>
          </w:p>
        </w:tc>
        <w:tc>
          <w:tcPr>
            <w:tcW w:type="dxa" w:w="2880"/>
          </w:tcPr>
          <w:p>
            <w:r>
              <w:t>Whether to include like notifications in the notification list.</w:t>
            </w:r>
          </w:p>
        </w:tc>
      </w:tr>
      <w:tr>
        <w:tc>
          <w:tcPr>
            <w:tcW w:type="dxa" w:w="2880"/>
          </w:tcPr>
          <w:p>
            <w:r>
              <w:t>preferences.like.push</w:t>
            </w:r>
          </w:p>
        </w:tc>
        <w:tc>
          <w:tcPr>
            <w:tcW w:type="dxa" w:w="2880"/>
          </w:tcPr>
          <w:p>
            <w:r>
              <w:t>boolean</w:t>
            </w:r>
          </w:p>
        </w:tc>
        <w:tc>
          <w:tcPr>
            <w:tcW w:type="dxa" w:w="2880"/>
          </w:tcPr>
          <w:p>
            <w:r>
              <w:t>Whether push notifications are enabled for likes.</w:t>
            </w:r>
          </w:p>
        </w:tc>
      </w:tr>
      <w:tr>
        <w:tc>
          <w:tcPr>
            <w:tcW w:type="dxa" w:w="2880"/>
          </w:tcPr>
          <w:p>
            <w:r>
              <w:t>preferences.likeViaRepost</w:t>
            </w:r>
          </w:p>
        </w:tc>
        <w:tc>
          <w:tcPr>
            <w:tcW w:type="dxa" w:w="2880"/>
          </w:tcPr>
          <w:p>
            <w:r>
              <w:t>object</w:t>
            </w:r>
          </w:p>
        </w:tc>
        <w:tc>
          <w:tcPr>
            <w:tcW w:type="dxa" w:w="2880"/>
          </w:tcPr>
          <w:p>
            <w:r>
              <w:t>Like-via-repost notification preferences.</w:t>
            </w:r>
          </w:p>
        </w:tc>
      </w:tr>
      <w:tr>
        <w:tc>
          <w:tcPr>
            <w:tcW w:type="dxa" w:w="2880"/>
          </w:tcPr>
          <w:p>
            <w:r>
              <w:t>preferences.likeViaRepost.include</w:t>
            </w:r>
          </w:p>
        </w:tc>
        <w:tc>
          <w:tcPr>
            <w:tcW w:type="dxa" w:w="2880"/>
          </w:tcPr>
          <w:p>
            <w:r>
              <w:t>string</w:t>
            </w:r>
          </w:p>
        </w:tc>
        <w:tc>
          <w:tcPr>
            <w:tcW w:type="dxa" w:w="2880"/>
          </w:tcPr>
          <w:p>
            <w:r>
              <w:t>Allowed values: all, follows.</w:t>
            </w:r>
          </w:p>
        </w:tc>
      </w:tr>
      <w:tr>
        <w:tc>
          <w:tcPr>
            <w:tcW w:type="dxa" w:w="2880"/>
          </w:tcPr>
          <w:p>
            <w:r>
              <w:t>preferences.likeViaRepost.list</w:t>
            </w:r>
          </w:p>
        </w:tc>
        <w:tc>
          <w:tcPr>
            <w:tcW w:type="dxa" w:w="2880"/>
          </w:tcPr>
          <w:p>
            <w:r>
              <w:t>boolean</w:t>
            </w:r>
          </w:p>
        </w:tc>
        <w:tc>
          <w:tcPr>
            <w:tcW w:type="dxa" w:w="2880"/>
          </w:tcPr>
          <w:p>
            <w:r>
              <w:t>Whether to include these notifications in the notification list.</w:t>
            </w:r>
          </w:p>
        </w:tc>
      </w:tr>
      <w:tr>
        <w:tc>
          <w:tcPr>
            <w:tcW w:type="dxa" w:w="2880"/>
          </w:tcPr>
          <w:p>
            <w:r>
              <w:t>preferences.likeViaRepost.push</w:t>
            </w:r>
          </w:p>
        </w:tc>
        <w:tc>
          <w:tcPr>
            <w:tcW w:type="dxa" w:w="2880"/>
          </w:tcPr>
          <w:p>
            <w:r>
              <w:t>boolean</w:t>
            </w:r>
          </w:p>
        </w:tc>
        <w:tc>
          <w:tcPr>
            <w:tcW w:type="dxa" w:w="2880"/>
          </w:tcPr>
          <w:p>
            <w:r>
              <w:t>Whether push notifications are enabled.</w:t>
            </w:r>
          </w:p>
        </w:tc>
      </w:tr>
      <w:tr>
        <w:tc>
          <w:tcPr>
            <w:tcW w:type="dxa" w:w="2880"/>
          </w:tcPr>
          <w:p>
            <w:r>
              <w:t>preferences.mention</w:t>
            </w:r>
          </w:p>
        </w:tc>
        <w:tc>
          <w:tcPr>
            <w:tcW w:type="dxa" w:w="2880"/>
          </w:tcPr>
          <w:p>
            <w:r>
              <w:t>object</w:t>
            </w:r>
          </w:p>
        </w:tc>
        <w:tc>
          <w:tcPr>
            <w:tcW w:type="dxa" w:w="2880"/>
          </w:tcPr>
          <w:p>
            <w:r>
              <w:t>Mention notification preferences.</w:t>
            </w:r>
          </w:p>
        </w:tc>
      </w:tr>
      <w:tr>
        <w:tc>
          <w:tcPr>
            <w:tcW w:type="dxa" w:w="2880"/>
          </w:tcPr>
          <w:p>
            <w:r>
              <w:t>preferences.mention.include</w:t>
            </w:r>
          </w:p>
        </w:tc>
        <w:tc>
          <w:tcPr>
            <w:tcW w:type="dxa" w:w="2880"/>
          </w:tcPr>
          <w:p>
            <w:r>
              <w:t>string</w:t>
            </w:r>
          </w:p>
        </w:tc>
        <w:tc>
          <w:tcPr>
            <w:tcW w:type="dxa" w:w="2880"/>
          </w:tcPr>
          <w:p>
            <w:r>
              <w:t>Allowed values: all, follows.</w:t>
            </w:r>
          </w:p>
        </w:tc>
      </w:tr>
      <w:tr>
        <w:tc>
          <w:tcPr>
            <w:tcW w:type="dxa" w:w="2880"/>
          </w:tcPr>
          <w:p>
            <w:r>
              <w:t>preferences.mention.list</w:t>
            </w:r>
          </w:p>
        </w:tc>
        <w:tc>
          <w:tcPr>
            <w:tcW w:type="dxa" w:w="2880"/>
          </w:tcPr>
          <w:p>
            <w:r>
              <w:t>boolean</w:t>
            </w:r>
          </w:p>
        </w:tc>
        <w:tc>
          <w:tcPr>
            <w:tcW w:type="dxa" w:w="2880"/>
          </w:tcPr>
          <w:p>
            <w:r>
              <w:t>Whether to include mention notifications in the notification list.</w:t>
            </w:r>
          </w:p>
        </w:tc>
      </w:tr>
      <w:tr>
        <w:tc>
          <w:tcPr>
            <w:tcW w:type="dxa" w:w="2880"/>
          </w:tcPr>
          <w:p>
            <w:r>
              <w:t>preferences.mention.push</w:t>
            </w:r>
          </w:p>
        </w:tc>
        <w:tc>
          <w:tcPr>
            <w:tcW w:type="dxa" w:w="2880"/>
          </w:tcPr>
          <w:p>
            <w:r>
              <w:t>boolean</w:t>
            </w:r>
          </w:p>
        </w:tc>
        <w:tc>
          <w:tcPr>
            <w:tcW w:type="dxa" w:w="2880"/>
          </w:tcPr>
          <w:p>
            <w:r>
              <w:t>Whether push notifications are enabled for mentions.</w:t>
            </w:r>
          </w:p>
        </w:tc>
      </w:tr>
      <w:tr>
        <w:tc>
          <w:tcPr>
            <w:tcW w:type="dxa" w:w="2880"/>
          </w:tcPr>
          <w:p>
            <w:r>
              <w:t>preferences.quote</w:t>
            </w:r>
          </w:p>
        </w:tc>
        <w:tc>
          <w:tcPr>
            <w:tcW w:type="dxa" w:w="2880"/>
          </w:tcPr>
          <w:p>
            <w:r>
              <w:t>object</w:t>
            </w:r>
          </w:p>
        </w:tc>
        <w:tc>
          <w:tcPr>
            <w:tcW w:type="dxa" w:w="2880"/>
          </w:tcPr>
          <w:p>
            <w:r>
              <w:t>Quote notification preferences.</w:t>
            </w:r>
          </w:p>
        </w:tc>
      </w:tr>
      <w:tr>
        <w:tc>
          <w:tcPr>
            <w:tcW w:type="dxa" w:w="2880"/>
          </w:tcPr>
          <w:p>
            <w:r>
              <w:t>preferences.quote.include</w:t>
            </w:r>
          </w:p>
        </w:tc>
        <w:tc>
          <w:tcPr>
            <w:tcW w:type="dxa" w:w="2880"/>
          </w:tcPr>
          <w:p>
            <w:r>
              <w:t>string</w:t>
            </w:r>
          </w:p>
        </w:tc>
        <w:tc>
          <w:tcPr>
            <w:tcW w:type="dxa" w:w="2880"/>
          </w:tcPr>
          <w:p>
            <w:r>
              <w:t>Allowed values: all, follows.</w:t>
            </w:r>
          </w:p>
        </w:tc>
      </w:tr>
      <w:tr>
        <w:tc>
          <w:tcPr>
            <w:tcW w:type="dxa" w:w="2880"/>
          </w:tcPr>
          <w:p>
            <w:r>
              <w:t>preferences.quote.list</w:t>
            </w:r>
          </w:p>
        </w:tc>
        <w:tc>
          <w:tcPr>
            <w:tcW w:type="dxa" w:w="2880"/>
          </w:tcPr>
          <w:p>
            <w:r>
              <w:t>boolean</w:t>
            </w:r>
          </w:p>
        </w:tc>
        <w:tc>
          <w:tcPr>
            <w:tcW w:type="dxa" w:w="2880"/>
          </w:tcPr>
          <w:p>
            <w:r>
              <w:t>Whether to include quote notifications in the notification list.</w:t>
            </w:r>
          </w:p>
        </w:tc>
      </w:tr>
      <w:tr>
        <w:tc>
          <w:tcPr>
            <w:tcW w:type="dxa" w:w="2880"/>
          </w:tcPr>
          <w:p>
            <w:r>
              <w:t>preferences.quote.push</w:t>
            </w:r>
          </w:p>
        </w:tc>
        <w:tc>
          <w:tcPr>
            <w:tcW w:type="dxa" w:w="2880"/>
          </w:tcPr>
          <w:p>
            <w:r>
              <w:t>boolean</w:t>
            </w:r>
          </w:p>
        </w:tc>
        <w:tc>
          <w:tcPr>
            <w:tcW w:type="dxa" w:w="2880"/>
          </w:tcPr>
          <w:p>
            <w:r>
              <w:t>Whether push notifications are enabled for quotes.</w:t>
            </w:r>
          </w:p>
        </w:tc>
      </w:tr>
      <w:tr>
        <w:tc>
          <w:tcPr>
            <w:tcW w:type="dxa" w:w="2880"/>
          </w:tcPr>
          <w:p>
            <w:r>
              <w:t>preferences.reply</w:t>
            </w:r>
          </w:p>
        </w:tc>
        <w:tc>
          <w:tcPr>
            <w:tcW w:type="dxa" w:w="2880"/>
          </w:tcPr>
          <w:p>
            <w:r>
              <w:t>object</w:t>
            </w:r>
          </w:p>
        </w:tc>
        <w:tc>
          <w:tcPr>
            <w:tcW w:type="dxa" w:w="2880"/>
          </w:tcPr>
          <w:p>
            <w:r>
              <w:t>Reply notification preferences.</w:t>
            </w:r>
          </w:p>
        </w:tc>
      </w:tr>
      <w:tr>
        <w:tc>
          <w:tcPr>
            <w:tcW w:type="dxa" w:w="2880"/>
          </w:tcPr>
          <w:p>
            <w:r>
              <w:t>preferences.reply.include</w:t>
            </w:r>
          </w:p>
        </w:tc>
        <w:tc>
          <w:tcPr>
            <w:tcW w:type="dxa" w:w="2880"/>
          </w:tcPr>
          <w:p>
            <w:r>
              <w:t>string</w:t>
            </w:r>
          </w:p>
        </w:tc>
        <w:tc>
          <w:tcPr>
            <w:tcW w:type="dxa" w:w="2880"/>
          </w:tcPr>
          <w:p>
            <w:r>
              <w:t>Allowed values: all, follows.</w:t>
            </w:r>
          </w:p>
        </w:tc>
      </w:tr>
      <w:tr>
        <w:tc>
          <w:tcPr>
            <w:tcW w:type="dxa" w:w="2880"/>
          </w:tcPr>
          <w:p>
            <w:r>
              <w:t>preferences.reply.list</w:t>
            </w:r>
          </w:p>
        </w:tc>
        <w:tc>
          <w:tcPr>
            <w:tcW w:type="dxa" w:w="2880"/>
          </w:tcPr>
          <w:p>
            <w:r>
              <w:t>boolean</w:t>
            </w:r>
          </w:p>
        </w:tc>
        <w:tc>
          <w:tcPr>
            <w:tcW w:type="dxa" w:w="2880"/>
          </w:tcPr>
          <w:p>
            <w:r>
              <w:t>Whether to include reply notifications in the notification list.</w:t>
            </w:r>
          </w:p>
        </w:tc>
      </w:tr>
      <w:tr>
        <w:tc>
          <w:tcPr>
            <w:tcW w:type="dxa" w:w="2880"/>
          </w:tcPr>
          <w:p>
            <w:r>
              <w:t>preferences.reply.push</w:t>
            </w:r>
          </w:p>
        </w:tc>
        <w:tc>
          <w:tcPr>
            <w:tcW w:type="dxa" w:w="2880"/>
          </w:tcPr>
          <w:p>
            <w:r>
              <w:t>boolean</w:t>
            </w:r>
          </w:p>
        </w:tc>
        <w:tc>
          <w:tcPr>
            <w:tcW w:type="dxa" w:w="2880"/>
          </w:tcPr>
          <w:p>
            <w:r>
              <w:t>Whether push notifications are enabled for replies.</w:t>
            </w:r>
          </w:p>
        </w:tc>
      </w:tr>
      <w:tr>
        <w:tc>
          <w:tcPr>
            <w:tcW w:type="dxa" w:w="2880"/>
          </w:tcPr>
          <w:p>
            <w:r>
              <w:t>preferences.repost</w:t>
            </w:r>
          </w:p>
        </w:tc>
        <w:tc>
          <w:tcPr>
            <w:tcW w:type="dxa" w:w="2880"/>
          </w:tcPr>
          <w:p>
            <w:r>
              <w:t>object</w:t>
            </w:r>
          </w:p>
        </w:tc>
        <w:tc>
          <w:tcPr>
            <w:tcW w:type="dxa" w:w="2880"/>
          </w:tcPr>
          <w:p>
            <w:r>
              <w:t>Repost notification preferences.</w:t>
            </w:r>
          </w:p>
        </w:tc>
      </w:tr>
      <w:tr>
        <w:tc>
          <w:tcPr>
            <w:tcW w:type="dxa" w:w="2880"/>
          </w:tcPr>
          <w:p>
            <w:r>
              <w:t>preferences.repost.include</w:t>
            </w:r>
          </w:p>
        </w:tc>
        <w:tc>
          <w:tcPr>
            <w:tcW w:type="dxa" w:w="2880"/>
          </w:tcPr>
          <w:p>
            <w:r>
              <w:t>string</w:t>
            </w:r>
          </w:p>
        </w:tc>
        <w:tc>
          <w:tcPr>
            <w:tcW w:type="dxa" w:w="2880"/>
          </w:tcPr>
          <w:p>
            <w:r>
              <w:t>Allowed values: all, follows.</w:t>
            </w:r>
          </w:p>
        </w:tc>
      </w:tr>
      <w:tr>
        <w:tc>
          <w:tcPr>
            <w:tcW w:type="dxa" w:w="2880"/>
          </w:tcPr>
          <w:p>
            <w:r>
              <w:t>preferences.repost.list</w:t>
            </w:r>
          </w:p>
        </w:tc>
        <w:tc>
          <w:tcPr>
            <w:tcW w:type="dxa" w:w="2880"/>
          </w:tcPr>
          <w:p>
            <w:r>
              <w:t>boolean</w:t>
            </w:r>
          </w:p>
        </w:tc>
        <w:tc>
          <w:tcPr>
            <w:tcW w:type="dxa" w:w="2880"/>
          </w:tcPr>
          <w:p>
            <w:r>
              <w:t>Whether to include repost notifications in the notification list.</w:t>
            </w:r>
          </w:p>
        </w:tc>
      </w:tr>
      <w:tr>
        <w:tc>
          <w:tcPr>
            <w:tcW w:type="dxa" w:w="2880"/>
          </w:tcPr>
          <w:p>
            <w:r>
              <w:t>preferences.repost.push</w:t>
            </w:r>
          </w:p>
        </w:tc>
        <w:tc>
          <w:tcPr>
            <w:tcW w:type="dxa" w:w="2880"/>
          </w:tcPr>
          <w:p>
            <w:r>
              <w:t>boolean</w:t>
            </w:r>
          </w:p>
        </w:tc>
        <w:tc>
          <w:tcPr>
            <w:tcW w:type="dxa" w:w="2880"/>
          </w:tcPr>
          <w:p>
            <w:r>
              <w:t>Whether push notifications are enabled for reposts.</w:t>
            </w:r>
          </w:p>
        </w:tc>
      </w:tr>
      <w:tr>
        <w:tc>
          <w:tcPr>
            <w:tcW w:type="dxa" w:w="2880"/>
          </w:tcPr>
          <w:p>
            <w:r>
              <w:t>preferences.repostViaRepost</w:t>
            </w:r>
          </w:p>
        </w:tc>
        <w:tc>
          <w:tcPr>
            <w:tcW w:type="dxa" w:w="2880"/>
          </w:tcPr>
          <w:p>
            <w:r>
              <w:t>object</w:t>
            </w:r>
          </w:p>
        </w:tc>
        <w:tc>
          <w:tcPr>
            <w:tcW w:type="dxa" w:w="2880"/>
          </w:tcPr>
          <w:p>
            <w:r>
              <w:t>Repost-via-repost notification preferences.</w:t>
            </w:r>
          </w:p>
        </w:tc>
      </w:tr>
      <w:tr>
        <w:tc>
          <w:tcPr>
            <w:tcW w:type="dxa" w:w="2880"/>
          </w:tcPr>
          <w:p>
            <w:r>
              <w:t>preferences.repostViaRepost.include</w:t>
            </w:r>
          </w:p>
        </w:tc>
        <w:tc>
          <w:tcPr>
            <w:tcW w:type="dxa" w:w="2880"/>
          </w:tcPr>
          <w:p>
            <w:r>
              <w:t>string</w:t>
            </w:r>
          </w:p>
        </w:tc>
        <w:tc>
          <w:tcPr>
            <w:tcW w:type="dxa" w:w="2880"/>
          </w:tcPr>
          <w:p>
            <w:r>
              <w:t>Allowed values: all, follows.</w:t>
            </w:r>
          </w:p>
        </w:tc>
      </w:tr>
      <w:tr>
        <w:tc>
          <w:tcPr>
            <w:tcW w:type="dxa" w:w="2880"/>
          </w:tcPr>
          <w:p>
            <w:r>
              <w:t>preferences.repostViaRepost.list</w:t>
            </w:r>
          </w:p>
        </w:tc>
        <w:tc>
          <w:tcPr>
            <w:tcW w:type="dxa" w:w="2880"/>
          </w:tcPr>
          <w:p>
            <w:r>
              <w:t>boolean</w:t>
            </w:r>
          </w:p>
        </w:tc>
        <w:tc>
          <w:tcPr>
            <w:tcW w:type="dxa" w:w="2880"/>
          </w:tcPr>
          <w:p>
            <w:r>
              <w:t>Whether to include these notifications in the notification list.</w:t>
            </w:r>
          </w:p>
        </w:tc>
      </w:tr>
      <w:tr>
        <w:tc>
          <w:tcPr>
            <w:tcW w:type="dxa" w:w="2880"/>
          </w:tcPr>
          <w:p>
            <w:r>
              <w:t>preferences.repostViaRepost.push</w:t>
            </w:r>
          </w:p>
        </w:tc>
        <w:tc>
          <w:tcPr>
            <w:tcW w:type="dxa" w:w="2880"/>
          </w:tcPr>
          <w:p>
            <w:r>
              <w:t>boolean</w:t>
            </w:r>
          </w:p>
        </w:tc>
        <w:tc>
          <w:tcPr>
            <w:tcW w:type="dxa" w:w="2880"/>
          </w:tcPr>
          <w:p>
            <w:r>
              <w:t>Whether push notifications are enabled.</w:t>
            </w:r>
          </w:p>
        </w:tc>
      </w:tr>
      <w:tr>
        <w:tc>
          <w:tcPr>
            <w:tcW w:type="dxa" w:w="2880"/>
          </w:tcPr>
          <w:p>
            <w:r>
              <w:t>preferences.starterpackJoined</w:t>
            </w:r>
          </w:p>
        </w:tc>
        <w:tc>
          <w:tcPr>
            <w:tcW w:type="dxa" w:w="2880"/>
          </w:tcPr>
          <w:p>
            <w:r>
              <w:t>object</w:t>
            </w:r>
          </w:p>
        </w:tc>
        <w:tc>
          <w:tcPr>
            <w:tcW w:type="dxa" w:w="2880"/>
          </w:tcPr>
          <w:p>
            <w:r>
              <w:t>Starterpack joined notification preferences.</w:t>
            </w:r>
          </w:p>
        </w:tc>
      </w:tr>
      <w:tr>
        <w:tc>
          <w:tcPr>
            <w:tcW w:type="dxa" w:w="2880"/>
          </w:tcPr>
          <w:p>
            <w:r>
              <w:t>preferences.starterpackJoined.list</w:t>
            </w:r>
          </w:p>
        </w:tc>
        <w:tc>
          <w:tcPr>
            <w:tcW w:type="dxa" w:w="2880"/>
          </w:tcPr>
          <w:p>
            <w:r>
              <w:t>boolean</w:t>
            </w:r>
          </w:p>
        </w:tc>
        <w:tc>
          <w:tcPr>
            <w:tcW w:type="dxa" w:w="2880"/>
          </w:tcPr>
          <w:p>
            <w:r>
              <w:t>Whether to include these notifications in the notification list.</w:t>
            </w:r>
          </w:p>
        </w:tc>
      </w:tr>
      <w:tr>
        <w:tc>
          <w:tcPr>
            <w:tcW w:type="dxa" w:w="2880"/>
          </w:tcPr>
          <w:p>
            <w:r>
              <w:t>preferences.starterpackJoined.push</w:t>
            </w:r>
          </w:p>
        </w:tc>
        <w:tc>
          <w:tcPr>
            <w:tcW w:type="dxa" w:w="2880"/>
          </w:tcPr>
          <w:p>
            <w:r>
              <w:t>boolean</w:t>
            </w:r>
          </w:p>
        </w:tc>
        <w:tc>
          <w:tcPr>
            <w:tcW w:type="dxa" w:w="2880"/>
          </w:tcPr>
          <w:p>
            <w:r>
              <w:t>Whether push notifications are enabled.</w:t>
            </w:r>
          </w:p>
        </w:tc>
      </w:tr>
      <w:tr>
        <w:tc>
          <w:tcPr>
            <w:tcW w:type="dxa" w:w="2880"/>
          </w:tcPr>
          <w:p>
            <w:r>
              <w:t>preferences.subscribedPost</w:t>
            </w:r>
          </w:p>
        </w:tc>
        <w:tc>
          <w:tcPr>
            <w:tcW w:type="dxa" w:w="2880"/>
          </w:tcPr>
          <w:p>
            <w:r>
              <w:t>object</w:t>
            </w:r>
          </w:p>
        </w:tc>
        <w:tc>
          <w:tcPr>
            <w:tcW w:type="dxa" w:w="2880"/>
          </w:tcPr>
          <w:p>
            <w:r>
              <w:t>Subscribed post notification preferences.</w:t>
            </w:r>
          </w:p>
        </w:tc>
      </w:tr>
      <w:tr>
        <w:tc>
          <w:tcPr>
            <w:tcW w:type="dxa" w:w="2880"/>
          </w:tcPr>
          <w:p>
            <w:r>
              <w:t>preferences.subscribedPost.list</w:t>
            </w:r>
          </w:p>
        </w:tc>
        <w:tc>
          <w:tcPr>
            <w:tcW w:type="dxa" w:w="2880"/>
          </w:tcPr>
          <w:p>
            <w:r>
              <w:t>boolean</w:t>
            </w:r>
          </w:p>
        </w:tc>
        <w:tc>
          <w:tcPr>
            <w:tcW w:type="dxa" w:w="2880"/>
          </w:tcPr>
          <w:p>
            <w:r>
              <w:t>Whether to include these notifications in the notification list.</w:t>
            </w:r>
          </w:p>
        </w:tc>
      </w:tr>
      <w:tr>
        <w:tc>
          <w:tcPr>
            <w:tcW w:type="dxa" w:w="2880"/>
          </w:tcPr>
          <w:p>
            <w:r>
              <w:t>preferences.subscribedPost.push</w:t>
            </w:r>
          </w:p>
        </w:tc>
        <w:tc>
          <w:tcPr>
            <w:tcW w:type="dxa" w:w="2880"/>
          </w:tcPr>
          <w:p>
            <w:r>
              <w:t>boolean</w:t>
            </w:r>
          </w:p>
        </w:tc>
        <w:tc>
          <w:tcPr>
            <w:tcW w:type="dxa" w:w="2880"/>
          </w:tcPr>
          <w:p>
            <w:r>
              <w:t>Whether push notifications are enabled.</w:t>
            </w:r>
          </w:p>
        </w:tc>
      </w:tr>
      <w:tr>
        <w:tc>
          <w:tcPr>
            <w:tcW w:type="dxa" w:w="2880"/>
          </w:tcPr>
          <w:p>
            <w:r>
              <w:t>preferences.unverified</w:t>
            </w:r>
          </w:p>
        </w:tc>
        <w:tc>
          <w:tcPr>
            <w:tcW w:type="dxa" w:w="2880"/>
          </w:tcPr>
          <w:p>
            <w:r>
              <w:t>object</w:t>
            </w:r>
          </w:p>
        </w:tc>
        <w:tc>
          <w:tcPr>
            <w:tcW w:type="dxa" w:w="2880"/>
          </w:tcPr>
          <w:p>
            <w:r>
              <w:t>Unverified notification preferences.</w:t>
            </w:r>
          </w:p>
        </w:tc>
      </w:tr>
      <w:tr>
        <w:tc>
          <w:tcPr>
            <w:tcW w:type="dxa" w:w="2880"/>
          </w:tcPr>
          <w:p>
            <w:r>
              <w:t>preferences.unverified.list</w:t>
            </w:r>
          </w:p>
        </w:tc>
        <w:tc>
          <w:tcPr>
            <w:tcW w:type="dxa" w:w="2880"/>
          </w:tcPr>
          <w:p>
            <w:r>
              <w:t>boolean</w:t>
            </w:r>
          </w:p>
        </w:tc>
        <w:tc>
          <w:tcPr>
            <w:tcW w:type="dxa" w:w="2880"/>
          </w:tcPr>
          <w:p>
            <w:r>
              <w:t>Whether to include these notifications in the notification list.</w:t>
            </w:r>
          </w:p>
        </w:tc>
      </w:tr>
      <w:tr>
        <w:tc>
          <w:tcPr>
            <w:tcW w:type="dxa" w:w="2880"/>
          </w:tcPr>
          <w:p>
            <w:r>
              <w:t>preferences.unverified.push</w:t>
            </w:r>
          </w:p>
        </w:tc>
        <w:tc>
          <w:tcPr>
            <w:tcW w:type="dxa" w:w="2880"/>
          </w:tcPr>
          <w:p>
            <w:r>
              <w:t>boolean</w:t>
            </w:r>
          </w:p>
        </w:tc>
        <w:tc>
          <w:tcPr>
            <w:tcW w:type="dxa" w:w="2880"/>
          </w:tcPr>
          <w:p>
            <w:r>
              <w:t>Whether push notifications are enabled.</w:t>
            </w:r>
          </w:p>
        </w:tc>
      </w:tr>
      <w:tr>
        <w:tc>
          <w:tcPr>
            <w:tcW w:type="dxa" w:w="2880"/>
          </w:tcPr>
          <w:p>
            <w:r>
              <w:t>preferences.verified</w:t>
            </w:r>
          </w:p>
        </w:tc>
        <w:tc>
          <w:tcPr>
            <w:tcW w:type="dxa" w:w="2880"/>
          </w:tcPr>
          <w:p>
            <w:r>
              <w:t>object</w:t>
            </w:r>
          </w:p>
        </w:tc>
        <w:tc>
          <w:tcPr>
            <w:tcW w:type="dxa" w:w="2880"/>
          </w:tcPr>
          <w:p>
            <w:r>
              <w:t>Verified notification preferences.</w:t>
            </w:r>
          </w:p>
        </w:tc>
      </w:tr>
      <w:tr>
        <w:tc>
          <w:tcPr>
            <w:tcW w:type="dxa" w:w="2880"/>
          </w:tcPr>
          <w:p>
            <w:r>
              <w:t>preferences.verified.list</w:t>
            </w:r>
          </w:p>
        </w:tc>
        <w:tc>
          <w:tcPr>
            <w:tcW w:type="dxa" w:w="2880"/>
          </w:tcPr>
          <w:p>
            <w:r>
              <w:t>boolean</w:t>
            </w:r>
          </w:p>
        </w:tc>
        <w:tc>
          <w:tcPr>
            <w:tcW w:type="dxa" w:w="2880"/>
          </w:tcPr>
          <w:p>
            <w:r>
              <w:t>Whether to include these notifications in the notification list.</w:t>
            </w:r>
          </w:p>
        </w:tc>
      </w:tr>
      <w:tr>
        <w:tc>
          <w:tcPr>
            <w:tcW w:type="dxa" w:w="2880"/>
          </w:tcPr>
          <w:p>
            <w:r>
              <w:t>preferences.verified.push</w:t>
            </w:r>
          </w:p>
        </w:tc>
        <w:tc>
          <w:tcPr>
            <w:tcW w:type="dxa" w:w="2880"/>
          </w:tcPr>
          <w:p>
            <w:r>
              <w:t>boolean</w:t>
            </w:r>
          </w:p>
        </w:tc>
        <w:tc>
          <w:tcPr>
            <w:tcW w:type="dxa" w:w="2880"/>
          </w:tcPr>
          <w:p>
            <w:r>
              <w:t>Whether push notifications are enabled.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'{{BLUESKY_ENTRYWAY}}/xrpc/app.bsky.notification.putPreferencesV2' \</w:t>
        <w:br/>
        <w:t xml:space="preserve"> --header 'Accept: application/json' \</w:t>
        <w:br/>
        <w:t xml:space="preserve"> --header 'Content-Type: application/json' \</w:t>
        <w:br/>
        <w:t xml:space="preserve"> --data '{</w:t>
        <w:br/>
        <w:t xml:space="preserve"> "chat": { "include": "accepted", "push": true },</w:t>
        <w:br/>
        <w:t xml:space="preserve"> "follow": { "include": "follows", "list": true, "push": true },</w:t>
        <w:br/>
        <w:t xml:space="preserve"> "like": { "include": "follows", "list": true, "push": true },</w:t>
        <w:br/>
        <w:t xml:space="preserve"> "likeViaRepost": { "include": "follows", "list": true, "push": true },</w:t>
        <w:br/>
        <w:t xml:space="preserve"> "mention": { "include": "all", "list": true, "push": true },</w:t>
        <w:br/>
        <w:t xml:space="preserve"> "quote": { "include": "follows", "list": true, "push": true },</w:t>
        <w:br/>
        <w:t xml:space="preserve"> "reply": { "include": "all", "list": true, "push": true },</w:t>
        <w:br/>
        <w:t xml:space="preserve"> "repost": { "include": "follows", "list": true, "push": true },</w:t>
        <w:br/>
        <w:t xml:space="preserve"> "repostViaRepost": { "include": "follows", "list": true, "push": true },</w:t>
        <w:br/>
        <w:t xml:space="preserve"> "starterpackJoined": { "list": true, "push": true },</w:t>
        <w:br/>
        <w:t xml:space="preserve"> "subscribedPost": { "list": true, "push": true },</w:t>
        <w:br/>
        <w:t xml:space="preserve"> "unverified": { "list": true, "push": false },</w:t>
        <w:br/>
        <w:t xml:space="preserve"> "verified": { "list": true, "push": true }</w:t>
        <w:br/>
        <w:t xml:space="preserve">  }'</w:t>
      </w:r>
    </w:p>
    <w:p>
      <w:pPr>
        <w:pStyle w:val="Heading3"/>
      </w:pPr>
      <w:r>
        <w:t>Example Usage</w:t>
      </w:r>
    </w:p>
    <w:p>
      <w:pPr>
        <w:pStyle w:val="Heading3"/>
      </w:pPr>
      <w:r>
        <w:t>Example 1: Enable push for mentions and replies, restrict follows/likes to follows</w:t>
      </w:r>
    </w:p>
    <w:p>
      <w:r>
        <w:rPr>
          <w:b/>
          <w:color w:val="666666"/>
          <w:sz w:val="16"/>
        </w:rPr>
        <w:t>[bash]</w:t>
      </w:r>
    </w:p>
    <w:p>
      <w:pPr>
        <w:shd w:fill="F2F2F2" w:val="clear"/>
      </w:pPr>
      <w:r>
        <w:rPr>
          <w:rFonts w:ascii="Courier New" w:hAnsi="Courier New"/>
          <w:sz w:val="17"/>
        </w:rPr>
        <w:t>curl -X POST '{{BLUESKY_ENTRYWAY}}/xrpc/app.bsky.notification.putPreferencesV2' \</w:t>
        <w:br/>
        <w:t xml:space="preserve"> -H 'Accept: application/json' \</w:t>
        <w:br/>
        <w:t xml:space="preserve"> -H 'Content-Type: application/json' \</w:t>
        <w:br/>
        <w:t xml:space="preserve"> -d '{</w:t>
        <w:br/>
        <w:t xml:space="preserve"> "chat": { "include": "accepted", "push": true },</w:t>
        <w:br/>
        <w:t xml:space="preserve"> "follow": { "include": "follows", "list": true, "push": true },</w:t>
        <w:br/>
        <w:t xml:space="preserve"> "like": { "include": "follows", "list": true, "push": false },</w:t>
        <w:br/>
        <w:t xml:space="preserve"> "likeViaRepost": { "include": "follows", "list": true, "push": false },</w:t>
        <w:br/>
        <w:t xml:space="preserve"> "mention": { "include": "all", "push": true, "list": true },</w:t>
        <w:br/>
        <w:t xml:space="preserve"> "quote": { "include": "follows", "list": true, "push": true },</w:t>
        <w:br/>
        <w:t xml:space="preserve"> "reply": { "include": "all", "list": true, "push": true },</w:t>
        <w:br/>
        <w:t xml:space="preserve"> "repost": { "include": "follows", "list": true, "push": true },</w:t>
        <w:br/>
        <w:t xml:space="preserve"> "repostViaRepost": { "include": "follows", "list": true, "push": true },</w:t>
        <w:br/>
        <w:t xml:space="preserve"> "starterpackJoined": { "list": true, "push": true },</w:t>
        <w:br/>
        <w:t xml:space="preserve"> "subscribedPost": { "list": true, "push": true },</w:t>
        <w:br/>
        <w:t xml:space="preserve"> "unverified": { "list": true, "push": false },</w:t>
        <w:br/>
        <w:t xml:space="preserve"> "verified": { "list": true, "push": true }</w:t>
        <w:br/>
        <w:t xml:space="preserve">  }'</w:t>
      </w:r>
    </w:p>
    <w:p>
      <w:pPr>
        <w:pStyle w:val="Heading3"/>
      </w:pPr>
      <w:r>
        <w:t>Example 2: Disable push notifications broadly but keep list notifications</w:t>
      </w:r>
    </w:p>
    <w:p>
      <w:r>
        <w:rPr>
          <w:b/>
          <w:color w:val="666666"/>
          <w:sz w:val="16"/>
        </w:rPr>
        <w:t>[bash]</w:t>
      </w:r>
    </w:p>
    <w:p>
      <w:pPr>
        <w:shd w:fill="F2F2F2" w:val="clear"/>
      </w:pPr>
      <w:r>
        <w:rPr>
          <w:rFonts w:ascii="Courier New" w:hAnsi="Courier New"/>
          <w:sz w:val="17"/>
        </w:rPr>
        <w:t>curl -X POST '{{BLUESKY_ENTRYWAY}}/xrpc/app.bsky.notification.putPreferencesV2' \</w:t>
        <w:br/>
        <w:t xml:space="preserve"> -H 'Accept: application/json' \</w:t>
        <w:br/>
        <w:t xml:space="preserve"> -H 'Content-Type: application/json' \</w:t>
        <w:br/>
        <w:t xml:space="preserve"> -d '{</w:t>
        <w:br/>
        <w:t xml:space="preserve"> "chat": { "include": "all", "push": false },</w:t>
        <w:br/>
        <w:t xml:space="preserve"> "follow": { "include": "all", "list": true, "push": false },</w:t>
        <w:br/>
        <w:t xml:space="preserve"> "like": { "include": "all", "list": true, "push": false },</w:t>
        <w:br/>
        <w:t xml:space="preserve"> "likeViaRepost": { "include": "all", "list": true, "push": false },</w:t>
        <w:br/>
        <w:t xml:space="preserve"> "mention": { "include": "all", "list": true, "push": false },</w:t>
        <w:br/>
        <w:t xml:space="preserve"> "quote": { "include": "all", "list": true, "push": false },</w:t>
        <w:br/>
        <w:t xml:space="preserve"> "reply": { "include": "all", "list": true, "push": false },</w:t>
        <w:br/>
        <w:t xml:space="preserve"> "repost": { "include": "all", "list": true, "push": false },</w:t>
        <w:br/>
        <w:t xml:space="preserve"> "repostViaRepost": { "include": "all", "list": true, "push": false },</w:t>
        <w:br/>
        <w:t xml:space="preserve"> "starterpackJoined": { "list": true, "push": false },</w:t>
        <w:br/>
        <w:t xml:space="preserve"> "subscribedPost": { "list": true, "push": false },</w:t>
        <w:br/>
        <w:t xml:space="preserve"> "unverified": { "list": true, "push": false },</w:t>
        <w:br/>
        <w:t xml:space="preserve"> "verified": { "list": true, "push": false }</w:t>
        <w:br/>
        <w:t xml:space="preserve">  }'</w:t>
      </w:r>
    </w:p>
    <w:p>
      <w:pPr>
        <w:pStyle w:val="Heading3"/>
      </w:pPr>
      <w:r>
        <w:t>Behavior</w:t>
      </w:r>
    </w:p>
    <w:p>
      <w:pPr>
        <w:pStyle w:val="ListBullet"/>
      </w:pPr>
      <w:r>
        <w:t>Validates the request body contains all required preference groups and required fields within each group.</w:t>
      </w:r>
    </w:p>
    <w:p>
      <w:pPr>
        <w:pStyle w:val="ListBullet"/>
      </w:pPr>
      <w:r>
        <w:t>Stores the provided notification preferences for the authenticated account.</w:t>
      </w:r>
    </w:p>
    <w:p>
      <w:pPr>
        <w:pStyle w:val="ListBullet"/>
      </w:pPr>
      <w:r>
        <w:t>Returns the updated preferences in the response.</w:t>
      </w:r>
    </w:p>
    <w:p>
      <w:pPr>
        <w:pStyle w:val="Heading3"/>
      </w:pPr>
      <w:r>
        <w:t>Notes</w:t>
      </w:r>
    </w:p>
    <w:p>
      <w:pPr>
        <w:pStyle w:val="ListBullet"/>
      </w:pPr>
      <w:r>
        <w:t>Public endpoints that don’t require authentication can be called against https://public.api.bsky.app, but this specific endpoint requires authentication (per the source documentation).</w:t>
      </w:r>
    </w:p>
    <w:p>
      <w:pPr>
        <w:pStyle w:val="ListBullet"/>
      </w:pPr>
      <w:r>
        <w:t>Request and response bodies are application/json.</w:t>
      </w:r>
    </w:p>
    <w:p>
      <w:pPr>
        <w:pStyle w:val="Heading3"/>
      </w:pPr>
      <w:r>
        <w:t>Gotchas</w:t>
      </w:r>
    </w:p>
    <w:p>
      <w:pPr>
        <w:pStyle w:val="ListBullet"/>
      </w:pPr>
      <w:r>
        <w:t>This endpoint expects a fully populated preferences object (all listed groups/fields are marked required in the scraped documentation). Omitting any required group/field can result in a 400 Bad Request.</w:t>
      </w:r>
    </w:p>
    <w:p>
      <w:pPr>
        <w:pStyle w:val="Heading3"/>
      </w:pPr>
      <w:r>
        <w:t>Error Handling</w:t>
      </w:r>
    </w:p>
    <w:p>
      <w:pPr>
        <w:pStyle w:val="ListBullet"/>
      </w:pPr>
      <w:r>
        <w:t>400 Bad Request: Invalid or malformed request. Documented error values: InvalidRequest, ExpiredToken, InvalidToken.</w:t>
      </w:r>
    </w:p>
    <w:p>
      <w:pPr>
        <w:pStyle w:val="ListBullet"/>
      </w:pPr>
      <w:r>
        <w:t>401 Unauthorized: Missing/invalid authentication.</w:t>
      </w:r>
    </w:p>
    <w:p>
      <w:r>
        <w:rPr>
          <w:b/>
          <w:color w:val="666666"/>
          <w:sz w:val="16"/>
        </w:rPr>
        <w:t>[json]</w:t>
      </w:r>
    </w:p>
    <w:p>
      <w:pPr>
        <w:shd w:fill="F2F2F2" w:val="clear"/>
      </w:pPr>
      <w:r>
        <w:rPr>
          <w:rFonts w:ascii="Courier New" w:hAnsi="Courier New"/>
          <w:sz w:val="17"/>
        </w:rPr>
        <w:t>{</w:t>
        <w:br/>
        <w:t xml:space="preserve"> "error": "InvalidToken",</w:t>
        <w:br/>
        <w:t xml:space="preserve"> "message": "Token is invalid or expired"</w:t>
        <w:br/>
        <w:t>}</w:t>
      </w:r>
    </w:p>
    <w:p>
      <w:pPr>
        <w:pStyle w:val="Heading3"/>
      </w:pPr>
      <w:r>
        <w:t>Related notificationPreferences actions</w:t>
      </w:r>
    </w:p>
    <w:p>
      <w:pPr>
        <w:pStyle w:val="ListBullet"/>
      </w:pPr>
      <w:r>
        <w:t>[GET] Get Notification Preferences — /xrpc/app.bsky.notification.getPreferences</w:t>
      </w:r>
    </w:p>
    <w:p>
      <w:pPr>
        <w:pStyle w:val="ListBullet"/>
      </w:pPr>
      <w:r>
        <w:t>[POST] Set Account Notification Preferences — /xrpc/app.bsky.notification.putPreferences</w:t>
      </w:r>
    </w:p>
    <w:p>
      <w:r>
        <w:br w:type="page"/>
      </w:r>
    </w:p>
    <w:p>
      <w:pPr>
        <w:pStyle w:val="Heading2"/>
      </w:pPr>
      <w:r>
        <w:t>52. [POST] Register Push Notifications for the Requesting Account</w:t>
      </w:r>
    </w:p>
    <w:p>
      <w:r>
        <w:rPr>
          <w:b/>
        </w:rPr>
        <w:t xml:space="preserve">Endpoint: </w:t>
      </w:r>
      <w:r>
        <w:rPr>
          <w:rFonts w:ascii="Courier New" w:hAnsi="Courier New"/>
          <w:sz w:val="18"/>
        </w:rPr>
        <w:t>/xrpc/app.bsky.notification.registerPush</w:t>
      </w:r>
    </w:p>
    <w:p>
      <w:pPr>
        <w:pStyle w:val="Heading3"/>
      </w:pPr>
      <w:r>
        <w:t>Prerequisites</w:t>
      </w:r>
    </w:p>
    <w:p>
      <w:pPr>
        <w:pStyle w:val="ListBullet"/>
      </w:pPr>
      <w:r>
        <w:t>Must have permission to make authenticated requests for the requesting account</w:t>
      </w:r>
    </w:p>
    <w:p>
      <w:pPr>
        <w:pStyle w:val="ListBullet"/>
      </w:pPr>
      <w:r>
        <w:t>Must have a valid push notification token for the target platform</w:t>
      </w:r>
    </w:p>
    <w:p>
      <w:pPr>
        <w:pStyle w:val="ListBullet"/>
      </w:pPr>
      <w:r>
        <w:t>Must know the push notification service DID (serviceDid)</w:t>
      </w:r>
    </w:p>
    <w:p>
      <w:pPr>
        <w:pStyle w:val="Heading3"/>
      </w:pPr>
      <w:r>
        <w:t>Method</w:t>
      </w:r>
    </w:p>
    <w:p>
      <w:r>
        <w:t>POST</w:t>
      </w:r>
    </w:p>
    <w:p>
      <w:pPr>
        <w:pStyle w:val="Heading3"/>
      </w:pPr>
      <w:r>
        <w:t>URL</w:t>
      </w:r>
    </w:p>
    <w:p>
      <w:r>
        <w:t>{{BLUESKY_ENTRYWAY}}/xrpc/app.bsky.notification.registerPush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Registers the requesting account to receive push notifications via a specified push service. This associates a platform-specific push token with the account for delivery.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serviceDid</w:t>
            </w:r>
          </w:p>
        </w:tc>
        <w:tc>
          <w:tcPr>
            <w:tcW w:type="dxa" w:w="2880"/>
          </w:tcPr>
          <w:p>
            <w:r>
              <w:t>string</w:t>
            </w:r>
          </w:p>
        </w:tc>
        <w:tc>
          <w:tcPr>
            <w:tcW w:type="dxa" w:w="2880"/>
          </w:tcPr>
          <w:p>
            <w:r>
              <w:t>DID of the push notification service to register with.</w:t>
            </w:r>
          </w:p>
        </w:tc>
      </w:tr>
      <w:tr>
        <w:tc>
          <w:tcPr>
            <w:tcW w:type="dxa" w:w="2880"/>
          </w:tcPr>
          <w:p>
            <w:r>
              <w:t>token</w:t>
            </w:r>
          </w:p>
        </w:tc>
        <w:tc>
          <w:tcPr>
            <w:tcW w:type="dxa" w:w="2880"/>
          </w:tcPr>
          <w:p>
            <w:r>
              <w:t>string</w:t>
            </w:r>
          </w:p>
        </w:tc>
        <w:tc>
          <w:tcPr>
            <w:tcW w:type="dxa" w:w="2880"/>
          </w:tcPr>
          <w:p>
            <w:r>
              <w:t>Push token issued by the platform push provider (e.g., APNs/FCM).</w:t>
            </w:r>
          </w:p>
        </w:tc>
      </w:tr>
      <w:tr>
        <w:tc>
          <w:tcPr>
            <w:tcW w:type="dxa" w:w="2880"/>
          </w:tcPr>
          <w:p>
            <w:r>
              <w:t>platform</w:t>
            </w:r>
          </w:p>
        </w:tc>
        <w:tc>
          <w:tcPr>
            <w:tcW w:type="dxa" w:w="2880"/>
          </w:tcPr>
          <w:p>
            <w:r>
              <w:t>string</w:t>
            </w:r>
          </w:p>
        </w:tc>
        <w:tc>
          <w:tcPr>
            <w:tcW w:type="dxa" w:w="2880"/>
          </w:tcPr>
          <w:p>
            <w:r>
              <w:t>Target platform. Allowed values: ios, android, web.</w:t>
            </w:r>
          </w:p>
        </w:tc>
      </w:tr>
      <w:tr>
        <w:tc>
          <w:tcPr>
            <w:tcW w:type="dxa" w:w="2880"/>
          </w:tcPr>
          <w:p>
            <w:r>
              <w:t>appId</w:t>
            </w:r>
          </w:p>
        </w:tc>
        <w:tc>
          <w:tcPr>
            <w:tcW w:type="dxa" w:w="2880"/>
          </w:tcPr>
          <w:p>
            <w:r>
              <w:t>string</w:t>
            </w:r>
          </w:p>
        </w:tc>
        <w:tc>
          <w:tcPr>
            <w:tcW w:type="dxa" w:w="2880"/>
          </w:tcPr>
          <w:p>
            <w:r>
              <w:t>Application identifier for the client app registering for pushes.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ageRestricted</w:t>
            </w:r>
          </w:p>
        </w:tc>
        <w:tc>
          <w:tcPr>
            <w:tcW w:type="dxa" w:w="2880"/>
          </w:tcPr>
          <w:p>
            <w:r>
              <w:t>boolean</w:t>
            </w:r>
          </w:p>
        </w:tc>
        <w:tc>
          <w:tcPr>
            <w:tcW w:type="dxa" w:w="2880"/>
          </w:tcPr>
          <w:p>
            <w:r>
              <w:t>Set to true when the actor is age restricted.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"Bad Request"</w:t>
        <w:br/>
        <w:t>}</w:t>
      </w:r>
    </w:p>
    <w:p>
      <w:r>
        <w:t>Possible error values include: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"Authentication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 / any</w:t>
            </w:r>
          </w:p>
        </w:tc>
        <w:tc>
          <w:tcPr>
            <w:tcW w:type="dxa" w:w="2880"/>
          </w:tcPr>
          <w:p>
            <w:r>
              <w:t>Error code (400 returns a string enum; 401 may be any type per docs).</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'{{BLUESKY_ENTRYWAY}}/xrpc/app.bsky.notification.registerPush' \</w:t>
        <w:br/>
        <w:t xml:space="preserve"> --header 'Accept: application/json' \</w:t>
        <w:br/>
        <w:t xml:space="preserve"> --header 'Content-Type: application/json' \</w:t>
        <w:br/>
        <w:t xml:space="preserve"> --data '{</w:t>
        <w:br/>
        <w:t xml:space="preserve"> "serviceDid": "did:web:push.example.com",</w:t>
        <w:br/>
        <w:t xml:space="preserve"> "token": "example-push-token-from-provider",</w:t>
        <w:br/>
        <w:t xml:space="preserve"> "platform": "ios",</w:t>
        <w:br/>
        <w:t xml:space="preserve"> "appId": "com.example.myapp",</w:t>
        <w:br/>
        <w:t xml:space="preserve"> "ageRestricted": false</w:t>
        <w:br/>
        <w:t xml:space="preserve">  }'</w:t>
      </w:r>
    </w:p>
    <w:p>
      <w:pPr>
        <w:pStyle w:val="Heading3"/>
      </w:pPr>
      <w:r>
        <w:t>Example Usage</w:t>
      </w:r>
    </w:p>
    <w:p>
      <w:pPr>
        <w:pStyle w:val="Heading3"/>
      </w:pPr>
      <w:r>
        <w:t>Example 1: Register iOS Push Token</w:t>
      </w:r>
    </w:p>
    <w:p>
      <w:r>
        <w:rPr>
          <w:b/>
          <w:color w:val="666666"/>
          <w:sz w:val="16"/>
        </w:rPr>
        <w:t>[bash]</w:t>
      </w:r>
    </w:p>
    <w:p>
      <w:pPr>
        <w:shd w:fill="F2F2F2" w:val="clear"/>
      </w:pPr>
      <w:r>
        <w:rPr>
          <w:rFonts w:ascii="Courier New" w:hAnsi="Courier New"/>
          <w:sz w:val="17"/>
        </w:rPr>
        <w:t>curl -X POST '{{BLUESKY_ENTRYWAY}}/xrpc/app.bsky.notification.registerPush' \</w:t>
        <w:br/>
        <w:t xml:space="preserve"> -H 'Accept: application/json' \</w:t>
        <w:br/>
        <w:t xml:space="preserve"> -H 'Content-Type: application/json' \</w:t>
        <w:br/>
        <w:t xml:space="preserve"> -d '{</w:t>
        <w:br/>
        <w:t xml:space="preserve"> "serviceDid": "did:web:push.example.com",</w:t>
        <w:br/>
        <w:t xml:space="preserve"> "token": "apns-token-abc123",</w:t>
        <w:br/>
        <w:t xml:space="preserve"> "platform": "ios",</w:t>
        <w:br/>
        <w:t xml:space="preserve"> "appId": "com.example.iosapp"</w:t>
        <w:br/>
        <w:t xml:space="preserve">  }'</w:t>
      </w:r>
    </w:p>
    <w:p>
      <w:pPr>
        <w:pStyle w:val="Heading3"/>
      </w:pPr>
      <w:r>
        <w:t>Example 2: Register Android Push Token (Age Restricted)</w:t>
      </w:r>
    </w:p>
    <w:p>
      <w:r>
        <w:rPr>
          <w:b/>
          <w:color w:val="666666"/>
          <w:sz w:val="16"/>
        </w:rPr>
        <w:t>[bash]</w:t>
      </w:r>
    </w:p>
    <w:p>
      <w:pPr>
        <w:shd w:fill="F2F2F2" w:val="clear"/>
      </w:pPr>
      <w:r>
        <w:rPr>
          <w:rFonts w:ascii="Courier New" w:hAnsi="Courier New"/>
          <w:sz w:val="17"/>
        </w:rPr>
        <w:t>curl -X POST '{{BLUESKY_ENTRYWAY}}/xrpc/app.bsky.notification.registerPush' \</w:t>
        <w:br/>
        <w:t xml:space="preserve"> -H 'Accept: application/json' \</w:t>
        <w:br/>
        <w:t xml:space="preserve"> -H 'Content-Type: application/json' \</w:t>
        <w:br/>
        <w:t xml:space="preserve"> -d '{</w:t>
        <w:br/>
        <w:t xml:space="preserve"> "serviceDid": "did:web:push.example.com",</w:t>
        <w:br/>
        <w:t xml:space="preserve"> "token": "fcm-token-xyz789",</w:t>
        <w:br/>
        <w:t xml:space="preserve"> "platform": "android",</w:t>
        <w:br/>
        <w:t xml:space="preserve"> "appId": "com.example.androidapp",</w:t>
        <w:br/>
        <w:t xml:space="preserve"> "ageRestricted": true</w:t>
        <w:br/>
        <w:t xml:space="preserve">  }'</w:t>
      </w:r>
    </w:p>
    <w:p>
      <w:pPr>
        <w:pStyle w:val="Heading3"/>
      </w:pPr>
      <w:r>
        <w:t>Behavior</w:t>
      </w:r>
    </w:p>
    <w:p>
      <w:pPr>
        <w:pStyle w:val="ListBullet"/>
      </w:pPr>
      <w:r>
        <w:t>Validates the request body fields (serviceDid, token, platform, appId).</w:t>
      </w:r>
    </w:p>
    <w:p>
      <w:pPr>
        <w:pStyle w:val="ListBullet"/>
      </w:pPr>
      <w:r>
        <w:t>Registers the provided push token for the requesting account via the specified push service.</w:t>
      </w:r>
    </w:p>
    <w:p>
      <w:pPr>
        <w:pStyle w:val="ListBullet"/>
      </w:pPr>
      <w:r>
        <w:t>Returns 200 OK on success; otherwise returns a structured error response.</w:t>
      </w:r>
    </w:p>
    <w:p>
      <w:pPr>
        <w:pStyle w:val="Heading3"/>
      </w:pPr>
      <w:r>
        <w:t>Notes</w:t>
      </w:r>
    </w:p>
    <w:p>
      <w:pPr>
        <w:pStyle w:val="ListBullet"/>
      </w:pPr>
      <w:r>
        <w:t>This endpoint is part of the Bluesky Lexicon APIs (app.bsky.*).</w:t>
      </w:r>
    </w:p>
    <w:p>
      <w:pPr>
        <w:pStyle w:val="ListBullet"/>
      </w:pPr>
      <w:r>
        <w:t>Public endpoints can be made against https://public.api.bsky.app, but this endpoint requires authentication (auth details omitted here by design).</w:t>
      </w:r>
    </w:p>
    <w:p>
      <w:pPr>
        <w:pStyle w:val="ListBullet"/>
      </w:pPr>
      <w:r>
        <w:t>platform must be one of: ios, android, web.</w:t>
      </w:r>
    </w:p>
    <w:p>
      <w:pPr>
        <w:pStyle w:val="Heading3"/>
      </w:pPr>
      <w:r>
        <w:t>Error Handling</w:t>
      </w:r>
    </w:p>
    <w:p>
      <w:pPr>
        <w:pStyle w:val="ListBullet"/>
      </w:pPr>
      <w:r>
        <w:t>400 Bad Request: Invalid input or token issues. error is one of InvalidRequest, ExpiredToken, InvalidToken.</w:t>
      </w:r>
    </w:p>
    <w:p>
      <w:pPr>
        <w:pStyle w:val="ListBullet"/>
      </w:pPr>
      <w:r>
        <w:t>401 Unauthorized: Request is not authenticated or authentication is invalid.</w:t>
      </w:r>
    </w:p>
    <w:p>
      <w:pPr>
        <w:pStyle w:val="Heading3"/>
      </w:pPr>
      <w:r>
        <w:t>Related notification actions</w:t>
      </w:r>
    </w:p>
    <w:p>
      <w:pPr>
        <w:pStyle w:val="ListBullet"/>
      </w:pPr>
      <w:r>
        <w:t>[POST] Unregister Push Notifications for the Requesting Account — /xrpc/app.bsky.notification.unregisterPush</w:t>
      </w:r>
    </w:p>
    <w:p>
      <w:r>
        <w:br w:type="page"/>
      </w:r>
    </w:p>
    <w:p>
      <w:pPr>
        <w:pStyle w:val="Heading2"/>
      </w:pPr>
      <w:r>
        <w:t>53. [POST] Unregister Push Notifications for the Requesting Account</w:t>
      </w:r>
    </w:p>
    <w:p>
      <w:r>
        <w:rPr>
          <w:b/>
        </w:rPr>
        <w:t xml:space="preserve">Endpoint: </w:t>
      </w:r>
      <w:r>
        <w:rPr>
          <w:rFonts w:ascii="Courier New" w:hAnsi="Courier New"/>
          <w:sz w:val="18"/>
        </w:rPr>
        <w:t>/xrpc/app.bsky.notification.unregisterPush</w:t>
      </w:r>
    </w:p>
    <w:p>
      <w:pPr>
        <w:pStyle w:val="Heading3"/>
      </w:pPr>
      <w:r>
        <w:t>Prerequisites</w:t>
      </w:r>
    </w:p>
    <w:p>
      <w:pPr>
        <w:pStyle w:val="ListBullet"/>
      </w:pPr>
      <w:r>
        <w:t>Must have permission to make authenticated requests for the requesting account</w:t>
      </w:r>
    </w:p>
    <w:p>
      <w:pPr>
        <w:pStyle w:val="ListBullet"/>
      </w:pPr>
      <w:r>
        <w:t>Must know the push notification service DID and the device/app push token you want to unregister</w:t>
      </w:r>
    </w:p>
    <w:p>
      <w:pPr>
        <w:pStyle w:val="Heading3"/>
      </w:pPr>
      <w:r>
        <w:t>Method</w:t>
      </w:r>
    </w:p>
    <w:p>
      <w:r>
        <w:t>POST</w:t>
      </w:r>
    </w:p>
    <w:p>
      <w:pPr>
        <w:pStyle w:val="Heading3"/>
      </w:pPr>
      <w:r>
        <w:t>URL</w:t>
      </w:r>
    </w:p>
    <w:p>
      <w:r>
        <w:t>{{BLUESKY_ENTRYWAY}}/xrpc/app.bsky.notification.unregisterPush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Unregisters a push notification token for the requesting account by informing the specified push service that notifications should no longer be delivered to the given token. This is the inverse of registerPush.</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(This endpoint does not document any query parameters.)</w:t>
      </w:r>
    </w:p>
    <w:p>
      <w:pPr>
        <w:pStyle w:val="ListBullet"/>
      </w:pPr>
      <w:r>
        <w:t>The request body is required and must be sent as JSON (application/json).</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serviceDid</w:t>
            </w:r>
          </w:p>
        </w:tc>
        <w:tc>
          <w:tcPr>
            <w:tcW w:type="dxa" w:w="2880"/>
          </w:tcPr>
          <w:p>
            <w:r>
              <w:t>string</w:t>
            </w:r>
          </w:p>
        </w:tc>
        <w:tc>
          <w:tcPr>
            <w:tcW w:type="dxa" w:w="2880"/>
          </w:tcPr>
          <w:p>
            <w:r>
              <w:t>DID of the push notification service to inform.</w:t>
            </w:r>
          </w:p>
        </w:tc>
      </w:tr>
      <w:tr>
        <w:tc>
          <w:tcPr>
            <w:tcW w:type="dxa" w:w="2880"/>
          </w:tcPr>
          <w:p>
            <w:r>
              <w:t>token</w:t>
            </w:r>
          </w:p>
        </w:tc>
        <w:tc>
          <w:tcPr>
            <w:tcW w:type="dxa" w:w="2880"/>
          </w:tcPr>
          <w:p>
            <w:r>
              <w:t>string</w:t>
            </w:r>
          </w:p>
        </w:tc>
        <w:tc>
          <w:tcPr>
            <w:tcW w:type="dxa" w:w="2880"/>
          </w:tcPr>
          <w:p>
            <w:r>
              <w:t>Push token to unregister for the requesting account.</w:t>
            </w:r>
          </w:p>
        </w:tc>
      </w:tr>
      <w:tr>
        <w:tc>
          <w:tcPr>
            <w:tcW w:type="dxa" w:w="2880"/>
          </w:tcPr>
          <w:p>
            <w:r>
              <w:t>platform</w:t>
            </w:r>
          </w:p>
        </w:tc>
        <w:tc>
          <w:tcPr>
            <w:tcW w:type="dxa" w:w="2880"/>
          </w:tcPr>
          <w:p>
            <w:r>
              <w:t>string</w:t>
            </w:r>
          </w:p>
        </w:tc>
        <w:tc>
          <w:tcPr>
            <w:tcW w:type="dxa" w:w="2880"/>
          </w:tcPr>
          <w:p>
            <w:r>
              <w:t>Platform for the token. Allowed values: ios, android, web.</w:t>
            </w:r>
          </w:p>
        </w:tc>
      </w:tr>
      <w:tr>
        <w:tc>
          <w:tcPr>
            <w:tcW w:type="dxa" w:w="2880"/>
          </w:tcPr>
          <w:p>
            <w:r>
              <w:t>appId</w:t>
            </w:r>
          </w:p>
        </w:tc>
        <w:tc>
          <w:tcPr>
            <w:tcW w:type="dxa" w:w="2880"/>
          </w:tcPr>
          <w:p>
            <w:r>
              <w:t>string</w:t>
            </w:r>
          </w:p>
        </w:tc>
        <w:tc>
          <w:tcPr>
            <w:tcW w:type="dxa" w:w="2880"/>
          </w:tcPr>
          <w:p>
            <w:r>
              <w:t>Application identifier associated with the token.</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"InvalidToken",</w:t>
        <w:br/>
        <w:t xml:space="preserve"> "message": "Push token is invalid"</w:t>
        <w:br/>
        <w:t>}</w:t>
      </w:r>
    </w:p>
    <w:p>
      <w:r>
        <w:t>Possible error values (as documented):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"Authentication required"</w:t>
        <w:br/>
        <w:t>}</w:t>
      </w:r>
    </w:p>
    <w:p>
      <w:pPr>
        <w:pStyle w:val="Heading3"/>
      </w:pPr>
      <w:r>
        <w:t>Response Fields</w:t>
      </w:r>
    </w:p>
    <w:p>
      <w:pPr>
        <w:pStyle w:val="Heading3"/>
      </w:pPr>
      <w:r>
        <w:t>200 OK</w:t>
      </w:r>
    </w:p>
    <w:p>
      <w:r>
        <w:t>No response fields documented.</w:t>
      </w:r>
    </w:p>
    <w:p>
      <w:pPr>
        <w:pStyle w:val="Heading3"/>
      </w:pPr>
      <w:r>
        <w:t>400 / 401 Error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code. For 400: one of InvalidRequest, ExpiredToken, InvalidToken. For 401: type is documented as any.</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'{{BLUESKY_ENTRYWAY}}/xrpc/app.bsky.notification.unregisterPush' \</w:t>
        <w:br/>
        <w:t xml:space="preserve"> --header 'Accept: application/json' \</w:t>
        <w:br/>
        <w:t xml:space="preserve"> --header 'Content-Type: application/json' \</w:t>
        <w:br/>
        <w:t xml:space="preserve"> --data '{</w:t>
        <w:br/>
        <w:t xml:space="preserve"> "serviceDid": "did:web:push.example.com",</w:t>
        <w:br/>
        <w:t xml:space="preserve"> "token": "fcm:APA91bExampleTokenValue",</w:t>
        <w:br/>
        <w:t xml:space="preserve"> "platform": "android",</w:t>
        <w:br/>
        <w:t xml:space="preserve"> "appId": "com.example.myapp"</w:t>
        <w:br/>
        <w:t xml:space="preserve">  }'</w:t>
      </w:r>
    </w:p>
    <w:p>
      <w:pPr>
        <w:pStyle w:val="Heading3"/>
      </w:pPr>
      <w:r>
        <w:t>Example Usage</w:t>
      </w:r>
    </w:p>
    <w:p>
      <w:pPr>
        <w:pStyle w:val="Heading3"/>
      </w:pPr>
      <w:r>
        <w:t>Example 1: Unregister an Android token</w:t>
      </w:r>
    </w:p>
    <w:p>
      <w:pPr>
        <w:pStyle w:val="Heading3"/>
      </w:pPr>
      <w:r>
        <w:t>Example 2: Unregister an iOS token</w:t>
      </w:r>
    </w:p>
    <w:p>
      <w:r>
        <w:rPr>
          <w:b/>
          <w:color w:val="666666"/>
          <w:sz w:val="16"/>
        </w:rPr>
        <w:t>[bash]</w:t>
      </w:r>
    </w:p>
    <w:p>
      <w:pPr>
        <w:shd w:fill="F2F2F2" w:val="clear"/>
      </w:pPr>
      <w:r>
        <w:rPr>
          <w:rFonts w:ascii="Courier New" w:hAnsi="Courier New"/>
          <w:sz w:val="17"/>
        </w:rPr>
        <w:t>curl --location --request POST '{{BLUESKY_ENTRYWAY}}/xrpc/app.bsky.notification.unregisterPush' \</w:t>
        <w:br/>
        <w:t xml:space="preserve"> --header 'Accept: application/json' \</w:t>
        <w:br/>
        <w:t xml:space="preserve"> --header 'Content-Type: application/json' \</w:t>
        <w:br/>
        <w:t xml:space="preserve"> --data '{</w:t>
        <w:br/>
        <w:t xml:space="preserve"> "serviceDid": "did:web:push.example.com",</w:t>
        <w:br/>
        <w:t xml:space="preserve"> "token": "apns:9f2c1b0e5fExampleTokenValue",</w:t>
        <w:br/>
        <w:t xml:space="preserve"> "platform": "ios",</w:t>
        <w:br/>
        <w:t xml:space="preserve"> "appId": "com.example.myiosapp"</w:t>
        <w:br/>
        <w:t xml:space="preserve">  }'</w:t>
      </w:r>
    </w:p>
    <w:p>
      <w:pPr>
        <w:pStyle w:val="Heading3"/>
      </w:pPr>
      <w:r>
        <w:t>Example 3: Unregister a web push token</w:t>
      </w:r>
    </w:p>
    <w:p>
      <w:r>
        <w:rPr>
          <w:b/>
          <w:color w:val="666666"/>
          <w:sz w:val="16"/>
        </w:rPr>
        <w:t>[bash]</w:t>
      </w:r>
    </w:p>
    <w:p>
      <w:pPr>
        <w:shd w:fill="F2F2F2" w:val="clear"/>
      </w:pPr>
      <w:r>
        <w:rPr>
          <w:rFonts w:ascii="Courier New" w:hAnsi="Courier New"/>
          <w:sz w:val="17"/>
        </w:rPr>
        <w:t>curl --location --request POST '{{BLUESKY_ENTRYWAY}}/xrpc/app.bsky.notification.unregisterPush' \</w:t>
        <w:br/>
        <w:t xml:space="preserve"> --header 'Accept: application/json' \</w:t>
        <w:br/>
        <w:t xml:space="preserve"> --header 'Content-Type: application/json' \</w:t>
        <w:br/>
        <w:t xml:space="preserve"> --data '{</w:t>
        <w:br/>
        <w:t xml:space="preserve"> "serviceDid": "did:web:push.example.com",</w:t>
        <w:br/>
        <w:t xml:space="preserve"> "token": "webpush:BNcExampleTokenValue",</w:t>
        <w:br/>
        <w:t xml:space="preserve"> "platform": "web",</w:t>
        <w:br/>
        <w:t xml:space="preserve"> "appId": "com.example.webapp"</w:t>
        <w:br/>
        <w:t xml:space="preserve">  }'</w:t>
      </w:r>
    </w:p>
    <w:p>
      <w:pPr>
        <w:pStyle w:val="Heading3"/>
      </w:pPr>
      <w:r>
        <w:t>Behavior</w:t>
      </w:r>
    </w:p>
    <w:p>
      <w:pPr>
        <w:pStyle w:val="ListBullet"/>
      </w:pPr>
      <w:r>
        <w:t>Validates the request body fields (serviceDid, token, platform, appId).</w:t>
      </w:r>
    </w:p>
    <w:p>
      <w:pPr>
        <w:pStyle w:val="ListBullet"/>
      </w:pPr>
      <w:r>
        <w:t>Contacts the specified serviceDid push service to unregister the token for the requesting account.</w:t>
      </w:r>
    </w:p>
    <w:p>
      <w:pPr>
        <w:pStyle w:val="ListBullet"/>
      </w:pPr>
      <w:r>
        <w:t>Returns 200 OK on success, or an error response if the request is invalid or unauthorized.</w:t>
      </w:r>
    </w:p>
    <w:p>
      <w:pPr>
        <w:pStyle w:val="Heading3"/>
      </w:pPr>
      <w:r>
        <w:t>Notes</w:t>
      </w:r>
    </w:p>
    <w:p>
      <w:pPr>
        <w:pStyle w:val="ListBullet"/>
      </w:pPr>
      <w:r>
        <w:t>This endpoint is part of the Bluesky Lexicon APIs (app.bsky.*).</w:t>
      </w:r>
    </w:p>
    <w:p>
      <w:pPr>
        <w:pStyle w:val="ListBullet"/>
      </w:pPr>
      <w:r>
        <w:t>Documentation indicates this endpoint requires authentication (auth details are handled outside this file).</w:t>
      </w:r>
    </w:p>
    <w:p>
      <w:pPr>
        <w:pStyle w:val="ListBullet"/>
      </w:pPr>
      <w:r>
        <w:t>Public unauthenticated calls are generally made to https://public.api.bsky.app, but authenticated requests are typically made to the user’s PDS with service proxying (per the provided description).</w:t>
      </w:r>
    </w:p>
    <w:p>
      <w:pPr>
        <w:pStyle w:val="Heading3"/>
      </w:pPr>
      <w:r>
        <w:t>Gotchas</w:t>
      </w:r>
    </w:p>
    <w:p>
      <w:pPr>
        <w:pStyle w:val="ListBullet"/>
      </w:pPr>
      <w:r>
        <w:t>platform must be exactly one of: ios, android, web.</w:t>
      </w:r>
    </w:p>
    <w:p>
      <w:pPr>
        <w:pStyle w:val="ListBullet"/>
      </w:pPr>
      <w:r>
        <w:t>A 400 response may indicate the token is invalid or expired (InvalidToken, ExpiredToken).</w:t>
      </w:r>
    </w:p>
    <w:p>
      <w:pPr>
        <w:pStyle w:val="Heading3"/>
      </w:pPr>
      <w:r>
        <w:t>Error Handling</w:t>
      </w:r>
    </w:p>
    <w:p>
      <w:pPr>
        <w:pStyle w:val="ListBullet"/>
      </w:pPr>
      <w:r>
        <w:t>400 Bad Request: Invalid request or token issues. Possible error values: InvalidRequest, ExpiredToken, InvalidToken.</w:t>
      </w:r>
    </w:p>
    <w:p>
      <w:pPr>
        <w:pStyle w:val="ListBullet"/>
      </w:pPr>
      <w:r>
        <w:t>401 Unauthorized: Authentication missing/invalid for the requesting account.</w:t>
      </w:r>
    </w:p>
    <w:p>
      <w:pPr>
        <w:pStyle w:val="Heading3"/>
      </w:pPr>
      <w:r>
        <w:t>Related notification actions</w:t>
      </w:r>
    </w:p>
    <w:p>
      <w:pPr>
        <w:pStyle w:val="ListBullet"/>
      </w:pPr>
      <w:r>
        <w:t>[POST] Register Push Notifications for the Requesting Account — /xrpc/app.bsky.notification.registerPush</w:t>
      </w:r>
    </w:p>
    <w:p>
      <w:r>
        <w:br w:type="page"/>
      </w:r>
    </w:p>
    <w:p>
      <w:pPr>
        <w:pStyle w:val="Heading2"/>
      </w:pPr>
      <w:r>
        <w:t>54. [POST] Update Notification Seen Timestamp</w:t>
      </w:r>
    </w:p>
    <w:p>
      <w:r>
        <w:rPr>
          <w:b/>
        </w:rPr>
        <w:t xml:space="preserve">Endpoint: </w:t>
      </w:r>
      <w:r>
        <w:rPr>
          <w:rFonts w:ascii="Courier New" w:hAnsi="Courier New"/>
          <w:sz w:val="18"/>
        </w:rPr>
        <w:t>/xrpc/app.bsky.notification.updateSeen</w:t>
      </w:r>
    </w:p>
    <w:p>
      <w:pPr>
        <w:pStyle w:val="Heading3"/>
      </w:pPr>
      <w:r>
        <w:t>Prerequisites</w:t>
      </w:r>
    </w:p>
    <w:p>
      <w:pPr>
        <w:pStyle w:val="ListBullet"/>
      </w:pPr>
      <w:r>
        <w:t>Must be an authenticated account that is allowed to update its notification seen state</w:t>
      </w:r>
    </w:p>
    <w:p>
      <w:pPr>
        <w:pStyle w:val="Heading3"/>
      </w:pPr>
      <w:r>
        <w:t>Method</w:t>
      </w:r>
    </w:p>
    <w:p>
      <w:r>
        <w:t>POST</w:t>
      </w:r>
    </w:p>
    <w:p>
      <w:pPr>
        <w:pStyle w:val="Heading3"/>
      </w:pPr>
      <w:r>
        <w:t>URL</w:t>
      </w:r>
    </w:p>
    <w:p>
      <w:r>
        <w:t>{{BLUESKY_ENTRYWAY}}/xrpc/app.bsky.notification.updateSeen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Notifies the server that the requesting account has seen notifications by updating the “seen” timestamp.</w:t>
      </w:r>
    </w:p>
    <w:p>
      <w:pPr>
        <w:pStyle w:val="Heading3"/>
      </w:pPr>
      <w:r>
        <w:t>Enforcement Rules</w:t>
      </w:r>
    </w:p>
    <w:p>
      <w:pPr>
        <w:pStyle w:val="ListBullet"/>
      </w:pPr>
      <w:r>
        <w:t>This endpoint has no path parameters.</w:t>
      </w:r>
    </w:p>
    <w:p>
      <w:pPr>
        <w:pStyle w:val="ListBullet"/>
      </w:pPr>
      <w:r>
        <w:t>When executing the action, send Query Parameters in the URL (this endpoint has none documented), not in the body.</w:t>
      </w:r>
    </w:p>
    <w:p>
      <w:pPr>
        <w:pStyle w:val="ListBullet"/>
      </w:pPr>
      <w:r>
        <w:t>When executing the action, send Body fields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seenAt</w:t>
            </w:r>
          </w:p>
        </w:tc>
        <w:tc>
          <w:tcPr>
            <w:tcW w:type="dxa" w:w="2880"/>
          </w:tcPr>
          <w:p>
            <w:r>
              <w:t>string</w:t>
            </w:r>
          </w:p>
        </w:tc>
        <w:tc>
          <w:tcPr>
            <w:tcW w:type="dxa" w:w="2880"/>
          </w:tcPr>
          <w:p>
            <w:r>
              <w:t>Timestamp indicating when notifications were seen.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"seenAt must be a valid timestamp"</w:t>
        <w:br/>
        <w:t>}</w:t>
      </w:r>
    </w:p>
    <w:p>
      <w:r>
        <w:t>Possible values for error (as documented):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"InvalidToken",</w:t>
        <w:br/>
        <w:t xml:space="preserve"> "message": "Authentication required"</w:t>
        <w:br/>
        <w:t>}</w:t>
      </w:r>
    </w:p>
    <w:p>
      <w:pPr>
        <w:pStyle w:val="Heading3"/>
      </w:pPr>
      <w:r>
        <w:t>Response Fields</w:t>
      </w:r>
    </w:p>
    <w:p>
      <w:pPr>
        <w:pStyle w:val="Heading3"/>
      </w:pPr>
      <w:r>
        <w:t>200 OK</w:t>
      </w:r>
    </w:p>
    <w:p>
      <w:r>
        <w:t>This response body is not documented (often empty).</w:t>
      </w:r>
    </w:p>
    <w:p>
      <w:pPr>
        <w:pStyle w:val="Heading3"/>
      </w:pPr>
      <w:r>
        <w:t>400 / 401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code. For 400: one of InvalidRequest, ExpiredToken, InvalidToken. For 401: documented as any.</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'{{BLUESKY_ENTRYWAY}}/xrpc/app.bsky.notification.updateSeen' \</w:t>
        <w:br/>
        <w:t xml:space="preserve"> --header 'Accept: application/json' \</w:t>
        <w:br/>
        <w:t xml:space="preserve"> --header 'Content-Type: application/json' \</w:t>
        <w:br/>
        <w:t xml:space="preserve"> --data '{</w:t>
        <w:br/>
        <w:t xml:space="preserve"> "seenAt": "2026-03-14T12:34:56Z"</w:t>
        <w:br/>
        <w:t xml:space="preserve">  }'</w:t>
      </w:r>
    </w:p>
    <w:p>
      <w:pPr>
        <w:pStyle w:val="Heading3"/>
      </w:pPr>
      <w:r>
        <w:t>Example Usage</w:t>
      </w:r>
    </w:p>
    <w:p>
      <w:pPr>
        <w:pStyle w:val="Heading3"/>
      </w:pPr>
      <w:r>
        <w:t>Example 1: Mark notifications as seen “now”</w:t>
      </w:r>
    </w:p>
    <w:p>
      <w:r>
        <w:rPr>
          <w:b/>
          <w:color w:val="666666"/>
          <w:sz w:val="16"/>
        </w:rPr>
        <w:t>[bash]</w:t>
      </w:r>
    </w:p>
    <w:p>
      <w:pPr>
        <w:shd w:fill="F2F2F2" w:val="clear"/>
      </w:pPr>
      <w:r>
        <w:rPr>
          <w:rFonts w:ascii="Courier New" w:hAnsi="Courier New"/>
          <w:sz w:val="17"/>
        </w:rPr>
        <w:t>curl -X POST '{{BLUESKY_ENTRYWAY}}/xrpc/app.bsky.notification.updateSeen' \</w:t>
        <w:br/>
        <w:t xml:space="preserve"> -H 'Accept: application/json' \</w:t>
        <w:br/>
        <w:t xml:space="preserve"> -H 'Content-Type: application/json' \</w:t>
        <w:br/>
        <w:t xml:space="preserve"> -d '{"seenAt":"2026-03-14T12:34:56Z"}'</w:t>
      </w:r>
    </w:p>
    <w:p>
      <w:pPr>
        <w:pStyle w:val="Heading3"/>
      </w:pPr>
      <w:r>
        <w:t>Example 2: Mark notifications as seen at a specific time</w:t>
      </w:r>
    </w:p>
    <w:p>
      <w:r>
        <w:rPr>
          <w:b/>
          <w:color w:val="666666"/>
          <w:sz w:val="16"/>
        </w:rPr>
        <w:t>[bash]</w:t>
      </w:r>
    </w:p>
    <w:p>
      <w:pPr>
        <w:shd w:fill="F2F2F2" w:val="clear"/>
      </w:pPr>
      <w:r>
        <w:rPr>
          <w:rFonts w:ascii="Courier New" w:hAnsi="Courier New"/>
          <w:sz w:val="17"/>
        </w:rPr>
        <w:t>curl -X POST '{{BLUESKY_ENTRYWAY}}/xrpc/app.bsky.notification.updateSeen' \</w:t>
        <w:br/>
        <w:t xml:space="preserve"> -H 'Accept: application/json' \</w:t>
        <w:br/>
        <w:t xml:space="preserve"> -H 'Content-Type: application/json' \</w:t>
        <w:br/>
        <w:t xml:space="preserve"> -d '{"seenAt":"2026-03-01T08:00:00Z"}'</w:t>
      </w:r>
    </w:p>
    <w:p>
      <w:pPr>
        <w:pStyle w:val="Heading3"/>
      </w:pPr>
      <w:r>
        <w:t>Behavior</w:t>
      </w:r>
    </w:p>
    <w:p>
      <w:pPr>
        <w:pStyle w:val="ListBullet"/>
      </w:pPr>
      <w:r>
        <w:t>Validates that seenAt is provided.</w:t>
      </w:r>
    </w:p>
    <w:p>
      <w:pPr>
        <w:pStyle w:val="ListBullet"/>
      </w:pPr>
      <w:r>
        <w:t>Updates the server-side “notifications seen” timestamp for the requesting account.</w:t>
      </w:r>
    </w:p>
    <w:p>
      <w:pPr>
        <w:pStyle w:val="ListBullet"/>
      </w:pPr>
      <w:r>
        <w:t>Returns success (response body not specified in the scraped documentation).</w:t>
      </w:r>
    </w:p>
    <w:p>
      <w:pPr>
        <w:pStyle w:val="Heading3"/>
      </w:pPr>
      <w:r>
        <w:t>Notes</w:t>
      </w:r>
    </w:p>
    <w:p>
      <w:pPr>
        <w:pStyle w:val="ListBullet"/>
      </w:pPr>
      <w:r>
        <w:t>The documentation indicates this endpoint requires auth (auth mechanism not documented here).</w:t>
      </w:r>
    </w:p>
    <w:p>
      <w:pPr>
        <w:pStyle w:val="ListBullet"/>
      </w:pPr>
      <w:r>
        <w:t>Public, unauthenticated calls are generally made against https://public.api.bsky.app, but this action is described as authenticated and is documented here using the provided base URL {{BLUESKY_ENTRYWAY}}.</w:t>
      </w:r>
    </w:p>
    <w:p>
      <w:pPr>
        <w:pStyle w:val="Heading3"/>
      </w:pPr>
      <w:r>
        <w:t>Error Handling</w:t>
      </w:r>
    </w:p>
    <w:p>
      <w:pPr>
        <w:pStyle w:val="ListBullet"/>
      </w:pPr>
      <w:r>
        <w:t>400 Bad Request: Invalid request (including invalid/expired token scenarios as documented via error codes).</w:t>
      </w:r>
    </w:p>
    <w:p>
      <w:pPr>
        <w:pStyle w:val="ListBullet"/>
      </w:pPr>
      <w:r>
        <w:t>401 Unauthorized: Missing/invalid authentication.</w:t>
      </w:r>
    </w:p>
    <w:p>
      <w:pPr>
        <w:pStyle w:val="Heading3"/>
      </w:pPr>
      <w:r>
        <w:t>Related notifications actions</w:t>
      </w:r>
    </w:p>
    <w:p>
      <w:pPr>
        <w:pStyle w:val="ListBullet"/>
      </w:pPr>
      <w:r>
        <w:t>[GET] List Notifications (Requesting Account) — /xrpc/app.bsky.notification.listNotifications</w:t>
      </w:r>
    </w:p>
    <w:p>
      <w:pPr>
        <w:pStyle w:val="ListBullet"/>
      </w:pPr>
      <w:r>
        <w:t>[GET] Get Unread Notification Count (Requesting Account) — /xrpc/app.bsky.notification.getUnreadCount</w:t>
      </w:r>
    </w:p>
    <w:p>
      <w:r>
        <w:br w:type="page"/>
      </w:r>
    </w:p>
    <w:p>
      <w:pPr>
        <w:pStyle w:val="Heading2"/>
      </w:pPr>
      <w:r>
        <w:t>55. [GET] Get Video Processing Job Status</w:t>
      </w:r>
    </w:p>
    <w:p>
      <w:r>
        <w:rPr>
          <w:b/>
        </w:rPr>
        <w:t xml:space="preserve">Endpoint: </w:t>
      </w:r>
      <w:r>
        <w:rPr>
          <w:rFonts w:ascii="Courier New" w:hAnsi="Courier New"/>
          <w:sz w:val="18"/>
        </w:rPr>
        <w:t>/xrpc/app.bsky.video.getJobStatus</w:t>
      </w:r>
    </w:p>
    <w:p>
      <w:pPr>
        <w:pStyle w:val="Heading3"/>
      </w:pPr>
      <w:r>
        <w:t>Prerequisites</w:t>
      </w:r>
    </w:p>
    <w:p>
      <w:pPr>
        <w:pStyle w:val="ListBullet"/>
      </w:pPr>
      <w:r>
        <w:t>A valid video processing jobId</w:t>
      </w:r>
    </w:p>
    <w:p>
      <w:pPr>
        <w:pStyle w:val="Heading3"/>
      </w:pPr>
      <w:r>
        <w:t>Method</w:t>
      </w:r>
    </w:p>
    <w:p>
      <w:r>
        <w:t>GET</w:t>
      </w:r>
    </w:p>
    <w:p>
      <w:pPr>
        <w:pStyle w:val="Heading3"/>
      </w:pPr>
      <w:r>
        <w:t>URL</w:t>
      </w:r>
    </w:p>
    <w:p>
      <w:r>
        <w:t>{{BLUESKY_ENTRYWAY}}/xrpc/app.bsky.video.getJobStatus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status details for a Bluesky video processing job, including state, progress (if available), and any error/message information.</w:t>
      </w:r>
    </w:p>
    <w:p>
      <w:pPr>
        <w:pStyle w:val="Heading3"/>
      </w:pPr>
      <w:r>
        <w:t>Enforcement Rules</w:t>
      </w:r>
    </w:p>
    <w:p>
      <w:pPr>
        <w:pStyle w:val="ListBullet"/>
      </w:pPr>
      <w:r>
        <w:t>The jobId query parameter must always be present and must be a non-empty string.</w:t>
      </w:r>
    </w:p>
    <w:p>
      <w:pPr>
        <w:pStyle w:val="ListBullet"/>
      </w:pPr>
      <w:r>
        <w:t>Do not call the API without jobId.</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/xrpc/app.bsky.video.getJobStatus?jobId=job123</w:t>
      </w:r>
    </w:p>
    <w:p>
      <w:pPr>
        <w:pStyle w:val="Heading3"/>
      </w:pPr>
      <w:r>
        <w:t>Invalid Examples</w:t>
      </w:r>
    </w:p>
    <w:p>
      <w:r>
        <w:rPr>
          <w:b/>
          <w:color w:val="666666"/>
          <w:sz w:val="16"/>
        </w:rPr>
        <w:t>[http]</w:t>
      </w:r>
    </w:p>
    <w:p>
      <w:pPr>
        <w:shd w:fill="F2F2F2" w:val="clear"/>
      </w:pPr>
      <w:r>
        <w:rPr>
          <w:rFonts w:ascii="Courier New" w:hAnsi="Courier New"/>
          <w:sz w:val="17"/>
        </w:rPr>
        <w:t>/xrpc/app.bsky.video.getJobStatus</w:t>
        <w:br/>
        <w:t>/xrpc/app.bsky.video.getJobStatus?jobId=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jobId</w:t>
            </w:r>
          </w:p>
        </w:tc>
        <w:tc>
          <w:tcPr>
            <w:tcW w:type="dxa" w:w="2880"/>
          </w:tcPr>
          <w:p>
            <w:r>
              <w:t>string</w:t>
            </w:r>
          </w:p>
        </w:tc>
        <w:tc>
          <w:tcPr>
            <w:tcW w:type="dxa" w:w="2880"/>
          </w:tcPr>
          <w:p>
            <w:r>
              <w:t>The ID of the video processing job to look up.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"jobStatus": {</w:t>
        <w:br/>
        <w:t xml:space="preserve"> "jobId": "job123",</w:t>
        <w:br/>
        <w:t xml:space="preserve"> "did": "did:plc:abc123def456ghi789",</w:t>
        <w:br/>
        <w:t xml:space="preserve"> "state": "JOB_STATE_COMPLETED",</w:t>
        <w:br/>
        <w:t xml:space="preserve"> "progress": 100,</w:t>
        <w:br/>
        <w:t xml:space="preserve"> "blob": "bafkreihdwdcefgh4dqkjv67uzcmw7ojee6xedzdetojuzjevtenxquvyku",</w:t>
        <w:br/>
        <w:t xml:space="preserve"> "error": "",</w:t>
        <w:br/>
        <w:t xml:space="preserve"> "message": "Processing complete"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"jobId is required"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"InvalidToken",</w:t>
        <w:br/>
        <w:t xml:space="preserve"> "message": "Authentication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jobStatus</w:t>
            </w:r>
          </w:p>
        </w:tc>
        <w:tc>
          <w:tcPr>
            <w:tcW w:type="dxa" w:w="2880"/>
          </w:tcPr>
          <w:p>
            <w:r>
              <w:t>object</w:t>
            </w:r>
          </w:p>
        </w:tc>
        <w:tc>
          <w:tcPr>
            <w:tcW w:type="dxa" w:w="2880"/>
          </w:tcPr>
          <w:p>
            <w:r>
              <w:t>Container for the job status details.</w:t>
            </w:r>
          </w:p>
        </w:tc>
      </w:tr>
      <w:tr>
        <w:tc>
          <w:tcPr>
            <w:tcW w:type="dxa" w:w="2880"/>
          </w:tcPr>
          <w:p>
            <w:r>
              <w:t>jobStatus.jobId</w:t>
            </w:r>
          </w:p>
        </w:tc>
        <w:tc>
          <w:tcPr>
            <w:tcW w:type="dxa" w:w="2880"/>
          </w:tcPr>
          <w:p>
            <w:r>
              <w:t>string</w:t>
            </w:r>
          </w:p>
        </w:tc>
        <w:tc>
          <w:tcPr>
            <w:tcW w:type="dxa" w:w="2880"/>
          </w:tcPr>
          <w:p>
            <w:r>
              <w:t>The job ID.</w:t>
            </w:r>
          </w:p>
        </w:tc>
      </w:tr>
      <w:tr>
        <w:tc>
          <w:tcPr>
            <w:tcW w:type="dxa" w:w="2880"/>
          </w:tcPr>
          <w:p>
            <w:r>
              <w:t>jobStatus.did</w:t>
            </w:r>
          </w:p>
        </w:tc>
        <w:tc>
          <w:tcPr>
            <w:tcW w:type="dxa" w:w="2880"/>
          </w:tcPr>
          <w:p>
            <w:r>
              <w:t>string</w:t>
            </w:r>
          </w:p>
        </w:tc>
        <w:tc>
          <w:tcPr>
            <w:tcW w:type="dxa" w:w="2880"/>
          </w:tcPr>
          <w:p>
            <w:r>
              <w:t>The DID associated with the job.</w:t>
            </w:r>
          </w:p>
        </w:tc>
      </w:tr>
      <w:tr>
        <w:tc>
          <w:tcPr>
            <w:tcW w:type="dxa" w:w="2880"/>
          </w:tcPr>
          <w:p>
            <w:r>
              <w:t>jobStatus.state</w:t>
            </w:r>
          </w:p>
        </w:tc>
        <w:tc>
          <w:tcPr>
            <w:tcW w:type="dxa" w:w="2880"/>
          </w:tcPr>
          <w:p>
            <w:r>
              <w:t>string</w:t>
            </w:r>
          </w:p>
        </w:tc>
        <w:tc>
          <w:tcPr>
            <w:tcW w:type="dxa" w:w="2880"/>
          </w:tcPr>
          <w:p>
            <w:r>
              <w:t>The state of the video processing job. Known values: JOB_STATE_COMPLETED, JOB_STATE_FAILED. Any other value indicates the job is still in process.</w:t>
            </w:r>
          </w:p>
        </w:tc>
      </w:tr>
      <w:tr>
        <w:tc>
          <w:tcPr>
            <w:tcW w:type="dxa" w:w="2880"/>
          </w:tcPr>
          <w:p>
            <w:r>
              <w:t>jobStatus.progress</w:t>
            </w:r>
          </w:p>
        </w:tc>
        <w:tc>
          <w:tcPr>
            <w:tcW w:type="dxa" w:w="2880"/>
          </w:tcPr>
          <w:p>
            <w:r>
              <w:t>integer</w:t>
            </w:r>
          </w:p>
        </w:tc>
        <w:tc>
          <w:tcPr>
            <w:tcW w:type="dxa" w:w="2880"/>
          </w:tcPr>
          <w:p>
            <w:r>
              <w:t>Progress percentage (0–100). Max value: 100.</w:t>
            </w:r>
          </w:p>
        </w:tc>
      </w:tr>
      <w:tr>
        <w:tc>
          <w:tcPr>
            <w:tcW w:type="dxa" w:w="2880"/>
          </w:tcPr>
          <w:p>
            <w:r>
              <w:t>jobStatus.blob</w:t>
            </w:r>
          </w:p>
        </w:tc>
        <w:tc>
          <w:tcPr>
            <w:tcW w:type="dxa" w:w="2880"/>
          </w:tcPr>
          <w:p>
            <w:r>
              <w:t>string</w:t>
            </w:r>
          </w:p>
        </w:tc>
        <w:tc>
          <w:tcPr>
            <w:tcW w:type="dxa" w:w="2880"/>
          </w:tcPr>
          <w:p>
            <w:r>
              <w:t>Blob reference/identifier for the processed video (if available).</w:t>
            </w:r>
          </w:p>
        </w:tc>
      </w:tr>
      <w:tr>
        <w:tc>
          <w:tcPr>
            <w:tcW w:type="dxa" w:w="2880"/>
          </w:tcPr>
          <w:p>
            <w:r>
              <w:t>jobStatus.error</w:t>
            </w:r>
          </w:p>
        </w:tc>
        <w:tc>
          <w:tcPr>
            <w:tcW w:type="dxa" w:w="2880"/>
          </w:tcPr>
          <w:p>
            <w:r>
              <w:t>string</w:t>
            </w:r>
          </w:p>
        </w:tc>
        <w:tc>
          <w:tcPr>
            <w:tcW w:type="dxa" w:w="2880"/>
          </w:tcPr>
          <w:p>
            <w:r>
              <w:t>Error identifier/details (if any).</w:t>
            </w:r>
          </w:p>
        </w:tc>
      </w:tr>
      <w:tr>
        <w:tc>
          <w:tcPr>
            <w:tcW w:type="dxa" w:w="2880"/>
          </w:tcPr>
          <w:p>
            <w:r>
              <w:t>jobStatus.message</w:t>
            </w:r>
          </w:p>
        </w:tc>
        <w:tc>
          <w:tcPr>
            <w:tcW w:type="dxa" w:w="2880"/>
          </w:tcPr>
          <w:p>
            <w:r>
              <w:t>string</w:t>
            </w:r>
          </w:p>
        </w:tc>
        <w:tc>
          <w:tcPr>
            <w:tcW w:type="dxa" w:w="2880"/>
          </w:tcPr>
          <w:p>
            <w:r>
              <w:t>Human-readable status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'{{BLUESKY_ENTRYWAY}}/xrpc/app.bsky.video.getJobStatus?jobId=job123' \</w:t>
        <w:br/>
        <w:t xml:space="preserve"> --header 'Accept: application/json'</w:t>
      </w:r>
    </w:p>
    <w:p>
      <w:pPr>
        <w:pStyle w:val="Heading3"/>
      </w:pPr>
      <w:r>
        <w:t>Example Usage</w:t>
      </w:r>
    </w:p>
    <w:p>
      <w:pPr>
        <w:pStyle w:val="Heading3"/>
      </w:pPr>
      <w:r>
        <w:t>Example 1: Check a Job In Progress</w:t>
      </w:r>
    </w:p>
    <w:p>
      <w:r>
        <w:rPr>
          <w:b/>
          <w:color w:val="666666"/>
          <w:sz w:val="16"/>
        </w:rPr>
        <w:t>[bash]</w:t>
      </w:r>
    </w:p>
    <w:p>
      <w:pPr>
        <w:shd w:fill="F2F2F2" w:val="clear"/>
      </w:pPr>
      <w:r>
        <w:rPr>
          <w:rFonts w:ascii="Courier New" w:hAnsi="Courier New"/>
          <w:sz w:val="17"/>
        </w:rPr>
        <w:t>curl -sS \</w:t>
        <w:br/>
        <w:t xml:space="preserve"> '{{BLUESKY_ENTRYWAY}}/xrpc/app.bsky.video.getJobStatus?jobId=job_in_progress_456' \</w:t>
        <w:br/>
        <w:t xml:space="preserve"> -H 'Accept: application/json'</w:t>
      </w:r>
    </w:p>
    <w:p>
      <w:pPr>
        <w:pStyle w:val="Heading3"/>
      </w:pPr>
      <w:r>
        <w:t>Example 2: Check a Completed Job</w:t>
      </w:r>
    </w:p>
    <w:p>
      <w:r>
        <w:rPr>
          <w:b/>
          <w:color w:val="666666"/>
          <w:sz w:val="16"/>
        </w:rPr>
        <w:t>[bash]</w:t>
      </w:r>
    </w:p>
    <w:p>
      <w:pPr>
        <w:shd w:fill="F2F2F2" w:val="clear"/>
      </w:pPr>
      <w:r>
        <w:rPr>
          <w:rFonts w:ascii="Courier New" w:hAnsi="Courier New"/>
          <w:sz w:val="17"/>
        </w:rPr>
        <w:t>curl -sS \</w:t>
        <w:br/>
        <w:t xml:space="preserve"> '{{BLUESKY_ENTRYWAY}}/xrpc/app.bsky.video.getJobStatus?jobId=job_completed_789' \</w:t>
        <w:br/>
        <w:t xml:space="preserve"> -H 'Accept: application/json'</w:t>
      </w:r>
    </w:p>
    <w:p>
      <w:pPr>
        <w:pStyle w:val="Heading3"/>
      </w:pPr>
      <w:r>
        <w:t>Notes</w:t>
      </w:r>
    </w:p>
    <w:p>
      <w:pPr>
        <w:pStyle w:val="ListBullet"/>
      </w:pPr>
      <w:r>
        <w:t>The documentation notes that known state values include JOB_STATE_COMPLETED and JOB_STATE_FAILED. Any other state value indicates the job is still processing.</w:t>
      </w:r>
    </w:p>
    <w:p>
      <w:pPr>
        <w:pStyle w:val="ListBullet"/>
      </w:pPr>
      <w:r>
        <w:t>Although some Bluesky public endpoints can be called via https://public.api.bsky.app, this knowledge file uses the provided base URL {{BLUESKY_ENTRYWAY}}.</w:t>
      </w:r>
    </w:p>
    <w:p>
      <w:pPr>
        <w:pStyle w:val="Heading3"/>
      </w:pPr>
      <w:r>
        <w:t>Error Handling</w:t>
      </w:r>
    </w:p>
    <w:p>
      <w:pPr>
        <w:pStyle w:val="ListBullet"/>
      </w:pPr>
      <w:r>
        <w:t>400 Bad Request: The request is invalid (for example, missing/invalid jobId). The error field may be one of: InvalidRequest, ExpiredToken, InvalidToken.</w:t>
      </w:r>
    </w:p>
    <w:p>
      <w:pPr>
        <w:pStyle w:val="ListBullet"/>
      </w:pPr>
      <w:r>
        <w:t>401 Unauthorized: Request is unauthorized. Response includes error (any type) and message (string).</w:t>
      </w:r>
    </w:p>
    <w:p>
      <w:r>
        <w:br w:type="page"/>
      </w:r>
    </w:p>
    <w:p>
      <w:pPr>
        <w:pStyle w:val="Heading2"/>
      </w:pPr>
      <w:r>
        <w:t>56. [GET] Get Video Upload Limits for the Authenticated User</w:t>
      </w:r>
    </w:p>
    <w:p>
      <w:r>
        <w:rPr>
          <w:b/>
        </w:rPr>
        <w:t xml:space="preserve">Endpoint: </w:t>
      </w:r>
      <w:r>
        <w:rPr>
          <w:rFonts w:ascii="Courier New" w:hAnsi="Courier New"/>
          <w:sz w:val="18"/>
        </w:rPr>
        <w:t>/xrpc/app.bsky.video.getUploadLimits</w:t>
      </w:r>
    </w:p>
    <w:p>
      <w:pPr>
        <w:pStyle w:val="Heading3"/>
      </w:pPr>
      <w:r>
        <w:t>Prerequisites</w:t>
      </w:r>
    </w:p>
    <w:p>
      <w:pPr>
        <w:pStyle w:val="ListBullet"/>
      </w:pPr>
      <w:r>
        <w:t>Must be an authenticated user (endpoint returns limits for the authenticated user)</w:t>
      </w:r>
    </w:p>
    <w:p>
      <w:pPr>
        <w:pStyle w:val="Heading3"/>
      </w:pPr>
      <w:r>
        <w:t>Method</w:t>
      </w:r>
    </w:p>
    <w:p>
      <w:r>
        <w:t>GET</w:t>
      </w:r>
    </w:p>
    <w:p>
      <w:pPr>
        <w:pStyle w:val="Heading3"/>
      </w:pPr>
      <w:r>
        <w:t>URL</w:t>
      </w:r>
    </w:p>
    <w:p>
      <w:r>
        <w:t>{{BLUESKY_ENTRYWAY}}/xrpc/app.bsky.video.getUploadLimits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current video upload limits and remaining daily quota for the authenticated user, including whether the user can upload and how many videos/bytes remain for the day.</w:t>
      </w:r>
    </w:p>
    <w:p>
      <w:pPr>
        <w:pStyle w:val="Heading3"/>
      </w:pPr>
      <w:r>
        <w:t>Enforcement Rules</w:t>
      </w:r>
    </w:p>
    <w:p>
      <w:pPr>
        <w:pStyle w:val="ListBullet"/>
      </w:pPr>
      <w:r>
        <w:t>This endpoint has no path parameters.</w:t>
      </w:r>
    </w:p>
    <w:p>
      <w:pPr>
        <w:pStyle w:val="ListBullet"/>
      </w:pPr>
      <w:r>
        <w:t>This endpoint has no query parameters.</w:t>
      </w:r>
    </w:p>
    <w:p>
      <w:pPr>
        <w:pStyle w:val="ListBullet"/>
      </w:pPr>
      <w:r>
        <w:t>When executing the action, ensure to send Query Parameters in the URL as query parameters and not in the body (not applicable for this endpoint).</w:t>
      </w:r>
    </w:p>
    <w:p>
      <w:pPr>
        <w:pStyle w:val="ListBullet"/>
      </w:pPr>
      <w:r>
        <w:t>This GET endpoint has no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"canUpload": true,</w:t>
        <w:br/>
        <w:t xml:space="preserve"> "remainingDailyVideos": 3,</w:t>
        <w:br/>
        <w:t xml:space="preserve"> "remainingDailyBytes": 1073741824,</w:t>
        <w:br/>
        <w:t xml:space="preserve"> "message": "You can upload videos.",</w:t>
        <w:br/>
        <w:t xml:space="preserve"> "error":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"Bad Request"</w:t>
        <w:br/>
        <w:t>}</w:t>
      </w:r>
    </w:p>
    <w:p>
      <w:r>
        <w:t>Possible error values (as documented):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"InvalidToken",</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canUpload</w:t>
            </w:r>
          </w:p>
        </w:tc>
        <w:tc>
          <w:tcPr>
            <w:tcW w:type="dxa" w:w="2880"/>
          </w:tcPr>
          <w:p>
            <w:r>
              <w:t>boolean</w:t>
            </w:r>
          </w:p>
        </w:tc>
        <w:tc>
          <w:tcPr>
            <w:tcW w:type="dxa" w:w="2880"/>
          </w:tcPr>
          <w:p>
            <w:r>
              <w:t>Whether the authenticated user is currently allowed to upload a video.</w:t>
            </w:r>
          </w:p>
        </w:tc>
      </w:tr>
      <w:tr>
        <w:tc>
          <w:tcPr>
            <w:tcW w:type="dxa" w:w="2880"/>
          </w:tcPr>
          <w:p>
            <w:r>
              <w:t>remainingDailyVideos</w:t>
            </w:r>
          </w:p>
        </w:tc>
        <w:tc>
          <w:tcPr>
            <w:tcW w:type="dxa" w:w="2880"/>
          </w:tcPr>
          <w:p>
            <w:r>
              <w:t>integer</w:t>
            </w:r>
          </w:p>
        </w:tc>
        <w:tc>
          <w:tcPr>
            <w:tcW w:type="dxa" w:w="2880"/>
          </w:tcPr>
          <w:p>
            <w:r>
              <w:t>Number of video uploads remaining for the current day.</w:t>
            </w:r>
          </w:p>
        </w:tc>
      </w:tr>
      <w:tr>
        <w:tc>
          <w:tcPr>
            <w:tcW w:type="dxa" w:w="2880"/>
          </w:tcPr>
          <w:p>
            <w:r>
              <w:t>remainingDailyBytes</w:t>
            </w:r>
          </w:p>
        </w:tc>
        <w:tc>
          <w:tcPr>
            <w:tcW w:type="dxa" w:w="2880"/>
          </w:tcPr>
          <w:p>
            <w:r>
              <w:t>integer</w:t>
            </w:r>
          </w:p>
        </w:tc>
        <w:tc>
          <w:tcPr>
            <w:tcW w:type="dxa" w:w="2880"/>
          </w:tcPr>
          <w:p>
            <w:r>
              <w:t>Number of bytes remaining for video uploads for the current day.</w:t>
            </w:r>
          </w:p>
        </w:tc>
      </w:tr>
      <w:tr>
        <w:tc>
          <w:tcPr>
            <w:tcW w:type="dxa" w:w="2880"/>
          </w:tcPr>
          <w:p>
            <w:r>
              <w:t>message</w:t>
            </w:r>
          </w:p>
        </w:tc>
        <w:tc>
          <w:tcPr>
            <w:tcW w:type="dxa" w:w="2880"/>
          </w:tcPr>
          <w:p>
            <w:r>
              <w:t>string</w:t>
            </w:r>
          </w:p>
        </w:tc>
        <w:tc>
          <w:tcPr>
            <w:tcW w:type="dxa" w:w="2880"/>
          </w:tcPr>
          <w:p>
            <w:r>
              <w:t>Human-readable message describing the limit state.</w:t>
            </w:r>
          </w:p>
        </w:tc>
      </w:tr>
      <w:tr>
        <w:tc>
          <w:tcPr>
            <w:tcW w:type="dxa" w:w="2880"/>
          </w:tcPr>
          <w:p>
            <w:r>
              <w:t>error</w:t>
            </w:r>
          </w:p>
        </w:tc>
        <w:tc>
          <w:tcPr>
            <w:tcW w:type="dxa" w:w="2880"/>
          </w:tcPr>
          <w:p>
            <w:r>
              <w:t>string</w:t>
            </w:r>
          </w:p>
        </w:tc>
        <w:tc>
          <w:tcPr>
            <w:tcW w:type="dxa" w:w="2880"/>
          </w:tcPr>
          <w:p>
            <w:r>
              <w:t>Error string returned in a success response payload (as documented).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'{{BLUESKY_ENTRYWAY}}/xrpc/app.bsky.video.getUploadLimits' \</w:t>
        <w:br/>
        <w:t xml:space="preserve"> --header 'Accept: application/json'</w:t>
      </w:r>
    </w:p>
    <w:p>
      <w:pPr>
        <w:pStyle w:val="Heading3"/>
      </w:pPr>
      <w:r>
        <w:t>Notes</w:t>
      </w:r>
    </w:p>
    <w:p>
      <w:pPr>
        <w:pStyle w:val="ListBullet"/>
      </w:pPr>
      <w:r>
        <w:t>This endpoint is part of the Bluesky application Lexicon APIs (app.bsky.*).</w:t>
      </w:r>
    </w:p>
    <w:p>
      <w:pPr>
        <w:pStyle w:val="ListBullet"/>
      </w:pPr>
      <w:r>
        <w:t>The scraped documentation notes that public endpoints can be called against https://public.api.bsky.app, while authenticated requests are usually made to the user's PDS with service proxying.</w:t>
      </w:r>
    </w:p>
    <w:p>
      <w:r>
        <w:br w:type="page"/>
      </w:r>
    </w:p>
    <w:p>
      <w:pPr>
        <w:pStyle w:val="Heading2"/>
      </w:pPr>
      <w:r>
        <w:t>57. [POST] Upload a Video for Processing (PDS)</w:t>
      </w:r>
    </w:p>
    <w:p>
      <w:r>
        <w:rPr>
          <w:b/>
        </w:rPr>
        <w:t xml:space="preserve">Endpoint: </w:t>
      </w:r>
      <w:r>
        <w:rPr>
          <w:rFonts w:ascii="Courier New" w:hAnsi="Courier New"/>
          <w:sz w:val="18"/>
        </w:rPr>
        <w:t>/xrpc/app.bsky.video.uploadVideo</w:t>
      </w:r>
    </w:p>
    <w:p>
      <w:pPr>
        <w:pStyle w:val="Heading3"/>
      </w:pPr>
      <w:r>
        <w:t>Prerequisites</w:t>
      </w:r>
    </w:p>
    <w:p>
      <w:pPr>
        <w:pStyle w:val="ListBullet"/>
      </w:pPr>
      <w:r>
        <w:t>The requesting user must have access to a Personal Data Server (PDS) where the uploaded video will be processed and stored.</w:t>
      </w:r>
    </w:p>
    <w:p>
      <w:pPr>
        <w:pStyle w:val="Heading3"/>
      </w:pPr>
      <w:r>
        <w:t>Method</w:t>
      </w:r>
    </w:p>
    <w:p>
      <w:r>
        <w:t>POST</w:t>
      </w:r>
    </w:p>
    <w:p>
      <w:pPr>
        <w:pStyle w:val="Heading3"/>
      </w:pPr>
      <w:r>
        <w:t>URL</w:t>
      </w:r>
    </w:p>
    <w:p>
      <w:r>
        <w:t>{{BLUESKY_ENTRYWAY}}/xrpc/app.bsky.video.uploadVideo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"video/mp4"</w:t>
        <w:br/>
        <w:t>}</w:t>
      </w:r>
    </w:p>
    <w:p>
      <w:pPr>
        <w:pStyle w:val="Heading3"/>
      </w:pPr>
      <w:r>
        <w:t>Description</w:t>
      </w:r>
    </w:p>
    <w:p>
      <w:r>
        <w:t>Uploads a video (video/mp4) to be processed and then stored on the user’s PDS. The response returns a video processing job status object; unrecognized state values indicate the job is still in progress.</w:t>
      </w:r>
    </w:p>
    <w:p>
      <w:pPr>
        <w:pStyle w:val="Heading3"/>
      </w:pPr>
      <w:r>
        <w:t>Enforcement Rules</w:t>
      </w:r>
    </w:p>
    <w:p>
      <w:pPr>
        <w:pStyle w:val="ListBullet"/>
      </w:pPr>
      <w:r>
        <w:t>The request body is required and must be sent as raw video/mp4 bytes.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Request Body</w:t>
      </w:r>
    </w:p>
    <w:p>
      <w:r>
        <w:t>This endpoint requires a request body containing the video file content.</w:t>
      </w:r>
    </w:p>
    <w:p>
      <w:pPr>
        <w:pStyle w:val="Heading3"/>
      </w:pPr>
      <w:r>
        <w:t>Required Request Body Fields</w:t>
      </w:r>
    </w:p>
    <w:p>
      <w:r>
        <w:t>None. The body is the binary payload of the MP4 file.</w:t>
      </w:r>
    </w:p>
    <w:p>
      <w:pPr>
        <w:pStyle w:val="Heading3"/>
      </w:pPr>
      <w:r>
        <w:t>Body Content Type</w:t>
      </w:r>
    </w:p>
    <w:p>
      <w:pPr>
        <w:pStyle w:val="ListBullet"/>
      </w:pPr>
      <w:r>
        <w:t>video/mp4</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"jobStatus": {</w:t>
        <w:br/>
        <w:t xml:space="preserve"> "jobId": "job_1234567890",</w:t>
        <w:br/>
        <w:t xml:space="preserve"> "did": "did:plc:abcdefghijklmnopqrstuvwxyz",</w:t>
        <w:br/>
        <w:t xml:space="preserve"> "state": "JOB_STATE_COMPLETED",</w:t>
        <w:br/>
        <w:t xml:space="preserve"> "progress": 100,</w:t>
        <w:br/>
        <w:t xml:space="preserve"> "blob": "bafkreihdwdcefgh4dqkjv67uzcmw7ojee6xedzdetojuzjevtenxquvyku",</w:t>
        <w:br/>
        <w:t xml:space="preserve"> "error": "",</w:t>
        <w:br/>
        <w:t xml:space="preserve"> "message": "Video processed successfully"</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video upload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"InvalidToken",</w:t>
        <w:br/>
        <w:t xml:space="preserve"> "message": "Authentication required or token is invalid"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jobStatus</w:t>
            </w:r>
          </w:p>
        </w:tc>
        <w:tc>
          <w:tcPr>
            <w:tcW w:type="dxa" w:w="2880"/>
          </w:tcPr>
          <w:p>
            <w:r>
              <w:t>object</w:t>
            </w:r>
          </w:p>
        </w:tc>
        <w:tc>
          <w:tcPr>
            <w:tcW w:type="dxa" w:w="2880"/>
          </w:tcPr>
          <w:p>
            <w:r>
              <w:t>Video processing job status object.</w:t>
            </w:r>
          </w:p>
        </w:tc>
      </w:tr>
      <w:tr>
        <w:tc>
          <w:tcPr>
            <w:tcW w:type="dxa" w:w="2880"/>
          </w:tcPr>
          <w:p>
            <w:r>
              <w:t>jobStatus.jobId</w:t>
            </w:r>
          </w:p>
        </w:tc>
        <w:tc>
          <w:tcPr>
            <w:tcW w:type="dxa" w:w="2880"/>
          </w:tcPr>
          <w:p>
            <w:r>
              <w:t>string</w:t>
            </w:r>
          </w:p>
        </w:tc>
        <w:tc>
          <w:tcPr>
            <w:tcW w:type="dxa" w:w="2880"/>
          </w:tcPr>
          <w:p>
            <w:r>
              <w:t>Job identifier for the video processing task.</w:t>
            </w:r>
          </w:p>
        </w:tc>
      </w:tr>
      <w:tr>
        <w:tc>
          <w:tcPr>
            <w:tcW w:type="dxa" w:w="2880"/>
          </w:tcPr>
          <w:p>
            <w:r>
              <w:t>jobStatus.did</w:t>
            </w:r>
          </w:p>
        </w:tc>
        <w:tc>
          <w:tcPr>
            <w:tcW w:type="dxa" w:w="2880"/>
          </w:tcPr>
          <w:p>
            <w:r>
              <w:t>string</w:t>
            </w:r>
          </w:p>
        </w:tc>
        <w:tc>
          <w:tcPr>
            <w:tcW w:type="dxa" w:w="2880"/>
          </w:tcPr>
          <w:p>
            <w:r>
              <w:t>DID of the user associated with the upload.</w:t>
            </w:r>
          </w:p>
        </w:tc>
      </w:tr>
      <w:tr>
        <w:tc>
          <w:tcPr>
            <w:tcW w:type="dxa" w:w="2880"/>
          </w:tcPr>
          <w:p>
            <w:r>
              <w:t>jobStatus.state</w:t>
            </w:r>
          </w:p>
        </w:tc>
        <w:tc>
          <w:tcPr>
            <w:tcW w:type="dxa" w:w="2880"/>
          </w:tcPr>
          <w:p>
            <w:r>
              <w:t>string</w:t>
            </w:r>
          </w:p>
        </w:tc>
        <w:tc>
          <w:tcPr>
            <w:tcW w:type="dxa" w:w="2880"/>
          </w:tcPr>
          <w:p>
            <w:r>
              <w:t>Job state. Known values: JOB_STATE_COMPLETED, JOB_STATE_FAILED. Any other value indicates the job is in process.</w:t>
            </w:r>
          </w:p>
        </w:tc>
      </w:tr>
      <w:tr>
        <w:tc>
          <w:tcPr>
            <w:tcW w:type="dxa" w:w="2880"/>
          </w:tcPr>
          <w:p>
            <w:r>
              <w:t>jobStatus.progress</w:t>
            </w:r>
          </w:p>
        </w:tc>
        <w:tc>
          <w:tcPr>
            <w:tcW w:type="dxa" w:w="2880"/>
          </w:tcPr>
          <w:p>
            <w:r>
              <w:t>integer</w:t>
            </w:r>
          </w:p>
        </w:tc>
        <w:tc>
          <w:tcPr>
            <w:tcW w:type="dxa" w:w="2880"/>
          </w:tcPr>
          <w:p>
            <w:r>
              <w:t>Processing progress percentage. Max: 100.</w:t>
            </w:r>
          </w:p>
        </w:tc>
      </w:tr>
      <w:tr>
        <w:tc>
          <w:tcPr>
            <w:tcW w:type="dxa" w:w="2880"/>
          </w:tcPr>
          <w:p>
            <w:r>
              <w:t>jobStatus.blob</w:t>
            </w:r>
          </w:p>
        </w:tc>
        <w:tc>
          <w:tcPr>
            <w:tcW w:type="dxa" w:w="2880"/>
          </w:tcPr>
          <w:p>
            <w:r>
              <w:t>string</w:t>
            </w:r>
          </w:p>
        </w:tc>
        <w:tc>
          <w:tcPr>
            <w:tcW w:type="dxa" w:w="2880"/>
          </w:tcPr>
          <w:p>
            <w:r>
              <w:t>Blob reference for the processed/stored video (when available).</w:t>
            </w:r>
          </w:p>
        </w:tc>
      </w:tr>
      <w:tr>
        <w:tc>
          <w:tcPr>
            <w:tcW w:type="dxa" w:w="2880"/>
          </w:tcPr>
          <w:p>
            <w:r>
              <w:t>jobStatus.error</w:t>
            </w:r>
          </w:p>
        </w:tc>
        <w:tc>
          <w:tcPr>
            <w:tcW w:type="dxa" w:w="2880"/>
          </w:tcPr>
          <w:p>
            <w:r>
              <w:t>string</w:t>
            </w:r>
          </w:p>
        </w:tc>
        <w:tc>
          <w:tcPr>
            <w:tcW w:type="dxa" w:w="2880"/>
          </w:tcPr>
          <w:p>
            <w:r>
              <w:t>Error code/details when processing fails (if provided).</w:t>
            </w:r>
          </w:p>
        </w:tc>
      </w:tr>
      <w:tr>
        <w:tc>
          <w:tcPr>
            <w:tcW w:type="dxa" w:w="2880"/>
          </w:tcPr>
          <w:p>
            <w:r>
              <w:t>jobStatus.message</w:t>
            </w:r>
          </w:p>
        </w:tc>
        <w:tc>
          <w:tcPr>
            <w:tcW w:type="dxa" w:w="2880"/>
          </w:tcPr>
          <w:p>
            <w:r>
              <w:t>string</w:t>
            </w:r>
          </w:p>
        </w:tc>
        <w:tc>
          <w:tcPr>
            <w:tcW w:type="dxa" w:w="2880"/>
          </w:tcPr>
          <w:p>
            <w:r>
              <w:t>Human-readable status message (if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'{{BLUESKY_ENTRYWAY}}/xrpc/app.bsky.video.uploadVideo' \</w:t>
        <w:br/>
        <w:t xml:space="preserve"> --header 'Accept: application/json' \</w:t>
        <w:br/>
        <w:t xml:space="preserve"> --header 'Content-Type: video/mp4' \</w:t>
        <w:br/>
        <w:t xml:space="preserve"> --data-binary '@/path/to/video.mp4'</w:t>
      </w:r>
    </w:p>
    <w:p>
      <w:pPr>
        <w:pStyle w:val="Heading3"/>
      </w:pPr>
      <w:r>
        <w:t>Example Usage</w:t>
      </w:r>
    </w:p>
    <w:p>
      <w:pPr>
        <w:pStyle w:val="Heading3"/>
      </w:pPr>
      <w:r>
        <w:t>Example 1: Upload an MP4 video file</w:t>
      </w:r>
    </w:p>
    <w:p>
      <w:r>
        <w:rPr>
          <w:b/>
          <w:color w:val="666666"/>
          <w:sz w:val="16"/>
        </w:rPr>
        <w:t>[bash]</w:t>
      </w:r>
    </w:p>
    <w:p>
      <w:pPr>
        <w:shd w:fill="F2F2F2" w:val="clear"/>
      </w:pPr>
      <w:r>
        <w:rPr>
          <w:rFonts w:ascii="Courier New" w:hAnsi="Courier New"/>
          <w:sz w:val="17"/>
        </w:rPr>
        <w:t>curl -X POST '{{BLUESKY_ENTRYWAY}}/xrpc/app.bsky.video.uploadVideo' \</w:t>
        <w:br/>
        <w:t xml:space="preserve"> -H 'Accept: application/json' \</w:t>
        <w:br/>
        <w:t xml:space="preserve"> -H 'Content-Type: video/mp4' \</w:t>
        <w:br/>
        <w:t xml:space="preserve"> --data-binary '@/path/to/video.mp4'</w:t>
      </w:r>
    </w:p>
    <w:p>
      <w:pPr>
        <w:pStyle w:val="Heading3"/>
      </w:pPr>
      <w:r>
        <w:t>Example 2: Save response to a file for later job tracking</w:t>
      </w:r>
    </w:p>
    <w:p>
      <w:r>
        <w:rPr>
          <w:b/>
          <w:color w:val="666666"/>
          <w:sz w:val="16"/>
        </w:rPr>
        <w:t>[bash]</w:t>
      </w:r>
    </w:p>
    <w:p>
      <w:pPr>
        <w:shd w:fill="F2F2F2" w:val="clear"/>
      </w:pPr>
      <w:r>
        <w:rPr>
          <w:rFonts w:ascii="Courier New" w:hAnsi="Courier New"/>
          <w:sz w:val="17"/>
        </w:rPr>
        <w:t>curl -X POST '{{BLUESKY_ENTRYWAY}}/xrpc/app.bsky.video.uploadVideo' \</w:t>
        <w:br/>
        <w:t xml:space="preserve"> -H 'Accept: application/json' \</w:t>
        <w:br/>
        <w:t xml:space="preserve"> -H 'Content-Type: video/mp4' \</w:t>
        <w:br/>
        <w:t xml:space="preserve"> --data-binary '@/path/to/video.mp4' \</w:t>
        <w:br/>
        <w:t xml:space="preserve"> -o upload-response.json</w:t>
      </w:r>
    </w:p>
    <w:p>
      <w:pPr>
        <w:pStyle w:val="Heading3"/>
      </w:pPr>
      <w:r>
        <w:t>Behavior</w:t>
      </w:r>
    </w:p>
    <w:p>
      <w:pPr>
        <w:pStyle w:val="ListBullet"/>
      </w:pPr>
      <w:r>
        <w:t>Upload: Receives raw video/mp4 bytes as the request body.</w:t>
      </w:r>
    </w:p>
    <w:p>
      <w:pPr>
        <w:pStyle w:val="ListBullet"/>
      </w:pPr>
      <w:r>
        <w:t>Processing: Starts a server-side processing job.</w:t>
      </w:r>
    </w:p>
    <w:p>
      <w:pPr>
        <w:pStyle w:val="ListBullet"/>
      </w:pPr>
      <w:r>
        <w:t>Status returned: Returns jobStatus including jobId, state, and optional progress/blob/error/message.</w:t>
      </w:r>
    </w:p>
    <w:p>
      <w:pPr>
        <w:pStyle w:val="ListBullet"/>
      </w:pPr>
      <w:r>
        <w:t>State semantics: If state is not one of the known values, the job is considered in progress.</w:t>
      </w:r>
    </w:p>
    <w:p>
      <w:pPr>
        <w:pStyle w:val="Heading3"/>
      </w:pPr>
      <w:r>
        <w:t>Notes</w:t>
      </w:r>
    </w:p>
    <w:p>
      <w:pPr>
        <w:pStyle w:val="ListBullet"/>
      </w:pPr>
      <w:r>
        <w:t>This endpoint is part of the Bluesky Lexicon APIs (app.bsky.*).</w:t>
      </w:r>
    </w:p>
    <w:p>
      <w:pPr>
        <w:pStyle w:val="ListBullet"/>
      </w:pPr>
      <w:r>
        <w:t>Public endpoints which don’t require authentication can be called against https://public.api.bsky.app, but authenticated requests are usually made to the user’s PDS (with service proxying).</w:t>
      </w:r>
    </w:p>
    <w:p>
      <w:pPr>
        <w:pStyle w:val="Heading3"/>
      </w:pPr>
      <w:r>
        <w:t>Error Handling</w:t>
      </w:r>
    </w:p>
    <w:p>
      <w:pPr>
        <w:pStyle w:val="ListBullet"/>
      </w:pPr>
      <w:r>
        <w:t>400 Bad Request: Client-side request issues. Documented error values: InvalidRequest, ExpiredToken, InvalidToken.</w:t>
      </w:r>
    </w:p>
    <w:p>
      <w:pPr>
        <w:pStyle w:val="ListBullet"/>
      </w:pPr>
      <w:r>
        <w:t>401 Unauthorized: Request is unauthorized (for example, invalid/missing token).</w:t>
      </w:r>
    </w:p>
    <w:p>
      <w:r>
        <w:br w:type="page"/>
      </w:r>
    </w:p>
    <w:p>
      <w:pPr>
        <w:pStyle w:val="Heading2"/>
      </w:pPr>
      <w:r>
        <w:t>58. [POST] Add Reaction to Conversation Message</w:t>
      </w:r>
    </w:p>
    <w:p>
      <w:r>
        <w:rPr>
          <w:b/>
        </w:rPr>
        <w:t xml:space="preserve">Endpoint: </w:t>
      </w:r>
      <w:r>
        <w:rPr>
          <w:rFonts w:ascii="Courier New" w:hAnsi="Courier New"/>
          <w:sz w:val="18"/>
        </w:rPr>
        <w:t>/xrpc/chat.bsky.convo.addReaction</w:t>
      </w:r>
    </w:p>
    <w:p>
      <w:pPr>
        <w:pStyle w:val="Heading3"/>
      </w:pPr>
      <w:r>
        <w:t>Add a Reaction to a Conversation Message</w:t>
      </w:r>
    </w:p>
    <w:p>
      <w:pPr>
        <w:pStyle w:val="Heading3"/>
      </w:pPr>
      <w:r>
        <w:t>Prerequisites</w:t>
      </w:r>
    </w:p>
    <w:p>
      <w:pPr>
        <w:pStyle w:val="ListBullet"/>
      </w:pPr>
      <w:r>
        <w:t>Must have access to Bluesky Chat (DMs) APIs</w:t>
      </w:r>
    </w:p>
    <w:p>
      <w:pPr>
        <w:pStyle w:val="ListBullet"/>
      </w:pPr>
      <w:r>
        <w:t>Must have the convoId, messageId, and the reaction value (emoji) to add</w:t>
      </w:r>
    </w:p>
    <w:p>
      <w:pPr>
        <w:pStyle w:val="Heading3"/>
      </w:pPr>
      <w:r>
        <w:t>Method</w:t>
      </w:r>
    </w:p>
    <w:p>
      <w:r>
        <w:t>POST</w:t>
      </w:r>
    </w:p>
    <w:p>
      <w:pPr>
        <w:pStyle w:val="Heading3"/>
      </w:pPr>
      <w:r>
        <w:t>URL</w:t>
      </w:r>
    </w:p>
    <w:p>
      <w:r>
        <w:t>https://api.bsky.chat/xrpc/chat.bsky.convo.addReaction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an emoji reaction to a chat (DM) message. This endpoint is idempotent: multiple calls from the same user with the same emoji result in a single reaction.</w:t>
      </w:r>
    </w:p>
    <w:p>
      <w:pPr>
        <w:pStyle w:val="Heading3"/>
      </w:pPr>
      <w:r>
        <w:t>Enforcement Rules</w:t>
      </w:r>
    </w:p>
    <w:p>
      <w:pPr>
        <w:pStyle w:val="ListBullet"/>
      </w:pPr>
      <w:r>
        <w:t>This is a Bluesky Chat endpoint (/xrpc/chat.*), so the base URL must be https://api.bsky.chat (not {{BLUESKY_ENTRYWAY}}).</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convoId</w:t>
            </w:r>
          </w:p>
        </w:tc>
        <w:tc>
          <w:tcPr>
            <w:tcW w:type="dxa" w:w="2880"/>
          </w:tcPr>
          <w:p>
            <w:r>
              <w:t>string</w:t>
            </w:r>
          </w:p>
        </w:tc>
        <w:tc>
          <w:tcPr>
            <w:tcW w:type="dxa" w:w="2880"/>
          </w:tcPr>
          <w:p>
            <w:r>
              <w:t>Conversation ID.</w:t>
            </w:r>
          </w:p>
        </w:tc>
      </w:tr>
      <w:tr>
        <w:tc>
          <w:tcPr>
            <w:tcW w:type="dxa" w:w="2880"/>
          </w:tcPr>
          <w:p>
            <w:r>
              <w:t>messageId</w:t>
            </w:r>
          </w:p>
        </w:tc>
        <w:tc>
          <w:tcPr>
            <w:tcW w:type="dxa" w:w="2880"/>
          </w:tcPr>
          <w:p>
            <w:r>
              <w:t>string</w:t>
            </w:r>
          </w:p>
        </w:tc>
        <w:tc>
          <w:tcPr>
            <w:tcW w:type="dxa" w:w="2880"/>
          </w:tcPr>
          <w:p>
            <w:r>
              <w:t>Message ID to react to.</w:t>
            </w:r>
          </w:p>
        </w:tc>
      </w:tr>
      <w:tr>
        <w:tc>
          <w:tcPr>
            <w:tcW w:type="dxa" w:w="2880"/>
          </w:tcPr>
          <w:p>
            <w:r>
              <w:t>value</w:t>
            </w:r>
          </w:p>
        </w:tc>
        <w:tc>
          <w:tcPr>
            <w:tcW w:type="dxa" w:w="2880"/>
          </w:tcPr>
          <w:p>
            <w:r>
              <w:t>string</w:t>
            </w:r>
          </w:p>
        </w:tc>
        <w:tc>
          <w:tcPr>
            <w:tcW w:type="dxa" w:w="2880"/>
          </w:tcPr>
          <w:p>
            <w:r>
              <w:t>Reaction value (emoji). Constraints: minLength=1, maxLength=64.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w:t>
        <w:br/>
        <w:t xml:space="preserve"> "id": "msg_123",</w:t>
        <w:br/>
        <w:t xml:space="preserve"> "rev": "3lq2kqz7v2a2b",</w:t>
        <w:br/>
        <w:t xml:space="preserve"> "text": "Hey—want to meet at 10?",</w:t>
        <w:br/>
        <w:t xml:space="preserve"> "facets": [</w:t>
        <w:br/>
        <w:t xml:space="preserve"> {</w:t>
        <w:br/>
        <w:t xml:space="preserve"> "index": {},</w:t>
        <w:br/>
        <w:t xml:space="preserve"> "features": []</w:t>
        <w:br/>
        <w:t xml:space="preserve"> }</w:t>
        <w:br/>
        <w:t xml:space="preserve"> ],</w:t>
        <w:br/>
        <w:t xml:space="preserve"> "embed": {},</w:t>
        <w:br/>
        <w:t xml:space="preserve"> "reactions": [</w:t>
        <w:br/>
        <w:t xml:space="preserve"> {</w:t>
        <w:br/>
        <w:t xml:space="preserve"> "value": "👍",</w:t>
        <w:br/>
        <w:t xml:space="preserve"> "sender": {},</w:t>
        <w:br/>
        <w:t xml:space="preserve"> "createdAt": "2026-03-14T12:34:56Z"</w:t>
        <w:br/>
        <w:t xml:space="preserve"> }</w:t>
        <w:br/>
        <w:t xml:space="preserve"> ],</w:t>
        <w:br/>
        <w:t xml:space="preserve"> "sender": {</w:t>
        <w:br/>
        <w:t xml:space="preserve"> "did": "did:plc:abc123example"</w:t>
        <w:br/>
        <w:t xml:space="preserve"> },</w:t>
        <w:br/>
        <w:t xml:space="preserve"> "sentAt": "2026-03-14T12:30:00Z"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reaction value"</w:t>
        <w:br/>
        <w:t>}</w:t>
      </w:r>
    </w:p>
    <w:p>
      <w:r>
        <w:t>Possible error values (as documented): InvalidRequest, ExpiredToken, InvalidToken, ReactionMessageDeleted, ReactionLimitReached, ReactionInvalidValue.</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null,</w:t>
        <w:br/>
        <w:t xml:space="preserve"> "message": "Authentication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object</w:t>
            </w:r>
          </w:p>
        </w:tc>
        <w:tc>
          <w:tcPr>
            <w:tcW w:type="dxa" w:w="2880"/>
          </w:tcPr>
          <w:p>
            <w:r>
              <w:t>The updated message object.</w:t>
            </w:r>
          </w:p>
        </w:tc>
      </w:tr>
      <w:tr>
        <w:tc>
          <w:tcPr>
            <w:tcW w:type="dxa" w:w="2880"/>
          </w:tcPr>
          <w:p>
            <w:r>
              <w:t>message.id</w:t>
            </w:r>
          </w:p>
        </w:tc>
        <w:tc>
          <w:tcPr>
            <w:tcW w:type="dxa" w:w="2880"/>
          </w:tcPr>
          <w:p>
            <w:r>
              <w:t>string</w:t>
            </w:r>
          </w:p>
        </w:tc>
        <w:tc>
          <w:tcPr>
            <w:tcW w:type="dxa" w:w="2880"/>
          </w:tcPr>
          <w:p>
            <w:r>
              <w:t>Message ID.</w:t>
            </w:r>
          </w:p>
        </w:tc>
      </w:tr>
      <w:tr>
        <w:tc>
          <w:tcPr>
            <w:tcW w:type="dxa" w:w="2880"/>
          </w:tcPr>
          <w:p>
            <w:r>
              <w:t>message.rev</w:t>
            </w:r>
          </w:p>
        </w:tc>
        <w:tc>
          <w:tcPr>
            <w:tcW w:type="dxa" w:w="2880"/>
          </w:tcPr>
          <w:p>
            <w:r>
              <w:t>string</w:t>
            </w:r>
          </w:p>
        </w:tc>
        <w:tc>
          <w:tcPr>
            <w:tcW w:type="dxa" w:w="2880"/>
          </w:tcPr>
          <w:p>
            <w:r>
              <w:t>Message revision identifier.</w:t>
            </w:r>
          </w:p>
        </w:tc>
      </w:tr>
      <w:tr>
        <w:tc>
          <w:tcPr>
            <w:tcW w:type="dxa" w:w="2880"/>
          </w:tcPr>
          <w:p>
            <w:r>
              <w:t>message.text</w:t>
            </w:r>
          </w:p>
        </w:tc>
        <w:tc>
          <w:tcPr>
            <w:tcW w:type="dxa" w:w="2880"/>
          </w:tcPr>
          <w:p>
            <w:r>
              <w:t>string</w:t>
            </w:r>
          </w:p>
        </w:tc>
        <w:tc>
          <w:tcPr>
            <w:tcW w:type="dxa" w:w="2880"/>
          </w:tcPr>
          <w:p>
            <w:r>
              <w:t>Message text. Max length: 10000.</w:t>
            </w:r>
          </w:p>
        </w:tc>
      </w:tr>
      <w:tr>
        <w:tc>
          <w:tcPr>
            <w:tcW w:type="dxa" w:w="2880"/>
          </w:tcPr>
          <w:p>
            <w:r>
              <w:t>message.facets</w:t>
            </w:r>
          </w:p>
        </w:tc>
        <w:tc>
          <w:tcPr>
            <w:tcW w:type="dxa" w:w="2880"/>
          </w:tcPr>
          <w:p>
            <w:r>
              <w:t>array</w:t>
            </w:r>
          </w:p>
        </w:tc>
        <w:tc>
          <w:tcPr>
            <w:tcW w:type="dxa" w:w="2880"/>
          </w:tcPr>
          <w:p>
            <w:r>
              <w:t>Rich-text facets (if present).</w:t>
            </w:r>
          </w:p>
        </w:tc>
      </w:tr>
      <w:tr>
        <w:tc>
          <w:tcPr>
            <w:tcW w:type="dxa" w:w="2880"/>
          </w:tcPr>
          <w:p>
            <w:r>
              <w:t>message.facets[].index</w:t>
            </w:r>
          </w:p>
        </w:tc>
        <w:tc>
          <w:tcPr>
            <w:tcW w:type="dxa" w:w="2880"/>
          </w:tcPr>
          <w:p>
            <w:r>
              <w:t>object</w:t>
            </w:r>
          </w:p>
        </w:tc>
        <w:tc>
          <w:tcPr>
            <w:tcW w:type="dxa" w:w="2880"/>
          </w:tcPr>
          <w:p>
            <w:r>
              <w:t>Byte slice index (app.bsky.richtext.facet.byteSlice).</w:t>
            </w:r>
          </w:p>
        </w:tc>
      </w:tr>
      <w:tr>
        <w:tc>
          <w:tcPr>
            <w:tcW w:type="dxa" w:w="2880"/>
          </w:tcPr>
          <w:p>
            <w:r>
              <w:t>message.facets[].features</w:t>
            </w:r>
          </w:p>
        </w:tc>
        <w:tc>
          <w:tcPr>
            <w:tcW w:type="dxa" w:w="2880"/>
          </w:tcPr>
          <w:p>
            <w:r>
              <w:t>array</w:t>
            </w:r>
          </w:p>
        </w:tc>
        <w:tc>
          <w:tcPr>
            <w:tcW w:type="dxa" w:w="2880"/>
          </w:tcPr>
          <w:p>
            <w:r>
              <w:t>Feature objects: one of mention/link/tag.</w:t>
            </w:r>
          </w:p>
        </w:tc>
      </w:tr>
      <w:tr>
        <w:tc>
          <w:tcPr>
            <w:tcW w:type="dxa" w:w="2880"/>
          </w:tcPr>
          <w:p>
            <w:r>
              <w:t>message.embed</w:t>
            </w:r>
          </w:p>
        </w:tc>
        <w:tc>
          <w:tcPr>
            <w:tcW w:type="dxa" w:w="2880"/>
          </w:tcPr>
          <w:p>
            <w:r>
              <w:t>object</w:t>
            </w:r>
          </w:p>
        </w:tc>
        <w:tc>
          <w:tcPr>
            <w:tcW w:type="dxa" w:w="2880"/>
          </w:tcPr>
          <w:p>
            <w:r>
              <w:t>Embedded record view (app.bsky.embed.record.view) when present.</w:t>
            </w:r>
          </w:p>
        </w:tc>
      </w:tr>
      <w:tr>
        <w:tc>
          <w:tcPr>
            <w:tcW w:type="dxa" w:w="2880"/>
          </w:tcPr>
          <w:p>
            <w:r>
              <w:t>message.reactions</w:t>
            </w:r>
          </w:p>
        </w:tc>
        <w:tc>
          <w:tcPr>
            <w:tcW w:type="dxa" w:w="2880"/>
          </w:tcPr>
          <w:p>
            <w:r>
              <w:t>array</w:t>
            </w:r>
          </w:p>
        </w:tc>
        <w:tc>
          <w:tcPr>
            <w:tcW w:type="dxa" w:w="2880"/>
          </w:tcPr>
          <w:p>
            <w:r>
              <w:t>Reactions on the message.</w:t>
            </w:r>
          </w:p>
        </w:tc>
      </w:tr>
      <w:tr>
        <w:tc>
          <w:tcPr>
            <w:tcW w:type="dxa" w:w="2880"/>
          </w:tcPr>
          <w:p>
            <w:r>
              <w:t>message.reactions[].value</w:t>
            </w:r>
          </w:p>
        </w:tc>
        <w:tc>
          <w:tcPr>
            <w:tcW w:type="dxa" w:w="2880"/>
          </w:tcPr>
          <w:p>
            <w:r>
              <w:t>string</w:t>
            </w:r>
          </w:p>
        </w:tc>
        <w:tc>
          <w:tcPr>
            <w:tcW w:type="dxa" w:w="2880"/>
          </w:tcPr>
          <w:p>
            <w:r>
              <w:t>Reaction value (emoji).</w:t>
            </w:r>
          </w:p>
        </w:tc>
      </w:tr>
      <w:tr>
        <w:tc>
          <w:tcPr>
            <w:tcW w:type="dxa" w:w="2880"/>
          </w:tcPr>
          <w:p>
            <w:r>
              <w:t>message.reactions[].sender</w:t>
            </w:r>
          </w:p>
        </w:tc>
        <w:tc>
          <w:tcPr>
            <w:tcW w:type="dxa" w:w="2880"/>
          </w:tcPr>
          <w:p>
            <w:r>
              <w:t>object</w:t>
            </w:r>
          </w:p>
        </w:tc>
        <w:tc>
          <w:tcPr>
            <w:tcW w:type="dxa" w:w="2880"/>
          </w:tcPr>
          <w:p>
            <w:r>
              <w:t>Reaction sender view (chat.bsky.convo.defs.reactionViewSender).</w:t>
            </w:r>
          </w:p>
        </w:tc>
      </w:tr>
      <w:tr>
        <w:tc>
          <w:tcPr>
            <w:tcW w:type="dxa" w:w="2880"/>
          </w:tcPr>
          <w:p>
            <w:r>
              <w:t>message.reactions[].createdAt</w:t>
            </w:r>
          </w:p>
        </w:tc>
        <w:tc>
          <w:tcPr>
            <w:tcW w:type="dxa" w:w="2880"/>
          </w:tcPr>
          <w:p>
            <w:r>
              <w:t>string</w:t>
            </w:r>
          </w:p>
        </w:tc>
        <w:tc>
          <w:tcPr>
            <w:tcW w:type="dxa" w:w="2880"/>
          </w:tcPr>
          <w:p>
            <w:r>
              <w:t>ISO 8601 timestamp when reaction was created.</w:t>
            </w:r>
          </w:p>
        </w:tc>
      </w:tr>
      <w:tr>
        <w:tc>
          <w:tcPr>
            <w:tcW w:type="dxa" w:w="2880"/>
          </w:tcPr>
          <w:p>
            <w:r>
              <w:t>message.sender</w:t>
            </w:r>
          </w:p>
        </w:tc>
        <w:tc>
          <w:tcPr>
            <w:tcW w:type="dxa" w:w="2880"/>
          </w:tcPr>
          <w:p>
            <w:r>
              <w:t>object</w:t>
            </w:r>
          </w:p>
        </w:tc>
        <w:tc>
          <w:tcPr>
            <w:tcW w:type="dxa" w:w="2880"/>
          </w:tcPr>
          <w:p>
            <w:r>
              <w:t>Sender of the message.</w:t>
            </w:r>
          </w:p>
        </w:tc>
      </w:tr>
      <w:tr>
        <w:tc>
          <w:tcPr>
            <w:tcW w:type="dxa" w:w="2880"/>
          </w:tcPr>
          <w:p>
            <w:r>
              <w:t>message.sender.did</w:t>
            </w:r>
          </w:p>
        </w:tc>
        <w:tc>
          <w:tcPr>
            <w:tcW w:type="dxa" w:w="2880"/>
          </w:tcPr>
          <w:p>
            <w:r>
              <w:t>string</w:t>
            </w:r>
          </w:p>
        </w:tc>
        <w:tc>
          <w:tcPr>
            <w:tcW w:type="dxa" w:w="2880"/>
          </w:tcPr>
          <w:p>
            <w:r>
              <w:t>Sender DID.</w:t>
            </w:r>
          </w:p>
        </w:tc>
      </w:tr>
      <w:tr>
        <w:tc>
          <w:tcPr>
            <w:tcW w:type="dxa" w:w="2880"/>
          </w:tcPr>
          <w:p>
            <w:r>
              <w:t>message.sentAt</w:t>
            </w:r>
          </w:p>
        </w:tc>
        <w:tc>
          <w:tcPr>
            <w:tcW w:type="dxa" w:w="2880"/>
          </w:tcPr>
          <w:p>
            <w:r>
              <w:t>string</w:t>
            </w:r>
          </w:p>
        </w:tc>
        <w:tc>
          <w:tcPr>
            <w:tcW w:type="dxa" w:w="2880"/>
          </w:tcPr>
          <w:p>
            <w:r>
              <w:t>ISO 8601 timestamp when message was 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'https://api.bsky.chat/xrpc/chat.bsky.convo.addReaction' \</w:t>
        <w:br/>
        <w:t xml:space="preserve"> --header 'Accept: application/json' \</w:t>
        <w:br/>
        <w:t xml:space="preserve"> --header 'Content-Type: application/json' \</w:t>
        <w:br/>
        <w:t xml:space="preserve"> --data '{</w:t>
        <w:br/>
        <w:t xml:space="preserve"> "convoId": "convo_abc123",</w:t>
        <w:br/>
        <w:t xml:space="preserve"> "messageId": "msg_123",</w:t>
        <w:br/>
        <w:t xml:space="preserve"> "value": "👍"</w:t>
        <w:br/>
        <w:t xml:space="preserve">  }'</w:t>
      </w:r>
    </w:p>
    <w:p>
      <w:pPr>
        <w:pStyle w:val="Heading3"/>
      </w:pPr>
      <w:r>
        <w:t>Example Usage</w:t>
      </w:r>
    </w:p>
    <w:p>
      <w:pPr>
        <w:pStyle w:val="Heading3"/>
      </w:pPr>
      <w:r>
        <w:t>Example 1: Add a thumbs-up reaction</w:t>
      </w:r>
    </w:p>
    <w:p>
      <w:r>
        <w:rPr>
          <w:b/>
          <w:color w:val="666666"/>
          <w:sz w:val="16"/>
        </w:rPr>
        <w:t>[bash]</w:t>
      </w:r>
    </w:p>
    <w:p>
      <w:pPr>
        <w:shd w:fill="F2F2F2" w:val="clear"/>
      </w:pPr>
      <w:r>
        <w:rPr>
          <w:rFonts w:ascii="Courier New" w:hAnsi="Courier New"/>
          <w:sz w:val="17"/>
        </w:rPr>
        <w:t>curl -X POST 'https://api.bsky.chat/xrpc/chat.bsky.convo.addReaction' \</w:t>
        <w:br/>
        <w:t xml:space="preserve"> -H 'Accept: application/json' \</w:t>
        <w:br/>
        <w:t xml:space="preserve"> -H 'Content-Type: application/json' \</w:t>
        <w:br/>
        <w:t xml:space="preserve"> -d '{</w:t>
        <w:br/>
        <w:t xml:space="preserve"> "convoId": "convo_abc123",</w:t>
        <w:br/>
        <w:t xml:space="preserve"> "messageId": "msg_123",</w:t>
        <w:br/>
        <w:t xml:space="preserve"> "value": "👍"</w:t>
        <w:br/>
        <w:t xml:space="preserve">  }'</w:t>
      </w:r>
    </w:p>
    <w:p>
      <w:pPr>
        <w:pStyle w:val="Heading3"/>
      </w:pPr>
      <w:r>
        <w:t>Example 2: Add a heart reaction</w:t>
      </w:r>
    </w:p>
    <w:p>
      <w:r>
        <w:rPr>
          <w:b/>
          <w:color w:val="666666"/>
          <w:sz w:val="16"/>
        </w:rPr>
        <w:t>[bash]</w:t>
      </w:r>
    </w:p>
    <w:p>
      <w:pPr>
        <w:shd w:fill="F2F2F2" w:val="clear"/>
      </w:pPr>
      <w:r>
        <w:rPr>
          <w:rFonts w:ascii="Courier New" w:hAnsi="Courier New"/>
          <w:sz w:val="17"/>
        </w:rPr>
        <w:t>curl -X POST 'https://api.bsky.chat/xrpc/chat.bsky.convo.addReaction' \</w:t>
        <w:br/>
        <w:t xml:space="preserve"> -H 'Accept: application/json' \</w:t>
        <w:br/>
        <w:t xml:space="preserve"> -H 'Content-Type: application/json' \</w:t>
        <w:br/>
        <w:t xml:space="preserve"> -d '{</w:t>
        <w:br/>
        <w:t xml:space="preserve"> "convoId": "convo_abc123",</w:t>
        <w:br/>
        <w:t xml:space="preserve"> "messageId": "msg_123",</w:t>
        <w:br/>
        <w:t xml:space="preserve"> "value": "❤️"</w:t>
        <w:br/>
        <w:t xml:space="preserve">  }'</w:t>
      </w:r>
    </w:p>
    <w:p>
      <w:pPr>
        <w:pStyle w:val="Heading3"/>
      </w:pPr>
      <w:r>
        <w:t>Behavior</w:t>
      </w:r>
    </w:p>
    <w:p>
      <w:pPr>
        <w:pStyle w:val="ListBullet"/>
      </w:pPr>
      <w:r>
        <w:t>Validates the request body (convoId, messageId, value) and reaction constraints.</w:t>
      </w:r>
    </w:p>
    <w:p>
      <w:pPr>
        <w:pStyle w:val="ListBullet"/>
      </w:pPr>
      <w:r>
        <w:t>Adds the reaction to the specified message.</w:t>
      </w:r>
    </w:p>
    <w:p>
      <w:pPr>
        <w:pStyle w:val="ListBullet"/>
      </w:pPr>
      <w:r>
        <w:t>Because the operation is idempotent, repeating the same reaction by the same user does not create duplicates.</w:t>
      </w:r>
    </w:p>
    <w:p>
      <w:pPr>
        <w:pStyle w:val="ListBullet"/>
      </w:pPr>
      <w:r>
        <w:t>Returns the updated message view including reactions.</w:t>
      </w:r>
    </w:p>
    <w:p>
      <w:pPr>
        <w:pStyle w:val="Heading3"/>
      </w:pPr>
      <w:r>
        <w:t>Notes</w:t>
      </w:r>
    </w:p>
    <w:p>
      <w:pPr>
        <w:pStyle w:val="ListBullet"/>
      </w:pPr>
      <w:r>
        <w:t>Documentation notes this endpoint is part of the Bluesky Chat APIs and is proxied to the central chat service (did:web:api.bsky.chat) via the service proxying mechanism.</w:t>
      </w:r>
    </w:p>
    <w:p>
      <w:pPr>
        <w:pStyle w:val="ListBullet"/>
      </w:pPr>
      <w:r>
        <w:t>The request body content type is application/json.</w:t>
      </w:r>
    </w:p>
    <w:p>
      <w:pPr>
        <w:pStyle w:val="Heading3"/>
      </w:pPr>
      <w:r>
        <w:t>Error Handling</w:t>
      </w:r>
    </w:p>
    <w:p>
      <w:pPr>
        <w:pStyle w:val="ListBullet"/>
      </w:pPr>
      <w:r>
        <w:t>400 Bad Request: Invalid request, expired/invalid token, message deleted, reaction limit reached, or invalid reaction value.</w:t>
      </w:r>
    </w:p>
    <w:p>
      <w:pPr>
        <w:pStyle w:val="ListBullet"/>
      </w:pPr>
      <w:r>
        <w:t>401 Unauthorized: Authentication is required or credentials are missing/invalid.</w:t>
      </w:r>
    </w:p>
    <w:p>
      <w:pPr>
        <w:pStyle w:val="Heading3"/>
      </w:pPr>
      <w:r>
        <w:t>Related convoMessages actions</w:t>
      </w:r>
    </w:p>
    <w:p>
      <w:pPr>
        <w:pStyle w:val="ListBullet"/>
      </w:pPr>
      <w:r>
        <w:t>[POST] Remove a Reaction From a Conversation Message — /xrpc/chat.bsky.convo.removeReaction</w:t>
      </w:r>
    </w:p>
    <w:p>
      <w:r>
        <w:br w:type="page"/>
      </w:r>
    </w:p>
    <w:p>
      <w:pPr>
        <w:pStyle w:val="Heading2"/>
      </w:pPr>
      <w:r>
        <w:t>59. [POST] Delete Chat Message For Self</w:t>
      </w:r>
    </w:p>
    <w:p>
      <w:r>
        <w:rPr>
          <w:b/>
        </w:rPr>
        <w:t xml:space="preserve">Endpoint: </w:t>
      </w:r>
      <w:r>
        <w:rPr>
          <w:rFonts w:ascii="Courier New" w:hAnsi="Courier New"/>
          <w:sz w:val="18"/>
        </w:rPr>
        <w:t>/xrpc/chat.bsky.convo.deleteMessageForSelf</w:t>
      </w:r>
    </w:p>
    <w:p>
      <w:pPr>
        <w:pStyle w:val="Heading3"/>
      </w:pPr>
      <w:r>
        <w:t>Delete a Chat Message for the Authenticated User (Self)</w:t>
      </w:r>
    </w:p>
    <w:p>
      <w:pPr>
        <w:pStyle w:val="Heading3"/>
      </w:pPr>
      <w:r>
        <w:t>Prerequisites</w:t>
      </w:r>
    </w:p>
    <w:p>
      <w:pPr>
        <w:pStyle w:val="ListBullet"/>
      </w:pPr>
      <w:r>
        <w:t>Access to the Bluesky Chat (DMs) APIs</w:t>
      </w:r>
    </w:p>
    <w:p>
      <w:pPr>
        <w:pStyle w:val="Heading3"/>
      </w:pPr>
      <w:r>
        <w:t>Method</w:t>
      </w:r>
    </w:p>
    <w:p>
      <w:r>
        <w:t>POST</w:t>
      </w:r>
    </w:p>
    <w:p>
      <w:pPr>
        <w:pStyle w:val="Heading3"/>
      </w:pPr>
      <w:r>
        <w:t>URL</w:t>
      </w:r>
    </w:p>
    <w:p>
      <w:r>
        <w:t>https://api.bsky.chat/xrpc/chat.bsky.convo.deleteMessageForSelf</w:t>
      </w:r>
    </w:p>
    <w:p>
      <w:pPr>
        <w:pStyle w:val="Heading3"/>
      </w:pPr>
      <w:r>
        <w:t>Description</w:t>
      </w:r>
    </w:p>
    <w:p>
      <w:r>
        <w:t>Deletes a specific message for the authenticated user only within a given conversation. This endpoint is part of the Bluesky Chat (DMs) APIs and is proxied to the central chat service.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Enforcement Rules</w:t>
      </w:r>
    </w:p>
    <w:p>
      <w:pPr>
        <w:pStyle w:val="ListBullet"/>
      </w:pPr>
      <w:r>
        <w:t>There are no path parameters for this endpoint.</w:t>
      </w:r>
    </w:p>
    <w:p>
      <w:pPr>
        <w:pStyle w:val="ListBullet"/>
      </w:pPr>
      <w:r>
        <w:t>When executing the action, ensure to send Path Parameters in the URL and not in the body (not applicable for this endpoint).</w:t>
      </w:r>
    </w:p>
    <w:p>
      <w:pPr>
        <w:pStyle w:val="ListBullet"/>
      </w:pPr>
      <w:r>
        <w:t>When executing the action, ensure to send Query Parameters in the URL as query parameters and not in the body (not applicable for this endpoint).</w:t>
      </w:r>
    </w:p>
    <w:p>
      <w:pPr>
        <w:pStyle w:val="ListBullet"/>
      </w:pPr>
      <w:r>
        <w:t>The request body must be JSON (Content-Type: application/json).</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convoId</w:t>
            </w:r>
          </w:p>
        </w:tc>
        <w:tc>
          <w:tcPr>
            <w:tcW w:type="dxa" w:w="2880"/>
          </w:tcPr>
          <w:p>
            <w:r>
              <w:t>string</w:t>
            </w:r>
          </w:p>
        </w:tc>
        <w:tc>
          <w:tcPr>
            <w:tcW w:type="dxa" w:w="2880"/>
          </w:tcPr>
          <w:p>
            <w:r>
              <w:t>Conversation ID containing the message to delete.</w:t>
            </w:r>
          </w:p>
        </w:tc>
      </w:tr>
      <w:tr>
        <w:tc>
          <w:tcPr>
            <w:tcW w:type="dxa" w:w="2880"/>
          </w:tcPr>
          <w:p>
            <w:r>
              <w:t>messageId</w:t>
            </w:r>
          </w:p>
        </w:tc>
        <w:tc>
          <w:tcPr>
            <w:tcW w:type="dxa" w:w="2880"/>
          </w:tcPr>
          <w:p>
            <w:r>
              <w:t>string</w:t>
            </w:r>
          </w:p>
        </w:tc>
        <w:tc>
          <w:tcPr>
            <w:tcW w:type="dxa" w:w="2880"/>
          </w:tcPr>
          <w:p>
            <w:r>
              <w:t>Message ID to delete for self.</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"msg_1234567890",</w:t>
        <w:br/>
        <w:t xml:space="preserve"> "rev": "rev_abcdef123456",</w:t>
        <w:br/>
        <w:t xml:space="preserve"> "sender": {</w:t>
        <w:br/>
        <w:t xml:space="preserve"> "did": "did:plc:4r3n2kqv2z7xexample"</w:t>
        <w:br/>
        <w:t xml:space="preserve"> },</w:t>
        <w:br/>
        <w:t xml:space="preserve"> "sentAt": "2024-01-15T10:30:00Z"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convoId or messageId"</w:t>
        <w:br/>
        <w:t>}</w:t>
      </w:r>
    </w:p>
    <w:p>
      <w:r>
        <w:t>Possible error values (as documented):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"Authentication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of the affected message record.</w:t>
            </w:r>
          </w:p>
        </w:tc>
      </w:tr>
      <w:tr>
        <w:tc>
          <w:tcPr>
            <w:tcW w:type="dxa" w:w="2880"/>
          </w:tcPr>
          <w:p>
            <w:r>
              <w:t>rev</w:t>
            </w:r>
          </w:p>
        </w:tc>
        <w:tc>
          <w:tcPr>
            <w:tcW w:type="dxa" w:w="2880"/>
          </w:tcPr>
          <w:p>
            <w:r>
              <w:t>string</w:t>
            </w:r>
          </w:p>
        </w:tc>
        <w:tc>
          <w:tcPr>
            <w:tcW w:type="dxa" w:w="2880"/>
          </w:tcPr>
          <w:p>
            <w:r>
              <w:t>Revision identifier for the record.</w:t>
            </w:r>
          </w:p>
        </w:tc>
      </w:tr>
      <w:tr>
        <w:tc>
          <w:tcPr>
            <w:tcW w:type="dxa" w:w="2880"/>
          </w:tcPr>
          <w:p>
            <w:r>
              <w:t>sender</w:t>
            </w:r>
          </w:p>
        </w:tc>
        <w:tc>
          <w:tcPr>
            <w:tcW w:type="dxa" w:w="2880"/>
          </w:tcPr>
          <w:p>
            <w:r>
              <w:t>object</w:t>
            </w:r>
          </w:p>
        </w:tc>
        <w:tc>
          <w:tcPr>
            <w:tcW w:type="dxa" w:w="2880"/>
          </w:tcPr>
          <w:p>
            <w:r>
              <w:t>Sender information.</w:t>
            </w:r>
          </w:p>
        </w:tc>
      </w:tr>
      <w:tr>
        <w:tc>
          <w:tcPr>
            <w:tcW w:type="dxa" w:w="2880"/>
          </w:tcPr>
          <w:p>
            <w:r>
              <w:t>sender.did</w:t>
            </w:r>
          </w:p>
        </w:tc>
        <w:tc>
          <w:tcPr>
            <w:tcW w:type="dxa" w:w="2880"/>
          </w:tcPr>
          <w:p>
            <w:r>
              <w:t>string</w:t>
            </w:r>
          </w:p>
        </w:tc>
        <w:tc>
          <w:tcPr>
            <w:tcW w:type="dxa" w:w="2880"/>
          </w:tcPr>
          <w:p>
            <w:r>
              <w:t>Sender DID.</w:t>
            </w:r>
          </w:p>
        </w:tc>
      </w:tr>
      <w:tr>
        <w:tc>
          <w:tcPr>
            <w:tcW w:type="dxa" w:w="2880"/>
          </w:tcPr>
          <w:p>
            <w:r>
              <w:t>sentAt</w:t>
            </w:r>
          </w:p>
        </w:tc>
        <w:tc>
          <w:tcPr>
            <w:tcW w:type="dxa" w:w="2880"/>
          </w:tcPr>
          <w:p>
            <w:r>
              <w:t>string</w:t>
            </w:r>
          </w:p>
        </w:tc>
        <w:tc>
          <w:tcPr>
            <w:tcW w:type="dxa" w:w="2880"/>
          </w:tcPr>
          <w:p>
            <w:r>
              <w:t>ISO 8601 timestamp indicating when the message was 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'https://api.bsky.chat/xrpc/chat.bsky.convo.deleteMessageForSelf' \</w:t>
        <w:br/>
        <w:t xml:space="preserve"> --header 'Accept: application/json' \</w:t>
        <w:br/>
        <w:t xml:space="preserve"> --header 'Content-Type: application/json' \</w:t>
        <w:br/>
        <w:t xml:space="preserve"> --data '{</w:t>
        <w:br/>
        <w:t xml:space="preserve"> "convoId": "convo_abc123",</w:t>
        <w:br/>
        <w:t xml:space="preserve"> "messageId": "msg_1234567890"</w:t>
        <w:br/>
        <w:t xml:space="preserve">  }'</w:t>
      </w:r>
    </w:p>
    <w:p>
      <w:pPr>
        <w:pStyle w:val="Heading3"/>
      </w:pPr>
      <w:r>
        <w:t>Example Usage</w:t>
      </w:r>
    </w:p>
    <w:p>
      <w:pPr>
        <w:pStyle w:val="Heading3"/>
      </w:pPr>
      <w:r>
        <w:t>Example 1: Delete a Message for Self</w:t>
      </w:r>
    </w:p>
    <w:p>
      <w:r>
        <w:rPr>
          <w:b/>
          <w:color w:val="666666"/>
          <w:sz w:val="16"/>
        </w:rPr>
        <w:t>[bash]</w:t>
      </w:r>
    </w:p>
    <w:p>
      <w:pPr>
        <w:shd w:fill="F2F2F2" w:val="clear"/>
      </w:pPr>
      <w:r>
        <w:rPr>
          <w:rFonts w:ascii="Courier New" w:hAnsi="Courier New"/>
          <w:sz w:val="17"/>
        </w:rPr>
        <w:t>curl -X POST 'https://api.bsky.chat/xrpc/chat.bsky.convo.deleteMessageForSelf' \</w:t>
        <w:br/>
        <w:t xml:space="preserve"> -H 'Accept: application/json' \</w:t>
        <w:br/>
        <w:t xml:space="preserve"> -H 'Content-Type: application/json' \</w:t>
        <w:br/>
        <w:t xml:space="preserve"> -d '{</w:t>
        <w:br/>
        <w:t xml:space="preserve"> "convoId": "convo_abc123",</w:t>
        <w:br/>
        <w:t xml:space="preserve"> "messageId": "msg_1234567890"</w:t>
        <w:br/>
        <w:t xml:space="preserve">  }'</w:t>
      </w:r>
    </w:p>
    <w:p>
      <w:pPr>
        <w:pStyle w:val="Heading3"/>
      </w:pPr>
      <w:r>
        <w:t>Example 2: Delete Another Message in the Same Conversation</w:t>
      </w:r>
    </w:p>
    <w:p>
      <w:r>
        <w:rPr>
          <w:b/>
          <w:color w:val="666666"/>
          <w:sz w:val="16"/>
        </w:rPr>
        <w:t>[bash]</w:t>
      </w:r>
    </w:p>
    <w:p>
      <w:pPr>
        <w:shd w:fill="F2F2F2" w:val="clear"/>
      </w:pPr>
      <w:r>
        <w:rPr>
          <w:rFonts w:ascii="Courier New" w:hAnsi="Courier New"/>
          <w:sz w:val="17"/>
        </w:rPr>
        <w:t>curl -X POST 'https://api.bsky.chat/xrpc/chat.bsky.convo.deleteMessageForSelf' \</w:t>
        <w:br/>
        <w:t xml:space="preserve"> -H 'Accept: application/json' \</w:t>
        <w:br/>
        <w:t xml:space="preserve"> -H 'Content-Type: application/json' \</w:t>
        <w:br/>
        <w:t xml:space="preserve"> -d '{</w:t>
        <w:br/>
        <w:t xml:space="preserve"> "convoId": "convo_abc123",</w:t>
        <w:br/>
        <w:t xml:space="preserve"> "messageId": "msg_0987654321"</w:t>
        <w:br/>
        <w:t xml:space="preserve">  }'</w:t>
      </w:r>
    </w:p>
    <w:p>
      <w:pPr>
        <w:pStyle w:val="Heading3"/>
      </w:pPr>
      <w:r>
        <w:t>Behavior</w:t>
      </w:r>
    </w:p>
    <w:p>
      <w:pPr>
        <w:pStyle w:val="ListBullet"/>
      </w:pPr>
      <w:r>
        <w:t>Validation: Confirms convoId and messageId are provided and valid.</w:t>
      </w:r>
    </w:p>
    <w:p>
      <w:pPr>
        <w:pStyle w:val="ListBullet"/>
      </w:pPr>
      <w:r>
        <w:t>Delete-for-self: Removes/hides the message for the authenticated user only (does not necessarily delete for other participants).</w:t>
      </w:r>
    </w:p>
    <w:p>
      <w:pPr>
        <w:pStyle w:val="ListBullet"/>
      </w:pPr>
      <w:r>
        <w:t>Response: Returns message metadata including id, rev, sender.did, and sentAt.</w:t>
      </w:r>
    </w:p>
    <w:p>
      <w:pPr>
        <w:pStyle w:val="Heading3"/>
      </w:pPr>
      <w:r>
        <w:t>Notes</w:t>
      </w:r>
    </w:p>
    <w:p>
      <w:pPr>
        <w:pStyle w:val="ListBullet"/>
      </w:pPr>
      <w:r>
        <w:t>This endpoint is part of the Bluesky Chat (DMs) APIs.</w:t>
      </w:r>
    </w:p>
    <w:p>
      <w:pPr>
        <w:pStyle w:val="ListBullet"/>
      </w:pPr>
      <w:r>
        <w:t>Requests are typically proxied to the central chat service (did:web:api.bsky.chat) via the atproto service proxying mechanism (header details not included here).</w:t>
      </w:r>
    </w:p>
    <w:p>
      <w:pPr>
        <w:pStyle w:val="ListBullet"/>
      </w:pPr>
      <w:r>
        <w:t>The scraped documentation indicates requests are usually directed to the user’s PDS instance and proxied onward.</w:t>
      </w:r>
    </w:p>
    <w:p>
      <w:pPr>
        <w:pStyle w:val="Heading3"/>
      </w:pPr>
      <w:r>
        <w:t>Gotchas</w:t>
      </w:r>
    </w:p>
    <w:p>
      <w:pPr>
        <w:pStyle w:val="ListBullet"/>
      </w:pPr>
      <w:r>
        <w:t>“For self” implies the message may still be visible to other conversation participants (depending on server behavior).</w:t>
      </w:r>
    </w:p>
    <w:p>
      <w:pPr>
        <w:pStyle w:val="ListBullet"/>
      </w:pPr>
      <w:r>
        <w:t>A 400 may indicate token issues (ExpiredToken, InvalidToken) as well as malformed input (InvalidRequest).</w:t>
      </w:r>
    </w:p>
    <w:p>
      <w:pPr>
        <w:pStyle w:val="Heading3"/>
      </w:pPr>
      <w:r>
        <w:t>Error Handling</w:t>
      </w:r>
    </w:p>
    <w:p>
      <w:pPr>
        <w:pStyle w:val="ListBullet"/>
      </w:pPr>
      <w:r>
        <w:t>400 Bad Request: Invalid input or token-related issues. error is one of: InvalidRequest, ExpiredToken, InvalidToken.</w:t>
      </w:r>
    </w:p>
    <w:p>
      <w:pPr>
        <w:pStyle w:val="ListBullet"/>
      </w:pPr>
      <w:r>
        <w:t>401 Unauthorized: Missing/invalid authentication.</w:t>
      </w:r>
    </w:p>
    <w:p>
      <w:pPr>
        <w:pStyle w:val="Heading3"/>
      </w:pPr>
      <w:r>
        <w:t>Related chatMessages actions</w:t>
      </w:r>
    </w:p>
    <w:p>
      <w:pPr>
        <w:pStyle w:val="ListBullet"/>
      </w:pPr>
      <w:r>
        <w:t>[POST] Send Chat Message — /xrpc/chat.bsky.convo.sendMessage</w:t>
      </w:r>
    </w:p>
    <w:p>
      <w:pPr>
        <w:pStyle w:val="ListBullet"/>
      </w:pPr>
      <w:r>
        <w:t>[POST] Send a Batch of Chat Messages — /xrpc/chat.bsky.convo.sendMessageBatch</w:t>
      </w:r>
    </w:p>
    <w:p>
      <w:r>
        <w:br w:type="page"/>
      </w:r>
    </w:p>
    <w:p>
      <w:pPr>
        <w:pStyle w:val="Heading2"/>
      </w:pPr>
      <w:r>
        <w:t>60. [GET] Get a Conversation (DM Convo)</w:t>
      </w:r>
    </w:p>
    <w:p>
      <w:r>
        <w:rPr>
          <w:b/>
        </w:rPr>
        <w:t xml:space="preserve">Endpoint: </w:t>
      </w:r>
      <w:r>
        <w:rPr>
          <w:rFonts w:ascii="Courier New" w:hAnsi="Courier New"/>
          <w:sz w:val="18"/>
        </w:rPr>
        <w:t>/xrpc/chat.bsky.convo.getConvo</w:t>
      </w:r>
    </w:p>
    <w:p>
      <w:pPr>
        <w:pStyle w:val="Heading3"/>
      </w:pPr>
      <w:r>
        <w:t>Prerequisites</w:t>
      </w:r>
    </w:p>
    <w:p>
      <w:pPr>
        <w:pStyle w:val="ListBullet"/>
      </w:pPr>
      <w:r>
        <w:t>Access to the Bluesky Chat (DMs) APIs</w:t>
      </w:r>
    </w:p>
    <w:p>
      <w:pPr>
        <w:pStyle w:val="Heading3"/>
      </w:pPr>
      <w:r>
        <w:t>Method</w:t>
      </w:r>
    </w:p>
    <w:p>
      <w:r>
        <w:t>GET</w:t>
      </w:r>
    </w:p>
    <w:p>
      <w:pPr>
        <w:pStyle w:val="Heading3"/>
      </w:pPr>
      <w:r>
        <w:t>URL</w:t>
      </w:r>
    </w:p>
    <w:p>
      <w:r>
        <w:t>https://api.bsky.chat/xrpc/chat.bsky.convo.getConvo</w:t>
      </w:r>
    </w:p>
    <w:p>
      <w:pPr>
        <w:pStyle w:val="Heading3"/>
      </w:pPr>
      <w:r>
        <w:t>Description</w:t>
      </w:r>
    </w:p>
    <w:p>
      <w:r>
        <w:t>Retrieves a single direct-message conversation (convo) by its convoId. This endpoint is part of the Bluesky Chat APIs; requests are typically proxied to the central chat service.</w:t>
      </w:r>
    </w:p>
    <w:p>
      <w:pPr>
        <w:pStyle w:val="Heading3"/>
      </w:pPr>
      <w:r>
        <w:t>Enforcement Rules</w:t>
      </w:r>
    </w:p>
    <w:p>
      <w:pPr>
        <w:pStyle w:val="ListBullet"/>
      </w:pPr>
      <w:r>
        <w:t>The convoId query parameter must always be present and must be a non-empty string.</w:t>
      </w:r>
    </w:p>
    <w:p>
      <w:pPr>
        <w:pStyle w:val="ListBullet"/>
      </w:pPr>
      <w:r>
        <w:t>Do not call the endpoint without convoId.</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/xrpc/chat.bsky.convo.getConvo?convoId=3jv2m3x5k2w2a</w:t>
      </w:r>
    </w:p>
    <w:p>
      <w:pPr>
        <w:pStyle w:val="Heading3"/>
      </w:pPr>
      <w:r>
        <w:t>Invalid Examples</w:t>
      </w:r>
    </w:p>
    <w:p>
      <w:r>
        <w:rPr>
          <w:b/>
          <w:color w:val="666666"/>
          <w:sz w:val="16"/>
        </w:rPr>
        <w:t>[http]</w:t>
      </w:r>
    </w:p>
    <w:p>
      <w:pPr>
        <w:shd w:fill="F2F2F2" w:val="clear"/>
      </w:pPr>
      <w:r>
        <w:rPr>
          <w:rFonts w:ascii="Courier New" w:hAnsi="Courier New"/>
          <w:sz w:val="17"/>
        </w:rPr>
        <w:t>/xrpc/chat.bsky.convo.getConvo</w:t>
        <w:br/>
        <w:t>/xrpc/chat.bsky.convo.getConvo?convoId=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convoId</w:t>
            </w:r>
          </w:p>
        </w:tc>
        <w:tc>
          <w:tcPr>
            <w:tcW w:type="dxa" w:w="2880"/>
          </w:tcPr>
          <w:p>
            <w:r>
              <w:t>string</w:t>
            </w:r>
          </w:p>
        </w:tc>
        <w:tc>
          <w:tcPr>
            <w:tcW w:type="dxa" w:w="2880"/>
          </w:tcPr>
          <w:p>
            <w:r>
              <w:t>The conversation ID to fetch.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"convo": {</w:t>
        <w:br/>
        <w:t xml:space="preserve"> "id": "3jv2m3x5k2w2a",</w:t>
        <w:br/>
        <w:t xml:space="preserve"> "rev": "2222222222",</w:t>
        <w:br/>
        <w:t xml:space="preserve"> "members": [</w:t>
        <w:br/>
        <w:t xml:space="preserve"> {</w:t>
        <w:br/>
        <w:t xml:space="preserve"> "did": "did:plc:abc123example",</w:t>
        <w:br/>
        <w:t xml:space="preserve"> "handle": "alice.example",</w:t>
        <w:br/>
        <w:t xml:space="preserve"> "displayName": "Alice Example",</w:t>
        <w:br/>
        <w:t xml:space="preserve"> "avatar": "https://cdn.example.com/avatar/alice.jpg",</w:t>
        <w:br/>
        <w:t xml:space="preserve"> "associated": {},</w:t>
        <w:br/>
        <w:t xml:space="preserve"> "viewer": {},</w:t>
        <w:br/>
        <w:t xml:space="preserve"> "labels": [</w:t>
        <w:br/>
        <w:t xml:space="preserve"> {</w:t>
        <w:br/>
        <w:t xml:space="preserve"> "ver": 1,</w:t>
        <w:br/>
        <w:t xml:space="preserve"> "src": "did:plc:labelerexample",</w:t>
        <w:br/>
        <w:t xml:space="preserve"> "uri": "at://did:plc:abc123example/app.bsky.actor.profile/self",</w:t>
        <w:br/>
        <w:t xml:space="preserve"> "cid": "bafyreihdwdummycid",</w:t>
        <w:br/>
        <w:t xml:space="preserve"> "val": "example-label",</w:t>
        <w:br/>
        <w:t xml:space="preserve"> "neg": false,</w:t>
        <w:br/>
        <w:t xml:space="preserve"> "cts": "2024-01-01T00:00:00Z",</w:t>
        <w:br/>
        <w:t xml:space="preserve"> "exp": "2025-01-01T00:00:00Z",</w:t>
        <w:br/>
        <w:t xml:space="preserve"> "sig": "MEUCIQD..."</w:t>
        <w:br/>
        <w:t xml:space="preserve"> }</w:t>
        <w:br/>
        <w:t xml:space="preserve"> ],</w:t>
        <w:br/>
        <w:t xml:space="preserve"> "chatDisabled": false,</w:t>
        <w:br/>
        <w:t xml:space="preserve"> "verification": {}</w:t>
        <w:br/>
        <w:t xml:space="preserve"> }</w:t>
        <w:br/>
        <w:t xml:space="preserve"> ],</w:t>
        <w:br/>
        <w:t xml:space="preserve"> "lastMessage": {},</w:t>
        <w:br/>
        <w:t xml:space="preserve"> "lastReaction": {},</w:t>
        <w:br/>
        <w:t xml:space="preserve"> "muted": false,</w:t>
        <w:br/>
        <w:t xml:space="preserve"> "status": "accepted",</w:t>
        <w:br/>
        <w:t xml:space="preserve"> "unreadCount": 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convoId"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"Authentication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convo</w:t>
            </w:r>
          </w:p>
        </w:tc>
        <w:tc>
          <w:tcPr>
            <w:tcW w:type="dxa" w:w="2880"/>
          </w:tcPr>
          <w:p>
            <w:r>
              <w:t>object</w:t>
            </w:r>
          </w:p>
        </w:tc>
        <w:tc>
          <w:tcPr>
            <w:tcW w:type="dxa" w:w="2880"/>
          </w:tcPr>
          <w:p>
            <w:r>
              <w:t>The conversation object.</w:t>
            </w:r>
          </w:p>
        </w:tc>
      </w:tr>
      <w:tr>
        <w:tc>
          <w:tcPr>
            <w:tcW w:type="dxa" w:w="2880"/>
          </w:tcPr>
          <w:p>
            <w:r>
              <w:t>convo.id</w:t>
            </w:r>
          </w:p>
        </w:tc>
        <w:tc>
          <w:tcPr>
            <w:tcW w:type="dxa" w:w="2880"/>
          </w:tcPr>
          <w:p>
            <w:r>
              <w:t>string</w:t>
            </w:r>
          </w:p>
        </w:tc>
        <w:tc>
          <w:tcPr>
            <w:tcW w:type="dxa" w:w="2880"/>
          </w:tcPr>
          <w:p>
            <w:r>
              <w:t>Conversation identifier.</w:t>
            </w:r>
          </w:p>
        </w:tc>
      </w:tr>
      <w:tr>
        <w:tc>
          <w:tcPr>
            <w:tcW w:type="dxa" w:w="2880"/>
          </w:tcPr>
          <w:p>
            <w:r>
              <w:t>convo.rev</w:t>
            </w:r>
          </w:p>
        </w:tc>
        <w:tc>
          <w:tcPr>
            <w:tcW w:type="dxa" w:w="2880"/>
          </w:tcPr>
          <w:p>
            <w:r>
              <w:t>string</w:t>
            </w:r>
          </w:p>
        </w:tc>
        <w:tc>
          <w:tcPr>
            <w:tcW w:type="dxa" w:w="2880"/>
          </w:tcPr>
          <w:p>
            <w:r>
              <w:t>Revision string for the conversation.</w:t>
            </w:r>
          </w:p>
        </w:tc>
      </w:tr>
      <w:tr>
        <w:tc>
          <w:tcPr>
            <w:tcW w:type="dxa" w:w="2880"/>
          </w:tcPr>
          <w:p>
            <w:r>
              <w:t>convo.members</w:t>
            </w:r>
          </w:p>
        </w:tc>
        <w:tc>
          <w:tcPr>
            <w:tcW w:type="dxa" w:w="2880"/>
          </w:tcPr>
          <w:p>
            <w:r>
              <w:t>array</w:t>
            </w:r>
          </w:p>
        </w:tc>
        <w:tc>
          <w:tcPr>
            <w:tcW w:type="dxa" w:w="2880"/>
          </w:tcPr>
          <w:p>
            <w:r>
              <w:t>List of conversation members.</w:t>
            </w:r>
          </w:p>
        </w:tc>
      </w:tr>
      <w:tr>
        <w:tc>
          <w:tcPr>
            <w:tcW w:type="dxa" w:w="2880"/>
          </w:tcPr>
          <w:p>
            <w:r>
              <w:t>convo.members[].did</w:t>
            </w:r>
          </w:p>
        </w:tc>
        <w:tc>
          <w:tcPr>
            <w:tcW w:type="dxa" w:w="2880"/>
          </w:tcPr>
          <w:p>
            <w:r>
              <w:t>string</w:t>
            </w:r>
          </w:p>
        </w:tc>
        <w:tc>
          <w:tcPr>
            <w:tcW w:type="dxa" w:w="2880"/>
          </w:tcPr>
          <w:p>
            <w:r>
              <w:t>Member DID.</w:t>
            </w:r>
          </w:p>
        </w:tc>
      </w:tr>
      <w:tr>
        <w:tc>
          <w:tcPr>
            <w:tcW w:type="dxa" w:w="2880"/>
          </w:tcPr>
          <w:p>
            <w:r>
              <w:t>convo.members[].handle</w:t>
            </w:r>
          </w:p>
        </w:tc>
        <w:tc>
          <w:tcPr>
            <w:tcW w:type="dxa" w:w="2880"/>
          </w:tcPr>
          <w:p>
            <w:r>
              <w:t>string</w:t>
            </w:r>
          </w:p>
        </w:tc>
        <w:tc>
          <w:tcPr>
            <w:tcW w:type="dxa" w:w="2880"/>
          </w:tcPr>
          <w:p>
            <w:r>
              <w:t>Member handle.</w:t>
            </w:r>
          </w:p>
        </w:tc>
      </w:tr>
      <w:tr>
        <w:tc>
          <w:tcPr>
            <w:tcW w:type="dxa" w:w="2880"/>
          </w:tcPr>
          <w:p>
            <w:r>
              <w:t>convo.members[].displayName</w:t>
            </w:r>
          </w:p>
        </w:tc>
        <w:tc>
          <w:tcPr>
            <w:tcW w:type="dxa" w:w="2880"/>
          </w:tcPr>
          <w:p>
            <w:r>
              <w:t>string</w:t>
            </w:r>
          </w:p>
        </w:tc>
        <w:tc>
          <w:tcPr>
            <w:tcW w:type="dxa" w:w="2880"/>
          </w:tcPr>
          <w:p>
            <w:r>
              <w:t>Member display name. Max length: 640.</w:t>
            </w:r>
          </w:p>
        </w:tc>
      </w:tr>
      <w:tr>
        <w:tc>
          <w:tcPr>
            <w:tcW w:type="dxa" w:w="2880"/>
          </w:tcPr>
          <w:p>
            <w:r>
              <w:t>convo.members[].avatar</w:t>
            </w:r>
          </w:p>
        </w:tc>
        <w:tc>
          <w:tcPr>
            <w:tcW w:type="dxa" w:w="2880"/>
          </w:tcPr>
          <w:p>
            <w:r>
              <w:t>string</w:t>
            </w:r>
          </w:p>
        </w:tc>
        <w:tc>
          <w:tcPr>
            <w:tcW w:type="dxa" w:w="2880"/>
          </w:tcPr>
          <w:p>
            <w:r>
              <w:t>Member avatar URL.</w:t>
            </w:r>
          </w:p>
        </w:tc>
      </w:tr>
      <w:tr>
        <w:tc>
          <w:tcPr>
            <w:tcW w:type="dxa" w:w="2880"/>
          </w:tcPr>
          <w:p>
            <w:r>
              <w:t>convo.members[].associated</w:t>
            </w:r>
          </w:p>
        </w:tc>
        <w:tc>
          <w:tcPr>
            <w:tcW w:type="dxa" w:w="2880"/>
          </w:tcPr>
          <w:p>
            <w:r>
              <w:t>object</w:t>
            </w:r>
          </w:p>
        </w:tc>
        <w:tc>
          <w:tcPr>
            <w:tcW w:type="dxa" w:w="2880"/>
          </w:tcPr>
          <w:p>
            <w:r>
              <w:t>app.bsky.actor.defs.profileAssociated (schema reference).</w:t>
            </w:r>
          </w:p>
        </w:tc>
      </w:tr>
      <w:tr>
        <w:tc>
          <w:tcPr>
            <w:tcW w:type="dxa" w:w="2880"/>
          </w:tcPr>
          <w:p>
            <w:r>
              <w:t>convo.members[].viewer</w:t>
            </w:r>
          </w:p>
        </w:tc>
        <w:tc>
          <w:tcPr>
            <w:tcW w:type="dxa" w:w="2880"/>
          </w:tcPr>
          <w:p>
            <w:r>
              <w:t>object</w:t>
            </w:r>
          </w:p>
        </w:tc>
        <w:tc>
          <w:tcPr>
            <w:tcW w:type="dxa" w:w="2880"/>
          </w:tcPr>
          <w:p>
            <w:r>
              <w:t>app.bsky.actor.defs.viewerState (schema reference).</w:t>
            </w:r>
          </w:p>
        </w:tc>
      </w:tr>
      <w:tr>
        <w:tc>
          <w:tcPr>
            <w:tcW w:type="dxa" w:w="2880"/>
          </w:tcPr>
          <w:p>
            <w:r>
              <w:t>convo.members[].labels</w:t>
            </w:r>
          </w:p>
        </w:tc>
        <w:tc>
          <w:tcPr>
            <w:tcW w:type="dxa" w:w="2880"/>
          </w:tcPr>
          <w:p>
            <w:r>
              <w:t>array</w:t>
            </w:r>
          </w:p>
        </w:tc>
        <w:tc>
          <w:tcPr>
            <w:tcW w:type="dxa" w:w="2880"/>
          </w:tcPr>
          <w:p>
            <w:r>
              <w:t>Labels applied to the member (objects).</w:t>
            </w:r>
          </w:p>
        </w:tc>
      </w:tr>
      <w:tr>
        <w:tc>
          <w:tcPr>
            <w:tcW w:type="dxa" w:w="2880"/>
          </w:tcPr>
          <w:p>
            <w:r>
              <w:t>convo.members[].labels[].ver</w:t>
            </w:r>
          </w:p>
        </w:tc>
        <w:tc>
          <w:tcPr>
            <w:tcW w:type="dxa" w:w="2880"/>
          </w:tcPr>
          <w:p>
            <w:r>
              <w:t>integer</w:t>
            </w:r>
          </w:p>
        </w:tc>
        <w:tc>
          <w:tcPr>
            <w:tcW w:type="dxa" w:w="2880"/>
          </w:tcPr>
          <w:p>
            <w:r>
              <w:t>Label version.</w:t>
            </w:r>
          </w:p>
        </w:tc>
      </w:tr>
      <w:tr>
        <w:tc>
          <w:tcPr>
            <w:tcW w:type="dxa" w:w="2880"/>
          </w:tcPr>
          <w:p>
            <w:r>
              <w:t>convo.members[].labels[].src</w:t>
            </w:r>
          </w:p>
        </w:tc>
        <w:tc>
          <w:tcPr>
            <w:tcW w:type="dxa" w:w="2880"/>
          </w:tcPr>
          <w:p>
            <w:r>
              <w:t>string</w:t>
            </w:r>
          </w:p>
        </w:tc>
        <w:tc>
          <w:tcPr>
            <w:tcW w:type="dxa" w:w="2880"/>
          </w:tcPr>
          <w:p>
            <w:r>
              <w:t>DID of the actor who created this label.</w:t>
            </w:r>
          </w:p>
        </w:tc>
      </w:tr>
      <w:tr>
        <w:tc>
          <w:tcPr>
            <w:tcW w:type="dxa" w:w="2880"/>
          </w:tcPr>
          <w:p>
            <w:r>
              <w:t>convo.members[].labels[].uri</w:t>
            </w:r>
          </w:p>
        </w:tc>
        <w:tc>
          <w:tcPr>
            <w:tcW w:type="dxa" w:w="2880"/>
          </w:tcPr>
          <w:p>
            <w:r>
              <w:t>string</w:t>
            </w:r>
          </w:p>
        </w:tc>
        <w:tc>
          <w:tcPr>
            <w:tcW w:type="dxa" w:w="2880"/>
          </w:tcPr>
          <w:p>
            <w:r>
              <w:t>AT URI of the resource the label applies to.</w:t>
            </w:r>
          </w:p>
        </w:tc>
      </w:tr>
      <w:tr>
        <w:tc>
          <w:tcPr>
            <w:tcW w:type="dxa" w:w="2880"/>
          </w:tcPr>
          <w:p>
            <w:r>
              <w:t>convo.members[].labels[].cid</w:t>
            </w:r>
          </w:p>
        </w:tc>
        <w:tc>
          <w:tcPr>
            <w:tcW w:type="dxa" w:w="2880"/>
          </w:tcPr>
          <w:p>
            <w:r>
              <w:t>string</w:t>
            </w:r>
          </w:p>
        </w:tc>
        <w:tc>
          <w:tcPr>
            <w:tcW w:type="dxa" w:w="2880"/>
          </w:tcPr>
          <w:p>
            <w:r>
              <w:t>Optional CID specifying a specific version of uri.</w:t>
            </w:r>
          </w:p>
        </w:tc>
      </w:tr>
      <w:tr>
        <w:tc>
          <w:tcPr>
            <w:tcW w:type="dxa" w:w="2880"/>
          </w:tcPr>
          <w:p>
            <w:r>
              <w:t>convo.members[].labels[].val</w:t>
            </w:r>
          </w:p>
        </w:tc>
        <w:tc>
          <w:tcPr>
            <w:tcW w:type="dxa" w:w="2880"/>
          </w:tcPr>
          <w:p>
            <w:r>
              <w:t>string</w:t>
            </w:r>
          </w:p>
        </w:tc>
        <w:tc>
          <w:tcPr>
            <w:tcW w:type="dxa" w:w="2880"/>
          </w:tcPr>
          <w:p>
            <w:r>
              <w:t>Label value/type. Max length: 128.</w:t>
            </w:r>
          </w:p>
        </w:tc>
      </w:tr>
      <w:tr>
        <w:tc>
          <w:tcPr>
            <w:tcW w:type="dxa" w:w="2880"/>
          </w:tcPr>
          <w:p>
            <w:r>
              <w:t>convo.members[].labels[].neg</w:t>
            </w:r>
          </w:p>
        </w:tc>
        <w:tc>
          <w:tcPr>
            <w:tcW w:type="dxa" w:w="2880"/>
          </w:tcPr>
          <w:p>
            <w:r>
              <w:t>boolean</w:t>
            </w:r>
          </w:p>
        </w:tc>
        <w:tc>
          <w:tcPr>
            <w:tcW w:type="dxa" w:w="2880"/>
          </w:tcPr>
          <w:p>
            <w:r>
              <w:t>If true, negates/overwrites a previous label.</w:t>
            </w:r>
          </w:p>
        </w:tc>
      </w:tr>
      <w:tr>
        <w:tc>
          <w:tcPr>
            <w:tcW w:type="dxa" w:w="2880"/>
          </w:tcPr>
          <w:p>
            <w:r>
              <w:t>convo.members[].labels[].cts</w:t>
            </w:r>
          </w:p>
        </w:tc>
        <w:tc>
          <w:tcPr>
            <w:tcW w:type="dxa" w:w="2880"/>
          </w:tcPr>
          <w:p>
            <w:r>
              <w:t>string</w:t>
            </w:r>
          </w:p>
        </w:tc>
        <w:tc>
          <w:tcPr>
            <w:tcW w:type="dxa" w:w="2880"/>
          </w:tcPr>
          <w:p>
            <w:r>
              <w:t>Timestamp when the label was created.</w:t>
            </w:r>
          </w:p>
        </w:tc>
      </w:tr>
      <w:tr>
        <w:tc>
          <w:tcPr>
            <w:tcW w:type="dxa" w:w="2880"/>
          </w:tcPr>
          <w:p>
            <w:r>
              <w:t>convo.members[].labels[].exp</w:t>
            </w:r>
          </w:p>
        </w:tc>
        <w:tc>
          <w:tcPr>
            <w:tcW w:type="dxa" w:w="2880"/>
          </w:tcPr>
          <w:p>
            <w:r>
              <w:t>string</w:t>
            </w:r>
          </w:p>
        </w:tc>
        <w:tc>
          <w:tcPr>
            <w:tcW w:type="dxa" w:w="2880"/>
          </w:tcPr>
          <w:p>
            <w:r>
              <w:t>Timestamp when the label expires.</w:t>
            </w:r>
          </w:p>
        </w:tc>
      </w:tr>
      <w:tr>
        <w:tc>
          <w:tcPr>
            <w:tcW w:type="dxa" w:w="2880"/>
          </w:tcPr>
          <w:p>
            <w:r>
              <w:t>convo.members[].labels[].sig</w:t>
            </w:r>
          </w:p>
        </w:tc>
        <w:tc>
          <w:tcPr>
            <w:tcW w:type="dxa" w:w="2880"/>
          </w:tcPr>
          <w:p>
            <w:r>
              <w:t>string</w:t>
            </w:r>
          </w:p>
        </w:tc>
        <w:tc>
          <w:tcPr>
            <w:tcW w:type="dxa" w:w="2880"/>
          </w:tcPr>
          <w:p>
            <w:r>
              <w:t>Signature of dag-cbor encoded label.</w:t>
            </w:r>
          </w:p>
        </w:tc>
      </w:tr>
      <w:tr>
        <w:tc>
          <w:tcPr>
            <w:tcW w:type="dxa" w:w="2880"/>
          </w:tcPr>
          <w:p>
            <w:r>
              <w:t>convo.members[].chatDisabled</w:t>
            </w:r>
          </w:p>
        </w:tc>
        <w:tc>
          <w:tcPr>
            <w:tcW w:type="dxa" w:w="2880"/>
          </w:tcPr>
          <w:p>
            <w:r>
              <w:t>boolean</w:t>
            </w:r>
          </w:p>
        </w:tc>
        <w:tc>
          <w:tcPr>
            <w:tcW w:type="dxa" w:w="2880"/>
          </w:tcPr>
          <w:p>
            <w:r>
              <w:t>True when the actor cannot actively participate in conversations.</w:t>
            </w:r>
          </w:p>
        </w:tc>
      </w:tr>
      <w:tr>
        <w:tc>
          <w:tcPr>
            <w:tcW w:type="dxa" w:w="2880"/>
          </w:tcPr>
          <w:p>
            <w:r>
              <w:t>convo.members[].verification</w:t>
            </w:r>
          </w:p>
        </w:tc>
        <w:tc>
          <w:tcPr>
            <w:tcW w:type="dxa" w:w="2880"/>
          </w:tcPr>
          <w:p>
            <w:r>
              <w:t>object</w:t>
            </w:r>
          </w:p>
        </w:tc>
        <w:tc>
          <w:tcPr>
            <w:tcW w:type="dxa" w:w="2880"/>
          </w:tcPr>
          <w:p>
            <w:r>
              <w:t>app.bsky.actor.defs.verificationState (schema reference).</w:t>
            </w:r>
          </w:p>
        </w:tc>
      </w:tr>
      <w:tr>
        <w:tc>
          <w:tcPr>
            <w:tcW w:type="dxa" w:w="2880"/>
          </w:tcPr>
          <w:p>
            <w:r>
              <w:t>convo.lastMessage</w:t>
            </w:r>
          </w:p>
        </w:tc>
        <w:tc>
          <w:tcPr>
            <w:tcW w:type="dxa" w:w="2880"/>
          </w:tcPr>
          <w:p>
            <w:r>
              <w:t>object</w:t>
            </w:r>
          </w:p>
        </w:tc>
        <w:tc>
          <w:tcPr>
            <w:tcW w:type="dxa" w:w="2880"/>
          </w:tcPr>
          <w:p>
            <w:r>
              <w:t>OneOf chat.bsky.convo.defs.messageView or chat.bsky.convo.defs.deletedMessageView (schema reference).</w:t>
            </w:r>
          </w:p>
        </w:tc>
      </w:tr>
      <w:tr>
        <w:tc>
          <w:tcPr>
            <w:tcW w:type="dxa" w:w="2880"/>
          </w:tcPr>
          <w:p>
            <w:r>
              <w:t>convo.lastReaction</w:t>
            </w:r>
          </w:p>
        </w:tc>
        <w:tc>
          <w:tcPr>
            <w:tcW w:type="dxa" w:w="2880"/>
          </w:tcPr>
          <w:p>
            <w:r>
              <w:t>object</w:t>
            </w:r>
          </w:p>
        </w:tc>
        <w:tc>
          <w:tcPr>
            <w:tcW w:type="dxa" w:w="2880"/>
          </w:tcPr>
          <w:p>
            <w:r>
              <w:t>OneOf chat.bsky.convo.defs.messageAndReactionView (schema reference).</w:t>
            </w:r>
          </w:p>
        </w:tc>
      </w:tr>
      <w:tr>
        <w:tc>
          <w:tcPr>
            <w:tcW w:type="dxa" w:w="2880"/>
          </w:tcPr>
          <w:p>
            <w:r>
              <w:t>convo.muted</w:t>
            </w:r>
          </w:p>
        </w:tc>
        <w:tc>
          <w:tcPr>
            <w:tcW w:type="dxa" w:w="2880"/>
          </w:tcPr>
          <w:p>
            <w:r>
              <w:t>boolean</w:t>
            </w:r>
          </w:p>
        </w:tc>
        <w:tc>
          <w:tcPr>
            <w:tcW w:type="dxa" w:w="2880"/>
          </w:tcPr>
          <w:p>
            <w:r>
              <w:t>Whether the conversation is muted.</w:t>
            </w:r>
          </w:p>
        </w:tc>
      </w:tr>
      <w:tr>
        <w:tc>
          <w:tcPr>
            <w:tcW w:type="dxa" w:w="2880"/>
          </w:tcPr>
          <w:p>
            <w:r>
              <w:t>convo.status</w:t>
            </w:r>
          </w:p>
        </w:tc>
        <w:tc>
          <w:tcPr>
            <w:tcW w:type="dxa" w:w="2880"/>
          </w:tcPr>
          <w:p>
            <w:r>
              <w:t>string</w:t>
            </w:r>
          </w:p>
        </w:tc>
        <w:tc>
          <w:tcPr>
            <w:tcW w:type="dxa" w:w="2880"/>
          </w:tcPr>
          <w:p>
            <w:r>
              <w:t>Conversation status. Possible values: request, accepted.</w:t>
            </w:r>
          </w:p>
        </w:tc>
      </w:tr>
      <w:tr>
        <w:tc>
          <w:tcPr>
            <w:tcW w:type="dxa" w:w="2880"/>
          </w:tcPr>
          <w:p>
            <w:r>
              <w:t>convo.unreadCount</w:t>
            </w:r>
          </w:p>
        </w:tc>
        <w:tc>
          <w:tcPr>
            <w:tcW w:type="dxa" w:w="2880"/>
          </w:tcPr>
          <w:p>
            <w:r>
              <w:t>integer</w:t>
            </w:r>
          </w:p>
        </w:tc>
        <w:tc>
          <w:tcPr>
            <w:tcW w:type="dxa" w:w="2880"/>
          </w:tcPr>
          <w:p>
            <w:r>
              <w:t>Count of unread messages in the conversation.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'https://api.bsky.chat/xrpc/chat.bsky.convo.getConvo?convoId=3jv2m3x5k2w2a' \</w:t>
        <w:br/>
        <w:t xml:space="preserve"> --header 'Accept: application/json'</w:t>
      </w:r>
    </w:p>
    <w:p>
      <w:pPr>
        <w:pStyle w:val="Heading3"/>
      </w:pPr>
      <w:r>
        <w:t>Error Handling</w:t>
      </w:r>
    </w:p>
    <w:p>
      <w:pPr>
        <w:pStyle w:val="ListBullet"/>
      </w:pPr>
      <w:r>
        <w:t>400 Bad Request: Returned for client/request issues. Documented error values: InvalidRequest, ExpiredToken, InvalidToken.</w:t>
      </w:r>
    </w:p>
    <w:p>
      <w:pPr>
        <w:pStyle w:val="ListBullet"/>
      </w:pPr>
      <w:r>
        <w:t>401 Unauthorized: Returned when the request is not authorized.</w:t>
      </w:r>
    </w:p>
    <w:p>
      <w:pPr>
        <w:pStyle w:val="Heading3"/>
      </w:pPr>
      <w:r>
        <w:t>Related conversations actions</w:t>
      </w:r>
    </w:p>
    <w:p>
      <w:pPr>
        <w:pStyle w:val="ListBullet"/>
      </w:pPr>
      <w:r>
        <w:t>[GET] Get a Conversation for Members — /xrpc/chat.bsky.convo.getConvoForMembers</w:t>
      </w:r>
    </w:p>
    <w:p>
      <w:pPr>
        <w:pStyle w:val="ListBullet"/>
      </w:pPr>
      <w:r>
        <w:t>[GET] List Conversations (Bluesky Chat) — /xrpc/chat.bsky.convo.listConvos</w:t>
      </w:r>
    </w:p>
    <w:p>
      <w:pPr>
        <w:pStyle w:val="ListBullet"/>
      </w:pPr>
      <w:r>
        <w:t>[POST] Unmute a Conversation (Chat) — /xrpc/chat.bsky.convo.unmuteConvo</w:t>
      </w:r>
    </w:p>
    <w:p>
      <w:pPr>
        <w:pStyle w:val="ListBullet"/>
      </w:pPr>
      <w:r>
        <w:t>[POST] Mark All Conversations as Read — /xrpc/chat.bsky.convo.updateAllRead</w:t>
      </w:r>
    </w:p>
    <w:p>
      <w:r>
        <w:br w:type="page"/>
      </w:r>
    </w:p>
    <w:p>
      <w:pPr>
        <w:pStyle w:val="Heading2"/>
      </w:pPr>
      <w:r>
        <w:t>61. [GET] Get Conversation Availability (Chat)</w:t>
      </w:r>
    </w:p>
    <w:p>
      <w:r>
        <w:rPr>
          <w:b/>
        </w:rPr>
        <w:t xml:space="preserve">Endpoint: </w:t>
      </w:r>
      <w:r>
        <w:rPr>
          <w:rFonts w:ascii="Courier New" w:hAnsi="Courier New"/>
          <w:sz w:val="18"/>
        </w:rPr>
        <w:t>/xrpc/chat.bsky.convo.getConvoAvailability</w:t>
      </w:r>
    </w:p>
    <w:p>
      <w:pPr>
        <w:pStyle w:val="Heading3"/>
      </w:pPr>
      <w:r>
        <w:t>Prerequisites</w:t>
      </w:r>
    </w:p>
    <w:p>
      <w:pPr>
        <w:pStyle w:val="ListBullet"/>
      </w:pPr>
      <w:r>
        <w:t>This endpoint is part of the Bluesky Chat (DMs) APIs.</w:t>
      </w:r>
    </w:p>
    <w:p>
      <w:pPr>
        <w:pStyle w:val="ListBullet"/>
      </w:pPr>
      <w:r>
        <w:t>Requests are directed to the user’s PDS instance and proxied to the central chat service by setting the service DID did:web:api.bsky.chat in the service proxying header.</w:t>
      </w:r>
    </w:p>
    <w:p>
      <w:pPr>
        <w:pStyle w:val="Heading3"/>
      </w:pPr>
      <w:r>
        <w:t>Method</w:t>
      </w:r>
    </w:p>
    <w:p>
      <w:r>
        <w:t>GET</w:t>
      </w:r>
    </w:p>
    <w:p>
      <w:pPr>
        <w:pStyle w:val="Heading3"/>
      </w:pPr>
      <w:r>
        <w:t>URL</w:t>
      </w:r>
    </w:p>
    <w:p>
      <w:r>
        <w:t>https://api.bsky.chat/xrpc/chat.bsky.convo.getConvoAvailability</w:t>
      </w:r>
    </w:p>
    <w:p>
      <w:pPr>
        <w:pStyle w:val="Heading3"/>
      </w:pPr>
      <w:r>
        <w:t>Description</w:t>
      </w:r>
    </w:p>
    <w:p>
      <w:r>
        <w:t>Get whether the requester and the other members can chat. If an existing conversation is found for the provided members, it is returned.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members</w:t>
            </w:r>
          </w:p>
        </w:tc>
        <w:tc>
          <w:tcPr>
            <w:tcW w:type="dxa" w:w="2880"/>
          </w:tcPr>
          <w:p>
            <w:r>
              <w:t>string[]</w:t>
            </w:r>
          </w:p>
        </w:tc>
        <w:tc>
          <w:tcPr>
            <w:tcW w:type="dxa" w:w="2880"/>
          </w:tcPr>
          <w:p>
            <w:r>
              <w:t>Required. List of members to check conversation availability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"canChat": true,</w:t>
        <w:br/>
        <w:t xml:space="preserve"> "convo": {</w:t>
        <w:br/>
        <w:t xml:space="preserve"> "id": "c1234567890",</w:t>
        <w:br/>
        <w:t xml:space="preserve"> "rev": "1",</w:t>
        <w:br/>
        <w:t xml:space="preserve"> "members": [</w:t>
        <w:br/>
        <w:t xml:space="preserve"> {</w:t>
        <w:br/>
        <w:t xml:space="preserve"> "did": "did:plc:abc123",</w:t>
        <w:br/>
        <w:t xml:space="preserve"> "handle": "alice.example.com",</w:t>
        <w:br/>
        <w:t xml:space="preserve"> "displayName": "Alice",</w:t>
        <w:br/>
        <w:t xml:space="preserve"> "avatar": "https://cdn.example.com/avatar/alice.jpg",</w:t>
        <w:br/>
        <w:t xml:space="preserve"> "associated": "&lt;app.bsky.actor.defs.profileAssociated&gt;",</w:t>
        <w:br/>
        <w:t xml:space="preserve"> "viewer": "&lt;app.bsky.actor.defs.viewerState&gt;",</w:t>
        <w:br/>
        <w:t xml:space="preserve"> "labels": [</w:t>
        <w:br/>
        <w:t xml:space="preserve"> {</w:t>
        <w:br/>
        <w:t xml:space="preserve"> "ver": 1,</w:t>
        <w:br/>
        <w:t xml:space="preserve"> "src": "did:plc:labeler123",</w:t>
        <w:br/>
        <w:t xml:space="preserve"> "uri": "at://did:plc:abc123/app.bsky.actor.profile/self",</w:t>
        <w:br/>
        <w:t xml:space="preserve"> "cid": "bafyreihdwdcefgh4dqkjv67uzcmw7ojee6xedzdetojuzjevtenxquvyku",</w:t>
        <w:br/>
        <w:t xml:space="preserve"> "val": "example-label",</w:t>
        <w:br/>
        <w:t xml:space="preserve"> "neg": false,</w:t>
        <w:br/>
        <w:t xml:space="preserve"> "cts": "2024-01-15T10:30:00Z",</w:t>
        <w:br/>
        <w:t xml:space="preserve"> "exp": "2025-01-15T10:30:00Z",</w:t>
        <w:br/>
        <w:t xml:space="preserve"> "sig": "MEUCIQDx..."</w:t>
        <w:br/>
        <w:t xml:space="preserve"> }</w:t>
        <w:br/>
        <w:t xml:space="preserve"> ],</w:t>
        <w:br/>
        <w:t xml:space="preserve"> "chatDisabled": false,</w:t>
        <w:br/>
        <w:t xml:space="preserve"> "verification": "&lt;app.bsky.actor.defs.verificationState&gt;"</w:t>
        <w:br/>
        <w:t xml:space="preserve"> }</w:t>
        <w:br/>
        <w:t xml:space="preserve"> ],</w:t>
        <w:br/>
        <w:t xml:space="preserve"> "lastMessage": "&lt;chat.bsky.convo.defs.messageView&gt;",</w:t>
        <w:br/>
        <w:t xml:space="preserve"> "lastReaction": "&lt;chat.bsky.convo.defs.messageAndReactionView&gt;",</w:t>
        <w:br/>
        <w:t xml:space="preserve"> "muted": false,</w:t>
        <w:br/>
        <w:t xml:space="preserve"> "status": "accepted",</w:t>
        <w:br/>
        <w:t xml:space="preserve"> "unreadCount": 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members parameter"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null,</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canChat</w:t>
            </w:r>
          </w:p>
        </w:tc>
        <w:tc>
          <w:tcPr>
            <w:tcW w:type="dxa" w:w="2880"/>
          </w:tcPr>
          <w:p>
            <w:r>
              <w:t>boolean</w:t>
            </w:r>
          </w:p>
        </w:tc>
        <w:tc>
          <w:tcPr>
            <w:tcW w:type="dxa" w:w="2880"/>
          </w:tcPr>
          <w:p>
            <w:r>
              <w:t>Whether the requester and the provided members can chat.</w:t>
            </w:r>
          </w:p>
        </w:tc>
      </w:tr>
      <w:tr>
        <w:tc>
          <w:tcPr>
            <w:tcW w:type="dxa" w:w="2880"/>
          </w:tcPr>
          <w:p>
            <w:r>
              <w:t>convo</w:t>
            </w:r>
          </w:p>
        </w:tc>
        <w:tc>
          <w:tcPr>
            <w:tcW w:type="dxa" w:w="2880"/>
          </w:tcPr>
          <w:p>
            <w:r>
              <w:t>object</w:t>
            </w:r>
          </w:p>
        </w:tc>
        <w:tc>
          <w:tcPr>
            <w:tcW w:type="dxa" w:w="2880"/>
          </w:tcPr>
          <w:p>
            <w:r>
              <w:t>Conversation object, if an existing convo is found for these members.</w:t>
            </w:r>
          </w:p>
        </w:tc>
      </w:tr>
      <w:tr>
        <w:tc>
          <w:tcPr>
            <w:tcW w:type="dxa" w:w="2880"/>
          </w:tcPr>
          <w:p>
            <w:r>
              <w:t>convo.id</w:t>
            </w:r>
          </w:p>
        </w:tc>
        <w:tc>
          <w:tcPr>
            <w:tcW w:type="dxa" w:w="2880"/>
          </w:tcPr>
          <w:p>
            <w:r>
              <w:t>string</w:t>
            </w:r>
          </w:p>
        </w:tc>
        <w:tc>
          <w:tcPr>
            <w:tcW w:type="dxa" w:w="2880"/>
          </w:tcPr>
          <w:p>
            <w:r>
              <w:t>Conversation ID.</w:t>
            </w:r>
          </w:p>
        </w:tc>
      </w:tr>
      <w:tr>
        <w:tc>
          <w:tcPr>
            <w:tcW w:type="dxa" w:w="2880"/>
          </w:tcPr>
          <w:p>
            <w:r>
              <w:t>convo.rev</w:t>
            </w:r>
          </w:p>
        </w:tc>
        <w:tc>
          <w:tcPr>
            <w:tcW w:type="dxa" w:w="2880"/>
          </w:tcPr>
          <w:p>
            <w:r>
              <w:t>string</w:t>
            </w:r>
          </w:p>
        </w:tc>
        <w:tc>
          <w:tcPr>
            <w:tcW w:type="dxa" w:w="2880"/>
          </w:tcPr>
          <w:p>
            <w:r>
              <w:t>Conversation revision.</w:t>
            </w:r>
          </w:p>
        </w:tc>
      </w:tr>
      <w:tr>
        <w:tc>
          <w:tcPr>
            <w:tcW w:type="dxa" w:w="2880"/>
          </w:tcPr>
          <w:p>
            <w:r>
              <w:t>convo.members</w:t>
            </w:r>
          </w:p>
        </w:tc>
        <w:tc>
          <w:tcPr>
            <w:tcW w:type="dxa" w:w="2880"/>
          </w:tcPr>
          <w:p>
            <w:r>
              <w:t>array</w:t>
            </w:r>
          </w:p>
        </w:tc>
        <w:tc>
          <w:tcPr>
            <w:tcW w:type="dxa" w:w="2880"/>
          </w:tcPr>
          <w:p>
            <w:r>
              <w:t>Members in the conversation.</w:t>
            </w:r>
          </w:p>
        </w:tc>
      </w:tr>
      <w:tr>
        <w:tc>
          <w:tcPr>
            <w:tcW w:type="dxa" w:w="2880"/>
          </w:tcPr>
          <w:p>
            <w:r>
              <w:t>convo.members[].did</w:t>
            </w:r>
          </w:p>
        </w:tc>
        <w:tc>
          <w:tcPr>
            <w:tcW w:type="dxa" w:w="2880"/>
          </w:tcPr>
          <w:p>
            <w:r>
              <w:t>string</w:t>
            </w:r>
          </w:p>
        </w:tc>
        <w:tc>
          <w:tcPr>
            <w:tcW w:type="dxa" w:w="2880"/>
          </w:tcPr>
          <w:p>
            <w:r>
              <w:t>Member DID.</w:t>
            </w:r>
          </w:p>
        </w:tc>
      </w:tr>
      <w:tr>
        <w:tc>
          <w:tcPr>
            <w:tcW w:type="dxa" w:w="2880"/>
          </w:tcPr>
          <w:p>
            <w:r>
              <w:t>convo.members[].handle</w:t>
            </w:r>
          </w:p>
        </w:tc>
        <w:tc>
          <w:tcPr>
            <w:tcW w:type="dxa" w:w="2880"/>
          </w:tcPr>
          <w:p>
            <w:r>
              <w:t>string</w:t>
            </w:r>
          </w:p>
        </w:tc>
        <w:tc>
          <w:tcPr>
            <w:tcW w:type="dxa" w:w="2880"/>
          </w:tcPr>
          <w:p>
            <w:r>
              <w:t>Member handle.</w:t>
            </w:r>
          </w:p>
        </w:tc>
      </w:tr>
      <w:tr>
        <w:tc>
          <w:tcPr>
            <w:tcW w:type="dxa" w:w="2880"/>
          </w:tcPr>
          <w:p>
            <w:r>
              <w:t>convo.members[].displayName</w:t>
            </w:r>
          </w:p>
        </w:tc>
        <w:tc>
          <w:tcPr>
            <w:tcW w:type="dxa" w:w="2880"/>
          </w:tcPr>
          <w:p>
            <w:r>
              <w:t>string</w:t>
            </w:r>
          </w:p>
        </w:tc>
        <w:tc>
          <w:tcPr>
            <w:tcW w:type="dxa" w:w="2880"/>
          </w:tcPr>
          <w:p>
            <w:r>
              <w:t>Member display name. Max length: 640.</w:t>
            </w:r>
          </w:p>
        </w:tc>
      </w:tr>
      <w:tr>
        <w:tc>
          <w:tcPr>
            <w:tcW w:type="dxa" w:w="2880"/>
          </w:tcPr>
          <w:p>
            <w:r>
              <w:t>convo.members[].avatar</w:t>
            </w:r>
          </w:p>
        </w:tc>
        <w:tc>
          <w:tcPr>
            <w:tcW w:type="dxa" w:w="2880"/>
          </w:tcPr>
          <w:p>
            <w:r>
              <w:t>string</w:t>
            </w:r>
          </w:p>
        </w:tc>
        <w:tc>
          <w:tcPr>
            <w:tcW w:type="dxa" w:w="2880"/>
          </w:tcPr>
          <w:p>
            <w:r>
              <w:t>Member avatar URL.</w:t>
            </w:r>
          </w:p>
        </w:tc>
      </w:tr>
      <w:tr>
        <w:tc>
          <w:tcPr>
            <w:tcW w:type="dxa" w:w="2880"/>
          </w:tcPr>
          <w:p>
            <w:r>
              <w:t>convo.members[].associated</w:t>
            </w:r>
          </w:p>
        </w:tc>
        <w:tc>
          <w:tcPr>
            <w:tcW w:type="dxa" w:w="2880"/>
          </w:tcPr>
          <w:p>
            <w:r>
              <w:t>any</w:t>
            </w:r>
          </w:p>
        </w:tc>
        <w:tc>
          <w:tcPr>
            <w:tcW w:type="dxa" w:w="2880"/>
          </w:tcPr>
          <w:p>
            <w:r>
              <w:t>&lt;app.bsky.actor.defs.profileAssociated&gt; (schema reference).</w:t>
            </w:r>
          </w:p>
        </w:tc>
      </w:tr>
      <w:tr>
        <w:tc>
          <w:tcPr>
            <w:tcW w:type="dxa" w:w="2880"/>
          </w:tcPr>
          <w:p>
            <w:r>
              <w:t>convo.members[].viewer</w:t>
            </w:r>
          </w:p>
        </w:tc>
        <w:tc>
          <w:tcPr>
            <w:tcW w:type="dxa" w:w="2880"/>
          </w:tcPr>
          <w:p>
            <w:r>
              <w:t>any</w:t>
            </w:r>
          </w:p>
        </w:tc>
        <w:tc>
          <w:tcPr>
            <w:tcW w:type="dxa" w:w="2880"/>
          </w:tcPr>
          <w:p>
            <w:r>
              <w:t>&lt;app.bsky.actor.defs.viewerState&gt; (schema reference).</w:t>
            </w:r>
          </w:p>
        </w:tc>
      </w:tr>
      <w:tr>
        <w:tc>
          <w:tcPr>
            <w:tcW w:type="dxa" w:w="2880"/>
          </w:tcPr>
          <w:p>
            <w:r>
              <w:t>convo.members[].labels</w:t>
            </w:r>
          </w:p>
        </w:tc>
        <w:tc>
          <w:tcPr>
            <w:tcW w:type="dxa" w:w="2880"/>
          </w:tcPr>
          <w:p>
            <w:r>
              <w:t>array</w:t>
            </w:r>
          </w:p>
        </w:tc>
        <w:tc>
          <w:tcPr>
            <w:tcW w:type="dxa" w:w="2880"/>
          </w:tcPr>
          <w:p>
            <w:r>
              <w:t>Labels applied to the actor/resource.</w:t>
            </w:r>
          </w:p>
        </w:tc>
      </w:tr>
      <w:tr>
        <w:tc>
          <w:tcPr>
            <w:tcW w:type="dxa" w:w="2880"/>
          </w:tcPr>
          <w:p>
            <w:r>
              <w:t>convo.members[].labels[].ver</w:t>
            </w:r>
          </w:p>
        </w:tc>
        <w:tc>
          <w:tcPr>
            <w:tcW w:type="dxa" w:w="2880"/>
          </w:tcPr>
          <w:p>
            <w:r>
              <w:t>integer</w:t>
            </w:r>
          </w:p>
        </w:tc>
        <w:tc>
          <w:tcPr>
            <w:tcW w:type="dxa" w:w="2880"/>
          </w:tcPr>
          <w:p>
            <w:r>
              <w:t>Label schema version.</w:t>
            </w:r>
          </w:p>
        </w:tc>
      </w:tr>
      <w:tr>
        <w:tc>
          <w:tcPr>
            <w:tcW w:type="dxa" w:w="2880"/>
          </w:tcPr>
          <w:p>
            <w:r>
              <w:t>convo.members[].labels[].src</w:t>
            </w:r>
          </w:p>
        </w:tc>
        <w:tc>
          <w:tcPr>
            <w:tcW w:type="dxa" w:w="2880"/>
          </w:tcPr>
          <w:p>
            <w:r>
              <w:t>string</w:t>
            </w:r>
          </w:p>
        </w:tc>
        <w:tc>
          <w:tcPr>
            <w:tcW w:type="dxa" w:w="2880"/>
          </w:tcPr>
          <w:p>
            <w:r>
              <w:t>DID of the actor who created this label.</w:t>
            </w:r>
          </w:p>
        </w:tc>
      </w:tr>
      <w:tr>
        <w:tc>
          <w:tcPr>
            <w:tcW w:type="dxa" w:w="2880"/>
          </w:tcPr>
          <w:p>
            <w:r>
              <w:t>convo.members[].labels[].uri</w:t>
            </w:r>
          </w:p>
        </w:tc>
        <w:tc>
          <w:tcPr>
            <w:tcW w:type="dxa" w:w="2880"/>
          </w:tcPr>
          <w:p>
            <w:r>
              <w:t>string</w:t>
            </w:r>
          </w:p>
        </w:tc>
        <w:tc>
          <w:tcPr>
            <w:tcW w:type="dxa" w:w="2880"/>
          </w:tcPr>
          <w:p>
            <w:r>
              <w:t>AT URI of the record/repository/resource this label applies to.</w:t>
            </w:r>
          </w:p>
        </w:tc>
      </w:tr>
      <w:tr>
        <w:tc>
          <w:tcPr>
            <w:tcW w:type="dxa" w:w="2880"/>
          </w:tcPr>
          <w:p>
            <w:r>
              <w:t>convo.members[].labels[].cid</w:t>
            </w:r>
          </w:p>
        </w:tc>
        <w:tc>
          <w:tcPr>
            <w:tcW w:type="dxa" w:w="2880"/>
          </w:tcPr>
          <w:p>
            <w:r>
              <w:t>string</w:t>
            </w:r>
          </w:p>
        </w:tc>
        <w:tc>
          <w:tcPr>
            <w:tcW w:type="dxa" w:w="2880"/>
          </w:tcPr>
          <w:p>
            <w:r>
              <w:t>Optional CID for the specific version of uri this label applies to.</w:t>
            </w:r>
          </w:p>
        </w:tc>
      </w:tr>
      <w:tr>
        <w:tc>
          <w:tcPr>
            <w:tcW w:type="dxa" w:w="2880"/>
          </w:tcPr>
          <w:p>
            <w:r>
              <w:t>convo.members[].labels[].val</w:t>
            </w:r>
          </w:p>
        </w:tc>
        <w:tc>
          <w:tcPr>
            <w:tcW w:type="dxa" w:w="2880"/>
          </w:tcPr>
          <w:p>
            <w:r>
              <w:t>string</w:t>
            </w:r>
          </w:p>
        </w:tc>
        <w:tc>
          <w:tcPr>
            <w:tcW w:type="dxa" w:w="2880"/>
          </w:tcPr>
          <w:p>
            <w:r>
              <w:t>Short string name of the label value/type. Max length: 128.</w:t>
            </w:r>
          </w:p>
        </w:tc>
      </w:tr>
      <w:tr>
        <w:tc>
          <w:tcPr>
            <w:tcW w:type="dxa" w:w="2880"/>
          </w:tcPr>
          <w:p>
            <w:r>
              <w:t>convo.members[].labels[].neg</w:t>
            </w:r>
          </w:p>
        </w:tc>
        <w:tc>
          <w:tcPr>
            <w:tcW w:type="dxa" w:w="2880"/>
          </w:tcPr>
          <w:p>
            <w:r>
              <w:t>boolean</w:t>
            </w:r>
          </w:p>
        </w:tc>
        <w:tc>
          <w:tcPr>
            <w:tcW w:type="dxa" w:w="2880"/>
          </w:tcPr>
          <w:p>
            <w:r>
              <w:t>If true, this is a negation label overwriting a previous label.</w:t>
            </w:r>
          </w:p>
        </w:tc>
      </w:tr>
      <w:tr>
        <w:tc>
          <w:tcPr>
            <w:tcW w:type="dxa" w:w="2880"/>
          </w:tcPr>
          <w:p>
            <w:r>
              <w:t>convo.members[].labels[].cts</w:t>
            </w:r>
          </w:p>
        </w:tc>
        <w:tc>
          <w:tcPr>
            <w:tcW w:type="dxa" w:w="2880"/>
          </w:tcPr>
          <w:p>
            <w:r>
              <w:t>string</w:t>
            </w:r>
          </w:p>
        </w:tc>
        <w:tc>
          <w:tcPr>
            <w:tcW w:type="dxa" w:w="2880"/>
          </w:tcPr>
          <w:p>
            <w:r>
              <w:t>Timestamp when the label was created.</w:t>
            </w:r>
          </w:p>
        </w:tc>
      </w:tr>
      <w:tr>
        <w:tc>
          <w:tcPr>
            <w:tcW w:type="dxa" w:w="2880"/>
          </w:tcPr>
          <w:p>
            <w:r>
              <w:t>convo.members[].labels[].exp</w:t>
            </w:r>
          </w:p>
        </w:tc>
        <w:tc>
          <w:tcPr>
            <w:tcW w:type="dxa" w:w="2880"/>
          </w:tcPr>
          <w:p>
            <w:r>
              <w:t>string</w:t>
            </w:r>
          </w:p>
        </w:tc>
        <w:tc>
          <w:tcPr>
            <w:tcW w:type="dxa" w:w="2880"/>
          </w:tcPr>
          <w:p>
            <w:r>
              <w:t>Timestamp when the label expires.</w:t>
            </w:r>
          </w:p>
        </w:tc>
      </w:tr>
      <w:tr>
        <w:tc>
          <w:tcPr>
            <w:tcW w:type="dxa" w:w="2880"/>
          </w:tcPr>
          <w:p>
            <w:r>
              <w:t>convo.members[].labels[].sig</w:t>
            </w:r>
          </w:p>
        </w:tc>
        <w:tc>
          <w:tcPr>
            <w:tcW w:type="dxa" w:w="2880"/>
          </w:tcPr>
          <w:p>
            <w:r>
              <w:t>string</w:t>
            </w:r>
          </w:p>
        </w:tc>
        <w:tc>
          <w:tcPr>
            <w:tcW w:type="dxa" w:w="2880"/>
          </w:tcPr>
          <w:p>
            <w:r>
              <w:t>Signature of dag-cbor encoded label.</w:t>
            </w:r>
          </w:p>
        </w:tc>
      </w:tr>
      <w:tr>
        <w:tc>
          <w:tcPr>
            <w:tcW w:type="dxa" w:w="2880"/>
          </w:tcPr>
          <w:p>
            <w:r>
              <w:t>convo.members[].chatDisabled</w:t>
            </w:r>
          </w:p>
        </w:tc>
        <w:tc>
          <w:tcPr>
            <w:tcW w:type="dxa" w:w="2880"/>
          </w:tcPr>
          <w:p>
            <w:r>
              <w:t>boolean</w:t>
            </w:r>
          </w:p>
        </w:tc>
        <w:tc>
          <w:tcPr>
            <w:tcW w:type="dxa" w:w="2880"/>
          </w:tcPr>
          <w:p>
            <w:r>
              <w:t>True when the actor cannot actively participate in conversations.</w:t>
            </w:r>
          </w:p>
        </w:tc>
      </w:tr>
      <w:tr>
        <w:tc>
          <w:tcPr>
            <w:tcW w:type="dxa" w:w="2880"/>
          </w:tcPr>
          <w:p>
            <w:r>
              <w:t>convo.members[].verification</w:t>
            </w:r>
          </w:p>
        </w:tc>
        <w:tc>
          <w:tcPr>
            <w:tcW w:type="dxa" w:w="2880"/>
          </w:tcPr>
          <w:p>
            <w:r>
              <w:t>any</w:t>
            </w:r>
          </w:p>
        </w:tc>
        <w:tc>
          <w:tcPr>
            <w:tcW w:type="dxa" w:w="2880"/>
          </w:tcPr>
          <w:p>
            <w:r>
              <w:t>&lt;app.bsky.actor.defs.verificationState&gt; (schema reference).</w:t>
            </w:r>
          </w:p>
        </w:tc>
      </w:tr>
      <w:tr>
        <w:tc>
          <w:tcPr>
            <w:tcW w:type="dxa" w:w="2880"/>
          </w:tcPr>
          <w:p>
            <w:r>
              <w:t>convo.lastMessage</w:t>
            </w:r>
          </w:p>
        </w:tc>
        <w:tc>
          <w:tcPr>
            <w:tcW w:type="dxa" w:w="2880"/>
          </w:tcPr>
          <w:p>
            <w:r>
              <w:t>any</w:t>
            </w:r>
          </w:p>
        </w:tc>
        <w:tc>
          <w:tcPr>
            <w:tcW w:type="dxa" w:w="2880"/>
          </w:tcPr>
          <w:p>
            <w:r>
              <w:t>OneOf &lt;chat.bsky.convo.defs.messageView&gt; or &lt;chat.bsky.convo.defs.deletedMessageView&gt;.</w:t>
            </w:r>
          </w:p>
        </w:tc>
      </w:tr>
      <w:tr>
        <w:tc>
          <w:tcPr>
            <w:tcW w:type="dxa" w:w="2880"/>
          </w:tcPr>
          <w:p>
            <w:r>
              <w:t>convo.lastReaction</w:t>
            </w:r>
          </w:p>
        </w:tc>
        <w:tc>
          <w:tcPr>
            <w:tcW w:type="dxa" w:w="2880"/>
          </w:tcPr>
          <w:p>
            <w:r>
              <w:t>any</w:t>
            </w:r>
          </w:p>
        </w:tc>
        <w:tc>
          <w:tcPr>
            <w:tcW w:type="dxa" w:w="2880"/>
          </w:tcPr>
          <w:p>
            <w:r>
              <w:t>OneOf &lt;chat.bsky.convo.defs.messageAndReactionView&gt;.</w:t>
            </w:r>
          </w:p>
        </w:tc>
      </w:tr>
      <w:tr>
        <w:tc>
          <w:tcPr>
            <w:tcW w:type="dxa" w:w="2880"/>
          </w:tcPr>
          <w:p>
            <w:r>
              <w:t>convo.muted</w:t>
            </w:r>
          </w:p>
        </w:tc>
        <w:tc>
          <w:tcPr>
            <w:tcW w:type="dxa" w:w="2880"/>
          </w:tcPr>
          <w:p>
            <w:r>
              <w:t>boolean</w:t>
            </w:r>
          </w:p>
        </w:tc>
        <w:tc>
          <w:tcPr>
            <w:tcW w:type="dxa" w:w="2880"/>
          </w:tcPr>
          <w:p>
            <w:r>
              <w:t>Whether the convo is muted.</w:t>
            </w:r>
          </w:p>
        </w:tc>
      </w:tr>
      <w:tr>
        <w:tc>
          <w:tcPr>
            <w:tcW w:type="dxa" w:w="2880"/>
          </w:tcPr>
          <w:p>
            <w:r>
              <w:t>convo.status</w:t>
            </w:r>
          </w:p>
        </w:tc>
        <w:tc>
          <w:tcPr>
            <w:tcW w:type="dxa" w:w="2880"/>
          </w:tcPr>
          <w:p>
            <w:r>
              <w:t>string</w:t>
            </w:r>
          </w:p>
        </w:tc>
        <w:tc>
          <w:tcPr>
            <w:tcW w:type="dxa" w:w="2880"/>
          </w:tcPr>
          <w:p>
            <w:r>
              <w:t>Conversation status. Allowed values: request, accepted.</w:t>
            </w:r>
          </w:p>
        </w:tc>
      </w:tr>
      <w:tr>
        <w:tc>
          <w:tcPr>
            <w:tcW w:type="dxa" w:w="2880"/>
          </w:tcPr>
          <w:p>
            <w:r>
              <w:t>convo.unreadCount</w:t>
            </w:r>
          </w:p>
        </w:tc>
        <w:tc>
          <w:tcPr>
            <w:tcW w:type="dxa" w:w="2880"/>
          </w:tcPr>
          <w:p>
            <w:r>
              <w:t>integer</w:t>
            </w:r>
          </w:p>
        </w:tc>
        <w:tc>
          <w:tcPr>
            <w:tcW w:type="dxa" w:w="2880"/>
          </w:tcPr>
          <w:p>
            <w:r>
              <w:t>Unread message count.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'https://api.bsky.chat/xrpc/chat.bsky.convo.getConvoAvailability?members=did%3Aplc%3Aabc123&amp;members=did%3Aplc%3Adef456' \</w:t>
        <w:br/>
        <w:t xml:space="preserve"> --header 'Accept: application/json'</w:t>
      </w:r>
    </w:p>
    <w:p>
      <w:pPr>
        <w:pStyle w:val="Heading3"/>
      </w:pPr>
      <w:r>
        <w:t>Example Usage</w:t>
      </w:r>
    </w:p>
    <w:p>
      <w:pPr>
        <w:pStyle w:val="Heading3"/>
      </w:pPr>
      <w:r>
        <w:t>Example 1: Check if you can chat with a single member</w:t>
      </w:r>
    </w:p>
    <w:p>
      <w:r>
        <w:rPr>
          <w:b/>
          <w:color w:val="666666"/>
          <w:sz w:val="16"/>
        </w:rPr>
        <w:t>[bash]</w:t>
      </w:r>
    </w:p>
    <w:p>
      <w:pPr>
        <w:shd w:fill="F2F2F2" w:val="clear"/>
      </w:pPr>
      <w:r>
        <w:rPr>
          <w:rFonts w:ascii="Courier New" w:hAnsi="Courier New"/>
          <w:sz w:val="17"/>
        </w:rPr>
        <w:t>curl -i --location \</w:t>
        <w:br/>
        <w:t xml:space="preserve"> 'https://api.bsky.chat/xrpc/chat.bsky.convo.getConvoAvailability?members=did%3Aplc%3Aabc123' \</w:t>
        <w:br/>
        <w:t xml:space="preserve"> -H 'Accept: application/json'</w:t>
      </w:r>
    </w:p>
    <w:p>
      <w:pPr>
        <w:pStyle w:val="Heading3"/>
      </w:pPr>
      <w:r>
        <w:t>Example 2: Check availability for a group convo (multiple members)</w:t>
      </w:r>
    </w:p>
    <w:p>
      <w:r>
        <w:rPr>
          <w:b/>
          <w:color w:val="666666"/>
          <w:sz w:val="16"/>
        </w:rPr>
        <w:t>[bash]</w:t>
      </w:r>
    </w:p>
    <w:p>
      <w:pPr>
        <w:shd w:fill="F2F2F2" w:val="clear"/>
      </w:pPr>
      <w:r>
        <w:rPr>
          <w:rFonts w:ascii="Courier New" w:hAnsi="Courier New"/>
          <w:sz w:val="17"/>
        </w:rPr>
        <w:t>curl -i --location \</w:t>
        <w:br/>
        <w:t xml:space="preserve"> 'https://api.bsky.chat/xrpc/chat.bsky.convo.getConvoAvailability?members=did%3Aplc%3Aabc123&amp;members=did%3Aplc%3Adef456&amp;members=did%3Aplc%3Aghi789' \</w:t>
        <w:br/>
        <w:t xml:space="preserve"> -H 'Accept: application/json'</w:t>
      </w:r>
    </w:p>
    <w:p>
      <w:pPr>
        <w:pStyle w:val="Heading3"/>
      </w:pPr>
      <w:r>
        <w:t>Notes</w:t>
      </w:r>
    </w:p>
    <w:p>
      <w:pPr>
        <w:pStyle w:val="ListBullet"/>
      </w:pPr>
      <w:r>
        <w:t>Although you provided the base URL as {{BLUESKY_ENTRYWAY}}, this is a /xrpc/chat.* endpoint, so the base URL is always https://api.bsky.chat per the platform rules.</w:t>
      </w:r>
    </w:p>
    <w:p>
      <w:pPr>
        <w:pStyle w:val="ListBullet"/>
      </w:pPr>
      <w:r>
        <w:t>The response includes schema references (e.g., &lt;app.bsky.actor.defs.viewerState&gt;) and OneOf types as provided in the scraped documentation; their internal shapes are not expanded here because they were not included in the source text.</w:t>
      </w:r>
    </w:p>
    <w:p>
      <w:pPr>
        <w:pStyle w:val="Heading3"/>
      </w:pPr>
      <w:r>
        <w:t>Error Handling</w:t>
      </w:r>
    </w:p>
    <w:p>
      <w:pPr>
        <w:pStyle w:val="ListBullet"/>
      </w:pPr>
      <w:r>
        <w:t>400 Bad Request: error is one of InvalidRequest, ExpiredToken, InvalidToken.</w:t>
      </w:r>
    </w:p>
    <w:p>
      <w:pPr>
        <w:pStyle w:val="ListBullet"/>
      </w:pPr>
      <w:r>
        <w:t>401 Unauthorized: Unauthorized request (response includes message; error is documented as any).</w:t>
      </w:r>
    </w:p>
    <w:p>
      <w:r>
        <w:br w:type="page"/>
      </w:r>
    </w:p>
    <w:p>
      <w:pPr>
        <w:pStyle w:val="Heading2"/>
      </w:pPr>
      <w:r>
        <w:t>62. [GET] Get a Conversation for Members</w:t>
      </w:r>
    </w:p>
    <w:p>
      <w:r>
        <w:rPr>
          <w:b/>
        </w:rPr>
        <w:t xml:space="preserve">Endpoint: </w:t>
      </w:r>
      <w:r>
        <w:rPr>
          <w:rFonts w:ascii="Courier New" w:hAnsi="Courier New"/>
          <w:sz w:val="18"/>
        </w:rPr>
        <w:t>/xrpc/chat.bsky.convo.getConvoForMembers</w:t>
      </w:r>
    </w:p>
    <w:p>
      <w:pPr>
        <w:pStyle w:val="Heading3"/>
      </w:pPr>
      <w:r>
        <w:t>Prerequisites</w:t>
      </w:r>
    </w:p>
    <w:p>
      <w:pPr>
        <w:pStyle w:val="ListBullet"/>
      </w:pPr>
      <w:r>
        <w:t>The caller must have access to Bluesky Chat (DMs) APIs.</w:t>
      </w:r>
    </w:p>
    <w:p>
      <w:pPr>
        <w:pStyle w:val="Heading3"/>
      </w:pPr>
      <w:r>
        <w:t>Method</w:t>
      </w:r>
    </w:p>
    <w:p>
      <w:r>
        <w:t>GET</w:t>
      </w:r>
    </w:p>
    <w:p>
      <w:pPr>
        <w:pStyle w:val="Heading3"/>
      </w:pPr>
      <w:r>
        <w:t>URL</w:t>
      </w:r>
    </w:p>
    <w:p>
      <w:r>
        <w:t>https://api.bsky.chat/xrpc/chat.bsky.convo.getConvoForMembers</w:t>
      </w:r>
    </w:p>
    <w:p>
      <w:pPr>
        <w:pStyle w:val="Heading3"/>
      </w:pPr>
      <w:r>
        <w:t>Description</w:t>
      </w:r>
    </w:p>
    <w:p>
      <w:r>
        <w:t>Returns the DM conversation that corresponds to a provided set of member DIDs/identities. This endpoint is part of the Bluesky Chat (DMs) APIs and is proxied to the central chat service (did:web:api.bsky.chat) via the atproto service proxying mechanism.</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/xrpc/chat.bsky.convo.getConvoForMembers?members=did:plc:abc123&amp;members=did:plc:def456</w:t>
      </w:r>
    </w:p>
    <w:p>
      <w:pPr>
        <w:pStyle w:val="Heading3"/>
      </w:pPr>
      <w:r>
        <w:t>Invalid Examples</w:t>
      </w:r>
    </w:p>
    <w:p>
      <w:r>
        <w:rPr>
          <w:b/>
          <w:color w:val="666666"/>
          <w:sz w:val="16"/>
        </w:rPr>
        <w:t>[http]</w:t>
      </w:r>
    </w:p>
    <w:p>
      <w:pPr>
        <w:shd w:fill="F2F2F2" w:val="clear"/>
      </w:pPr>
      <w:r>
        <w:rPr>
          <w:rFonts w:ascii="Courier New" w:hAnsi="Courier New"/>
          <w:sz w:val="17"/>
        </w:rPr>
        <w:t>/xrpc/chat.bsky.convo.getConvoForMembers</w:t>
      </w:r>
    </w:p>
    <w:p>
      <w:r>
        <w:t>(Invalid because members is required.)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members</w:t>
            </w:r>
          </w:p>
        </w:tc>
        <w:tc>
          <w:tcPr>
            <w:tcW w:type="dxa" w:w="2880"/>
          </w:tcPr>
          <w:p>
            <w:r>
              <w:t>string[]</w:t>
            </w:r>
          </w:p>
        </w:tc>
        <w:tc>
          <w:tcPr>
            <w:tcW w:type="dxa" w:w="2880"/>
          </w:tcPr>
          <w:p>
            <w:r>
              <w:t>Required. List of members to identify the conversation for. Send as repeated query params (e.g., members=a&amp;members=b).</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"convo": {</w:t>
        <w:br/>
        <w:t xml:space="preserve"> "id": "convo_123",</w:t>
        <w:br/>
        <w:t xml:space="preserve"> "rev": "rev_456",</w:t>
        <w:br/>
        <w:t xml:space="preserve"> "members": [</w:t>
        <w:br/>
        <w:t xml:space="preserve"> {</w:t>
        <w:br/>
        <w:t xml:space="preserve"> "did": "did:plc:abc123",</w:t>
        <w:br/>
        <w:t xml:space="preserve"> "handle": "alice.example",</w:t>
        <w:br/>
        <w:t xml:space="preserve"> "displayName": "Alice",</w:t>
        <w:br/>
        <w:t xml:space="preserve"> "avatar": "https://cdn.example.com/avatar/alice.jpg",</w:t>
        <w:br/>
        <w:t xml:space="preserve"> "associated": "&lt;app.bsky.actor.defs.profileAssociated&gt;",</w:t>
        <w:br/>
        <w:t xml:space="preserve"> "viewer": "&lt;app.bsky.actor.defs.viewerState&gt;",</w:t>
        <w:br/>
        <w:t xml:space="preserve"> "labels": [</w:t>
        <w:br/>
        <w:t xml:space="preserve"> {</w:t>
        <w:br/>
        <w:t xml:space="preserve"> "ver": 1,</w:t>
        <w:br/>
        <w:t xml:space="preserve"> "src": "did:plc:labeler123",</w:t>
        <w:br/>
        <w:t xml:space="preserve"> "uri": "at://did:plc:abc123/app.bsky.actor.profile/self",</w:t>
        <w:br/>
        <w:t xml:space="preserve"> "cid": "bafyreib2cidsample",</w:t>
        <w:br/>
        <w:t xml:space="preserve"> "val": "example-label",</w:t>
        <w:br/>
        <w:t xml:space="preserve"> "neg": false,</w:t>
        <w:br/>
        <w:t xml:space="preserve"> "cts": "2024-01-15T10:30:00Z",</w:t>
        <w:br/>
        <w:t xml:space="preserve"> "exp": "2025-01-15T10:30:00Z",</w:t>
        <w:br/>
        <w:t xml:space="preserve"> "sig": "MEUCIQDexampleSignature=="</w:t>
        <w:br/>
        <w:t xml:space="preserve"> }</w:t>
        <w:br/>
        <w:t xml:space="preserve"> ],</w:t>
        <w:br/>
        <w:t xml:space="preserve"> "chatDisabled": false,</w:t>
        <w:br/>
        <w:t xml:space="preserve"> "verification": "&lt;app.bsky.actor.defs.verificationState&gt;"</w:t>
        <w:br/>
        <w:t xml:space="preserve"> },</w:t>
        <w:br/>
        <w:t xml:space="preserve"> {</w:t>
        <w:br/>
        <w:t xml:space="preserve"> "did": "did:plc:def456",</w:t>
        <w:br/>
        <w:t xml:space="preserve"> "handle": "bob.example",</w:t>
        <w:br/>
        <w:t xml:space="preserve"> "displayName": "Bob",</w:t>
        <w:br/>
        <w:t xml:space="preserve"> "avatar": "https://cdn.example.com/avatar/bob.jpg",</w:t>
        <w:br/>
        <w:t xml:space="preserve"> "associated": "&lt;app.bsky.actor.defs.profileAssociated&gt;",</w:t>
        <w:br/>
        <w:t xml:space="preserve"> "viewer": "&lt;app.bsky.actor.defs.viewerState&gt;",</w:t>
        <w:br/>
        <w:t xml:space="preserve"> "labels": [],</w:t>
        <w:br/>
        <w:t xml:space="preserve"> "chatDisabled": false,</w:t>
        <w:br/>
        <w:t xml:space="preserve"> "verification": "&lt;app.bsky.actor.defs.verificationState&gt;"</w:t>
        <w:br/>
        <w:t xml:space="preserve"> }</w:t>
        <w:br/>
        <w:t xml:space="preserve"> ],</w:t>
        <w:br/>
        <w:t xml:space="preserve"> "lastMessage": "&lt;chat.bsky.convo.defs.messageView&gt;",</w:t>
        <w:br/>
        <w:t xml:space="preserve"> "lastReaction": "&lt;chat.bsky.convo.defs.messageAndReactionView&gt;",</w:t>
        <w:br/>
        <w:t xml:space="preserve"> "muted": false,</w:t>
        <w:br/>
        <w:t xml:space="preserve"> "status": "accepted",</w:t>
        <w:br/>
        <w:t xml:space="preserve"> "unreadCount": 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members parameter"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"ExpiredToken",</w:t>
        <w:br/>
        <w:t xml:space="preserve"> "message": "Authentication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convo</w:t>
            </w:r>
          </w:p>
        </w:tc>
        <w:tc>
          <w:tcPr>
            <w:tcW w:type="dxa" w:w="2880"/>
          </w:tcPr>
          <w:p>
            <w:r>
              <w:t>object</w:t>
            </w:r>
          </w:p>
        </w:tc>
        <w:tc>
          <w:tcPr>
            <w:tcW w:type="dxa" w:w="2880"/>
          </w:tcPr>
          <w:p>
            <w:r>
              <w:t>The conversation view.</w:t>
            </w:r>
          </w:p>
        </w:tc>
      </w:tr>
      <w:tr>
        <w:tc>
          <w:tcPr>
            <w:tcW w:type="dxa" w:w="2880"/>
          </w:tcPr>
          <w:p>
            <w:r>
              <w:t>convo.id</w:t>
            </w:r>
          </w:p>
        </w:tc>
        <w:tc>
          <w:tcPr>
            <w:tcW w:type="dxa" w:w="2880"/>
          </w:tcPr>
          <w:p>
            <w:r>
              <w:t>string</w:t>
            </w:r>
          </w:p>
        </w:tc>
        <w:tc>
          <w:tcPr>
            <w:tcW w:type="dxa" w:w="2880"/>
          </w:tcPr>
          <w:p>
            <w:r>
              <w:t>Conversation identifier.</w:t>
            </w:r>
          </w:p>
        </w:tc>
      </w:tr>
      <w:tr>
        <w:tc>
          <w:tcPr>
            <w:tcW w:type="dxa" w:w="2880"/>
          </w:tcPr>
          <w:p>
            <w:r>
              <w:t>convo.rev</w:t>
            </w:r>
          </w:p>
        </w:tc>
        <w:tc>
          <w:tcPr>
            <w:tcW w:type="dxa" w:w="2880"/>
          </w:tcPr>
          <w:p>
            <w:r>
              <w:t>string</w:t>
            </w:r>
          </w:p>
        </w:tc>
        <w:tc>
          <w:tcPr>
            <w:tcW w:type="dxa" w:w="2880"/>
          </w:tcPr>
          <w:p>
            <w:r>
              <w:t>Conversation revision identifier.</w:t>
            </w:r>
          </w:p>
        </w:tc>
      </w:tr>
      <w:tr>
        <w:tc>
          <w:tcPr>
            <w:tcW w:type="dxa" w:w="2880"/>
          </w:tcPr>
          <w:p>
            <w:r>
              <w:t>convo.members</w:t>
            </w:r>
          </w:p>
        </w:tc>
        <w:tc>
          <w:tcPr>
            <w:tcW w:type="dxa" w:w="2880"/>
          </w:tcPr>
          <w:p>
            <w:r>
              <w:t>array</w:t>
            </w:r>
          </w:p>
        </w:tc>
        <w:tc>
          <w:tcPr>
            <w:tcW w:type="dxa" w:w="2880"/>
          </w:tcPr>
          <w:p>
            <w:r>
              <w:t>Members in the conversation.</w:t>
            </w:r>
          </w:p>
        </w:tc>
      </w:tr>
      <w:tr>
        <w:tc>
          <w:tcPr>
            <w:tcW w:type="dxa" w:w="2880"/>
          </w:tcPr>
          <w:p>
            <w:r>
              <w:t>convo.members[].did</w:t>
            </w:r>
          </w:p>
        </w:tc>
        <w:tc>
          <w:tcPr>
            <w:tcW w:type="dxa" w:w="2880"/>
          </w:tcPr>
          <w:p>
            <w:r>
              <w:t>string</w:t>
            </w:r>
          </w:p>
        </w:tc>
        <w:tc>
          <w:tcPr>
            <w:tcW w:type="dxa" w:w="2880"/>
          </w:tcPr>
          <w:p>
            <w:r>
              <w:t>Member DID.</w:t>
            </w:r>
          </w:p>
        </w:tc>
      </w:tr>
      <w:tr>
        <w:tc>
          <w:tcPr>
            <w:tcW w:type="dxa" w:w="2880"/>
          </w:tcPr>
          <w:p>
            <w:r>
              <w:t>convo.members[].handle</w:t>
            </w:r>
          </w:p>
        </w:tc>
        <w:tc>
          <w:tcPr>
            <w:tcW w:type="dxa" w:w="2880"/>
          </w:tcPr>
          <w:p>
            <w:r>
              <w:t>string</w:t>
            </w:r>
          </w:p>
        </w:tc>
        <w:tc>
          <w:tcPr>
            <w:tcW w:type="dxa" w:w="2880"/>
          </w:tcPr>
          <w:p>
            <w:r>
              <w:t>Member handle.</w:t>
            </w:r>
          </w:p>
        </w:tc>
      </w:tr>
      <w:tr>
        <w:tc>
          <w:tcPr>
            <w:tcW w:type="dxa" w:w="2880"/>
          </w:tcPr>
          <w:p>
            <w:r>
              <w:t>convo.members[].displayName</w:t>
            </w:r>
          </w:p>
        </w:tc>
        <w:tc>
          <w:tcPr>
            <w:tcW w:type="dxa" w:w="2880"/>
          </w:tcPr>
          <w:p>
            <w:r>
              <w:t>string</w:t>
            </w:r>
          </w:p>
        </w:tc>
        <w:tc>
          <w:tcPr>
            <w:tcW w:type="dxa" w:w="2880"/>
          </w:tcPr>
          <w:p>
            <w:r>
              <w:t>Member display name. Max length: 640.</w:t>
            </w:r>
          </w:p>
        </w:tc>
      </w:tr>
      <w:tr>
        <w:tc>
          <w:tcPr>
            <w:tcW w:type="dxa" w:w="2880"/>
          </w:tcPr>
          <w:p>
            <w:r>
              <w:t>convo.members[].avatar</w:t>
            </w:r>
          </w:p>
        </w:tc>
        <w:tc>
          <w:tcPr>
            <w:tcW w:type="dxa" w:w="2880"/>
          </w:tcPr>
          <w:p>
            <w:r>
              <w:t>string</w:t>
            </w:r>
          </w:p>
        </w:tc>
        <w:tc>
          <w:tcPr>
            <w:tcW w:type="dxa" w:w="2880"/>
          </w:tcPr>
          <w:p>
            <w:r>
              <w:t>Member avatar URL.</w:t>
            </w:r>
          </w:p>
        </w:tc>
      </w:tr>
      <w:tr>
        <w:tc>
          <w:tcPr>
            <w:tcW w:type="dxa" w:w="2880"/>
          </w:tcPr>
          <w:p>
            <w:r>
              <w:t>convo.members[].associated</w:t>
            </w:r>
          </w:p>
        </w:tc>
        <w:tc>
          <w:tcPr>
            <w:tcW w:type="dxa" w:w="2880"/>
          </w:tcPr>
          <w:p>
            <w:r>
              <w:t>string</w:t>
            </w:r>
          </w:p>
        </w:tc>
        <w:tc>
          <w:tcPr>
            <w:tcW w:type="dxa" w:w="2880"/>
          </w:tcPr>
          <w:p>
            <w:r>
              <w:t>Placeholder type reference: &lt;app.bsky.actor.defs.profileAssociated&gt;.</w:t>
            </w:r>
          </w:p>
        </w:tc>
      </w:tr>
      <w:tr>
        <w:tc>
          <w:tcPr>
            <w:tcW w:type="dxa" w:w="2880"/>
          </w:tcPr>
          <w:p>
            <w:r>
              <w:t>convo.members[].viewer</w:t>
            </w:r>
          </w:p>
        </w:tc>
        <w:tc>
          <w:tcPr>
            <w:tcW w:type="dxa" w:w="2880"/>
          </w:tcPr>
          <w:p>
            <w:r>
              <w:t>string</w:t>
            </w:r>
          </w:p>
        </w:tc>
        <w:tc>
          <w:tcPr>
            <w:tcW w:type="dxa" w:w="2880"/>
          </w:tcPr>
          <w:p>
            <w:r>
              <w:t>Placeholder type reference: &lt;app.bsky.actor.defs.viewerState&gt;.</w:t>
            </w:r>
          </w:p>
        </w:tc>
      </w:tr>
      <w:tr>
        <w:tc>
          <w:tcPr>
            <w:tcW w:type="dxa" w:w="2880"/>
          </w:tcPr>
          <w:p>
            <w:r>
              <w:t>convo.members[].labels</w:t>
            </w:r>
          </w:p>
        </w:tc>
        <w:tc>
          <w:tcPr>
            <w:tcW w:type="dxa" w:w="2880"/>
          </w:tcPr>
          <w:p>
            <w:r>
              <w:t>array</w:t>
            </w:r>
          </w:p>
        </w:tc>
        <w:tc>
          <w:tcPr>
            <w:tcW w:type="dxa" w:w="2880"/>
          </w:tcPr>
          <w:p>
            <w:r>
              <w:t>Labels applied to this actor/profile.</w:t>
            </w:r>
          </w:p>
        </w:tc>
      </w:tr>
      <w:tr>
        <w:tc>
          <w:tcPr>
            <w:tcW w:type="dxa" w:w="2880"/>
          </w:tcPr>
          <w:p>
            <w:r>
              <w:t>convo.members[].labels[].ver</w:t>
            </w:r>
          </w:p>
        </w:tc>
        <w:tc>
          <w:tcPr>
            <w:tcW w:type="dxa" w:w="2880"/>
          </w:tcPr>
          <w:p>
            <w:r>
              <w:t>integer</w:t>
            </w:r>
          </w:p>
        </w:tc>
        <w:tc>
          <w:tcPr>
            <w:tcW w:type="dxa" w:w="2880"/>
          </w:tcPr>
          <w:p>
            <w:r>
              <w:t>Label schema version.</w:t>
            </w:r>
          </w:p>
        </w:tc>
      </w:tr>
      <w:tr>
        <w:tc>
          <w:tcPr>
            <w:tcW w:type="dxa" w:w="2880"/>
          </w:tcPr>
          <w:p>
            <w:r>
              <w:t>convo.members[].labels[].src</w:t>
            </w:r>
          </w:p>
        </w:tc>
        <w:tc>
          <w:tcPr>
            <w:tcW w:type="dxa" w:w="2880"/>
          </w:tcPr>
          <w:p>
            <w:r>
              <w:t>string</w:t>
            </w:r>
          </w:p>
        </w:tc>
        <w:tc>
          <w:tcPr>
            <w:tcW w:type="dxa" w:w="2880"/>
          </w:tcPr>
          <w:p>
            <w:r>
              <w:t>DID of the actor who created this label.</w:t>
            </w:r>
          </w:p>
        </w:tc>
      </w:tr>
      <w:tr>
        <w:tc>
          <w:tcPr>
            <w:tcW w:type="dxa" w:w="2880"/>
          </w:tcPr>
          <w:p>
            <w:r>
              <w:t>convo.members[].labels[].uri</w:t>
            </w:r>
          </w:p>
        </w:tc>
        <w:tc>
          <w:tcPr>
            <w:tcW w:type="dxa" w:w="2880"/>
          </w:tcPr>
          <w:p>
            <w:r>
              <w:t>string</w:t>
            </w:r>
          </w:p>
        </w:tc>
        <w:tc>
          <w:tcPr>
            <w:tcW w:type="dxa" w:w="2880"/>
          </w:tcPr>
          <w:p>
            <w:r>
              <w:t>AT URI of the record/repo/resource this label applies to.</w:t>
            </w:r>
          </w:p>
        </w:tc>
      </w:tr>
      <w:tr>
        <w:tc>
          <w:tcPr>
            <w:tcW w:type="dxa" w:w="2880"/>
          </w:tcPr>
          <w:p>
            <w:r>
              <w:t>convo.members[].labels[].cid</w:t>
            </w:r>
          </w:p>
        </w:tc>
        <w:tc>
          <w:tcPr>
            <w:tcW w:type="dxa" w:w="2880"/>
          </w:tcPr>
          <w:p>
            <w:r>
              <w:t>string</w:t>
            </w:r>
          </w:p>
        </w:tc>
        <w:tc>
          <w:tcPr>
            <w:tcW w:type="dxa" w:w="2880"/>
          </w:tcPr>
          <w:p>
            <w:r>
              <w:t>Optional CID specifying a specific version of the uri resource.</w:t>
            </w:r>
          </w:p>
        </w:tc>
      </w:tr>
      <w:tr>
        <w:tc>
          <w:tcPr>
            <w:tcW w:type="dxa" w:w="2880"/>
          </w:tcPr>
          <w:p>
            <w:r>
              <w:t>convo.members[].labels[].val</w:t>
            </w:r>
          </w:p>
        </w:tc>
        <w:tc>
          <w:tcPr>
            <w:tcW w:type="dxa" w:w="2880"/>
          </w:tcPr>
          <w:p>
            <w:r>
              <w:t>string</w:t>
            </w:r>
          </w:p>
        </w:tc>
        <w:tc>
          <w:tcPr>
            <w:tcW w:type="dxa" w:w="2880"/>
          </w:tcPr>
          <w:p>
            <w:r>
              <w:t>Short string name of the label value/type. Max length: 128.</w:t>
            </w:r>
          </w:p>
        </w:tc>
      </w:tr>
      <w:tr>
        <w:tc>
          <w:tcPr>
            <w:tcW w:type="dxa" w:w="2880"/>
          </w:tcPr>
          <w:p>
            <w:r>
              <w:t>convo.members[].labels[].neg</w:t>
            </w:r>
          </w:p>
        </w:tc>
        <w:tc>
          <w:tcPr>
            <w:tcW w:type="dxa" w:w="2880"/>
          </w:tcPr>
          <w:p>
            <w:r>
              <w:t>boolean</w:t>
            </w:r>
          </w:p>
        </w:tc>
        <w:tc>
          <w:tcPr>
            <w:tcW w:type="dxa" w:w="2880"/>
          </w:tcPr>
          <w:p>
            <w:r>
              <w:t>If true, this label negates/overwrites a previous label.</w:t>
            </w:r>
          </w:p>
        </w:tc>
      </w:tr>
      <w:tr>
        <w:tc>
          <w:tcPr>
            <w:tcW w:type="dxa" w:w="2880"/>
          </w:tcPr>
          <w:p>
            <w:r>
              <w:t>convo.members[].labels[].cts</w:t>
            </w:r>
          </w:p>
        </w:tc>
        <w:tc>
          <w:tcPr>
            <w:tcW w:type="dxa" w:w="2880"/>
          </w:tcPr>
          <w:p>
            <w:r>
              <w:t>string</w:t>
            </w:r>
          </w:p>
        </w:tc>
        <w:tc>
          <w:tcPr>
            <w:tcW w:type="dxa" w:w="2880"/>
          </w:tcPr>
          <w:p>
            <w:r>
              <w:t>Timestamp when the label was created.</w:t>
            </w:r>
          </w:p>
        </w:tc>
      </w:tr>
      <w:tr>
        <w:tc>
          <w:tcPr>
            <w:tcW w:type="dxa" w:w="2880"/>
          </w:tcPr>
          <w:p>
            <w:r>
              <w:t>convo.members[].labels[].exp</w:t>
            </w:r>
          </w:p>
        </w:tc>
        <w:tc>
          <w:tcPr>
            <w:tcW w:type="dxa" w:w="2880"/>
          </w:tcPr>
          <w:p>
            <w:r>
              <w:t>string</w:t>
            </w:r>
          </w:p>
        </w:tc>
        <w:tc>
          <w:tcPr>
            <w:tcW w:type="dxa" w:w="2880"/>
          </w:tcPr>
          <w:p>
            <w:r>
              <w:t>Timestamp when the label expires.</w:t>
            </w:r>
          </w:p>
        </w:tc>
      </w:tr>
      <w:tr>
        <w:tc>
          <w:tcPr>
            <w:tcW w:type="dxa" w:w="2880"/>
          </w:tcPr>
          <w:p>
            <w:r>
              <w:t>convo.members[].labels[].sig</w:t>
            </w:r>
          </w:p>
        </w:tc>
        <w:tc>
          <w:tcPr>
            <w:tcW w:type="dxa" w:w="2880"/>
          </w:tcPr>
          <w:p>
            <w:r>
              <w:t>string</w:t>
            </w:r>
          </w:p>
        </w:tc>
        <w:tc>
          <w:tcPr>
            <w:tcW w:type="dxa" w:w="2880"/>
          </w:tcPr>
          <w:p>
            <w:r>
              <w:t>Signature of dag-cbor encoded label.</w:t>
            </w:r>
          </w:p>
        </w:tc>
      </w:tr>
      <w:tr>
        <w:tc>
          <w:tcPr>
            <w:tcW w:type="dxa" w:w="2880"/>
          </w:tcPr>
          <w:p>
            <w:r>
              <w:t>convo.members[].chatDisabled</w:t>
            </w:r>
          </w:p>
        </w:tc>
        <w:tc>
          <w:tcPr>
            <w:tcW w:type="dxa" w:w="2880"/>
          </w:tcPr>
          <w:p>
            <w:r>
              <w:t>boolean</w:t>
            </w:r>
          </w:p>
        </w:tc>
        <w:tc>
          <w:tcPr>
            <w:tcW w:type="dxa" w:w="2880"/>
          </w:tcPr>
          <w:p>
            <w:r>
              <w:t>True when the actor cannot actively participate in conversations.</w:t>
            </w:r>
          </w:p>
        </w:tc>
      </w:tr>
      <w:tr>
        <w:tc>
          <w:tcPr>
            <w:tcW w:type="dxa" w:w="2880"/>
          </w:tcPr>
          <w:p>
            <w:r>
              <w:t>convo.members[].verification</w:t>
            </w:r>
          </w:p>
        </w:tc>
        <w:tc>
          <w:tcPr>
            <w:tcW w:type="dxa" w:w="2880"/>
          </w:tcPr>
          <w:p>
            <w:r>
              <w:t>string</w:t>
            </w:r>
          </w:p>
        </w:tc>
        <w:tc>
          <w:tcPr>
            <w:tcW w:type="dxa" w:w="2880"/>
          </w:tcPr>
          <w:p>
            <w:r>
              <w:t>Placeholder type reference: &lt;app.bsky.actor.defs.verificationState&gt;.</w:t>
            </w:r>
          </w:p>
        </w:tc>
      </w:tr>
      <w:tr>
        <w:tc>
          <w:tcPr>
            <w:tcW w:type="dxa" w:w="2880"/>
          </w:tcPr>
          <w:p>
            <w:r>
              <w:t>convo.lastMessage</w:t>
            </w:r>
          </w:p>
        </w:tc>
        <w:tc>
          <w:tcPr>
            <w:tcW w:type="dxa" w:w="2880"/>
          </w:tcPr>
          <w:p>
            <w:r>
              <w:t>object</w:t>
            </w:r>
          </w:p>
        </w:tc>
        <w:tc>
          <w:tcPr>
            <w:tcW w:type="dxa" w:w="2880"/>
          </w:tcPr>
          <w:p>
            <w:r>
              <w:t>OneOf: &lt;chat.bsky.convo.defs.messageView&gt; or &lt;chat.bsky.convo.defs.deletedMessageView&gt;.</w:t>
            </w:r>
          </w:p>
        </w:tc>
      </w:tr>
      <w:tr>
        <w:tc>
          <w:tcPr>
            <w:tcW w:type="dxa" w:w="2880"/>
          </w:tcPr>
          <w:p>
            <w:r>
              <w:t>convo.lastReaction</w:t>
            </w:r>
          </w:p>
        </w:tc>
        <w:tc>
          <w:tcPr>
            <w:tcW w:type="dxa" w:w="2880"/>
          </w:tcPr>
          <w:p>
            <w:r>
              <w:t>object</w:t>
            </w:r>
          </w:p>
        </w:tc>
        <w:tc>
          <w:tcPr>
            <w:tcW w:type="dxa" w:w="2880"/>
          </w:tcPr>
          <w:p>
            <w:r>
              <w:t>OneOf: &lt;chat.bsky.convo.defs.messageAndReactionView&gt;.</w:t>
            </w:r>
          </w:p>
        </w:tc>
      </w:tr>
      <w:tr>
        <w:tc>
          <w:tcPr>
            <w:tcW w:type="dxa" w:w="2880"/>
          </w:tcPr>
          <w:p>
            <w:r>
              <w:t>convo.muted</w:t>
            </w:r>
          </w:p>
        </w:tc>
        <w:tc>
          <w:tcPr>
            <w:tcW w:type="dxa" w:w="2880"/>
          </w:tcPr>
          <w:p>
            <w:r>
              <w:t>boolean</w:t>
            </w:r>
          </w:p>
        </w:tc>
        <w:tc>
          <w:tcPr>
            <w:tcW w:type="dxa" w:w="2880"/>
          </w:tcPr>
          <w:p>
            <w:r>
              <w:t>Whether the conversation is muted for the viewer.</w:t>
            </w:r>
          </w:p>
        </w:tc>
      </w:tr>
      <w:tr>
        <w:tc>
          <w:tcPr>
            <w:tcW w:type="dxa" w:w="2880"/>
          </w:tcPr>
          <w:p>
            <w:r>
              <w:t>convo.status</w:t>
            </w:r>
          </w:p>
        </w:tc>
        <w:tc>
          <w:tcPr>
            <w:tcW w:type="dxa" w:w="2880"/>
          </w:tcPr>
          <w:p>
            <w:r>
              <w:t>string</w:t>
            </w:r>
          </w:p>
        </w:tc>
        <w:tc>
          <w:tcPr>
            <w:tcW w:type="dxa" w:w="2880"/>
          </w:tcPr>
          <w:p>
            <w:r>
              <w:t>Conversation status. Allowed values: request, accepted.</w:t>
            </w:r>
          </w:p>
        </w:tc>
      </w:tr>
      <w:tr>
        <w:tc>
          <w:tcPr>
            <w:tcW w:type="dxa" w:w="2880"/>
          </w:tcPr>
          <w:p>
            <w:r>
              <w:t>convo.unreadCount</w:t>
            </w:r>
          </w:p>
        </w:tc>
        <w:tc>
          <w:tcPr>
            <w:tcW w:type="dxa" w:w="2880"/>
          </w:tcPr>
          <w:p>
            <w:r>
              <w:t>integer</w:t>
            </w:r>
          </w:p>
        </w:tc>
        <w:tc>
          <w:tcPr>
            <w:tcW w:type="dxa" w:w="2880"/>
          </w:tcPr>
          <w:p>
            <w:r>
              <w:t>Unread message count for the viewer.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'https://api.bsky.chat/xrpc/chat.bsky.convo.getConvoForMembers?members=did:plc:abc123&amp;members=did:plc:def456' \</w:t>
        <w:br/>
        <w:t xml:space="preserve"> --header 'Accept: application/json'</w:t>
      </w:r>
    </w:p>
    <w:p>
      <w:pPr>
        <w:pStyle w:val="Heading3"/>
      </w:pPr>
      <w:r>
        <w:t>Example Usage</w:t>
      </w:r>
    </w:p>
    <w:p>
      <w:pPr>
        <w:pStyle w:val="Heading3"/>
      </w:pPr>
      <w:r>
        <w:t>Example 1: Two-member (1:1) conversation lookup</w:t>
      </w:r>
    </w:p>
    <w:p>
      <w:r>
        <w:rPr>
          <w:b/>
          <w:color w:val="666666"/>
          <w:sz w:val="16"/>
        </w:rPr>
        <w:t>[bash]</w:t>
      </w:r>
    </w:p>
    <w:p>
      <w:pPr>
        <w:shd w:fill="F2F2F2" w:val="clear"/>
      </w:pPr>
      <w:r>
        <w:rPr>
          <w:rFonts w:ascii="Courier New" w:hAnsi="Courier New"/>
          <w:sz w:val="17"/>
        </w:rPr>
        <w:t>curl -i 'https://api.bsky.chat/xrpc/chat.bsky.convo.getConvoForMembers?members=did:plc:abc123&amp;members=did:plc:def456' \</w:t>
        <w:br/>
        <w:t xml:space="preserve"> -H 'Accept: application/json'</w:t>
      </w:r>
    </w:p>
    <w:p>
      <w:pPr>
        <w:pStyle w:val="Heading3"/>
      </w:pPr>
      <w:r>
        <w:t>Example 2: Group conversation lookup</w:t>
      </w:r>
    </w:p>
    <w:p>
      <w:r>
        <w:rPr>
          <w:b/>
          <w:color w:val="666666"/>
          <w:sz w:val="16"/>
        </w:rPr>
        <w:t>[bash]</w:t>
      </w:r>
    </w:p>
    <w:p>
      <w:pPr>
        <w:shd w:fill="F2F2F2" w:val="clear"/>
      </w:pPr>
      <w:r>
        <w:rPr>
          <w:rFonts w:ascii="Courier New" w:hAnsi="Courier New"/>
          <w:sz w:val="17"/>
        </w:rPr>
        <w:t>curl -i 'https://api.bsky.chat/xrpc/chat.bsky.convo.getConvoForMembers?members=did:plc:aaa111&amp;members=did:plc:bbb222&amp;members=did:plc:ccc333' \</w:t>
        <w:br/>
        <w:t xml:space="preserve"> -H 'Accept: application/json'</w:t>
      </w:r>
    </w:p>
    <w:p>
      <w:pPr>
        <w:pStyle w:val="Heading3"/>
      </w:pPr>
      <w:r>
        <w:t>Notes</w:t>
      </w:r>
    </w:p>
    <w:p>
      <w:pPr>
        <w:pStyle w:val="ListBullet"/>
      </w:pPr>
      <w:r>
        <w:t>Although the user-provided base URL is {{BLUESKY_ENTRYWAY}}, this is a chat endpoint (/xrpc/chat.*), so the base URL must be https://api.bsky.chat.</w:t>
      </w:r>
    </w:p>
    <w:p>
      <w:pPr>
        <w:pStyle w:val="ListBullet"/>
      </w:pPr>
      <w:r>
        <w:t>The response includes several referenced schema types (shown as placeholders like &lt;app.bsky.actor.defs.viewerState&gt; and OneOf message views) which are not expanded in the scraped content.</w:t>
      </w:r>
    </w:p>
    <w:p>
      <w:pPr>
        <w:pStyle w:val="Heading3"/>
      </w:pPr>
      <w:r>
        <w:t>Error Handling</w:t>
      </w:r>
    </w:p>
    <w:p>
      <w:pPr>
        <w:pStyle w:val="ListBullet"/>
      </w:pPr>
      <w:r>
        <w:t>400 Bad Request: The request is malformed (e.g., missing/invalid members). Possible error values include: InvalidRequest, ExpiredToken, InvalidToken.</w:t>
      </w:r>
    </w:p>
    <w:p>
      <w:pPr>
        <w:pStyle w:val="ListBullet"/>
      </w:pPr>
      <w:r>
        <w:t>401 Unauthorized: The request is not authorized. The error field is documented as any.</w:t>
      </w:r>
    </w:p>
    <w:p>
      <w:pPr>
        <w:pStyle w:val="Heading3"/>
      </w:pPr>
      <w:r>
        <w:t>Related conversations actions</w:t>
      </w:r>
    </w:p>
    <w:p>
      <w:pPr>
        <w:pStyle w:val="ListBullet"/>
      </w:pPr>
      <w:r>
        <w:t>[GET] Get a Conversation (DM Convo) — /xrpc/chat.bsky.convo.getConvo</w:t>
      </w:r>
    </w:p>
    <w:p>
      <w:pPr>
        <w:pStyle w:val="ListBullet"/>
      </w:pPr>
      <w:r>
        <w:t>[GET] List Conversations (Bluesky Chat) — /xrpc/chat.bsky.convo.listConvos</w:t>
      </w:r>
    </w:p>
    <w:p>
      <w:pPr>
        <w:pStyle w:val="ListBullet"/>
      </w:pPr>
      <w:r>
        <w:t>[POST] Unmute a Conversation (Chat) — /xrpc/chat.bsky.convo.unmuteConvo</w:t>
      </w:r>
    </w:p>
    <w:p>
      <w:pPr>
        <w:pStyle w:val="ListBullet"/>
      </w:pPr>
      <w:r>
        <w:t>[POST] Mark All Conversations as Read — /xrpc/chat.bsky.convo.updateAllRead</w:t>
      </w:r>
    </w:p>
    <w:p>
      <w:r>
        <w:br w:type="page"/>
      </w:r>
    </w:p>
    <w:p>
      <w:pPr>
        <w:pStyle w:val="Heading2"/>
      </w:pPr>
      <w:r>
        <w:t>63. [GET] Get Chat Conversation Log</w:t>
      </w:r>
    </w:p>
    <w:p>
      <w:r>
        <w:rPr>
          <w:b/>
        </w:rPr>
        <w:t xml:space="preserve">Endpoint: </w:t>
      </w:r>
      <w:r>
        <w:rPr>
          <w:rFonts w:ascii="Courier New" w:hAnsi="Courier New"/>
          <w:sz w:val="18"/>
        </w:rPr>
        <w:t>/xrpc/chat.bsky.convo.getLog</w:t>
      </w:r>
    </w:p>
    <w:p>
      <w:pPr>
        <w:pStyle w:val="Heading3"/>
      </w:pPr>
      <w:r>
        <w:t>Prerequisites</w:t>
      </w:r>
    </w:p>
    <w:p>
      <w:pPr>
        <w:pStyle w:val="ListBullet"/>
      </w:pPr>
      <w:r>
        <w:t>Access to the Bluesky Chat (DMs) APIs</w:t>
      </w:r>
    </w:p>
    <w:p>
      <w:pPr>
        <w:pStyle w:val="Heading3"/>
      </w:pPr>
      <w:r>
        <w:t>Method</w:t>
      </w:r>
    </w:p>
    <w:p>
      <w:r>
        <w:t>GET</w:t>
      </w:r>
    </w:p>
    <w:p>
      <w:pPr>
        <w:pStyle w:val="Heading3"/>
      </w:pPr>
      <w:r>
        <w:t>URL</w:t>
      </w:r>
    </w:p>
    <w:p>
      <w:r>
        <w:t>https://api.bsky.chat/xrpc/chat.bsky.convo.getLog</w:t>
      </w:r>
    </w:p>
    <w:p>
      <w:pPr>
        <w:pStyle w:val="Heading3"/>
      </w:pPr>
      <w:r>
        <w:t>Description</w:t>
      </w:r>
    </w:p>
    <w:p>
      <w:r>
        <w:t>Returns a log of chat (DM) conversation events from the Bluesky central chat service. Results are paginated via a cursor.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for fetching the next page of results. Send as a URL query parameter (not in the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"cursor": "eyJwYWdlIjoyfQ==",</w:t>
        <w:br/>
        <w:t xml:space="preserve"> "logs": [</w:t>
        <w:br/>
        <w:t xml:space="preserve"> {</w:t>
        <w:br/>
        <w:t xml:space="preserve"> "rev": "3lq2xq2m2nq2a",</w:t>
        <w:br/>
        <w:t xml:space="preserve"> "convoId": "3kzqkqkqkqkqk"</w:t>
        <w:br/>
        <w:t xml:space="preserve"> },</w:t>
        <w:br/>
        <w:t xml:space="preserve"> {</w:t>
        <w:br/>
        <w:t xml:space="preserve"> "rev": "3lq2xq2m2nq2b",</w:t>
        <w:br/>
        <w:t xml:space="preserve"> "convoId": "3kzqkqkqkqkqk",</w:t>
        <w:br/>
        <w:t xml:space="preserve"> "message": {</w:t>
        <w:br/>
        <w:t xml:space="preserve"> "$type": "chat.bsky.convo.defs.messageView"</w:t>
        <w:br/>
        <w:t xml:space="preserve"> }</w:t>
        <w:br/>
        <w:t xml:space="preserve"> },</w:t>
        <w:br/>
        <w:t xml:space="preserve"> {</w:t>
        <w:br/>
        <w:t xml:space="preserve"> "rev": "3lq2xq2m2nq2c",</w:t>
        <w:br/>
        <w:t xml:space="preserve"> "convoId": "3kzqkqkqkqkqk",</w:t>
        <w:br/>
        <w:t xml:space="preserve"> "message": {</w:t>
        <w:br/>
        <w:t xml:space="preserve"> "$type": "chat.bsky.convo.defs.deletedMessageView"</w:t>
        <w:br/>
        <w:t xml:space="preserve"> }</w:t>
        <w:br/>
        <w:t xml:space="preserve"> },</w:t>
        <w:br/>
        <w:t xml:space="preserve"> {</w:t>
        <w:br/>
        <w:t xml:space="preserve"> "rev": "3lq2xq2m2nq2d",</w:t>
        <w:br/>
        <w:t xml:space="preserve"> "convoId": "3kzqkqkqkqkqk",</w:t>
        <w:br/>
        <w:t xml:space="preserve"> "message": {</w:t>
        <w:br/>
        <w:t xml:space="preserve"> "$type": "chat.bsky.convo.defs.messageView"</w:t>
        <w:br/>
        <w:t xml:space="preserve"> },</w:t>
        <w:br/>
        <w:t xml:space="preserve"> "reaction": {</w:t>
        <w:br/>
        <w:t xml:space="preserve"> "$type": "chat.bsky.convo.defs.reactionView"</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"Bad Request"</w:t>
        <w:br/>
        <w:t>}</w:t>
      </w:r>
    </w:p>
    <w:p>
      <w:r>
        <w:t>Possible error values (as documented):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null,</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that can be used to fetch the next page of logs.</w:t>
            </w:r>
          </w:p>
        </w:tc>
      </w:tr>
      <w:tr>
        <w:tc>
          <w:tcPr>
            <w:tcW w:type="dxa" w:w="2880"/>
          </w:tcPr>
          <w:p>
            <w:r>
              <w:t>logs</w:t>
            </w:r>
          </w:p>
        </w:tc>
        <w:tc>
          <w:tcPr>
            <w:tcW w:type="dxa" w:w="2880"/>
          </w:tcPr>
          <w:p>
            <w:r>
              <w:t>array</w:t>
            </w:r>
          </w:p>
        </w:tc>
        <w:tc>
          <w:tcPr>
            <w:tcW w:type="dxa" w:w="2880"/>
          </w:tcPr>
          <w:p>
            <w:r>
              <w:t>List of log entries (required). Each entry is one of several possible shapes described below.</w:t>
            </w:r>
          </w:p>
        </w:tc>
      </w:tr>
      <w:tr>
        <w:tc>
          <w:tcPr>
            <w:tcW w:type="dxa" w:w="2880"/>
          </w:tcPr>
          <w:p>
            <w:r>
              <w:t>logs[].rev</w:t>
            </w:r>
          </w:p>
        </w:tc>
        <w:tc>
          <w:tcPr>
            <w:tcW w:type="dxa" w:w="2880"/>
          </w:tcPr>
          <w:p>
            <w:r>
              <w:t>string</w:t>
            </w:r>
          </w:p>
        </w:tc>
        <w:tc>
          <w:tcPr>
            <w:tcW w:type="dxa" w:w="2880"/>
          </w:tcPr>
          <w:p>
            <w:r>
              <w:t>Log revision identifier (required).</w:t>
            </w:r>
          </w:p>
        </w:tc>
      </w:tr>
      <w:tr>
        <w:tc>
          <w:tcPr>
            <w:tcW w:type="dxa" w:w="2880"/>
          </w:tcPr>
          <w:p>
            <w:r>
              <w:t>logs[].convoId</w:t>
            </w:r>
          </w:p>
        </w:tc>
        <w:tc>
          <w:tcPr>
            <w:tcW w:type="dxa" w:w="2880"/>
          </w:tcPr>
          <w:p>
            <w:r>
              <w:t>string</w:t>
            </w:r>
          </w:p>
        </w:tc>
        <w:tc>
          <w:tcPr>
            <w:tcW w:type="dxa" w:w="2880"/>
          </w:tcPr>
          <w:p>
            <w:r>
              <w:t>Conversation ID associated with the log entry (required).</w:t>
            </w:r>
          </w:p>
        </w:tc>
      </w:tr>
      <w:tr>
        <w:tc>
          <w:tcPr>
            <w:tcW w:type="dxa" w:w="2880"/>
          </w:tcPr>
          <w:p>
            <w:r>
              <w:t>logs[].message</w:t>
            </w:r>
          </w:p>
        </w:tc>
        <w:tc>
          <w:tcPr>
            <w:tcW w:type="dxa" w:w="2880"/>
          </w:tcPr>
          <w:p>
            <w:r>
              <w:t>object</w:t>
            </w:r>
          </w:p>
        </w:tc>
        <w:tc>
          <w:tcPr>
            <w:tcW w:type="dxa" w:w="2880"/>
          </w:tcPr>
          <w:p>
            <w:r>
              <w:t>Present for message-related log entries. OneOf: chat.bsky.convo.defs.messageView or chat.bsky.convo.defs.deletedMessageView.</w:t>
            </w:r>
          </w:p>
        </w:tc>
      </w:tr>
      <w:tr>
        <w:tc>
          <w:tcPr>
            <w:tcW w:type="dxa" w:w="2880"/>
          </w:tcPr>
          <w:p>
            <w:r>
              <w:t>logs[].reaction</w:t>
            </w:r>
          </w:p>
        </w:tc>
        <w:tc>
          <w:tcPr>
            <w:tcW w:type="dxa" w:w="2880"/>
          </w:tcPr>
          <w:p>
            <w:r>
              <w:t>object</w:t>
            </w:r>
          </w:p>
        </w:tc>
        <w:tc>
          <w:tcPr>
            <w:tcW w:type="dxa" w:w="2880"/>
          </w:tcPr>
          <w:p>
            <w:r>
              <w:t>Present for reaction-related log entries. Type: chat.bsky.convo.defs.reactionView.</w:t>
            </w:r>
          </w:p>
        </w:tc>
      </w:tr>
    </w:tbl>
    <w:p/>
    <w:p>
      <w:pPr>
        <w:pStyle w:val="Heading3"/>
      </w:pPr>
      <w:r>
        <w:t>Notes</w:t>
      </w:r>
    </w:p>
    <w:p>
      <w:pPr>
        <w:pStyle w:val="ListBullet"/>
      </w:pPr>
      <w:r>
        <w:t>This endpoint is part of the Bluesky Chat (DMs) APIs.</w:t>
      </w:r>
    </w:p>
    <w:p>
      <w:pPr>
        <w:pStyle w:val="ListBullet"/>
      </w:pPr>
      <w:r>
        <w:t>Requests are directed to the user's PDS instance and proxied to the single central chat service by setting the appropriate service DID (did:web:api.bsky.chat) in the service proxying header (per the source documentation).</w:t>
      </w:r>
    </w:p>
    <w:p>
      <w:pPr>
        <w:pStyle w:val="ListBullet"/>
      </w:pPr>
      <w:r>
        <w:t>This knowledge file uses the chat base URL per platform rules: https://api.bsky.chat.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'https://api.bsky.chat/xrpc/chat.bsky.convo.getLog?cursor=eyJwYWdlIjoyfQ%3D%3D' \</w:t>
        <w:br/>
        <w:t xml:space="preserve"> --header 'Accept: application/json'</w:t>
      </w:r>
    </w:p>
    <w:p>
      <w:pPr>
        <w:pStyle w:val="Heading3"/>
      </w:pPr>
      <w:r>
        <w:t>Example Usage</w:t>
      </w:r>
    </w:p>
    <w:p>
      <w:pPr>
        <w:pStyle w:val="Heading3"/>
      </w:pPr>
      <w:r>
        <w:t>Example 1: Get the first page of logs</w:t>
      </w:r>
    </w:p>
    <w:p>
      <w:r>
        <w:rPr>
          <w:b/>
          <w:color w:val="666666"/>
          <w:sz w:val="16"/>
        </w:rPr>
        <w:t>[bash]</w:t>
      </w:r>
    </w:p>
    <w:p>
      <w:pPr>
        <w:shd w:fill="F2F2F2" w:val="clear"/>
      </w:pPr>
      <w:r>
        <w:rPr>
          <w:rFonts w:ascii="Courier New" w:hAnsi="Courier New"/>
          <w:sz w:val="17"/>
        </w:rPr>
        <w:t>curl -sS 'https://api.bsky.chat/xrpc/chat.bsky.convo.getLog' \</w:t>
        <w:br/>
        <w:t xml:space="preserve"> -H 'Accept: application/json'</w:t>
      </w:r>
    </w:p>
    <w:p>
      <w:pPr>
        <w:pStyle w:val="Heading3"/>
      </w:pPr>
      <w:r>
        <w:t>Example 2: Get the next page using cursor</w:t>
      </w:r>
    </w:p>
    <w:p>
      <w:r>
        <w:rPr>
          <w:b/>
          <w:color w:val="666666"/>
          <w:sz w:val="16"/>
        </w:rPr>
        <w:t>[bash]</w:t>
      </w:r>
    </w:p>
    <w:p>
      <w:pPr>
        <w:shd w:fill="F2F2F2" w:val="clear"/>
      </w:pPr>
      <w:r>
        <w:rPr>
          <w:rFonts w:ascii="Courier New" w:hAnsi="Courier New"/>
          <w:sz w:val="17"/>
        </w:rPr>
        <w:t>curl -sS 'https://api.bsky.chat/xrpc/chat.bsky.convo.getLog?cursor=eyJwYWdlIjoyfQ%3D%3D' \</w:t>
        <w:br/>
        <w:t xml:space="preserve"> -H 'Accept: application/json'</w:t>
      </w:r>
    </w:p>
    <w:p>
      <w:pPr>
        <w:pStyle w:val="Heading3"/>
      </w:pPr>
      <w:r>
        <w:t>Error Handling</w:t>
      </w:r>
    </w:p>
    <w:p>
      <w:pPr>
        <w:pStyle w:val="ListBullet"/>
      </w:pPr>
      <w:r>
        <w:t>400 Bad Request: Returned for client/request issues. Documented error values include InvalidRequest, ExpiredToken, InvalidToken.</w:t>
      </w:r>
    </w:p>
    <w:p>
      <w:pPr>
        <w:pStyle w:val="ListBullet"/>
      </w:pPr>
      <w:r>
        <w:t>401 Unauthorized: Returned when the request is unauthorized.</w:t>
      </w:r>
    </w:p>
    <w:p>
      <w:r>
        <w:br w:type="page"/>
      </w:r>
    </w:p>
    <w:p>
      <w:pPr>
        <w:pStyle w:val="Heading2"/>
      </w:pPr>
      <w:r>
        <w:t>64. [GET] Get a Conversation’s Messages (Chat)</w:t>
      </w:r>
    </w:p>
    <w:p>
      <w:r>
        <w:rPr>
          <w:b/>
        </w:rPr>
        <w:t xml:space="preserve">Endpoint: </w:t>
      </w:r>
      <w:r>
        <w:rPr>
          <w:rFonts w:ascii="Courier New" w:hAnsi="Courier New"/>
          <w:sz w:val="18"/>
        </w:rPr>
        <w:t>/xrpc/chat.bsky.convo.getMessages</w:t>
      </w:r>
    </w:p>
    <w:p>
      <w:pPr>
        <w:pStyle w:val="Heading3"/>
      </w:pPr>
      <w:r>
        <w:t>Prerequisites</w:t>
      </w:r>
    </w:p>
    <w:p>
      <w:pPr>
        <w:pStyle w:val="ListBullet"/>
      </w:pPr>
      <w:r>
        <w:t>Access to the Bluesky Chat (DMs) APIs</w:t>
      </w:r>
    </w:p>
    <w:p>
      <w:pPr>
        <w:pStyle w:val="ListBullet"/>
      </w:pPr>
      <w:r>
        <w:t>A valid conversation ID (convoId)</w:t>
      </w:r>
    </w:p>
    <w:p>
      <w:pPr>
        <w:pStyle w:val="Heading3"/>
      </w:pPr>
      <w:r>
        <w:t>Method</w:t>
      </w:r>
    </w:p>
    <w:p>
      <w:r>
        <w:t>GET</w:t>
      </w:r>
    </w:p>
    <w:p>
      <w:pPr>
        <w:pStyle w:val="Heading3"/>
      </w:pPr>
      <w:r>
        <w:t>URL</w:t>
      </w:r>
    </w:p>
    <w:p>
      <w:r>
        <w:t>https://api.bsky.chat/xrpc/chat.bsky.convo.getMessages</w:t>
      </w:r>
    </w:p>
    <w:p>
      <w:pPr>
        <w:pStyle w:val="Heading3"/>
      </w:pPr>
      <w:r>
        <w:t>Description</w:t>
      </w:r>
    </w:p>
    <w:p>
      <w:r>
        <w:t>Retrieves messages for a specific chat conversation. This endpoint is part of the Bluesky Chat (DMs) APIs and is proxied to the central chat service (did:web:api.bsky.chat) via the atproto service proxying mechanism.</w:t>
      </w:r>
    </w:p>
    <w:p>
      <w:pPr>
        <w:pStyle w:val="Heading3"/>
      </w:pPr>
      <w:r>
        <w:t>Enforcement Rules</w:t>
      </w:r>
    </w:p>
    <w:p>
      <w:pPr>
        <w:pStyle w:val="ListBullet"/>
      </w:pPr>
      <w:r>
        <w:t>The convoId query parameter must always be present and must be a non-empty string.</w:t>
      </w:r>
    </w:p>
    <w:p>
      <w:pPr>
        <w:pStyle w:val="ListBullet"/>
      </w:pPr>
      <w:r>
        <w:t>When executing the action, ensure to send Query Parameters in the URL as query parameters, not in the body.</w:t>
      </w:r>
    </w:p>
    <w:p>
      <w:pPr>
        <w:pStyle w:val="ListBullet"/>
      </w:pPr>
      <w:r>
        <w:t>This endpoint has no request body (do not send JSON in the request body).</w:t>
      </w:r>
    </w:p>
    <w:p>
      <w:pPr>
        <w:pStyle w:val="Heading3"/>
      </w:pPr>
      <w:r>
        <w:t>Valid Examples</w:t>
      </w:r>
    </w:p>
    <w:p>
      <w:r>
        <w:rPr>
          <w:b/>
          <w:color w:val="666666"/>
          <w:sz w:val="16"/>
        </w:rPr>
        <w:t>[http]</w:t>
      </w:r>
    </w:p>
    <w:p>
      <w:pPr>
        <w:shd w:fill="F2F2F2" w:val="clear"/>
      </w:pPr>
      <w:r>
        <w:rPr>
          <w:rFonts w:ascii="Courier New" w:hAnsi="Courier New"/>
          <w:sz w:val="17"/>
        </w:rPr>
        <w:t>/xrpc/chat.bsky.convo.getMessages?convoId=convo_123</w:t>
        <w:br/>
        <w:t>/xrpc/chat.bsky.convo.getMessages?convoId=convo_123&amp;limit=50</w:t>
        <w:br/>
        <w:t>/xrpc/chat.bsky.convo.getMessages?convoId=convo_123&amp;cursor=eyJwYWdlIjoyfQ</w:t>
      </w:r>
    </w:p>
    <w:p>
      <w:pPr>
        <w:pStyle w:val="Heading3"/>
      </w:pPr>
      <w:r>
        <w:t>Invalid Examples</w:t>
      </w:r>
    </w:p>
    <w:p>
      <w:r>
        <w:rPr>
          <w:b/>
          <w:color w:val="666666"/>
          <w:sz w:val="16"/>
        </w:rPr>
        <w:t>[http]</w:t>
      </w:r>
    </w:p>
    <w:p>
      <w:pPr>
        <w:shd w:fill="F2F2F2" w:val="clear"/>
      </w:pPr>
      <w:r>
        <w:rPr>
          <w:rFonts w:ascii="Courier New" w:hAnsi="Courier New"/>
          <w:sz w:val="17"/>
        </w:rPr>
        <w:t>/xrpc/chat.bsky.convo.getMessages</w:t>
        <w:br/>
        <w:t>/xrpc/chat.bsky.convo.getMessages?convoId=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convoId</w:t>
            </w:r>
          </w:p>
        </w:tc>
        <w:tc>
          <w:tcPr>
            <w:tcW w:type="dxa" w:w="2880"/>
          </w:tcPr>
          <w:p>
            <w:r>
              <w:t>string</w:t>
            </w:r>
          </w:p>
        </w:tc>
        <w:tc>
          <w:tcPr>
            <w:tcW w:type="dxa" w:w="2880"/>
          </w:tcPr>
          <w:p>
            <w:r>
              <w:t>Conversation ID to fetch messages from. (Send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messages to return.</w:t>
            </w:r>
          </w:p>
        </w:tc>
      </w:tr>
      <w:tr>
        <w:tc>
          <w:tcPr>
            <w:tcW w:type="dxa" w:w="2880"/>
          </w:tcPr>
          <w:p>
            <w:r>
              <w:t>cursor</w:t>
            </w:r>
          </w:p>
        </w:tc>
        <w:tc>
          <w:tcPr>
            <w:tcW w:type="dxa" w:w="2880"/>
          </w:tcPr>
          <w:p>
            <w:r>
              <w:t>string</w:t>
            </w:r>
          </w:p>
        </w:tc>
        <w:tc>
          <w:tcPr>
            <w:tcW w:type="dxa" w:w="2880"/>
          </w:tcPr>
          <w:p>
            <w:r>
              <w:t>Pagination cursor for fetching the next page of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"cursor": "eyJwYWdlIjoyfQ",</w:t>
        <w:br/>
        <w:t xml:space="preserve"> "messages": [</w:t>
        <w:br/>
        <w:t xml:space="preserve"> {</w:t>
        <w:br/>
        <w:t xml:space="preserve"> "id": "msg_001",</w:t>
        <w:br/>
        <w:t xml:space="preserve"> "rev": "rev_001",</w:t>
        <w:br/>
        <w:t xml:space="preserve"> "text": "Hey—are you free to chat later?",</w:t>
        <w:br/>
        <w:t xml:space="preserve"> "facets": [</w:t>
        <w:br/>
        <w:t xml:space="preserve"> {</w:t>
        <w:br/>
        <w:t xml:space="preserve"> "index": {</w:t>
        <w:br/>
        <w:t xml:space="preserve"> "$type": "app.bsky.richtext.facet.byteSlice",</w:t>
        <w:br/>
        <w:t xml:space="preserve"> "byteStart": 0,</w:t>
        <w:br/>
        <w:t xml:space="preserve"> "byteEnd": 3</w:t>
        <w:br/>
        <w:t xml:space="preserve"> },</w:t>
        <w:br/>
        <w:t xml:space="preserve"> "features": [</w:t>
        <w:br/>
        <w:t xml:space="preserve"> {</w:t>
        <w:br/>
        <w:t xml:space="preserve"> "$type": "app.bsky.richtext.facet.tag",</w:t>
        <w:br/>
        <w:t xml:space="preserve"> "tag": "hey"</w:t>
        <w:br/>
        <w:t xml:space="preserve"> }</w:t>
        <w:br/>
        <w:t xml:space="preserve"> ]</w:t>
        <w:br/>
        <w:t xml:space="preserve"> }</w:t>
        <w:br/>
        <w:t xml:space="preserve"> ],</w:t>
        <w:br/>
        <w:t xml:space="preserve"> "embed": {</w:t>
        <w:br/>
        <w:t xml:space="preserve"> "$type": "app.bsky.embed.record.view"</w:t>
        <w:br/>
        <w:t xml:space="preserve"> },</w:t>
        <w:br/>
        <w:t xml:space="preserve"> "reactions": [</w:t>
        <w:br/>
        <w:t xml:space="preserve"> {</w:t>
        <w:br/>
        <w:t xml:space="preserve"> "value": "👍",</w:t>
        <w:br/>
        <w:t xml:space="preserve"> "sender": {</w:t>
        <w:br/>
        <w:t xml:space="preserve"> "$type": "chat.bsky.convo.defs.reactionViewSender"</w:t>
        <w:br/>
        <w:t xml:space="preserve"> },</w:t>
        <w:br/>
        <w:t xml:space="preserve"> "createdAt": "2026-03-14T12:00:00Z"</w:t>
        <w:br/>
        <w:t xml:space="preserve"> }</w:t>
        <w:br/>
        <w:t xml:space="preserve"> ],</w:t>
        <w:br/>
        <w:t xml:space="preserve"> "sender": {</w:t>
        <w:br/>
        <w:t xml:space="preserve"> "$type": "chat.bsky.convo.defs.messageViewSender"</w:t>
        <w:br/>
        <w:t xml:space="preserve"> },</w:t>
        <w:br/>
        <w:t xml:space="preserve"> "sentAt": "2026-03-14T11:59:30Z"</w:t>
        <w:br/>
        <w:t xml:space="preserve"> },</w:t>
        <w:br/>
        <w:t xml:space="preserve"> {</w:t>
        <w:br/>
        <w:t xml:space="preserve"> "id": "msg_002",</w:t>
        <w:br/>
        <w:t xml:space="preserve"> "rev": "rev_002",</w:t>
        <w:br/>
        <w:t xml:space="preserve"> "sender": {</w:t>
        <w:br/>
        <w:t xml:space="preserve"> "$type": "chat.bsky.convo.defs.messageViewSender"</w:t>
        <w:br/>
        <w:t xml:space="preserve"> },</w:t>
        <w:br/>
        <w:t xml:space="preserve"> "sentAt": "2026-03-14T12:01:10Z"</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"convoId is required"</w:t>
        <w:br/>
        <w:t>}</w:t>
      </w:r>
    </w:p>
    <w:p>
      <w:r>
        <w:t>Possible error values documented: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"Authentication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for fetching additional results (may be omitted/empty depending on availability).</w:t>
            </w:r>
          </w:p>
        </w:tc>
      </w:tr>
      <w:tr>
        <w:tc>
          <w:tcPr>
            <w:tcW w:type="dxa" w:w="2880"/>
          </w:tcPr>
          <w:p>
            <w:r>
              <w:t>messages</w:t>
            </w:r>
          </w:p>
        </w:tc>
        <w:tc>
          <w:tcPr>
            <w:tcW w:type="dxa" w:w="2880"/>
          </w:tcPr>
          <w:p>
            <w:r>
              <w:t>array</w:t>
            </w:r>
          </w:p>
        </w:tc>
        <w:tc>
          <w:tcPr>
            <w:tcW w:type="dxa" w:w="2880"/>
          </w:tcPr>
          <w:p>
            <w:r>
              <w:t>List of message objects.</w:t>
            </w:r>
          </w:p>
        </w:tc>
      </w:tr>
    </w:tbl>
    <w:p/>
    <w:p>
      <w:pPr>
        <w:pStyle w:val="Heading3"/>
      </w:pPr>
      <w:r>
        <w:t>Message object (variant A: full message)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messages[].id</w:t>
            </w:r>
          </w:p>
        </w:tc>
        <w:tc>
          <w:tcPr>
            <w:tcW w:type="dxa" w:w="2880"/>
          </w:tcPr>
          <w:p>
            <w:r>
              <w:t>string</w:t>
            </w:r>
          </w:p>
        </w:tc>
        <w:tc>
          <w:tcPr>
            <w:tcW w:type="dxa" w:w="2880"/>
          </w:tcPr>
          <w:p>
            <w:r>
              <w:t>Message ID.</w:t>
            </w:r>
          </w:p>
        </w:tc>
      </w:tr>
      <w:tr>
        <w:tc>
          <w:tcPr>
            <w:tcW w:type="dxa" w:w="2880"/>
          </w:tcPr>
          <w:p>
            <w:r>
              <w:t>messages[].rev</w:t>
            </w:r>
          </w:p>
        </w:tc>
        <w:tc>
          <w:tcPr>
            <w:tcW w:type="dxa" w:w="2880"/>
          </w:tcPr>
          <w:p>
            <w:r>
              <w:t>string</w:t>
            </w:r>
          </w:p>
        </w:tc>
        <w:tc>
          <w:tcPr>
            <w:tcW w:type="dxa" w:w="2880"/>
          </w:tcPr>
          <w:p>
            <w:r>
              <w:t>Message revision identifier.</w:t>
            </w:r>
          </w:p>
        </w:tc>
      </w:tr>
      <w:tr>
        <w:tc>
          <w:tcPr>
            <w:tcW w:type="dxa" w:w="2880"/>
          </w:tcPr>
          <w:p>
            <w:r>
              <w:t>messages[].text</w:t>
            </w:r>
          </w:p>
        </w:tc>
        <w:tc>
          <w:tcPr>
            <w:tcW w:type="dxa" w:w="2880"/>
          </w:tcPr>
          <w:p>
            <w:r>
              <w:t>string</w:t>
            </w:r>
          </w:p>
        </w:tc>
        <w:tc>
          <w:tcPr>
            <w:tcW w:type="dxa" w:w="2880"/>
          </w:tcPr>
          <w:p>
            <w:r>
              <w:t>Message text. Max length: 10000.</w:t>
            </w:r>
          </w:p>
        </w:tc>
      </w:tr>
      <w:tr>
        <w:tc>
          <w:tcPr>
            <w:tcW w:type="dxa" w:w="2880"/>
          </w:tcPr>
          <w:p>
            <w:r>
              <w:t>messages[].facets</w:t>
            </w:r>
          </w:p>
        </w:tc>
        <w:tc>
          <w:tcPr>
            <w:tcW w:type="dxa" w:w="2880"/>
          </w:tcPr>
          <w:p>
            <w:r>
              <w:t>array</w:t>
            </w:r>
          </w:p>
        </w:tc>
        <w:tc>
          <w:tcPr>
            <w:tcW w:type="dxa" w:w="2880"/>
          </w:tcPr>
          <w:p>
            <w:r>
              <w:t>Rich-text facets applied to text.</w:t>
            </w:r>
          </w:p>
        </w:tc>
      </w:tr>
      <w:tr>
        <w:tc>
          <w:tcPr>
            <w:tcW w:type="dxa" w:w="2880"/>
          </w:tcPr>
          <w:p>
            <w:r>
              <w:t>messages[].facets[].index</w:t>
            </w:r>
          </w:p>
        </w:tc>
        <w:tc>
          <w:tcPr>
            <w:tcW w:type="dxa" w:w="2880"/>
          </w:tcPr>
          <w:p>
            <w:r>
              <w:t>object</w:t>
            </w:r>
          </w:p>
        </w:tc>
        <w:tc>
          <w:tcPr>
            <w:tcW w:type="dxa" w:w="2880"/>
          </w:tcPr>
          <w:p>
            <w:r>
              <w:t>Byte slice describing the facet span. Type: app.bsky.richtext.facet.byteSlice.</w:t>
            </w:r>
          </w:p>
        </w:tc>
      </w:tr>
      <w:tr>
        <w:tc>
          <w:tcPr>
            <w:tcW w:type="dxa" w:w="2880"/>
          </w:tcPr>
          <w:p>
            <w:r>
              <w:t>messages[].facets[].features</w:t>
            </w:r>
          </w:p>
        </w:tc>
        <w:tc>
          <w:tcPr>
            <w:tcW w:type="dxa" w:w="2880"/>
          </w:tcPr>
          <w:p>
            <w:r>
              <w:t>array</w:t>
            </w:r>
          </w:p>
        </w:tc>
        <w:tc>
          <w:tcPr>
            <w:tcW w:type="dxa" w:w="2880"/>
          </w:tcPr>
          <w:p>
            <w:r>
              <w:t>Feature list. OneOf: app.bsky.richtext.facet.mention | app.bsky.richtext.facet.link | app.bsky.richtext.facet.tag.</w:t>
            </w:r>
          </w:p>
        </w:tc>
      </w:tr>
      <w:tr>
        <w:tc>
          <w:tcPr>
            <w:tcW w:type="dxa" w:w="2880"/>
          </w:tcPr>
          <w:p>
            <w:r>
              <w:t>messages[].embed</w:t>
            </w:r>
          </w:p>
        </w:tc>
        <w:tc>
          <w:tcPr>
            <w:tcW w:type="dxa" w:w="2880"/>
          </w:tcPr>
          <w:p>
            <w:r>
              <w:t>object</w:t>
            </w:r>
          </w:p>
        </w:tc>
        <w:tc>
          <w:tcPr>
            <w:tcW w:type="dxa" w:w="2880"/>
          </w:tcPr>
          <w:p>
            <w:r>
              <w:t>Embedded content. OneOf: app.bsky.embed.record.view.</w:t>
            </w:r>
          </w:p>
        </w:tc>
      </w:tr>
      <w:tr>
        <w:tc>
          <w:tcPr>
            <w:tcW w:type="dxa" w:w="2880"/>
          </w:tcPr>
          <w:p>
            <w:r>
              <w:t>messages[].reactions</w:t>
            </w:r>
          </w:p>
        </w:tc>
        <w:tc>
          <w:tcPr>
            <w:tcW w:type="dxa" w:w="2880"/>
          </w:tcPr>
          <w:p>
            <w:r>
              <w:t>array</w:t>
            </w:r>
          </w:p>
        </w:tc>
        <w:tc>
          <w:tcPr>
            <w:tcW w:type="dxa" w:w="2880"/>
          </w:tcPr>
          <w:p>
            <w:r>
              <w:t>Reactions on the message.</w:t>
            </w:r>
          </w:p>
        </w:tc>
      </w:tr>
      <w:tr>
        <w:tc>
          <w:tcPr>
            <w:tcW w:type="dxa" w:w="2880"/>
          </w:tcPr>
          <w:p>
            <w:r>
              <w:t>messages[].reactions[].value</w:t>
            </w:r>
          </w:p>
        </w:tc>
        <w:tc>
          <w:tcPr>
            <w:tcW w:type="dxa" w:w="2880"/>
          </w:tcPr>
          <w:p>
            <w:r>
              <w:t>string</w:t>
            </w:r>
          </w:p>
        </w:tc>
        <w:tc>
          <w:tcPr>
            <w:tcW w:type="dxa" w:w="2880"/>
          </w:tcPr>
          <w:p>
            <w:r>
              <w:t>Reaction value (e.g., emoji).</w:t>
            </w:r>
          </w:p>
        </w:tc>
      </w:tr>
      <w:tr>
        <w:tc>
          <w:tcPr>
            <w:tcW w:type="dxa" w:w="2880"/>
          </w:tcPr>
          <w:p>
            <w:r>
              <w:t>messages[].reactions[].sender</w:t>
            </w:r>
          </w:p>
        </w:tc>
        <w:tc>
          <w:tcPr>
            <w:tcW w:type="dxa" w:w="2880"/>
          </w:tcPr>
          <w:p>
            <w:r>
              <w:t>object</w:t>
            </w:r>
          </w:p>
        </w:tc>
        <w:tc>
          <w:tcPr>
            <w:tcW w:type="dxa" w:w="2880"/>
          </w:tcPr>
          <w:p>
            <w:r>
              <w:t>Reaction sender. Type: chat.bsky.convo.defs.reactionViewSender.</w:t>
            </w:r>
          </w:p>
        </w:tc>
      </w:tr>
      <w:tr>
        <w:tc>
          <w:tcPr>
            <w:tcW w:type="dxa" w:w="2880"/>
          </w:tcPr>
          <w:p>
            <w:r>
              <w:t>messages[].reactions[].createdAt</w:t>
            </w:r>
          </w:p>
        </w:tc>
        <w:tc>
          <w:tcPr>
            <w:tcW w:type="dxa" w:w="2880"/>
          </w:tcPr>
          <w:p>
            <w:r>
              <w:t>string</w:t>
            </w:r>
          </w:p>
        </w:tc>
        <w:tc>
          <w:tcPr>
            <w:tcW w:type="dxa" w:w="2880"/>
          </w:tcPr>
          <w:p>
            <w:r>
              <w:t>ISO 8601 timestamp when reaction was created.</w:t>
            </w:r>
          </w:p>
        </w:tc>
      </w:tr>
      <w:tr>
        <w:tc>
          <w:tcPr>
            <w:tcW w:type="dxa" w:w="2880"/>
          </w:tcPr>
          <w:p>
            <w:r>
              <w:t>messages[].sender</w:t>
            </w:r>
          </w:p>
        </w:tc>
        <w:tc>
          <w:tcPr>
            <w:tcW w:type="dxa" w:w="2880"/>
          </w:tcPr>
          <w:p>
            <w:r>
              <w:t>object</w:t>
            </w:r>
          </w:p>
        </w:tc>
        <w:tc>
          <w:tcPr>
            <w:tcW w:type="dxa" w:w="2880"/>
          </w:tcPr>
          <w:p>
            <w:r>
              <w:t>Message sender. Type: chat.bsky.convo.defs.messageViewSender.</w:t>
            </w:r>
          </w:p>
        </w:tc>
      </w:tr>
      <w:tr>
        <w:tc>
          <w:tcPr>
            <w:tcW w:type="dxa" w:w="2880"/>
          </w:tcPr>
          <w:p>
            <w:r>
              <w:t>messages[].sentAt</w:t>
            </w:r>
          </w:p>
        </w:tc>
        <w:tc>
          <w:tcPr>
            <w:tcW w:type="dxa" w:w="2880"/>
          </w:tcPr>
          <w:p>
            <w:r>
              <w:t>string</w:t>
            </w:r>
          </w:p>
        </w:tc>
        <w:tc>
          <w:tcPr>
            <w:tcW w:type="dxa" w:w="2880"/>
          </w:tcPr>
          <w:p>
            <w:r>
              <w:t>ISO 8601 timestamp when the message was sent.</w:t>
            </w:r>
          </w:p>
        </w:tc>
      </w:tr>
    </w:tbl>
    <w:p/>
    <w:p>
      <w:pPr>
        <w:pStyle w:val="Heading3"/>
      </w:pPr>
      <w:r>
        <w:t>Message object (variant B: minimal message)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messages[].id</w:t>
            </w:r>
          </w:p>
        </w:tc>
        <w:tc>
          <w:tcPr>
            <w:tcW w:type="dxa" w:w="2880"/>
          </w:tcPr>
          <w:p>
            <w:r>
              <w:t>string</w:t>
            </w:r>
          </w:p>
        </w:tc>
        <w:tc>
          <w:tcPr>
            <w:tcW w:type="dxa" w:w="2880"/>
          </w:tcPr>
          <w:p>
            <w:r>
              <w:t>Message ID.</w:t>
            </w:r>
          </w:p>
        </w:tc>
      </w:tr>
      <w:tr>
        <w:tc>
          <w:tcPr>
            <w:tcW w:type="dxa" w:w="2880"/>
          </w:tcPr>
          <w:p>
            <w:r>
              <w:t>messages[].rev</w:t>
            </w:r>
          </w:p>
        </w:tc>
        <w:tc>
          <w:tcPr>
            <w:tcW w:type="dxa" w:w="2880"/>
          </w:tcPr>
          <w:p>
            <w:r>
              <w:t>string</w:t>
            </w:r>
          </w:p>
        </w:tc>
        <w:tc>
          <w:tcPr>
            <w:tcW w:type="dxa" w:w="2880"/>
          </w:tcPr>
          <w:p>
            <w:r>
              <w:t>Message revision identifier.</w:t>
            </w:r>
          </w:p>
        </w:tc>
      </w:tr>
      <w:tr>
        <w:tc>
          <w:tcPr>
            <w:tcW w:type="dxa" w:w="2880"/>
          </w:tcPr>
          <w:p>
            <w:r>
              <w:t>messages[].sender</w:t>
            </w:r>
          </w:p>
        </w:tc>
        <w:tc>
          <w:tcPr>
            <w:tcW w:type="dxa" w:w="2880"/>
          </w:tcPr>
          <w:p>
            <w:r>
              <w:t>object</w:t>
            </w:r>
          </w:p>
        </w:tc>
        <w:tc>
          <w:tcPr>
            <w:tcW w:type="dxa" w:w="2880"/>
          </w:tcPr>
          <w:p>
            <w:r>
              <w:t>Message sender. Type: chat.bsky.convo.defs.messageViewSender.</w:t>
            </w:r>
          </w:p>
        </w:tc>
      </w:tr>
      <w:tr>
        <w:tc>
          <w:tcPr>
            <w:tcW w:type="dxa" w:w="2880"/>
          </w:tcPr>
          <w:p>
            <w:r>
              <w:t>messages[].sentAt</w:t>
            </w:r>
          </w:p>
        </w:tc>
        <w:tc>
          <w:tcPr>
            <w:tcW w:type="dxa" w:w="2880"/>
          </w:tcPr>
          <w:p>
            <w:r>
              <w:t>string</w:t>
            </w:r>
          </w:p>
        </w:tc>
        <w:tc>
          <w:tcPr>
            <w:tcW w:type="dxa" w:w="2880"/>
          </w:tcPr>
          <w:p>
            <w:r>
              <w:t>ISO 8601 timestamp when the message was 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'https://api.bsky.chat/xrpc/chat.bsky.convo.getMessages?convoId=convo_123&amp;limit=50'</w:t>
      </w:r>
    </w:p>
    <w:p>
      <w:pPr>
        <w:pStyle w:val="Heading3"/>
      </w:pPr>
      <w:r>
        <w:t>Example Usage</w:t>
      </w:r>
    </w:p>
    <w:p>
      <w:pPr>
        <w:pStyle w:val="Heading3"/>
      </w:pPr>
      <w:r>
        <w:t>Example 1: Fetch the first page of messages</w:t>
      </w:r>
    </w:p>
    <w:p>
      <w:r>
        <w:rPr>
          <w:b/>
          <w:color w:val="666666"/>
          <w:sz w:val="16"/>
        </w:rPr>
        <w:t>[bash]</w:t>
      </w:r>
    </w:p>
    <w:p>
      <w:pPr>
        <w:shd w:fill="F2F2F2" w:val="clear"/>
      </w:pPr>
      <w:r>
        <w:rPr>
          <w:rFonts w:ascii="Courier New" w:hAnsi="Courier New"/>
          <w:sz w:val="17"/>
        </w:rPr>
        <w:t>curl -i --location \</w:t>
        <w:br/>
        <w:t xml:space="preserve"> 'https://api.bsky.chat/xrpc/chat.bsky.convo.getMessages?convoId=convo_123'</w:t>
      </w:r>
    </w:p>
    <w:p>
      <w:pPr>
        <w:pStyle w:val="Heading3"/>
      </w:pPr>
      <w:r>
        <w:t>Example 2: Fetch messages with a limit</w:t>
      </w:r>
    </w:p>
    <w:p>
      <w:r>
        <w:rPr>
          <w:b/>
          <w:color w:val="666666"/>
          <w:sz w:val="16"/>
        </w:rPr>
        <w:t>[bash]</w:t>
      </w:r>
    </w:p>
    <w:p>
      <w:pPr>
        <w:shd w:fill="F2F2F2" w:val="clear"/>
      </w:pPr>
      <w:r>
        <w:rPr>
          <w:rFonts w:ascii="Courier New" w:hAnsi="Courier New"/>
          <w:sz w:val="17"/>
        </w:rPr>
        <w:t>curl -i --location \</w:t>
        <w:br/>
        <w:t xml:space="preserve"> 'https://api.bsky.chat/xrpc/chat.bsky.convo.getMessages?convoId=convo_123&amp;limit=25'</w:t>
      </w:r>
    </w:p>
    <w:p>
      <w:pPr>
        <w:pStyle w:val="Heading3"/>
      </w:pPr>
      <w:r>
        <w:t>Example 3: Fetch the next page using a cursor</w:t>
      </w:r>
    </w:p>
    <w:p>
      <w:r>
        <w:rPr>
          <w:b/>
          <w:color w:val="666666"/>
          <w:sz w:val="16"/>
        </w:rPr>
        <w:t>[bash]</w:t>
      </w:r>
    </w:p>
    <w:p>
      <w:pPr>
        <w:shd w:fill="F2F2F2" w:val="clear"/>
      </w:pPr>
      <w:r>
        <w:rPr>
          <w:rFonts w:ascii="Courier New" w:hAnsi="Courier New"/>
          <w:sz w:val="17"/>
        </w:rPr>
        <w:t>curl -i --location \</w:t>
        <w:br/>
        <w:t xml:space="preserve"> 'https://api.bsky.chat/xrpc/chat.bsky.convo.getMessages?convoId=convo_123&amp;cursor=eyJwYWdlIjoyfQ'</w:t>
      </w:r>
    </w:p>
    <w:p>
      <w:pPr>
        <w:pStyle w:val="Heading3"/>
      </w:pPr>
      <w:r>
        <w:t>Notes</w:t>
      </w:r>
    </w:p>
    <w:p>
      <w:pPr>
        <w:pStyle w:val="ListBullet"/>
      </w:pPr>
      <w:r>
        <w:t>This is a Bluesky Chat endpoint (/xrpc/chat.*), so the base URL is https://api.bsky.chat (overrides the provided base url {{BLUESKY_ENTRYWAY}} per platform rules).</w:t>
      </w:r>
    </w:p>
    <w:p>
      <w:pPr>
        <w:pStyle w:val="ListBullet"/>
      </w:pPr>
      <w:r>
        <w:t>The endpoint is described as being proxied to the central chat service by setting the service DID did:web:api.bsky.chat in the service proxying header (header details were not provided in the scraped content).</w:t>
      </w:r>
    </w:p>
    <w:p>
      <w:pPr>
        <w:pStyle w:val="Heading3"/>
      </w:pPr>
      <w:r>
        <w:t>Error Handling</w:t>
      </w:r>
    </w:p>
    <w:p>
      <w:pPr>
        <w:pStyle w:val="ListBullet"/>
      </w:pPr>
      <w:r>
        <w:t>400 Bad Request: Invalid/missing query parameters; may include error values InvalidRequest, ExpiredToken, or InvalidToken.</w:t>
      </w:r>
    </w:p>
    <w:p>
      <w:pPr>
        <w:pStyle w:val="ListBullet"/>
      </w:pPr>
      <w:r>
        <w:t>401 Unauthorized: Missing/invalid authentication (exact auth mechanism not specified in the scraped content).</w:t>
      </w:r>
    </w:p>
    <w:p>
      <w:r>
        <w:br w:type="page"/>
      </w:r>
    </w:p>
    <w:p>
      <w:pPr>
        <w:pStyle w:val="Heading2"/>
      </w:pPr>
      <w:r>
        <w:t>65. [POST] Leave a Chat Conversation</w:t>
      </w:r>
    </w:p>
    <w:p>
      <w:r>
        <w:rPr>
          <w:b/>
        </w:rPr>
        <w:t xml:space="preserve">Endpoint: </w:t>
      </w:r>
      <w:r>
        <w:rPr>
          <w:rFonts w:ascii="Courier New" w:hAnsi="Courier New"/>
          <w:sz w:val="18"/>
        </w:rPr>
        <w:t>/xrpc/chat.bsky.convo.leaveConvo</w:t>
      </w:r>
    </w:p>
    <w:p>
      <w:pPr>
        <w:pStyle w:val="Heading3"/>
      </w:pPr>
      <w:r>
        <w:t>Prerequisites</w:t>
      </w:r>
    </w:p>
    <w:p>
      <w:pPr>
        <w:pStyle w:val="ListBullet"/>
      </w:pPr>
      <w:r>
        <w:t>Must have access to Bluesky Chat (DMs) APIs</w:t>
      </w:r>
    </w:p>
    <w:p>
      <w:pPr>
        <w:pStyle w:val="ListBullet"/>
      </w:pPr>
      <w:r>
        <w:t>Must know the conversation ID (convoId) to leave</w:t>
      </w:r>
    </w:p>
    <w:p>
      <w:pPr>
        <w:pStyle w:val="Heading3"/>
      </w:pPr>
      <w:r>
        <w:t>Method</w:t>
      </w:r>
    </w:p>
    <w:p>
      <w:r>
        <w:t>POST</w:t>
      </w:r>
    </w:p>
    <w:p>
      <w:pPr>
        <w:pStyle w:val="Heading3"/>
      </w:pPr>
      <w:r>
        <w:t>URL</w:t>
      </w:r>
    </w:p>
    <w:p>
      <w:r>
        <w:t>https://api.bsky.chat/xrpc/chat.bsky.convo.leaveConvo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Leaves (exits) a specific Bluesky chat (DM) conversation. This endpoint is part of the Bluesky Chat APIs and is typically proxied to the central chat service (did:web:api.bsky.chat) via the atproto service proxying mechanism.</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convoId</w:t>
            </w:r>
          </w:p>
        </w:tc>
        <w:tc>
          <w:tcPr>
            <w:tcW w:type="dxa" w:w="2880"/>
          </w:tcPr>
          <w:p>
            <w:r>
              <w:t>string</w:t>
            </w:r>
          </w:p>
        </w:tc>
        <w:tc>
          <w:tcPr>
            <w:tcW w:type="dxa" w:w="2880"/>
          </w:tcPr>
          <w:p>
            <w:r>
              <w:t>The conversation ID to leave.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"convoId": "c7qk3s2m4n5p6",</w:t>
        <w:br/>
        <w:t xml:space="preserve"> "rev": "3lqz2q4v7kq2a"</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convoId"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"InvalidToken",</w:t>
        <w:br/>
        <w:t xml:space="preserve"> "message": "Authentication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convoId</w:t>
            </w:r>
          </w:p>
        </w:tc>
        <w:tc>
          <w:tcPr>
            <w:tcW w:type="dxa" w:w="2880"/>
          </w:tcPr>
          <w:p>
            <w:r>
              <w:t>string</w:t>
            </w:r>
          </w:p>
        </w:tc>
        <w:tc>
          <w:tcPr>
            <w:tcW w:type="dxa" w:w="2880"/>
          </w:tcPr>
          <w:p>
            <w:r>
              <w:t>The conversation ID that was left.</w:t>
            </w:r>
          </w:p>
        </w:tc>
      </w:tr>
      <w:tr>
        <w:tc>
          <w:tcPr>
            <w:tcW w:type="dxa" w:w="2880"/>
          </w:tcPr>
          <w:p>
            <w:r>
              <w:t>rev</w:t>
            </w:r>
          </w:p>
        </w:tc>
        <w:tc>
          <w:tcPr>
            <w:tcW w:type="dxa" w:w="2880"/>
          </w:tcPr>
          <w:p>
            <w:r>
              <w:t>string</w:t>
            </w:r>
          </w:p>
        </w:tc>
        <w:tc>
          <w:tcPr>
            <w:tcW w:type="dxa" w:w="2880"/>
          </w:tcPr>
          <w:p>
            <w:r>
              <w:t>A revision identifier returned by the service.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'https://api.bsky.chat/xrpc/chat.bsky.convo.leaveConvo' \</w:t>
        <w:br/>
        <w:t xml:space="preserve"> --header 'Accept: application/json' \</w:t>
        <w:br/>
        <w:t xml:space="preserve"> --header 'Content-Type: application/json' \</w:t>
        <w:br/>
        <w:t xml:space="preserve"> --data '{</w:t>
        <w:br/>
        <w:t xml:space="preserve"> "convoId": "c7qk3s2m4n5p6"</w:t>
        <w:br/>
        <w:t xml:space="preserve">  }'</w:t>
      </w:r>
    </w:p>
    <w:p>
      <w:pPr>
        <w:pStyle w:val="Heading3"/>
      </w:pPr>
      <w:r>
        <w:t>Example Usage</w:t>
      </w:r>
    </w:p>
    <w:p>
      <w:pPr>
        <w:pStyle w:val="Heading3"/>
      </w:pPr>
      <w:r>
        <w:t>Example 1: Leave a conversation by ID</w:t>
      </w:r>
    </w:p>
    <w:p>
      <w:r>
        <w:rPr>
          <w:b/>
          <w:color w:val="666666"/>
          <w:sz w:val="16"/>
        </w:rPr>
        <w:t>[bash]</w:t>
      </w:r>
    </w:p>
    <w:p>
      <w:pPr>
        <w:shd w:fill="F2F2F2" w:val="clear"/>
      </w:pPr>
      <w:r>
        <w:rPr>
          <w:rFonts w:ascii="Courier New" w:hAnsi="Courier New"/>
          <w:sz w:val="17"/>
        </w:rPr>
        <w:t>curl -X POST 'https://api.bsky.chat/xrpc/chat.bsky.convo.leaveConvo' \</w:t>
        <w:br/>
        <w:t xml:space="preserve"> -H 'Accept: application/json' \</w:t>
        <w:br/>
        <w:t xml:space="preserve"> -H 'Content-Type: application/json' \</w:t>
        <w:br/>
        <w:t xml:space="preserve"> -d '{</w:t>
        <w:br/>
        <w:t xml:space="preserve"> "convoId": "c7qk3s2m4n5p6"</w:t>
        <w:br/>
        <w:t xml:space="preserve">  }'</w:t>
      </w:r>
    </w:p>
    <w:p>
      <w:pPr>
        <w:pStyle w:val="Heading3"/>
      </w:pPr>
      <w:r>
        <w:t>Behavior</w:t>
      </w:r>
    </w:p>
    <w:p>
      <w:pPr>
        <w:pStyle w:val="ListBullet"/>
      </w:pPr>
      <w:r>
        <w:t>Validation: Validates the request body includes a non-empty convoId.</w:t>
      </w:r>
    </w:p>
    <w:p>
      <w:pPr>
        <w:pStyle w:val="ListBullet"/>
      </w:pPr>
      <w:r>
        <w:t>Leave Operation: Removes the calling user from the specified conversation.</w:t>
      </w:r>
    </w:p>
    <w:p>
      <w:pPr>
        <w:pStyle w:val="ListBullet"/>
      </w:pPr>
      <w:r>
        <w:t>Response Return: Returns the convoId and a new rev value on success.</w:t>
      </w:r>
    </w:p>
    <w:p>
      <w:pPr>
        <w:pStyle w:val="Heading3"/>
      </w:pPr>
      <w:r>
        <w:t>Notes</w:t>
      </w:r>
    </w:p>
    <w:p>
      <w:pPr>
        <w:pStyle w:val="ListBullet"/>
      </w:pPr>
      <w:r>
        <w:t>This is a Bluesky Chat (/xrpc/chat.*) endpoint, so the base URL is https://api.bsky.chat (overrides any other provided base URL).</w:t>
      </w:r>
    </w:p>
    <w:p>
      <w:pPr>
        <w:pStyle w:val="ListBullet"/>
      </w:pPr>
      <w:r>
        <w:t>The documentation notes requests are typically proxied to the central chat service by setting the appropriate service DID (did:web:api.bsky.chat) in the service proxying header (header details not provided in the scraped content).</w:t>
      </w:r>
    </w:p>
    <w:p>
      <w:pPr>
        <w:pStyle w:val="Heading3"/>
      </w:pPr>
      <w:r>
        <w:t>Error Handling</w:t>
      </w:r>
    </w:p>
    <w:p>
      <w:pPr>
        <w:pStyle w:val="ListBullet"/>
      </w:pPr>
      <w:r>
        <w:t>400 Bad Request: The request is invalid (e.g., InvalidRequest) or the token is invalid/expired (ExpiredToken, InvalidToken).</w:t>
      </w:r>
    </w:p>
    <w:p>
      <w:pPr>
        <w:pStyle w:val="ListBullet"/>
      </w:pPr>
      <w:r>
        <w:t>401 Unauthorized: Authentication is missing or invalid (error value may vary).</w:t>
      </w:r>
    </w:p>
    <w:p>
      <w:pPr>
        <w:pStyle w:val="Heading3"/>
      </w:pPr>
      <w:r>
        <w:t>Related chatConversations actions</w:t>
      </w:r>
    </w:p>
    <w:p>
      <w:pPr>
        <w:pStyle w:val="ListBullet"/>
      </w:pPr>
      <w:r>
        <w:t>[POST] Mute a Chat Conversation — /xrpc/chat.bsky.convo.muteConvo</w:t>
      </w:r>
    </w:p>
    <w:p>
      <w:pPr>
        <w:pStyle w:val="ListBullet"/>
      </w:pPr>
      <w:r>
        <w:t>[POST] Update a Chat Conversation’s Read State — /xrpc/chat.bsky.convo.updateRead</w:t>
      </w:r>
    </w:p>
    <w:p>
      <w:pPr>
        <w:pStyle w:val="ListBullet"/>
      </w:pPr>
      <w:r>
        <w:t>[POST] Accept a Chat Conversation — /xrpc/chat.bsky.convo.acceptConvo</w:t>
      </w:r>
    </w:p>
    <w:p>
      <w:r>
        <w:br w:type="page"/>
      </w:r>
    </w:p>
    <w:p>
      <w:pPr>
        <w:pStyle w:val="Heading2"/>
      </w:pPr>
      <w:r>
        <w:t>66. [GET] List Conversations (Bluesky Chat)</w:t>
      </w:r>
    </w:p>
    <w:p>
      <w:r>
        <w:rPr>
          <w:b/>
        </w:rPr>
        <w:t xml:space="preserve">Endpoint: </w:t>
      </w:r>
      <w:r>
        <w:rPr>
          <w:rFonts w:ascii="Courier New" w:hAnsi="Courier New"/>
          <w:sz w:val="18"/>
        </w:rPr>
        <w:t>/xrpc/chat.bsky.convo.listConvos</w:t>
      </w:r>
    </w:p>
    <w:p>
      <w:pPr>
        <w:pStyle w:val="Heading3"/>
      </w:pPr>
      <w:r>
        <w:t>Prerequisites</w:t>
      </w:r>
    </w:p>
    <w:p>
      <w:pPr>
        <w:pStyle w:val="ListBullet"/>
      </w:pPr>
      <w:r>
        <w:t>Access to the Bluesky Chat (DMs) APIs</w:t>
      </w:r>
    </w:p>
    <w:p>
      <w:pPr>
        <w:pStyle w:val="ListBullet"/>
      </w:pPr>
      <w:r>
        <w:t>Requests are typically proxied to the central chat service using the service DID did:web:api.bsky.chat (per Bluesky Chat API guidance)</w:t>
      </w:r>
    </w:p>
    <w:p>
      <w:pPr>
        <w:pStyle w:val="Heading3"/>
      </w:pPr>
      <w:r>
        <w:t>Method</w:t>
      </w:r>
    </w:p>
    <w:p>
      <w:r>
        <w:t>GET</w:t>
      </w:r>
    </w:p>
    <w:p>
      <w:pPr>
        <w:pStyle w:val="Heading3"/>
      </w:pPr>
      <w:r>
        <w:t>URL</w:t>
      </w:r>
    </w:p>
    <w:p>
      <w:r>
        <w:t>https://api.bsky.chat/xrpc/chat.bsky.convo.listConvos</w:t>
      </w:r>
    </w:p>
    <w:p>
      <w:pPr>
        <w:pStyle w:val="Heading3"/>
      </w:pPr>
      <w:r>
        <w:t>Description</w:t>
      </w:r>
    </w:p>
    <w:p>
      <w:r>
        <w:t>Lists the user’s chat conversations (DM convos). This endpoint is part of the Bluesky Chat APIs and is typically called via a PDS with proxying to the central chat service.</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/xrpc/chat.bsky.convo.listConvos</w:t>
        <w:br/>
        <w:t>/xrpc/chat.bsky.convo.listConvos?limit=50</w:t>
        <w:br/>
        <w:t>/xrpc/chat.bsky.convo.listConvos?status=accepted&amp;readState=unread</w:t>
      </w:r>
    </w:p>
    <w:p>
      <w:pPr>
        <w:pStyle w:val="Heading3"/>
      </w:pPr>
      <w:r>
        <w:t>Invalid Examples</w:t>
      </w:r>
    </w:p>
    <w:p>
      <w:r>
        <w:rPr>
          <w:b/>
          <w:color w:val="666666"/>
          <w:sz w:val="16"/>
        </w:rPr>
        <w:t>[http]</w:t>
      </w:r>
    </w:p>
    <w:p>
      <w:pPr>
        <w:shd w:fill="F2F2F2" w:val="clear"/>
      </w:pPr>
      <w:r>
        <w:rPr>
          <w:rFonts w:ascii="Courier New" w:hAnsi="Courier New"/>
          <w:sz w:val="17"/>
        </w:rPr>
        <w:t>/xrpc/chat.bsky.convo.listConvos (with query parameters placed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conversations to return.</w:t>
            </w:r>
          </w:p>
        </w:tc>
      </w:tr>
      <w:tr>
        <w:tc>
          <w:tcPr>
            <w:tcW w:type="dxa" w:w="2880"/>
          </w:tcPr>
          <w:p>
            <w:r>
              <w:t>cursor</w:t>
            </w:r>
          </w:p>
        </w:tc>
        <w:tc>
          <w:tcPr>
            <w:tcW w:type="dxa" w:w="2880"/>
          </w:tcPr>
          <w:p>
            <w:r>
              <w:t>string</w:t>
            </w:r>
          </w:p>
        </w:tc>
        <w:tc>
          <w:tcPr>
            <w:tcW w:type="dxa" w:w="2880"/>
          </w:tcPr>
          <w:p>
            <w:r>
              <w:t>Pagination cursor for fetching the next page of results.</w:t>
            </w:r>
          </w:p>
        </w:tc>
      </w:tr>
      <w:tr>
        <w:tc>
          <w:tcPr>
            <w:tcW w:type="dxa" w:w="2880"/>
          </w:tcPr>
          <w:p>
            <w:r>
              <w:t>readState</w:t>
            </w:r>
          </w:p>
        </w:tc>
        <w:tc>
          <w:tcPr>
            <w:tcW w:type="dxa" w:w="2880"/>
          </w:tcPr>
          <w:p>
            <w:r>
              <w:t>string (enum)</w:t>
            </w:r>
          </w:p>
        </w:tc>
        <w:tc>
          <w:tcPr>
            <w:tcW w:type="dxa" w:w="2880"/>
          </w:tcPr>
          <w:p>
            <w:r>
              <w:t>Filter by read state. Allowed values: unread.</w:t>
            </w:r>
          </w:p>
        </w:tc>
      </w:tr>
      <w:tr>
        <w:tc>
          <w:tcPr>
            <w:tcW w:type="dxa" w:w="2880"/>
          </w:tcPr>
          <w:p>
            <w:r>
              <w:t>status</w:t>
            </w:r>
          </w:p>
        </w:tc>
        <w:tc>
          <w:tcPr>
            <w:tcW w:type="dxa" w:w="2880"/>
          </w:tcPr>
          <w:p>
            <w:r>
              <w:t>string (enum)</w:t>
            </w:r>
          </w:p>
        </w:tc>
        <w:tc>
          <w:tcPr>
            <w:tcW w:type="dxa" w:w="2880"/>
          </w:tcPr>
          <w:p>
            <w:r>
              <w:t>Filter by conversation status. Allowed values: request, accepted.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"cursor": "eyJvZmZzZXQiOjUwfQ==",</w:t>
        <w:br/>
        <w:t xml:space="preserve"> "convos": [</w:t>
        <w:br/>
        <w:t xml:space="preserve"> {</w:t>
        <w:br/>
        <w:t xml:space="preserve"> "id": "convo_123",</w:t>
        <w:br/>
        <w:t xml:space="preserve"> "rev": "rev_456",</w:t>
        <w:br/>
        <w:t xml:space="preserve"> "members": [</w:t>
        <w:br/>
        <w:t xml:space="preserve"> {</w:t>
        <w:br/>
        <w:t xml:space="preserve"> "did": "did:plc:abc123",</w:t>
        <w:br/>
        <w:t xml:space="preserve"> "handle": "alice.example",</w:t>
        <w:br/>
        <w:t xml:space="preserve"> "displayName": "Alice",</w:t>
        <w:br/>
        <w:t xml:space="preserve"> "avatar": "https://cdn.example.com/avatar/alice.png",</w:t>
        <w:br/>
        <w:t xml:space="preserve"> "associated": {},</w:t>
        <w:br/>
        <w:t xml:space="preserve"> "viewer": {},</w:t>
        <w:br/>
        <w:t xml:space="preserve"> "labels": [</w:t>
        <w:br/>
        <w:t xml:space="preserve"> {</w:t>
        <w:br/>
        <w:t xml:space="preserve"> "ver": 1,</w:t>
        <w:br/>
        <w:t xml:space="preserve"> "src": "did:plc:labeler123",</w:t>
        <w:br/>
        <w:t xml:space="preserve"> "uri": "at://did:plc:abc123/app.bsky.actor.profile/self",</w:t>
        <w:br/>
        <w:t xml:space="preserve"> "cid": "bafyreicidexample",</w:t>
        <w:br/>
        <w:t xml:space="preserve"> "val": "example-label",</w:t>
        <w:br/>
        <w:t xml:space="preserve"> "neg": false,</w:t>
        <w:br/>
        <w:t xml:space="preserve"> "cts": "2024-01-15T10:30:00Z",</w:t>
        <w:br/>
        <w:t xml:space="preserve"> "exp": "2025-01-15T10:30:00Z",</w:t>
        <w:br/>
        <w:t xml:space="preserve"> "sig": "MEUCIQDexampleSignature"</w:t>
        <w:br/>
        <w:t xml:space="preserve"> }</w:t>
        <w:br/>
        <w:t xml:space="preserve"> ],</w:t>
        <w:br/>
        <w:t xml:space="preserve"> "chatDisabled": false,</w:t>
        <w:br/>
        <w:t xml:space="preserve"> "verification": {}</w:t>
        <w:br/>
        <w:t xml:space="preserve"> }</w:t>
        <w:br/>
        <w:t xml:space="preserve"> ],</w:t>
        <w:br/>
        <w:t xml:space="preserve"> "lastMessage": {},</w:t>
        <w:br/>
        <w:t xml:space="preserve"> "lastReaction": {},</w:t>
        <w:br/>
        <w:t xml:space="preserve"> "muted": false,</w:t>
        <w:br/>
        <w:t xml:space="preserve"> "status": "accepted",</w:t>
        <w:br/>
        <w:t xml:space="preserve"> "unreadCount": 2</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query parameter"</w:t>
        <w:br/>
        <w:t>}</w:t>
      </w:r>
    </w:p>
    <w:p>
      <w:r>
        <w:t>Possible error values include: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"Authentication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for the next page of results.</w:t>
            </w:r>
          </w:p>
        </w:tc>
      </w:tr>
      <w:tr>
        <w:tc>
          <w:tcPr>
            <w:tcW w:type="dxa" w:w="2880"/>
          </w:tcPr>
          <w:p>
            <w:r>
              <w:t>convos</w:t>
            </w:r>
          </w:p>
        </w:tc>
        <w:tc>
          <w:tcPr>
            <w:tcW w:type="dxa" w:w="2880"/>
          </w:tcPr>
          <w:p>
            <w:r>
              <w:t>array</w:t>
            </w:r>
          </w:p>
        </w:tc>
        <w:tc>
          <w:tcPr>
            <w:tcW w:type="dxa" w:w="2880"/>
          </w:tcPr>
          <w:p>
            <w:r>
              <w:t>List of conversations.</w:t>
            </w:r>
          </w:p>
        </w:tc>
      </w:tr>
      <w:tr>
        <w:tc>
          <w:tcPr>
            <w:tcW w:type="dxa" w:w="2880"/>
          </w:tcPr>
          <w:p>
            <w:r>
              <w:t>convos[].id</w:t>
            </w:r>
          </w:p>
        </w:tc>
        <w:tc>
          <w:tcPr>
            <w:tcW w:type="dxa" w:w="2880"/>
          </w:tcPr>
          <w:p>
            <w:r>
              <w:t>string</w:t>
            </w:r>
          </w:p>
        </w:tc>
        <w:tc>
          <w:tcPr>
            <w:tcW w:type="dxa" w:w="2880"/>
          </w:tcPr>
          <w:p>
            <w:r>
              <w:t>Conversation ID.</w:t>
            </w:r>
          </w:p>
        </w:tc>
      </w:tr>
      <w:tr>
        <w:tc>
          <w:tcPr>
            <w:tcW w:type="dxa" w:w="2880"/>
          </w:tcPr>
          <w:p>
            <w:r>
              <w:t>convos[].rev</w:t>
            </w:r>
          </w:p>
        </w:tc>
        <w:tc>
          <w:tcPr>
            <w:tcW w:type="dxa" w:w="2880"/>
          </w:tcPr>
          <w:p>
            <w:r>
              <w:t>string</w:t>
            </w:r>
          </w:p>
        </w:tc>
        <w:tc>
          <w:tcPr>
            <w:tcW w:type="dxa" w:w="2880"/>
          </w:tcPr>
          <w:p>
            <w:r>
              <w:t>Conversation revision identifier.</w:t>
            </w:r>
          </w:p>
        </w:tc>
      </w:tr>
      <w:tr>
        <w:tc>
          <w:tcPr>
            <w:tcW w:type="dxa" w:w="2880"/>
          </w:tcPr>
          <w:p>
            <w:r>
              <w:t>convos[].members</w:t>
            </w:r>
          </w:p>
        </w:tc>
        <w:tc>
          <w:tcPr>
            <w:tcW w:type="dxa" w:w="2880"/>
          </w:tcPr>
          <w:p>
            <w:r>
              <w:t>array</w:t>
            </w:r>
          </w:p>
        </w:tc>
        <w:tc>
          <w:tcPr>
            <w:tcW w:type="dxa" w:w="2880"/>
          </w:tcPr>
          <w:p>
            <w:r>
              <w:t>Members participating in the conversation.</w:t>
            </w:r>
          </w:p>
        </w:tc>
      </w:tr>
      <w:tr>
        <w:tc>
          <w:tcPr>
            <w:tcW w:type="dxa" w:w="2880"/>
          </w:tcPr>
          <w:p>
            <w:r>
              <w:t>convos[].members[].did</w:t>
            </w:r>
          </w:p>
        </w:tc>
        <w:tc>
          <w:tcPr>
            <w:tcW w:type="dxa" w:w="2880"/>
          </w:tcPr>
          <w:p>
            <w:r>
              <w:t>string</w:t>
            </w:r>
          </w:p>
        </w:tc>
        <w:tc>
          <w:tcPr>
            <w:tcW w:type="dxa" w:w="2880"/>
          </w:tcPr>
          <w:p>
            <w:r>
              <w:t>Member DID.</w:t>
            </w:r>
          </w:p>
        </w:tc>
      </w:tr>
      <w:tr>
        <w:tc>
          <w:tcPr>
            <w:tcW w:type="dxa" w:w="2880"/>
          </w:tcPr>
          <w:p>
            <w:r>
              <w:t>convos[].members[].handle</w:t>
            </w:r>
          </w:p>
        </w:tc>
        <w:tc>
          <w:tcPr>
            <w:tcW w:type="dxa" w:w="2880"/>
          </w:tcPr>
          <w:p>
            <w:r>
              <w:t>string</w:t>
            </w:r>
          </w:p>
        </w:tc>
        <w:tc>
          <w:tcPr>
            <w:tcW w:type="dxa" w:w="2880"/>
          </w:tcPr>
          <w:p>
            <w:r>
              <w:t>Member handle.</w:t>
            </w:r>
          </w:p>
        </w:tc>
      </w:tr>
      <w:tr>
        <w:tc>
          <w:tcPr>
            <w:tcW w:type="dxa" w:w="2880"/>
          </w:tcPr>
          <w:p>
            <w:r>
              <w:t>convos[].members[].displayName</w:t>
            </w:r>
          </w:p>
        </w:tc>
        <w:tc>
          <w:tcPr>
            <w:tcW w:type="dxa" w:w="2880"/>
          </w:tcPr>
          <w:p>
            <w:r>
              <w:t>string</w:t>
            </w:r>
          </w:p>
        </w:tc>
        <w:tc>
          <w:tcPr>
            <w:tcW w:type="dxa" w:w="2880"/>
          </w:tcPr>
          <w:p>
            <w:r>
              <w:t>Member display name. Max length: 640.</w:t>
            </w:r>
          </w:p>
        </w:tc>
      </w:tr>
      <w:tr>
        <w:tc>
          <w:tcPr>
            <w:tcW w:type="dxa" w:w="2880"/>
          </w:tcPr>
          <w:p>
            <w:r>
              <w:t>convos[].members[].avatar</w:t>
            </w:r>
          </w:p>
        </w:tc>
        <w:tc>
          <w:tcPr>
            <w:tcW w:type="dxa" w:w="2880"/>
          </w:tcPr>
          <w:p>
            <w:r>
              <w:t>string</w:t>
            </w:r>
          </w:p>
        </w:tc>
        <w:tc>
          <w:tcPr>
            <w:tcW w:type="dxa" w:w="2880"/>
          </w:tcPr>
          <w:p>
            <w:r>
              <w:t>URL of the member avatar.</w:t>
            </w:r>
          </w:p>
        </w:tc>
      </w:tr>
      <w:tr>
        <w:tc>
          <w:tcPr>
            <w:tcW w:type="dxa" w:w="2880"/>
          </w:tcPr>
          <w:p>
            <w:r>
              <w:t>convos[].members[].associated</w:t>
            </w:r>
          </w:p>
        </w:tc>
        <w:tc>
          <w:tcPr>
            <w:tcW w:type="dxa" w:w="2880"/>
          </w:tcPr>
          <w:p>
            <w:r>
              <w:t>object</w:t>
            </w:r>
          </w:p>
        </w:tc>
        <w:tc>
          <w:tcPr>
            <w:tcW w:type="dxa" w:w="2880"/>
          </w:tcPr>
          <w:p>
            <w:r>
              <w:t>Profile association info (app.bsky.actor.defs.profileAssociated).</w:t>
            </w:r>
          </w:p>
        </w:tc>
      </w:tr>
      <w:tr>
        <w:tc>
          <w:tcPr>
            <w:tcW w:type="dxa" w:w="2880"/>
          </w:tcPr>
          <w:p>
            <w:r>
              <w:t>convos[].members[].viewer</w:t>
            </w:r>
          </w:p>
        </w:tc>
        <w:tc>
          <w:tcPr>
            <w:tcW w:type="dxa" w:w="2880"/>
          </w:tcPr>
          <w:p>
            <w:r>
              <w:t>object</w:t>
            </w:r>
          </w:p>
        </w:tc>
        <w:tc>
          <w:tcPr>
            <w:tcW w:type="dxa" w:w="2880"/>
          </w:tcPr>
          <w:p>
            <w:r>
              <w:t>Viewer state (app.bsky.actor.defs.viewerState).</w:t>
            </w:r>
          </w:p>
        </w:tc>
      </w:tr>
      <w:tr>
        <w:tc>
          <w:tcPr>
            <w:tcW w:type="dxa" w:w="2880"/>
          </w:tcPr>
          <w:p>
            <w:r>
              <w:t>convos[].members[].labels</w:t>
            </w:r>
          </w:p>
        </w:tc>
        <w:tc>
          <w:tcPr>
            <w:tcW w:type="dxa" w:w="2880"/>
          </w:tcPr>
          <w:p>
            <w:r>
              <w:t>array</w:t>
            </w:r>
          </w:p>
        </w:tc>
        <w:tc>
          <w:tcPr>
            <w:tcW w:type="dxa" w:w="2880"/>
          </w:tcPr>
          <w:p>
            <w:r>
              <w:t>Labels applied to the actor/resource.</w:t>
            </w:r>
          </w:p>
        </w:tc>
      </w:tr>
      <w:tr>
        <w:tc>
          <w:tcPr>
            <w:tcW w:type="dxa" w:w="2880"/>
          </w:tcPr>
          <w:p>
            <w:r>
              <w:t>convos[].members[].labels[].ver</w:t>
            </w:r>
          </w:p>
        </w:tc>
        <w:tc>
          <w:tcPr>
            <w:tcW w:type="dxa" w:w="2880"/>
          </w:tcPr>
          <w:p>
            <w:r>
              <w:t>integer</w:t>
            </w:r>
          </w:p>
        </w:tc>
        <w:tc>
          <w:tcPr>
            <w:tcW w:type="dxa" w:w="2880"/>
          </w:tcPr>
          <w:p>
            <w:r>
              <w:t>Label schema version.</w:t>
            </w:r>
          </w:p>
        </w:tc>
      </w:tr>
      <w:tr>
        <w:tc>
          <w:tcPr>
            <w:tcW w:type="dxa" w:w="2880"/>
          </w:tcPr>
          <w:p>
            <w:r>
              <w:t>convos[].members[].labels[].src</w:t>
            </w:r>
          </w:p>
        </w:tc>
        <w:tc>
          <w:tcPr>
            <w:tcW w:type="dxa" w:w="2880"/>
          </w:tcPr>
          <w:p>
            <w:r>
              <w:t>string</w:t>
            </w:r>
          </w:p>
        </w:tc>
        <w:tc>
          <w:tcPr>
            <w:tcW w:type="dxa" w:w="2880"/>
          </w:tcPr>
          <w:p>
            <w:r>
              <w:t>DID of the actor who created this label.</w:t>
            </w:r>
          </w:p>
        </w:tc>
      </w:tr>
      <w:tr>
        <w:tc>
          <w:tcPr>
            <w:tcW w:type="dxa" w:w="2880"/>
          </w:tcPr>
          <w:p>
            <w:r>
              <w:t>convos[].members[].labels[].uri</w:t>
            </w:r>
          </w:p>
        </w:tc>
        <w:tc>
          <w:tcPr>
            <w:tcW w:type="dxa" w:w="2880"/>
          </w:tcPr>
          <w:p>
            <w:r>
              <w:t>string</w:t>
            </w:r>
          </w:p>
        </w:tc>
        <w:tc>
          <w:tcPr>
            <w:tcW w:type="dxa" w:w="2880"/>
          </w:tcPr>
          <w:p>
            <w:r>
              <w:t>AT URI of the record/repo/resource the label applies to.</w:t>
            </w:r>
          </w:p>
        </w:tc>
      </w:tr>
      <w:tr>
        <w:tc>
          <w:tcPr>
            <w:tcW w:type="dxa" w:w="2880"/>
          </w:tcPr>
          <w:p>
            <w:r>
              <w:t>convos[].members[].labels[].cid</w:t>
            </w:r>
          </w:p>
        </w:tc>
        <w:tc>
          <w:tcPr>
            <w:tcW w:type="dxa" w:w="2880"/>
          </w:tcPr>
          <w:p>
            <w:r>
              <w:t>string</w:t>
            </w:r>
          </w:p>
        </w:tc>
        <w:tc>
          <w:tcPr>
            <w:tcW w:type="dxa" w:w="2880"/>
          </w:tcPr>
          <w:p>
            <w:r>
              <w:t>Optional CID for the specific version of the uri resource.</w:t>
            </w:r>
          </w:p>
        </w:tc>
      </w:tr>
      <w:tr>
        <w:tc>
          <w:tcPr>
            <w:tcW w:type="dxa" w:w="2880"/>
          </w:tcPr>
          <w:p>
            <w:r>
              <w:t>convos[].members[].labels[].val</w:t>
            </w:r>
          </w:p>
        </w:tc>
        <w:tc>
          <w:tcPr>
            <w:tcW w:type="dxa" w:w="2880"/>
          </w:tcPr>
          <w:p>
            <w:r>
              <w:t>string</w:t>
            </w:r>
          </w:p>
        </w:tc>
        <w:tc>
          <w:tcPr>
            <w:tcW w:type="dxa" w:w="2880"/>
          </w:tcPr>
          <w:p>
            <w:r>
              <w:t>Label value/type. Max length: 128.</w:t>
            </w:r>
          </w:p>
        </w:tc>
      </w:tr>
      <w:tr>
        <w:tc>
          <w:tcPr>
            <w:tcW w:type="dxa" w:w="2880"/>
          </w:tcPr>
          <w:p>
            <w:r>
              <w:t>convos[].members[].labels[].neg</w:t>
            </w:r>
          </w:p>
        </w:tc>
        <w:tc>
          <w:tcPr>
            <w:tcW w:type="dxa" w:w="2880"/>
          </w:tcPr>
          <w:p>
            <w:r>
              <w:t>boolean</w:t>
            </w:r>
          </w:p>
        </w:tc>
        <w:tc>
          <w:tcPr>
            <w:tcW w:type="dxa" w:w="2880"/>
          </w:tcPr>
          <w:p>
            <w:r>
              <w:t>If true, negates/overwrites a previous label.</w:t>
            </w:r>
          </w:p>
        </w:tc>
      </w:tr>
      <w:tr>
        <w:tc>
          <w:tcPr>
            <w:tcW w:type="dxa" w:w="2880"/>
          </w:tcPr>
          <w:p>
            <w:r>
              <w:t>convos[].members[].labels[].cts</w:t>
            </w:r>
          </w:p>
        </w:tc>
        <w:tc>
          <w:tcPr>
            <w:tcW w:type="dxa" w:w="2880"/>
          </w:tcPr>
          <w:p>
            <w:r>
              <w:t>string</w:t>
            </w:r>
          </w:p>
        </w:tc>
        <w:tc>
          <w:tcPr>
            <w:tcW w:type="dxa" w:w="2880"/>
          </w:tcPr>
          <w:p>
            <w:r>
              <w:t>Timestamp when the label was created.</w:t>
            </w:r>
          </w:p>
        </w:tc>
      </w:tr>
      <w:tr>
        <w:tc>
          <w:tcPr>
            <w:tcW w:type="dxa" w:w="2880"/>
          </w:tcPr>
          <w:p>
            <w:r>
              <w:t>convos[].members[].labels[].exp</w:t>
            </w:r>
          </w:p>
        </w:tc>
        <w:tc>
          <w:tcPr>
            <w:tcW w:type="dxa" w:w="2880"/>
          </w:tcPr>
          <w:p>
            <w:r>
              <w:t>string</w:t>
            </w:r>
          </w:p>
        </w:tc>
        <w:tc>
          <w:tcPr>
            <w:tcW w:type="dxa" w:w="2880"/>
          </w:tcPr>
          <w:p>
            <w:r>
              <w:t>Optional expiration timestamp for the label.</w:t>
            </w:r>
          </w:p>
        </w:tc>
      </w:tr>
      <w:tr>
        <w:tc>
          <w:tcPr>
            <w:tcW w:type="dxa" w:w="2880"/>
          </w:tcPr>
          <w:p>
            <w:r>
              <w:t>convos[].members[].labels[].sig</w:t>
            </w:r>
          </w:p>
        </w:tc>
        <w:tc>
          <w:tcPr>
            <w:tcW w:type="dxa" w:w="2880"/>
          </w:tcPr>
          <w:p>
            <w:r>
              <w:t>string</w:t>
            </w:r>
          </w:p>
        </w:tc>
        <w:tc>
          <w:tcPr>
            <w:tcW w:type="dxa" w:w="2880"/>
          </w:tcPr>
          <w:p>
            <w:r>
              <w:t>Signature of dag-cbor encoded label.</w:t>
            </w:r>
          </w:p>
        </w:tc>
      </w:tr>
      <w:tr>
        <w:tc>
          <w:tcPr>
            <w:tcW w:type="dxa" w:w="2880"/>
          </w:tcPr>
          <w:p>
            <w:r>
              <w:t>convos[].members[].chatDisabled</w:t>
            </w:r>
          </w:p>
        </w:tc>
        <w:tc>
          <w:tcPr>
            <w:tcW w:type="dxa" w:w="2880"/>
          </w:tcPr>
          <w:p>
            <w:r>
              <w:t>boolean</w:t>
            </w:r>
          </w:p>
        </w:tc>
        <w:tc>
          <w:tcPr>
            <w:tcW w:type="dxa" w:w="2880"/>
          </w:tcPr>
          <w:p>
            <w:r>
              <w:t>If true, the actor cannot actively participate in conversations.</w:t>
            </w:r>
          </w:p>
        </w:tc>
      </w:tr>
      <w:tr>
        <w:tc>
          <w:tcPr>
            <w:tcW w:type="dxa" w:w="2880"/>
          </w:tcPr>
          <w:p>
            <w:r>
              <w:t>convos[].members[].verification</w:t>
            </w:r>
          </w:p>
        </w:tc>
        <w:tc>
          <w:tcPr>
            <w:tcW w:type="dxa" w:w="2880"/>
          </w:tcPr>
          <w:p>
            <w:r>
              <w:t>object</w:t>
            </w:r>
          </w:p>
        </w:tc>
        <w:tc>
          <w:tcPr>
            <w:tcW w:type="dxa" w:w="2880"/>
          </w:tcPr>
          <w:p>
            <w:r>
              <w:t>Verification state (app.bsky.actor.defs.verificationState).</w:t>
            </w:r>
          </w:p>
        </w:tc>
      </w:tr>
      <w:tr>
        <w:tc>
          <w:tcPr>
            <w:tcW w:type="dxa" w:w="2880"/>
          </w:tcPr>
          <w:p>
            <w:r>
              <w:t>convos[].lastMessage</w:t>
            </w:r>
          </w:p>
        </w:tc>
        <w:tc>
          <w:tcPr>
            <w:tcW w:type="dxa" w:w="2880"/>
          </w:tcPr>
          <w:p>
            <w:r>
              <w:t>object</w:t>
            </w:r>
          </w:p>
        </w:tc>
        <w:tc>
          <w:tcPr>
            <w:tcW w:type="dxa" w:w="2880"/>
          </w:tcPr>
          <w:p>
            <w:r>
              <w:t>Last message in the convo. One of chat.bsky.convo.defs.messageView or chat.bsky.convo.defs.deletedMessageView.</w:t>
            </w:r>
          </w:p>
        </w:tc>
      </w:tr>
      <w:tr>
        <w:tc>
          <w:tcPr>
            <w:tcW w:type="dxa" w:w="2880"/>
          </w:tcPr>
          <w:p>
            <w:r>
              <w:t>convos[].lastReaction</w:t>
            </w:r>
          </w:p>
        </w:tc>
        <w:tc>
          <w:tcPr>
            <w:tcW w:type="dxa" w:w="2880"/>
          </w:tcPr>
          <w:p>
            <w:r>
              <w:t>object</w:t>
            </w:r>
          </w:p>
        </w:tc>
        <w:tc>
          <w:tcPr>
            <w:tcW w:type="dxa" w:w="2880"/>
          </w:tcPr>
          <w:p>
            <w:r>
              <w:t>Last reaction info. One of chat.bsky.convo.defs.messageAndReactionView.</w:t>
            </w:r>
          </w:p>
        </w:tc>
      </w:tr>
      <w:tr>
        <w:tc>
          <w:tcPr>
            <w:tcW w:type="dxa" w:w="2880"/>
          </w:tcPr>
          <w:p>
            <w:r>
              <w:t>convos[].muted</w:t>
            </w:r>
          </w:p>
        </w:tc>
        <w:tc>
          <w:tcPr>
            <w:tcW w:type="dxa" w:w="2880"/>
          </w:tcPr>
          <w:p>
            <w:r>
              <w:t>boolean</w:t>
            </w:r>
          </w:p>
        </w:tc>
        <w:tc>
          <w:tcPr>
            <w:tcW w:type="dxa" w:w="2880"/>
          </w:tcPr>
          <w:p>
            <w:r>
              <w:t>Whether the conversation is muted.</w:t>
            </w:r>
          </w:p>
        </w:tc>
      </w:tr>
      <w:tr>
        <w:tc>
          <w:tcPr>
            <w:tcW w:type="dxa" w:w="2880"/>
          </w:tcPr>
          <w:p>
            <w:r>
              <w:t>convos[].status</w:t>
            </w:r>
          </w:p>
        </w:tc>
        <w:tc>
          <w:tcPr>
            <w:tcW w:type="dxa" w:w="2880"/>
          </w:tcPr>
          <w:p>
            <w:r>
              <w:t>string</w:t>
            </w:r>
          </w:p>
        </w:tc>
        <w:tc>
          <w:tcPr>
            <w:tcW w:type="dxa" w:w="2880"/>
          </w:tcPr>
          <w:p>
            <w:r>
              <w:t>Conversation status. Values: request, accepted.</w:t>
            </w:r>
          </w:p>
        </w:tc>
      </w:tr>
      <w:tr>
        <w:tc>
          <w:tcPr>
            <w:tcW w:type="dxa" w:w="2880"/>
          </w:tcPr>
          <w:p>
            <w:r>
              <w:t>convos[].unreadCount</w:t>
            </w:r>
          </w:p>
        </w:tc>
        <w:tc>
          <w:tcPr>
            <w:tcW w:type="dxa" w:w="2880"/>
          </w:tcPr>
          <w:p>
            <w:r>
              <w:t>integer</w:t>
            </w:r>
          </w:p>
        </w:tc>
        <w:tc>
          <w:tcPr>
            <w:tcW w:type="dxa" w:w="2880"/>
          </w:tcPr>
          <w:p>
            <w:r>
              <w:t>Count of unread messages in the conversation.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'https://api.bsky.chat/xrpc/chat.bsky.convo.listConvos?limit=50&amp;status=accepted' \</w:t>
        <w:br/>
        <w:t xml:space="preserve"> --header 'Accept: application/json'</w:t>
      </w:r>
    </w:p>
    <w:p>
      <w:pPr>
        <w:pStyle w:val="Heading3"/>
      </w:pPr>
      <w:r>
        <w:t>Example Usage</w:t>
      </w:r>
    </w:p>
    <w:p>
      <w:pPr>
        <w:pStyle w:val="Heading3"/>
      </w:pPr>
      <w:r>
        <w:t>Example 1: List the first page of conversations</w:t>
      </w:r>
    </w:p>
    <w:p>
      <w:r>
        <w:rPr>
          <w:b/>
          <w:color w:val="666666"/>
          <w:sz w:val="16"/>
        </w:rPr>
        <w:t>[bash]</w:t>
      </w:r>
    </w:p>
    <w:p>
      <w:pPr>
        <w:shd w:fill="F2F2F2" w:val="clear"/>
      </w:pPr>
      <w:r>
        <w:rPr>
          <w:rFonts w:ascii="Courier New" w:hAnsi="Courier New"/>
          <w:sz w:val="17"/>
        </w:rPr>
        <w:t>curl -i 'https://api.bsky.chat/xrpc/chat.bsky.convo.listConvos' \</w:t>
        <w:br/>
        <w:t xml:space="preserve"> -H 'Accept: application/json'</w:t>
      </w:r>
    </w:p>
    <w:p>
      <w:pPr>
        <w:pStyle w:val="Heading3"/>
      </w:pPr>
      <w:r>
        <w:t>Example 2: List unread accepted conversations</w:t>
      </w:r>
    </w:p>
    <w:p>
      <w:r>
        <w:rPr>
          <w:b/>
          <w:color w:val="666666"/>
          <w:sz w:val="16"/>
        </w:rPr>
        <w:t>[bash]</w:t>
      </w:r>
    </w:p>
    <w:p>
      <w:pPr>
        <w:shd w:fill="F2F2F2" w:val="clear"/>
      </w:pPr>
      <w:r>
        <w:rPr>
          <w:rFonts w:ascii="Courier New" w:hAnsi="Courier New"/>
          <w:sz w:val="17"/>
        </w:rPr>
        <w:t>curl -i 'https://api.bsky.chat/xrpc/chat.bsky.convo.listConvos?readState=unread&amp;status=accepted&amp;limit=25' \</w:t>
        <w:br/>
        <w:t xml:space="preserve"> -H 'Accept: application/json'</w:t>
      </w:r>
    </w:p>
    <w:p>
      <w:pPr>
        <w:pStyle w:val="Heading3"/>
      </w:pPr>
      <w:r>
        <w:t>Example 3: Paginate using cursor</w:t>
      </w:r>
    </w:p>
    <w:p>
      <w:r>
        <w:rPr>
          <w:b/>
          <w:color w:val="666666"/>
          <w:sz w:val="16"/>
        </w:rPr>
        <w:t>[bash]</w:t>
      </w:r>
    </w:p>
    <w:p>
      <w:pPr>
        <w:shd w:fill="F2F2F2" w:val="clear"/>
      </w:pPr>
      <w:r>
        <w:rPr>
          <w:rFonts w:ascii="Courier New" w:hAnsi="Courier New"/>
          <w:sz w:val="17"/>
        </w:rPr>
        <w:t>curl -i 'https://api.bsky.chat/xrpc/chat.bsky.convo.listConvos?cursor=eyJvZmZzZXQiOjUwfQ%3D%3D&amp;limit=50' \</w:t>
        <w:br/>
        <w:t xml:space="preserve"> -H 'Accept: application/json'</w:t>
      </w:r>
    </w:p>
    <w:p>
      <w:pPr>
        <w:pStyle w:val="Heading3"/>
      </w:pPr>
      <w:r>
        <w:t>Notes</w:t>
      </w:r>
    </w:p>
    <w:p>
      <w:pPr>
        <w:pStyle w:val="ListBullet"/>
      </w:pPr>
      <w:r>
        <w:t>This is a chat endpoint (/xrpc/chat.*), so the base URL is https://api.bsky.chat (platform rule), not {{BLUESKY_ENTRYWAY}}.</w:t>
      </w:r>
    </w:p>
    <w:p>
      <w:pPr>
        <w:pStyle w:val="ListBullet"/>
      </w:pPr>
      <w:r>
        <w:t>The response includes lastMessage and lastReaction as union types (OneOf(...)), so their exact fields depend on the concrete variant returned.</w:t>
      </w:r>
    </w:p>
    <w:p>
      <w:pPr>
        <w:pStyle w:val="Heading3"/>
      </w:pPr>
      <w:r>
        <w:t>Related conversations actions</w:t>
      </w:r>
    </w:p>
    <w:p>
      <w:pPr>
        <w:pStyle w:val="ListBullet"/>
      </w:pPr>
      <w:r>
        <w:t>[GET] Get a Conversation (DM Convo) — /xrpc/chat.bsky.convo.getConvo</w:t>
      </w:r>
    </w:p>
    <w:p>
      <w:pPr>
        <w:pStyle w:val="ListBullet"/>
      </w:pPr>
      <w:r>
        <w:t>[GET] Get a Conversation for Members — /xrpc/chat.bsky.convo.getConvoForMembers</w:t>
      </w:r>
    </w:p>
    <w:p>
      <w:pPr>
        <w:pStyle w:val="ListBullet"/>
      </w:pPr>
      <w:r>
        <w:t>[POST] Unmute a Conversation (Chat) — /xrpc/chat.bsky.convo.unmuteConvo</w:t>
      </w:r>
    </w:p>
    <w:p>
      <w:pPr>
        <w:pStyle w:val="ListBullet"/>
      </w:pPr>
      <w:r>
        <w:t>[POST] Mark All Conversations as Read — /xrpc/chat.bsky.convo.updateAllRead</w:t>
      </w:r>
    </w:p>
    <w:p>
      <w:r>
        <w:br w:type="page"/>
      </w:r>
    </w:p>
    <w:p>
      <w:pPr>
        <w:pStyle w:val="Heading2"/>
      </w:pPr>
      <w:r>
        <w:t>67. [POST] Mute a Chat Conversation</w:t>
      </w:r>
    </w:p>
    <w:p>
      <w:r>
        <w:rPr>
          <w:b/>
        </w:rPr>
        <w:t xml:space="preserve">Endpoint: </w:t>
      </w:r>
      <w:r>
        <w:rPr>
          <w:rFonts w:ascii="Courier New" w:hAnsi="Courier New"/>
          <w:sz w:val="18"/>
        </w:rPr>
        <w:t>/xrpc/chat.bsky.convo.muteConvo</w:t>
      </w:r>
    </w:p>
    <w:p>
      <w:pPr>
        <w:pStyle w:val="Heading3"/>
      </w:pPr>
      <w:r>
        <w:t>Prerequisites</w:t>
      </w:r>
    </w:p>
    <w:p>
      <w:pPr>
        <w:pStyle w:val="ListBullet"/>
      </w:pPr>
      <w:r>
        <w:t>Access to Bluesky Chat (DMs) APIs</w:t>
      </w:r>
    </w:p>
    <w:p>
      <w:pPr>
        <w:pStyle w:val="ListBullet"/>
      </w:pPr>
      <w:r>
        <w:t>A valid conversation ID (convoId)</w:t>
      </w:r>
    </w:p>
    <w:p>
      <w:pPr>
        <w:pStyle w:val="Heading3"/>
      </w:pPr>
      <w:r>
        <w:t>Method</w:t>
      </w:r>
    </w:p>
    <w:p>
      <w:r>
        <w:t>POST</w:t>
      </w:r>
    </w:p>
    <w:p>
      <w:pPr>
        <w:pStyle w:val="Heading3"/>
      </w:pPr>
      <w:r>
        <w:t>URL</w:t>
      </w:r>
    </w:p>
    <w:p>
      <w:r>
        <w:t>https://api.bsky.chat/xrpc/chat.bsky.convo.muteConvo</w:t>
      </w:r>
    </w:p>
    <w:p>
      <w:pPr>
        <w:pStyle w:val="Heading3"/>
      </w:pPr>
      <w:r>
        <w:t>Description</w:t>
      </w:r>
    </w:p>
    <w:p>
      <w:r>
        <w:t>Mutes a specific DM conversation for the authenticated user. This endpoint is part of the Bluesky Chat APIs and is proxied to the central chat service.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Enforcement Rules</w:t>
      </w:r>
    </w:p>
    <w:p>
      <w:pPr>
        <w:pStyle w:val="ListBullet"/>
      </w:pPr>
      <w:r>
        <w:t>This is a Bluesky Chat endpoint (/xrpc/chat.*), so the base URL must be https://api.bsky.chat (not {{BLUESKY_ENTRYWAY}}).</w:t>
      </w:r>
    </w:p>
    <w:p>
      <w:pPr>
        <w:pStyle w:val="ListBullet"/>
      </w:pPr>
      <w:r>
        <w:t>There are no path parameters for this endpoint.</w:t>
      </w:r>
    </w:p>
    <w:p>
      <w:pPr>
        <w:pStyle w:val="ListBullet"/>
      </w:pPr>
      <w:r>
        <w:t>When executing the action, ensure to send Query Parameters in the URL (not in the body). (This endpoint has no documented query parameters.)</w:t>
      </w:r>
    </w:p>
    <w:p>
      <w:pPr>
        <w:pStyle w:val="ListBullet"/>
      </w:pPr>
      <w:r>
        <w:t>The request body must be JSON (application/json) and must include convoId.</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convoId</w:t>
            </w:r>
          </w:p>
        </w:tc>
        <w:tc>
          <w:tcPr>
            <w:tcW w:type="dxa" w:w="2880"/>
          </w:tcPr>
          <w:p>
            <w:r>
              <w:t>string</w:t>
            </w:r>
          </w:p>
        </w:tc>
        <w:tc>
          <w:tcPr>
            <w:tcW w:type="dxa" w:w="2880"/>
          </w:tcPr>
          <w:p>
            <w:r>
              <w:t>Conversation ID to mute.</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"convo": {</w:t>
        <w:br/>
        <w:t xml:space="preserve"> "id": "c_1234567890abcdef",</w:t>
        <w:br/>
        <w:t xml:space="preserve"> "rev": "3lq2h4nqv2k2a",</w:t>
        <w:br/>
        <w:t xml:space="preserve"> "members": [</w:t>
        <w:br/>
        <w:t xml:space="preserve"> {</w:t>
        <w:br/>
        <w:t xml:space="preserve"> "did": "did:plc:abcd1234efgh5678ijklmnop",</w:t>
        <w:br/>
        <w:t xml:space="preserve"> "handle": "alice.example",</w:t>
        <w:br/>
        <w:t xml:space="preserve"> "displayName": "Alice",</w:t>
        <w:br/>
        <w:t xml:space="preserve"> "avatar": "https://cdn.bsky.app/img/avatar/plain/did:plc:abcd1234efgh5678ijklmnop/bafkreiavatar",</w:t>
        <w:br/>
        <w:t xml:space="preserve"> "associated": {},</w:t>
        <w:br/>
        <w:t xml:space="preserve"> "viewer": {},</w:t>
        <w:br/>
        <w:t xml:space="preserve"> "labels": [</w:t>
        <w:br/>
        <w:t xml:space="preserve"> {</w:t>
        <w:br/>
        <w:t xml:space="preserve"> "ver": 1,</w:t>
        <w:br/>
        <w:t xml:space="preserve"> "src": "did:plc:labeler1234567890abcdef",</w:t>
        <w:br/>
        <w:t xml:space="preserve"> "uri": "at://did:plc:abcd1234efgh5678ijklmnop/app.bsky.actor.profile/self",</w:t>
        <w:br/>
        <w:t xml:space="preserve"> "cid": "bafyreicidexample",</w:t>
        <w:br/>
        <w:t xml:space="preserve"> "val": "example-label",</w:t>
        <w:br/>
        <w:t xml:space="preserve"> "neg": false,</w:t>
        <w:br/>
        <w:t xml:space="preserve"> "cts": "2024-01-15T10:30:00Z",</w:t>
        <w:br/>
        <w:t xml:space="preserve"> "exp": "2025-01-15T10:30:00Z",</w:t>
        <w:br/>
        <w:t xml:space="preserve"> "sig": "MEUCIQDxSignatureExample"</w:t>
        <w:br/>
        <w:t xml:space="preserve"> }</w:t>
        <w:br/>
        <w:t xml:space="preserve"> ],</w:t>
        <w:br/>
        <w:t xml:space="preserve"> "chatDisabled": false,</w:t>
        <w:br/>
        <w:t xml:space="preserve"> "verification": {}</w:t>
        <w:br/>
        <w:t xml:space="preserve"> }</w:t>
        <w:br/>
        <w:t xml:space="preserve"> ],</w:t>
        <w:br/>
        <w:t xml:space="preserve"> "lastMessage": {},</w:t>
        <w:br/>
        <w:t xml:space="preserve"> "lastReaction": {},</w:t>
        <w:br/>
        <w:t xml:space="preserve"> "muted": true,</w:t>
        <w:br/>
        <w:t xml:space="preserve"> "status": "accepted",</w:t>
        <w:br/>
        <w:t xml:space="preserve"> "unreadCount": 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convoId"</w:t>
        <w:br/>
        <w:t>}</w:t>
      </w:r>
    </w:p>
    <w:p>
      <w:r>
        <w:t>Possible error values: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null,</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convo</w:t>
            </w:r>
          </w:p>
        </w:tc>
        <w:tc>
          <w:tcPr>
            <w:tcW w:type="dxa" w:w="2880"/>
          </w:tcPr>
          <w:p>
            <w:r>
              <w:t>object</w:t>
            </w:r>
          </w:p>
        </w:tc>
        <w:tc>
          <w:tcPr>
            <w:tcW w:type="dxa" w:w="2880"/>
          </w:tcPr>
          <w:p>
            <w:r>
              <w:t>The muted conversation view.</w:t>
            </w:r>
          </w:p>
        </w:tc>
      </w:tr>
      <w:tr>
        <w:tc>
          <w:tcPr>
            <w:tcW w:type="dxa" w:w="2880"/>
          </w:tcPr>
          <w:p>
            <w:r>
              <w:t>convo.id</w:t>
            </w:r>
          </w:p>
        </w:tc>
        <w:tc>
          <w:tcPr>
            <w:tcW w:type="dxa" w:w="2880"/>
          </w:tcPr>
          <w:p>
            <w:r>
              <w:t>string</w:t>
            </w:r>
          </w:p>
        </w:tc>
        <w:tc>
          <w:tcPr>
            <w:tcW w:type="dxa" w:w="2880"/>
          </w:tcPr>
          <w:p>
            <w:r>
              <w:t>Conversation ID.</w:t>
            </w:r>
          </w:p>
        </w:tc>
      </w:tr>
      <w:tr>
        <w:tc>
          <w:tcPr>
            <w:tcW w:type="dxa" w:w="2880"/>
          </w:tcPr>
          <w:p>
            <w:r>
              <w:t>convo.rev</w:t>
            </w:r>
          </w:p>
        </w:tc>
        <w:tc>
          <w:tcPr>
            <w:tcW w:type="dxa" w:w="2880"/>
          </w:tcPr>
          <w:p>
            <w:r>
              <w:t>string</w:t>
            </w:r>
          </w:p>
        </w:tc>
        <w:tc>
          <w:tcPr>
            <w:tcW w:type="dxa" w:w="2880"/>
          </w:tcPr>
          <w:p>
            <w:r>
              <w:t>Conversation revision.</w:t>
            </w:r>
          </w:p>
        </w:tc>
      </w:tr>
      <w:tr>
        <w:tc>
          <w:tcPr>
            <w:tcW w:type="dxa" w:w="2880"/>
          </w:tcPr>
          <w:p>
            <w:r>
              <w:t>convo.members</w:t>
            </w:r>
          </w:p>
        </w:tc>
        <w:tc>
          <w:tcPr>
            <w:tcW w:type="dxa" w:w="2880"/>
          </w:tcPr>
          <w:p>
            <w:r>
              <w:t>array</w:t>
            </w:r>
          </w:p>
        </w:tc>
        <w:tc>
          <w:tcPr>
            <w:tcW w:type="dxa" w:w="2880"/>
          </w:tcPr>
          <w:p>
            <w:r>
              <w:t>Members of the conversation.</w:t>
            </w:r>
          </w:p>
        </w:tc>
      </w:tr>
      <w:tr>
        <w:tc>
          <w:tcPr>
            <w:tcW w:type="dxa" w:w="2880"/>
          </w:tcPr>
          <w:p>
            <w:r>
              <w:t>convo.members[].did</w:t>
            </w:r>
          </w:p>
        </w:tc>
        <w:tc>
          <w:tcPr>
            <w:tcW w:type="dxa" w:w="2880"/>
          </w:tcPr>
          <w:p>
            <w:r>
              <w:t>string</w:t>
            </w:r>
          </w:p>
        </w:tc>
        <w:tc>
          <w:tcPr>
            <w:tcW w:type="dxa" w:w="2880"/>
          </w:tcPr>
          <w:p>
            <w:r>
              <w:t>Member DID.</w:t>
            </w:r>
          </w:p>
        </w:tc>
      </w:tr>
      <w:tr>
        <w:tc>
          <w:tcPr>
            <w:tcW w:type="dxa" w:w="2880"/>
          </w:tcPr>
          <w:p>
            <w:r>
              <w:t>convo.members[].handle</w:t>
            </w:r>
          </w:p>
        </w:tc>
        <w:tc>
          <w:tcPr>
            <w:tcW w:type="dxa" w:w="2880"/>
          </w:tcPr>
          <w:p>
            <w:r>
              <w:t>string</w:t>
            </w:r>
          </w:p>
        </w:tc>
        <w:tc>
          <w:tcPr>
            <w:tcW w:type="dxa" w:w="2880"/>
          </w:tcPr>
          <w:p>
            <w:r>
              <w:t>Member handle.</w:t>
            </w:r>
          </w:p>
        </w:tc>
      </w:tr>
      <w:tr>
        <w:tc>
          <w:tcPr>
            <w:tcW w:type="dxa" w:w="2880"/>
          </w:tcPr>
          <w:p>
            <w:r>
              <w:t>convo.members[].displayName</w:t>
            </w:r>
          </w:p>
        </w:tc>
        <w:tc>
          <w:tcPr>
            <w:tcW w:type="dxa" w:w="2880"/>
          </w:tcPr>
          <w:p>
            <w:r>
              <w:t>string</w:t>
            </w:r>
          </w:p>
        </w:tc>
        <w:tc>
          <w:tcPr>
            <w:tcW w:type="dxa" w:w="2880"/>
          </w:tcPr>
          <w:p>
            <w:r>
              <w:t>Member display name. Max length: 640.</w:t>
            </w:r>
          </w:p>
        </w:tc>
      </w:tr>
      <w:tr>
        <w:tc>
          <w:tcPr>
            <w:tcW w:type="dxa" w:w="2880"/>
          </w:tcPr>
          <w:p>
            <w:r>
              <w:t>convo.members[].avatar</w:t>
            </w:r>
          </w:p>
        </w:tc>
        <w:tc>
          <w:tcPr>
            <w:tcW w:type="dxa" w:w="2880"/>
          </w:tcPr>
          <w:p>
            <w:r>
              <w:t>string</w:t>
            </w:r>
          </w:p>
        </w:tc>
        <w:tc>
          <w:tcPr>
            <w:tcW w:type="dxa" w:w="2880"/>
          </w:tcPr>
          <w:p>
            <w:r>
              <w:t>Member avatar URL.</w:t>
            </w:r>
          </w:p>
        </w:tc>
      </w:tr>
      <w:tr>
        <w:tc>
          <w:tcPr>
            <w:tcW w:type="dxa" w:w="2880"/>
          </w:tcPr>
          <w:p>
            <w:r>
              <w:t>convo.members[].associated</w:t>
            </w:r>
          </w:p>
        </w:tc>
        <w:tc>
          <w:tcPr>
            <w:tcW w:type="dxa" w:w="2880"/>
          </w:tcPr>
          <w:p>
            <w:r>
              <w:t>object</w:t>
            </w:r>
          </w:p>
        </w:tc>
        <w:tc>
          <w:tcPr>
            <w:tcW w:type="dxa" w:w="2880"/>
          </w:tcPr>
          <w:p>
            <w:r>
              <w:t>&lt;app.bsky.actor.defs.profileAssociated&gt; (schema reference).</w:t>
            </w:r>
          </w:p>
        </w:tc>
      </w:tr>
      <w:tr>
        <w:tc>
          <w:tcPr>
            <w:tcW w:type="dxa" w:w="2880"/>
          </w:tcPr>
          <w:p>
            <w:r>
              <w:t>convo.members[].viewer</w:t>
            </w:r>
          </w:p>
        </w:tc>
        <w:tc>
          <w:tcPr>
            <w:tcW w:type="dxa" w:w="2880"/>
          </w:tcPr>
          <w:p>
            <w:r>
              <w:t>object</w:t>
            </w:r>
          </w:p>
        </w:tc>
        <w:tc>
          <w:tcPr>
            <w:tcW w:type="dxa" w:w="2880"/>
          </w:tcPr>
          <w:p>
            <w:r>
              <w:t>&lt;app.bsky.actor.defs.viewerState&gt; (schema reference).</w:t>
            </w:r>
          </w:p>
        </w:tc>
      </w:tr>
      <w:tr>
        <w:tc>
          <w:tcPr>
            <w:tcW w:type="dxa" w:w="2880"/>
          </w:tcPr>
          <w:p>
            <w:r>
              <w:t>convo.members[].labels</w:t>
            </w:r>
          </w:p>
        </w:tc>
        <w:tc>
          <w:tcPr>
            <w:tcW w:type="dxa" w:w="2880"/>
          </w:tcPr>
          <w:p>
            <w:r>
              <w:t>array</w:t>
            </w:r>
          </w:p>
        </w:tc>
        <w:tc>
          <w:tcPr>
            <w:tcW w:type="dxa" w:w="2880"/>
          </w:tcPr>
          <w:p>
            <w:r>
              <w:t>Labels applied to the actor/resource.</w:t>
            </w:r>
          </w:p>
        </w:tc>
      </w:tr>
      <w:tr>
        <w:tc>
          <w:tcPr>
            <w:tcW w:type="dxa" w:w="2880"/>
          </w:tcPr>
          <w:p>
            <w:r>
              <w:t>convo.members[].labels[].ver</w:t>
            </w:r>
          </w:p>
        </w:tc>
        <w:tc>
          <w:tcPr>
            <w:tcW w:type="dxa" w:w="2880"/>
          </w:tcPr>
          <w:p>
            <w:r>
              <w:t>integer</w:t>
            </w:r>
          </w:p>
        </w:tc>
        <w:tc>
          <w:tcPr>
            <w:tcW w:type="dxa" w:w="2880"/>
          </w:tcPr>
          <w:p>
            <w:r>
              <w:t>Label schema version.</w:t>
            </w:r>
          </w:p>
        </w:tc>
      </w:tr>
      <w:tr>
        <w:tc>
          <w:tcPr>
            <w:tcW w:type="dxa" w:w="2880"/>
          </w:tcPr>
          <w:p>
            <w:r>
              <w:t>convo.members[].labels[].src</w:t>
            </w:r>
          </w:p>
        </w:tc>
        <w:tc>
          <w:tcPr>
            <w:tcW w:type="dxa" w:w="2880"/>
          </w:tcPr>
          <w:p>
            <w:r>
              <w:t>string</w:t>
            </w:r>
          </w:p>
        </w:tc>
        <w:tc>
          <w:tcPr>
            <w:tcW w:type="dxa" w:w="2880"/>
          </w:tcPr>
          <w:p>
            <w:r>
              <w:t>DID of the actor who created this label.</w:t>
            </w:r>
          </w:p>
        </w:tc>
      </w:tr>
      <w:tr>
        <w:tc>
          <w:tcPr>
            <w:tcW w:type="dxa" w:w="2880"/>
          </w:tcPr>
          <w:p>
            <w:r>
              <w:t>convo.members[].labels[].uri</w:t>
            </w:r>
          </w:p>
        </w:tc>
        <w:tc>
          <w:tcPr>
            <w:tcW w:type="dxa" w:w="2880"/>
          </w:tcPr>
          <w:p>
            <w:r>
              <w:t>string</w:t>
            </w:r>
          </w:p>
        </w:tc>
        <w:tc>
          <w:tcPr>
            <w:tcW w:type="dxa" w:w="2880"/>
          </w:tcPr>
          <w:p>
            <w:r>
              <w:t>AT URI of the record/repo/resource this label applies to.</w:t>
            </w:r>
          </w:p>
        </w:tc>
      </w:tr>
      <w:tr>
        <w:tc>
          <w:tcPr>
            <w:tcW w:type="dxa" w:w="2880"/>
          </w:tcPr>
          <w:p>
            <w:r>
              <w:t>convo.members[].labels[].cid</w:t>
            </w:r>
          </w:p>
        </w:tc>
        <w:tc>
          <w:tcPr>
            <w:tcW w:type="dxa" w:w="2880"/>
          </w:tcPr>
          <w:p>
            <w:r>
              <w:t>string</w:t>
            </w:r>
          </w:p>
        </w:tc>
        <w:tc>
          <w:tcPr>
            <w:tcW w:type="dxa" w:w="2880"/>
          </w:tcPr>
          <w:p>
            <w:r>
              <w:t>Optional CID of the specific version of uri this label applies to.</w:t>
            </w:r>
          </w:p>
        </w:tc>
      </w:tr>
      <w:tr>
        <w:tc>
          <w:tcPr>
            <w:tcW w:type="dxa" w:w="2880"/>
          </w:tcPr>
          <w:p>
            <w:r>
              <w:t>convo.members[].labels[].val</w:t>
            </w:r>
          </w:p>
        </w:tc>
        <w:tc>
          <w:tcPr>
            <w:tcW w:type="dxa" w:w="2880"/>
          </w:tcPr>
          <w:p>
            <w:r>
              <w:t>string</w:t>
            </w:r>
          </w:p>
        </w:tc>
        <w:tc>
          <w:tcPr>
            <w:tcW w:type="dxa" w:w="2880"/>
          </w:tcPr>
          <w:p>
            <w:r>
              <w:t>Label value/type. Max length: 128.</w:t>
            </w:r>
          </w:p>
        </w:tc>
      </w:tr>
      <w:tr>
        <w:tc>
          <w:tcPr>
            <w:tcW w:type="dxa" w:w="2880"/>
          </w:tcPr>
          <w:p>
            <w:r>
              <w:t>convo.members[].labels[].neg</w:t>
            </w:r>
          </w:p>
        </w:tc>
        <w:tc>
          <w:tcPr>
            <w:tcW w:type="dxa" w:w="2880"/>
          </w:tcPr>
          <w:p>
            <w:r>
              <w:t>boolean</w:t>
            </w:r>
          </w:p>
        </w:tc>
        <w:tc>
          <w:tcPr>
            <w:tcW w:type="dxa" w:w="2880"/>
          </w:tcPr>
          <w:p>
            <w:r>
              <w:t>If true, negates/overwrites a previous label.</w:t>
            </w:r>
          </w:p>
        </w:tc>
      </w:tr>
      <w:tr>
        <w:tc>
          <w:tcPr>
            <w:tcW w:type="dxa" w:w="2880"/>
          </w:tcPr>
          <w:p>
            <w:r>
              <w:t>convo.members[].labels[].cts</w:t>
            </w:r>
          </w:p>
        </w:tc>
        <w:tc>
          <w:tcPr>
            <w:tcW w:type="dxa" w:w="2880"/>
          </w:tcPr>
          <w:p>
            <w:r>
              <w:t>string</w:t>
            </w:r>
          </w:p>
        </w:tc>
        <w:tc>
          <w:tcPr>
            <w:tcW w:type="dxa" w:w="2880"/>
          </w:tcPr>
          <w:p>
            <w:r>
              <w:t>Timestamp when label was created.</w:t>
            </w:r>
          </w:p>
        </w:tc>
      </w:tr>
      <w:tr>
        <w:tc>
          <w:tcPr>
            <w:tcW w:type="dxa" w:w="2880"/>
          </w:tcPr>
          <w:p>
            <w:r>
              <w:t>convo.members[].labels[].exp</w:t>
            </w:r>
          </w:p>
        </w:tc>
        <w:tc>
          <w:tcPr>
            <w:tcW w:type="dxa" w:w="2880"/>
          </w:tcPr>
          <w:p>
            <w:r>
              <w:t>string</w:t>
            </w:r>
          </w:p>
        </w:tc>
        <w:tc>
          <w:tcPr>
            <w:tcW w:type="dxa" w:w="2880"/>
          </w:tcPr>
          <w:p>
            <w:r>
              <w:t>Timestamp when label expires.</w:t>
            </w:r>
          </w:p>
        </w:tc>
      </w:tr>
      <w:tr>
        <w:tc>
          <w:tcPr>
            <w:tcW w:type="dxa" w:w="2880"/>
          </w:tcPr>
          <w:p>
            <w:r>
              <w:t>convo.members[].labels[].sig</w:t>
            </w:r>
          </w:p>
        </w:tc>
        <w:tc>
          <w:tcPr>
            <w:tcW w:type="dxa" w:w="2880"/>
          </w:tcPr>
          <w:p>
            <w:r>
              <w:t>string</w:t>
            </w:r>
          </w:p>
        </w:tc>
        <w:tc>
          <w:tcPr>
            <w:tcW w:type="dxa" w:w="2880"/>
          </w:tcPr>
          <w:p>
            <w:r>
              <w:t>Signature of dag-cbor encoded label.</w:t>
            </w:r>
          </w:p>
        </w:tc>
      </w:tr>
      <w:tr>
        <w:tc>
          <w:tcPr>
            <w:tcW w:type="dxa" w:w="2880"/>
          </w:tcPr>
          <w:p>
            <w:r>
              <w:t>convo.members[].chatDisabled</w:t>
            </w:r>
          </w:p>
        </w:tc>
        <w:tc>
          <w:tcPr>
            <w:tcW w:type="dxa" w:w="2880"/>
          </w:tcPr>
          <w:p>
            <w:r>
              <w:t>boolean</w:t>
            </w:r>
          </w:p>
        </w:tc>
        <w:tc>
          <w:tcPr>
            <w:tcW w:type="dxa" w:w="2880"/>
          </w:tcPr>
          <w:p>
            <w:r>
              <w:t>True if the actor cannot actively participate in conversations.</w:t>
            </w:r>
          </w:p>
        </w:tc>
      </w:tr>
      <w:tr>
        <w:tc>
          <w:tcPr>
            <w:tcW w:type="dxa" w:w="2880"/>
          </w:tcPr>
          <w:p>
            <w:r>
              <w:t>convo.members[].verification</w:t>
            </w:r>
          </w:p>
        </w:tc>
        <w:tc>
          <w:tcPr>
            <w:tcW w:type="dxa" w:w="2880"/>
          </w:tcPr>
          <w:p>
            <w:r>
              <w:t>object</w:t>
            </w:r>
          </w:p>
        </w:tc>
        <w:tc>
          <w:tcPr>
            <w:tcW w:type="dxa" w:w="2880"/>
          </w:tcPr>
          <w:p>
            <w:r>
              <w:t>&lt;app.bsky.actor.defs.verificationState&gt; (schema reference).</w:t>
            </w:r>
          </w:p>
        </w:tc>
      </w:tr>
      <w:tr>
        <w:tc>
          <w:tcPr>
            <w:tcW w:type="dxa" w:w="2880"/>
          </w:tcPr>
          <w:p>
            <w:r>
              <w:t>convo.lastMessage</w:t>
            </w:r>
          </w:p>
        </w:tc>
        <w:tc>
          <w:tcPr>
            <w:tcW w:type="dxa" w:w="2880"/>
          </w:tcPr>
          <w:p>
            <w:r>
              <w:t>object</w:t>
            </w:r>
          </w:p>
        </w:tc>
        <w:tc>
          <w:tcPr>
            <w:tcW w:type="dxa" w:w="2880"/>
          </w:tcPr>
          <w:p>
            <w:r>
              <w:t>OneOf: &lt;chat.bsky.convo.defs.messageView&gt; or &lt;chat.bsky.convo.defs.deletedMessageView&gt; (schema reference).</w:t>
            </w:r>
          </w:p>
        </w:tc>
      </w:tr>
      <w:tr>
        <w:tc>
          <w:tcPr>
            <w:tcW w:type="dxa" w:w="2880"/>
          </w:tcPr>
          <w:p>
            <w:r>
              <w:t>convo.lastReaction</w:t>
            </w:r>
          </w:p>
        </w:tc>
        <w:tc>
          <w:tcPr>
            <w:tcW w:type="dxa" w:w="2880"/>
          </w:tcPr>
          <w:p>
            <w:r>
              <w:t>object</w:t>
            </w:r>
          </w:p>
        </w:tc>
        <w:tc>
          <w:tcPr>
            <w:tcW w:type="dxa" w:w="2880"/>
          </w:tcPr>
          <w:p>
            <w:r>
              <w:t>OneOf: &lt;chat.bsky.convo.defs.messageAndReactionView&gt; (schema reference).</w:t>
            </w:r>
          </w:p>
        </w:tc>
      </w:tr>
      <w:tr>
        <w:tc>
          <w:tcPr>
            <w:tcW w:type="dxa" w:w="2880"/>
          </w:tcPr>
          <w:p>
            <w:r>
              <w:t>convo.muted</w:t>
            </w:r>
          </w:p>
        </w:tc>
        <w:tc>
          <w:tcPr>
            <w:tcW w:type="dxa" w:w="2880"/>
          </w:tcPr>
          <w:p>
            <w:r>
              <w:t>boolean</w:t>
            </w:r>
          </w:p>
        </w:tc>
        <w:tc>
          <w:tcPr>
            <w:tcW w:type="dxa" w:w="2880"/>
          </w:tcPr>
          <w:p>
            <w:r>
              <w:t>Whether the conversation is muted.</w:t>
            </w:r>
          </w:p>
        </w:tc>
      </w:tr>
      <w:tr>
        <w:tc>
          <w:tcPr>
            <w:tcW w:type="dxa" w:w="2880"/>
          </w:tcPr>
          <w:p>
            <w:r>
              <w:t>convo.status</w:t>
            </w:r>
          </w:p>
        </w:tc>
        <w:tc>
          <w:tcPr>
            <w:tcW w:type="dxa" w:w="2880"/>
          </w:tcPr>
          <w:p>
            <w:r>
              <w:t>string</w:t>
            </w:r>
          </w:p>
        </w:tc>
        <w:tc>
          <w:tcPr>
            <w:tcW w:type="dxa" w:w="2880"/>
          </w:tcPr>
          <w:p>
            <w:r>
              <w:t>Conversation status. Possible values: request, accepted.</w:t>
            </w:r>
          </w:p>
        </w:tc>
      </w:tr>
      <w:tr>
        <w:tc>
          <w:tcPr>
            <w:tcW w:type="dxa" w:w="2880"/>
          </w:tcPr>
          <w:p>
            <w:r>
              <w:t>convo.unreadCount</w:t>
            </w:r>
          </w:p>
        </w:tc>
        <w:tc>
          <w:tcPr>
            <w:tcW w:type="dxa" w:w="2880"/>
          </w:tcPr>
          <w:p>
            <w:r>
              <w:t>integer</w:t>
            </w:r>
          </w:p>
        </w:tc>
        <w:tc>
          <w:tcPr>
            <w:tcW w:type="dxa" w:w="2880"/>
          </w:tcPr>
          <w:p>
            <w:r>
              <w:t>Unread message count.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'https://api.bsky.chat/xrpc/chat.bsky.convo.muteConvo' \</w:t>
        <w:br/>
        <w:t xml:space="preserve"> --header 'Accept: application/json' \</w:t>
        <w:br/>
        <w:t xml:space="preserve"> --header 'Content-Type: application/json' \</w:t>
        <w:br/>
        <w:t xml:space="preserve"> --data '{</w:t>
        <w:br/>
        <w:t xml:space="preserve"> "convoId": "c_1234567890abcdef"</w:t>
        <w:br/>
        <w:t xml:space="preserve">  }'</w:t>
      </w:r>
    </w:p>
    <w:p>
      <w:pPr>
        <w:pStyle w:val="Heading3"/>
      </w:pPr>
      <w:r>
        <w:t>Example Usage</w:t>
      </w:r>
    </w:p>
    <w:p>
      <w:pPr>
        <w:pStyle w:val="Heading3"/>
      </w:pPr>
      <w:r>
        <w:t>Example 1: Mute a conversation</w:t>
      </w:r>
    </w:p>
    <w:p>
      <w:r>
        <w:rPr>
          <w:b/>
          <w:color w:val="666666"/>
          <w:sz w:val="16"/>
        </w:rPr>
        <w:t>[bash]</w:t>
      </w:r>
    </w:p>
    <w:p>
      <w:pPr>
        <w:shd w:fill="F2F2F2" w:val="clear"/>
      </w:pPr>
      <w:r>
        <w:rPr>
          <w:rFonts w:ascii="Courier New" w:hAnsi="Courier New"/>
          <w:sz w:val="17"/>
        </w:rPr>
        <w:t>curl -X POST 'https://api.bsky.chat/xrpc/chat.bsky.convo.muteConvo' \</w:t>
        <w:br/>
        <w:t xml:space="preserve"> -H 'Accept: application/json' \</w:t>
        <w:br/>
        <w:t xml:space="preserve"> -H 'Content-Type: application/json' \</w:t>
        <w:br/>
        <w:t xml:space="preserve"> -d '{"convoId":"c_1234567890abcdef"}'</w:t>
      </w:r>
    </w:p>
    <w:p>
      <w:pPr>
        <w:pStyle w:val="Heading3"/>
      </w:pPr>
      <w:r>
        <w:t>Behavior</w:t>
      </w:r>
    </w:p>
    <w:p>
      <w:pPr>
        <w:pStyle w:val="ListBullet"/>
      </w:pPr>
      <w:r>
        <w:t>Validates the request body contains a convoId.</w:t>
      </w:r>
    </w:p>
    <w:p>
      <w:pPr>
        <w:pStyle w:val="ListBullet"/>
      </w:pPr>
      <w:r>
        <w:t>Mutes the specified conversation for the authenticated user.</w:t>
      </w:r>
    </w:p>
    <w:p>
      <w:pPr>
        <w:pStyle w:val="ListBullet"/>
      </w:pPr>
      <w:r>
        <w:t>Returns the updated conversation view including muted: true.</w:t>
      </w:r>
    </w:p>
    <w:p>
      <w:pPr>
        <w:pStyle w:val="Heading3"/>
      </w:pPr>
      <w:r>
        <w:t>Notes</w:t>
      </w:r>
    </w:p>
    <w:p>
      <w:pPr>
        <w:pStyle w:val="ListBullet"/>
      </w:pPr>
      <w:r>
        <w:t>Documentation indicates requests are usually proxied to the central chat service DID did:web:api.bsky.chat via a service proxying header (header name/value not specified in the scraped content).</w:t>
      </w:r>
    </w:p>
    <w:p>
      <w:pPr>
        <w:pStyle w:val="ListBullet"/>
      </w:pPr>
      <w:r>
        <w:t>Several response sub-objects are schema references (e.g., profileAssociated, viewerState, verificationState, and message view types); their internal fields are not expanded in the scraped content.</w:t>
      </w:r>
    </w:p>
    <w:p>
      <w:pPr>
        <w:pStyle w:val="Heading3"/>
      </w:pPr>
      <w:r>
        <w:t>Error Handling</w:t>
      </w:r>
    </w:p>
    <w:p>
      <w:pPr>
        <w:pStyle w:val="ListBullet"/>
      </w:pPr>
      <w:r>
        <w:t>400 Bad Request: Invalid request body or token issues. error may be InvalidRequest, ExpiredToken, or InvalidToken.</w:t>
      </w:r>
    </w:p>
    <w:p>
      <w:pPr>
        <w:pStyle w:val="ListBullet"/>
      </w:pPr>
      <w:r>
        <w:t>401 Unauthorized: Missing/invalid authorization context (exact auth mechanism not specified in the scraped content).</w:t>
      </w:r>
    </w:p>
    <w:p>
      <w:pPr>
        <w:pStyle w:val="Heading3"/>
      </w:pPr>
      <w:r>
        <w:t>Related chatConversations actions</w:t>
      </w:r>
    </w:p>
    <w:p>
      <w:pPr>
        <w:pStyle w:val="ListBullet"/>
      </w:pPr>
      <w:r>
        <w:t>[POST] Leave a Chat Conversation — /xrpc/chat.bsky.convo.leaveConvo</w:t>
      </w:r>
    </w:p>
    <w:p>
      <w:pPr>
        <w:pStyle w:val="ListBullet"/>
      </w:pPr>
      <w:r>
        <w:t>[POST] Update a Chat Conversation’s Read State — /xrpc/chat.bsky.convo.updateRead</w:t>
      </w:r>
    </w:p>
    <w:p>
      <w:pPr>
        <w:pStyle w:val="ListBullet"/>
      </w:pPr>
      <w:r>
        <w:t>[POST] Accept a Chat Conversation — /xrpc/chat.bsky.convo.acceptConvo</w:t>
      </w:r>
    </w:p>
    <w:p>
      <w:r>
        <w:br w:type="page"/>
      </w:r>
    </w:p>
    <w:p>
      <w:pPr>
        <w:pStyle w:val="Heading2"/>
      </w:pPr>
      <w:r>
        <w:t>68. [POST] Remove a Reaction From a Conversation Message</w:t>
      </w:r>
    </w:p>
    <w:p>
      <w:r>
        <w:rPr>
          <w:b/>
        </w:rPr>
        <w:t xml:space="preserve">Endpoint: </w:t>
      </w:r>
      <w:r>
        <w:rPr>
          <w:rFonts w:ascii="Courier New" w:hAnsi="Courier New"/>
          <w:sz w:val="18"/>
        </w:rPr>
        <w:t>/xrpc/chat.bsky.convo.removeReaction</w:t>
      </w:r>
    </w:p>
    <w:p>
      <w:pPr>
        <w:pStyle w:val="Heading3"/>
      </w:pPr>
      <w:r>
        <w:t>Prerequisites</w:t>
      </w:r>
    </w:p>
    <w:p>
      <w:pPr>
        <w:pStyle w:val="ListBullet"/>
      </w:pPr>
      <w:r>
        <w:t>Access to the Bluesky Chat (DMs) APIs</w:t>
      </w:r>
    </w:p>
    <w:p>
      <w:pPr>
        <w:pStyle w:val="ListBullet"/>
      </w:pPr>
      <w:r>
        <w:t>The target convoId and messageId</w:t>
      </w:r>
    </w:p>
    <w:p>
      <w:pPr>
        <w:pStyle w:val="ListBullet"/>
      </w:pPr>
      <w:r>
        <w:t>The reaction emoji/value to remove</w:t>
      </w:r>
    </w:p>
    <w:p>
      <w:pPr>
        <w:pStyle w:val="Heading3"/>
      </w:pPr>
      <w:r>
        <w:t>Method</w:t>
      </w:r>
    </w:p>
    <w:p>
      <w:r>
        <w:t>POST</w:t>
      </w:r>
    </w:p>
    <w:p>
      <w:pPr>
        <w:pStyle w:val="Heading3"/>
      </w:pPr>
      <w:r>
        <w:t>URL</w:t>
      </w:r>
    </w:p>
    <w:p>
      <w:r>
        <w:t>https://api.bsky.chat/xrpc/chat.bsky.convo.removeReaction</w:t>
      </w:r>
    </w:p>
    <w:p>
      <w:pPr>
        <w:pStyle w:val="Heading3"/>
      </w:pPr>
      <w:r>
        <w:t>Description</w:t>
      </w:r>
    </w:p>
    <w:p>
      <w:r>
        <w:t>Removes an emoji reaction from a DM conversation message. The operation is idempotent: repeating the same request (same user + same value) results in the reaction not being present, even if it already wasn’t.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Enforcement Rules</w:t>
      </w:r>
    </w:p>
    <w:p>
      <w:pPr>
        <w:pStyle w:val="ListBullet"/>
      </w:pPr>
      <w:r>
        <w:t>This action has no path parameters.</w:t>
      </w:r>
    </w:p>
    <w:p>
      <w:pPr>
        <w:pStyle w:val="ListBullet"/>
      </w:pPr>
      <w:r>
        <w:t>When executing the action, send Query Parameters in the URL (this endpoint does not define any query parameters).</w:t>
      </w:r>
    </w:p>
    <w:p>
      <w:pPr>
        <w:pStyle w:val="ListBullet"/>
      </w:pPr>
      <w:r>
        <w:t>When executing the action, send Body fields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convoId</w:t>
            </w:r>
          </w:p>
        </w:tc>
        <w:tc>
          <w:tcPr>
            <w:tcW w:type="dxa" w:w="2880"/>
          </w:tcPr>
          <w:p>
            <w:r>
              <w:t>string</w:t>
            </w:r>
          </w:p>
        </w:tc>
        <w:tc>
          <w:tcPr>
            <w:tcW w:type="dxa" w:w="2880"/>
          </w:tcPr>
          <w:p>
            <w:r>
              <w:t>Conversation ID.</w:t>
            </w:r>
          </w:p>
        </w:tc>
      </w:tr>
      <w:tr>
        <w:tc>
          <w:tcPr>
            <w:tcW w:type="dxa" w:w="2880"/>
          </w:tcPr>
          <w:p>
            <w:r>
              <w:t>messageId</w:t>
            </w:r>
          </w:p>
        </w:tc>
        <w:tc>
          <w:tcPr>
            <w:tcW w:type="dxa" w:w="2880"/>
          </w:tcPr>
          <w:p>
            <w:r>
              <w:t>string</w:t>
            </w:r>
          </w:p>
        </w:tc>
        <w:tc>
          <w:tcPr>
            <w:tcW w:type="dxa" w:w="2880"/>
          </w:tcPr>
          <w:p>
            <w:r>
              <w:t>Message ID within the conversation.</w:t>
            </w:r>
          </w:p>
        </w:tc>
      </w:tr>
      <w:tr>
        <w:tc>
          <w:tcPr>
            <w:tcW w:type="dxa" w:w="2880"/>
          </w:tcPr>
          <w:p>
            <w:r>
              <w:t>value</w:t>
            </w:r>
          </w:p>
        </w:tc>
        <w:tc>
          <w:tcPr>
            <w:tcW w:type="dxa" w:w="2880"/>
          </w:tcPr>
          <w:p>
            <w:r>
              <w:t>string</w:t>
            </w:r>
          </w:p>
        </w:tc>
        <w:tc>
          <w:tcPr>
            <w:tcW w:type="dxa" w:w="2880"/>
          </w:tcPr>
          <w:p>
            <w:r>
              <w:t>Reaction value (e.g., an emoji). minLength: 1, maxLength: 64.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w:t>
        <w:br/>
        <w:t xml:space="preserve"> "id": "msg_123",</w:t>
        <w:br/>
        <w:t xml:space="preserve"> "rev": "3lq2h3nqk2a2b",</w:t>
        <w:br/>
        <w:t xml:space="preserve"> "text": "Sounds good.",</w:t>
        <w:br/>
        <w:t xml:space="preserve"> "facets": [</w:t>
        <w:br/>
        <w:t xml:space="preserve"> {</w:t>
        <w:br/>
        <w:t xml:space="preserve"> "index": {},</w:t>
        <w:br/>
        <w:t xml:space="preserve"> "features": [</w:t>
        <w:br/>
        <w:t xml:space="preserve"> {}</w:t>
        <w:br/>
        <w:t xml:space="preserve"> ]</w:t>
        <w:br/>
        <w:t xml:space="preserve"> }</w:t>
        <w:br/>
        <w:t xml:space="preserve"> ],</w:t>
        <w:br/>
        <w:t xml:space="preserve"> "embed": {},</w:t>
        <w:br/>
        <w:t xml:space="preserve"> "reactions": [</w:t>
        <w:br/>
        <w:t xml:space="preserve"> {</w:t>
        <w:br/>
        <w:t xml:space="preserve"> "value": "👍",</w:t>
        <w:br/>
        <w:t xml:space="preserve"> "sender": {},</w:t>
        <w:br/>
        <w:t xml:space="preserve"> "createdAt": "2026-03-14T12:34:56Z"</w:t>
        <w:br/>
        <w:t xml:space="preserve"> }</w:t>
        <w:br/>
        <w:t xml:space="preserve"> ],</w:t>
        <w:br/>
        <w:t xml:space="preserve"> "sender": {</w:t>
        <w:br/>
        <w:t xml:space="preserve"> "did": "did:plc:abcd1234efgh5678ijkl"</w:t>
        <w:br/>
        <w:t xml:space="preserve"> },</w:t>
        <w:br/>
        <w:t xml:space="preserve"> "sentAt": "2026-03-14T12:00:00Z"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reaction value"</w:t>
        <w:br/>
        <w:t>}</w:t>
      </w:r>
    </w:p>
    <w:p>
      <w:r>
        <w:t>Possible error values:</w:t>
      </w:r>
    </w:p>
    <w:p>
      <w:pPr>
        <w:pStyle w:val="ListBullet"/>
      </w:pPr>
      <w:r>
        <w:t>InvalidRequest</w:t>
      </w:r>
    </w:p>
    <w:p>
      <w:pPr>
        <w:pStyle w:val="ListBullet"/>
      </w:pPr>
      <w:r>
        <w:t>ExpiredToken</w:t>
      </w:r>
    </w:p>
    <w:p>
      <w:pPr>
        <w:pStyle w:val="ListBullet"/>
      </w:pPr>
      <w:r>
        <w:t>InvalidToken</w:t>
      </w:r>
    </w:p>
    <w:p>
      <w:pPr>
        <w:pStyle w:val="ListBullet"/>
      </w:pPr>
      <w:r>
        <w:t>ReactionMessageDeleted</w:t>
      </w:r>
    </w:p>
    <w:p>
      <w:pPr>
        <w:pStyle w:val="ListBullet"/>
      </w:pPr>
      <w:r>
        <w:t>ReactionInvalidValue</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null,</w:t>
        <w:br/>
        <w:t xml:space="preserve"> "message": "Authentication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object</w:t>
            </w:r>
          </w:p>
        </w:tc>
        <w:tc>
          <w:tcPr>
            <w:tcW w:type="dxa" w:w="2880"/>
          </w:tcPr>
          <w:p>
            <w:r>
              <w:t>The updated message view after the reaction removal.</w:t>
            </w:r>
          </w:p>
        </w:tc>
      </w:tr>
      <w:tr>
        <w:tc>
          <w:tcPr>
            <w:tcW w:type="dxa" w:w="2880"/>
          </w:tcPr>
          <w:p>
            <w:r>
              <w:t>message.id</w:t>
            </w:r>
          </w:p>
        </w:tc>
        <w:tc>
          <w:tcPr>
            <w:tcW w:type="dxa" w:w="2880"/>
          </w:tcPr>
          <w:p>
            <w:r>
              <w:t>string</w:t>
            </w:r>
          </w:p>
        </w:tc>
        <w:tc>
          <w:tcPr>
            <w:tcW w:type="dxa" w:w="2880"/>
          </w:tcPr>
          <w:p>
            <w:r>
              <w:t>Message ID.</w:t>
            </w:r>
          </w:p>
        </w:tc>
      </w:tr>
      <w:tr>
        <w:tc>
          <w:tcPr>
            <w:tcW w:type="dxa" w:w="2880"/>
          </w:tcPr>
          <w:p>
            <w:r>
              <w:t>message.rev</w:t>
            </w:r>
          </w:p>
        </w:tc>
        <w:tc>
          <w:tcPr>
            <w:tcW w:type="dxa" w:w="2880"/>
          </w:tcPr>
          <w:p>
            <w:r>
              <w:t>string</w:t>
            </w:r>
          </w:p>
        </w:tc>
        <w:tc>
          <w:tcPr>
            <w:tcW w:type="dxa" w:w="2880"/>
          </w:tcPr>
          <w:p>
            <w:r>
              <w:t>Message revision identifier.</w:t>
            </w:r>
          </w:p>
        </w:tc>
      </w:tr>
      <w:tr>
        <w:tc>
          <w:tcPr>
            <w:tcW w:type="dxa" w:w="2880"/>
          </w:tcPr>
          <w:p>
            <w:r>
              <w:t>message.text</w:t>
            </w:r>
          </w:p>
        </w:tc>
        <w:tc>
          <w:tcPr>
            <w:tcW w:type="dxa" w:w="2880"/>
          </w:tcPr>
          <w:p>
            <w:r>
              <w:t>string</w:t>
            </w:r>
          </w:p>
        </w:tc>
        <w:tc>
          <w:tcPr>
            <w:tcW w:type="dxa" w:w="2880"/>
          </w:tcPr>
          <w:p>
            <w:r>
              <w:t>Message text. maxLength: 10000.</w:t>
            </w:r>
          </w:p>
        </w:tc>
      </w:tr>
      <w:tr>
        <w:tc>
          <w:tcPr>
            <w:tcW w:type="dxa" w:w="2880"/>
          </w:tcPr>
          <w:p>
            <w:r>
              <w:t>message.facets</w:t>
            </w:r>
          </w:p>
        </w:tc>
        <w:tc>
          <w:tcPr>
            <w:tcW w:type="dxa" w:w="2880"/>
          </w:tcPr>
          <w:p>
            <w:r>
              <w:t>array</w:t>
            </w:r>
          </w:p>
        </w:tc>
        <w:tc>
          <w:tcPr>
            <w:tcW w:type="dxa" w:w="2880"/>
          </w:tcPr>
          <w:p>
            <w:r>
              <w:t>Rich-text facets (if present).</w:t>
            </w:r>
          </w:p>
        </w:tc>
      </w:tr>
      <w:tr>
        <w:tc>
          <w:tcPr>
            <w:tcW w:type="dxa" w:w="2880"/>
          </w:tcPr>
          <w:p>
            <w:r>
              <w:t>message.facets[].index</w:t>
            </w:r>
          </w:p>
        </w:tc>
        <w:tc>
          <w:tcPr>
            <w:tcW w:type="dxa" w:w="2880"/>
          </w:tcPr>
          <w:p>
            <w:r>
              <w:t>object</w:t>
            </w:r>
          </w:p>
        </w:tc>
        <w:tc>
          <w:tcPr>
            <w:tcW w:type="dxa" w:w="2880"/>
          </w:tcPr>
          <w:p>
            <w:r>
              <w:t>Byte slice index for the facet (app.bsky.richtext.facet.byteSlice).</w:t>
            </w:r>
          </w:p>
        </w:tc>
      </w:tr>
      <w:tr>
        <w:tc>
          <w:tcPr>
            <w:tcW w:type="dxa" w:w="2880"/>
          </w:tcPr>
          <w:p>
            <w:r>
              <w:t>message.facets[].features</w:t>
            </w:r>
          </w:p>
        </w:tc>
        <w:tc>
          <w:tcPr>
            <w:tcW w:type="dxa" w:w="2880"/>
          </w:tcPr>
          <w:p>
            <w:r>
              <w:t>array</w:t>
            </w:r>
          </w:p>
        </w:tc>
        <w:tc>
          <w:tcPr>
            <w:tcW w:type="dxa" w:w="2880"/>
          </w:tcPr>
          <w:p>
            <w:r>
              <w:t>Facet features (mention/link/tag).</w:t>
            </w:r>
          </w:p>
        </w:tc>
      </w:tr>
      <w:tr>
        <w:tc>
          <w:tcPr>
            <w:tcW w:type="dxa" w:w="2880"/>
          </w:tcPr>
          <w:p>
            <w:r>
              <w:t>message.embed</w:t>
            </w:r>
          </w:p>
        </w:tc>
        <w:tc>
          <w:tcPr>
            <w:tcW w:type="dxa" w:w="2880"/>
          </w:tcPr>
          <w:p>
            <w:r>
              <w:t>object</w:t>
            </w:r>
          </w:p>
        </w:tc>
        <w:tc>
          <w:tcPr>
            <w:tcW w:type="dxa" w:w="2880"/>
          </w:tcPr>
          <w:p>
            <w:r>
              <w:t>Embedded record view (app.bsky.embed.record.view) when present.</w:t>
            </w:r>
          </w:p>
        </w:tc>
      </w:tr>
      <w:tr>
        <w:tc>
          <w:tcPr>
            <w:tcW w:type="dxa" w:w="2880"/>
          </w:tcPr>
          <w:p>
            <w:r>
              <w:t>message.reactions</w:t>
            </w:r>
          </w:p>
        </w:tc>
        <w:tc>
          <w:tcPr>
            <w:tcW w:type="dxa" w:w="2880"/>
          </w:tcPr>
          <w:p>
            <w:r>
              <w:t>array</w:t>
            </w:r>
          </w:p>
        </w:tc>
        <w:tc>
          <w:tcPr>
            <w:tcW w:type="dxa" w:w="2880"/>
          </w:tcPr>
          <w:p>
            <w:r>
              <w:t>Reactions currently on the message.</w:t>
            </w:r>
          </w:p>
        </w:tc>
      </w:tr>
      <w:tr>
        <w:tc>
          <w:tcPr>
            <w:tcW w:type="dxa" w:w="2880"/>
          </w:tcPr>
          <w:p>
            <w:r>
              <w:t>message.reactions[].value</w:t>
            </w:r>
          </w:p>
        </w:tc>
        <w:tc>
          <w:tcPr>
            <w:tcW w:type="dxa" w:w="2880"/>
          </w:tcPr>
          <w:p>
            <w:r>
              <w:t>string</w:t>
            </w:r>
          </w:p>
        </w:tc>
        <w:tc>
          <w:tcPr>
            <w:tcW w:type="dxa" w:w="2880"/>
          </w:tcPr>
          <w:p>
            <w:r>
              <w:t>Reaction value (e.g., emoji).</w:t>
            </w:r>
          </w:p>
        </w:tc>
      </w:tr>
      <w:tr>
        <w:tc>
          <w:tcPr>
            <w:tcW w:type="dxa" w:w="2880"/>
          </w:tcPr>
          <w:p>
            <w:r>
              <w:t>message.reactions[].sender</w:t>
            </w:r>
          </w:p>
        </w:tc>
        <w:tc>
          <w:tcPr>
            <w:tcW w:type="dxa" w:w="2880"/>
          </w:tcPr>
          <w:p>
            <w:r>
              <w:t>object</w:t>
            </w:r>
          </w:p>
        </w:tc>
        <w:tc>
          <w:tcPr>
            <w:tcW w:type="dxa" w:w="2880"/>
          </w:tcPr>
          <w:p>
            <w:r>
              <w:t>Sender view for the reaction (chat.bsky.convo.defs.reactionViewSender).</w:t>
            </w:r>
          </w:p>
        </w:tc>
      </w:tr>
      <w:tr>
        <w:tc>
          <w:tcPr>
            <w:tcW w:type="dxa" w:w="2880"/>
          </w:tcPr>
          <w:p>
            <w:r>
              <w:t>message.reactions[].createdAt</w:t>
            </w:r>
          </w:p>
        </w:tc>
        <w:tc>
          <w:tcPr>
            <w:tcW w:type="dxa" w:w="2880"/>
          </w:tcPr>
          <w:p>
            <w:r>
              <w:t>string</w:t>
            </w:r>
          </w:p>
        </w:tc>
        <w:tc>
          <w:tcPr>
            <w:tcW w:type="dxa" w:w="2880"/>
          </w:tcPr>
          <w:p>
            <w:r>
              <w:t>ISO 8601 timestamp when the reaction was created.</w:t>
            </w:r>
          </w:p>
        </w:tc>
      </w:tr>
      <w:tr>
        <w:tc>
          <w:tcPr>
            <w:tcW w:type="dxa" w:w="2880"/>
          </w:tcPr>
          <w:p>
            <w:r>
              <w:t>message.sender</w:t>
            </w:r>
          </w:p>
        </w:tc>
        <w:tc>
          <w:tcPr>
            <w:tcW w:type="dxa" w:w="2880"/>
          </w:tcPr>
          <w:p>
            <w:r>
              <w:t>object</w:t>
            </w:r>
          </w:p>
        </w:tc>
        <w:tc>
          <w:tcPr>
            <w:tcW w:type="dxa" w:w="2880"/>
          </w:tcPr>
          <w:p>
            <w:r>
              <w:t>Sender of the message.</w:t>
            </w:r>
          </w:p>
        </w:tc>
      </w:tr>
      <w:tr>
        <w:tc>
          <w:tcPr>
            <w:tcW w:type="dxa" w:w="2880"/>
          </w:tcPr>
          <w:p>
            <w:r>
              <w:t>message.sender.did</w:t>
            </w:r>
          </w:p>
        </w:tc>
        <w:tc>
          <w:tcPr>
            <w:tcW w:type="dxa" w:w="2880"/>
          </w:tcPr>
          <w:p>
            <w:r>
              <w:t>string</w:t>
            </w:r>
          </w:p>
        </w:tc>
        <w:tc>
          <w:tcPr>
            <w:tcW w:type="dxa" w:w="2880"/>
          </w:tcPr>
          <w:p>
            <w:r>
              <w:t>DID of the message sender.</w:t>
            </w:r>
          </w:p>
        </w:tc>
      </w:tr>
      <w:tr>
        <w:tc>
          <w:tcPr>
            <w:tcW w:type="dxa" w:w="2880"/>
          </w:tcPr>
          <w:p>
            <w:r>
              <w:t>message.sentAt</w:t>
            </w:r>
          </w:p>
        </w:tc>
        <w:tc>
          <w:tcPr>
            <w:tcW w:type="dxa" w:w="2880"/>
          </w:tcPr>
          <w:p>
            <w:r>
              <w:t>string</w:t>
            </w:r>
          </w:p>
        </w:tc>
        <w:tc>
          <w:tcPr>
            <w:tcW w:type="dxa" w:w="2880"/>
          </w:tcPr>
          <w:p>
            <w:r>
              <w:t>ISO 8601 timestamp when the message was 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'https://api.bsky.chat/xrpc/chat.bsky.convo.removeReaction' \</w:t>
        <w:br/>
        <w:t xml:space="preserve"> --header 'Accept: application/json' \</w:t>
        <w:br/>
        <w:t xml:space="preserve"> --header 'Content-Type: application/json' \</w:t>
        <w:br/>
        <w:t xml:space="preserve"> --data '{</w:t>
        <w:br/>
        <w:t xml:space="preserve"> "convoId": "convo_abc123",</w:t>
        <w:br/>
        <w:t xml:space="preserve"> "messageId": "msg_123",</w:t>
        <w:br/>
        <w:t xml:space="preserve"> "value": "👍"</w:t>
        <w:br/>
        <w:t xml:space="preserve">  }'</w:t>
      </w:r>
    </w:p>
    <w:p>
      <w:pPr>
        <w:pStyle w:val="Heading3"/>
      </w:pPr>
      <w:r>
        <w:t>Example Usage</w:t>
      </w:r>
    </w:p>
    <w:p>
      <w:pPr>
        <w:pStyle w:val="Heading3"/>
      </w:pPr>
      <w:r>
        <w:t>Example 1: Remove a thumbs-up reaction</w:t>
      </w:r>
    </w:p>
    <w:p>
      <w:r>
        <w:rPr>
          <w:b/>
          <w:color w:val="666666"/>
          <w:sz w:val="16"/>
        </w:rPr>
        <w:t>[bash]</w:t>
      </w:r>
    </w:p>
    <w:p>
      <w:pPr>
        <w:shd w:fill="F2F2F2" w:val="clear"/>
      </w:pPr>
      <w:r>
        <w:rPr>
          <w:rFonts w:ascii="Courier New" w:hAnsi="Courier New"/>
          <w:sz w:val="17"/>
        </w:rPr>
        <w:t>curl --location 'https://api.bsky.chat/xrpc/chat.bsky.convo.removeReaction' \</w:t>
        <w:br/>
        <w:t xml:space="preserve"> --header 'Accept: application/json' \</w:t>
        <w:br/>
        <w:t xml:space="preserve"> --header 'Content-Type: application/json' \</w:t>
        <w:br/>
        <w:t xml:space="preserve"> --data '{</w:t>
        <w:br/>
        <w:t xml:space="preserve"> "convoId": "convo_abc123",</w:t>
        <w:br/>
        <w:t xml:space="preserve"> "messageId": "msg_123",</w:t>
        <w:br/>
        <w:t xml:space="preserve"> "value": "👍"</w:t>
        <w:br/>
        <w:t xml:space="preserve">  }'</w:t>
      </w:r>
    </w:p>
    <w:p>
      <w:pPr>
        <w:pStyle w:val="Heading3"/>
      </w:pPr>
      <w:r>
        <w:t>Example 2: Remove a custom reaction value (within length limits)</w:t>
      </w:r>
    </w:p>
    <w:p>
      <w:r>
        <w:rPr>
          <w:b/>
          <w:color w:val="666666"/>
          <w:sz w:val="16"/>
        </w:rPr>
        <w:t>[bash]</w:t>
      </w:r>
    </w:p>
    <w:p>
      <w:pPr>
        <w:shd w:fill="F2F2F2" w:val="clear"/>
      </w:pPr>
      <w:r>
        <w:rPr>
          <w:rFonts w:ascii="Courier New" w:hAnsi="Courier New"/>
          <w:sz w:val="17"/>
        </w:rPr>
        <w:t>curl --location 'https://api.bsky.chat/xrpc/chat.bsky.convo.removeReaction' \</w:t>
        <w:br/>
        <w:t xml:space="preserve"> --header 'Accept: application/json' \</w:t>
        <w:br/>
        <w:t xml:space="preserve"> --header 'Content-Type: application/json' \</w:t>
        <w:br/>
        <w:t xml:space="preserve"> --data '{</w:t>
        <w:br/>
        <w:t xml:space="preserve"> "convoId": "convo_abc123",</w:t>
        <w:br/>
        <w:t xml:space="preserve"> "messageId": "msg_123",</w:t>
        <w:br/>
        <w:t xml:space="preserve"> "value": "🔥"</w:t>
        <w:br/>
        <w:t xml:space="preserve">  }'</w:t>
      </w:r>
    </w:p>
    <w:p>
      <w:pPr>
        <w:pStyle w:val="Heading3"/>
      </w:pPr>
      <w:r>
        <w:t>Behavior</w:t>
      </w:r>
    </w:p>
    <w:p>
      <w:pPr>
        <w:pStyle w:val="ListBullet"/>
      </w:pPr>
      <w:r>
        <w:t>Validates the presence of convoId, messageId, and value (including value length constraints).</w:t>
      </w:r>
    </w:p>
    <w:p>
      <w:pPr>
        <w:pStyle w:val="ListBullet"/>
      </w:pPr>
      <w:r>
        <w:t>Removes the specified reaction from the target message (if present).</w:t>
      </w:r>
    </w:p>
    <w:p>
      <w:pPr>
        <w:pStyle w:val="ListBullet"/>
      </w:pPr>
      <w:r>
        <w:t>Returns the updated message view.</w:t>
      </w:r>
    </w:p>
    <w:p>
      <w:pPr>
        <w:pStyle w:val="ListBullet"/>
      </w:pPr>
      <w:r>
        <w:t>Repeating the same request is safe (idempotent).</w:t>
      </w:r>
    </w:p>
    <w:p>
      <w:pPr>
        <w:pStyle w:val="Heading3"/>
      </w:pPr>
      <w:r>
        <w:t>Notes</w:t>
      </w:r>
    </w:p>
    <w:p>
      <w:pPr>
        <w:pStyle w:val="ListBullet"/>
      </w:pPr>
      <w:r>
        <w:t>This endpoint is part of the Bluesky Chat (DMs) APIs and is directed to the chat service host (did:web:api.bsky.chat) via service proxying (as referenced by the source documentation).</w:t>
      </w:r>
    </w:p>
    <w:p>
      <w:pPr>
        <w:pStyle w:val="ListBullet"/>
      </w:pPr>
      <w:r>
        <w:t>The request body must be JSON (application/json).</w:t>
      </w:r>
    </w:p>
    <w:p>
      <w:pPr>
        <w:pStyle w:val="Heading3"/>
      </w:pPr>
      <w:r>
        <w:t>Error Handling</w:t>
      </w:r>
    </w:p>
    <w:p>
      <w:pPr>
        <w:pStyle w:val="ListBullet"/>
      </w:pPr>
      <w:r>
        <w:t>400 Bad Request: Invalid input or reaction state issues (including deleted message or invalid reaction value). See enumerated error values above.</w:t>
      </w:r>
    </w:p>
    <w:p>
      <w:pPr>
        <w:pStyle w:val="ListBullet"/>
      </w:pPr>
      <w:r>
        <w:t>401 Unauthorized: Authentication is required or credentials are invalid/expired (exact error type is not specified in the scraped content).</w:t>
      </w:r>
    </w:p>
    <w:p>
      <w:pPr>
        <w:pStyle w:val="Heading3"/>
      </w:pPr>
      <w:r>
        <w:t>Related convoMessages actions</w:t>
      </w:r>
    </w:p>
    <w:p>
      <w:pPr>
        <w:pStyle w:val="ListBullet"/>
      </w:pPr>
      <w:r>
        <w:t>[POST] Add Reaction to Conversation Message — /xrpc/chat.bsky.convo.addReaction</w:t>
      </w:r>
    </w:p>
    <w:p>
      <w:r>
        <w:br w:type="page"/>
      </w:r>
    </w:p>
    <w:p>
      <w:pPr>
        <w:pStyle w:val="Heading2"/>
      </w:pPr>
      <w:r>
        <w:t>69. [POST] Send Chat Message</w:t>
      </w:r>
    </w:p>
    <w:p>
      <w:r>
        <w:rPr>
          <w:b/>
        </w:rPr>
        <w:t xml:space="preserve">Endpoint: </w:t>
      </w:r>
      <w:r>
        <w:rPr>
          <w:rFonts w:ascii="Courier New" w:hAnsi="Courier New"/>
          <w:sz w:val="18"/>
        </w:rPr>
        <w:t>/xrpc/chat.bsky.convo.sendMessage</w:t>
      </w:r>
    </w:p>
    <w:p>
      <w:pPr>
        <w:pStyle w:val="Heading3"/>
      </w:pPr>
      <w:r>
        <w:t>Send a Chat Message in a Conversation</w:t>
      </w:r>
    </w:p>
    <w:p>
      <w:pPr>
        <w:pStyle w:val="Heading3"/>
      </w:pPr>
      <w:r>
        <w:t>Prerequisites</w:t>
      </w:r>
    </w:p>
    <w:p>
      <w:pPr>
        <w:pStyle w:val="ListBullet"/>
      </w:pPr>
      <w:r>
        <w:t>Must have access to the Bluesky Chat (DMs) APIs</w:t>
      </w:r>
    </w:p>
    <w:p>
      <w:pPr>
        <w:pStyle w:val="ListBullet"/>
      </w:pPr>
      <w:r>
        <w:t>Must know the target conversation ID (convoId)</w:t>
      </w:r>
    </w:p>
    <w:p>
      <w:pPr>
        <w:pStyle w:val="Heading3"/>
      </w:pPr>
      <w:r>
        <w:t>Method</w:t>
      </w:r>
    </w:p>
    <w:p>
      <w:r>
        <w:t>POST</w:t>
      </w:r>
    </w:p>
    <w:p>
      <w:pPr>
        <w:pStyle w:val="Heading3"/>
      </w:pPr>
      <w:r>
        <w:t>URL</w:t>
      </w:r>
    </w:p>
    <w:p>
      <w:r>
        <w:t>https://api.bsky.chat/xrpc/chat.bsky.convo.sendMessage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 new message into an existing Bluesky chat (DM) conversation. This endpoint is part of the Bluesky Chat APIs and is typically proxied to the central chat service.</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convoId</w:t>
            </w:r>
          </w:p>
        </w:tc>
        <w:tc>
          <w:tcPr>
            <w:tcW w:type="dxa" w:w="2880"/>
          </w:tcPr>
          <w:p>
            <w:r>
              <w:t>string</w:t>
            </w:r>
          </w:p>
        </w:tc>
        <w:tc>
          <w:tcPr>
            <w:tcW w:type="dxa" w:w="2880"/>
          </w:tcPr>
          <w:p>
            <w:r>
              <w:t>Conversation ID to send the message into.</w:t>
            </w:r>
          </w:p>
        </w:tc>
      </w:tr>
      <w:tr>
        <w:tc>
          <w:tcPr>
            <w:tcW w:type="dxa" w:w="2880"/>
          </w:tcPr>
          <w:p>
            <w:r>
              <w:t>message</w:t>
            </w:r>
          </w:p>
        </w:tc>
        <w:tc>
          <w:tcPr>
            <w:tcW w:type="dxa" w:w="2880"/>
          </w:tcPr>
          <w:p>
            <w:r>
              <w:t>object</w:t>
            </w:r>
          </w:p>
        </w:tc>
        <w:tc>
          <w:tcPr>
            <w:tcW w:type="dxa" w:w="2880"/>
          </w:tcPr>
          <w:p>
            <w:r>
              <w:t>Message payload.</w:t>
            </w:r>
          </w:p>
        </w:tc>
      </w:tr>
    </w:tbl>
    <w:p/>
    <w:p>
      <w:pPr>
        <w:pStyle w:val="Heading3"/>
      </w:pPr>
      <w:r>
        <w:t>message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Message text. Max length: 10000.</w:t>
            </w:r>
          </w:p>
        </w:tc>
      </w:tr>
      <w:tr>
        <w:tc>
          <w:tcPr>
            <w:tcW w:type="dxa" w:w="2880"/>
          </w:tcPr>
          <w:p>
            <w:r>
              <w:t>facets</w:t>
            </w:r>
          </w:p>
        </w:tc>
        <w:tc>
          <w:tcPr>
            <w:tcW w:type="dxa" w:w="2880"/>
          </w:tcPr>
          <w:p>
            <w:r>
              <w:t>array</w:t>
            </w:r>
          </w:p>
        </w:tc>
        <w:tc>
          <w:tcPr>
            <w:tcW w:type="dxa" w:w="2880"/>
          </w:tcPr>
          <w:p>
            <w:r>
              <w:t>Rich-text facets. Each item contains index and features.</w:t>
            </w:r>
          </w:p>
        </w:tc>
      </w:tr>
      <w:tr>
        <w:tc>
          <w:tcPr>
            <w:tcW w:type="dxa" w:w="2880"/>
          </w:tcPr>
          <w:p>
            <w:r>
              <w:t>embed</w:t>
            </w:r>
          </w:p>
        </w:tc>
        <w:tc>
          <w:tcPr>
            <w:tcW w:type="dxa" w:w="2880"/>
          </w:tcPr>
          <w:p>
            <w:r>
              <w:t>object</w:t>
            </w:r>
          </w:p>
        </w:tc>
        <w:tc>
          <w:tcPr>
            <w:tcW w:type="dxa" w:w="2880"/>
          </w:tcPr>
          <w:p>
            <w:r>
              <w:t>OneOf(app.bsky.embed.record).</w:t>
            </w:r>
          </w:p>
        </w:tc>
      </w:tr>
    </w:tbl>
    <w:p/>
    <w:p>
      <w:r>
        <w:rPr>
          <w:b/>
        </w:rPr>
        <w:t>Note: Note: The documentation indicates text is required, and also lists facets and embed within the message schema. It does not explicitly mark facets/embed as required; only text is explicitly marked required.</w:t>
      </w:r>
    </w:p>
    <w:p>
      <w:pPr>
        <w:pStyle w:val="Heading3"/>
      </w:pPr>
      <w:r>
        <w:t>Optional Request Body Fields</w:t>
      </w:r>
    </w:p>
    <w:p>
      <w:r>
        <w:t>None explicitly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"msg_123",</w:t>
        <w:br/>
        <w:t xml:space="preserve"> "rev": "rev_456",</w:t>
        <w:br/>
        <w:t xml:space="preserve"> "text": "Hello from Bluesky chat!",</w:t>
        <w:br/>
        <w:t xml:space="preserve"> "facets": [</w:t>
        <w:br/>
        <w:t xml:space="preserve"> {</w:t>
        <w:br/>
        <w:t xml:space="preserve"> "index": {</w:t>
        <w:br/>
        <w:t xml:space="preserve"> "$type": "app.bsky.richtext.facet.byteSlice",</w:t>
        <w:br/>
        <w:t xml:space="preserve"> "byteStart": 0,</w:t>
        <w:br/>
        <w:t xml:space="preserve"> "byteEnd": 5</w:t>
        <w:br/>
        <w:t xml:space="preserve"> },</w:t>
        <w:br/>
        <w:t xml:space="preserve"> "features": [</w:t>
        <w:br/>
        <w:t xml:space="preserve"> {</w:t>
        <w:br/>
        <w:t xml:space="preserve"> "$type": "app.bsky.richtext.facet.link",</w:t>
        <w:br/>
        <w:t xml:space="preserve"> "uri": "https://example.com"</w:t>
        <w:br/>
        <w:t xml:space="preserve"> }</w:t>
        <w:br/>
        <w:t xml:space="preserve"> ]</w:t>
        <w:br/>
        <w:t xml:space="preserve"> }</w:t>
        <w:br/>
        <w:t xml:space="preserve"> ],</w:t>
        <w:br/>
        <w:t xml:space="preserve"> "embed": {</w:t>
        <w:br/>
        <w:t xml:space="preserve"> "record": {</w:t>
        <w:br/>
        <w:t xml:space="preserve"> "$type": "app.bsky.embed.record.viewRecord"</w:t>
        <w:br/>
        <w:t xml:space="preserve"> }</w:t>
        <w:br/>
        <w:t xml:space="preserve"> },</w:t>
        <w:br/>
        <w:t xml:space="preserve"> "reactions": [</w:t>
        <w:br/>
        <w:t xml:space="preserve"> {</w:t>
        <w:br/>
        <w:t xml:space="preserve"> "value": "👍",</w:t>
        <w:br/>
        <w:t xml:space="preserve"> "sender": {</w:t>
        <w:br/>
        <w:t xml:space="preserve"> "$type": "chat.bsky.convo.defs.reactionViewSender"</w:t>
        <w:br/>
        <w:t xml:space="preserve"> },</w:t>
        <w:br/>
        <w:t xml:space="preserve"> "createdAt": "2026-03-14T12:00:00Z"</w:t>
        <w:br/>
        <w:t xml:space="preserve"> }</w:t>
        <w:br/>
        <w:t xml:space="preserve"> ],</w:t>
        <w:br/>
        <w:t xml:space="preserve"> "sender": {</w:t>
        <w:br/>
        <w:t xml:space="preserve"> "did": "did:plc:exampledid"</w:t>
        <w:br/>
        <w:t xml:space="preserve"> },</w:t>
        <w:br/>
        <w:t xml:space="preserve"> "sentAt": "2026-03-14T12:00:00Z"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convoId"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"Authentication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Server-generated message ID.</w:t>
            </w:r>
          </w:p>
        </w:tc>
      </w:tr>
      <w:tr>
        <w:tc>
          <w:tcPr>
            <w:tcW w:type="dxa" w:w="2880"/>
          </w:tcPr>
          <w:p>
            <w:r>
              <w:t>rev</w:t>
            </w:r>
          </w:p>
        </w:tc>
        <w:tc>
          <w:tcPr>
            <w:tcW w:type="dxa" w:w="2880"/>
          </w:tcPr>
          <w:p>
            <w:r>
              <w:t>string</w:t>
            </w:r>
          </w:p>
        </w:tc>
        <w:tc>
          <w:tcPr>
            <w:tcW w:type="dxa" w:w="2880"/>
          </w:tcPr>
          <w:p>
            <w:r>
              <w:t>Message revision identifier.</w:t>
            </w:r>
          </w:p>
        </w:tc>
      </w:tr>
      <w:tr>
        <w:tc>
          <w:tcPr>
            <w:tcW w:type="dxa" w:w="2880"/>
          </w:tcPr>
          <w:p>
            <w:r>
              <w:t>text</w:t>
            </w:r>
          </w:p>
        </w:tc>
        <w:tc>
          <w:tcPr>
            <w:tcW w:type="dxa" w:w="2880"/>
          </w:tcPr>
          <w:p>
            <w:r>
              <w:t>string</w:t>
            </w:r>
          </w:p>
        </w:tc>
        <w:tc>
          <w:tcPr>
            <w:tcW w:type="dxa" w:w="2880"/>
          </w:tcPr>
          <w:p>
            <w:r>
              <w:t>Message text. Max length: 10000.</w:t>
            </w:r>
          </w:p>
        </w:tc>
      </w:tr>
      <w:tr>
        <w:tc>
          <w:tcPr>
            <w:tcW w:type="dxa" w:w="2880"/>
          </w:tcPr>
          <w:p>
            <w:r>
              <w:t>facets</w:t>
            </w:r>
          </w:p>
        </w:tc>
        <w:tc>
          <w:tcPr>
            <w:tcW w:type="dxa" w:w="2880"/>
          </w:tcPr>
          <w:p>
            <w:r>
              <w:t>array</w:t>
            </w:r>
          </w:p>
        </w:tc>
        <w:tc>
          <w:tcPr>
            <w:tcW w:type="dxa" w:w="2880"/>
          </w:tcPr>
          <w:p>
            <w:r>
              <w:t>Rich-text facets applied to text.</w:t>
            </w:r>
          </w:p>
        </w:tc>
      </w:tr>
      <w:tr>
        <w:tc>
          <w:tcPr>
            <w:tcW w:type="dxa" w:w="2880"/>
          </w:tcPr>
          <w:p>
            <w:r>
              <w:t>embed</w:t>
            </w:r>
          </w:p>
        </w:tc>
        <w:tc>
          <w:tcPr>
            <w:tcW w:type="dxa" w:w="2880"/>
          </w:tcPr>
          <w:p>
            <w:r>
              <w:t>object</w:t>
            </w:r>
          </w:p>
        </w:tc>
        <w:tc>
          <w:tcPr>
            <w:tcW w:type="dxa" w:w="2880"/>
          </w:tcPr>
          <w:p>
            <w:r>
              <w:t>Embedded content. OneOf(contains record with view types).</w:t>
            </w:r>
          </w:p>
        </w:tc>
      </w:tr>
      <w:tr>
        <w:tc>
          <w:tcPr>
            <w:tcW w:type="dxa" w:w="2880"/>
          </w:tcPr>
          <w:p>
            <w:r>
              <w:t>reactions</w:t>
            </w:r>
          </w:p>
        </w:tc>
        <w:tc>
          <w:tcPr>
            <w:tcW w:type="dxa" w:w="2880"/>
          </w:tcPr>
          <w:p>
            <w:r>
              <w:t>array</w:t>
            </w:r>
          </w:p>
        </w:tc>
        <w:tc>
          <w:tcPr>
            <w:tcW w:type="dxa" w:w="2880"/>
          </w:tcPr>
          <w:p>
            <w:r>
              <w:t>Reactions attached to the message.</w:t>
            </w:r>
          </w:p>
        </w:tc>
      </w:tr>
      <w:tr>
        <w:tc>
          <w:tcPr>
            <w:tcW w:type="dxa" w:w="2880"/>
          </w:tcPr>
          <w:p>
            <w:r>
              <w:t>reactions[].value</w:t>
            </w:r>
          </w:p>
        </w:tc>
        <w:tc>
          <w:tcPr>
            <w:tcW w:type="dxa" w:w="2880"/>
          </w:tcPr>
          <w:p>
            <w:r>
              <w:t>string</w:t>
            </w:r>
          </w:p>
        </w:tc>
        <w:tc>
          <w:tcPr>
            <w:tcW w:type="dxa" w:w="2880"/>
          </w:tcPr>
          <w:p>
            <w:r>
              <w:t>Reaction value (e.g., emoji).</w:t>
            </w:r>
          </w:p>
        </w:tc>
      </w:tr>
      <w:tr>
        <w:tc>
          <w:tcPr>
            <w:tcW w:type="dxa" w:w="2880"/>
          </w:tcPr>
          <w:p>
            <w:r>
              <w:t>reactions[].sender</w:t>
            </w:r>
          </w:p>
        </w:tc>
        <w:tc>
          <w:tcPr>
            <w:tcW w:type="dxa" w:w="2880"/>
          </w:tcPr>
          <w:p>
            <w:r>
              <w:t>object</w:t>
            </w:r>
          </w:p>
        </w:tc>
        <w:tc>
          <w:tcPr>
            <w:tcW w:type="dxa" w:w="2880"/>
          </w:tcPr>
          <w:p>
            <w:r>
              <w:t>Reaction sender view (chat.bsky.convo.defs.reactionViewSender).</w:t>
            </w:r>
          </w:p>
        </w:tc>
      </w:tr>
      <w:tr>
        <w:tc>
          <w:tcPr>
            <w:tcW w:type="dxa" w:w="2880"/>
          </w:tcPr>
          <w:p>
            <w:r>
              <w:t>reactions[].createdAt</w:t>
            </w:r>
          </w:p>
        </w:tc>
        <w:tc>
          <w:tcPr>
            <w:tcW w:type="dxa" w:w="2880"/>
          </w:tcPr>
          <w:p>
            <w:r>
              <w:t>string</w:t>
            </w:r>
          </w:p>
        </w:tc>
        <w:tc>
          <w:tcPr>
            <w:tcW w:type="dxa" w:w="2880"/>
          </w:tcPr>
          <w:p>
            <w:r>
              <w:t>ISO 8601 timestamp when the reaction was created.</w:t>
            </w:r>
          </w:p>
        </w:tc>
      </w:tr>
      <w:tr>
        <w:tc>
          <w:tcPr>
            <w:tcW w:type="dxa" w:w="2880"/>
          </w:tcPr>
          <w:p>
            <w:r>
              <w:t>sender</w:t>
            </w:r>
          </w:p>
        </w:tc>
        <w:tc>
          <w:tcPr>
            <w:tcW w:type="dxa" w:w="2880"/>
          </w:tcPr>
          <w:p>
            <w:r>
              <w:t>object</w:t>
            </w:r>
          </w:p>
        </w:tc>
        <w:tc>
          <w:tcPr>
            <w:tcW w:type="dxa" w:w="2880"/>
          </w:tcPr>
          <w:p>
            <w:r>
              <w:t>Message sender.</w:t>
            </w:r>
          </w:p>
        </w:tc>
      </w:tr>
      <w:tr>
        <w:tc>
          <w:tcPr>
            <w:tcW w:type="dxa" w:w="2880"/>
          </w:tcPr>
          <w:p>
            <w:r>
              <w:t>sender.did</w:t>
            </w:r>
          </w:p>
        </w:tc>
        <w:tc>
          <w:tcPr>
            <w:tcW w:type="dxa" w:w="2880"/>
          </w:tcPr>
          <w:p>
            <w:r>
              <w:t>string</w:t>
            </w:r>
          </w:p>
        </w:tc>
        <w:tc>
          <w:tcPr>
            <w:tcW w:type="dxa" w:w="2880"/>
          </w:tcPr>
          <w:p>
            <w:r>
              <w:t>Sender DID.</w:t>
            </w:r>
          </w:p>
        </w:tc>
      </w:tr>
      <w:tr>
        <w:tc>
          <w:tcPr>
            <w:tcW w:type="dxa" w:w="2880"/>
          </w:tcPr>
          <w:p>
            <w:r>
              <w:t>sentAt</w:t>
            </w:r>
          </w:p>
        </w:tc>
        <w:tc>
          <w:tcPr>
            <w:tcW w:type="dxa" w:w="2880"/>
          </w:tcPr>
          <w:p>
            <w:r>
              <w:t>string</w:t>
            </w:r>
          </w:p>
        </w:tc>
        <w:tc>
          <w:tcPr>
            <w:tcW w:type="dxa" w:w="2880"/>
          </w:tcPr>
          <w:p>
            <w:r>
              <w:t>ISO 8601 timestamp when the message was sent.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'https://api.bsky.chat/xrpc/chat.bsky.convo.sendMessage' \</w:t>
        <w:br/>
        <w:t xml:space="preserve"> --header 'Accept: application/json' \</w:t>
        <w:br/>
        <w:t xml:space="preserve"> --header 'Content-Type: application/json' \</w:t>
        <w:br/>
        <w:t xml:space="preserve"> --data '{</w:t>
        <w:br/>
        <w:t xml:space="preserve"> "convoId": "convo_abc123",</w:t>
        <w:br/>
        <w:t xml:space="preserve"> "message": {</w:t>
        <w:br/>
        <w:t xml:space="preserve"> "text": "Hey! Are you free to chat later?"</w:t>
        <w:br/>
        <w:t xml:space="preserve">    }</w:t>
        <w:br/>
        <w:t xml:space="preserve">  }'</w:t>
      </w:r>
    </w:p>
    <w:p>
      <w:pPr>
        <w:pStyle w:val="Heading3"/>
      </w:pPr>
      <w:r>
        <w:t>Example Usage</w:t>
      </w:r>
    </w:p>
    <w:p>
      <w:pPr>
        <w:pStyle w:val="Heading3"/>
      </w:pPr>
      <w:r>
        <w:t>Example 1: Send a basic text message</w:t>
      </w:r>
    </w:p>
    <w:p>
      <w:r>
        <w:rPr>
          <w:b/>
          <w:color w:val="666666"/>
          <w:sz w:val="16"/>
        </w:rPr>
        <w:t>[bash]</w:t>
      </w:r>
    </w:p>
    <w:p>
      <w:pPr>
        <w:shd w:fill="F2F2F2" w:val="clear"/>
      </w:pPr>
      <w:r>
        <w:rPr>
          <w:rFonts w:ascii="Courier New" w:hAnsi="Courier New"/>
          <w:sz w:val="17"/>
        </w:rPr>
        <w:t>curl -X POST 'https://api.bsky.chat/xrpc/chat.bsky.convo.sendMessage' \</w:t>
        <w:br/>
        <w:t xml:space="preserve"> -H 'Accept: application/json' \</w:t>
        <w:br/>
        <w:t xml:space="preserve"> -H 'Content-Type: application/json' \</w:t>
        <w:br/>
        <w:t xml:space="preserve"> -d '{</w:t>
        <w:br/>
        <w:t xml:space="preserve"> "convoId": "convo_abc123",</w:t>
        <w:br/>
        <w:t xml:space="preserve"> "message": {</w:t>
        <w:br/>
        <w:t xml:space="preserve"> "text": "Hello!"</w:t>
        <w:br/>
        <w:t xml:space="preserve">    }</w:t>
        <w:br/>
        <w:t xml:space="preserve">  }'</w:t>
      </w:r>
    </w:p>
    <w:p>
      <w:pPr>
        <w:pStyle w:val="Heading3"/>
      </w:pPr>
      <w:r>
        <w:t>Example 2: Send a message with facets (rich text)</w:t>
      </w:r>
    </w:p>
    <w:p>
      <w:r>
        <w:rPr>
          <w:b/>
          <w:color w:val="666666"/>
          <w:sz w:val="16"/>
        </w:rPr>
        <w:t>[bash]</w:t>
      </w:r>
    </w:p>
    <w:p>
      <w:pPr>
        <w:shd w:fill="F2F2F2" w:val="clear"/>
      </w:pPr>
      <w:r>
        <w:rPr>
          <w:rFonts w:ascii="Courier New" w:hAnsi="Courier New"/>
          <w:sz w:val="17"/>
        </w:rPr>
        <w:t>curl -X POST 'https://api.bsky.chat/xrpc/chat.bsky.convo.sendMessage' \</w:t>
        <w:br/>
        <w:t xml:space="preserve"> -H 'Accept: application/json' \</w:t>
        <w:br/>
        <w:t xml:space="preserve"> -H 'Content-Type: application/json' \</w:t>
        <w:br/>
        <w:t xml:space="preserve"> -d '{</w:t>
        <w:br/>
        <w:t xml:space="preserve"> "convoId": "convo_abc123",</w:t>
        <w:br/>
        <w:t xml:space="preserve"> "message": {</w:t>
        <w:br/>
        <w:t xml:space="preserve"> "text": "Check this out: https://example.com",</w:t>
        <w:br/>
        <w:t xml:space="preserve"> "facets": [</w:t>
        <w:br/>
        <w:t xml:space="preserve">        {</w:t>
        <w:br/>
        <w:t xml:space="preserve"> "index": {</w:t>
        <w:br/>
        <w:t xml:space="preserve"> "$type": "app.bsky.richtext.facet.byteSlice",</w:t>
        <w:br/>
        <w:t xml:space="preserve"> "byteStart": 16,</w:t>
        <w:br/>
        <w:t xml:space="preserve"> "byteEnd": 35</w:t>
        <w:br/>
        <w:t xml:space="preserve">          },</w:t>
        <w:br/>
        <w:t xml:space="preserve"> "features": [</w:t>
        <w:br/>
        <w:t xml:space="preserve">            {</w:t>
        <w:br/>
        <w:t xml:space="preserve"> "$type": "app.bsky.richtext.facet.link",</w:t>
        <w:br/>
        <w:t xml:space="preserve"> "uri": "https://example.com"</w:t>
        <w:br/>
        <w:t xml:space="preserve">            }</w:t>
        <w:br/>
        <w:t xml:space="preserve">          ]</w:t>
        <w:br/>
        <w:t xml:space="preserve">        }</w:t>
        <w:br/>
        <w:t xml:space="preserve">      ]</w:t>
        <w:br/>
        <w:t xml:space="preserve">    }</w:t>
        <w:br/>
        <w:t xml:space="preserve">  }'</w:t>
      </w:r>
    </w:p>
    <w:p>
      <w:pPr>
        <w:pStyle w:val="Heading3"/>
      </w:pPr>
      <w:r>
        <w:t>Notes</w:t>
      </w:r>
    </w:p>
    <w:p>
      <w:pPr>
        <w:pStyle w:val="ListBullet"/>
      </w:pPr>
      <w:r>
        <w:t>This endpoint is part of the Bluesky Chat (DMs) APIs.</w:t>
      </w:r>
    </w:p>
    <w:p>
      <w:pPr>
        <w:pStyle w:val="ListBullet"/>
      </w:pPr>
      <w:r>
        <w:t>Requests are typically directed to the user’s PDS and proxied to the central chat service by setting the appropriate service DID (did:web:api.bsky.chat) in the service proxying header (header name not provided in the scraped content).</w:t>
      </w:r>
    </w:p>
    <w:p>
      <w:pPr>
        <w:pStyle w:val="ListBullet"/>
      </w:pPr>
      <w:r>
        <w:t>The user-provided base URL ({{BLUESKY_ENTRYWAY}}) is not used for /xrpc/chat.* endpoints; chat endpoints use https://api.bsky.chat.</w:t>
      </w:r>
    </w:p>
    <w:p>
      <w:pPr>
        <w:pStyle w:val="Heading3"/>
      </w:pPr>
      <w:r>
        <w:t>Error Handling</w:t>
      </w:r>
    </w:p>
    <w:p>
      <w:pPr>
        <w:pStyle w:val="ListBullet"/>
      </w:pPr>
      <w:r>
        <w:t>400 Bad Request: Invalid request (documented error values include InvalidRequest, ExpiredToken, InvalidToken).</w:t>
      </w:r>
    </w:p>
    <w:p>
      <w:pPr>
        <w:pStyle w:val="ListBullet"/>
      </w:pPr>
      <w:r>
        <w:t>401 Unauthorized: Missing/invalid authentication.</w:t>
      </w:r>
    </w:p>
    <w:p>
      <w:pPr>
        <w:pStyle w:val="Heading3"/>
      </w:pPr>
      <w:r>
        <w:t>Related chatMessages actions</w:t>
      </w:r>
    </w:p>
    <w:p>
      <w:pPr>
        <w:pStyle w:val="ListBullet"/>
      </w:pPr>
      <w:r>
        <w:t>[POST] Delete Chat Message For Self — /xrpc/chat.bsky.convo.deleteMessageForSelf</w:t>
      </w:r>
    </w:p>
    <w:p>
      <w:pPr>
        <w:pStyle w:val="ListBullet"/>
      </w:pPr>
      <w:r>
        <w:t>[POST] Send a Batch of Chat Messages — /xrpc/chat.bsky.convo.sendMessageBatch</w:t>
      </w:r>
    </w:p>
    <w:p>
      <w:r>
        <w:br w:type="page"/>
      </w:r>
    </w:p>
    <w:p>
      <w:pPr>
        <w:pStyle w:val="Heading2"/>
      </w:pPr>
      <w:r>
        <w:t>70. [POST] Send a Batch of Chat Messages</w:t>
      </w:r>
    </w:p>
    <w:p>
      <w:r>
        <w:rPr>
          <w:b/>
        </w:rPr>
        <w:t xml:space="preserve">Endpoint: </w:t>
      </w:r>
      <w:r>
        <w:rPr>
          <w:rFonts w:ascii="Courier New" w:hAnsi="Courier New"/>
          <w:sz w:val="18"/>
        </w:rPr>
        <w:t>/xrpc/chat.bsky.convo.sendMessageBatch</w:t>
      </w:r>
    </w:p>
    <w:p>
      <w:pPr>
        <w:pStyle w:val="Heading3"/>
      </w:pPr>
      <w:r>
        <w:t>Prerequisites</w:t>
      </w:r>
    </w:p>
    <w:p>
      <w:pPr>
        <w:pStyle w:val="ListBullet"/>
      </w:pPr>
      <w:r>
        <w:t>Access to the Bluesky Chat (DMs) APIs</w:t>
      </w:r>
    </w:p>
    <w:p>
      <w:pPr>
        <w:pStyle w:val="ListBullet"/>
      </w:pPr>
      <w:r>
        <w:t>You must know the target conversation IDs (convoId) to send messages into</w:t>
      </w:r>
    </w:p>
    <w:p>
      <w:pPr>
        <w:pStyle w:val="Heading3"/>
      </w:pPr>
      <w:r>
        <w:t>Method</w:t>
      </w:r>
    </w:p>
    <w:p>
      <w:r>
        <w:t>POST</w:t>
      </w:r>
    </w:p>
    <w:p>
      <w:pPr>
        <w:pStyle w:val="Heading3"/>
      </w:pPr>
      <w:r>
        <w:t>URL</w:t>
      </w:r>
    </w:p>
    <w:p>
      <w:r>
        <w:t>https://api.bsky.chat/xrpc/chat.bsky.convo.sendMessageBatch</w:t>
      </w:r>
    </w:p>
    <w:p>
      <w:pPr>
        <w:pStyle w:val="Heading3"/>
      </w:pPr>
      <w:r>
        <w:t>Description</w:t>
      </w:r>
    </w:p>
    <w:p>
      <w:r>
        <w:t>Sends multiple messages in a single request to one or more conversations. Each item specifies a convoId and a message payload (text plus optional rich-text facets and embeds).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Enforcement Rules</w:t>
      </w:r>
    </w:p>
    <w:p>
      <w:pPr>
        <w:pStyle w:val="ListBullet"/>
      </w:pPr>
      <w:r>
        <w:t>This endpoint has no path parameters.</w:t>
      </w:r>
    </w:p>
    <w:p>
      <w:pPr>
        <w:pStyle w:val="ListBullet"/>
      </w:pPr>
      <w:r>
        <w:t>When executing the action, ensure to send Query Parameters in the URL (this endpoint does not document any query parameters).</w:t>
      </w:r>
    </w:p>
    <w:p>
      <w:pPr>
        <w:pStyle w:val="ListBullet"/>
      </w:pPr>
      <w:r>
        <w:t>When executing the action, ensure to send Path Parameters in the URL and not in the body (this endpoint does not use any path parameters).</w:t>
      </w:r>
    </w:p>
    <w:p>
      <w:pPr>
        <w:pStyle w:val="ListBullet"/>
      </w:pPr>
      <w:r>
        <w:t>Request body must be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Array of message-send instructions. Each entry must include convoId and message.</w:t>
            </w:r>
          </w:p>
        </w:tc>
      </w:tr>
    </w:tbl>
    <w:p/>
    <w:p>
      <w:pPr>
        <w:pStyle w:val="Heading3"/>
      </w:pPr>
      <w:r>
        <w:t>items[]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convoId</w:t>
            </w:r>
          </w:p>
        </w:tc>
        <w:tc>
          <w:tcPr>
            <w:tcW w:type="dxa" w:w="2880"/>
          </w:tcPr>
          <w:p>
            <w:r>
              <w:t>string</w:t>
            </w:r>
          </w:p>
        </w:tc>
        <w:tc>
          <w:tcPr>
            <w:tcW w:type="dxa" w:w="2880"/>
          </w:tcPr>
          <w:p>
            <w:r>
              <w:t>Conversation ID to send the message to.</w:t>
            </w:r>
          </w:p>
        </w:tc>
      </w:tr>
      <w:tr>
        <w:tc>
          <w:tcPr>
            <w:tcW w:type="dxa" w:w="2880"/>
          </w:tcPr>
          <w:p>
            <w:r>
              <w:t>message</w:t>
            </w:r>
          </w:p>
        </w:tc>
        <w:tc>
          <w:tcPr>
            <w:tcW w:type="dxa" w:w="2880"/>
          </w:tcPr>
          <w:p>
            <w:r>
              <w:t>object</w:t>
            </w:r>
          </w:p>
        </w:tc>
        <w:tc>
          <w:tcPr>
            <w:tcW w:type="dxa" w:w="2880"/>
          </w:tcPr>
          <w:p>
            <w:r>
              <w:t>Message payload to send.</w:t>
            </w:r>
          </w:p>
        </w:tc>
      </w:tr>
    </w:tbl>
    <w:p/>
    <w:p>
      <w:pPr>
        <w:pStyle w:val="Heading3"/>
      </w:pPr>
      <w:r>
        <w:t>items[].message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Message text. Max length: 10000.</w:t>
            </w:r>
          </w:p>
        </w:tc>
      </w:tr>
      <w:tr>
        <w:tc>
          <w:tcPr>
            <w:tcW w:type="dxa" w:w="2880"/>
          </w:tcPr>
          <w:p>
            <w:r>
              <w:t>facets</w:t>
            </w:r>
          </w:p>
        </w:tc>
        <w:tc>
          <w:tcPr>
            <w:tcW w:type="dxa" w:w="2880"/>
          </w:tcPr>
          <w:p>
            <w:r>
              <w:t>array</w:t>
            </w:r>
          </w:p>
        </w:tc>
        <w:tc>
          <w:tcPr>
            <w:tcW w:type="dxa" w:w="2880"/>
          </w:tcPr>
          <w:p>
            <w:r>
              <w:t>Optional rich-text facets. Each facet includes an index and features.</w:t>
            </w:r>
          </w:p>
        </w:tc>
      </w:tr>
      <w:tr>
        <w:tc>
          <w:tcPr>
            <w:tcW w:type="dxa" w:w="2880"/>
          </w:tcPr>
          <w:p>
            <w:r>
              <w:t>embed</w:t>
            </w:r>
          </w:p>
        </w:tc>
        <w:tc>
          <w:tcPr>
            <w:tcW w:type="dxa" w:w="2880"/>
          </w:tcPr>
          <w:p>
            <w:r>
              <w:t>object</w:t>
            </w:r>
          </w:p>
        </w:tc>
        <w:tc>
          <w:tcPr>
            <w:tcW w:type="dxa" w:w="2880"/>
          </w:tcPr>
          <w:p>
            <w:r>
              <w:t>Optional embed. OneOf(&lt;app.bsky.embed.record&gt;).</w:t>
            </w:r>
          </w:p>
        </w:tc>
      </w:tr>
    </w:tbl>
    <w:p/>
    <w:p>
      <w:pPr>
        <w:pStyle w:val="Heading3"/>
      </w:pPr>
      <w:r>
        <w:t>items[].message.facets[] object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index</w:t>
            </w:r>
          </w:p>
        </w:tc>
        <w:tc>
          <w:tcPr>
            <w:tcW w:type="dxa" w:w="2880"/>
          </w:tcPr>
          <w:p>
            <w:r>
              <w:t>object</w:t>
            </w:r>
          </w:p>
        </w:tc>
        <w:tc>
          <w:tcPr>
            <w:tcW w:type="dxa" w:w="2880"/>
          </w:tcPr>
          <w:p>
            <w:r>
              <w:t>&lt;app.bsky.richtext.facet.byteSlice&gt; (schema reference).</w:t>
            </w:r>
          </w:p>
        </w:tc>
      </w:tr>
      <w:tr>
        <w:tc>
          <w:tcPr>
            <w:tcW w:type="dxa" w:w="2880"/>
          </w:tcPr>
          <w:p>
            <w:r>
              <w:t>features</w:t>
            </w:r>
          </w:p>
        </w:tc>
        <w:tc>
          <w:tcPr>
            <w:tcW w:type="dxa" w:w="2880"/>
          </w:tcPr>
          <w:p>
            <w:r>
              <w:t>array</w:t>
            </w:r>
          </w:p>
        </w:tc>
        <w:tc>
          <w:tcPr>
            <w:tcW w:type="dxa" w:w="2880"/>
          </w:tcPr>
          <w:p>
            <w:r>
              <w:t>Array of facet features. OneOf(&lt;app.bsky.richtext.facet.mention&gt; | &lt;app.bsky.richtext.facet.link&gt; | &lt;app.bsky.richtext.facet.tag&gt;).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"id": "msg_123",</w:t>
        <w:br/>
        <w:t xml:space="preserve"> "rev": "rev_456",</w:t>
        <w:br/>
        <w:t xml:space="preserve"> "text": "Hello there",</w:t>
        <w:br/>
        <w:t xml:space="preserve"> "facets": [</w:t>
        <w:br/>
        <w:t xml:space="preserve"> {</w:t>
        <w:br/>
        <w:t xml:space="preserve"> "index": {},</w:t>
        <w:br/>
        <w:t xml:space="preserve"> "features": [</w:t>
        <w:br/>
        <w:t xml:space="preserve"> {}</w:t>
        <w:br/>
        <w:t xml:space="preserve"> ]</w:t>
        <w:br/>
        <w:t xml:space="preserve"> }</w:t>
        <w:br/>
        <w:t xml:space="preserve"> ],</w:t>
        <w:br/>
        <w:t xml:space="preserve"> "embed": {},</w:t>
        <w:br/>
        <w:t xml:space="preserve"> "reactions": [</w:t>
        <w:br/>
        <w:t xml:space="preserve"> {</w:t>
        <w:br/>
        <w:t xml:space="preserve"> "value": "like",</w:t>
        <w:br/>
        <w:t xml:space="preserve"> "sender": {},</w:t>
        <w:br/>
        <w:t xml:space="preserve"> "createdAt": "2024-01-01T00:00:00.000Z"</w:t>
        <w:br/>
        <w:t xml:space="preserve"> }</w:t>
        <w:br/>
        <w:t xml:space="preserve"> ],</w:t>
        <w:br/>
        <w:t xml:space="preserve"> "sender": {</w:t>
        <w:br/>
        <w:t xml:space="preserve"> "did": "did:plc:abc123"</w:t>
        <w:br/>
        <w:t xml:space="preserve"> },</w:t>
        <w:br/>
        <w:t xml:space="preserve"> "sentAt": "2024-01-01T00:00:00.000Z"</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request"</w:t>
        <w:br/>
        <w:t>}</w:t>
      </w:r>
    </w:p>
    <w:p>
      <w:r>
        <w:t>Possible error values (as documented):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null,</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Array of results for each sent message.</w:t>
            </w:r>
          </w:p>
        </w:tc>
      </w:tr>
      <w:tr>
        <w:tc>
          <w:tcPr>
            <w:tcW w:type="dxa" w:w="2880"/>
          </w:tcPr>
          <w:p>
            <w:r>
              <w:t>items[].id</w:t>
            </w:r>
          </w:p>
        </w:tc>
        <w:tc>
          <w:tcPr>
            <w:tcW w:type="dxa" w:w="2880"/>
          </w:tcPr>
          <w:p>
            <w:r>
              <w:t>string</w:t>
            </w:r>
          </w:p>
        </w:tc>
        <w:tc>
          <w:tcPr>
            <w:tcW w:type="dxa" w:w="2880"/>
          </w:tcPr>
          <w:p>
            <w:r>
              <w:t>Message ID.</w:t>
            </w:r>
          </w:p>
        </w:tc>
      </w:tr>
      <w:tr>
        <w:tc>
          <w:tcPr>
            <w:tcW w:type="dxa" w:w="2880"/>
          </w:tcPr>
          <w:p>
            <w:r>
              <w:t>items[].rev</w:t>
            </w:r>
          </w:p>
        </w:tc>
        <w:tc>
          <w:tcPr>
            <w:tcW w:type="dxa" w:w="2880"/>
          </w:tcPr>
          <w:p>
            <w:r>
              <w:t>string</w:t>
            </w:r>
          </w:p>
        </w:tc>
        <w:tc>
          <w:tcPr>
            <w:tcW w:type="dxa" w:w="2880"/>
          </w:tcPr>
          <w:p>
            <w:r>
              <w:t>Message revision.</w:t>
            </w:r>
          </w:p>
        </w:tc>
      </w:tr>
      <w:tr>
        <w:tc>
          <w:tcPr>
            <w:tcW w:type="dxa" w:w="2880"/>
          </w:tcPr>
          <w:p>
            <w:r>
              <w:t>items[].text</w:t>
            </w:r>
          </w:p>
        </w:tc>
        <w:tc>
          <w:tcPr>
            <w:tcW w:type="dxa" w:w="2880"/>
          </w:tcPr>
          <w:p>
            <w:r>
              <w:t>string</w:t>
            </w:r>
          </w:p>
        </w:tc>
        <w:tc>
          <w:tcPr>
            <w:tcW w:type="dxa" w:w="2880"/>
          </w:tcPr>
          <w:p>
            <w:r>
              <w:t>Message text. Max length: 10000.</w:t>
            </w:r>
          </w:p>
        </w:tc>
      </w:tr>
      <w:tr>
        <w:tc>
          <w:tcPr>
            <w:tcW w:type="dxa" w:w="2880"/>
          </w:tcPr>
          <w:p>
            <w:r>
              <w:t>items[].facets</w:t>
            </w:r>
          </w:p>
        </w:tc>
        <w:tc>
          <w:tcPr>
            <w:tcW w:type="dxa" w:w="2880"/>
          </w:tcPr>
          <w:p>
            <w:r>
              <w:t>array</w:t>
            </w:r>
          </w:p>
        </w:tc>
        <w:tc>
          <w:tcPr>
            <w:tcW w:type="dxa" w:w="2880"/>
          </w:tcPr>
          <w:p>
            <w:r>
              <w:t>Rich-text facets applied to the message.</w:t>
            </w:r>
          </w:p>
        </w:tc>
      </w:tr>
      <w:tr>
        <w:tc>
          <w:tcPr>
            <w:tcW w:type="dxa" w:w="2880"/>
          </w:tcPr>
          <w:p>
            <w:r>
              <w:t>items[].facets[].index</w:t>
            </w:r>
          </w:p>
        </w:tc>
        <w:tc>
          <w:tcPr>
            <w:tcW w:type="dxa" w:w="2880"/>
          </w:tcPr>
          <w:p>
            <w:r>
              <w:t>object</w:t>
            </w:r>
          </w:p>
        </w:tc>
        <w:tc>
          <w:tcPr>
            <w:tcW w:type="dxa" w:w="2880"/>
          </w:tcPr>
          <w:p>
            <w:r>
              <w:t>&lt;app.bsky.richtext.facet.byteSlice&gt; (schema reference).</w:t>
            </w:r>
          </w:p>
        </w:tc>
      </w:tr>
      <w:tr>
        <w:tc>
          <w:tcPr>
            <w:tcW w:type="dxa" w:w="2880"/>
          </w:tcPr>
          <w:p>
            <w:r>
              <w:t>items[].facets[].features</w:t>
            </w:r>
          </w:p>
        </w:tc>
        <w:tc>
          <w:tcPr>
            <w:tcW w:type="dxa" w:w="2880"/>
          </w:tcPr>
          <w:p>
            <w:r>
              <w:t>array</w:t>
            </w:r>
          </w:p>
        </w:tc>
        <w:tc>
          <w:tcPr>
            <w:tcW w:type="dxa" w:w="2880"/>
          </w:tcPr>
          <w:p>
            <w:r>
              <w:t>Feature list: OneOf(&lt;app.bsky.richtext.facet.mention&gt; | &lt;app.bsky.richtext.facet.link&gt; | &lt;app.bsky.richtext.facet.tag&gt;).</w:t>
            </w:r>
          </w:p>
        </w:tc>
      </w:tr>
      <w:tr>
        <w:tc>
          <w:tcPr>
            <w:tcW w:type="dxa" w:w="2880"/>
          </w:tcPr>
          <w:p>
            <w:r>
              <w:t>items[].embed</w:t>
            </w:r>
          </w:p>
        </w:tc>
        <w:tc>
          <w:tcPr>
            <w:tcW w:type="dxa" w:w="2880"/>
          </w:tcPr>
          <w:p>
            <w:r>
              <w:t>object</w:t>
            </w:r>
          </w:p>
        </w:tc>
        <w:tc>
          <w:tcPr>
            <w:tcW w:type="dxa" w:w="2880"/>
          </w:tcPr>
          <w:p>
            <w:r>
              <w:t>OneOf(&lt;app.bsky.embed.record.view&gt;).</w:t>
            </w:r>
          </w:p>
        </w:tc>
      </w:tr>
      <w:tr>
        <w:tc>
          <w:tcPr>
            <w:tcW w:type="dxa" w:w="2880"/>
          </w:tcPr>
          <w:p>
            <w:r>
              <w:t>items[].reactions</w:t>
            </w:r>
          </w:p>
        </w:tc>
        <w:tc>
          <w:tcPr>
            <w:tcW w:type="dxa" w:w="2880"/>
          </w:tcPr>
          <w:p>
            <w:r>
              <w:t>array</w:t>
            </w:r>
          </w:p>
        </w:tc>
        <w:tc>
          <w:tcPr>
            <w:tcW w:type="dxa" w:w="2880"/>
          </w:tcPr>
          <w:p>
            <w:r>
              <w:t>Reactions on the message.</w:t>
            </w:r>
          </w:p>
        </w:tc>
      </w:tr>
      <w:tr>
        <w:tc>
          <w:tcPr>
            <w:tcW w:type="dxa" w:w="2880"/>
          </w:tcPr>
          <w:p>
            <w:r>
              <w:t>items[].reactions[].value</w:t>
            </w:r>
          </w:p>
        </w:tc>
        <w:tc>
          <w:tcPr>
            <w:tcW w:type="dxa" w:w="2880"/>
          </w:tcPr>
          <w:p>
            <w:r>
              <w:t>string</w:t>
            </w:r>
          </w:p>
        </w:tc>
        <w:tc>
          <w:tcPr>
            <w:tcW w:type="dxa" w:w="2880"/>
          </w:tcPr>
          <w:p>
            <w:r>
              <w:t>Reaction value.</w:t>
            </w:r>
          </w:p>
        </w:tc>
      </w:tr>
      <w:tr>
        <w:tc>
          <w:tcPr>
            <w:tcW w:type="dxa" w:w="2880"/>
          </w:tcPr>
          <w:p>
            <w:r>
              <w:t>items[].reactions[].sender</w:t>
            </w:r>
          </w:p>
        </w:tc>
        <w:tc>
          <w:tcPr>
            <w:tcW w:type="dxa" w:w="2880"/>
          </w:tcPr>
          <w:p>
            <w:r>
              <w:t>object</w:t>
            </w:r>
          </w:p>
        </w:tc>
        <w:tc>
          <w:tcPr>
            <w:tcW w:type="dxa" w:w="2880"/>
          </w:tcPr>
          <w:p>
            <w:r>
              <w:t>&lt;chat.bsky.convo.defs.reactionViewSender&gt; (schema reference).</w:t>
            </w:r>
          </w:p>
        </w:tc>
      </w:tr>
      <w:tr>
        <w:tc>
          <w:tcPr>
            <w:tcW w:type="dxa" w:w="2880"/>
          </w:tcPr>
          <w:p>
            <w:r>
              <w:t>items[].reactions[].createdAt</w:t>
            </w:r>
          </w:p>
        </w:tc>
        <w:tc>
          <w:tcPr>
            <w:tcW w:type="dxa" w:w="2880"/>
          </w:tcPr>
          <w:p>
            <w:r>
              <w:t>string</w:t>
            </w:r>
          </w:p>
        </w:tc>
        <w:tc>
          <w:tcPr>
            <w:tcW w:type="dxa" w:w="2880"/>
          </w:tcPr>
          <w:p>
            <w:r>
              <w:t>Timestamp of reaction creation.</w:t>
            </w:r>
          </w:p>
        </w:tc>
      </w:tr>
      <w:tr>
        <w:tc>
          <w:tcPr>
            <w:tcW w:type="dxa" w:w="2880"/>
          </w:tcPr>
          <w:p>
            <w:r>
              <w:t>items[].sender</w:t>
            </w:r>
          </w:p>
        </w:tc>
        <w:tc>
          <w:tcPr>
            <w:tcW w:type="dxa" w:w="2880"/>
          </w:tcPr>
          <w:p>
            <w:r>
              <w:t>object</w:t>
            </w:r>
          </w:p>
        </w:tc>
        <w:tc>
          <w:tcPr>
            <w:tcW w:type="dxa" w:w="2880"/>
          </w:tcPr>
          <w:p>
            <w:r>
              <w:t>Message sender.</w:t>
            </w:r>
          </w:p>
        </w:tc>
      </w:tr>
      <w:tr>
        <w:tc>
          <w:tcPr>
            <w:tcW w:type="dxa" w:w="2880"/>
          </w:tcPr>
          <w:p>
            <w:r>
              <w:t>items[].sender.did</w:t>
            </w:r>
          </w:p>
        </w:tc>
        <w:tc>
          <w:tcPr>
            <w:tcW w:type="dxa" w:w="2880"/>
          </w:tcPr>
          <w:p>
            <w:r>
              <w:t>string</w:t>
            </w:r>
          </w:p>
        </w:tc>
        <w:tc>
          <w:tcPr>
            <w:tcW w:type="dxa" w:w="2880"/>
          </w:tcPr>
          <w:p>
            <w:r>
              <w:t>Sender DID.</w:t>
            </w:r>
          </w:p>
        </w:tc>
      </w:tr>
      <w:tr>
        <w:tc>
          <w:tcPr>
            <w:tcW w:type="dxa" w:w="2880"/>
          </w:tcPr>
          <w:p>
            <w:r>
              <w:t>items[].sentAt</w:t>
            </w:r>
          </w:p>
        </w:tc>
        <w:tc>
          <w:tcPr>
            <w:tcW w:type="dxa" w:w="2880"/>
          </w:tcPr>
          <w:p>
            <w:r>
              <w:t>string</w:t>
            </w:r>
          </w:p>
        </w:tc>
        <w:tc>
          <w:tcPr>
            <w:tcW w:type="dxa" w:w="2880"/>
          </w:tcPr>
          <w:p>
            <w:r>
              <w:t>Timestamp when the message was 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'https://api.bsky.chat/xrpc/chat.bsky.convo.sendMessageBatch' \</w:t>
        <w:br/>
        <w:t xml:space="preserve"> --header 'Accept: application/json' \</w:t>
        <w:br/>
        <w:t xml:space="preserve"> --header 'Content-Type: application/json' \</w:t>
        <w:br/>
        <w:t xml:space="preserve"> --data '{</w:t>
        <w:br/>
        <w:t xml:space="preserve"> "items": [</w:t>
        <w:br/>
        <w:t xml:space="preserve">      {</w:t>
        <w:br/>
        <w:t xml:space="preserve"> "convoId": "convo_1",</w:t>
        <w:br/>
        <w:t xml:space="preserve"> "message": {</w:t>
        <w:br/>
        <w:t xml:space="preserve"> "text": "Hello from batch send"</w:t>
        <w:br/>
        <w:t xml:space="preserve">        }</w:t>
        <w:br/>
        <w:t xml:space="preserve">      }</w:t>
        <w:br/>
        <w:t xml:space="preserve">    ]</w:t>
        <w:br/>
        <w:t xml:space="preserve">  }'</w:t>
      </w:r>
    </w:p>
    <w:p>
      <w:pPr>
        <w:pStyle w:val="Heading3"/>
      </w:pPr>
      <w:r>
        <w:t>Example Usage</w:t>
      </w:r>
    </w:p>
    <w:p>
      <w:pPr>
        <w:pStyle w:val="Heading3"/>
      </w:pPr>
      <w:r>
        <w:t>Example 1: Send two messages to the same conversation</w:t>
      </w:r>
    </w:p>
    <w:p>
      <w:r>
        <w:rPr>
          <w:b/>
          <w:color w:val="666666"/>
          <w:sz w:val="16"/>
        </w:rPr>
        <w:t>[bash]</w:t>
      </w:r>
    </w:p>
    <w:p>
      <w:pPr>
        <w:shd w:fill="F2F2F2" w:val="clear"/>
      </w:pPr>
      <w:r>
        <w:rPr>
          <w:rFonts w:ascii="Courier New" w:hAnsi="Courier New"/>
          <w:sz w:val="17"/>
        </w:rPr>
        <w:t>curl -i --location --request POST 'https://api.bsky.chat/xrpc/chat.bsky.convo.sendMessageBatch' \</w:t>
        <w:br/>
        <w:t xml:space="preserve"> --header 'Accept: application/json' \</w:t>
        <w:br/>
        <w:t xml:space="preserve"> --header 'Content-Type: application/json' \</w:t>
        <w:br/>
        <w:t xml:space="preserve"> --data '{</w:t>
        <w:br/>
        <w:t xml:space="preserve"> "items": [</w:t>
        <w:br/>
        <w:t xml:space="preserve">      { "convoId": "convo_1", "message": { "text": "First message" } },</w:t>
        <w:br/>
        <w:t xml:space="preserve">      { "convoId": "convo_1", "message": { "text": "Second message" } }</w:t>
        <w:br/>
        <w:t xml:space="preserve">    ]</w:t>
        <w:br/>
        <w:t xml:space="preserve">  }'</w:t>
      </w:r>
    </w:p>
    <w:p>
      <w:pPr>
        <w:pStyle w:val="Heading3"/>
      </w:pPr>
      <w:r>
        <w:t>Example 2: Send messages to two different conversations</w:t>
      </w:r>
    </w:p>
    <w:p>
      <w:r>
        <w:rPr>
          <w:b/>
          <w:color w:val="666666"/>
          <w:sz w:val="16"/>
        </w:rPr>
        <w:t>[bash]</w:t>
      </w:r>
    </w:p>
    <w:p>
      <w:pPr>
        <w:shd w:fill="F2F2F2" w:val="clear"/>
      </w:pPr>
      <w:r>
        <w:rPr>
          <w:rFonts w:ascii="Courier New" w:hAnsi="Courier New"/>
          <w:sz w:val="17"/>
        </w:rPr>
        <w:t>curl -i --location --request POST 'https://api.bsky.chat/xrpc/chat.bsky.convo.sendMessageBatch' \</w:t>
        <w:br/>
        <w:t xml:space="preserve"> --header 'Accept: application/json' \</w:t>
        <w:br/>
        <w:t xml:space="preserve"> --header 'Content-Type: application/json' \</w:t>
        <w:br/>
        <w:t xml:space="preserve"> --data '{</w:t>
        <w:br/>
        <w:t xml:space="preserve"> "items": [</w:t>
        <w:br/>
        <w:t xml:space="preserve">      { "convoId": "convo_alpha", "message": { "text": "Hi Alpha" } },</w:t>
        <w:br/>
        <w:t xml:space="preserve">      { "convoId": "convo_beta", "message": { "text": "Hi Beta" } }</w:t>
        <w:br/>
        <w:t xml:space="preserve">    ]</w:t>
        <w:br/>
        <w:t xml:space="preserve">  }'</w:t>
      </w:r>
    </w:p>
    <w:p>
      <w:pPr>
        <w:pStyle w:val="Heading3"/>
      </w:pPr>
      <w:r>
        <w:t>Behavior</w:t>
      </w:r>
    </w:p>
    <w:p>
      <w:pPr>
        <w:pStyle w:val="ListBullet"/>
      </w:pPr>
      <w:r>
        <w:t>Accepts a JSON body containing an items array.</w:t>
      </w:r>
    </w:p>
    <w:p>
      <w:pPr>
        <w:pStyle w:val="ListBullet"/>
      </w:pPr>
      <w:r>
        <w:t>For each item, sends the provided message into the specified convoId.</w:t>
      </w:r>
    </w:p>
    <w:p>
      <w:pPr>
        <w:pStyle w:val="ListBullet"/>
      </w:pPr>
      <w:r>
        <w:t>Returns an items array containing the created message views (IDs, timestamps, sender, optional facets/embeds, and reactions).</w:t>
      </w:r>
    </w:p>
    <w:p>
      <w:pPr>
        <w:pStyle w:val="Heading3"/>
      </w:pPr>
      <w:r>
        <w:t>Notes</w:t>
      </w:r>
    </w:p>
    <w:p>
      <w:pPr>
        <w:pStyle w:val="ListBullet"/>
      </w:pPr>
      <w:r>
        <w:t>This endpoint is part of the Bluesky Chat (DMs) APIs.</w:t>
      </w:r>
    </w:p>
    <w:p>
      <w:pPr>
        <w:pStyle w:val="ListBullet"/>
      </w:pPr>
      <w:r>
        <w:t>Requests are typically proxied to the central chat service (did:web:api.bsky.chat) via service proxying (details referenced by the source documentation).</w:t>
      </w:r>
    </w:p>
    <w:p>
      <w:pPr>
        <w:pStyle w:val="ListBullet"/>
      </w:pPr>
      <w:r>
        <w:t>Rich-text structures (facets, features, and embed) are provided as schema references in the source and are not expanded here.</w:t>
      </w:r>
    </w:p>
    <w:p>
      <w:pPr>
        <w:pStyle w:val="Heading3"/>
      </w:pPr>
      <w:r>
        <w:t>Related chatMessages actions</w:t>
      </w:r>
    </w:p>
    <w:p>
      <w:pPr>
        <w:pStyle w:val="ListBullet"/>
      </w:pPr>
      <w:r>
        <w:t>[POST] Delete Chat Message For Self — /xrpc/chat.bsky.convo.deleteMessageForSelf</w:t>
      </w:r>
    </w:p>
    <w:p>
      <w:pPr>
        <w:pStyle w:val="ListBullet"/>
      </w:pPr>
      <w:r>
        <w:t>[POST] Send Chat Message — /xrpc/chat.bsky.convo.sendMessage</w:t>
      </w:r>
    </w:p>
    <w:p>
      <w:r>
        <w:br w:type="page"/>
      </w:r>
    </w:p>
    <w:p>
      <w:pPr>
        <w:pStyle w:val="Heading2"/>
      </w:pPr>
      <w:r>
        <w:t>71. [POST] Unmute a Conversation (Chat)</w:t>
      </w:r>
    </w:p>
    <w:p>
      <w:r>
        <w:rPr>
          <w:b/>
        </w:rPr>
        <w:t xml:space="preserve">Endpoint: </w:t>
      </w:r>
      <w:r>
        <w:rPr>
          <w:rFonts w:ascii="Courier New" w:hAnsi="Courier New"/>
          <w:sz w:val="18"/>
        </w:rPr>
        <w:t>/xrpc/chat.bsky.convo.unmuteConvo</w:t>
      </w:r>
    </w:p>
    <w:p>
      <w:pPr>
        <w:pStyle w:val="Heading3"/>
      </w:pPr>
      <w:r>
        <w:t>Prerequisites</w:t>
      </w:r>
    </w:p>
    <w:p>
      <w:pPr>
        <w:pStyle w:val="ListBullet"/>
      </w:pPr>
      <w:r>
        <w:t>Access to the Bluesky Chat (DMs) APIs</w:t>
      </w:r>
    </w:p>
    <w:p>
      <w:pPr>
        <w:pStyle w:val="Heading3"/>
      </w:pPr>
      <w:r>
        <w:t>Method</w:t>
      </w:r>
    </w:p>
    <w:p>
      <w:r>
        <w:t>POST</w:t>
      </w:r>
    </w:p>
    <w:p>
      <w:pPr>
        <w:pStyle w:val="Heading3"/>
      </w:pPr>
      <w:r>
        <w:t>URL</w:t>
      </w:r>
    </w:p>
    <w:p>
      <w:r>
        <w:t>https://api.bsky.chat/xrpc/chat.bsky.convo.unmuteConvo</w:t>
      </w:r>
    </w:p>
    <w:p>
      <w:pPr>
        <w:pStyle w:val="Heading3"/>
      </w:pPr>
      <w:r>
        <w:t>Description</w:t>
      </w:r>
    </w:p>
    <w:p>
      <w:r>
        <w:t>Unmutes a direct message conversation. This endpoint is part of the Bluesky Chat (DMs) APIs; requests are typically directed to a user’s PDS and proxied to the central chat service (did:web:api.bsky.chat) via the appropriate service proxying header.</w:t>
      </w:r>
    </w:p>
    <w:p>
      <w:pPr>
        <w:pStyle w:val="Heading3"/>
      </w:pPr>
      <w:r>
        <w:t>Enforcement Rules</w:t>
      </w:r>
    </w:p>
    <w:p>
      <w:pPr>
        <w:pStyle w:val="ListBullet"/>
      </w:pPr>
      <w:r>
        <w:t>This is a Chat endpoint (/xrpc/chat.*), so the base URL must be https://api.bsky.chat (not {{BLUESKY_ENTRYWAY}}).</w:t>
      </w:r>
    </w:p>
    <w:p>
      <w:pPr>
        <w:pStyle w:val="ListBullet"/>
      </w:pPr>
      <w:r>
        <w:t>Do not send path parameters in the request body (this endpoint has no path parameters).</w:t>
      </w:r>
    </w:p>
    <w:p>
      <w:pPr>
        <w:pStyle w:val="ListBullet"/>
      </w:pPr>
      <w:r>
        <w:t>Do not send query parameters in the request body (this endpoint has no query parameters).</w:t>
      </w:r>
    </w:p>
    <w:p>
      <w:pPr>
        <w:pStyle w:val="ListBullet"/>
      </w:pPr>
      <w:r>
        <w:t>The request body must be JSON (application/json) and must include convoId as a non-empty string.</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convoId</w:t>
            </w:r>
          </w:p>
        </w:tc>
        <w:tc>
          <w:tcPr>
            <w:tcW w:type="dxa" w:w="2880"/>
          </w:tcPr>
          <w:p>
            <w:r>
              <w:t>string</w:t>
            </w:r>
          </w:p>
        </w:tc>
        <w:tc>
          <w:tcPr>
            <w:tcW w:type="dxa" w:w="2880"/>
          </w:tcPr>
          <w:p>
            <w:r>
              <w:t>Conversation ID to unmute.</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"convoId": "c7b5x2qkqv2x2"</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"convo": {</w:t>
        <w:br/>
        <w:t xml:space="preserve"> "id": "c7b5x2qkqv2x2",</w:t>
        <w:br/>
        <w:t xml:space="preserve"> "rev": "3lq2x7kq3kq2a",</w:t>
        <w:br/>
        <w:t xml:space="preserve"> "members": [</w:t>
        <w:br/>
        <w:t xml:space="preserve"> {</w:t>
        <w:br/>
        <w:t xml:space="preserve"> "did": "did:plc:abc123exampledid",</w:t>
        <w:br/>
        <w:t xml:space="preserve"> "handle": "alice.example",</w:t>
        <w:br/>
        <w:t xml:space="preserve"> "displayName": "Alice",</w:t>
        <w:br/>
        <w:t xml:space="preserve"> "avatar": "https://cdn.example.com/alice/avatar.jpg",</w:t>
        <w:br/>
        <w:t xml:space="preserve"> "associated": "&lt;app.bsky.actor.defs.profileAssociated&gt;",</w:t>
        <w:br/>
        <w:t xml:space="preserve"> "viewer": "&lt;app.bsky.actor.defs.viewerState&gt;",</w:t>
        <w:br/>
        <w:t xml:space="preserve"> "labels": [</w:t>
        <w:br/>
        <w:t xml:space="preserve"> {</w:t>
        <w:br/>
        <w:t xml:space="preserve"> "ver": 1,</w:t>
        <w:br/>
        <w:t xml:space="preserve"> "src": "did:plc:labelerexampledid",</w:t>
        <w:br/>
        <w:t xml:space="preserve"> "uri": "at://did:plc:abc123exampledid/app.bsky.actor.profile/self",</w:t>
        <w:br/>
        <w:t xml:space="preserve"> "cid": "bafyreiexamplecid",</w:t>
        <w:br/>
        <w:t xml:space="preserve"> "val": "example-label",</w:t>
        <w:br/>
        <w:t xml:space="preserve"> "neg": false,</w:t>
        <w:br/>
        <w:t xml:space="preserve"> "cts": "2024-01-15T10:30:00Z",</w:t>
        <w:br/>
        <w:t xml:space="preserve"> "exp": "2025-01-15T10:30:00Z",</w:t>
        <w:br/>
        <w:t xml:space="preserve"> "sig": "MEUCIQDxExampleSignature=="</w:t>
        <w:br/>
        <w:t xml:space="preserve"> }</w:t>
        <w:br/>
        <w:t xml:space="preserve"> ],</w:t>
        <w:br/>
        <w:t xml:space="preserve"> "chatDisabled": false,</w:t>
        <w:br/>
        <w:t xml:space="preserve"> "verification": "&lt;app.bsky.actor.defs.verificationState&gt;"</w:t>
        <w:br/>
        <w:t xml:space="preserve"> }</w:t>
        <w:br/>
        <w:t xml:space="preserve"> ],</w:t>
        <w:br/>
        <w:t xml:space="preserve"> "lastMessage": "&lt;chat.bsky.convo.defs.messageView&gt;",</w:t>
        <w:br/>
        <w:t xml:space="preserve"> "lastReaction": "&lt;chat.bsky.convo.defs.messageAndReactionView&gt;",</w:t>
        <w:br/>
        <w:t xml:space="preserve"> "muted": false,</w:t>
        <w:br/>
        <w:t xml:space="preserve"> "status": "accepted",</w:t>
        <w:br/>
        <w:t xml:space="preserve"> "unreadCount": 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convoId"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"any",</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convo</w:t>
            </w:r>
          </w:p>
        </w:tc>
        <w:tc>
          <w:tcPr>
            <w:tcW w:type="dxa" w:w="2880"/>
          </w:tcPr>
          <w:p>
            <w:r>
              <w:t>object</w:t>
            </w:r>
          </w:p>
        </w:tc>
        <w:tc>
          <w:tcPr>
            <w:tcW w:type="dxa" w:w="2880"/>
          </w:tcPr>
          <w:p>
            <w:r>
              <w:t>The updated conversation view.</w:t>
            </w:r>
          </w:p>
        </w:tc>
      </w:tr>
      <w:tr>
        <w:tc>
          <w:tcPr>
            <w:tcW w:type="dxa" w:w="2880"/>
          </w:tcPr>
          <w:p>
            <w:r>
              <w:t>convo.id</w:t>
            </w:r>
          </w:p>
        </w:tc>
        <w:tc>
          <w:tcPr>
            <w:tcW w:type="dxa" w:w="2880"/>
          </w:tcPr>
          <w:p>
            <w:r>
              <w:t>string</w:t>
            </w:r>
          </w:p>
        </w:tc>
        <w:tc>
          <w:tcPr>
            <w:tcW w:type="dxa" w:w="2880"/>
          </w:tcPr>
          <w:p>
            <w:r>
              <w:t>Conversation ID.</w:t>
            </w:r>
          </w:p>
        </w:tc>
      </w:tr>
      <w:tr>
        <w:tc>
          <w:tcPr>
            <w:tcW w:type="dxa" w:w="2880"/>
          </w:tcPr>
          <w:p>
            <w:r>
              <w:t>convo.rev</w:t>
            </w:r>
          </w:p>
        </w:tc>
        <w:tc>
          <w:tcPr>
            <w:tcW w:type="dxa" w:w="2880"/>
          </w:tcPr>
          <w:p>
            <w:r>
              <w:t>string</w:t>
            </w:r>
          </w:p>
        </w:tc>
        <w:tc>
          <w:tcPr>
            <w:tcW w:type="dxa" w:w="2880"/>
          </w:tcPr>
          <w:p>
            <w:r>
              <w:t>Revision identifier for the conversation.</w:t>
            </w:r>
          </w:p>
        </w:tc>
      </w:tr>
      <w:tr>
        <w:tc>
          <w:tcPr>
            <w:tcW w:type="dxa" w:w="2880"/>
          </w:tcPr>
          <w:p>
            <w:r>
              <w:t>convo.members</w:t>
            </w:r>
          </w:p>
        </w:tc>
        <w:tc>
          <w:tcPr>
            <w:tcW w:type="dxa" w:w="2880"/>
          </w:tcPr>
          <w:p>
            <w:r>
              <w:t>array</w:t>
            </w:r>
          </w:p>
        </w:tc>
        <w:tc>
          <w:tcPr>
            <w:tcW w:type="dxa" w:w="2880"/>
          </w:tcPr>
          <w:p>
            <w:r>
              <w:t>Conversation members.</w:t>
            </w:r>
          </w:p>
        </w:tc>
      </w:tr>
      <w:tr>
        <w:tc>
          <w:tcPr>
            <w:tcW w:type="dxa" w:w="2880"/>
          </w:tcPr>
          <w:p>
            <w:r>
              <w:t>convo.members[].did</w:t>
            </w:r>
          </w:p>
        </w:tc>
        <w:tc>
          <w:tcPr>
            <w:tcW w:type="dxa" w:w="2880"/>
          </w:tcPr>
          <w:p>
            <w:r>
              <w:t>string</w:t>
            </w:r>
          </w:p>
        </w:tc>
        <w:tc>
          <w:tcPr>
            <w:tcW w:type="dxa" w:w="2880"/>
          </w:tcPr>
          <w:p>
            <w:r>
              <w:t>Member DID.</w:t>
            </w:r>
          </w:p>
        </w:tc>
      </w:tr>
      <w:tr>
        <w:tc>
          <w:tcPr>
            <w:tcW w:type="dxa" w:w="2880"/>
          </w:tcPr>
          <w:p>
            <w:r>
              <w:t>convo.members[].handle</w:t>
            </w:r>
          </w:p>
        </w:tc>
        <w:tc>
          <w:tcPr>
            <w:tcW w:type="dxa" w:w="2880"/>
          </w:tcPr>
          <w:p>
            <w:r>
              <w:t>string</w:t>
            </w:r>
          </w:p>
        </w:tc>
        <w:tc>
          <w:tcPr>
            <w:tcW w:type="dxa" w:w="2880"/>
          </w:tcPr>
          <w:p>
            <w:r>
              <w:t>Member handle.</w:t>
            </w:r>
          </w:p>
        </w:tc>
      </w:tr>
      <w:tr>
        <w:tc>
          <w:tcPr>
            <w:tcW w:type="dxa" w:w="2880"/>
          </w:tcPr>
          <w:p>
            <w:r>
              <w:t>convo.members[].displayName</w:t>
            </w:r>
          </w:p>
        </w:tc>
        <w:tc>
          <w:tcPr>
            <w:tcW w:type="dxa" w:w="2880"/>
          </w:tcPr>
          <w:p>
            <w:r>
              <w:t>string</w:t>
            </w:r>
          </w:p>
        </w:tc>
        <w:tc>
          <w:tcPr>
            <w:tcW w:type="dxa" w:w="2880"/>
          </w:tcPr>
          <w:p>
            <w:r>
              <w:t>Member display name. Max length: 640.</w:t>
            </w:r>
          </w:p>
        </w:tc>
      </w:tr>
      <w:tr>
        <w:tc>
          <w:tcPr>
            <w:tcW w:type="dxa" w:w="2880"/>
          </w:tcPr>
          <w:p>
            <w:r>
              <w:t>convo.members[].avatar</w:t>
            </w:r>
          </w:p>
        </w:tc>
        <w:tc>
          <w:tcPr>
            <w:tcW w:type="dxa" w:w="2880"/>
          </w:tcPr>
          <w:p>
            <w:r>
              <w:t>string</w:t>
            </w:r>
          </w:p>
        </w:tc>
        <w:tc>
          <w:tcPr>
            <w:tcW w:type="dxa" w:w="2880"/>
          </w:tcPr>
          <w:p>
            <w:r>
              <w:t>Member avatar URL.</w:t>
            </w:r>
          </w:p>
        </w:tc>
      </w:tr>
      <w:tr>
        <w:tc>
          <w:tcPr>
            <w:tcW w:type="dxa" w:w="2880"/>
          </w:tcPr>
          <w:p>
            <w:r>
              <w:t>convo.members[].associated</w:t>
            </w:r>
          </w:p>
        </w:tc>
        <w:tc>
          <w:tcPr>
            <w:tcW w:type="dxa" w:w="2880"/>
          </w:tcPr>
          <w:p>
            <w:r>
              <w:t>string</w:t>
            </w:r>
          </w:p>
        </w:tc>
        <w:tc>
          <w:tcPr>
            <w:tcW w:type="dxa" w:w="2880"/>
          </w:tcPr>
          <w:p>
            <w:r>
              <w:t>Reference type: &lt;app.bsky.actor.defs.profileAssociated&gt;.</w:t>
            </w:r>
          </w:p>
        </w:tc>
      </w:tr>
      <w:tr>
        <w:tc>
          <w:tcPr>
            <w:tcW w:type="dxa" w:w="2880"/>
          </w:tcPr>
          <w:p>
            <w:r>
              <w:t>convo.members[].viewer</w:t>
            </w:r>
          </w:p>
        </w:tc>
        <w:tc>
          <w:tcPr>
            <w:tcW w:type="dxa" w:w="2880"/>
          </w:tcPr>
          <w:p>
            <w:r>
              <w:t>string</w:t>
            </w:r>
          </w:p>
        </w:tc>
        <w:tc>
          <w:tcPr>
            <w:tcW w:type="dxa" w:w="2880"/>
          </w:tcPr>
          <w:p>
            <w:r>
              <w:t>Reference type: &lt;app.bsky.actor.defs.viewerState&gt;.</w:t>
            </w:r>
          </w:p>
        </w:tc>
      </w:tr>
      <w:tr>
        <w:tc>
          <w:tcPr>
            <w:tcW w:type="dxa" w:w="2880"/>
          </w:tcPr>
          <w:p>
            <w:r>
              <w:t>convo.members[].labels</w:t>
            </w:r>
          </w:p>
        </w:tc>
        <w:tc>
          <w:tcPr>
            <w:tcW w:type="dxa" w:w="2880"/>
          </w:tcPr>
          <w:p>
            <w:r>
              <w:t>array</w:t>
            </w:r>
          </w:p>
        </w:tc>
        <w:tc>
          <w:tcPr>
            <w:tcW w:type="dxa" w:w="2880"/>
          </w:tcPr>
          <w:p>
            <w:r>
              <w:t>Labels applied to the actor/resource.</w:t>
            </w:r>
          </w:p>
        </w:tc>
      </w:tr>
      <w:tr>
        <w:tc>
          <w:tcPr>
            <w:tcW w:type="dxa" w:w="2880"/>
          </w:tcPr>
          <w:p>
            <w:r>
              <w:t>convo.members[].labels[].ver</w:t>
            </w:r>
          </w:p>
        </w:tc>
        <w:tc>
          <w:tcPr>
            <w:tcW w:type="dxa" w:w="2880"/>
          </w:tcPr>
          <w:p>
            <w:r>
              <w:t>integer</w:t>
            </w:r>
          </w:p>
        </w:tc>
        <w:tc>
          <w:tcPr>
            <w:tcW w:type="dxa" w:w="2880"/>
          </w:tcPr>
          <w:p>
            <w:r>
              <w:t>Label schema version.</w:t>
            </w:r>
          </w:p>
        </w:tc>
      </w:tr>
      <w:tr>
        <w:tc>
          <w:tcPr>
            <w:tcW w:type="dxa" w:w="2880"/>
          </w:tcPr>
          <w:p>
            <w:r>
              <w:t>convo.members[].labels[].src</w:t>
            </w:r>
          </w:p>
        </w:tc>
        <w:tc>
          <w:tcPr>
            <w:tcW w:type="dxa" w:w="2880"/>
          </w:tcPr>
          <w:p>
            <w:r>
              <w:t>string</w:t>
            </w:r>
          </w:p>
        </w:tc>
        <w:tc>
          <w:tcPr>
            <w:tcW w:type="dxa" w:w="2880"/>
          </w:tcPr>
          <w:p>
            <w:r>
              <w:t>DID of the actor who created this label.</w:t>
            </w:r>
          </w:p>
        </w:tc>
      </w:tr>
      <w:tr>
        <w:tc>
          <w:tcPr>
            <w:tcW w:type="dxa" w:w="2880"/>
          </w:tcPr>
          <w:p>
            <w:r>
              <w:t>convo.members[].labels[].uri</w:t>
            </w:r>
          </w:p>
        </w:tc>
        <w:tc>
          <w:tcPr>
            <w:tcW w:type="dxa" w:w="2880"/>
          </w:tcPr>
          <w:p>
            <w:r>
              <w:t>string</w:t>
            </w:r>
          </w:p>
        </w:tc>
        <w:tc>
          <w:tcPr>
            <w:tcW w:type="dxa" w:w="2880"/>
          </w:tcPr>
          <w:p>
            <w:r>
              <w:t>AT URI of the labeled resource.</w:t>
            </w:r>
          </w:p>
        </w:tc>
      </w:tr>
      <w:tr>
        <w:tc>
          <w:tcPr>
            <w:tcW w:type="dxa" w:w="2880"/>
          </w:tcPr>
          <w:p>
            <w:r>
              <w:t>convo.members[].labels[].cid</w:t>
            </w:r>
          </w:p>
        </w:tc>
        <w:tc>
          <w:tcPr>
            <w:tcW w:type="dxa" w:w="2880"/>
          </w:tcPr>
          <w:p>
            <w:r>
              <w:t>string</w:t>
            </w:r>
          </w:p>
        </w:tc>
        <w:tc>
          <w:tcPr>
            <w:tcW w:type="dxa" w:w="2880"/>
          </w:tcPr>
          <w:p>
            <w:r>
              <w:t>Optional CID of the specific version of the uri resource.</w:t>
            </w:r>
          </w:p>
        </w:tc>
      </w:tr>
      <w:tr>
        <w:tc>
          <w:tcPr>
            <w:tcW w:type="dxa" w:w="2880"/>
          </w:tcPr>
          <w:p>
            <w:r>
              <w:t>convo.members[].labels[].val</w:t>
            </w:r>
          </w:p>
        </w:tc>
        <w:tc>
          <w:tcPr>
            <w:tcW w:type="dxa" w:w="2880"/>
          </w:tcPr>
          <w:p>
            <w:r>
              <w:t>string</w:t>
            </w:r>
          </w:p>
        </w:tc>
        <w:tc>
          <w:tcPr>
            <w:tcW w:type="dxa" w:w="2880"/>
          </w:tcPr>
          <w:p>
            <w:r>
              <w:t>Label value/type. Max length: 128.</w:t>
            </w:r>
          </w:p>
        </w:tc>
      </w:tr>
      <w:tr>
        <w:tc>
          <w:tcPr>
            <w:tcW w:type="dxa" w:w="2880"/>
          </w:tcPr>
          <w:p>
            <w:r>
              <w:t>convo.members[].labels[].neg</w:t>
            </w:r>
          </w:p>
        </w:tc>
        <w:tc>
          <w:tcPr>
            <w:tcW w:type="dxa" w:w="2880"/>
          </w:tcPr>
          <w:p>
            <w:r>
              <w:t>boolean</w:t>
            </w:r>
          </w:p>
        </w:tc>
        <w:tc>
          <w:tcPr>
            <w:tcW w:type="dxa" w:w="2880"/>
          </w:tcPr>
          <w:p>
            <w:r>
              <w:t>If true, negates/overwrites a previous label.</w:t>
            </w:r>
          </w:p>
        </w:tc>
      </w:tr>
      <w:tr>
        <w:tc>
          <w:tcPr>
            <w:tcW w:type="dxa" w:w="2880"/>
          </w:tcPr>
          <w:p>
            <w:r>
              <w:t>convo.members[].labels[].cts</w:t>
            </w:r>
          </w:p>
        </w:tc>
        <w:tc>
          <w:tcPr>
            <w:tcW w:type="dxa" w:w="2880"/>
          </w:tcPr>
          <w:p>
            <w:r>
              <w:t>string</w:t>
            </w:r>
          </w:p>
        </w:tc>
        <w:tc>
          <w:tcPr>
            <w:tcW w:type="dxa" w:w="2880"/>
          </w:tcPr>
          <w:p>
            <w:r>
              <w:t>Timestamp when label was created.</w:t>
            </w:r>
          </w:p>
        </w:tc>
      </w:tr>
      <w:tr>
        <w:tc>
          <w:tcPr>
            <w:tcW w:type="dxa" w:w="2880"/>
          </w:tcPr>
          <w:p>
            <w:r>
              <w:t>convo.members[].labels[].exp</w:t>
            </w:r>
          </w:p>
        </w:tc>
        <w:tc>
          <w:tcPr>
            <w:tcW w:type="dxa" w:w="2880"/>
          </w:tcPr>
          <w:p>
            <w:r>
              <w:t>string</w:t>
            </w:r>
          </w:p>
        </w:tc>
        <w:tc>
          <w:tcPr>
            <w:tcW w:type="dxa" w:w="2880"/>
          </w:tcPr>
          <w:p>
            <w:r>
              <w:t>Timestamp when label expires.</w:t>
            </w:r>
          </w:p>
        </w:tc>
      </w:tr>
      <w:tr>
        <w:tc>
          <w:tcPr>
            <w:tcW w:type="dxa" w:w="2880"/>
          </w:tcPr>
          <w:p>
            <w:r>
              <w:t>convo.members[].labels[].sig</w:t>
            </w:r>
          </w:p>
        </w:tc>
        <w:tc>
          <w:tcPr>
            <w:tcW w:type="dxa" w:w="2880"/>
          </w:tcPr>
          <w:p>
            <w:r>
              <w:t>string</w:t>
            </w:r>
          </w:p>
        </w:tc>
        <w:tc>
          <w:tcPr>
            <w:tcW w:type="dxa" w:w="2880"/>
          </w:tcPr>
          <w:p>
            <w:r>
              <w:t>Signature of dag-cbor encoded label.</w:t>
            </w:r>
          </w:p>
        </w:tc>
      </w:tr>
      <w:tr>
        <w:tc>
          <w:tcPr>
            <w:tcW w:type="dxa" w:w="2880"/>
          </w:tcPr>
          <w:p>
            <w:r>
              <w:t>convo.members[].chatDisabled</w:t>
            </w:r>
          </w:p>
        </w:tc>
        <w:tc>
          <w:tcPr>
            <w:tcW w:type="dxa" w:w="2880"/>
          </w:tcPr>
          <w:p>
            <w:r>
              <w:t>boolean</w:t>
            </w:r>
          </w:p>
        </w:tc>
        <w:tc>
          <w:tcPr>
            <w:tcW w:type="dxa" w:w="2880"/>
          </w:tcPr>
          <w:p>
            <w:r>
              <w:t>True when the actor cannot actively participate in conversations.</w:t>
            </w:r>
          </w:p>
        </w:tc>
      </w:tr>
      <w:tr>
        <w:tc>
          <w:tcPr>
            <w:tcW w:type="dxa" w:w="2880"/>
          </w:tcPr>
          <w:p>
            <w:r>
              <w:t>convo.members[].verification</w:t>
            </w:r>
          </w:p>
        </w:tc>
        <w:tc>
          <w:tcPr>
            <w:tcW w:type="dxa" w:w="2880"/>
          </w:tcPr>
          <w:p>
            <w:r>
              <w:t>string</w:t>
            </w:r>
          </w:p>
        </w:tc>
        <w:tc>
          <w:tcPr>
            <w:tcW w:type="dxa" w:w="2880"/>
          </w:tcPr>
          <w:p>
            <w:r>
              <w:t>Reference type: &lt;app.bsky.actor.defs.verificationState&gt;.</w:t>
            </w:r>
          </w:p>
        </w:tc>
      </w:tr>
      <w:tr>
        <w:tc>
          <w:tcPr>
            <w:tcW w:type="dxa" w:w="2880"/>
          </w:tcPr>
          <w:p>
            <w:r>
              <w:t>convo.lastMessage</w:t>
            </w:r>
          </w:p>
        </w:tc>
        <w:tc>
          <w:tcPr>
            <w:tcW w:type="dxa" w:w="2880"/>
          </w:tcPr>
          <w:p>
            <w:r>
              <w:t>object</w:t>
            </w:r>
          </w:p>
        </w:tc>
        <w:tc>
          <w:tcPr>
            <w:tcW w:type="dxa" w:w="2880"/>
          </w:tcPr>
          <w:p>
            <w:r>
              <w:t>OneOf: &lt;chat.bsky.convo.defs.messageView&gt; or &lt;chat.bsky.convo.defs.deletedMessageView&gt;.</w:t>
            </w:r>
          </w:p>
        </w:tc>
      </w:tr>
      <w:tr>
        <w:tc>
          <w:tcPr>
            <w:tcW w:type="dxa" w:w="2880"/>
          </w:tcPr>
          <w:p>
            <w:r>
              <w:t>convo.lastReaction</w:t>
            </w:r>
          </w:p>
        </w:tc>
        <w:tc>
          <w:tcPr>
            <w:tcW w:type="dxa" w:w="2880"/>
          </w:tcPr>
          <w:p>
            <w:r>
              <w:t>object</w:t>
            </w:r>
          </w:p>
        </w:tc>
        <w:tc>
          <w:tcPr>
            <w:tcW w:type="dxa" w:w="2880"/>
          </w:tcPr>
          <w:p>
            <w:r>
              <w:t>OneOf: &lt;chat.bsky.convo.defs.messageAndReactionView&gt;.</w:t>
            </w:r>
          </w:p>
        </w:tc>
      </w:tr>
      <w:tr>
        <w:tc>
          <w:tcPr>
            <w:tcW w:type="dxa" w:w="2880"/>
          </w:tcPr>
          <w:p>
            <w:r>
              <w:t>convo.muted</w:t>
            </w:r>
          </w:p>
        </w:tc>
        <w:tc>
          <w:tcPr>
            <w:tcW w:type="dxa" w:w="2880"/>
          </w:tcPr>
          <w:p>
            <w:r>
              <w:t>boolean</w:t>
            </w:r>
          </w:p>
        </w:tc>
        <w:tc>
          <w:tcPr>
            <w:tcW w:type="dxa" w:w="2880"/>
          </w:tcPr>
          <w:p>
            <w:r>
              <w:t>Whether the conversation is muted.</w:t>
            </w:r>
          </w:p>
        </w:tc>
      </w:tr>
      <w:tr>
        <w:tc>
          <w:tcPr>
            <w:tcW w:type="dxa" w:w="2880"/>
          </w:tcPr>
          <w:p>
            <w:r>
              <w:t>convo.status</w:t>
            </w:r>
          </w:p>
        </w:tc>
        <w:tc>
          <w:tcPr>
            <w:tcW w:type="dxa" w:w="2880"/>
          </w:tcPr>
          <w:p>
            <w:r>
              <w:t>string</w:t>
            </w:r>
          </w:p>
        </w:tc>
        <w:tc>
          <w:tcPr>
            <w:tcW w:type="dxa" w:w="2880"/>
          </w:tcPr>
          <w:p>
            <w:r>
              <w:t>Conversation status. Possible values: request, accepted.</w:t>
            </w:r>
          </w:p>
        </w:tc>
      </w:tr>
      <w:tr>
        <w:tc>
          <w:tcPr>
            <w:tcW w:type="dxa" w:w="2880"/>
          </w:tcPr>
          <w:p>
            <w:r>
              <w:t>convo.unreadCount</w:t>
            </w:r>
          </w:p>
        </w:tc>
        <w:tc>
          <w:tcPr>
            <w:tcW w:type="dxa" w:w="2880"/>
          </w:tcPr>
          <w:p>
            <w:r>
              <w:t>integer</w:t>
            </w:r>
          </w:p>
        </w:tc>
        <w:tc>
          <w:tcPr>
            <w:tcW w:type="dxa" w:w="2880"/>
          </w:tcPr>
          <w:p>
            <w:r>
              <w:t>Number of unread messages.</w:t>
            </w:r>
          </w:p>
        </w:tc>
      </w:tr>
    </w:tbl>
    <w:p/>
    <w:p>
      <w:pPr>
        <w:pStyle w:val="Heading3"/>
      </w:pPr>
      <w:r>
        <w:t>Sample Request</w:t>
      </w:r>
    </w:p>
    <w:p>
      <w:r>
        <w:rPr>
          <w:b/>
          <w:color w:val="666666"/>
          <w:sz w:val="16"/>
        </w:rPr>
        <w:t>[bash]</w:t>
      </w:r>
    </w:p>
    <w:p>
      <w:pPr>
        <w:shd w:fill="F2F2F2" w:val="clear"/>
      </w:pPr>
      <w:r>
        <w:rPr>
          <w:rFonts w:ascii="Courier New" w:hAnsi="Courier New"/>
          <w:sz w:val="17"/>
        </w:rPr>
        <w:t>curl -i -X POST 'https://api.bsky.chat/xrpc/chat.bsky.convo.unmuteConvo' \</w:t>
        <w:br/>
        <w:t xml:space="preserve"> -H 'Accept: application/json' \</w:t>
        <w:br/>
        <w:t xml:space="preserve"> -H 'Content-Type: application/json' \</w:t>
        <w:br/>
        <w:t xml:space="preserve"> --data '{</w:t>
        <w:br/>
        <w:t xml:space="preserve"> "convoId": "c7b5x2qkqv2x2"</w:t>
        <w:br/>
        <w:t xml:space="preserve">  }'</w:t>
      </w:r>
    </w:p>
    <w:p>
      <w:pPr>
        <w:pStyle w:val="Heading3"/>
      </w:pPr>
      <w:r>
        <w:t>Example Usage</w:t>
      </w:r>
    </w:p>
    <w:p>
      <w:pPr>
        <w:pStyle w:val="Heading3"/>
      </w:pPr>
      <w:r>
        <w:t>Example 1: Unmute a Conversation</w:t>
      </w:r>
    </w:p>
    <w:p>
      <w:r>
        <w:rPr>
          <w:b/>
          <w:color w:val="666666"/>
          <w:sz w:val="16"/>
        </w:rPr>
        <w:t>[bash]</w:t>
      </w:r>
    </w:p>
    <w:p>
      <w:pPr>
        <w:shd w:fill="F2F2F2" w:val="clear"/>
      </w:pPr>
      <w:r>
        <w:rPr>
          <w:rFonts w:ascii="Courier New" w:hAnsi="Courier New"/>
          <w:sz w:val="17"/>
        </w:rPr>
        <w:t>curl -X POST 'https://api.bsky.chat/xrpc/chat.bsky.convo.unmuteConvo' \</w:t>
        <w:br/>
        <w:t xml:space="preserve"> -H 'Accept: application/json' \</w:t>
        <w:br/>
        <w:t xml:space="preserve"> -H 'Content-Type: application/json' \</w:t>
        <w:br/>
        <w:t xml:space="preserve"> --data '{"convoId":"c7b5x2qkqv2x2"}'</w:t>
      </w:r>
    </w:p>
    <w:p>
      <w:pPr>
        <w:pStyle w:val="Heading3"/>
      </w:pPr>
      <w:r>
        <w:t>Example 2: Handle a Bad Request (Invalid convoId)</w:t>
      </w:r>
    </w:p>
    <w:p>
      <w:r>
        <w:rPr>
          <w:b/>
          <w:color w:val="666666"/>
          <w:sz w:val="16"/>
        </w:rPr>
        <w:t>[bash]</w:t>
      </w:r>
    </w:p>
    <w:p>
      <w:pPr>
        <w:shd w:fill="F2F2F2" w:val="clear"/>
      </w:pPr>
      <w:r>
        <w:rPr>
          <w:rFonts w:ascii="Courier New" w:hAnsi="Courier New"/>
          <w:sz w:val="17"/>
        </w:rPr>
        <w:t>curl -i -X POST 'https://api.bsky.chat/xrpc/chat.bsky.convo.unmuteConvo' \</w:t>
        <w:br/>
        <w:t xml:space="preserve"> -H 'Accept: application/json' \</w:t>
        <w:br/>
        <w:t xml:space="preserve"> -H 'Content-Type: application/json' \</w:t>
        <w:br/>
        <w:t xml:space="preserve"> --data '{"convoId":""}'</w:t>
      </w:r>
    </w:p>
    <w:p>
      <w:pPr>
        <w:pStyle w:val="Heading3"/>
      </w:pPr>
      <w:r>
        <w:t>Behavior</w:t>
      </w:r>
    </w:p>
    <w:p>
      <w:pPr>
        <w:pStyle w:val="ListBullet"/>
      </w:pPr>
      <w:r>
        <w:t>Validates the JSON request body and that convoId is provided.</w:t>
      </w:r>
    </w:p>
    <w:p>
      <w:pPr>
        <w:pStyle w:val="ListBullet"/>
      </w:pPr>
      <w:r>
        <w:t>Unmutes the specified conversation.</w:t>
      </w:r>
    </w:p>
    <w:p>
      <w:pPr>
        <w:pStyle w:val="ListBullet"/>
      </w:pPr>
      <w:r>
        <w:t>Returns the updated conversation view, including muted: false on success.</w:t>
      </w:r>
    </w:p>
    <w:p>
      <w:pPr>
        <w:pStyle w:val="Heading3"/>
      </w:pPr>
      <w:r>
        <w:t>Notes</w:t>
      </w:r>
    </w:p>
    <w:p>
      <w:pPr>
        <w:pStyle w:val="ListBullet"/>
      </w:pPr>
      <w:r>
        <w:t>The documentation notes requests are usually proxied from a user’s PDS to the central chat service by setting the appropriate service DID (did:web:api.bsky.chat) in the service proxying header.</w:t>
      </w:r>
    </w:p>
    <w:p>
      <w:pPr>
        <w:pStyle w:val="Heading3"/>
      </w:pPr>
      <w:r>
        <w:t>Error Handling</w:t>
      </w:r>
    </w:p>
    <w:p>
      <w:pPr>
        <w:pStyle w:val="ListBullet"/>
      </w:pPr>
      <w:r>
        <w:t>400 Bad Request: error is one of InvalidRequest, ExpiredToken, InvalidToken, with a human-readable message.</w:t>
      </w:r>
    </w:p>
    <w:p>
      <w:pPr>
        <w:pStyle w:val="ListBullet"/>
      </w:pPr>
      <w:r>
        <w:t>401 Unauthorized: Returns an error value (typed as any in the docs) and a message.</w:t>
      </w:r>
    </w:p>
    <w:p>
      <w:pPr>
        <w:pStyle w:val="Heading3"/>
      </w:pPr>
      <w:r>
        <w:t>Related conversations actions</w:t>
      </w:r>
    </w:p>
    <w:p>
      <w:pPr>
        <w:pStyle w:val="ListBullet"/>
      </w:pPr>
      <w:r>
        <w:t>[GET] Get a Conversation (DM Convo) — /xrpc/chat.bsky.convo.getConvo</w:t>
      </w:r>
    </w:p>
    <w:p>
      <w:pPr>
        <w:pStyle w:val="ListBullet"/>
      </w:pPr>
      <w:r>
        <w:t>[GET] Get a Conversation for Members — /xrpc/chat.bsky.convo.getConvoForMembers</w:t>
      </w:r>
    </w:p>
    <w:p>
      <w:pPr>
        <w:pStyle w:val="ListBullet"/>
      </w:pPr>
      <w:r>
        <w:t>[GET] List Conversations (Bluesky Chat) — /xrpc/chat.bsky.convo.listConvos</w:t>
      </w:r>
    </w:p>
    <w:p>
      <w:pPr>
        <w:pStyle w:val="ListBullet"/>
      </w:pPr>
      <w:r>
        <w:t>[POST] Mark All Conversations as Read — /xrpc/chat.bsky.convo.updateAllRead</w:t>
      </w:r>
    </w:p>
    <w:p>
      <w:r>
        <w:br w:type="page"/>
      </w:r>
    </w:p>
    <w:p>
      <w:pPr>
        <w:pStyle w:val="Heading2"/>
      </w:pPr>
      <w:r>
        <w:t>72. [POST] Mark All Conversations as Read</w:t>
      </w:r>
    </w:p>
    <w:p>
      <w:r>
        <w:rPr>
          <w:b/>
        </w:rPr>
        <w:t xml:space="preserve">Endpoint: </w:t>
      </w:r>
      <w:r>
        <w:rPr>
          <w:rFonts w:ascii="Courier New" w:hAnsi="Courier New"/>
          <w:sz w:val="18"/>
        </w:rPr>
        <w:t>/xrpc/chat.bsky.convo.updateAllRead</w:t>
      </w:r>
    </w:p>
    <w:p>
      <w:pPr>
        <w:pStyle w:val="Heading3"/>
      </w:pPr>
      <w:r>
        <w:t>Mark All Conversations as Read (Update All Read Status)</w:t>
      </w:r>
    </w:p>
    <w:p>
      <w:pPr>
        <w:pStyle w:val="Heading3"/>
      </w:pPr>
      <w:r>
        <w:t>Prerequisites</w:t>
      </w:r>
    </w:p>
    <w:p>
      <w:pPr>
        <w:pStyle w:val="ListBullet"/>
      </w:pPr>
      <w:r>
        <w:t>Access to the Bluesky Chat (DMs) APIs</w:t>
      </w:r>
    </w:p>
    <w:p>
      <w:pPr>
        <w:pStyle w:val="ListBullet"/>
      </w:pPr>
      <w:r>
        <w:t>Ability to proxy requests to the central chat service (did:web:api.bsky.chat) using the appropriate service proxying header (as described in the API documentation)</w:t>
      </w:r>
    </w:p>
    <w:p>
      <w:pPr>
        <w:pStyle w:val="Heading3"/>
      </w:pPr>
      <w:r>
        <w:t>Method</w:t>
      </w:r>
    </w:p>
    <w:p>
      <w:r>
        <w:t>POST</w:t>
      </w:r>
    </w:p>
    <w:p>
      <w:pPr>
        <w:pStyle w:val="Heading3"/>
      </w:pPr>
      <w:r>
        <w:t>URL</w:t>
      </w:r>
    </w:p>
    <w:p>
      <w:r>
        <w:t>https://api.bsky.chat/xrpc/chat.bsky.convo.updateAllRead</w:t>
      </w:r>
    </w:p>
    <w:p>
      <w:pPr>
        <w:pStyle w:val="Heading3"/>
      </w:pPr>
      <w:r>
        <w:t>Description</w:t>
      </w:r>
    </w:p>
    <w:p>
      <w:r>
        <w:t>Marks conversations as read in Bluesky Chat by updating the global “all read” status. This endpoint is part of the Bluesky Chat (DMs) APIs and is typically proxied to the central chat service.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Required. Status value. Allowed values: request, accepted.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"updatedCount": 3</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status value"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"InvalidToken",</w:t>
        <w:br/>
        <w:t xml:space="preserve"> "message": "Authentication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updatedCount</w:t>
            </w:r>
          </w:p>
        </w:tc>
        <w:tc>
          <w:tcPr>
            <w:tcW w:type="dxa" w:w="2880"/>
          </w:tcPr>
          <w:p>
            <w:r>
              <w:t>integer</w:t>
            </w:r>
          </w:p>
        </w:tc>
        <w:tc>
          <w:tcPr>
            <w:tcW w:type="dxa" w:w="2880"/>
          </w:tcPr>
          <w:p>
            <w:r>
              <w:t>Number of items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'https://api.bsky.chat/xrpc/chat.bsky.convo.updateAllRead' \</w:t>
        <w:br/>
        <w:t xml:space="preserve"> --header 'Accept: application/json' \</w:t>
        <w:br/>
        <w:t xml:space="preserve"> --header 'Content-Type: application/json' \</w:t>
        <w:br/>
        <w:t xml:space="preserve"> --data '{</w:t>
        <w:br/>
        <w:t xml:space="preserve"> "status": "accepted"</w:t>
        <w:br/>
        <w:t xml:space="preserve">  }'</w:t>
      </w:r>
    </w:p>
    <w:p>
      <w:pPr>
        <w:pStyle w:val="Heading3"/>
      </w:pPr>
      <w:r>
        <w:t>Example Usage</w:t>
      </w:r>
    </w:p>
    <w:p>
      <w:pPr>
        <w:pStyle w:val="Heading3"/>
      </w:pPr>
      <w:r>
        <w:t>Example 1: Mark All “Accepted” Conversations as Read</w:t>
      </w:r>
    </w:p>
    <w:p>
      <w:r>
        <w:rPr>
          <w:b/>
          <w:color w:val="666666"/>
          <w:sz w:val="16"/>
        </w:rPr>
        <w:t>[bash]</w:t>
      </w:r>
    </w:p>
    <w:p>
      <w:pPr>
        <w:shd w:fill="F2F2F2" w:val="clear"/>
      </w:pPr>
      <w:r>
        <w:rPr>
          <w:rFonts w:ascii="Courier New" w:hAnsi="Courier New"/>
          <w:sz w:val="17"/>
        </w:rPr>
        <w:t>curl -X POST 'https://api.bsky.chat/xrpc/chat.bsky.convo.updateAllRead' \</w:t>
        <w:br/>
        <w:t xml:space="preserve"> -H 'Accept: application/json' \</w:t>
        <w:br/>
        <w:t xml:space="preserve"> -H 'Content-Type: application/json' \</w:t>
        <w:br/>
        <w:t xml:space="preserve"> -d '{"status":"accepted"}'</w:t>
      </w:r>
    </w:p>
    <w:p>
      <w:pPr>
        <w:pStyle w:val="Heading3"/>
      </w:pPr>
      <w:r>
        <w:t>Example 2: Mark All “Request” Conversations as Read</w:t>
      </w:r>
    </w:p>
    <w:p>
      <w:r>
        <w:rPr>
          <w:b/>
          <w:color w:val="666666"/>
          <w:sz w:val="16"/>
        </w:rPr>
        <w:t>[bash]</w:t>
      </w:r>
    </w:p>
    <w:p>
      <w:pPr>
        <w:shd w:fill="F2F2F2" w:val="clear"/>
      </w:pPr>
      <w:r>
        <w:rPr>
          <w:rFonts w:ascii="Courier New" w:hAnsi="Courier New"/>
          <w:sz w:val="17"/>
        </w:rPr>
        <w:t>curl -X POST 'https://api.bsky.chat/xrpc/chat.bsky.convo.updateAllRead' \</w:t>
        <w:br/>
        <w:t xml:space="preserve"> -H 'Accept: application/json' \</w:t>
        <w:br/>
        <w:t xml:space="preserve"> -H 'Content-Type: application/json' \</w:t>
        <w:br/>
        <w:t xml:space="preserve"> -d '{"status":"request"}'</w:t>
      </w:r>
    </w:p>
    <w:p>
      <w:pPr>
        <w:pStyle w:val="Heading3"/>
      </w:pPr>
      <w:r>
        <w:t>Behavior</w:t>
      </w:r>
    </w:p>
    <w:p>
      <w:pPr>
        <w:pStyle w:val="ListBullet"/>
      </w:pPr>
      <w:r>
        <w:t>Validates the request body and the status value.</w:t>
      </w:r>
    </w:p>
    <w:p>
      <w:pPr>
        <w:pStyle w:val="ListBullet"/>
      </w:pPr>
      <w:r>
        <w:t>Updates the read state for conversations matching the provided status.</w:t>
      </w:r>
    </w:p>
    <w:p>
      <w:pPr>
        <w:pStyle w:val="ListBullet"/>
      </w:pPr>
      <w:r>
        <w:t>Returns the number of updated items in updatedCount.</w:t>
      </w:r>
    </w:p>
    <w:p>
      <w:pPr>
        <w:pStyle w:val="Heading3"/>
      </w:pPr>
      <w:r>
        <w:t>Notes</w:t>
      </w:r>
    </w:p>
    <w:p>
      <w:pPr>
        <w:pStyle w:val="ListBullet"/>
      </w:pPr>
      <w:r>
        <w:t>Although the provided base URL is {{BLUESKY_ENTRYWAY}}, this endpoint is a chat endpoint (/xrpc/chat.*) and must use the Bluesky chat base host: https://api.bsky.chat.</w:t>
      </w:r>
    </w:p>
    <w:p>
      <w:pPr>
        <w:pStyle w:val="ListBullet"/>
      </w:pPr>
      <w:r>
        <w:t>Request body is required and must be JSON.</w:t>
      </w:r>
    </w:p>
    <w:p>
      <w:pPr>
        <w:pStyle w:val="Heading3"/>
      </w:pPr>
      <w:r>
        <w:t>Error Handling</w:t>
      </w:r>
    </w:p>
    <w:p>
      <w:pPr>
        <w:pStyle w:val="ListBullet"/>
      </w:pPr>
      <w:r>
        <w:t>400 Bad Request: The request is invalid (e.g., invalid status), or token issues such as ExpiredToken/InvalidToken may be reported via the error field.</w:t>
      </w:r>
    </w:p>
    <w:p>
      <w:pPr>
        <w:pStyle w:val="ListBullet"/>
      </w:pPr>
      <w:r>
        <w:t>401 Unauthorized: The request is not authorized; response includes an error field (typed as any in the source) and a message.</w:t>
      </w:r>
    </w:p>
    <w:p>
      <w:pPr>
        <w:pStyle w:val="Heading3"/>
      </w:pPr>
      <w:r>
        <w:t>Related conversations actions</w:t>
      </w:r>
    </w:p>
    <w:p>
      <w:pPr>
        <w:pStyle w:val="ListBullet"/>
      </w:pPr>
      <w:r>
        <w:t>[GET] Get a Conversation (DM Convo) — /xrpc/chat.bsky.convo.getConvo</w:t>
      </w:r>
    </w:p>
    <w:p>
      <w:pPr>
        <w:pStyle w:val="ListBullet"/>
      </w:pPr>
      <w:r>
        <w:t>[GET] Get a Conversation for Members — /xrpc/chat.bsky.convo.getConvoForMembers</w:t>
      </w:r>
    </w:p>
    <w:p>
      <w:pPr>
        <w:pStyle w:val="ListBullet"/>
      </w:pPr>
      <w:r>
        <w:t>[GET] List Conversations (Bluesky Chat) — /xrpc/chat.bsky.convo.listConvos</w:t>
      </w:r>
    </w:p>
    <w:p>
      <w:pPr>
        <w:pStyle w:val="ListBullet"/>
      </w:pPr>
      <w:r>
        <w:t>[POST] Unmute a Conversation (Chat) — /xrpc/chat.bsky.convo.unmuteConvo</w:t>
      </w:r>
    </w:p>
    <w:p>
      <w:r>
        <w:br w:type="page"/>
      </w:r>
    </w:p>
    <w:p>
      <w:pPr>
        <w:pStyle w:val="Heading2"/>
      </w:pPr>
      <w:r>
        <w:t>73. [POST] Update a Chat Conversation’s Read State</w:t>
      </w:r>
    </w:p>
    <w:p>
      <w:r>
        <w:rPr>
          <w:b/>
        </w:rPr>
        <w:t xml:space="preserve">Endpoint: </w:t>
      </w:r>
      <w:r>
        <w:rPr>
          <w:rFonts w:ascii="Courier New" w:hAnsi="Courier New"/>
          <w:sz w:val="18"/>
        </w:rPr>
        <w:t>/xrpc/chat.bsky.convo.updateRead</w:t>
      </w:r>
    </w:p>
    <w:p>
      <w:pPr>
        <w:pStyle w:val="Heading3"/>
      </w:pPr>
      <w:r>
        <w:t>Prerequisites</w:t>
      </w:r>
    </w:p>
    <w:p>
      <w:pPr>
        <w:pStyle w:val="ListBullet"/>
      </w:pPr>
      <w:r>
        <w:t>Must have access to Bluesky Chat (DMs) APIs</w:t>
      </w:r>
    </w:p>
    <w:p>
      <w:pPr>
        <w:pStyle w:val="Heading3"/>
      </w:pPr>
      <w:r>
        <w:t>Method</w:t>
      </w:r>
    </w:p>
    <w:p>
      <w:r>
        <w:t>POST</w:t>
      </w:r>
    </w:p>
    <w:p>
      <w:pPr>
        <w:pStyle w:val="Heading3"/>
      </w:pPr>
      <w:r>
        <w:t>URL</w:t>
      </w:r>
    </w:p>
    <w:p>
      <w:r>
        <w:t>https://api.bsky.chat/xrpc/chat.bsky.convo.updateRead</w:t>
      </w:r>
    </w:p>
    <w:p>
      <w:pPr>
        <w:pStyle w:val="Heading3"/>
      </w:pPr>
      <w:r>
        <w:t>Description</w:t>
      </w:r>
    </w:p>
    <w:p>
      <w:r>
        <w:t>Marks a conversation as read by updating the read state for a given conversation (convoId), optionally up to a specific message (messageId). This endpoint is part of the Bluesky Chat (DMs) APIs and is proxied to the central chat service.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(This endpoint does not document any query parameters.)</w:t>
      </w:r>
    </w:p>
    <w:p>
      <w:pPr>
        <w:pStyle w:val="ListBullet"/>
      </w:pPr>
      <w:r>
        <w:t>Send request data in the JSON request body.</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convoId</w:t>
            </w:r>
          </w:p>
        </w:tc>
        <w:tc>
          <w:tcPr>
            <w:tcW w:type="dxa" w:w="2880"/>
          </w:tcPr>
          <w:p>
            <w:r>
              <w:t>string</w:t>
            </w:r>
          </w:p>
        </w:tc>
        <w:tc>
          <w:tcPr>
            <w:tcW w:type="dxa" w:w="2880"/>
          </w:tcPr>
          <w:p>
            <w:r>
              <w:t>Conversation ID to update the read state for.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messageId</w:t>
            </w:r>
          </w:p>
        </w:tc>
        <w:tc>
          <w:tcPr>
            <w:tcW w:type="dxa" w:w="2880"/>
          </w:tcPr>
          <w:p>
            <w:r>
              <w:t>string</w:t>
            </w:r>
          </w:p>
        </w:tc>
        <w:tc>
          <w:tcPr>
            <w:tcW w:type="dxa" w:w="2880"/>
          </w:tcPr>
          <w:p>
            <w:r>
              <w:t>Message ID to mark read up to (implementation-specific behavior not further documented).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"convo": {</w:t>
        <w:br/>
        <w:t xml:space="preserve"> "id": "c1234567890",</w:t>
        <w:br/>
        <w:t xml:space="preserve"> "rev": "3lq2k4x7n2p2a",</w:t>
        <w:br/>
        <w:t xml:space="preserve"> "members": [</w:t>
        <w:br/>
        <w:t xml:space="preserve"> {</w:t>
        <w:br/>
        <w:t xml:space="preserve"> "did": "did:plc:abc123exampledid",</w:t>
        <w:br/>
        <w:t xml:space="preserve"> "handle": "alice.example",</w:t>
        <w:br/>
        <w:t xml:space="preserve"> "displayName": "Alice Example",</w:t>
        <w:br/>
        <w:t xml:space="preserve"> "avatar": "https://cdn.example.com/avatar/alice.jpg",</w:t>
        <w:br/>
        <w:t xml:space="preserve"> "associated": "&lt;app.bsky.actor.defs.profileAssociated&gt;",</w:t>
        <w:br/>
        <w:t xml:space="preserve"> "viewer": "&lt;app.bsky.actor.defs.viewerState&gt;",</w:t>
        <w:br/>
        <w:t xml:space="preserve"> "labels": [</w:t>
        <w:br/>
        <w:t xml:space="preserve"> {</w:t>
        <w:br/>
        <w:t xml:space="preserve"> "ver": 1,</w:t>
        <w:br/>
        <w:t xml:space="preserve"> "src": "did:plc:labelerexampledid",</w:t>
        <w:br/>
        <w:t xml:space="preserve"> "uri": "at://did:plc:abc123exampledid/app.bsky.actor.profile/self",</w:t>
        <w:br/>
        <w:t xml:space="preserve"> "cid": "bafyreib2examplecid",</w:t>
        <w:br/>
        <w:t xml:space="preserve"> "val": "example-label",</w:t>
        <w:br/>
        <w:t xml:space="preserve"> "neg": false,</w:t>
        <w:br/>
        <w:t xml:space="preserve"> "cts": "2026-03-14T10:15:30Z",</w:t>
        <w:br/>
        <w:t xml:space="preserve"> "exp": "2026-12-31T00:00:00Z",</w:t>
        <w:br/>
        <w:t xml:space="preserve"> "sig": "MEUCIQDxExampleSignature=="</w:t>
        <w:br/>
        <w:t xml:space="preserve"> }</w:t>
        <w:br/>
        <w:t xml:space="preserve"> ],</w:t>
        <w:br/>
        <w:t xml:space="preserve"> "chatDisabled": false,</w:t>
        <w:br/>
        <w:t xml:space="preserve"> "verification": "&lt;app.bsky.actor.defs.verificationState&gt;"</w:t>
        <w:br/>
        <w:t xml:space="preserve"> }</w:t>
        <w:br/>
        <w:t xml:space="preserve"> ],</w:t>
        <w:br/>
        <w:t xml:space="preserve"> "lastMessage": "&lt;chat.bsky.convo.defs.messageView&gt;",</w:t>
        <w:br/>
        <w:t xml:space="preserve"> "lastReaction": "&lt;chat.bsky.convo.defs.messageAndReactionView&gt;",</w:t>
        <w:br/>
        <w:t xml:space="preserve"> "muted": false,</w:t>
        <w:br/>
        <w:t xml:space="preserve"> "status": "accepted",</w:t>
        <w:br/>
        <w:t xml:space="preserve"> "unreadCount": 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convoId"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"ExpiredToken",</w:t>
        <w:br/>
        <w:t xml:space="preserve"> "message": "Authentication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convo</w:t>
            </w:r>
          </w:p>
        </w:tc>
        <w:tc>
          <w:tcPr>
            <w:tcW w:type="dxa" w:w="2880"/>
          </w:tcPr>
          <w:p>
            <w:r>
              <w:t>object</w:t>
            </w:r>
          </w:p>
        </w:tc>
        <w:tc>
          <w:tcPr>
            <w:tcW w:type="dxa" w:w="2880"/>
          </w:tcPr>
          <w:p>
            <w:r>
              <w:t>The updated conversation view.</w:t>
            </w:r>
          </w:p>
        </w:tc>
      </w:tr>
      <w:tr>
        <w:tc>
          <w:tcPr>
            <w:tcW w:type="dxa" w:w="2880"/>
          </w:tcPr>
          <w:p>
            <w:r>
              <w:t>convo.id</w:t>
            </w:r>
          </w:p>
        </w:tc>
        <w:tc>
          <w:tcPr>
            <w:tcW w:type="dxa" w:w="2880"/>
          </w:tcPr>
          <w:p>
            <w:r>
              <w:t>string</w:t>
            </w:r>
          </w:p>
        </w:tc>
        <w:tc>
          <w:tcPr>
            <w:tcW w:type="dxa" w:w="2880"/>
          </w:tcPr>
          <w:p>
            <w:r>
              <w:t>Conversation ID.</w:t>
            </w:r>
          </w:p>
        </w:tc>
      </w:tr>
      <w:tr>
        <w:tc>
          <w:tcPr>
            <w:tcW w:type="dxa" w:w="2880"/>
          </w:tcPr>
          <w:p>
            <w:r>
              <w:t>convo.rev</w:t>
            </w:r>
          </w:p>
        </w:tc>
        <w:tc>
          <w:tcPr>
            <w:tcW w:type="dxa" w:w="2880"/>
          </w:tcPr>
          <w:p>
            <w:r>
              <w:t>string</w:t>
            </w:r>
          </w:p>
        </w:tc>
        <w:tc>
          <w:tcPr>
            <w:tcW w:type="dxa" w:w="2880"/>
          </w:tcPr>
          <w:p>
            <w:r>
              <w:t>Conversation revision identifier.</w:t>
            </w:r>
          </w:p>
        </w:tc>
      </w:tr>
      <w:tr>
        <w:tc>
          <w:tcPr>
            <w:tcW w:type="dxa" w:w="2880"/>
          </w:tcPr>
          <w:p>
            <w:r>
              <w:t>convo.members</w:t>
            </w:r>
          </w:p>
        </w:tc>
        <w:tc>
          <w:tcPr>
            <w:tcW w:type="dxa" w:w="2880"/>
          </w:tcPr>
          <w:p>
            <w:r>
              <w:t>array</w:t>
            </w:r>
          </w:p>
        </w:tc>
        <w:tc>
          <w:tcPr>
            <w:tcW w:type="dxa" w:w="2880"/>
          </w:tcPr>
          <w:p>
            <w:r>
              <w:t>List of conversation members.</w:t>
            </w:r>
          </w:p>
        </w:tc>
      </w:tr>
      <w:tr>
        <w:tc>
          <w:tcPr>
            <w:tcW w:type="dxa" w:w="2880"/>
          </w:tcPr>
          <w:p>
            <w:r>
              <w:t>convo.members[].did</w:t>
            </w:r>
          </w:p>
        </w:tc>
        <w:tc>
          <w:tcPr>
            <w:tcW w:type="dxa" w:w="2880"/>
          </w:tcPr>
          <w:p>
            <w:r>
              <w:t>string</w:t>
            </w:r>
          </w:p>
        </w:tc>
        <w:tc>
          <w:tcPr>
            <w:tcW w:type="dxa" w:w="2880"/>
          </w:tcPr>
          <w:p>
            <w:r>
              <w:t>Member DID.</w:t>
            </w:r>
          </w:p>
        </w:tc>
      </w:tr>
      <w:tr>
        <w:tc>
          <w:tcPr>
            <w:tcW w:type="dxa" w:w="2880"/>
          </w:tcPr>
          <w:p>
            <w:r>
              <w:t>convo.members[].handle</w:t>
            </w:r>
          </w:p>
        </w:tc>
        <w:tc>
          <w:tcPr>
            <w:tcW w:type="dxa" w:w="2880"/>
          </w:tcPr>
          <w:p>
            <w:r>
              <w:t>string</w:t>
            </w:r>
          </w:p>
        </w:tc>
        <w:tc>
          <w:tcPr>
            <w:tcW w:type="dxa" w:w="2880"/>
          </w:tcPr>
          <w:p>
            <w:r>
              <w:t>Member handle.</w:t>
            </w:r>
          </w:p>
        </w:tc>
      </w:tr>
      <w:tr>
        <w:tc>
          <w:tcPr>
            <w:tcW w:type="dxa" w:w="2880"/>
          </w:tcPr>
          <w:p>
            <w:r>
              <w:t>convo.members[].displayName</w:t>
            </w:r>
          </w:p>
        </w:tc>
        <w:tc>
          <w:tcPr>
            <w:tcW w:type="dxa" w:w="2880"/>
          </w:tcPr>
          <w:p>
            <w:r>
              <w:t>string</w:t>
            </w:r>
          </w:p>
        </w:tc>
        <w:tc>
          <w:tcPr>
            <w:tcW w:type="dxa" w:w="2880"/>
          </w:tcPr>
          <w:p>
            <w:r>
              <w:t>Member display name. maxLength=640.</w:t>
            </w:r>
          </w:p>
        </w:tc>
      </w:tr>
      <w:tr>
        <w:tc>
          <w:tcPr>
            <w:tcW w:type="dxa" w:w="2880"/>
          </w:tcPr>
          <w:p>
            <w:r>
              <w:t>convo.members[].avatar</w:t>
            </w:r>
          </w:p>
        </w:tc>
        <w:tc>
          <w:tcPr>
            <w:tcW w:type="dxa" w:w="2880"/>
          </w:tcPr>
          <w:p>
            <w:r>
              <w:t>string</w:t>
            </w:r>
          </w:p>
        </w:tc>
        <w:tc>
          <w:tcPr>
            <w:tcW w:type="dxa" w:w="2880"/>
          </w:tcPr>
          <w:p>
            <w:r>
              <w:t>Member avatar URL.</w:t>
            </w:r>
          </w:p>
        </w:tc>
      </w:tr>
      <w:tr>
        <w:tc>
          <w:tcPr>
            <w:tcW w:type="dxa" w:w="2880"/>
          </w:tcPr>
          <w:p>
            <w:r>
              <w:t>convo.members[].associated</w:t>
            </w:r>
          </w:p>
        </w:tc>
        <w:tc>
          <w:tcPr>
            <w:tcW w:type="dxa" w:w="2880"/>
          </w:tcPr>
          <w:p>
            <w:r>
              <w:t>string</w:t>
            </w:r>
          </w:p>
        </w:tc>
        <w:tc>
          <w:tcPr>
            <w:tcW w:type="dxa" w:w="2880"/>
          </w:tcPr>
          <w:p>
            <w:r>
              <w:t>Reference type: &lt;app.bsky.actor.defs.profileAssociated&gt;.</w:t>
            </w:r>
          </w:p>
        </w:tc>
      </w:tr>
      <w:tr>
        <w:tc>
          <w:tcPr>
            <w:tcW w:type="dxa" w:w="2880"/>
          </w:tcPr>
          <w:p>
            <w:r>
              <w:t>convo.members[].viewer</w:t>
            </w:r>
          </w:p>
        </w:tc>
        <w:tc>
          <w:tcPr>
            <w:tcW w:type="dxa" w:w="2880"/>
          </w:tcPr>
          <w:p>
            <w:r>
              <w:t>string</w:t>
            </w:r>
          </w:p>
        </w:tc>
        <w:tc>
          <w:tcPr>
            <w:tcW w:type="dxa" w:w="2880"/>
          </w:tcPr>
          <w:p>
            <w:r>
              <w:t>Reference type: &lt;app.bsky.actor.defs.viewerState&gt;.</w:t>
            </w:r>
          </w:p>
        </w:tc>
      </w:tr>
      <w:tr>
        <w:tc>
          <w:tcPr>
            <w:tcW w:type="dxa" w:w="2880"/>
          </w:tcPr>
          <w:p>
            <w:r>
              <w:t>convo.members[].labels</w:t>
            </w:r>
          </w:p>
        </w:tc>
        <w:tc>
          <w:tcPr>
            <w:tcW w:type="dxa" w:w="2880"/>
          </w:tcPr>
          <w:p>
            <w:r>
              <w:t>array</w:t>
            </w:r>
          </w:p>
        </w:tc>
        <w:tc>
          <w:tcPr>
            <w:tcW w:type="dxa" w:w="2880"/>
          </w:tcPr>
          <w:p>
            <w:r>
              <w:t>Labels applied to the member/profile.</w:t>
            </w:r>
          </w:p>
        </w:tc>
      </w:tr>
      <w:tr>
        <w:tc>
          <w:tcPr>
            <w:tcW w:type="dxa" w:w="2880"/>
          </w:tcPr>
          <w:p>
            <w:r>
              <w:t>convo.members[].labels[].ver</w:t>
            </w:r>
          </w:p>
        </w:tc>
        <w:tc>
          <w:tcPr>
            <w:tcW w:type="dxa" w:w="2880"/>
          </w:tcPr>
          <w:p>
            <w:r>
              <w:t>integer</w:t>
            </w:r>
          </w:p>
        </w:tc>
        <w:tc>
          <w:tcPr>
            <w:tcW w:type="dxa" w:w="2880"/>
          </w:tcPr>
          <w:p>
            <w:r>
              <w:t>Label schema version.</w:t>
            </w:r>
          </w:p>
        </w:tc>
      </w:tr>
      <w:tr>
        <w:tc>
          <w:tcPr>
            <w:tcW w:type="dxa" w:w="2880"/>
          </w:tcPr>
          <w:p>
            <w:r>
              <w:t>convo.members[].labels[].src</w:t>
            </w:r>
          </w:p>
        </w:tc>
        <w:tc>
          <w:tcPr>
            <w:tcW w:type="dxa" w:w="2880"/>
          </w:tcPr>
          <w:p>
            <w:r>
              <w:t>string</w:t>
            </w:r>
          </w:p>
        </w:tc>
        <w:tc>
          <w:tcPr>
            <w:tcW w:type="dxa" w:w="2880"/>
          </w:tcPr>
          <w:p>
            <w:r>
              <w:t>DID of the actor who created this label.</w:t>
            </w:r>
          </w:p>
        </w:tc>
      </w:tr>
      <w:tr>
        <w:tc>
          <w:tcPr>
            <w:tcW w:type="dxa" w:w="2880"/>
          </w:tcPr>
          <w:p>
            <w:r>
              <w:t>convo.members[].labels[].uri</w:t>
            </w:r>
          </w:p>
        </w:tc>
        <w:tc>
          <w:tcPr>
            <w:tcW w:type="dxa" w:w="2880"/>
          </w:tcPr>
          <w:p>
            <w:r>
              <w:t>string</w:t>
            </w:r>
          </w:p>
        </w:tc>
        <w:tc>
          <w:tcPr>
            <w:tcW w:type="dxa" w:w="2880"/>
          </w:tcPr>
          <w:p>
            <w:r>
              <w:t>AT URI of the record/repository/resource the label applies to.</w:t>
            </w:r>
          </w:p>
        </w:tc>
      </w:tr>
      <w:tr>
        <w:tc>
          <w:tcPr>
            <w:tcW w:type="dxa" w:w="2880"/>
          </w:tcPr>
          <w:p>
            <w:r>
              <w:t>convo.members[].labels[].cid</w:t>
            </w:r>
          </w:p>
        </w:tc>
        <w:tc>
          <w:tcPr>
            <w:tcW w:type="dxa" w:w="2880"/>
          </w:tcPr>
          <w:p>
            <w:r>
              <w:t>string</w:t>
            </w:r>
          </w:p>
        </w:tc>
        <w:tc>
          <w:tcPr>
            <w:tcW w:type="dxa" w:w="2880"/>
          </w:tcPr>
          <w:p>
            <w:r>
              <w:t>Optional CID for the specific version of uri the label applies to.</w:t>
            </w:r>
          </w:p>
        </w:tc>
      </w:tr>
      <w:tr>
        <w:tc>
          <w:tcPr>
            <w:tcW w:type="dxa" w:w="2880"/>
          </w:tcPr>
          <w:p>
            <w:r>
              <w:t>convo.members[].labels[].val</w:t>
            </w:r>
          </w:p>
        </w:tc>
        <w:tc>
          <w:tcPr>
            <w:tcW w:type="dxa" w:w="2880"/>
          </w:tcPr>
          <w:p>
            <w:r>
              <w:t>string</w:t>
            </w:r>
          </w:p>
        </w:tc>
        <w:tc>
          <w:tcPr>
            <w:tcW w:type="dxa" w:w="2880"/>
          </w:tcPr>
          <w:p>
            <w:r>
              <w:t>Label value/type short name. maxLength=128.</w:t>
            </w:r>
          </w:p>
        </w:tc>
      </w:tr>
      <w:tr>
        <w:tc>
          <w:tcPr>
            <w:tcW w:type="dxa" w:w="2880"/>
          </w:tcPr>
          <w:p>
            <w:r>
              <w:t>convo.members[].labels[].neg</w:t>
            </w:r>
          </w:p>
        </w:tc>
        <w:tc>
          <w:tcPr>
            <w:tcW w:type="dxa" w:w="2880"/>
          </w:tcPr>
          <w:p>
            <w:r>
              <w:t>boolean</w:t>
            </w:r>
          </w:p>
        </w:tc>
        <w:tc>
          <w:tcPr>
            <w:tcW w:type="dxa" w:w="2880"/>
          </w:tcPr>
          <w:p>
            <w:r>
              <w:t>If true, negation label overwriting a previous label.</w:t>
            </w:r>
          </w:p>
        </w:tc>
      </w:tr>
      <w:tr>
        <w:tc>
          <w:tcPr>
            <w:tcW w:type="dxa" w:w="2880"/>
          </w:tcPr>
          <w:p>
            <w:r>
              <w:t>convo.members[].labels[].cts</w:t>
            </w:r>
          </w:p>
        </w:tc>
        <w:tc>
          <w:tcPr>
            <w:tcW w:type="dxa" w:w="2880"/>
          </w:tcPr>
          <w:p>
            <w:r>
              <w:t>string</w:t>
            </w:r>
          </w:p>
        </w:tc>
        <w:tc>
          <w:tcPr>
            <w:tcW w:type="dxa" w:w="2880"/>
          </w:tcPr>
          <w:p>
            <w:r>
              <w:t>Timestamp when this label was created.</w:t>
            </w:r>
          </w:p>
        </w:tc>
      </w:tr>
      <w:tr>
        <w:tc>
          <w:tcPr>
            <w:tcW w:type="dxa" w:w="2880"/>
          </w:tcPr>
          <w:p>
            <w:r>
              <w:t>convo.members[].labels[].exp</w:t>
            </w:r>
          </w:p>
        </w:tc>
        <w:tc>
          <w:tcPr>
            <w:tcW w:type="dxa" w:w="2880"/>
          </w:tcPr>
          <w:p>
            <w:r>
              <w:t>string</w:t>
            </w:r>
          </w:p>
        </w:tc>
        <w:tc>
          <w:tcPr>
            <w:tcW w:type="dxa" w:w="2880"/>
          </w:tcPr>
          <w:p>
            <w:r>
              <w:t>Timestamp when this label expires.</w:t>
            </w:r>
          </w:p>
        </w:tc>
      </w:tr>
      <w:tr>
        <w:tc>
          <w:tcPr>
            <w:tcW w:type="dxa" w:w="2880"/>
          </w:tcPr>
          <w:p>
            <w:r>
              <w:t>convo.members[].labels[].sig</w:t>
            </w:r>
          </w:p>
        </w:tc>
        <w:tc>
          <w:tcPr>
            <w:tcW w:type="dxa" w:w="2880"/>
          </w:tcPr>
          <w:p>
            <w:r>
              <w:t>string</w:t>
            </w:r>
          </w:p>
        </w:tc>
        <w:tc>
          <w:tcPr>
            <w:tcW w:type="dxa" w:w="2880"/>
          </w:tcPr>
          <w:p>
            <w:r>
              <w:t>Signature of dag-cbor encoded label.</w:t>
            </w:r>
          </w:p>
        </w:tc>
      </w:tr>
      <w:tr>
        <w:tc>
          <w:tcPr>
            <w:tcW w:type="dxa" w:w="2880"/>
          </w:tcPr>
          <w:p>
            <w:r>
              <w:t>convo.members[].chatDisabled</w:t>
            </w:r>
          </w:p>
        </w:tc>
        <w:tc>
          <w:tcPr>
            <w:tcW w:type="dxa" w:w="2880"/>
          </w:tcPr>
          <w:p>
            <w:r>
              <w:t>boolean</w:t>
            </w:r>
          </w:p>
        </w:tc>
        <w:tc>
          <w:tcPr>
            <w:tcW w:type="dxa" w:w="2880"/>
          </w:tcPr>
          <w:p>
            <w:r>
              <w:t>true when the actor cannot actively participate in conversations.</w:t>
            </w:r>
          </w:p>
        </w:tc>
      </w:tr>
      <w:tr>
        <w:tc>
          <w:tcPr>
            <w:tcW w:type="dxa" w:w="2880"/>
          </w:tcPr>
          <w:p>
            <w:r>
              <w:t>convo.members[].verification</w:t>
            </w:r>
          </w:p>
        </w:tc>
        <w:tc>
          <w:tcPr>
            <w:tcW w:type="dxa" w:w="2880"/>
          </w:tcPr>
          <w:p>
            <w:r>
              <w:t>string</w:t>
            </w:r>
          </w:p>
        </w:tc>
        <w:tc>
          <w:tcPr>
            <w:tcW w:type="dxa" w:w="2880"/>
          </w:tcPr>
          <w:p>
            <w:r>
              <w:t>Reference type: &lt;app.bsky.actor.defs.verificationState&gt;.</w:t>
            </w:r>
          </w:p>
        </w:tc>
      </w:tr>
      <w:tr>
        <w:tc>
          <w:tcPr>
            <w:tcW w:type="dxa" w:w="2880"/>
          </w:tcPr>
          <w:p>
            <w:r>
              <w:t>convo.lastMessage</w:t>
            </w:r>
          </w:p>
        </w:tc>
        <w:tc>
          <w:tcPr>
            <w:tcW w:type="dxa" w:w="2880"/>
          </w:tcPr>
          <w:p>
            <w:r>
              <w:t>object</w:t>
            </w:r>
          </w:p>
        </w:tc>
        <w:tc>
          <w:tcPr>
            <w:tcW w:type="dxa" w:w="2880"/>
          </w:tcPr>
          <w:p>
            <w:r>
              <w:t>OneOf: &lt;chat.bsky.convo.defs.messageView&gt; or &lt;chat.bsky.convo.defs.deletedMessageView&gt;.</w:t>
            </w:r>
          </w:p>
        </w:tc>
      </w:tr>
      <w:tr>
        <w:tc>
          <w:tcPr>
            <w:tcW w:type="dxa" w:w="2880"/>
          </w:tcPr>
          <w:p>
            <w:r>
              <w:t>convo.lastReaction</w:t>
            </w:r>
          </w:p>
        </w:tc>
        <w:tc>
          <w:tcPr>
            <w:tcW w:type="dxa" w:w="2880"/>
          </w:tcPr>
          <w:p>
            <w:r>
              <w:t>object</w:t>
            </w:r>
          </w:p>
        </w:tc>
        <w:tc>
          <w:tcPr>
            <w:tcW w:type="dxa" w:w="2880"/>
          </w:tcPr>
          <w:p>
            <w:r>
              <w:t>OneOf: &lt;chat.bsky.convo.defs.messageAndReactionView&gt;.</w:t>
            </w:r>
          </w:p>
        </w:tc>
      </w:tr>
      <w:tr>
        <w:tc>
          <w:tcPr>
            <w:tcW w:type="dxa" w:w="2880"/>
          </w:tcPr>
          <w:p>
            <w:r>
              <w:t>convo.muted</w:t>
            </w:r>
          </w:p>
        </w:tc>
        <w:tc>
          <w:tcPr>
            <w:tcW w:type="dxa" w:w="2880"/>
          </w:tcPr>
          <w:p>
            <w:r>
              <w:t>boolean</w:t>
            </w:r>
          </w:p>
        </w:tc>
        <w:tc>
          <w:tcPr>
            <w:tcW w:type="dxa" w:w="2880"/>
          </w:tcPr>
          <w:p>
            <w:r>
              <w:t>Whether the conversation is muted.</w:t>
            </w:r>
          </w:p>
        </w:tc>
      </w:tr>
      <w:tr>
        <w:tc>
          <w:tcPr>
            <w:tcW w:type="dxa" w:w="2880"/>
          </w:tcPr>
          <w:p>
            <w:r>
              <w:t>convo.status</w:t>
            </w:r>
          </w:p>
        </w:tc>
        <w:tc>
          <w:tcPr>
            <w:tcW w:type="dxa" w:w="2880"/>
          </w:tcPr>
          <w:p>
            <w:r>
              <w:t>string</w:t>
            </w:r>
          </w:p>
        </w:tc>
        <w:tc>
          <w:tcPr>
            <w:tcW w:type="dxa" w:w="2880"/>
          </w:tcPr>
          <w:p>
            <w:r>
              <w:t>Conversation status. Possible values: request, accepted.</w:t>
            </w:r>
          </w:p>
        </w:tc>
      </w:tr>
      <w:tr>
        <w:tc>
          <w:tcPr>
            <w:tcW w:type="dxa" w:w="2880"/>
          </w:tcPr>
          <w:p>
            <w:r>
              <w:t>convo.unreadCount</w:t>
            </w:r>
          </w:p>
        </w:tc>
        <w:tc>
          <w:tcPr>
            <w:tcW w:type="dxa" w:w="2880"/>
          </w:tcPr>
          <w:p>
            <w:r>
              <w:t>integer</w:t>
            </w:r>
          </w:p>
        </w:tc>
        <w:tc>
          <w:tcPr>
            <w:tcW w:type="dxa" w:w="2880"/>
          </w:tcPr>
          <w:p>
            <w:r>
              <w:t>Count of unread messages.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'https://api.bsky.chat/xrpc/chat.bsky.convo.updateRead' \</w:t>
        <w:br/>
        <w:t xml:space="preserve"> --header 'Accept: application/json' \</w:t>
        <w:br/>
        <w:t xml:space="preserve"> --header 'Content-Type: application/json' \</w:t>
        <w:br/>
        <w:t xml:space="preserve"> --data '{</w:t>
        <w:br/>
        <w:t xml:space="preserve"> "convoId": "c1234567890",</w:t>
        <w:br/>
        <w:t xml:space="preserve"> "messageId": "m9876543210"</w:t>
        <w:br/>
        <w:t xml:space="preserve">  }'</w:t>
      </w:r>
    </w:p>
    <w:p>
      <w:pPr>
        <w:pStyle w:val="Heading3"/>
      </w:pPr>
      <w:r>
        <w:t>Example Usage</w:t>
      </w:r>
    </w:p>
    <w:p>
      <w:pPr>
        <w:pStyle w:val="Heading3"/>
      </w:pPr>
      <w:r>
        <w:t>Example 1: Mark a Conversation Read (no specific message)</w:t>
      </w:r>
    </w:p>
    <w:p>
      <w:r>
        <w:rPr>
          <w:b/>
          <w:color w:val="666666"/>
          <w:sz w:val="16"/>
        </w:rPr>
        <w:t>[bash]</w:t>
      </w:r>
    </w:p>
    <w:p>
      <w:pPr>
        <w:shd w:fill="F2F2F2" w:val="clear"/>
      </w:pPr>
      <w:r>
        <w:rPr>
          <w:rFonts w:ascii="Courier New" w:hAnsi="Courier New"/>
          <w:sz w:val="17"/>
        </w:rPr>
        <w:t>curl -i --location --request POST 'https://api.bsky.chat/xrpc/chat.bsky.convo.updateRead' \</w:t>
        <w:br/>
        <w:t xml:space="preserve"> --header 'Accept: application/json' \</w:t>
        <w:br/>
        <w:t xml:space="preserve"> --header 'Content-Type: application/json' \</w:t>
        <w:br/>
        <w:t xml:space="preserve"> --data '{</w:t>
        <w:br/>
        <w:t xml:space="preserve"> "convoId": "c1234567890"</w:t>
        <w:br/>
        <w:t xml:space="preserve">  }'</w:t>
      </w:r>
    </w:p>
    <w:p>
      <w:pPr>
        <w:pStyle w:val="Heading3"/>
      </w:pPr>
      <w:r>
        <w:t>Example 2: Mark Read Up To a Specific Message</w:t>
      </w:r>
    </w:p>
    <w:p>
      <w:pPr>
        <w:pStyle w:val="Heading3"/>
      </w:pPr>
      <w:r>
        <w:t>Behavior</w:t>
      </w:r>
    </w:p>
    <w:p>
      <w:pPr>
        <w:pStyle w:val="ListBullet"/>
      </w:pPr>
      <w:r>
        <w:t>Accepts a required convoId and optional messageId in the JSON body.</w:t>
      </w:r>
    </w:p>
    <w:p>
      <w:pPr>
        <w:pStyle w:val="ListBullet"/>
      </w:pPr>
      <w:r>
        <w:t>Updates the server-side read state for the specified conversation.</w:t>
      </w:r>
    </w:p>
    <w:p>
      <w:pPr>
        <w:pStyle w:val="ListBullet"/>
      </w:pPr>
      <w:r>
        <w:t>Returns the updated convo object including unreadCount and other conversation metadata.</w:t>
      </w:r>
    </w:p>
    <w:p>
      <w:pPr>
        <w:pStyle w:val="Heading3"/>
      </w:pPr>
      <w:r>
        <w:t>Notes</w:t>
      </w:r>
    </w:p>
    <w:p>
      <w:pPr>
        <w:pStyle w:val="ListBullet"/>
      </w:pPr>
      <w:r>
        <w:t>This endpoint is part of the Bluesky Chat (DMs) APIs.</w:t>
      </w:r>
    </w:p>
    <w:p>
      <w:pPr>
        <w:pStyle w:val="ListBullet"/>
      </w:pPr>
      <w:r>
        <w:t>Requests are directed to the user’s PDS instance and proxied to the central chat service by setting the appropriate service DID (did:web:api.bsky.chat) in the service proxying header (header name/value details not provided in the scraped content).</w:t>
      </w:r>
    </w:p>
    <w:p>
      <w:pPr>
        <w:pStyle w:val="ListBullet"/>
      </w:pPr>
      <w:r>
        <w:t>To learn more about calling atproto API endpoints, see the “API Hosts and Auth” guide referenced in the source documentation.</w:t>
      </w:r>
    </w:p>
    <w:p>
      <w:pPr>
        <w:pStyle w:val="Heading3"/>
      </w:pPr>
      <w:r>
        <w:t>Error Handling</w:t>
      </w:r>
    </w:p>
    <w:p>
      <w:pPr>
        <w:pStyle w:val="ListBullet"/>
      </w:pPr>
      <w:r>
        <w:t>400 Bad Request: Returned for client/request issues. Documented error values: InvalidRequest, ExpiredToken, InvalidToken.</w:t>
      </w:r>
    </w:p>
    <w:p>
      <w:pPr>
        <w:pStyle w:val="ListBullet"/>
      </w:pPr>
      <w:r>
        <w:t>401 Unauthorized: Returned when unauthorized. Response includes error and message.</w:t>
      </w:r>
    </w:p>
    <w:p>
      <w:pPr>
        <w:pStyle w:val="Heading3"/>
      </w:pPr>
      <w:r>
        <w:t>Related chatConversations actions</w:t>
      </w:r>
    </w:p>
    <w:p>
      <w:pPr>
        <w:pStyle w:val="ListBullet"/>
      </w:pPr>
      <w:r>
        <w:t>[POST] Leave a Chat Conversation — /xrpc/chat.bsky.convo.leaveConvo</w:t>
      </w:r>
    </w:p>
    <w:p>
      <w:pPr>
        <w:pStyle w:val="ListBullet"/>
      </w:pPr>
      <w:r>
        <w:t>[POST] Mute a Chat Conversation — /xrpc/chat.bsky.convo.muteConvo</w:t>
      </w:r>
    </w:p>
    <w:p>
      <w:pPr>
        <w:pStyle w:val="ListBullet"/>
      </w:pPr>
      <w:r>
        <w:t>[POST] Accept a Chat Conversation — /xrpc/chat.bsky.convo.acceptConvo</w:t>
      </w:r>
    </w:p>
    <w:p>
      <w:r>
        <w:br w:type="page"/>
      </w:r>
    </w:p>
    <w:p>
      <w:pPr>
        <w:pStyle w:val="Heading2"/>
      </w:pPr>
      <w:r>
        <w:t>74. [GET] Get Chat Moderation Actor Metadata</w:t>
      </w:r>
    </w:p>
    <w:p>
      <w:r>
        <w:rPr>
          <w:b/>
        </w:rPr>
        <w:t xml:space="preserve">Endpoint: </w:t>
      </w:r>
      <w:r>
        <w:rPr>
          <w:rFonts w:ascii="Courier New" w:hAnsi="Courier New"/>
          <w:sz w:val="18"/>
        </w:rPr>
        <w:t>/xrpc/chat.bsky.moderation.getActorMetadata</w:t>
      </w:r>
    </w:p>
    <w:p>
      <w:pPr>
        <w:pStyle w:val="Heading3"/>
      </w:pPr>
      <w:r>
        <w:t>Prerequisites</w:t>
      </w:r>
    </w:p>
    <w:p>
      <w:pPr>
        <w:pStyle w:val="ListBullet"/>
      </w:pPr>
      <w:r>
        <w:t>This endpoint is part of the Bluesky Chat (DMs) APIs.</w:t>
      </w:r>
    </w:p>
    <w:p>
      <w:pPr>
        <w:pStyle w:val="ListBullet"/>
      </w:pPr>
      <w:r>
        <w:t>Requests are directed to the user’s PDS instance and proxied to the central chat service (service DID did:web:api.bsky.chat) via the appropriate service proxying header.</w:t>
      </w:r>
    </w:p>
    <w:p>
      <w:pPr>
        <w:pStyle w:val="Heading3"/>
      </w:pPr>
      <w:r>
        <w:t>Method</w:t>
      </w:r>
    </w:p>
    <w:p>
      <w:r>
        <w:t>GET</w:t>
      </w:r>
    </w:p>
    <w:p>
      <w:pPr>
        <w:pStyle w:val="Heading3"/>
      </w:pPr>
      <w:r>
        <w:t>URL</w:t>
      </w:r>
    </w:p>
    <w:p>
      <w:r>
        <w:t>https://api.bsky.chat/xrpc/chat.bsky.moderation.getActorMetadata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moderation-related metadata for a specified actor in Bluesky Chat (DMs), including message and conversation counts aggregated over day, month, and all-time periods.</w:t>
      </w:r>
    </w:p>
    <w:p>
      <w:pPr>
        <w:pStyle w:val="Heading3"/>
      </w:pPr>
      <w:r>
        <w:t>Enforcement Rules</w:t>
      </w:r>
    </w:p>
    <w:p>
      <w:pPr>
        <w:pStyle w:val="ListBullet"/>
      </w:pPr>
      <w:r>
        <w:t>The actor query parameter must always be present and must be a non-empty string.</w:t>
      </w:r>
    </w:p>
    <w:p>
      <w:pPr>
        <w:pStyle w:val="ListBullet"/>
      </w:pPr>
      <w:r>
        <w:t>Do not send actor in the request body (this is a GET request).</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/xrpc/chat.bsky.moderation.getActorMetadata?actor=did:plc:abcd1234efgh5678</w:t>
      </w:r>
    </w:p>
    <w:p>
      <w:pPr>
        <w:pStyle w:val="Heading3"/>
      </w:pPr>
      <w:r>
        <w:t>Invalid Examples</w:t>
      </w:r>
    </w:p>
    <w:p>
      <w:r>
        <w:rPr>
          <w:b/>
          <w:color w:val="666666"/>
          <w:sz w:val="16"/>
        </w:rPr>
        <w:t>[http]</w:t>
      </w:r>
    </w:p>
    <w:p>
      <w:pPr>
        <w:shd w:fill="F2F2F2" w:val="clear"/>
      </w:pPr>
      <w:r>
        <w:rPr>
          <w:rFonts w:ascii="Courier New" w:hAnsi="Courier New"/>
          <w:sz w:val="17"/>
        </w:rPr>
        <w:t>/xrpc/chat.bsky.moderation.getActorMetadata</w:t>
        <w:br/>
        <w:t>/xrpc/chat.bsky.moderation.getActorMetadata?actor=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actor</w:t>
            </w:r>
          </w:p>
        </w:tc>
        <w:tc>
          <w:tcPr>
            <w:tcW w:type="dxa" w:w="2880"/>
          </w:tcPr>
          <w:p>
            <w:r>
              <w:t>string</w:t>
            </w:r>
          </w:p>
        </w:tc>
        <w:tc>
          <w:tcPr>
            <w:tcW w:type="dxa" w:w="2880"/>
          </w:tcPr>
          <w:p>
            <w:r>
              <w:t>Actor identifier to fetch metadata for.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"day": {</w:t>
        <w:br/>
        <w:t xml:space="preserve"> "messagesSent": 12,</w:t>
        <w:br/>
        <w:t xml:space="preserve"> "messagesReceived": 9,</w:t>
        <w:br/>
        <w:t xml:space="preserve"> "convos": 3,</w:t>
        <w:br/>
        <w:t xml:space="preserve"> "convosStarted": 1</w:t>
        <w:br/>
        <w:t xml:space="preserve"> },</w:t>
        <w:br/>
        <w:t xml:space="preserve"> "month": {</w:t>
        <w:br/>
        <w:t xml:space="preserve"> "messagesSent": 240,</w:t>
        <w:br/>
        <w:t xml:space="preserve"> "messagesReceived": 198,</w:t>
        <w:br/>
        <w:t xml:space="preserve"> "convos": 42,</w:t>
        <w:br/>
        <w:t xml:space="preserve"> "convosStarted": 10</w:t>
        <w:br/>
        <w:t xml:space="preserve"> },</w:t>
        <w:br/>
        <w:t xml:space="preserve"> "all": {</w:t>
        <w:br/>
        <w:t xml:space="preserve"> "messagesSent": 1024,</w:t>
        <w:br/>
        <w:t xml:space="preserve"> "messagesReceived": 980,</w:t>
        <w:br/>
        <w:t xml:space="preserve"> "convos": 210,</w:t>
        <w:br/>
        <w:t xml:space="preserve"> "convosStarted": 55</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or missing actor"</w:t>
        <w:br/>
        <w:t>}</w:t>
      </w:r>
    </w:p>
    <w:p>
      <w:r>
        <w:t>Possible error values (as documented):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null,</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day</w:t>
            </w:r>
          </w:p>
        </w:tc>
        <w:tc>
          <w:tcPr>
            <w:tcW w:type="dxa" w:w="2880"/>
          </w:tcPr>
          <w:p>
            <w:r>
              <w:t>object</w:t>
            </w:r>
          </w:p>
        </w:tc>
        <w:tc>
          <w:tcPr>
            <w:tcW w:type="dxa" w:w="2880"/>
          </w:tcPr>
          <w:p>
            <w:r>
              <w:t>Aggregated counts for the current day.</w:t>
            </w:r>
          </w:p>
        </w:tc>
      </w:tr>
      <w:tr>
        <w:tc>
          <w:tcPr>
            <w:tcW w:type="dxa" w:w="2880"/>
          </w:tcPr>
          <w:p>
            <w:r>
              <w:t>day.messagesSent</w:t>
            </w:r>
          </w:p>
        </w:tc>
        <w:tc>
          <w:tcPr>
            <w:tcW w:type="dxa" w:w="2880"/>
          </w:tcPr>
          <w:p>
            <w:r>
              <w:t>integer</w:t>
            </w:r>
          </w:p>
        </w:tc>
        <w:tc>
          <w:tcPr>
            <w:tcW w:type="dxa" w:w="2880"/>
          </w:tcPr>
          <w:p>
            <w:r>
              <w:t>Number of messages sent (day).</w:t>
            </w:r>
          </w:p>
        </w:tc>
      </w:tr>
      <w:tr>
        <w:tc>
          <w:tcPr>
            <w:tcW w:type="dxa" w:w="2880"/>
          </w:tcPr>
          <w:p>
            <w:r>
              <w:t>day.messagesReceived</w:t>
            </w:r>
          </w:p>
        </w:tc>
        <w:tc>
          <w:tcPr>
            <w:tcW w:type="dxa" w:w="2880"/>
          </w:tcPr>
          <w:p>
            <w:r>
              <w:t>integer</w:t>
            </w:r>
          </w:p>
        </w:tc>
        <w:tc>
          <w:tcPr>
            <w:tcW w:type="dxa" w:w="2880"/>
          </w:tcPr>
          <w:p>
            <w:r>
              <w:t>Number of messages received (day).</w:t>
            </w:r>
          </w:p>
        </w:tc>
      </w:tr>
      <w:tr>
        <w:tc>
          <w:tcPr>
            <w:tcW w:type="dxa" w:w="2880"/>
          </w:tcPr>
          <w:p>
            <w:r>
              <w:t>day.convos</w:t>
            </w:r>
          </w:p>
        </w:tc>
        <w:tc>
          <w:tcPr>
            <w:tcW w:type="dxa" w:w="2880"/>
          </w:tcPr>
          <w:p>
            <w:r>
              <w:t>integer</w:t>
            </w:r>
          </w:p>
        </w:tc>
        <w:tc>
          <w:tcPr>
            <w:tcW w:type="dxa" w:w="2880"/>
          </w:tcPr>
          <w:p>
            <w:r>
              <w:t>Number of conversations (day).</w:t>
            </w:r>
          </w:p>
        </w:tc>
      </w:tr>
      <w:tr>
        <w:tc>
          <w:tcPr>
            <w:tcW w:type="dxa" w:w="2880"/>
          </w:tcPr>
          <w:p>
            <w:r>
              <w:t>day.convosStarted</w:t>
            </w:r>
          </w:p>
        </w:tc>
        <w:tc>
          <w:tcPr>
            <w:tcW w:type="dxa" w:w="2880"/>
          </w:tcPr>
          <w:p>
            <w:r>
              <w:t>integer</w:t>
            </w:r>
          </w:p>
        </w:tc>
        <w:tc>
          <w:tcPr>
            <w:tcW w:type="dxa" w:w="2880"/>
          </w:tcPr>
          <w:p>
            <w:r>
              <w:t>Number of conversations started (day).</w:t>
            </w:r>
          </w:p>
        </w:tc>
      </w:tr>
      <w:tr>
        <w:tc>
          <w:tcPr>
            <w:tcW w:type="dxa" w:w="2880"/>
          </w:tcPr>
          <w:p>
            <w:r>
              <w:t>month</w:t>
            </w:r>
          </w:p>
        </w:tc>
        <w:tc>
          <w:tcPr>
            <w:tcW w:type="dxa" w:w="2880"/>
          </w:tcPr>
          <w:p>
            <w:r>
              <w:t>object</w:t>
            </w:r>
          </w:p>
        </w:tc>
        <w:tc>
          <w:tcPr>
            <w:tcW w:type="dxa" w:w="2880"/>
          </w:tcPr>
          <w:p>
            <w:r>
              <w:t>Aggregated counts for the current month.</w:t>
            </w:r>
          </w:p>
        </w:tc>
      </w:tr>
      <w:tr>
        <w:tc>
          <w:tcPr>
            <w:tcW w:type="dxa" w:w="2880"/>
          </w:tcPr>
          <w:p>
            <w:r>
              <w:t>month.messagesSent</w:t>
            </w:r>
          </w:p>
        </w:tc>
        <w:tc>
          <w:tcPr>
            <w:tcW w:type="dxa" w:w="2880"/>
          </w:tcPr>
          <w:p>
            <w:r>
              <w:t>integer</w:t>
            </w:r>
          </w:p>
        </w:tc>
        <w:tc>
          <w:tcPr>
            <w:tcW w:type="dxa" w:w="2880"/>
          </w:tcPr>
          <w:p>
            <w:r>
              <w:t>Number of messages sent (month).</w:t>
            </w:r>
          </w:p>
        </w:tc>
      </w:tr>
      <w:tr>
        <w:tc>
          <w:tcPr>
            <w:tcW w:type="dxa" w:w="2880"/>
          </w:tcPr>
          <w:p>
            <w:r>
              <w:t>month.messagesReceived</w:t>
            </w:r>
          </w:p>
        </w:tc>
        <w:tc>
          <w:tcPr>
            <w:tcW w:type="dxa" w:w="2880"/>
          </w:tcPr>
          <w:p>
            <w:r>
              <w:t>integer</w:t>
            </w:r>
          </w:p>
        </w:tc>
        <w:tc>
          <w:tcPr>
            <w:tcW w:type="dxa" w:w="2880"/>
          </w:tcPr>
          <w:p>
            <w:r>
              <w:t>Number of messages received (month).</w:t>
            </w:r>
          </w:p>
        </w:tc>
      </w:tr>
      <w:tr>
        <w:tc>
          <w:tcPr>
            <w:tcW w:type="dxa" w:w="2880"/>
          </w:tcPr>
          <w:p>
            <w:r>
              <w:t>month.convos</w:t>
            </w:r>
          </w:p>
        </w:tc>
        <w:tc>
          <w:tcPr>
            <w:tcW w:type="dxa" w:w="2880"/>
          </w:tcPr>
          <w:p>
            <w:r>
              <w:t>integer</w:t>
            </w:r>
          </w:p>
        </w:tc>
        <w:tc>
          <w:tcPr>
            <w:tcW w:type="dxa" w:w="2880"/>
          </w:tcPr>
          <w:p>
            <w:r>
              <w:t>Number of conversations (month).</w:t>
            </w:r>
          </w:p>
        </w:tc>
      </w:tr>
      <w:tr>
        <w:tc>
          <w:tcPr>
            <w:tcW w:type="dxa" w:w="2880"/>
          </w:tcPr>
          <w:p>
            <w:r>
              <w:t>month.convosStarted</w:t>
            </w:r>
          </w:p>
        </w:tc>
        <w:tc>
          <w:tcPr>
            <w:tcW w:type="dxa" w:w="2880"/>
          </w:tcPr>
          <w:p>
            <w:r>
              <w:t>integer</w:t>
            </w:r>
          </w:p>
        </w:tc>
        <w:tc>
          <w:tcPr>
            <w:tcW w:type="dxa" w:w="2880"/>
          </w:tcPr>
          <w:p>
            <w:r>
              <w:t>Number of conversations started (month).</w:t>
            </w:r>
          </w:p>
        </w:tc>
      </w:tr>
      <w:tr>
        <w:tc>
          <w:tcPr>
            <w:tcW w:type="dxa" w:w="2880"/>
          </w:tcPr>
          <w:p>
            <w:r>
              <w:t>all</w:t>
            </w:r>
          </w:p>
        </w:tc>
        <w:tc>
          <w:tcPr>
            <w:tcW w:type="dxa" w:w="2880"/>
          </w:tcPr>
          <w:p>
            <w:r>
              <w:t>object</w:t>
            </w:r>
          </w:p>
        </w:tc>
        <w:tc>
          <w:tcPr>
            <w:tcW w:type="dxa" w:w="2880"/>
          </w:tcPr>
          <w:p>
            <w:r>
              <w:t>Aggregated counts for all time.</w:t>
            </w:r>
          </w:p>
        </w:tc>
      </w:tr>
      <w:tr>
        <w:tc>
          <w:tcPr>
            <w:tcW w:type="dxa" w:w="2880"/>
          </w:tcPr>
          <w:p>
            <w:r>
              <w:t>all.messagesSent</w:t>
            </w:r>
          </w:p>
        </w:tc>
        <w:tc>
          <w:tcPr>
            <w:tcW w:type="dxa" w:w="2880"/>
          </w:tcPr>
          <w:p>
            <w:r>
              <w:t>integer</w:t>
            </w:r>
          </w:p>
        </w:tc>
        <w:tc>
          <w:tcPr>
            <w:tcW w:type="dxa" w:w="2880"/>
          </w:tcPr>
          <w:p>
            <w:r>
              <w:t>Number of messages sent (all time).</w:t>
            </w:r>
          </w:p>
        </w:tc>
      </w:tr>
      <w:tr>
        <w:tc>
          <w:tcPr>
            <w:tcW w:type="dxa" w:w="2880"/>
          </w:tcPr>
          <w:p>
            <w:r>
              <w:t>all.messagesReceived</w:t>
            </w:r>
          </w:p>
        </w:tc>
        <w:tc>
          <w:tcPr>
            <w:tcW w:type="dxa" w:w="2880"/>
          </w:tcPr>
          <w:p>
            <w:r>
              <w:t>integer</w:t>
            </w:r>
          </w:p>
        </w:tc>
        <w:tc>
          <w:tcPr>
            <w:tcW w:type="dxa" w:w="2880"/>
          </w:tcPr>
          <w:p>
            <w:r>
              <w:t>Number of messages received (all time).</w:t>
            </w:r>
          </w:p>
        </w:tc>
      </w:tr>
      <w:tr>
        <w:tc>
          <w:tcPr>
            <w:tcW w:type="dxa" w:w="2880"/>
          </w:tcPr>
          <w:p>
            <w:r>
              <w:t>all.convos</w:t>
            </w:r>
          </w:p>
        </w:tc>
        <w:tc>
          <w:tcPr>
            <w:tcW w:type="dxa" w:w="2880"/>
          </w:tcPr>
          <w:p>
            <w:r>
              <w:t>integer</w:t>
            </w:r>
          </w:p>
        </w:tc>
        <w:tc>
          <w:tcPr>
            <w:tcW w:type="dxa" w:w="2880"/>
          </w:tcPr>
          <w:p>
            <w:r>
              <w:t>Number of conversations (all time).</w:t>
            </w:r>
          </w:p>
        </w:tc>
      </w:tr>
      <w:tr>
        <w:tc>
          <w:tcPr>
            <w:tcW w:type="dxa" w:w="2880"/>
          </w:tcPr>
          <w:p>
            <w:r>
              <w:t>all.convosStarted</w:t>
            </w:r>
          </w:p>
        </w:tc>
        <w:tc>
          <w:tcPr>
            <w:tcW w:type="dxa" w:w="2880"/>
          </w:tcPr>
          <w:p>
            <w:r>
              <w:t>integer</w:t>
            </w:r>
          </w:p>
        </w:tc>
        <w:tc>
          <w:tcPr>
            <w:tcW w:type="dxa" w:w="2880"/>
          </w:tcPr>
          <w:p>
            <w:r>
              <w:t>Number of conversations started (all time).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'https://api.bsky.chat/xrpc/chat.bsky.moderation.getActorMetadata?actor=did:plc:abcd1234efgh5678' \</w:t>
        <w:br/>
        <w:t xml:space="preserve"> --header 'Accept: application/json'</w:t>
      </w:r>
    </w:p>
    <w:p>
      <w:pPr>
        <w:pStyle w:val="Heading3"/>
      </w:pPr>
      <w:r>
        <w:t>Notes</w:t>
      </w:r>
    </w:p>
    <w:p>
      <w:pPr>
        <w:pStyle w:val="ListBullet"/>
      </w:pPr>
      <w:r>
        <w:t>Although the user-provided base URL is {{BLUESKY_ENTRYWAY}}, this is a chat /xrpc/chat.* endpoint, so the base URL is forced to https://api.bsky.chat per platform rules.</w:t>
      </w:r>
    </w:p>
    <w:p>
      <w:r>
        <w:br w:type="page"/>
      </w:r>
    </w:p>
    <w:p>
      <w:pPr>
        <w:pStyle w:val="Heading2"/>
      </w:pPr>
      <w:r>
        <w:t>75. [GET] Get a Chat Message’s Context (Moderation)</w:t>
      </w:r>
    </w:p>
    <w:p>
      <w:r>
        <w:rPr>
          <w:b/>
        </w:rPr>
        <w:t xml:space="preserve">Endpoint: </w:t>
      </w:r>
      <w:r>
        <w:rPr>
          <w:rFonts w:ascii="Courier New" w:hAnsi="Courier New"/>
          <w:sz w:val="18"/>
        </w:rPr>
        <w:t>/xrpc/chat.bsky.moderation.getMessageContext</w:t>
      </w:r>
    </w:p>
    <w:p>
      <w:pPr>
        <w:pStyle w:val="Heading3"/>
      </w:pPr>
      <w:r>
        <w:t>Prerequisites</w:t>
      </w:r>
    </w:p>
    <w:p>
      <w:pPr>
        <w:pStyle w:val="ListBullet"/>
      </w:pPr>
      <w:r>
        <w:t>Access to Bluesky Chat (DMs) APIs</w:t>
      </w:r>
    </w:p>
    <w:p>
      <w:pPr>
        <w:pStyle w:val="ListBullet"/>
      </w:pPr>
      <w:r>
        <w:t>The target messageId (and optionally its convoId)</w:t>
      </w:r>
    </w:p>
    <w:p>
      <w:pPr>
        <w:pStyle w:val="Heading3"/>
      </w:pPr>
      <w:r>
        <w:t>Method</w:t>
      </w:r>
    </w:p>
    <w:p>
      <w:r>
        <w:t>GET</w:t>
      </w:r>
    </w:p>
    <w:p>
      <w:pPr>
        <w:pStyle w:val="Heading3"/>
      </w:pPr>
      <w:r>
        <w:t>URL</w:t>
      </w:r>
    </w:p>
    <w:p>
      <w:r>
        <w:t>https://api.bsky.chat/xrpc/chat.bsky.moderation.getMessageContext</w:t>
      </w:r>
    </w:p>
    <w:p>
      <w:pPr>
        <w:pStyle w:val="Heading3"/>
      </w:pPr>
      <w:r>
        <w:t>Description</w:t>
      </w:r>
    </w:p>
    <w:p>
      <w:r>
        <w:t>Returns contextual messages around a specific DM message for moderation purposes. Requests are typically directed to a user’s PDS and proxied to the central chat service (did:web:api.bsky.chat) via the appropriate service proxying header.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messageId</w:t>
            </w:r>
          </w:p>
        </w:tc>
        <w:tc>
          <w:tcPr>
            <w:tcW w:type="dxa" w:w="2880"/>
          </w:tcPr>
          <w:p>
            <w:r>
              <w:t>string</w:t>
            </w:r>
          </w:p>
        </w:tc>
        <w:tc>
          <w:tcPr>
            <w:tcW w:type="dxa" w:w="2880"/>
          </w:tcPr>
          <w:p>
            <w:r>
              <w:t>The message ID to fetch context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convoId</w:t>
            </w:r>
          </w:p>
        </w:tc>
        <w:tc>
          <w:tcPr>
            <w:tcW w:type="dxa" w:w="2880"/>
          </w:tcPr>
          <w:p>
            <w:r>
              <w:t>string</w:t>
            </w:r>
          </w:p>
        </w:tc>
        <w:tc>
          <w:tcPr>
            <w:tcW w:type="dxa" w:w="2880"/>
          </w:tcPr>
          <w:p>
            <w:r>
              <w:t>Conversation that the message is from. Note: documentation states this field will eventually be required.</w:t>
            </w:r>
          </w:p>
        </w:tc>
      </w:tr>
      <w:tr>
        <w:tc>
          <w:tcPr>
            <w:tcW w:type="dxa" w:w="2880"/>
          </w:tcPr>
          <w:p>
            <w:r>
              <w:t>before</w:t>
            </w:r>
          </w:p>
        </w:tc>
        <w:tc>
          <w:tcPr>
            <w:tcW w:type="dxa" w:w="2880"/>
          </w:tcPr>
          <w:p>
            <w:r>
              <w:t>integer</w:t>
            </w:r>
          </w:p>
        </w:tc>
        <w:tc>
          <w:tcPr>
            <w:tcW w:type="dxa" w:w="2880"/>
          </w:tcPr>
          <w:p>
            <w:r>
              <w:t>Number of messages to include before the target message.</w:t>
            </w:r>
          </w:p>
        </w:tc>
      </w:tr>
      <w:tr>
        <w:tc>
          <w:tcPr>
            <w:tcW w:type="dxa" w:w="2880"/>
          </w:tcPr>
          <w:p>
            <w:r>
              <w:t>after</w:t>
            </w:r>
          </w:p>
        </w:tc>
        <w:tc>
          <w:tcPr>
            <w:tcW w:type="dxa" w:w="2880"/>
          </w:tcPr>
          <w:p>
            <w:r>
              <w:t>integer</w:t>
            </w:r>
          </w:p>
        </w:tc>
        <w:tc>
          <w:tcPr>
            <w:tcW w:type="dxa" w:w="2880"/>
          </w:tcPr>
          <w:p>
            <w:r>
              <w:t>Number of messages to include after the target message.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"messages": [</w:t>
        <w:br/>
        <w:t xml:space="preserve"> {</w:t>
        <w:br/>
        <w:t xml:space="preserve"> "id": "msg_123",</w:t>
        <w:br/>
        <w:t xml:space="preserve"> "rev": "rev_abc",</w:t>
        <w:br/>
        <w:t xml:space="preserve"> "text": "Earlier message",</w:t>
        <w:br/>
        <w:t xml:space="preserve"> "facets": [</w:t>
        <w:br/>
        <w:t xml:space="preserve"> {</w:t>
        <w:br/>
        <w:t xml:space="preserve"> "index": "&lt;app.bsky.richtext.facet.byteSlice&gt;",</w:t>
        <w:br/>
        <w:t xml:space="preserve"> "features": [</w:t>
        <w:br/>
        <w:t xml:space="preserve"> "&lt;app.bsky.richtext.facet.link&gt;"</w:t>
        <w:br/>
        <w:t xml:space="preserve"> ]</w:t>
        <w:br/>
        <w:t xml:space="preserve"> }</w:t>
        <w:br/>
        <w:t xml:space="preserve"> ],</w:t>
        <w:br/>
        <w:t xml:space="preserve"> "embed": "&lt;app.bsky.embed.record.view&gt;",</w:t>
        <w:br/>
        <w:t xml:space="preserve"> "reactions": [</w:t>
        <w:br/>
        <w:t xml:space="preserve"> {</w:t>
        <w:br/>
        <w:t xml:space="preserve"> "value": "like",</w:t>
        <w:br/>
        <w:t xml:space="preserve"> "sender": "&lt;chat.bsky.convo.defs.reactionViewSender&gt;",</w:t>
        <w:br/>
        <w:t xml:space="preserve"> "createdAt": "2024-01-01T00:00:00Z"</w:t>
        <w:br/>
        <w:t xml:space="preserve"> }</w:t>
        <w:br/>
        <w:t xml:space="preserve"> ],</w:t>
        <w:br/>
        <w:t xml:space="preserve"> "sender": "&lt;chat.bsky.convo.defs.messageViewSender&gt;",</w:t>
        <w:br/>
        <w:t xml:space="preserve"> "sentAt": "2024-01-01T00:00:00Z"</w:t>
        <w:br/>
        <w:t xml:space="preserve"> },</w:t>
        <w:br/>
        <w:t xml:space="preserve"> {</w:t>
        <w:br/>
        <w:t xml:space="preserve"> "id": "msg_456",</w:t>
        <w:br/>
        <w:t xml:space="preserve"> "rev": "rev_def",</w:t>
        <w:br/>
        <w:t xml:space="preserve"> "sender": "&lt;chat.bsky.convo.defs.messageViewSender&gt;",</w:t>
        <w:br/>
        <w:t xml:space="preserve"> "sentAt": "2024-01-01T00:01:00Z"</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or missing parameters"</w:t>
        <w:br/>
        <w:t>}</w:t>
      </w:r>
    </w:p>
    <w:p>
      <w:r>
        <w:t>Possible error values (as documented):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"Authentication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messages</w:t>
            </w:r>
          </w:p>
        </w:tc>
        <w:tc>
          <w:tcPr>
            <w:tcW w:type="dxa" w:w="2880"/>
          </w:tcPr>
          <w:p>
            <w:r>
              <w:t>array</w:t>
            </w:r>
          </w:p>
        </w:tc>
        <w:tc>
          <w:tcPr>
            <w:tcW w:type="dxa" w:w="2880"/>
          </w:tcPr>
          <w:p>
            <w:r>
              <w:t>List of message context items. Each item is one of two shapes (see below).</w:t>
            </w:r>
          </w:p>
        </w:tc>
      </w:tr>
      <w:tr>
        <w:tc>
          <w:tcPr>
            <w:tcW w:type="dxa" w:w="2880"/>
          </w:tcPr>
          <w:p>
            <w:r>
              <w:t>messages[].id</w:t>
            </w:r>
          </w:p>
        </w:tc>
        <w:tc>
          <w:tcPr>
            <w:tcW w:type="dxa" w:w="2880"/>
          </w:tcPr>
          <w:p>
            <w:r>
              <w:t>string</w:t>
            </w:r>
          </w:p>
        </w:tc>
        <w:tc>
          <w:tcPr>
            <w:tcW w:type="dxa" w:w="2880"/>
          </w:tcPr>
          <w:p>
            <w:r>
              <w:t>Message ID.</w:t>
            </w:r>
          </w:p>
        </w:tc>
      </w:tr>
      <w:tr>
        <w:tc>
          <w:tcPr>
            <w:tcW w:type="dxa" w:w="2880"/>
          </w:tcPr>
          <w:p>
            <w:r>
              <w:t>messages[].rev</w:t>
            </w:r>
          </w:p>
        </w:tc>
        <w:tc>
          <w:tcPr>
            <w:tcW w:type="dxa" w:w="2880"/>
          </w:tcPr>
          <w:p>
            <w:r>
              <w:t>string</w:t>
            </w:r>
          </w:p>
        </w:tc>
        <w:tc>
          <w:tcPr>
            <w:tcW w:type="dxa" w:w="2880"/>
          </w:tcPr>
          <w:p>
            <w:r>
              <w:t>Message revision identifier.</w:t>
            </w:r>
          </w:p>
        </w:tc>
      </w:tr>
      <w:tr>
        <w:tc>
          <w:tcPr>
            <w:tcW w:type="dxa" w:w="2880"/>
          </w:tcPr>
          <w:p>
            <w:r>
              <w:t>messages[].text</w:t>
            </w:r>
          </w:p>
        </w:tc>
        <w:tc>
          <w:tcPr>
            <w:tcW w:type="dxa" w:w="2880"/>
          </w:tcPr>
          <w:p>
            <w:r>
              <w:t>string</w:t>
            </w:r>
          </w:p>
        </w:tc>
        <w:tc>
          <w:tcPr>
            <w:tcW w:type="dxa" w:w="2880"/>
          </w:tcPr>
          <w:p>
            <w:r>
              <w:t>Message text. Present only on the “full” message shape. Max length: 10000.</w:t>
            </w:r>
          </w:p>
        </w:tc>
      </w:tr>
      <w:tr>
        <w:tc>
          <w:tcPr>
            <w:tcW w:type="dxa" w:w="2880"/>
          </w:tcPr>
          <w:p>
            <w:r>
              <w:t>messages[].facets</w:t>
            </w:r>
          </w:p>
        </w:tc>
        <w:tc>
          <w:tcPr>
            <w:tcW w:type="dxa" w:w="2880"/>
          </w:tcPr>
          <w:p>
            <w:r>
              <w:t>array</w:t>
            </w:r>
          </w:p>
        </w:tc>
        <w:tc>
          <w:tcPr>
            <w:tcW w:type="dxa" w:w="2880"/>
          </w:tcPr>
          <w:p>
            <w:r>
              <w:t>Rich-text facets. Present only on the “full” message shape.</w:t>
            </w:r>
          </w:p>
        </w:tc>
      </w:tr>
      <w:tr>
        <w:tc>
          <w:tcPr>
            <w:tcW w:type="dxa" w:w="2880"/>
          </w:tcPr>
          <w:p>
            <w:r>
              <w:t>messages[].facets[].index</w:t>
            </w:r>
          </w:p>
        </w:tc>
        <w:tc>
          <w:tcPr>
            <w:tcW w:type="dxa" w:w="2880"/>
          </w:tcPr>
          <w:p>
            <w:r>
              <w:t>object</w:t>
            </w:r>
          </w:p>
        </w:tc>
        <w:tc>
          <w:tcPr>
            <w:tcW w:type="dxa" w:w="2880"/>
          </w:tcPr>
          <w:p>
            <w:r>
              <w:t>Byte slice reference (&lt;app.bsky.richtext.facet.byteSlice&gt;).</w:t>
            </w:r>
          </w:p>
        </w:tc>
      </w:tr>
      <w:tr>
        <w:tc>
          <w:tcPr>
            <w:tcW w:type="dxa" w:w="2880"/>
          </w:tcPr>
          <w:p>
            <w:r>
              <w:t>messages[].facets[].features</w:t>
            </w:r>
          </w:p>
        </w:tc>
        <w:tc>
          <w:tcPr>
            <w:tcW w:type="dxa" w:w="2880"/>
          </w:tcPr>
          <w:p>
            <w:r>
              <w:t>array</w:t>
            </w:r>
          </w:p>
        </w:tc>
        <w:tc>
          <w:tcPr>
            <w:tcW w:type="dxa" w:w="2880"/>
          </w:tcPr>
          <w:p>
            <w:r>
              <w:t>Feature list; one of mention/link/tag facet types.</w:t>
            </w:r>
          </w:p>
        </w:tc>
      </w:tr>
      <w:tr>
        <w:tc>
          <w:tcPr>
            <w:tcW w:type="dxa" w:w="2880"/>
          </w:tcPr>
          <w:p>
            <w:r>
              <w:t>messages[].embed</w:t>
            </w:r>
          </w:p>
        </w:tc>
        <w:tc>
          <w:tcPr>
            <w:tcW w:type="dxa" w:w="2880"/>
          </w:tcPr>
          <w:p>
            <w:r>
              <w:t>object</w:t>
            </w:r>
          </w:p>
        </w:tc>
        <w:tc>
          <w:tcPr>
            <w:tcW w:type="dxa" w:w="2880"/>
          </w:tcPr>
          <w:p>
            <w:r>
              <w:t>Embedded record view (&lt;app.bsky.embed.record.view&gt;). Present only on the “full” message shape.</w:t>
            </w:r>
          </w:p>
        </w:tc>
      </w:tr>
      <w:tr>
        <w:tc>
          <w:tcPr>
            <w:tcW w:type="dxa" w:w="2880"/>
          </w:tcPr>
          <w:p>
            <w:r>
              <w:t>messages[].reactions</w:t>
            </w:r>
          </w:p>
        </w:tc>
        <w:tc>
          <w:tcPr>
            <w:tcW w:type="dxa" w:w="2880"/>
          </w:tcPr>
          <w:p>
            <w:r>
              <w:t>array</w:t>
            </w:r>
          </w:p>
        </w:tc>
        <w:tc>
          <w:tcPr>
            <w:tcW w:type="dxa" w:w="2880"/>
          </w:tcPr>
          <w:p>
            <w:r>
              <w:t>Reactions on the message. Present only on the “full” message shape.</w:t>
            </w:r>
          </w:p>
        </w:tc>
      </w:tr>
      <w:tr>
        <w:tc>
          <w:tcPr>
            <w:tcW w:type="dxa" w:w="2880"/>
          </w:tcPr>
          <w:p>
            <w:r>
              <w:t>messages[].reactions[].value</w:t>
            </w:r>
          </w:p>
        </w:tc>
        <w:tc>
          <w:tcPr>
            <w:tcW w:type="dxa" w:w="2880"/>
          </w:tcPr>
          <w:p>
            <w:r>
              <w:t>string</w:t>
            </w:r>
          </w:p>
        </w:tc>
        <w:tc>
          <w:tcPr>
            <w:tcW w:type="dxa" w:w="2880"/>
          </w:tcPr>
          <w:p>
            <w:r>
              <w:t>Reaction value.</w:t>
            </w:r>
          </w:p>
        </w:tc>
      </w:tr>
      <w:tr>
        <w:tc>
          <w:tcPr>
            <w:tcW w:type="dxa" w:w="2880"/>
          </w:tcPr>
          <w:p>
            <w:r>
              <w:t>messages[].reactions[].sender</w:t>
            </w:r>
          </w:p>
        </w:tc>
        <w:tc>
          <w:tcPr>
            <w:tcW w:type="dxa" w:w="2880"/>
          </w:tcPr>
          <w:p>
            <w:r>
              <w:t>object</w:t>
            </w:r>
          </w:p>
        </w:tc>
        <w:tc>
          <w:tcPr>
            <w:tcW w:type="dxa" w:w="2880"/>
          </w:tcPr>
          <w:p>
            <w:r>
              <w:t>Reaction sender view (&lt;chat.bsky.convo.defs.reactionViewSender&gt;).</w:t>
            </w:r>
          </w:p>
        </w:tc>
      </w:tr>
      <w:tr>
        <w:tc>
          <w:tcPr>
            <w:tcW w:type="dxa" w:w="2880"/>
          </w:tcPr>
          <w:p>
            <w:r>
              <w:t>messages[].reactions[].createdAt</w:t>
            </w:r>
          </w:p>
        </w:tc>
        <w:tc>
          <w:tcPr>
            <w:tcW w:type="dxa" w:w="2880"/>
          </w:tcPr>
          <w:p>
            <w:r>
              <w:t>string</w:t>
            </w:r>
          </w:p>
        </w:tc>
        <w:tc>
          <w:tcPr>
            <w:tcW w:type="dxa" w:w="2880"/>
          </w:tcPr>
          <w:p>
            <w:r>
              <w:t>ISO 8601 timestamp when reaction was created.</w:t>
            </w:r>
          </w:p>
        </w:tc>
      </w:tr>
      <w:tr>
        <w:tc>
          <w:tcPr>
            <w:tcW w:type="dxa" w:w="2880"/>
          </w:tcPr>
          <w:p>
            <w:r>
              <w:t>messages[].sender</w:t>
            </w:r>
          </w:p>
        </w:tc>
        <w:tc>
          <w:tcPr>
            <w:tcW w:type="dxa" w:w="2880"/>
          </w:tcPr>
          <w:p>
            <w:r>
              <w:t>object</w:t>
            </w:r>
          </w:p>
        </w:tc>
        <w:tc>
          <w:tcPr>
            <w:tcW w:type="dxa" w:w="2880"/>
          </w:tcPr>
          <w:p>
            <w:r>
              <w:t>Message sender view (&lt;chat.bsky.convo.defs.messageViewSender&gt;).</w:t>
            </w:r>
          </w:p>
        </w:tc>
      </w:tr>
      <w:tr>
        <w:tc>
          <w:tcPr>
            <w:tcW w:type="dxa" w:w="2880"/>
          </w:tcPr>
          <w:p>
            <w:r>
              <w:t>messages[].sentAt</w:t>
            </w:r>
          </w:p>
        </w:tc>
        <w:tc>
          <w:tcPr>
            <w:tcW w:type="dxa" w:w="2880"/>
          </w:tcPr>
          <w:p>
            <w:r>
              <w:t>string</w:t>
            </w:r>
          </w:p>
        </w:tc>
        <w:tc>
          <w:tcPr>
            <w:tcW w:type="dxa" w:w="2880"/>
          </w:tcPr>
          <w:p>
            <w:r>
              <w:t>ISO 8601 timestamp when the message was 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'https://api.bsky.chat/xrpc/chat.bsky.moderation.getMessageContext?messageId=msg_123&amp;convoId=convo_456&amp;before=10&amp;after=10' \</w:t>
        <w:br/>
        <w:t xml:space="preserve"> --header 'Accept: application/json'</w:t>
      </w:r>
    </w:p>
    <w:p>
      <w:pPr>
        <w:pStyle w:val="Heading3"/>
      </w:pPr>
      <w:r>
        <w:t>Example Usage</w:t>
      </w:r>
    </w:p>
    <w:p>
      <w:pPr>
        <w:pStyle w:val="Heading3"/>
      </w:pPr>
      <w:r>
        <w:t>Example 1: Minimal (required only)</w:t>
      </w:r>
    </w:p>
    <w:p>
      <w:r>
        <w:rPr>
          <w:b/>
          <w:color w:val="666666"/>
          <w:sz w:val="16"/>
        </w:rPr>
        <w:t>[bash]</w:t>
      </w:r>
    </w:p>
    <w:p>
      <w:pPr>
        <w:shd w:fill="F2F2F2" w:val="clear"/>
      </w:pPr>
      <w:r>
        <w:rPr>
          <w:rFonts w:ascii="Courier New" w:hAnsi="Courier New"/>
          <w:sz w:val="17"/>
        </w:rPr>
        <w:t>curl -i --location \</w:t>
        <w:br/>
        <w:t xml:space="preserve"> 'https://api.bsky.chat/xrpc/chat.bsky.moderation.getMessageContext?messageId=msg_123' \</w:t>
        <w:br/>
        <w:t xml:space="preserve"> --header 'Accept: application/json'</w:t>
      </w:r>
    </w:p>
    <w:p>
      <w:pPr>
        <w:pStyle w:val="Heading3"/>
      </w:pPr>
      <w:r>
        <w:t>Example 2: Include surrounding context</w:t>
      </w:r>
    </w:p>
    <w:p>
      <w:r>
        <w:rPr>
          <w:b/>
          <w:color w:val="666666"/>
          <w:sz w:val="16"/>
        </w:rPr>
        <w:t>[bash]</w:t>
      </w:r>
    </w:p>
    <w:p>
      <w:pPr>
        <w:shd w:fill="F2F2F2" w:val="clear"/>
      </w:pPr>
      <w:r>
        <w:rPr>
          <w:rFonts w:ascii="Courier New" w:hAnsi="Courier New"/>
          <w:sz w:val="17"/>
        </w:rPr>
        <w:t>curl -i --location \</w:t>
        <w:br/>
        <w:t xml:space="preserve"> 'https://api.bsky.chat/xrpc/chat.bsky.moderation.getMessageContext?messageId=msg_123&amp;before=5&amp;after=5' \</w:t>
        <w:br/>
        <w:t xml:space="preserve"> --header 'Accept: application/json'</w:t>
      </w:r>
    </w:p>
    <w:p>
      <w:pPr>
        <w:pStyle w:val="Heading3"/>
      </w:pPr>
      <w:r>
        <w:t>Example 3: Specify conversation ID (recommended per docs)</w:t>
      </w:r>
    </w:p>
    <w:p>
      <w:r>
        <w:rPr>
          <w:b/>
          <w:color w:val="666666"/>
          <w:sz w:val="16"/>
        </w:rPr>
        <w:t>[bash]</w:t>
      </w:r>
    </w:p>
    <w:p>
      <w:pPr>
        <w:shd w:fill="F2F2F2" w:val="clear"/>
      </w:pPr>
      <w:r>
        <w:rPr>
          <w:rFonts w:ascii="Courier New" w:hAnsi="Courier New"/>
          <w:sz w:val="17"/>
        </w:rPr>
        <w:t>curl -i --location \</w:t>
        <w:br/>
        <w:t xml:space="preserve"> 'https://api.bsky.chat/xrpc/chat.bsky.moderation.getMessageContext?messageId=msg_123&amp;convoId=convo_456' \</w:t>
        <w:br/>
        <w:t xml:space="preserve"> --header 'Accept: application/json'</w:t>
      </w:r>
    </w:p>
    <w:p>
      <w:pPr>
        <w:pStyle w:val="Heading3"/>
      </w:pPr>
      <w:r>
        <w:t>Behavior</w:t>
      </w:r>
    </w:p>
    <w:p>
      <w:pPr>
        <w:pStyle w:val="ListBullet"/>
      </w:pPr>
      <w:r>
        <w:t>Accepts a messageId and optional context window parameters (before, after) plus optional convoId.</w:t>
      </w:r>
    </w:p>
    <w:p>
      <w:pPr>
        <w:pStyle w:val="ListBullet"/>
      </w:pPr>
      <w:r>
        <w:t>Returns a messages array containing context messages around the target message.</w:t>
      </w:r>
    </w:p>
    <w:p>
      <w:pPr>
        <w:pStyle w:val="ListBullet"/>
      </w:pPr>
      <w:r>
        <w:t>Each message entry may be returned in a “full” shape (with text, facets, embed, reactions) or a minimal shape (without those fields), as documented.</w:t>
      </w:r>
    </w:p>
    <w:p>
      <w:pPr>
        <w:pStyle w:val="Heading3"/>
      </w:pPr>
      <w:r>
        <w:t>Notes</w:t>
      </w:r>
    </w:p>
    <w:p>
      <w:pPr>
        <w:pStyle w:val="ListBullet"/>
      </w:pPr>
      <w:r>
        <w:t>This endpoint is part of the Bluesky Chat (DMs) APIs and is typically proxied to the central chat service by setting the appropriate service DID (did:web:api.bsky.chat) in the service proxying header.</w:t>
      </w:r>
    </w:p>
    <w:p>
      <w:pPr>
        <w:pStyle w:val="ListBullet"/>
      </w:pPr>
      <w:r>
        <w:t>convoId is currently optional, but the documentation notes it will eventually become required.</w:t>
      </w:r>
    </w:p>
    <w:p>
      <w:pPr>
        <w:pStyle w:val="Heading3"/>
      </w:pPr>
      <w:r>
        <w:t>Error Handling</w:t>
      </w:r>
    </w:p>
    <w:p>
      <w:pPr>
        <w:pStyle w:val="ListBullet"/>
      </w:pPr>
      <w:r>
        <w:t>400 Bad Request: Invalid request or token issues. Documented error values: InvalidRequest, ExpiredToken, InvalidToken.</w:t>
      </w:r>
    </w:p>
    <w:p>
      <w:pPr>
        <w:pStyle w:val="ListBullet"/>
      </w:pPr>
      <w:r>
        <w:t>401 Unauthorized: Missing/invalid authentication (response error is documented as any).</w:t>
      </w:r>
    </w:p>
    <w:p>
      <w:pPr>
        <w:pStyle w:val="Heading3"/>
      </w:pPr>
      <w:r>
        <w:t>Related chatModeration actions</w:t>
      </w:r>
    </w:p>
    <w:p>
      <w:pPr>
        <w:pStyle w:val="ListBullet"/>
      </w:pPr>
      <w:r>
        <w:t>[POST] Update a Chat Actor’s Moderation Access — /xrpc/chat.bsky.moderation.updateActorAccess</w:t>
      </w:r>
    </w:p>
    <w:p>
      <w:r>
        <w:br w:type="page"/>
      </w:r>
    </w:p>
    <w:p>
      <w:pPr>
        <w:pStyle w:val="Heading2"/>
      </w:pPr>
      <w:r>
        <w:t>76. [POST] Disable an Account’s Invite Code Reception (Admin)</w:t>
      </w:r>
    </w:p>
    <w:p>
      <w:r>
        <w:rPr>
          <w:b/>
        </w:rPr>
        <w:t xml:space="preserve">Endpoint: </w:t>
      </w:r>
      <w:r>
        <w:rPr>
          <w:rFonts w:ascii="Courier New" w:hAnsi="Courier New"/>
          <w:sz w:val="18"/>
        </w:rPr>
        <w:t>/xrpc/com.atproto.admin.disableAccountInvites</w:t>
      </w:r>
    </w:p>
    <w:p>
      <w:pPr>
        <w:pStyle w:val="Heading3"/>
      </w:pPr>
      <w:r>
        <w:t>Prerequisites</w:t>
      </w:r>
    </w:p>
    <w:p>
      <w:pPr>
        <w:pStyle w:val="ListBullet"/>
      </w:pPr>
      <w:r>
        <w:t>Access to an atproto PDS instance with admin privileges to manage accounts/invites</w:t>
      </w:r>
    </w:p>
    <w:p>
      <w:pPr>
        <w:pStyle w:val="Heading3"/>
      </w:pPr>
      <w:r>
        <w:t>Method</w:t>
      </w:r>
    </w:p>
    <w:p>
      <w:r>
        <w:t>POST</w:t>
      </w:r>
    </w:p>
    <w:p>
      <w:pPr>
        <w:pStyle w:val="Heading3"/>
      </w:pPr>
      <w:r>
        <w:t>URL</w:t>
      </w:r>
    </w:p>
    <w:p>
      <w:r>
        <w:t>{{BLUESKY_ENTRYWAY}}/xrpc/com.atproto.admin.disableAccountInvites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Disables an account from receiving new invite codes, but does not invalidate any existing invite codes already issued to that account. This endpoint is part of the atproto PDS management APIs and is typically called directly against the PDS instance.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w:t>
            </w:r>
          </w:p>
        </w:tc>
        <w:tc>
          <w:tcPr>
            <w:tcW w:type="dxa" w:w="2880"/>
          </w:tcPr>
          <w:p>
            <w:r>
              <w:t>string</w:t>
            </w:r>
          </w:p>
        </w:tc>
        <w:tc>
          <w:tcPr>
            <w:tcW w:type="dxa" w:w="2880"/>
          </w:tcPr>
          <w:p>
            <w:r>
              <w:t>Account identifier to disable from receiving new invite codes.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w:t>
            </w:r>
          </w:p>
        </w:tc>
        <w:tc>
          <w:tcPr>
            <w:tcW w:type="dxa" w:w="2880"/>
          </w:tcPr>
          <w:p>
            <w:r>
              <w:t>string</w:t>
            </w:r>
          </w:p>
        </w:tc>
        <w:tc>
          <w:tcPr>
            <w:tcW w:type="dxa" w:w="2880"/>
          </w:tcPr>
          <w:p>
            <w:r>
              <w:t>Optional reason for disabled invites.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"Bad Request"</w:t>
        <w:br/>
        <w:t>}</w:t>
      </w:r>
    </w:p>
    <w:p>
      <w:pPr>
        <w:pStyle w:val="ListBullet"/>
      </w:pPr>
      <w:r>
        <w:t>error possible values: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"Authentication required"</w:t>
        <w:br/>
        <w:t>}</w:t>
      </w:r>
    </w:p>
    <w:p>
      <w:pPr>
        <w:pStyle w:val="Heading3"/>
      </w:pPr>
      <w:r>
        <w:t>Response Fields</w:t>
      </w:r>
    </w:p>
    <w:p>
      <w:pPr>
        <w:pStyle w:val="Heading3"/>
      </w:pPr>
      <w:r>
        <w:t>200 OK</w:t>
      </w:r>
    </w:p>
    <w:p>
      <w:r>
        <w:t>No response body fields documented (empty JSON object).</w:t>
      </w:r>
    </w:p>
    <w:p>
      <w:pPr>
        <w:pStyle w:val="Heading3"/>
      </w:pPr>
      <w:r>
        <w:t>400 / 401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any/string</w:t>
            </w:r>
          </w:p>
        </w:tc>
        <w:tc>
          <w:tcPr>
            <w:tcW w:type="dxa" w:w="2880"/>
          </w:tcPr>
          <w:p>
            <w:r>
              <w:t>Error code/type. For 400, documented values include InvalidRequest, ExpiredToken, InvalidToken.</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'{{BLUESKY_ENTRYWAY}}/xrpc/com.atproto.admin.disableAccountInvites' \</w:t>
        <w:br/>
        <w:t xml:space="preserve"> --header 'Accept: application/json' \</w:t>
        <w:br/>
        <w:t xml:space="preserve"> --header 'Content-Type: application/json' \</w:t>
        <w:br/>
        <w:t xml:space="preserve"> --data '{</w:t>
        <w:br/>
        <w:t xml:space="preserve"> "account": "did:plc:abc123exampledid",</w:t>
        <w:br/>
        <w:t xml:space="preserve"> "note": "Disabled due to policy violation"</w:t>
        <w:br/>
        <w:t xml:space="preserve">  }'</w:t>
      </w:r>
    </w:p>
    <w:p>
      <w:pPr>
        <w:pStyle w:val="Heading3"/>
      </w:pPr>
      <w:r>
        <w:t>Example Usage</w:t>
      </w:r>
    </w:p>
    <w:p>
      <w:pPr>
        <w:pStyle w:val="Heading3"/>
      </w:pPr>
      <w:r>
        <w:t>Example 1: Disable invites for an account (no note)</w:t>
      </w:r>
    </w:p>
    <w:p>
      <w:r>
        <w:rPr>
          <w:b/>
          <w:color w:val="666666"/>
          <w:sz w:val="16"/>
        </w:rPr>
        <w:t>[bash]</w:t>
      </w:r>
    </w:p>
    <w:p>
      <w:pPr>
        <w:shd w:fill="F2F2F2" w:val="clear"/>
      </w:pPr>
      <w:r>
        <w:rPr>
          <w:rFonts w:ascii="Courier New" w:hAnsi="Courier New"/>
          <w:sz w:val="17"/>
        </w:rPr>
        <w:t>curl -i --request POST '{{BLUESKY_ENTRYWAY}}/xrpc/com.atproto.admin.disableAccountInvites' \</w:t>
        <w:br/>
        <w:t xml:space="preserve"> --header 'Accept: application/json' \</w:t>
        <w:br/>
        <w:t xml:space="preserve"> --header 'Content-Type: application/json' \</w:t>
        <w:br/>
        <w:t xml:space="preserve"> --data '{</w:t>
        <w:br/>
        <w:t xml:space="preserve"> "account": "did:plc:abc123exampledid"</w:t>
        <w:br/>
        <w:t xml:space="preserve">  }'</w:t>
      </w:r>
    </w:p>
    <w:p>
      <w:pPr>
        <w:pStyle w:val="Heading3"/>
      </w:pPr>
      <w:r>
        <w:t>Example 2: Disable invites with an admin note</w:t>
      </w:r>
    </w:p>
    <w:p>
      <w:r>
        <w:rPr>
          <w:b/>
          <w:color w:val="666666"/>
          <w:sz w:val="16"/>
        </w:rPr>
        <w:t>[bash]</w:t>
      </w:r>
    </w:p>
    <w:p>
      <w:pPr>
        <w:shd w:fill="F2F2F2" w:val="clear"/>
      </w:pPr>
      <w:r>
        <w:rPr>
          <w:rFonts w:ascii="Courier New" w:hAnsi="Courier New"/>
          <w:sz w:val="17"/>
        </w:rPr>
        <w:t>curl -i --request POST '{{BLUESKY_ENTRYWAY}}/xrpc/com.atproto.admin.disableAccountInvites' \</w:t>
        <w:br/>
        <w:t xml:space="preserve"> --header 'Accept: application/json' \</w:t>
        <w:br/>
        <w:t xml:space="preserve"> --header 'Content-Type: application/json' \</w:t>
        <w:br/>
        <w:t xml:space="preserve"> --data '{</w:t>
        <w:br/>
        <w:t xml:space="preserve"> "account": "did:plc:abc123exampledid",</w:t>
        <w:br/>
        <w:t xml:space="preserve"> "note": "Temporary restriction while investigating abuse reports"</w:t>
        <w:br/>
        <w:t xml:space="preserve">  }'</w:t>
      </w:r>
    </w:p>
    <w:p>
      <w:pPr>
        <w:pStyle w:val="Heading3"/>
      </w:pPr>
      <w:r>
        <w:t>Behavior</w:t>
      </w:r>
    </w:p>
    <w:p>
      <w:pPr>
        <w:pStyle w:val="ListBullet"/>
      </w:pPr>
      <w:r>
        <w:t>Validates the JSON request body and the required account field.</w:t>
      </w:r>
    </w:p>
    <w:p>
      <w:pPr>
        <w:pStyle w:val="ListBullet"/>
      </w:pPr>
      <w:r>
        <w:t>Marks the specified account as unable to receive new invite codes.</w:t>
      </w:r>
    </w:p>
    <w:p>
      <w:pPr>
        <w:pStyle w:val="ListBullet"/>
      </w:pPr>
      <w:r>
        <w:t>Leaves any previously issued invite codes unchanged (not invalidated).</w:t>
      </w:r>
    </w:p>
    <w:p>
      <w:pPr>
        <w:pStyle w:val="ListBullet"/>
      </w:pPr>
      <w:r>
        <w:t>Returns 200 OK on success.</w:t>
      </w:r>
    </w:p>
    <w:p>
      <w:pPr>
        <w:pStyle w:val="Heading3"/>
      </w:pPr>
      <w:r>
        <w:t>Notes</w:t>
      </w:r>
    </w:p>
    <w:p>
      <w:pPr>
        <w:pStyle w:val="ListBullet"/>
      </w:pPr>
      <w:r>
        <w:t>This is an admin/PDS management endpoint and is usually called directly on the PDS instance.</w:t>
      </w:r>
    </w:p>
    <w:p>
      <w:pPr>
        <w:pStyle w:val="Heading3"/>
      </w:pPr>
      <w:r>
        <w:t>Error Handling</w:t>
      </w:r>
    </w:p>
    <w:p>
      <w:pPr>
        <w:pStyle w:val="ListBullet"/>
      </w:pPr>
      <w:r>
        <w:t>400 Bad Request: Invalid request body or token-related issues (InvalidRequest, ExpiredToken, InvalidToken).</w:t>
      </w:r>
    </w:p>
    <w:p>
      <w:pPr>
        <w:pStyle w:val="ListBullet"/>
      </w:pPr>
      <w:r>
        <w:t>401 Unauthorized: Missing/invalid authorization for this admin endpoint.</w:t>
      </w:r>
    </w:p>
    <w:p>
      <w:r>
        <w:br w:type="page"/>
      </w:r>
    </w:p>
    <w:p>
      <w:pPr>
        <w:pStyle w:val="Heading2"/>
      </w:pPr>
      <w:r>
        <w:t>77. [POST] Disable Invite Codes (Admin)</w:t>
      </w:r>
    </w:p>
    <w:p>
      <w:r>
        <w:rPr>
          <w:b/>
        </w:rPr>
        <w:t xml:space="preserve">Endpoint: </w:t>
      </w:r>
      <w:r>
        <w:rPr>
          <w:rFonts w:ascii="Courier New" w:hAnsi="Courier New"/>
          <w:sz w:val="18"/>
        </w:rPr>
        <w:t>/xrpc/com.atproto.admin.disableInviteCodes</w:t>
      </w:r>
    </w:p>
    <w:p>
      <w:pPr>
        <w:pStyle w:val="Heading3"/>
      </w:pPr>
      <w:r>
        <w:t>Prerequisites</w:t>
      </w:r>
    </w:p>
    <w:p>
      <w:pPr>
        <w:pStyle w:val="ListBullet"/>
      </w:pPr>
      <w:r>
        <w:t>Access to an atproto PDS instance with permission to use PDS management (admin) APIs</w:t>
      </w:r>
    </w:p>
    <w:p>
      <w:pPr>
        <w:pStyle w:val="Heading3"/>
      </w:pPr>
      <w:r>
        <w:t>Method</w:t>
      </w:r>
    </w:p>
    <w:p>
      <w:r>
        <w:t>POST</w:t>
      </w:r>
    </w:p>
    <w:p>
      <w:pPr>
        <w:pStyle w:val="Heading3"/>
      </w:pPr>
      <w:r>
        <w:t>URL</w:t>
      </w:r>
    </w:p>
    <w:p>
      <w:r>
        <w:t>{{BLUESKY_ENTRYWAY}}/xrpc/com.atproto.admin.disableInviteCodes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Disables a specified set of invite codes and/or disables all invite codes associated with a specified set of user accounts. This endpoint is part of the atproto PDS management APIs and is typically called directly against a PDS instance.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codes</w:t>
            </w:r>
          </w:p>
        </w:tc>
        <w:tc>
          <w:tcPr>
            <w:tcW w:type="dxa" w:w="2880"/>
          </w:tcPr>
          <w:p>
            <w:r>
              <w:t>string[]</w:t>
            </w:r>
          </w:p>
        </w:tc>
        <w:tc>
          <w:tcPr>
            <w:tcW w:type="dxa" w:w="2880"/>
          </w:tcPr>
          <w:p>
            <w:r>
              <w:t>Invite codes to disable.</w:t>
            </w:r>
          </w:p>
        </w:tc>
      </w:tr>
      <w:tr>
        <w:tc>
          <w:tcPr>
            <w:tcW w:type="dxa" w:w="2880"/>
          </w:tcPr>
          <w:p>
            <w:r>
              <w:t>accounts</w:t>
            </w:r>
          </w:p>
        </w:tc>
        <w:tc>
          <w:tcPr>
            <w:tcW w:type="dxa" w:w="2880"/>
          </w:tcPr>
          <w:p>
            <w:r>
              <w:t>string[]</w:t>
            </w:r>
          </w:p>
        </w:tc>
        <w:tc>
          <w:tcPr>
            <w:tcW w:type="dxa" w:w="2880"/>
          </w:tcPr>
          <w:p>
            <w:r>
              <w:t>Account identifiers whose associated invite codes should be disabled.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"Bad Request"</w:t>
        <w:br/>
        <w:t>}</w:t>
      </w:r>
    </w:p>
    <w:p>
      <w:r>
        <w:t>error possible values: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"Authentication required"</w:t>
        <w:br/>
        <w:t>}</w:t>
      </w:r>
    </w:p>
    <w:p>
      <w:pPr>
        <w:pStyle w:val="Heading3"/>
      </w:pPr>
      <w:r>
        <w:t>Response Fields</w:t>
      </w:r>
    </w:p>
    <w:p>
      <w:pPr>
        <w:pStyle w:val="Heading3"/>
      </w:pPr>
      <w:r>
        <w:t>400 / 401 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code. For 400, one of: InvalidRequest, ExpiredToken, InvalidToken. For 401, the type is not specified in the source documentation.</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'{{BLUESKY_ENTRYWAY}}/xrpc/com.atproto.admin.disableInviteCodes' \</w:t>
        <w:br/>
        <w:t xml:space="preserve"> --header 'Accept: application/json' \</w:t>
        <w:br/>
        <w:t xml:space="preserve"> --header 'Content-Type: application/json' \</w:t>
        <w:br/>
        <w:t xml:space="preserve"> --data '{</w:t>
        <w:br/>
        <w:t xml:space="preserve"> "codes": ["ABCD-EFGH", "WXYZ-1234"],</w:t>
        <w:br/>
        <w:t xml:space="preserve"> "accounts": ["did:plc:1234567890abcdefghijkl", "did:plc:abcdef1234567890ghijklmn"]</w:t>
        <w:br/>
        <w:t xml:space="preserve">  }'</w:t>
      </w:r>
    </w:p>
    <w:p>
      <w:pPr>
        <w:pStyle w:val="Heading3"/>
      </w:pPr>
      <w:r>
        <w:t>Example Usage</w:t>
      </w:r>
    </w:p>
    <w:p>
      <w:pPr>
        <w:pStyle w:val="Heading3"/>
      </w:pPr>
      <w:r>
        <w:t>Example 1: Disable specific invite codes</w:t>
      </w:r>
    </w:p>
    <w:p>
      <w:r>
        <w:rPr>
          <w:b/>
          <w:color w:val="666666"/>
          <w:sz w:val="16"/>
        </w:rPr>
        <w:t>[bash]</w:t>
      </w:r>
    </w:p>
    <w:p>
      <w:pPr>
        <w:shd w:fill="F2F2F2" w:val="clear"/>
      </w:pPr>
      <w:r>
        <w:rPr>
          <w:rFonts w:ascii="Courier New" w:hAnsi="Courier New"/>
          <w:sz w:val="17"/>
        </w:rPr>
        <w:t>curl -i --request POST '{{BLUESKY_ENTRYWAY}}/xrpc/com.atproto.admin.disableInviteCodes' \</w:t>
        <w:br/>
        <w:t xml:space="preserve"> --header 'Accept: application/json' \</w:t>
        <w:br/>
        <w:t xml:space="preserve"> --header 'Content-Type: application/json' \</w:t>
        <w:br/>
        <w:t xml:space="preserve"> --data '{</w:t>
        <w:br/>
        <w:t xml:space="preserve"> "codes": ["ABCD-EFGH", "WXYZ-1234"],</w:t>
        <w:br/>
        <w:t xml:space="preserve"> "accounts": []</w:t>
        <w:br/>
        <w:t xml:space="preserve">  }'</w:t>
      </w:r>
    </w:p>
    <w:p>
      <w:pPr>
        <w:pStyle w:val="Heading3"/>
      </w:pPr>
      <w:r>
        <w:t>Example 2: Disable all invite codes associated with specific accounts</w:t>
      </w:r>
    </w:p>
    <w:p>
      <w:r>
        <w:rPr>
          <w:b/>
          <w:color w:val="666666"/>
          <w:sz w:val="16"/>
        </w:rPr>
        <w:t>[bash]</w:t>
      </w:r>
    </w:p>
    <w:p>
      <w:pPr>
        <w:shd w:fill="F2F2F2" w:val="clear"/>
      </w:pPr>
      <w:r>
        <w:rPr>
          <w:rFonts w:ascii="Courier New" w:hAnsi="Courier New"/>
          <w:sz w:val="17"/>
        </w:rPr>
        <w:t>curl -i --request POST '{{BLUESKY_ENTRYWAY}}/xrpc/com.atproto.admin.disableInviteCodes' \</w:t>
        <w:br/>
        <w:t xml:space="preserve"> --header 'Accept: application/json' \</w:t>
        <w:br/>
        <w:t xml:space="preserve"> --header 'Content-Type: application/json' \</w:t>
        <w:br/>
        <w:t xml:space="preserve"> --data '{</w:t>
        <w:br/>
        <w:t xml:space="preserve"> "codes": [],</w:t>
        <w:br/>
        <w:t xml:space="preserve"> "accounts": ["did:plc:1234567890abcdefghijkl"]</w:t>
        <w:br/>
        <w:t xml:space="preserve">  }'</w:t>
      </w:r>
    </w:p>
    <w:p>
      <w:pPr>
        <w:pStyle w:val="Heading3"/>
      </w:pPr>
      <w:r>
        <w:t>Behavior</w:t>
      </w:r>
    </w:p>
    <w:p>
      <w:pPr>
        <w:pStyle w:val="ListBullet"/>
      </w:pPr>
      <w:r>
        <w:t>Accepts a JSON payload containing invite codes and/or accounts.</w:t>
      </w:r>
    </w:p>
    <w:p>
      <w:pPr>
        <w:pStyle w:val="ListBullet"/>
      </w:pPr>
      <w:r>
        <w:t>Disables the specified invite codes and/or disables invite codes associated with the specified accounts.</w:t>
      </w:r>
    </w:p>
    <w:p>
      <w:pPr>
        <w:pStyle w:val="ListBullet"/>
      </w:pPr>
      <w:r>
        <w:t>Returns 200 OK on success.</w:t>
      </w:r>
    </w:p>
    <w:p>
      <w:pPr>
        <w:pStyle w:val="Heading3"/>
      </w:pPr>
      <w:r>
        <w:t>Notes</w:t>
      </w:r>
    </w:p>
    <w:p>
      <w:pPr>
        <w:pStyle w:val="ListBullet"/>
      </w:pPr>
      <w:r>
        <w:t>The source documentation indicates this is a PDS management (admin) endpoint and is usually called directly on the PDS instance.</w:t>
      </w:r>
    </w:p>
    <w:p>
      <w:pPr>
        <w:pStyle w:val="ListBullet"/>
      </w:pPr>
      <w:r>
        <w:t>The request body is required and must be application/json.</w:t>
      </w:r>
    </w:p>
    <w:p>
      <w:pPr>
        <w:pStyle w:val="Heading3"/>
      </w:pPr>
      <w:r>
        <w:t>Error Handling</w:t>
      </w:r>
    </w:p>
    <w:p>
      <w:pPr>
        <w:pStyle w:val="ListBullet"/>
      </w:pPr>
      <w:r>
        <w:t>400 Bad Request: Invalid request or token-related client errors. Error codes may include InvalidRequest, ExpiredToken, or InvalidToken.</w:t>
      </w:r>
    </w:p>
    <w:p>
      <w:pPr>
        <w:pStyle w:val="ListBullet"/>
      </w:pPr>
      <w:r>
        <w:t>401 Unauthorized: Caller is not authorized; the error field type is not strictly specified in the scraped documentation.</w:t>
      </w:r>
    </w:p>
    <w:p>
      <w:pPr>
        <w:pStyle w:val="Heading3"/>
      </w:pPr>
      <w:r>
        <w:t>Related inviteCodes actions</w:t>
      </w:r>
    </w:p>
    <w:p>
      <w:pPr>
        <w:pStyle w:val="ListBullet"/>
      </w:pPr>
      <w:r>
        <w:t>[POST] Create Invite Codes (PDS Server) — /xrpc/com.atproto.server.createInviteCodes</w:t>
      </w:r>
    </w:p>
    <w:p>
      <w:pPr>
        <w:pStyle w:val="ListBullet"/>
      </w:pPr>
      <w:r>
        <w:t>[POST] Create Invite Code — /xrpc/com.atproto.server.createInviteCode</w:t>
      </w:r>
    </w:p>
    <w:p>
      <w:r>
        <w:br w:type="page"/>
      </w:r>
    </w:p>
    <w:p>
      <w:pPr>
        <w:pStyle w:val="Heading2"/>
      </w:pPr>
      <w:r>
        <w:t>78. [POST] Re-enable Account Invites (Admin)</w:t>
      </w:r>
    </w:p>
    <w:p>
      <w:r>
        <w:rPr>
          <w:b/>
        </w:rPr>
        <w:t xml:space="preserve">Endpoint: </w:t>
      </w:r>
      <w:r>
        <w:rPr>
          <w:rFonts w:ascii="Courier New" w:hAnsi="Courier New"/>
          <w:sz w:val="18"/>
        </w:rPr>
        <w:t>/xrpc/com.atproto.admin.enableAccountInvites</w:t>
      </w:r>
    </w:p>
    <w:p>
      <w:pPr>
        <w:pStyle w:val="Heading3"/>
      </w:pPr>
      <w:r>
        <w:t>Prerequisites</w:t>
      </w:r>
    </w:p>
    <w:p>
      <w:pPr>
        <w:pStyle w:val="ListBullet"/>
      </w:pPr>
      <w:r>
        <w:t>Must have PDS admin permissions to manage accounts and invites (admin authentication is usually required)</w:t>
      </w:r>
    </w:p>
    <w:p>
      <w:pPr>
        <w:pStyle w:val="ListBullet"/>
      </w:pPr>
      <w:r>
        <w:t>Must know the target account identifier to re-enable invites for</w:t>
      </w:r>
    </w:p>
    <w:p>
      <w:pPr>
        <w:pStyle w:val="Heading3"/>
      </w:pPr>
      <w:r>
        <w:t>Method</w:t>
      </w:r>
    </w:p>
    <w:p>
      <w:r>
        <w:t>POST</w:t>
      </w:r>
    </w:p>
    <w:p>
      <w:pPr>
        <w:pStyle w:val="Heading3"/>
      </w:pPr>
      <w:r>
        <w:t>URL</w:t>
      </w:r>
    </w:p>
    <w:p>
      <w:r>
        <w:t>{{BLUESKY_ENTRYWAY}}/xrpc/com.atproto.admin.enableAccountInvites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Re-enables an account’s ability to receive invite codes. This endpoint is part of the atproto PDS management APIs and is typically called directly against a PDS instance.</w:t>
      </w:r>
    </w:p>
    <w:p>
      <w:pPr>
        <w:pStyle w:val="Heading3"/>
      </w:pPr>
      <w:r>
        <w:t>Enforcement Rules</w:t>
      </w:r>
    </w:p>
    <w:p>
      <w:pPr>
        <w:pStyle w:val="ListBullet"/>
      </w:pPr>
      <w:r>
        <w:t>The request must include a JSON request body.</w:t>
      </w:r>
    </w:p>
    <w:p>
      <w:pPr>
        <w:pStyle w:val="ListBullet"/>
      </w:pPr>
      <w:r>
        <w:t>When executing the action, send request body fields in the JSON body (not as query parameters).</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w:t>
            </w:r>
          </w:p>
        </w:tc>
        <w:tc>
          <w:tcPr>
            <w:tcW w:type="dxa" w:w="2880"/>
          </w:tcPr>
          <w:p>
            <w:r>
              <w:t>string</w:t>
            </w:r>
          </w:p>
        </w:tc>
        <w:tc>
          <w:tcPr>
            <w:tcW w:type="dxa" w:w="2880"/>
          </w:tcPr>
          <w:p>
            <w:r>
              <w:t>Account identifier to re-enable invite reception for.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w:t>
            </w:r>
          </w:p>
        </w:tc>
        <w:tc>
          <w:tcPr>
            <w:tcW w:type="dxa" w:w="2880"/>
          </w:tcPr>
          <w:p>
            <w:r>
              <w:t>string</w:t>
            </w:r>
          </w:p>
        </w:tc>
        <w:tc>
          <w:tcPr>
            <w:tcW w:type="dxa" w:w="2880"/>
          </w:tcPr>
          <w:p>
            <w:r>
              <w:t>Optional reason for enabling invites.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"Bad Request"</w:t>
        <w:br/>
        <w:t>}</w:t>
      </w:r>
    </w:p>
    <w:p>
      <w:pPr>
        <w:pStyle w:val="ListBullet"/>
      </w:pPr>
      <w:r>
        <w:t>error possible values (as documented):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"Authentication required"</w:t>
        <w:br/>
        <w:t>}</w:t>
      </w:r>
    </w:p>
    <w:p>
      <w:pPr>
        <w:pStyle w:val="Heading3"/>
      </w:pPr>
      <w:r>
        <w:t>Response Fields</w:t>
      </w:r>
    </w:p>
    <w:p>
      <w:pPr>
        <w:pStyle w:val="Heading3"/>
      </w:pPr>
      <w:r>
        <w:t>200 OK</w:t>
      </w:r>
    </w:p>
    <w:p>
      <w:r>
        <w:t>No response body fields were documented.</w:t>
      </w:r>
    </w:p>
    <w:p>
      <w:pPr>
        <w:pStyle w:val="Heading3"/>
      </w:pPr>
      <w:r>
        <w:t>400 / 401 Errors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code/type. For 400, documented values include InvalidRequest, ExpiredToken, InvalidToken.</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'{{BLUESKY_ENTRYWAY}}/xrpc/com.atproto.admin.enableAccountInvites' \</w:t>
        <w:br/>
        <w:t xml:space="preserve"> --header 'Accept: application/json' \</w:t>
        <w:br/>
        <w:t xml:space="preserve"> --header 'Content-Type: application/json' \</w:t>
        <w:br/>
        <w:t xml:space="preserve"> --data '{</w:t>
        <w:br/>
        <w:t xml:space="preserve"> "account": "did:plc:exampleaccountdid",</w:t>
        <w:br/>
        <w:t xml:space="preserve"> "note": "Re-enabled invites after review"</w:t>
        <w:br/>
        <w:t xml:space="preserve">  }'</w:t>
      </w:r>
    </w:p>
    <w:p>
      <w:pPr>
        <w:pStyle w:val="Heading3"/>
      </w:pPr>
      <w:r>
        <w:t>Example Usage</w:t>
      </w:r>
    </w:p>
    <w:p>
      <w:pPr>
        <w:pStyle w:val="Heading3"/>
      </w:pPr>
      <w:r>
        <w:t>Example 1: Enable invites with no note</w:t>
      </w:r>
    </w:p>
    <w:p>
      <w:r>
        <w:rPr>
          <w:b/>
          <w:color w:val="666666"/>
          <w:sz w:val="16"/>
        </w:rPr>
        <w:t>[bash]</w:t>
      </w:r>
    </w:p>
    <w:p>
      <w:pPr>
        <w:shd w:fill="F2F2F2" w:val="clear"/>
      </w:pPr>
      <w:r>
        <w:rPr>
          <w:rFonts w:ascii="Courier New" w:hAnsi="Courier New"/>
          <w:sz w:val="17"/>
        </w:rPr>
        <w:t>curl -i --request POST '{{BLUESKY_ENTRYWAY}}/xrpc/com.atproto.admin.enableAccountInvites' \</w:t>
        <w:br/>
        <w:t xml:space="preserve"> --header 'Accept: application/json' \</w:t>
        <w:br/>
        <w:t xml:space="preserve"> --header 'Content-Type: application/json' \</w:t>
        <w:br/>
        <w:t xml:space="preserve"> --data '{</w:t>
        <w:br/>
        <w:t xml:space="preserve"> "account": "did:plc:exampleaccountdid"</w:t>
        <w:br/>
        <w:t xml:space="preserve">  }'</w:t>
      </w:r>
    </w:p>
    <w:p>
      <w:pPr>
        <w:pStyle w:val="Heading3"/>
      </w:pPr>
      <w:r>
        <w:t>Example 2: Enable invites with an admin note</w:t>
      </w:r>
    </w:p>
    <w:p>
      <w:r>
        <w:rPr>
          <w:b/>
          <w:color w:val="666666"/>
          <w:sz w:val="16"/>
        </w:rPr>
        <w:t>[bash]</w:t>
      </w:r>
    </w:p>
    <w:p>
      <w:pPr>
        <w:shd w:fill="F2F2F2" w:val="clear"/>
      </w:pPr>
      <w:r>
        <w:rPr>
          <w:rFonts w:ascii="Courier New" w:hAnsi="Courier New"/>
          <w:sz w:val="17"/>
        </w:rPr>
        <w:t>curl -i --request POST '{{BLUESKY_ENTRYWAY}}/xrpc/com.atproto.admin.enableAccountInvites' \</w:t>
        <w:br/>
        <w:t xml:space="preserve"> --header 'Accept: application/json' \</w:t>
        <w:br/>
        <w:t xml:space="preserve"> --header 'Content-Type: application/json' \</w:t>
        <w:br/>
        <w:t xml:space="preserve"> --data '{</w:t>
        <w:br/>
        <w:t xml:space="preserve"> "account": "did:plc:exampleaccountdid",</w:t>
        <w:br/>
        <w:t xml:space="preserve"> "note": "Account restrictions lifted; invites restored"</w:t>
        <w:br/>
        <w:t xml:space="preserve">  }'</w:t>
      </w:r>
    </w:p>
    <w:p>
      <w:pPr>
        <w:pStyle w:val="Heading3"/>
      </w:pPr>
      <w:r>
        <w:t>Behavior</w:t>
      </w:r>
    </w:p>
    <w:p>
      <w:pPr>
        <w:pStyle w:val="ListBullet"/>
      </w:pPr>
      <w:r>
        <w:t>Accepts a target account and optional note.</w:t>
      </w:r>
    </w:p>
    <w:p>
      <w:pPr>
        <w:pStyle w:val="ListBullet"/>
      </w:pPr>
      <w:r>
        <w:t>Re-enables the specified account’s ability to receive invite codes.</w:t>
      </w:r>
    </w:p>
    <w:p>
      <w:pPr>
        <w:pStyle w:val="ListBullet"/>
      </w:pPr>
      <w:r>
        <w:t>Returns 200 OK on success.</w:t>
      </w:r>
    </w:p>
    <w:p>
      <w:pPr>
        <w:pStyle w:val="Heading3"/>
      </w:pPr>
      <w:r>
        <w:t>Notes</w:t>
      </w:r>
    </w:p>
    <w:p>
      <w:pPr>
        <w:pStyle w:val="ListBullet"/>
      </w:pPr>
      <w:r>
        <w:t>This endpoint is part of the atproto PDS management APIs and is usually called directly on the PDS instance.</w:t>
      </w:r>
    </w:p>
    <w:p>
      <w:pPr>
        <w:pStyle w:val="ListBullet"/>
      </w:pPr>
      <w:r>
        <w:t>The success (200) response body was not documented beyond “OK”.</w:t>
      </w:r>
    </w:p>
    <w:p>
      <w:pPr>
        <w:pStyle w:val="Heading3"/>
      </w:pPr>
      <w:r>
        <w:t>Error Handling</w:t>
      </w:r>
    </w:p>
    <w:p>
      <w:pPr>
        <w:pStyle w:val="ListBullet"/>
      </w:pPr>
      <w:r>
        <w:t>400 Bad Request: Request is invalid or token issues are detected (InvalidRequest, ExpiredToken, InvalidToken).</w:t>
      </w:r>
    </w:p>
    <w:p>
      <w:pPr>
        <w:pStyle w:val="ListBullet"/>
      </w:pPr>
      <w:r>
        <w:t>401 Unauthorized: Caller is not authorized (typically missing/invalid admin authentication).</w:t>
      </w:r>
    </w:p>
    <w:p>
      <w:r>
        <w:br w:type="page"/>
      </w:r>
    </w:p>
    <w:p>
      <w:pPr>
        <w:pStyle w:val="Heading2"/>
      </w:pPr>
      <w:r>
        <w:t>79. [GET] Get Account Info (Admin)</w:t>
      </w:r>
    </w:p>
    <w:p>
      <w:r>
        <w:rPr>
          <w:b/>
        </w:rPr>
        <w:t xml:space="preserve">Endpoint: </w:t>
      </w:r>
      <w:r>
        <w:rPr>
          <w:rFonts w:ascii="Courier New" w:hAnsi="Courier New"/>
          <w:sz w:val="18"/>
        </w:rPr>
        <w:t>/xrpc/com.atproto.admin.getAccountInfo</w:t>
      </w:r>
    </w:p>
    <w:p>
      <w:pPr>
        <w:pStyle w:val="Heading3"/>
      </w:pPr>
      <w:r>
        <w:t>Prerequisites</w:t>
      </w:r>
    </w:p>
    <w:p>
      <w:pPr>
        <w:pStyle w:val="ListBullet"/>
      </w:pPr>
      <w:r>
        <w:t>This endpoint is part of the atproto PDS management APIs.</w:t>
      </w:r>
    </w:p>
    <w:p>
      <w:pPr>
        <w:pStyle w:val="ListBullet"/>
      </w:pPr>
      <w:r>
        <w:t>Requests are typically made directly to the target PDS instance.</w:t>
      </w:r>
    </w:p>
    <w:p>
      <w:pPr>
        <w:pStyle w:val="Heading3"/>
      </w:pPr>
      <w:r>
        <w:t>Method</w:t>
      </w:r>
    </w:p>
    <w:p>
      <w:r>
        <w:t>GET</w:t>
      </w:r>
    </w:p>
    <w:p>
      <w:pPr>
        <w:pStyle w:val="Heading3"/>
      </w:pPr>
      <w:r>
        <w:t>URL</w:t>
      </w:r>
    </w:p>
    <w:p>
      <w:r>
        <w:t>{{BLUESKY_ENTRYWAY}}/xrpc/com.atproto.admin.getAccountInfo</w:t>
      </w:r>
    </w:p>
    <w:p>
      <w:pPr>
        <w:pStyle w:val="Heading3"/>
      </w:pPr>
      <w:r>
        <w:t>Description</w:t>
      </w:r>
    </w:p>
    <w:p>
      <w:r>
        <w:t>Get details about an account from a PDS management (admin) API. Returns core identity fields (DID, handle), optional email metadata, invite information, and related administrative records.</w:t>
      </w:r>
    </w:p>
    <w:p>
      <w:pPr>
        <w:pStyle w:val="Heading3"/>
      </w:pPr>
      <w:r>
        <w:t>Enforcement Rules</w:t>
      </w:r>
    </w:p>
    <w:p>
      <w:pPr>
        <w:pStyle w:val="ListBullet"/>
      </w:pPr>
      <w:r>
        <w:t>The did query parameter must always be present and must be a non-empty string.</w:t>
      </w:r>
    </w:p>
    <w:p>
      <w:pPr>
        <w:pStyle w:val="ListBullet"/>
      </w:pPr>
      <w:r>
        <w:t>Do not call the API without did.</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/xrpc/com.atproto.admin.getAccountInfo?did=did:plc:abc123example</w:t>
      </w:r>
    </w:p>
    <w:p>
      <w:pPr>
        <w:pStyle w:val="Heading3"/>
      </w:pPr>
      <w:r>
        <w:t>Invalid Examples</w:t>
      </w:r>
    </w:p>
    <w:p>
      <w:r>
        <w:rPr>
          <w:b/>
          <w:color w:val="666666"/>
          <w:sz w:val="16"/>
        </w:rPr>
        <w:t>[http]</w:t>
      </w:r>
    </w:p>
    <w:p>
      <w:pPr>
        <w:shd w:fill="F2F2F2" w:val="clear"/>
      </w:pPr>
      <w:r>
        <w:rPr>
          <w:rFonts w:ascii="Courier New" w:hAnsi="Courier New"/>
          <w:sz w:val="17"/>
        </w:rPr>
        <w:t>/xrpc/com.atproto.admin.getAccountInfo</w:t>
        <w:br/>
        <w:t>/xrpc/com.atproto.admin.getAccountInfo?did=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did</w:t>
            </w:r>
          </w:p>
        </w:tc>
        <w:tc>
          <w:tcPr>
            <w:tcW w:type="dxa" w:w="2880"/>
          </w:tcPr>
          <w:p>
            <w:r>
              <w:t>string</w:t>
            </w:r>
          </w:p>
        </w:tc>
        <w:tc>
          <w:tcPr>
            <w:tcW w:type="dxa" w:w="2880"/>
          </w:tcPr>
          <w:p>
            <w:r>
              <w:t>The DID of the account to fetch.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"did": "did:plc:abc123example",</w:t>
        <w:br/>
        <w:t xml:space="preserve"> "handle": "alice.example.com",</w:t>
        <w:br/>
        <w:t xml:space="preserve"> "email": "alice@example.com",</w:t>
        <w:br/>
        <w:t xml:space="preserve"> "relatedRecords": [],</w:t>
        <w:br/>
        <w:t xml:space="preserve"> "indexedAt": "2024-01-15T10:30:00Z",</w:t>
        <w:br/>
        <w:t xml:space="preserve"> "invitedBy": {</w:t>
        <w:br/>
        <w:t xml:space="preserve"> "code": "INVITE-CODE-123",</w:t>
        <w:br/>
        <w:t xml:space="preserve"> "available": 5,</w:t>
        <w:br/>
        <w:t xml:space="preserve"> "disabled": false,</w:t>
        <w:br/>
        <w:t xml:space="preserve"> "forAccount": "did:plc:inviterdidexample",</w:t>
        <w:br/>
        <w:t xml:space="preserve"> "createdBy": "did:plc:admindidexample",</w:t>
        <w:br/>
        <w:t xml:space="preserve"> "createdAt": "2024-01-01T00:00:00Z",</w:t>
        <w:br/>
        <w:t xml:space="preserve"> "uses": [</w:t>
        <w:br/>
        <w:t xml:space="preserve"> {</w:t>
        <w:br/>
        <w:t xml:space="preserve"> "usedBy": "did:plc:abc123example",</w:t>
        <w:br/>
        <w:t xml:space="preserve"> "usedAt": "2024-01-02T12:00:00Z"</w:t>
        <w:br/>
        <w:t xml:space="preserve"> }</w:t>
        <w:br/>
        <w:t xml:space="preserve"> ]</w:t>
        <w:br/>
        <w:t xml:space="preserve"> },</w:t>
        <w:br/>
        <w:t xml:space="preserve"> "invites": [</w:t>
        <w:br/>
        <w:t xml:space="preserve"> {</w:t>
        <w:br/>
        <w:t xml:space="preserve"> "code": "INVITE-CODE-456",</w:t>
        <w:br/>
        <w:t xml:space="preserve"> "available": 1,</w:t>
        <w:br/>
        <w:t xml:space="preserve"> "disabled": false,</w:t>
        <w:br/>
        <w:t xml:space="preserve"> "forAccount": "did:plc:abc123example",</w:t>
        <w:br/>
        <w:t xml:space="preserve"> "createdBy": "did:plc:admindidexample",</w:t>
        <w:br/>
        <w:t xml:space="preserve"> "createdAt": "2024-01-10T00:00:00Z",</w:t>
        <w:br/>
        <w:t xml:space="preserve"> "uses": [</w:t>
        <w:br/>
        <w:t xml:space="preserve"> {</w:t>
        <w:br/>
        <w:t xml:space="preserve"> "usedBy": "did:plc:someoneelseexample",</w:t>
        <w:br/>
        <w:t xml:space="preserve"> "usedAt": "2024-01-11T09:00:00Z"</w:t>
        <w:br/>
        <w:t xml:space="preserve"> }</w:t>
        <w:br/>
        <w:t xml:space="preserve"> ]</w:t>
        <w:br/>
        <w:t xml:space="preserve"> }</w:t>
        <w:br/>
        <w:t xml:space="preserve"> ],</w:t>
        <w:br/>
        <w:t xml:space="preserve"> "invitesDisabled": false,</w:t>
        <w:br/>
        <w:t xml:space="preserve"> "emailConfirmedAt": "2024-01-03T08:00:00Z",</w:t>
        <w:br/>
        <w:t xml:space="preserve"> "inviteNote": "Initial onboarding",</w:t>
        <w:br/>
        <w:t xml:space="preserve"> "deactivatedAt": "2024-02-01T00:00:00Z",</w:t>
        <w:br/>
        <w:t xml:space="preserve"> "threatSignatures": [</w:t>
        <w:br/>
        <w:t xml:space="preserve"> {</w:t>
        <w:br/>
        <w:t xml:space="preserve"> "property": "ip",</w:t>
        <w:br/>
        <w:t xml:space="preserve"> "value": "203.0.113.10"</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did"</w:t>
        <w:br/>
        <w:t>}</w:t>
      </w:r>
    </w:p>
    <w:p>
      <w:r>
        <w:t>Possible error values (as documented):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null,</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did</w:t>
            </w:r>
          </w:p>
        </w:tc>
        <w:tc>
          <w:tcPr>
            <w:tcW w:type="dxa" w:w="2880"/>
          </w:tcPr>
          <w:p>
            <w:r>
              <w:t>string</w:t>
            </w:r>
          </w:p>
        </w:tc>
        <w:tc>
          <w:tcPr>
            <w:tcW w:type="dxa" w:w="2880"/>
          </w:tcPr>
          <w:p>
            <w:r>
              <w:t>Account DID.</w:t>
            </w:r>
          </w:p>
        </w:tc>
      </w:tr>
      <w:tr>
        <w:tc>
          <w:tcPr>
            <w:tcW w:type="dxa" w:w="2880"/>
          </w:tcPr>
          <w:p>
            <w:r>
              <w:t>handle</w:t>
            </w:r>
          </w:p>
        </w:tc>
        <w:tc>
          <w:tcPr>
            <w:tcW w:type="dxa" w:w="2880"/>
          </w:tcPr>
          <w:p>
            <w:r>
              <w:t>string</w:t>
            </w:r>
          </w:p>
        </w:tc>
        <w:tc>
          <w:tcPr>
            <w:tcW w:type="dxa" w:w="2880"/>
          </w:tcPr>
          <w:p>
            <w:r>
              <w:t>Account handle.</w:t>
            </w:r>
          </w:p>
        </w:tc>
      </w:tr>
      <w:tr>
        <w:tc>
          <w:tcPr>
            <w:tcW w:type="dxa" w:w="2880"/>
          </w:tcPr>
          <w:p>
            <w:r>
              <w:t>email</w:t>
            </w:r>
          </w:p>
        </w:tc>
        <w:tc>
          <w:tcPr>
            <w:tcW w:type="dxa" w:w="2880"/>
          </w:tcPr>
          <w:p>
            <w:r>
              <w:t>string</w:t>
            </w:r>
          </w:p>
        </w:tc>
        <w:tc>
          <w:tcPr>
            <w:tcW w:type="dxa" w:w="2880"/>
          </w:tcPr>
          <w:p>
            <w:r>
              <w:t>Account email (if present).</w:t>
            </w:r>
          </w:p>
        </w:tc>
      </w:tr>
      <w:tr>
        <w:tc>
          <w:tcPr>
            <w:tcW w:type="dxa" w:w="2880"/>
          </w:tcPr>
          <w:p>
            <w:r>
              <w:t>relatedRecords</w:t>
            </w:r>
          </w:p>
        </w:tc>
        <w:tc>
          <w:tcPr>
            <w:tcW w:type="dxa" w:w="2880"/>
          </w:tcPr>
          <w:p>
            <w:r>
              <w:t>any[]</w:t>
            </w:r>
          </w:p>
        </w:tc>
        <w:tc>
          <w:tcPr>
            <w:tcW w:type="dxa" w:w="2880"/>
          </w:tcPr>
          <w:p>
            <w:r>
              <w:t>Related records (type not further specified).</w:t>
            </w:r>
          </w:p>
        </w:tc>
      </w:tr>
      <w:tr>
        <w:tc>
          <w:tcPr>
            <w:tcW w:type="dxa" w:w="2880"/>
          </w:tcPr>
          <w:p>
            <w:r>
              <w:t>indexedAt</w:t>
            </w:r>
          </w:p>
        </w:tc>
        <w:tc>
          <w:tcPr>
            <w:tcW w:type="dxa" w:w="2880"/>
          </w:tcPr>
          <w:p>
            <w:r>
              <w:t>string</w:t>
            </w:r>
          </w:p>
        </w:tc>
        <w:tc>
          <w:tcPr>
            <w:tcW w:type="dxa" w:w="2880"/>
          </w:tcPr>
          <w:p>
            <w:r>
              <w:t>Index timestamp.</w:t>
            </w:r>
          </w:p>
        </w:tc>
      </w:tr>
      <w:tr>
        <w:tc>
          <w:tcPr>
            <w:tcW w:type="dxa" w:w="2880"/>
          </w:tcPr>
          <w:p>
            <w:r>
              <w:t>invitedBy</w:t>
            </w:r>
          </w:p>
        </w:tc>
        <w:tc>
          <w:tcPr>
            <w:tcW w:type="dxa" w:w="2880"/>
          </w:tcPr>
          <w:p>
            <w:r>
              <w:t>object</w:t>
            </w:r>
          </w:p>
        </w:tc>
        <w:tc>
          <w:tcPr>
            <w:tcW w:type="dxa" w:w="2880"/>
          </w:tcPr>
          <w:p>
            <w:r>
              <w:t>Information about the invite code used to create the account (if present).</w:t>
            </w:r>
          </w:p>
        </w:tc>
      </w:tr>
      <w:tr>
        <w:tc>
          <w:tcPr>
            <w:tcW w:type="dxa" w:w="2880"/>
          </w:tcPr>
          <w:p>
            <w:r>
              <w:t>invitedBy.code</w:t>
            </w:r>
          </w:p>
        </w:tc>
        <w:tc>
          <w:tcPr>
            <w:tcW w:type="dxa" w:w="2880"/>
          </w:tcPr>
          <w:p>
            <w:r>
              <w:t>string</w:t>
            </w:r>
          </w:p>
        </w:tc>
        <w:tc>
          <w:tcPr>
            <w:tcW w:type="dxa" w:w="2880"/>
          </w:tcPr>
          <w:p>
            <w:r>
              <w:t>Invite code.</w:t>
            </w:r>
          </w:p>
        </w:tc>
      </w:tr>
      <w:tr>
        <w:tc>
          <w:tcPr>
            <w:tcW w:type="dxa" w:w="2880"/>
          </w:tcPr>
          <w:p>
            <w:r>
              <w:t>invitedBy.available</w:t>
            </w:r>
          </w:p>
        </w:tc>
        <w:tc>
          <w:tcPr>
            <w:tcW w:type="dxa" w:w="2880"/>
          </w:tcPr>
          <w:p>
            <w:r>
              <w:t>integer</w:t>
            </w:r>
          </w:p>
        </w:tc>
        <w:tc>
          <w:tcPr>
            <w:tcW w:type="dxa" w:w="2880"/>
          </w:tcPr>
          <w:p>
            <w:r>
              <w:t>Available uses remaining (as documented).</w:t>
            </w:r>
          </w:p>
        </w:tc>
      </w:tr>
      <w:tr>
        <w:tc>
          <w:tcPr>
            <w:tcW w:type="dxa" w:w="2880"/>
          </w:tcPr>
          <w:p>
            <w:r>
              <w:t>invitedBy.disabled</w:t>
            </w:r>
          </w:p>
        </w:tc>
        <w:tc>
          <w:tcPr>
            <w:tcW w:type="dxa" w:w="2880"/>
          </w:tcPr>
          <w:p>
            <w:r>
              <w:t>boolean</w:t>
            </w:r>
          </w:p>
        </w:tc>
        <w:tc>
          <w:tcPr>
            <w:tcW w:type="dxa" w:w="2880"/>
          </w:tcPr>
          <w:p>
            <w:r>
              <w:t>Whether the invite is disabled.</w:t>
            </w:r>
          </w:p>
        </w:tc>
      </w:tr>
      <w:tr>
        <w:tc>
          <w:tcPr>
            <w:tcW w:type="dxa" w:w="2880"/>
          </w:tcPr>
          <w:p>
            <w:r>
              <w:t>invitedBy.forAccount</w:t>
            </w:r>
          </w:p>
        </w:tc>
        <w:tc>
          <w:tcPr>
            <w:tcW w:type="dxa" w:w="2880"/>
          </w:tcPr>
          <w:p>
            <w:r>
              <w:t>string</w:t>
            </w:r>
          </w:p>
        </w:tc>
        <w:tc>
          <w:tcPr>
            <w:tcW w:type="dxa" w:w="2880"/>
          </w:tcPr>
          <w:p>
            <w:r>
              <w:t>Account DID the invite is for.</w:t>
            </w:r>
          </w:p>
        </w:tc>
      </w:tr>
      <w:tr>
        <w:tc>
          <w:tcPr>
            <w:tcW w:type="dxa" w:w="2880"/>
          </w:tcPr>
          <w:p>
            <w:r>
              <w:t>invitedBy.createdBy</w:t>
            </w:r>
          </w:p>
        </w:tc>
        <w:tc>
          <w:tcPr>
            <w:tcW w:type="dxa" w:w="2880"/>
          </w:tcPr>
          <w:p>
            <w:r>
              <w:t>string</w:t>
            </w:r>
          </w:p>
        </w:tc>
        <w:tc>
          <w:tcPr>
            <w:tcW w:type="dxa" w:w="2880"/>
          </w:tcPr>
          <w:p>
            <w:r>
              <w:t>DID of creator.</w:t>
            </w:r>
          </w:p>
        </w:tc>
      </w:tr>
      <w:tr>
        <w:tc>
          <w:tcPr>
            <w:tcW w:type="dxa" w:w="2880"/>
          </w:tcPr>
          <w:p>
            <w:r>
              <w:t>invitedBy.createdAt</w:t>
            </w:r>
          </w:p>
        </w:tc>
        <w:tc>
          <w:tcPr>
            <w:tcW w:type="dxa" w:w="2880"/>
          </w:tcPr>
          <w:p>
            <w:r>
              <w:t>string</w:t>
            </w:r>
          </w:p>
        </w:tc>
        <w:tc>
          <w:tcPr>
            <w:tcW w:type="dxa" w:w="2880"/>
          </w:tcPr>
          <w:p>
            <w:r>
              <w:t>Creation timestamp.</w:t>
            </w:r>
          </w:p>
        </w:tc>
      </w:tr>
      <w:tr>
        <w:tc>
          <w:tcPr>
            <w:tcW w:type="dxa" w:w="2880"/>
          </w:tcPr>
          <w:p>
            <w:r>
              <w:t>invitedBy.uses</w:t>
            </w:r>
          </w:p>
        </w:tc>
        <w:tc>
          <w:tcPr>
            <w:tcW w:type="dxa" w:w="2880"/>
          </w:tcPr>
          <w:p>
            <w:r>
              <w:t>array</w:t>
            </w:r>
          </w:p>
        </w:tc>
        <w:tc>
          <w:tcPr>
            <w:tcW w:type="dxa" w:w="2880"/>
          </w:tcPr>
          <w:p>
            <w:r>
              <w:t>List of uses of the invite code.</w:t>
            </w:r>
          </w:p>
        </w:tc>
      </w:tr>
      <w:tr>
        <w:tc>
          <w:tcPr>
            <w:tcW w:type="dxa" w:w="2880"/>
          </w:tcPr>
          <w:p>
            <w:r>
              <w:t>invitedBy.uses[].usedBy</w:t>
            </w:r>
          </w:p>
        </w:tc>
        <w:tc>
          <w:tcPr>
            <w:tcW w:type="dxa" w:w="2880"/>
          </w:tcPr>
          <w:p>
            <w:r>
              <w:t>string</w:t>
            </w:r>
          </w:p>
        </w:tc>
        <w:tc>
          <w:tcPr>
            <w:tcW w:type="dxa" w:w="2880"/>
          </w:tcPr>
          <w:p>
            <w:r>
              <w:t>DID that used the invite.</w:t>
            </w:r>
          </w:p>
        </w:tc>
      </w:tr>
      <w:tr>
        <w:tc>
          <w:tcPr>
            <w:tcW w:type="dxa" w:w="2880"/>
          </w:tcPr>
          <w:p>
            <w:r>
              <w:t>invitedBy.uses[].usedAt</w:t>
            </w:r>
          </w:p>
        </w:tc>
        <w:tc>
          <w:tcPr>
            <w:tcW w:type="dxa" w:w="2880"/>
          </w:tcPr>
          <w:p>
            <w:r>
              <w:t>string</w:t>
            </w:r>
          </w:p>
        </w:tc>
        <w:tc>
          <w:tcPr>
            <w:tcW w:type="dxa" w:w="2880"/>
          </w:tcPr>
          <w:p>
            <w:r>
              <w:t>Timestamp when used.</w:t>
            </w:r>
          </w:p>
        </w:tc>
      </w:tr>
      <w:tr>
        <w:tc>
          <w:tcPr>
            <w:tcW w:type="dxa" w:w="2880"/>
          </w:tcPr>
          <w:p>
            <w:r>
              <w:t>invites</w:t>
            </w:r>
          </w:p>
        </w:tc>
        <w:tc>
          <w:tcPr>
            <w:tcW w:type="dxa" w:w="2880"/>
          </w:tcPr>
          <w:p>
            <w:r>
              <w:t>array</w:t>
            </w:r>
          </w:p>
        </w:tc>
        <w:tc>
          <w:tcPr>
            <w:tcW w:type="dxa" w:w="2880"/>
          </w:tcPr>
          <w:p>
            <w:r>
              <w:t>Invite codes associated with the account (if present).</w:t>
            </w:r>
          </w:p>
        </w:tc>
      </w:tr>
      <w:tr>
        <w:tc>
          <w:tcPr>
            <w:tcW w:type="dxa" w:w="2880"/>
          </w:tcPr>
          <w:p>
            <w:r>
              <w:t>invites[].code</w:t>
            </w:r>
          </w:p>
        </w:tc>
        <w:tc>
          <w:tcPr>
            <w:tcW w:type="dxa" w:w="2880"/>
          </w:tcPr>
          <w:p>
            <w:r>
              <w:t>string</w:t>
            </w:r>
          </w:p>
        </w:tc>
        <w:tc>
          <w:tcPr>
            <w:tcW w:type="dxa" w:w="2880"/>
          </w:tcPr>
          <w:p>
            <w:r>
              <w:t>Invite code.</w:t>
            </w:r>
          </w:p>
        </w:tc>
      </w:tr>
      <w:tr>
        <w:tc>
          <w:tcPr>
            <w:tcW w:type="dxa" w:w="2880"/>
          </w:tcPr>
          <w:p>
            <w:r>
              <w:t>invites[].available</w:t>
            </w:r>
          </w:p>
        </w:tc>
        <w:tc>
          <w:tcPr>
            <w:tcW w:type="dxa" w:w="2880"/>
          </w:tcPr>
          <w:p>
            <w:r>
              <w:t>integer</w:t>
            </w:r>
          </w:p>
        </w:tc>
        <w:tc>
          <w:tcPr>
            <w:tcW w:type="dxa" w:w="2880"/>
          </w:tcPr>
          <w:p>
            <w:r>
              <w:t>Available uses remaining (as documented).</w:t>
            </w:r>
          </w:p>
        </w:tc>
      </w:tr>
      <w:tr>
        <w:tc>
          <w:tcPr>
            <w:tcW w:type="dxa" w:w="2880"/>
          </w:tcPr>
          <w:p>
            <w:r>
              <w:t>invites[].disabled</w:t>
            </w:r>
          </w:p>
        </w:tc>
        <w:tc>
          <w:tcPr>
            <w:tcW w:type="dxa" w:w="2880"/>
          </w:tcPr>
          <w:p>
            <w:r>
              <w:t>boolean</w:t>
            </w:r>
          </w:p>
        </w:tc>
        <w:tc>
          <w:tcPr>
            <w:tcW w:type="dxa" w:w="2880"/>
          </w:tcPr>
          <w:p>
            <w:r>
              <w:t>Whether the invite is disabled.</w:t>
            </w:r>
          </w:p>
        </w:tc>
      </w:tr>
      <w:tr>
        <w:tc>
          <w:tcPr>
            <w:tcW w:type="dxa" w:w="2880"/>
          </w:tcPr>
          <w:p>
            <w:r>
              <w:t>invites[].forAccount</w:t>
            </w:r>
          </w:p>
        </w:tc>
        <w:tc>
          <w:tcPr>
            <w:tcW w:type="dxa" w:w="2880"/>
          </w:tcPr>
          <w:p>
            <w:r>
              <w:t>string</w:t>
            </w:r>
          </w:p>
        </w:tc>
        <w:tc>
          <w:tcPr>
            <w:tcW w:type="dxa" w:w="2880"/>
          </w:tcPr>
          <w:p>
            <w:r>
              <w:t>Account DID the invite is for.</w:t>
            </w:r>
          </w:p>
        </w:tc>
      </w:tr>
      <w:tr>
        <w:tc>
          <w:tcPr>
            <w:tcW w:type="dxa" w:w="2880"/>
          </w:tcPr>
          <w:p>
            <w:r>
              <w:t>invites[].createdBy</w:t>
            </w:r>
          </w:p>
        </w:tc>
        <w:tc>
          <w:tcPr>
            <w:tcW w:type="dxa" w:w="2880"/>
          </w:tcPr>
          <w:p>
            <w:r>
              <w:t>string</w:t>
            </w:r>
          </w:p>
        </w:tc>
        <w:tc>
          <w:tcPr>
            <w:tcW w:type="dxa" w:w="2880"/>
          </w:tcPr>
          <w:p>
            <w:r>
              <w:t>DID of creator.</w:t>
            </w:r>
          </w:p>
        </w:tc>
      </w:tr>
      <w:tr>
        <w:tc>
          <w:tcPr>
            <w:tcW w:type="dxa" w:w="2880"/>
          </w:tcPr>
          <w:p>
            <w:r>
              <w:t>invites[].createdAt</w:t>
            </w:r>
          </w:p>
        </w:tc>
        <w:tc>
          <w:tcPr>
            <w:tcW w:type="dxa" w:w="2880"/>
          </w:tcPr>
          <w:p>
            <w:r>
              <w:t>string</w:t>
            </w:r>
          </w:p>
        </w:tc>
        <w:tc>
          <w:tcPr>
            <w:tcW w:type="dxa" w:w="2880"/>
          </w:tcPr>
          <w:p>
            <w:r>
              <w:t>Creation timestamp.</w:t>
            </w:r>
          </w:p>
        </w:tc>
      </w:tr>
      <w:tr>
        <w:tc>
          <w:tcPr>
            <w:tcW w:type="dxa" w:w="2880"/>
          </w:tcPr>
          <w:p>
            <w:r>
              <w:t>invites[].uses</w:t>
            </w:r>
          </w:p>
        </w:tc>
        <w:tc>
          <w:tcPr>
            <w:tcW w:type="dxa" w:w="2880"/>
          </w:tcPr>
          <w:p>
            <w:r>
              <w:t>array</w:t>
            </w:r>
          </w:p>
        </w:tc>
        <w:tc>
          <w:tcPr>
            <w:tcW w:type="dxa" w:w="2880"/>
          </w:tcPr>
          <w:p>
            <w:r>
              <w:t>List of uses of the invite code.</w:t>
            </w:r>
          </w:p>
        </w:tc>
      </w:tr>
      <w:tr>
        <w:tc>
          <w:tcPr>
            <w:tcW w:type="dxa" w:w="2880"/>
          </w:tcPr>
          <w:p>
            <w:r>
              <w:t>invites[].uses[].usedBy</w:t>
            </w:r>
          </w:p>
        </w:tc>
        <w:tc>
          <w:tcPr>
            <w:tcW w:type="dxa" w:w="2880"/>
          </w:tcPr>
          <w:p>
            <w:r>
              <w:t>string</w:t>
            </w:r>
          </w:p>
        </w:tc>
        <w:tc>
          <w:tcPr>
            <w:tcW w:type="dxa" w:w="2880"/>
          </w:tcPr>
          <w:p>
            <w:r>
              <w:t>DID that used the invite.</w:t>
            </w:r>
          </w:p>
        </w:tc>
      </w:tr>
      <w:tr>
        <w:tc>
          <w:tcPr>
            <w:tcW w:type="dxa" w:w="2880"/>
          </w:tcPr>
          <w:p>
            <w:r>
              <w:t>invites[].uses[].usedAt</w:t>
            </w:r>
          </w:p>
        </w:tc>
        <w:tc>
          <w:tcPr>
            <w:tcW w:type="dxa" w:w="2880"/>
          </w:tcPr>
          <w:p>
            <w:r>
              <w:t>string</w:t>
            </w:r>
          </w:p>
        </w:tc>
        <w:tc>
          <w:tcPr>
            <w:tcW w:type="dxa" w:w="2880"/>
          </w:tcPr>
          <w:p>
            <w:r>
              <w:t>Timestamp when used.</w:t>
            </w:r>
          </w:p>
        </w:tc>
      </w:tr>
      <w:tr>
        <w:tc>
          <w:tcPr>
            <w:tcW w:type="dxa" w:w="2880"/>
          </w:tcPr>
          <w:p>
            <w:r>
              <w:t>invitesDisabled</w:t>
            </w:r>
          </w:p>
        </w:tc>
        <w:tc>
          <w:tcPr>
            <w:tcW w:type="dxa" w:w="2880"/>
          </w:tcPr>
          <w:p>
            <w:r>
              <w:t>boolean</w:t>
            </w:r>
          </w:p>
        </w:tc>
        <w:tc>
          <w:tcPr>
            <w:tcW w:type="dxa" w:w="2880"/>
          </w:tcPr>
          <w:p>
            <w:r>
              <w:t>Whether invites are disabled for the account.</w:t>
            </w:r>
          </w:p>
        </w:tc>
      </w:tr>
      <w:tr>
        <w:tc>
          <w:tcPr>
            <w:tcW w:type="dxa" w:w="2880"/>
          </w:tcPr>
          <w:p>
            <w:r>
              <w:t>emailConfirmedAt</w:t>
            </w:r>
          </w:p>
        </w:tc>
        <w:tc>
          <w:tcPr>
            <w:tcW w:type="dxa" w:w="2880"/>
          </w:tcPr>
          <w:p>
            <w:r>
              <w:t>string</w:t>
            </w:r>
          </w:p>
        </w:tc>
        <w:tc>
          <w:tcPr>
            <w:tcW w:type="dxa" w:w="2880"/>
          </w:tcPr>
          <w:p>
            <w:r>
              <w:t>Timestamp when email was confirmed (if present).</w:t>
            </w:r>
          </w:p>
        </w:tc>
      </w:tr>
      <w:tr>
        <w:tc>
          <w:tcPr>
            <w:tcW w:type="dxa" w:w="2880"/>
          </w:tcPr>
          <w:p>
            <w:r>
              <w:t>inviteNote</w:t>
            </w:r>
          </w:p>
        </w:tc>
        <w:tc>
          <w:tcPr>
            <w:tcW w:type="dxa" w:w="2880"/>
          </w:tcPr>
          <w:p>
            <w:r>
              <w:t>string</w:t>
            </w:r>
          </w:p>
        </w:tc>
        <w:tc>
          <w:tcPr>
            <w:tcW w:type="dxa" w:w="2880"/>
          </w:tcPr>
          <w:p>
            <w:r>
              <w:t>Note associated with invite/account (if present).</w:t>
            </w:r>
          </w:p>
        </w:tc>
      </w:tr>
      <w:tr>
        <w:tc>
          <w:tcPr>
            <w:tcW w:type="dxa" w:w="2880"/>
          </w:tcPr>
          <w:p>
            <w:r>
              <w:t>deactivatedAt</w:t>
            </w:r>
          </w:p>
        </w:tc>
        <w:tc>
          <w:tcPr>
            <w:tcW w:type="dxa" w:w="2880"/>
          </w:tcPr>
          <w:p>
            <w:r>
              <w:t>string</w:t>
            </w:r>
          </w:p>
        </w:tc>
        <w:tc>
          <w:tcPr>
            <w:tcW w:type="dxa" w:w="2880"/>
          </w:tcPr>
          <w:p>
            <w:r>
              <w:t>Timestamp when account was deactivated (if present).</w:t>
            </w:r>
          </w:p>
        </w:tc>
      </w:tr>
      <w:tr>
        <w:tc>
          <w:tcPr>
            <w:tcW w:type="dxa" w:w="2880"/>
          </w:tcPr>
          <w:p>
            <w:r>
              <w:t>threatSignatures</w:t>
            </w:r>
          </w:p>
        </w:tc>
        <w:tc>
          <w:tcPr>
            <w:tcW w:type="dxa" w:w="2880"/>
          </w:tcPr>
          <w:p>
            <w:r>
              <w:t>array</w:t>
            </w:r>
          </w:p>
        </w:tc>
        <w:tc>
          <w:tcPr>
            <w:tcW w:type="dxa" w:w="2880"/>
          </w:tcPr>
          <w:p>
            <w:r>
              <w:t>Threat signature entries (if present).</w:t>
            </w:r>
          </w:p>
        </w:tc>
      </w:tr>
      <w:tr>
        <w:tc>
          <w:tcPr>
            <w:tcW w:type="dxa" w:w="2880"/>
          </w:tcPr>
          <w:p>
            <w:r>
              <w:t>threatSignatures[].property</w:t>
            </w:r>
          </w:p>
        </w:tc>
        <w:tc>
          <w:tcPr>
            <w:tcW w:type="dxa" w:w="2880"/>
          </w:tcPr>
          <w:p>
            <w:r>
              <w:t>string</w:t>
            </w:r>
          </w:p>
        </w:tc>
        <w:tc>
          <w:tcPr>
            <w:tcW w:type="dxa" w:w="2880"/>
          </w:tcPr>
          <w:p>
            <w:r>
              <w:t>Threat signature property name.</w:t>
            </w:r>
          </w:p>
        </w:tc>
      </w:tr>
      <w:tr>
        <w:tc>
          <w:tcPr>
            <w:tcW w:type="dxa" w:w="2880"/>
          </w:tcPr>
          <w:p>
            <w:r>
              <w:t>threatSignatures[].value</w:t>
            </w:r>
          </w:p>
        </w:tc>
        <w:tc>
          <w:tcPr>
            <w:tcW w:type="dxa" w:w="2880"/>
          </w:tcPr>
          <w:p>
            <w:r>
              <w:t>string</w:t>
            </w:r>
          </w:p>
        </w:tc>
        <w:tc>
          <w:tcPr>
            <w:tcW w:type="dxa" w:w="2880"/>
          </w:tcPr>
          <w:p>
            <w:r>
              <w:t>Threat signature value.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'{{BLUESKY_ENTRYWAY}}/xrpc/com.atproto.admin.getAccountInfo?did=did:plc:abc123example' \</w:t>
        <w:br/>
        <w:t xml:space="preserve"> --header 'Accept: application/json'</w:t>
      </w:r>
    </w:p>
    <w:p>
      <w:pPr>
        <w:pStyle w:val="Heading3"/>
      </w:pPr>
      <w:r>
        <w:t>Notes</w:t>
      </w:r>
    </w:p>
    <w:p>
      <w:pPr>
        <w:pStyle w:val="ListBullet"/>
      </w:pPr>
      <w:r>
        <w:t>The documentation indicates this is an admin PDS management endpoint and is typically called against a specific PDS instance.</w:t>
      </w:r>
    </w:p>
    <w:p>
      <w:pPr>
        <w:pStyle w:val="ListBullet"/>
      </w:pPr>
      <w:r>
        <w:t>Response fields relatedRecords are typed as any[] in the source documentation (no further schema provided).</w:t>
      </w:r>
    </w:p>
    <w:p>
      <w:r>
        <w:br w:type="page"/>
      </w:r>
    </w:p>
    <w:p>
      <w:pPr>
        <w:pStyle w:val="Heading2"/>
      </w:pPr>
      <w:r>
        <w:t>80. [GET] Get Account Infos (Admin)</w:t>
      </w:r>
    </w:p>
    <w:p>
      <w:r>
        <w:rPr>
          <w:b/>
        </w:rPr>
        <w:t xml:space="preserve">Endpoint: </w:t>
      </w:r>
      <w:r>
        <w:rPr>
          <w:rFonts w:ascii="Courier New" w:hAnsi="Courier New"/>
          <w:sz w:val="18"/>
        </w:rPr>
        <w:t>/xrpc/com.atproto.admin.getAccountInfos</w:t>
      </w:r>
    </w:p>
    <w:p>
      <w:pPr>
        <w:pStyle w:val="Heading3"/>
      </w:pPr>
      <w:r>
        <w:t>Prerequisites</w:t>
      </w:r>
    </w:p>
    <w:p>
      <w:pPr>
        <w:pStyle w:val="ListBullet"/>
      </w:pPr>
      <w:r>
        <w:t>Access to an atproto PDS instance management (admin) API</w:t>
      </w:r>
    </w:p>
    <w:p>
      <w:pPr>
        <w:pStyle w:val="ListBullet"/>
      </w:pPr>
      <w:r>
        <w:t>Appropriate admin permissions to query account details on the PDS</w:t>
      </w:r>
    </w:p>
    <w:p>
      <w:pPr>
        <w:pStyle w:val="Heading3"/>
      </w:pPr>
      <w:r>
        <w:t>Method</w:t>
      </w:r>
    </w:p>
    <w:p>
      <w:r>
        <w:t>GET</w:t>
      </w:r>
    </w:p>
    <w:p>
      <w:pPr>
        <w:pStyle w:val="Heading3"/>
      </w:pPr>
      <w:r>
        <w:t>URL</w:t>
      </w:r>
    </w:p>
    <w:p>
      <w:r>
        <w:t>{{BLUESKY_ENTRYWAY}}/xrpc/com.atproto.admin.getAccountInfos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details about one or more accounts from an atproto PDS instance using their DIDs. This endpoint is part of the atproto PDS management APIs and is typically called directly against the PDS.</w:t>
      </w:r>
    </w:p>
    <w:p>
      <w:pPr>
        <w:pStyle w:val="Heading3"/>
      </w:pPr>
      <w:r>
        <w:t>Enforcement Rules</w:t>
      </w:r>
    </w:p>
    <w:p>
      <w:pPr>
        <w:pStyle w:val="ListBullet"/>
      </w:pPr>
      <w:r>
        <w:t>When executing the action, ensure to send Query Parameters in the URL as query parameters, not in the body.</w:t>
      </w:r>
    </w:p>
    <w:p>
      <w:pPr>
        <w:pStyle w:val="ListBullet"/>
      </w:pPr>
      <w:r>
        <w:t>Do not send query parameters in the request body for this GET endpoint.</w:t>
      </w:r>
    </w:p>
    <w:p>
      <w:pPr>
        <w:pStyle w:val="ListBullet"/>
      </w:pPr>
      <w:r>
        <w:t>The dids query parameter is required and must be provided as a non-empty array of strings.</w:t>
      </w:r>
    </w:p>
    <w:p>
      <w:pPr>
        <w:pStyle w:val="Heading3"/>
      </w:pPr>
      <w:r>
        <w:t>Valid Examples</w:t>
      </w:r>
    </w:p>
    <w:p>
      <w:r>
        <w:rPr>
          <w:b/>
          <w:color w:val="666666"/>
          <w:sz w:val="16"/>
        </w:rPr>
        <w:t>[http]</w:t>
      </w:r>
    </w:p>
    <w:p>
      <w:pPr>
        <w:shd w:fill="F2F2F2" w:val="clear"/>
      </w:pPr>
      <w:r>
        <w:rPr>
          <w:rFonts w:ascii="Courier New" w:hAnsi="Courier New"/>
          <w:sz w:val="17"/>
        </w:rPr>
        <w:t>/xrpc/com.atproto.admin.getAccountInfos?dids=did:plc:abc123</w:t>
        <w:br/>
        <w:t>/xrpc/com.atproto.admin.getAccountInfos?dids=did:plc:abc123&amp;dids=did:plc:def456</w:t>
      </w:r>
    </w:p>
    <w:p>
      <w:pPr>
        <w:pStyle w:val="Heading3"/>
      </w:pPr>
      <w:r>
        <w:t>Invalid Examples</w:t>
      </w:r>
    </w:p>
    <w:p>
      <w:r>
        <w:rPr>
          <w:b/>
          <w:color w:val="666666"/>
          <w:sz w:val="16"/>
        </w:rPr>
        <w:t>[http]</w:t>
      </w:r>
    </w:p>
    <w:p>
      <w:pPr>
        <w:shd w:fill="F2F2F2" w:val="clear"/>
      </w:pPr>
      <w:r>
        <w:rPr>
          <w:rFonts w:ascii="Courier New" w:hAnsi="Courier New"/>
          <w:sz w:val="17"/>
        </w:rPr>
        <w:t>/xrpc/com.atproto.admin.getAccountInfos</w:t>
        <w:br/>
        <w:t>/xrpc/com.atproto.admin.getAccountInfos?dids=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dids</w:t>
            </w:r>
          </w:p>
        </w:tc>
        <w:tc>
          <w:tcPr>
            <w:tcW w:type="dxa" w:w="2880"/>
          </w:tcPr>
          <w:p>
            <w:r>
              <w:t>string[]</w:t>
            </w:r>
          </w:p>
        </w:tc>
        <w:tc>
          <w:tcPr>
            <w:tcW w:type="dxa" w:w="2880"/>
          </w:tcPr>
          <w:p>
            <w:r>
              <w:t>Array of account DIDs to fetch info for. Required. Send as URL query parameters (repeat dids for multiple values).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"infos": [</w:t>
        <w:br/>
        <w:t xml:space="preserve"> {</w:t>
        <w:br/>
        <w:t xml:space="preserve"> "did": "did:plc:abc123",</w:t>
        <w:br/>
        <w:t xml:space="preserve"> "handle": "alice.example",</w:t>
        <w:br/>
        <w:t xml:space="preserve"> "email": "alice@example.com",</w:t>
        <w:br/>
        <w:t xml:space="preserve"> "relatedRecords": [],</w:t>
        <w:br/>
        <w:t xml:space="preserve"> "indexedAt": "2024-01-15T10:30:00Z",</w:t>
        <w:br/>
        <w:t xml:space="preserve"> "invitedBy": {</w:t>
        <w:br/>
        <w:t xml:space="preserve"> "code": "INVITE-CODE-123",</w:t>
        <w:br/>
        <w:t xml:space="preserve"> "available": 5,</w:t>
        <w:br/>
        <w:t xml:space="preserve"> "disabled": false,</w:t>
        <w:br/>
        <w:t xml:space="preserve"> "forAccount": "did:plc:inviter123",</w:t>
        <w:br/>
        <w:t xml:space="preserve"> "createdBy": "did:plc:admin123",</w:t>
        <w:br/>
        <w:t xml:space="preserve"> "createdAt": "2024-01-01T00:00:00Z",</w:t>
        <w:br/>
        <w:t xml:space="preserve"> "uses": [</w:t>
        <w:br/>
        <w:t xml:space="preserve"> {</w:t>
        <w:br/>
        <w:t xml:space="preserve"> "usedBy": "did:plc:abc123",</w:t>
        <w:br/>
        <w:t xml:space="preserve"> "usedAt": "2024-01-02T12:00:00Z"</w:t>
        <w:br/>
        <w:t xml:space="preserve"> }</w:t>
        <w:br/>
        <w:t xml:space="preserve"> ]</w:t>
        <w:br/>
        <w:t xml:space="preserve"> },</w:t>
        <w:br/>
        <w:t xml:space="preserve"> "invites": [</w:t>
        <w:br/>
        <w:t xml:space="preserve"> {</w:t>
        <w:br/>
        <w:t xml:space="preserve"> "code": "INVITE-CODE-456",</w:t>
        <w:br/>
        <w:t xml:space="preserve"> "available": 1,</w:t>
        <w:br/>
        <w:t xml:space="preserve"> "disabled": false,</w:t>
        <w:br/>
        <w:t xml:space="preserve"> "forAccount": "did:plc:abc123",</w:t>
        <w:br/>
        <w:t xml:space="preserve"> "createdBy": "did:plc:admin123",</w:t>
        <w:br/>
        <w:t xml:space="preserve"> "createdAt": "2024-01-10T00:00:00Z",</w:t>
        <w:br/>
        <w:t xml:space="preserve"> "uses": [</w:t>
        <w:br/>
        <w:t xml:space="preserve"> {</w:t>
        <w:br/>
        <w:t xml:space="preserve"> "usedBy": "did:plc:someone123",</w:t>
        <w:br/>
        <w:t xml:space="preserve"> "usedAt": "2024-01-11T08:00:00Z"</w:t>
        <w:br/>
        <w:t xml:space="preserve"> }</w:t>
        <w:br/>
        <w:t xml:space="preserve"> ]</w:t>
        <w:br/>
        <w:t xml:space="preserve"> }</w:t>
        <w:br/>
        <w:t xml:space="preserve"> ],</w:t>
        <w:br/>
        <w:t xml:space="preserve"> "invitesDisabled": false,</w:t>
        <w:br/>
        <w:t xml:space="preserve"> "emailConfirmedAt": "2024-01-03T09:00:00Z",</w:t>
        <w:br/>
        <w:t xml:space="preserve"> "inviteNote": "Initial onboarding",</w:t>
        <w:br/>
        <w:t xml:space="preserve"> "deactivatedAt": "2024-02-01T00:00:00Z",</w:t>
        <w:br/>
        <w:t xml:space="preserve"> "threatSignatures": [</w:t>
        <w:br/>
        <w:t xml:space="preserve"> {</w:t>
        <w:br/>
        <w:t xml:space="preserve"> "property": "ip",</w:t>
        <w:br/>
        <w:t xml:space="preserve"> "value": "203.0.113.10"</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dids parameter"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null,</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infos</w:t>
            </w:r>
          </w:p>
        </w:tc>
        <w:tc>
          <w:tcPr>
            <w:tcW w:type="dxa" w:w="2880"/>
          </w:tcPr>
          <w:p>
            <w:r>
              <w:t>array</w:t>
            </w:r>
          </w:p>
        </w:tc>
        <w:tc>
          <w:tcPr>
            <w:tcW w:type="dxa" w:w="2880"/>
          </w:tcPr>
          <w:p>
            <w:r>
              <w:t>List of account info objects.</w:t>
            </w:r>
          </w:p>
        </w:tc>
      </w:tr>
      <w:tr>
        <w:tc>
          <w:tcPr>
            <w:tcW w:type="dxa" w:w="2880"/>
          </w:tcPr>
          <w:p>
            <w:r>
              <w:t>infos[].did</w:t>
            </w:r>
          </w:p>
        </w:tc>
        <w:tc>
          <w:tcPr>
            <w:tcW w:type="dxa" w:w="2880"/>
          </w:tcPr>
          <w:p>
            <w:r>
              <w:t>string</w:t>
            </w:r>
          </w:p>
        </w:tc>
        <w:tc>
          <w:tcPr>
            <w:tcW w:type="dxa" w:w="2880"/>
          </w:tcPr>
          <w:p>
            <w:r>
              <w:t>Account DID.</w:t>
            </w:r>
          </w:p>
        </w:tc>
      </w:tr>
      <w:tr>
        <w:tc>
          <w:tcPr>
            <w:tcW w:type="dxa" w:w="2880"/>
          </w:tcPr>
          <w:p>
            <w:r>
              <w:t>infos[].handle</w:t>
            </w:r>
          </w:p>
        </w:tc>
        <w:tc>
          <w:tcPr>
            <w:tcW w:type="dxa" w:w="2880"/>
          </w:tcPr>
          <w:p>
            <w:r>
              <w:t>string</w:t>
            </w:r>
          </w:p>
        </w:tc>
        <w:tc>
          <w:tcPr>
            <w:tcW w:type="dxa" w:w="2880"/>
          </w:tcPr>
          <w:p>
            <w:r>
              <w:t>Account handle.</w:t>
            </w:r>
          </w:p>
        </w:tc>
      </w:tr>
      <w:tr>
        <w:tc>
          <w:tcPr>
            <w:tcW w:type="dxa" w:w="2880"/>
          </w:tcPr>
          <w:p>
            <w:r>
              <w:t>infos[].email</w:t>
            </w:r>
          </w:p>
        </w:tc>
        <w:tc>
          <w:tcPr>
            <w:tcW w:type="dxa" w:w="2880"/>
          </w:tcPr>
          <w:p>
            <w:r>
              <w:t>string</w:t>
            </w:r>
          </w:p>
        </w:tc>
        <w:tc>
          <w:tcPr>
            <w:tcW w:type="dxa" w:w="2880"/>
          </w:tcPr>
          <w:p>
            <w:r>
              <w:t>Account email (may be omitted/null depending on server behavior).</w:t>
            </w:r>
          </w:p>
        </w:tc>
      </w:tr>
      <w:tr>
        <w:tc>
          <w:tcPr>
            <w:tcW w:type="dxa" w:w="2880"/>
          </w:tcPr>
          <w:p>
            <w:r>
              <w:t>infos[].relatedRecords</w:t>
            </w:r>
          </w:p>
        </w:tc>
        <w:tc>
          <w:tcPr>
            <w:tcW w:type="dxa" w:w="2880"/>
          </w:tcPr>
          <w:p>
            <w:r>
              <w:t>any[]</w:t>
            </w:r>
          </w:p>
        </w:tc>
        <w:tc>
          <w:tcPr>
            <w:tcW w:type="dxa" w:w="2880"/>
          </w:tcPr>
          <w:p>
            <w:r>
              <w:t>Related records (untyped).</w:t>
            </w:r>
          </w:p>
        </w:tc>
      </w:tr>
      <w:tr>
        <w:tc>
          <w:tcPr>
            <w:tcW w:type="dxa" w:w="2880"/>
          </w:tcPr>
          <w:p>
            <w:r>
              <w:t>infos[].indexedAt</w:t>
            </w:r>
          </w:p>
        </w:tc>
        <w:tc>
          <w:tcPr>
            <w:tcW w:type="dxa" w:w="2880"/>
          </w:tcPr>
          <w:p>
            <w:r>
              <w:t>string</w:t>
            </w:r>
          </w:p>
        </w:tc>
        <w:tc>
          <w:tcPr>
            <w:tcW w:type="dxa" w:w="2880"/>
          </w:tcPr>
          <w:p>
            <w:r>
              <w:t>ISO 8601 timestamp indicating when the account was indexed.</w:t>
            </w:r>
          </w:p>
        </w:tc>
      </w:tr>
      <w:tr>
        <w:tc>
          <w:tcPr>
            <w:tcW w:type="dxa" w:w="2880"/>
          </w:tcPr>
          <w:p>
            <w:r>
              <w:t>infos[].invitedBy</w:t>
            </w:r>
          </w:p>
        </w:tc>
        <w:tc>
          <w:tcPr>
            <w:tcW w:type="dxa" w:w="2880"/>
          </w:tcPr>
          <w:p>
            <w:r>
              <w:t>object</w:t>
            </w:r>
          </w:p>
        </w:tc>
        <w:tc>
          <w:tcPr>
            <w:tcW w:type="dxa" w:w="2880"/>
          </w:tcPr>
          <w:p>
            <w:r>
              <w:t>Information about the invite code used to create the account (if applicable).</w:t>
            </w:r>
          </w:p>
        </w:tc>
      </w:tr>
      <w:tr>
        <w:tc>
          <w:tcPr>
            <w:tcW w:type="dxa" w:w="2880"/>
          </w:tcPr>
          <w:p>
            <w:r>
              <w:t>infos[].invitedBy.code</w:t>
            </w:r>
          </w:p>
        </w:tc>
        <w:tc>
          <w:tcPr>
            <w:tcW w:type="dxa" w:w="2880"/>
          </w:tcPr>
          <w:p>
            <w:r>
              <w:t>string</w:t>
            </w:r>
          </w:p>
        </w:tc>
        <w:tc>
          <w:tcPr>
            <w:tcW w:type="dxa" w:w="2880"/>
          </w:tcPr>
          <w:p>
            <w:r>
              <w:t>Invite code.</w:t>
            </w:r>
          </w:p>
        </w:tc>
      </w:tr>
      <w:tr>
        <w:tc>
          <w:tcPr>
            <w:tcW w:type="dxa" w:w="2880"/>
          </w:tcPr>
          <w:p>
            <w:r>
              <w:t>infos[].invitedBy.available</w:t>
            </w:r>
          </w:p>
        </w:tc>
        <w:tc>
          <w:tcPr>
            <w:tcW w:type="dxa" w:w="2880"/>
          </w:tcPr>
          <w:p>
            <w:r>
              <w:t>integer</w:t>
            </w:r>
          </w:p>
        </w:tc>
        <w:tc>
          <w:tcPr>
            <w:tcW w:type="dxa" w:w="2880"/>
          </w:tcPr>
          <w:p>
            <w:r>
              <w:t>Remaining available uses.</w:t>
            </w:r>
          </w:p>
        </w:tc>
      </w:tr>
      <w:tr>
        <w:tc>
          <w:tcPr>
            <w:tcW w:type="dxa" w:w="2880"/>
          </w:tcPr>
          <w:p>
            <w:r>
              <w:t>infos[].invitedBy.disabled</w:t>
            </w:r>
          </w:p>
        </w:tc>
        <w:tc>
          <w:tcPr>
            <w:tcW w:type="dxa" w:w="2880"/>
          </w:tcPr>
          <w:p>
            <w:r>
              <w:t>boolean</w:t>
            </w:r>
          </w:p>
        </w:tc>
        <w:tc>
          <w:tcPr>
            <w:tcW w:type="dxa" w:w="2880"/>
          </w:tcPr>
          <w:p>
            <w:r>
              <w:t>Whether the invite is disabled.</w:t>
            </w:r>
          </w:p>
        </w:tc>
      </w:tr>
      <w:tr>
        <w:tc>
          <w:tcPr>
            <w:tcW w:type="dxa" w:w="2880"/>
          </w:tcPr>
          <w:p>
            <w:r>
              <w:t>infos[].invitedBy.forAccount</w:t>
            </w:r>
          </w:p>
        </w:tc>
        <w:tc>
          <w:tcPr>
            <w:tcW w:type="dxa" w:w="2880"/>
          </w:tcPr>
          <w:p>
            <w:r>
              <w:t>string</w:t>
            </w:r>
          </w:p>
        </w:tc>
        <w:tc>
          <w:tcPr>
            <w:tcW w:type="dxa" w:w="2880"/>
          </w:tcPr>
          <w:p>
            <w:r>
              <w:t>DID of the account the invite is for.</w:t>
            </w:r>
          </w:p>
        </w:tc>
      </w:tr>
      <w:tr>
        <w:tc>
          <w:tcPr>
            <w:tcW w:type="dxa" w:w="2880"/>
          </w:tcPr>
          <w:p>
            <w:r>
              <w:t>infos[].invitedBy.createdBy</w:t>
            </w:r>
          </w:p>
        </w:tc>
        <w:tc>
          <w:tcPr>
            <w:tcW w:type="dxa" w:w="2880"/>
          </w:tcPr>
          <w:p>
            <w:r>
              <w:t>string</w:t>
            </w:r>
          </w:p>
        </w:tc>
        <w:tc>
          <w:tcPr>
            <w:tcW w:type="dxa" w:w="2880"/>
          </w:tcPr>
          <w:p>
            <w:r>
              <w:t>DID of the creator of the invite.</w:t>
            </w:r>
          </w:p>
        </w:tc>
      </w:tr>
      <w:tr>
        <w:tc>
          <w:tcPr>
            <w:tcW w:type="dxa" w:w="2880"/>
          </w:tcPr>
          <w:p>
            <w:r>
              <w:t>infos[].invitedBy.createdAt</w:t>
            </w:r>
          </w:p>
        </w:tc>
        <w:tc>
          <w:tcPr>
            <w:tcW w:type="dxa" w:w="2880"/>
          </w:tcPr>
          <w:p>
            <w:r>
              <w:t>string</w:t>
            </w:r>
          </w:p>
        </w:tc>
        <w:tc>
          <w:tcPr>
            <w:tcW w:type="dxa" w:w="2880"/>
          </w:tcPr>
          <w:p>
            <w:r>
              <w:t>ISO 8601 timestamp when the invite was created.</w:t>
            </w:r>
          </w:p>
        </w:tc>
      </w:tr>
      <w:tr>
        <w:tc>
          <w:tcPr>
            <w:tcW w:type="dxa" w:w="2880"/>
          </w:tcPr>
          <w:p>
            <w:r>
              <w:t>infos[].invitedBy.uses</w:t>
            </w:r>
          </w:p>
        </w:tc>
        <w:tc>
          <w:tcPr>
            <w:tcW w:type="dxa" w:w="2880"/>
          </w:tcPr>
          <w:p>
            <w:r>
              <w:t>array</w:t>
            </w:r>
          </w:p>
        </w:tc>
        <w:tc>
          <w:tcPr>
            <w:tcW w:type="dxa" w:w="2880"/>
          </w:tcPr>
          <w:p>
            <w:r>
              <w:t>Usage records for the invite code.</w:t>
            </w:r>
          </w:p>
        </w:tc>
      </w:tr>
      <w:tr>
        <w:tc>
          <w:tcPr>
            <w:tcW w:type="dxa" w:w="2880"/>
          </w:tcPr>
          <w:p>
            <w:r>
              <w:t>infos[].invitedBy.uses[].usedBy</w:t>
            </w:r>
          </w:p>
        </w:tc>
        <w:tc>
          <w:tcPr>
            <w:tcW w:type="dxa" w:w="2880"/>
          </w:tcPr>
          <w:p>
            <w:r>
              <w:t>string</w:t>
            </w:r>
          </w:p>
        </w:tc>
        <w:tc>
          <w:tcPr>
            <w:tcW w:type="dxa" w:w="2880"/>
          </w:tcPr>
          <w:p>
            <w:r>
              <w:t>DID that used the invite.</w:t>
            </w:r>
          </w:p>
        </w:tc>
      </w:tr>
      <w:tr>
        <w:tc>
          <w:tcPr>
            <w:tcW w:type="dxa" w:w="2880"/>
          </w:tcPr>
          <w:p>
            <w:r>
              <w:t>infos[].invitedBy.uses[].usedAt</w:t>
            </w:r>
          </w:p>
        </w:tc>
        <w:tc>
          <w:tcPr>
            <w:tcW w:type="dxa" w:w="2880"/>
          </w:tcPr>
          <w:p>
            <w:r>
              <w:t>string</w:t>
            </w:r>
          </w:p>
        </w:tc>
        <w:tc>
          <w:tcPr>
            <w:tcW w:type="dxa" w:w="2880"/>
          </w:tcPr>
          <w:p>
            <w:r>
              <w:t>ISO 8601 timestamp when the invite was used.</w:t>
            </w:r>
          </w:p>
        </w:tc>
      </w:tr>
      <w:tr>
        <w:tc>
          <w:tcPr>
            <w:tcW w:type="dxa" w:w="2880"/>
          </w:tcPr>
          <w:p>
            <w:r>
              <w:t>infos[].invites</w:t>
            </w:r>
          </w:p>
        </w:tc>
        <w:tc>
          <w:tcPr>
            <w:tcW w:type="dxa" w:w="2880"/>
          </w:tcPr>
          <w:p>
            <w:r>
              <w:t>array</w:t>
            </w:r>
          </w:p>
        </w:tc>
        <w:tc>
          <w:tcPr>
            <w:tcW w:type="dxa" w:w="2880"/>
          </w:tcPr>
          <w:p>
            <w:r>
              <w:t>Invites associated with the account.</w:t>
            </w:r>
          </w:p>
        </w:tc>
      </w:tr>
      <w:tr>
        <w:tc>
          <w:tcPr>
            <w:tcW w:type="dxa" w:w="2880"/>
          </w:tcPr>
          <w:p>
            <w:r>
              <w:t>infos[].invites[].code</w:t>
            </w:r>
          </w:p>
        </w:tc>
        <w:tc>
          <w:tcPr>
            <w:tcW w:type="dxa" w:w="2880"/>
          </w:tcPr>
          <w:p>
            <w:r>
              <w:t>string</w:t>
            </w:r>
          </w:p>
        </w:tc>
        <w:tc>
          <w:tcPr>
            <w:tcW w:type="dxa" w:w="2880"/>
          </w:tcPr>
          <w:p>
            <w:r>
              <w:t>Invite code.</w:t>
            </w:r>
          </w:p>
        </w:tc>
      </w:tr>
      <w:tr>
        <w:tc>
          <w:tcPr>
            <w:tcW w:type="dxa" w:w="2880"/>
          </w:tcPr>
          <w:p>
            <w:r>
              <w:t>infos[].invites[].available</w:t>
            </w:r>
          </w:p>
        </w:tc>
        <w:tc>
          <w:tcPr>
            <w:tcW w:type="dxa" w:w="2880"/>
          </w:tcPr>
          <w:p>
            <w:r>
              <w:t>integer</w:t>
            </w:r>
          </w:p>
        </w:tc>
        <w:tc>
          <w:tcPr>
            <w:tcW w:type="dxa" w:w="2880"/>
          </w:tcPr>
          <w:p>
            <w:r>
              <w:t>Remaining available uses.</w:t>
            </w:r>
          </w:p>
        </w:tc>
      </w:tr>
      <w:tr>
        <w:tc>
          <w:tcPr>
            <w:tcW w:type="dxa" w:w="2880"/>
          </w:tcPr>
          <w:p>
            <w:r>
              <w:t>infos[].invites[].disabled</w:t>
            </w:r>
          </w:p>
        </w:tc>
        <w:tc>
          <w:tcPr>
            <w:tcW w:type="dxa" w:w="2880"/>
          </w:tcPr>
          <w:p>
            <w:r>
              <w:t>boolean</w:t>
            </w:r>
          </w:p>
        </w:tc>
        <w:tc>
          <w:tcPr>
            <w:tcW w:type="dxa" w:w="2880"/>
          </w:tcPr>
          <w:p>
            <w:r>
              <w:t>Whether the invite is disabled.</w:t>
            </w:r>
          </w:p>
        </w:tc>
      </w:tr>
      <w:tr>
        <w:tc>
          <w:tcPr>
            <w:tcW w:type="dxa" w:w="2880"/>
          </w:tcPr>
          <w:p>
            <w:r>
              <w:t>infos[].invites[].forAccount</w:t>
            </w:r>
          </w:p>
        </w:tc>
        <w:tc>
          <w:tcPr>
            <w:tcW w:type="dxa" w:w="2880"/>
          </w:tcPr>
          <w:p>
            <w:r>
              <w:t>string</w:t>
            </w:r>
          </w:p>
        </w:tc>
        <w:tc>
          <w:tcPr>
            <w:tcW w:type="dxa" w:w="2880"/>
          </w:tcPr>
          <w:p>
            <w:r>
              <w:t>DID of the account the invite is for.</w:t>
            </w:r>
          </w:p>
        </w:tc>
      </w:tr>
      <w:tr>
        <w:tc>
          <w:tcPr>
            <w:tcW w:type="dxa" w:w="2880"/>
          </w:tcPr>
          <w:p>
            <w:r>
              <w:t>infos[].invites[].createdBy</w:t>
            </w:r>
          </w:p>
        </w:tc>
        <w:tc>
          <w:tcPr>
            <w:tcW w:type="dxa" w:w="2880"/>
          </w:tcPr>
          <w:p>
            <w:r>
              <w:t>string</w:t>
            </w:r>
          </w:p>
        </w:tc>
        <w:tc>
          <w:tcPr>
            <w:tcW w:type="dxa" w:w="2880"/>
          </w:tcPr>
          <w:p>
            <w:r>
              <w:t>DID of the creator of the invite.</w:t>
            </w:r>
          </w:p>
        </w:tc>
      </w:tr>
      <w:tr>
        <w:tc>
          <w:tcPr>
            <w:tcW w:type="dxa" w:w="2880"/>
          </w:tcPr>
          <w:p>
            <w:r>
              <w:t>infos[].invites[].createdAt</w:t>
            </w:r>
          </w:p>
        </w:tc>
        <w:tc>
          <w:tcPr>
            <w:tcW w:type="dxa" w:w="2880"/>
          </w:tcPr>
          <w:p>
            <w:r>
              <w:t>string</w:t>
            </w:r>
          </w:p>
        </w:tc>
        <w:tc>
          <w:tcPr>
            <w:tcW w:type="dxa" w:w="2880"/>
          </w:tcPr>
          <w:p>
            <w:r>
              <w:t>ISO 8601 timestamp when the invite was created.</w:t>
            </w:r>
          </w:p>
        </w:tc>
      </w:tr>
      <w:tr>
        <w:tc>
          <w:tcPr>
            <w:tcW w:type="dxa" w:w="2880"/>
          </w:tcPr>
          <w:p>
            <w:r>
              <w:t>infos[].invites[].uses</w:t>
            </w:r>
          </w:p>
        </w:tc>
        <w:tc>
          <w:tcPr>
            <w:tcW w:type="dxa" w:w="2880"/>
          </w:tcPr>
          <w:p>
            <w:r>
              <w:t>array</w:t>
            </w:r>
          </w:p>
        </w:tc>
        <w:tc>
          <w:tcPr>
            <w:tcW w:type="dxa" w:w="2880"/>
          </w:tcPr>
          <w:p>
            <w:r>
              <w:t>Usage records for the invite code.</w:t>
            </w:r>
          </w:p>
        </w:tc>
      </w:tr>
      <w:tr>
        <w:tc>
          <w:tcPr>
            <w:tcW w:type="dxa" w:w="2880"/>
          </w:tcPr>
          <w:p>
            <w:r>
              <w:t>infos[].invites[].uses[].usedBy</w:t>
            </w:r>
          </w:p>
        </w:tc>
        <w:tc>
          <w:tcPr>
            <w:tcW w:type="dxa" w:w="2880"/>
          </w:tcPr>
          <w:p>
            <w:r>
              <w:t>string</w:t>
            </w:r>
          </w:p>
        </w:tc>
        <w:tc>
          <w:tcPr>
            <w:tcW w:type="dxa" w:w="2880"/>
          </w:tcPr>
          <w:p>
            <w:r>
              <w:t>DID that used the invite.</w:t>
            </w:r>
          </w:p>
        </w:tc>
      </w:tr>
      <w:tr>
        <w:tc>
          <w:tcPr>
            <w:tcW w:type="dxa" w:w="2880"/>
          </w:tcPr>
          <w:p>
            <w:r>
              <w:t>infos[].invites[].uses[].usedAt</w:t>
            </w:r>
          </w:p>
        </w:tc>
        <w:tc>
          <w:tcPr>
            <w:tcW w:type="dxa" w:w="2880"/>
          </w:tcPr>
          <w:p>
            <w:r>
              <w:t>string</w:t>
            </w:r>
          </w:p>
        </w:tc>
        <w:tc>
          <w:tcPr>
            <w:tcW w:type="dxa" w:w="2880"/>
          </w:tcPr>
          <w:p>
            <w:r>
              <w:t>ISO 8601 timestamp when the invite was used.</w:t>
            </w:r>
          </w:p>
        </w:tc>
      </w:tr>
      <w:tr>
        <w:tc>
          <w:tcPr>
            <w:tcW w:type="dxa" w:w="2880"/>
          </w:tcPr>
          <w:p>
            <w:r>
              <w:t>infos[].invitesDisabled</w:t>
            </w:r>
          </w:p>
        </w:tc>
        <w:tc>
          <w:tcPr>
            <w:tcW w:type="dxa" w:w="2880"/>
          </w:tcPr>
          <w:p>
            <w:r>
              <w:t>boolean</w:t>
            </w:r>
          </w:p>
        </w:tc>
        <w:tc>
          <w:tcPr>
            <w:tcW w:type="dxa" w:w="2880"/>
          </w:tcPr>
          <w:p>
            <w:r>
              <w:t>Whether invites are disabled for the account.</w:t>
            </w:r>
          </w:p>
        </w:tc>
      </w:tr>
      <w:tr>
        <w:tc>
          <w:tcPr>
            <w:tcW w:type="dxa" w:w="2880"/>
          </w:tcPr>
          <w:p>
            <w:r>
              <w:t>infos[].emailConfirmedAt</w:t>
            </w:r>
          </w:p>
        </w:tc>
        <w:tc>
          <w:tcPr>
            <w:tcW w:type="dxa" w:w="2880"/>
          </w:tcPr>
          <w:p>
            <w:r>
              <w:t>string</w:t>
            </w:r>
          </w:p>
        </w:tc>
        <w:tc>
          <w:tcPr>
            <w:tcW w:type="dxa" w:w="2880"/>
          </w:tcPr>
          <w:p>
            <w:r>
              <w:t>ISO 8601 timestamp when email was confirmed.</w:t>
            </w:r>
          </w:p>
        </w:tc>
      </w:tr>
      <w:tr>
        <w:tc>
          <w:tcPr>
            <w:tcW w:type="dxa" w:w="2880"/>
          </w:tcPr>
          <w:p>
            <w:r>
              <w:t>infos[].inviteNote</w:t>
            </w:r>
          </w:p>
        </w:tc>
        <w:tc>
          <w:tcPr>
            <w:tcW w:type="dxa" w:w="2880"/>
          </w:tcPr>
          <w:p>
            <w:r>
              <w:t>string</w:t>
            </w:r>
          </w:p>
        </w:tc>
        <w:tc>
          <w:tcPr>
            <w:tcW w:type="dxa" w:w="2880"/>
          </w:tcPr>
          <w:p>
            <w:r>
              <w:t>Note associated with the invite/account.</w:t>
            </w:r>
          </w:p>
        </w:tc>
      </w:tr>
      <w:tr>
        <w:tc>
          <w:tcPr>
            <w:tcW w:type="dxa" w:w="2880"/>
          </w:tcPr>
          <w:p>
            <w:r>
              <w:t>infos[].deactivatedAt</w:t>
            </w:r>
          </w:p>
        </w:tc>
        <w:tc>
          <w:tcPr>
            <w:tcW w:type="dxa" w:w="2880"/>
          </w:tcPr>
          <w:p>
            <w:r>
              <w:t>string</w:t>
            </w:r>
          </w:p>
        </w:tc>
        <w:tc>
          <w:tcPr>
            <w:tcW w:type="dxa" w:w="2880"/>
          </w:tcPr>
          <w:p>
            <w:r>
              <w:t>ISO 8601 timestamp when the account was deactivated.</w:t>
            </w:r>
          </w:p>
        </w:tc>
      </w:tr>
      <w:tr>
        <w:tc>
          <w:tcPr>
            <w:tcW w:type="dxa" w:w="2880"/>
          </w:tcPr>
          <w:p>
            <w:r>
              <w:t>infos[].threatSignatures</w:t>
            </w:r>
          </w:p>
        </w:tc>
        <w:tc>
          <w:tcPr>
            <w:tcW w:type="dxa" w:w="2880"/>
          </w:tcPr>
          <w:p>
            <w:r>
              <w:t>array</w:t>
            </w:r>
          </w:p>
        </w:tc>
        <w:tc>
          <w:tcPr>
            <w:tcW w:type="dxa" w:w="2880"/>
          </w:tcPr>
          <w:p>
            <w:r>
              <w:t>Threat signature entries associated with the account.</w:t>
            </w:r>
          </w:p>
        </w:tc>
      </w:tr>
      <w:tr>
        <w:tc>
          <w:tcPr>
            <w:tcW w:type="dxa" w:w="2880"/>
          </w:tcPr>
          <w:p>
            <w:r>
              <w:t>infos[].threatSignatures[].property</w:t>
            </w:r>
          </w:p>
        </w:tc>
        <w:tc>
          <w:tcPr>
            <w:tcW w:type="dxa" w:w="2880"/>
          </w:tcPr>
          <w:p>
            <w:r>
              <w:t>string</w:t>
            </w:r>
          </w:p>
        </w:tc>
        <w:tc>
          <w:tcPr>
            <w:tcW w:type="dxa" w:w="2880"/>
          </w:tcPr>
          <w:p>
            <w:r>
              <w:t>Threat signature property name.</w:t>
            </w:r>
          </w:p>
        </w:tc>
      </w:tr>
      <w:tr>
        <w:tc>
          <w:tcPr>
            <w:tcW w:type="dxa" w:w="2880"/>
          </w:tcPr>
          <w:p>
            <w:r>
              <w:t>infos[].threatSignatures[].value</w:t>
            </w:r>
          </w:p>
        </w:tc>
        <w:tc>
          <w:tcPr>
            <w:tcW w:type="dxa" w:w="2880"/>
          </w:tcPr>
          <w:p>
            <w:r>
              <w:t>string</w:t>
            </w:r>
          </w:p>
        </w:tc>
        <w:tc>
          <w:tcPr>
            <w:tcW w:type="dxa" w:w="2880"/>
          </w:tcPr>
          <w:p>
            <w:r>
              <w:t>Threat signature value.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'{{BLUESKY_ENTRYWAY}}/xrpc/com.atproto.admin.getAccountInfos?dids=did:plc:abc123&amp;dids=did:plc:def456' \</w:t>
        <w:br/>
        <w:t xml:space="preserve"> --header 'Accept: application/json'</w:t>
      </w:r>
    </w:p>
    <w:p>
      <w:pPr>
        <w:pStyle w:val="Heading3"/>
      </w:pPr>
      <w:r>
        <w:t>Example Usage</w:t>
      </w:r>
    </w:p>
    <w:p>
      <w:pPr>
        <w:pStyle w:val="Heading3"/>
      </w:pPr>
      <w:r>
        <w:t>Example 1: Fetch a Single Account</w:t>
      </w:r>
    </w:p>
    <w:p>
      <w:r>
        <w:rPr>
          <w:b/>
          <w:color w:val="666666"/>
          <w:sz w:val="16"/>
        </w:rPr>
        <w:t>[bash]</w:t>
      </w:r>
    </w:p>
    <w:p>
      <w:pPr>
        <w:shd w:fill="F2F2F2" w:val="clear"/>
      </w:pPr>
      <w:r>
        <w:rPr>
          <w:rFonts w:ascii="Courier New" w:hAnsi="Courier New"/>
          <w:sz w:val="17"/>
        </w:rPr>
        <w:t>curl -s \</w:t>
        <w:br/>
        <w:t xml:space="preserve"> '{{BLUESKY_ENTRYWAY}}/xrpc/com.atproto.admin.getAccountInfos?dids=did:plc:abc123' \</w:t>
        <w:br/>
        <w:t xml:space="preserve"> -H 'Accept: application/json'</w:t>
      </w:r>
    </w:p>
    <w:p>
      <w:pPr>
        <w:pStyle w:val="Heading3"/>
      </w:pPr>
      <w:r>
        <w:t>Example 2: Fetch Multiple Accounts</w:t>
      </w:r>
    </w:p>
    <w:p>
      <w:r>
        <w:rPr>
          <w:b/>
          <w:color w:val="666666"/>
          <w:sz w:val="16"/>
        </w:rPr>
        <w:t>[bash]</w:t>
      </w:r>
    </w:p>
    <w:p>
      <w:pPr>
        <w:shd w:fill="F2F2F2" w:val="clear"/>
      </w:pPr>
      <w:r>
        <w:rPr>
          <w:rFonts w:ascii="Courier New" w:hAnsi="Courier New"/>
          <w:sz w:val="17"/>
        </w:rPr>
        <w:t>curl -s \</w:t>
        <w:br/>
        <w:t xml:space="preserve"> '{{BLUESKY_ENTRYWAY}}/xrpc/com.atproto.admin.getAccountInfos?dids=did:plc:abc123&amp;dids=did:plc:def456&amp;dids=did:plc:ghi789' \</w:t>
        <w:br/>
        <w:t xml:space="preserve"> -H 'Accept: application/json'</w:t>
      </w:r>
    </w:p>
    <w:p>
      <w:pPr>
        <w:pStyle w:val="Heading3"/>
      </w:pPr>
      <w:r>
        <w:t>Notes</w:t>
      </w:r>
    </w:p>
    <w:p>
      <w:pPr>
        <w:pStyle w:val="ListBullet"/>
      </w:pPr>
      <w:r>
        <w:t>This endpoint is part of the atproto PDS management APIs; requests are usually made directly to the PDS instance.</w:t>
      </w:r>
    </w:p>
    <w:p>
      <w:pPr>
        <w:pStyle w:val="ListBullet"/>
      </w:pPr>
      <w:r>
        <w:t>The response schema includes several fields that may or may not be present depending on the account state (e.g., invitedBy, emailConfirmedAt, deactivatedAt). Only required-ness explicitly stated in the scraped schema is guaranteed.</w:t>
      </w:r>
    </w:p>
    <w:p>
      <w:pPr>
        <w:pStyle w:val="Heading3"/>
      </w:pPr>
      <w:r>
        <w:t>Error Handling</w:t>
      </w:r>
    </w:p>
    <w:p>
      <w:pPr>
        <w:pStyle w:val="ListBullet"/>
      </w:pPr>
      <w:r>
        <w:t>400 Bad Request: The request is malformed (e.g., missing/invalid dids). Possible error values: InvalidRequest, ExpiredToken, InvalidToken.</w:t>
      </w:r>
    </w:p>
    <w:p>
      <w:pPr>
        <w:pStyle w:val="ListBullet"/>
      </w:pPr>
      <w:r>
        <w:t>401 Unauthorized: Caller is not authorized to access admin management APIs on the PDS.</w:t>
      </w:r>
    </w:p>
    <w:p>
      <w:r>
        <w:br w:type="page"/>
      </w:r>
    </w:p>
    <w:p>
      <w:pPr>
        <w:pStyle w:val="Heading2"/>
      </w:pPr>
      <w:r>
        <w:t>81. [GET] List Admin Invite Codes (PDS)</w:t>
      </w:r>
    </w:p>
    <w:p>
      <w:r>
        <w:rPr>
          <w:b/>
        </w:rPr>
        <w:t xml:space="preserve">Endpoint: </w:t>
      </w:r>
      <w:r>
        <w:rPr>
          <w:rFonts w:ascii="Courier New" w:hAnsi="Courier New"/>
          <w:sz w:val="18"/>
        </w:rPr>
        <w:t>/xrpc/com.atproto.admin.getInviteCodes</w:t>
      </w:r>
    </w:p>
    <w:p>
      <w:pPr>
        <w:pStyle w:val="Heading3"/>
      </w:pPr>
      <w:r>
        <w:t>Prerequisites</w:t>
      </w:r>
    </w:p>
    <w:p>
      <w:pPr>
        <w:pStyle w:val="ListBullet"/>
      </w:pPr>
      <w:r>
        <w:t>Access to an atproto PDS instance management/admin APIs</w:t>
      </w:r>
    </w:p>
    <w:p>
      <w:pPr>
        <w:pStyle w:val="Heading3"/>
      </w:pPr>
      <w:r>
        <w:t>Method</w:t>
      </w:r>
    </w:p>
    <w:p>
      <w:r>
        <w:t>GET</w:t>
      </w:r>
    </w:p>
    <w:p>
      <w:pPr>
        <w:pStyle w:val="Heading3"/>
      </w:pPr>
      <w:r>
        <w:t>URL</w:t>
      </w:r>
    </w:p>
    <w:p>
      <w:r>
        <w:t>{{BLUESKY_ENTRYWAY}}/xrpc/com.atproto.admin.getInviteCodes</w:t>
      </w:r>
    </w:p>
    <w:p>
      <w:pPr>
        <w:pStyle w:val="Heading3"/>
      </w:pPr>
      <w:r>
        <w:t>Description</w:t>
      </w:r>
    </w:p>
    <w:p>
      <w:r>
        <w:t>Gets an admin view of invite codes from an atproto PDS instance. Supports sorting and pagination via cursor-based pagination.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w:t>
            </w:r>
          </w:p>
        </w:tc>
        <w:tc>
          <w:tcPr>
            <w:tcW w:type="dxa" w:w="2880"/>
          </w:tcPr>
          <w:p>
            <w:r>
              <w:t>string</w:t>
            </w:r>
          </w:p>
        </w:tc>
        <w:tc>
          <w:tcPr>
            <w:tcW w:type="dxa" w:w="2880"/>
          </w:tcPr>
          <w:p>
            <w:r>
              <w:t>Sort order. Allowed values: recent, usage.</w:t>
            </w:r>
          </w:p>
        </w:tc>
      </w:tr>
      <w:tr>
        <w:tc>
          <w:tcPr>
            <w:tcW w:type="dxa" w:w="2880"/>
          </w:tcPr>
          <w:p>
            <w:r>
              <w:t>limit</w:t>
            </w:r>
          </w:p>
        </w:tc>
        <w:tc>
          <w:tcPr>
            <w:tcW w:type="dxa" w:w="2880"/>
          </w:tcPr>
          <w:p>
            <w:r>
              <w:t>integer</w:t>
            </w:r>
          </w:p>
        </w:tc>
        <w:tc>
          <w:tcPr>
            <w:tcW w:type="dxa" w:w="2880"/>
          </w:tcPr>
          <w:p>
            <w:r>
              <w:t>Maximum number of results to return.</w:t>
            </w:r>
          </w:p>
        </w:tc>
      </w:tr>
      <w:tr>
        <w:tc>
          <w:tcPr>
            <w:tcW w:type="dxa" w:w="2880"/>
          </w:tcPr>
          <w:p>
            <w:r>
              <w:t>cursor</w:t>
            </w:r>
          </w:p>
        </w:tc>
        <w:tc>
          <w:tcPr>
            <w:tcW w:type="dxa" w:w="2880"/>
          </w:tcPr>
          <w:p>
            <w:r>
              <w:t>string</w:t>
            </w:r>
          </w:p>
        </w:tc>
        <w:tc>
          <w:tcPr>
            <w:tcW w:type="dxa" w:w="2880"/>
          </w:tcPr>
          <w:p>
            <w:r>
              <w:t>Pagination cursor for fetching the next page of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"cursor": "eyJwYWdlIjoyfQ==",</w:t>
        <w:br/>
        <w:t xml:space="preserve"> "codes": [</w:t>
        <w:br/>
        <w:t xml:space="preserve"> {</w:t>
        <w:br/>
        <w:t xml:space="preserve"> "code": "ABCD-EFGH-IJKL",</w:t>
        <w:br/>
        <w:t xml:space="preserve"> "available": 5,</w:t>
        <w:br/>
        <w:t xml:space="preserve"> "disabled": false,</w:t>
        <w:br/>
        <w:t xml:space="preserve"> "forAccount": "did:plc:abc123example",</w:t>
        <w:br/>
        <w:t xml:space="preserve"> "createdBy": "did:plc:admincreator123",</w:t>
        <w:br/>
        <w:t xml:space="preserve"> "createdAt": "2024-01-15T10:30:00Z",</w:t>
        <w:br/>
        <w:t xml:space="preserve"> "uses": [</w:t>
        <w:br/>
        <w:t xml:space="preserve"> {</w:t>
        <w:br/>
        <w:t xml:space="preserve"> "usedBy": "did:plc:userusedby123",</w:t>
        <w:br/>
        <w:t xml:space="preserve"> "usedAt": "2024-01-16T12:00:00Z"</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'limit' parameter"</w:t>
        <w:br/>
        <w:t>}</w:t>
      </w:r>
    </w:p>
    <w:p>
      <w:r>
        <w:t>Possible error values include: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"Authentication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May be omitted if there are no more results.</w:t>
            </w:r>
          </w:p>
        </w:tc>
      </w:tr>
      <w:tr>
        <w:tc>
          <w:tcPr>
            <w:tcW w:type="dxa" w:w="2880"/>
          </w:tcPr>
          <w:p>
            <w:r>
              <w:t>codes</w:t>
            </w:r>
          </w:p>
        </w:tc>
        <w:tc>
          <w:tcPr>
            <w:tcW w:type="dxa" w:w="2880"/>
          </w:tcPr>
          <w:p>
            <w:r>
              <w:t>array</w:t>
            </w:r>
          </w:p>
        </w:tc>
        <w:tc>
          <w:tcPr>
            <w:tcW w:type="dxa" w:w="2880"/>
          </w:tcPr>
          <w:p>
            <w:r>
              <w:t>List of invite code objects.</w:t>
            </w:r>
          </w:p>
        </w:tc>
      </w:tr>
      <w:tr>
        <w:tc>
          <w:tcPr>
            <w:tcW w:type="dxa" w:w="2880"/>
          </w:tcPr>
          <w:p>
            <w:r>
              <w:t>codes[].code</w:t>
            </w:r>
          </w:p>
        </w:tc>
        <w:tc>
          <w:tcPr>
            <w:tcW w:type="dxa" w:w="2880"/>
          </w:tcPr>
          <w:p>
            <w:r>
              <w:t>string</w:t>
            </w:r>
          </w:p>
        </w:tc>
        <w:tc>
          <w:tcPr>
            <w:tcW w:type="dxa" w:w="2880"/>
          </w:tcPr>
          <w:p>
            <w:r>
              <w:t>The invite code string.</w:t>
            </w:r>
          </w:p>
        </w:tc>
      </w:tr>
      <w:tr>
        <w:tc>
          <w:tcPr>
            <w:tcW w:type="dxa" w:w="2880"/>
          </w:tcPr>
          <w:p>
            <w:r>
              <w:t>codes[].available</w:t>
            </w:r>
          </w:p>
        </w:tc>
        <w:tc>
          <w:tcPr>
            <w:tcW w:type="dxa" w:w="2880"/>
          </w:tcPr>
          <w:p>
            <w:r>
              <w:t>integer</w:t>
            </w:r>
          </w:p>
        </w:tc>
        <w:tc>
          <w:tcPr>
            <w:tcW w:type="dxa" w:w="2880"/>
          </w:tcPr>
          <w:p>
            <w:r>
              <w:t>Number of remaining uses available for this code.</w:t>
            </w:r>
          </w:p>
        </w:tc>
      </w:tr>
      <w:tr>
        <w:tc>
          <w:tcPr>
            <w:tcW w:type="dxa" w:w="2880"/>
          </w:tcPr>
          <w:p>
            <w:r>
              <w:t>codes[].disabled</w:t>
            </w:r>
          </w:p>
        </w:tc>
        <w:tc>
          <w:tcPr>
            <w:tcW w:type="dxa" w:w="2880"/>
          </w:tcPr>
          <w:p>
            <w:r>
              <w:t>boolean</w:t>
            </w:r>
          </w:p>
        </w:tc>
        <w:tc>
          <w:tcPr>
            <w:tcW w:type="dxa" w:w="2880"/>
          </w:tcPr>
          <w:p>
            <w:r>
              <w:t>Whether the code is disabled.</w:t>
            </w:r>
          </w:p>
        </w:tc>
      </w:tr>
      <w:tr>
        <w:tc>
          <w:tcPr>
            <w:tcW w:type="dxa" w:w="2880"/>
          </w:tcPr>
          <w:p>
            <w:r>
              <w:t>codes[].forAccount</w:t>
            </w:r>
          </w:p>
        </w:tc>
        <w:tc>
          <w:tcPr>
            <w:tcW w:type="dxa" w:w="2880"/>
          </w:tcPr>
          <w:p>
            <w:r>
              <w:t>string</w:t>
            </w:r>
          </w:p>
        </w:tc>
        <w:tc>
          <w:tcPr>
            <w:tcW w:type="dxa" w:w="2880"/>
          </w:tcPr>
          <w:p>
            <w:r>
              <w:t>Account identifier the code is for.</w:t>
            </w:r>
          </w:p>
        </w:tc>
      </w:tr>
      <w:tr>
        <w:tc>
          <w:tcPr>
            <w:tcW w:type="dxa" w:w="2880"/>
          </w:tcPr>
          <w:p>
            <w:r>
              <w:t>codes[].createdBy</w:t>
            </w:r>
          </w:p>
        </w:tc>
        <w:tc>
          <w:tcPr>
            <w:tcW w:type="dxa" w:w="2880"/>
          </w:tcPr>
          <w:p>
            <w:r>
              <w:t>string</w:t>
            </w:r>
          </w:p>
        </w:tc>
        <w:tc>
          <w:tcPr>
            <w:tcW w:type="dxa" w:w="2880"/>
          </w:tcPr>
          <w:p>
            <w:r>
              <w:t>Account identifier that created the code.</w:t>
            </w:r>
          </w:p>
        </w:tc>
      </w:tr>
      <w:tr>
        <w:tc>
          <w:tcPr>
            <w:tcW w:type="dxa" w:w="2880"/>
          </w:tcPr>
          <w:p>
            <w:r>
              <w:t>codes[].createdAt</w:t>
            </w:r>
          </w:p>
        </w:tc>
        <w:tc>
          <w:tcPr>
            <w:tcW w:type="dxa" w:w="2880"/>
          </w:tcPr>
          <w:p>
            <w:r>
              <w:t>string</w:t>
            </w:r>
          </w:p>
        </w:tc>
        <w:tc>
          <w:tcPr>
            <w:tcW w:type="dxa" w:w="2880"/>
          </w:tcPr>
          <w:p>
            <w:r>
              <w:t>Timestamp when the code was created.</w:t>
            </w:r>
          </w:p>
        </w:tc>
      </w:tr>
      <w:tr>
        <w:tc>
          <w:tcPr>
            <w:tcW w:type="dxa" w:w="2880"/>
          </w:tcPr>
          <w:p>
            <w:r>
              <w:t>codes[].uses</w:t>
            </w:r>
          </w:p>
        </w:tc>
        <w:tc>
          <w:tcPr>
            <w:tcW w:type="dxa" w:w="2880"/>
          </w:tcPr>
          <w:p>
            <w:r>
              <w:t>array</w:t>
            </w:r>
          </w:p>
        </w:tc>
        <w:tc>
          <w:tcPr>
            <w:tcW w:type="dxa" w:w="2880"/>
          </w:tcPr>
          <w:p>
            <w:r>
              <w:t>List of recorded uses for this code.</w:t>
            </w:r>
          </w:p>
        </w:tc>
      </w:tr>
      <w:tr>
        <w:tc>
          <w:tcPr>
            <w:tcW w:type="dxa" w:w="2880"/>
          </w:tcPr>
          <w:p>
            <w:r>
              <w:t>codes[].uses[].usedBy</w:t>
            </w:r>
          </w:p>
        </w:tc>
        <w:tc>
          <w:tcPr>
            <w:tcW w:type="dxa" w:w="2880"/>
          </w:tcPr>
          <w:p>
            <w:r>
              <w:t>string</w:t>
            </w:r>
          </w:p>
        </w:tc>
        <w:tc>
          <w:tcPr>
            <w:tcW w:type="dxa" w:w="2880"/>
          </w:tcPr>
          <w:p>
            <w:r>
              <w:t>Account identifier that used the code.</w:t>
            </w:r>
          </w:p>
        </w:tc>
      </w:tr>
      <w:tr>
        <w:tc>
          <w:tcPr>
            <w:tcW w:type="dxa" w:w="2880"/>
          </w:tcPr>
          <w:p>
            <w:r>
              <w:t>codes[].uses[].usedAt</w:t>
            </w:r>
          </w:p>
        </w:tc>
        <w:tc>
          <w:tcPr>
            <w:tcW w:type="dxa" w:w="2880"/>
          </w:tcPr>
          <w:p>
            <w:r>
              <w:t>string</w:t>
            </w:r>
          </w:p>
        </w:tc>
        <w:tc>
          <w:tcPr>
            <w:tcW w:type="dxa" w:w="2880"/>
          </w:tcPr>
          <w:p>
            <w:r>
              <w:t>Timestamp when the code was used.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'{{BLUESKY_ENTRYWAY}}/xrpc/com.atproto.admin.getInviteCodes?sort=recent&amp;limit=50'</w:t>
      </w:r>
    </w:p>
    <w:p>
      <w:pPr>
        <w:pStyle w:val="Heading3"/>
      </w:pPr>
      <w:r>
        <w:t>Example Usage</w:t>
      </w:r>
    </w:p>
    <w:p>
      <w:pPr>
        <w:pStyle w:val="Heading3"/>
      </w:pPr>
      <w:r>
        <w:t>Example 1: Sort by Most Recent</w:t>
      </w:r>
    </w:p>
    <w:p>
      <w:r>
        <w:rPr>
          <w:b/>
          <w:color w:val="666666"/>
          <w:sz w:val="16"/>
        </w:rPr>
        <w:t>[bash]</w:t>
      </w:r>
    </w:p>
    <w:p>
      <w:pPr>
        <w:shd w:fill="F2F2F2" w:val="clear"/>
      </w:pPr>
      <w:r>
        <w:rPr>
          <w:rFonts w:ascii="Courier New" w:hAnsi="Courier New"/>
          <w:sz w:val="17"/>
        </w:rPr>
        <w:t>curl -s --location \</w:t>
        <w:br/>
        <w:t xml:space="preserve"> '{{BLUESKY_ENTRYWAY}}/xrpc/com.atproto.admin.getInviteCodes?sort=recent'</w:t>
      </w:r>
    </w:p>
    <w:p>
      <w:pPr>
        <w:pStyle w:val="Heading3"/>
      </w:pPr>
      <w:r>
        <w:t>Example 2: Sort by Usage, Paginate with Cursor</w:t>
      </w:r>
    </w:p>
    <w:p>
      <w:r>
        <w:rPr>
          <w:b/>
          <w:color w:val="666666"/>
          <w:sz w:val="16"/>
        </w:rPr>
        <w:t>[bash]</w:t>
      </w:r>
    </w:p>
    <w:p>
      <w:pPr>
        <w:shd w:fill="F2F2F2" w:val="clear"/>
      </w:pPr>
      <w:r>
        <w:rPr>
          <w:rFonts w:ascii="Courier New" w:hAnsi="Courier New"/>
          <w:sz w:val="17"/>
        </w:rPr>
        <w:t>curl -s --location \</w:t>
        <w:br/>
        <w:t xml:space="preserve"> '{{BLUESKY_ENTRYWAY}}/xrpc/com.atproto.admin.getInviteCodes?sort=usage&amp;limit=100&amp;cursor=eyJwYWdlIjoyfQ=='</w:t>
      </w:r>
    </w:p>
    <w:p>
      <w:pPr>
        <w:pStyle w:val="Heading3"/>
      </w:pPr>
      <w:r>
        <w:t>Notes</w:t>
      </w:r>
    </w:p>
    <w:p>
      <w:pPr>
        <w:pStyle w:val="ListBullet"/>
      </w:pPr>
      <w:r>
        <w:t>The response codes field is required.</w:t>
      </w:r>
    </w:p>
    <w:p>
      <w:pPr>
        <w:pStyle w:val="ListBullet"/>
      </w:pPr>
      <w:r>
        <w:t>This endpoint is part of the atproto PDS management APIs and is intended to be called against the PDS instance.</w:t>
      </w:r>
    </w:p>
    <w:p>
      <w:pPr>
        <w:pStyle w:val="Heading3"/>
      </w:pPr>
      <w:r>
        <w:t>Error Handling</w:t>
      </w:r>
    </w:p>
    <w:p>
      <w:pPr>
        <w:pStyle w:val="ListBullet"/>
      </w:pPr>
      <w:r>
        <w:t>400 Bad Request: Invalid request parameters, or token issues surfaced as ExpiredToken / InvalidToken.</w:t>
      </w:r>
    </w:p>
    <w:p>
      <w:pPr>
        <w:pStyle w:val="ListBullet"/>
      </w:pPr>
      <w:r>
        <w:t>401 Unauthorized: Request is not authorized.</w:t>
      </w:r>
    </w:p>
    <w:p>
      <w:r>
        <w:br w:type="page"/>
      </w:r>
    </w:p>
    <w:p>
      <w:pPr>
        <w:pStyle w:val="Heading2"/>
      </w:pPr>
      <w:r>
        <w:t>82. [GET] Get Subject Admin Status (PDS)</w:t>
      </w:r>
    </w:p>
    <w:p>
      <w:r>
        <w:rPr>
          <w:b/>
        </w:rPr>
        <w:t xml:space="preserve">Endpoint: </w:t>
      </w:r>
      <w:r>
        <w:rPr>
          <w:rFonts w:ascii="Courier New" w:hAnsi="Courier New"/>
          <w:sz w:val="18"/>
        </w:rPr>
        <w:t>/xrpc/com.atproto.admin.getSubjectStatus</w:t>
      </w:r>
    </w:p>
    <w:p>
      <w:pPr>
        <w:pStyle w:val="Heading3"/>
      </w:pPr>
      <w:r>
        <w:t>Prerequisites</w:t>
      </w:r>
    </w:p>
    <w:p>
      <w:pPr>
        <w:pStyle w:val="ListBullet"/>
      </w:pPr>
      <w:r>
        <w:t>Access to an atproto PDS instance with admin privileges for PDS management APIs</w:t>
      </w:r>
    </w:p>
    <w:p>
      <w:pPr>
        <w:pStyle w:val="Heading3"/>
      </w:pPr>
      <w:r>
        <w:t>Method</w:t>
      </w:r>
    </w:p>
    <w:p>
      <w:r>
        <w:t>GET</w:t>
      </w:r>
    </w:p>
    <w:p>
      <w:pPr>
        <w:pStyle w:val="Heading3"/>
      </w:pPr>
      <w:r>
        <w:t>URL</w:t>
      </w:r>
    </w:p>
    <w:p>
      <w:r>
        <w:t>{{BLUESKY_ENTRYWAY}}/xrpc/com.atproto.admin.getSubjectStatus</w:t>
      </w:r>
    </w:p>
    <w:p>
      <w:pPr>
        <w:pStyle w:val="Heading3"/>
      </w:pPr>
      <w:r>
        <w:t>Description</w:t>
      </w:r>
    </w:p>
    <w:p>
      <w:r>
        <w:t>Gets the service-specific admin status of a subject. The subject can be an account (DID), a record (URI + CID), or a blob (DID + CID). This endpoint is part of the atproto PDS management APIs and is typically called directly against a PDS instance.</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send query parameters in the request body for this GET endpoint.</w:t>
      </w:r>
    </w:p>
    <w:p>
      <w:pPr>
        <w:pStyle w:val="ListBullet"/>
      </w:pPr>
      <w:r>
        <w:t xml:space="preserve">The caller should provide exactly one subject selector via query parameters: </w:t>
        <w:br/>
        <w:br/>
        <w:t>did (account), or</w:t>
        <w:br/>
        <w:t>uri (record), or</w:t>
        <w:br/>
        <w:t>blob (blob)</w:t>
      </w:r>
    </w:p>
    <w:p>
      <w:pPr>
        <w:pStyle w:val="ListBullet"/>
      </w:pPr>
      <w:r>
        <w:t>Do not include authentication headers in this knowledge file (handled by the system).</w:t>
      </w:r>
    </w:p>
    <w:p>
      <w:pPr>
        <w:pStyle w:val="Heading3"/>
      </w:pPr>
      <w:r>
        <w:t>Valid Examples</w:t>
      </w:r>
    </w:p>
    <w:p>
      <w:r>
        <w:rPr>
          <w:b/>
          <w:color w:val="666666"/>
          <w:sz w:val="16"/>
        </w:rPr>
        <w:t>[http]</w:t>
      </w:r>
    </w:p>
    <w:p>
      <w:pPr>
        <w:shd w:fill="F2F2F2" w:val="clear"/>
      </w:pPr>
      <w:r>
        <w:rPr>
          <w:rFonts w:ascii="Courier New" w:hAnsi="Courier New"/>
          <w:sz w:val="17"/>
        </w:rPr>
        <w:t>/xrpc/com.atproto.admin.getSubjectStatus?did=did:plc:abc123example</w:t>
        <w:br/>
        <w:t>/xrpc/com.atproto.admin.getSubjectStatus?uri=at://did:plc:abc123example/app.bsky.feed.post/3kq2y3abcd&amp;cid=bafyreihdwdummycidexample</w:t>
        <w:br/>
        <w:t>/xrpc/com.atproto.admin.getSubjectStatus?blob=did:plc:abc123example/bafkreihdummyblobrefexample</w:t>
      </w:r>
    </w:p>
    <w:p>
      <w:pPr>
        <w:pStyle w:val="Heading3"/>
      </w:pPr>
      <w:r>
        <w:t>Invalid Examples</w:t>
      </w:r>
    </w:p>
    <w:p>
      <w:r>
        <w:rPr>
          <w:b/>
          <w:color w:val="666666"/>
          <w:sz w:val="16"/>
        </w:rPr>
        <w:t>[http]</w:t>
      </w:r>
    </w:p>
    <w:p>
      <w:pPr>
        <w:shd w:fill="F2F2F2" w:val="clear"/>
      </w:pPr>
      <w:r>
        <w:rPr>
          <w:rFonts w:ascii="Courier New" w:hAnsi="Courier New"/>
          <w:sz w:val="17"/>
        </w:rPr>
        <w:t>/xrpc/com.atproto.admin.getSubjectStatus</w:t>
        <w:br/>
        <w:t>/xrpc/com.atproto.admin.getSubjectStatus?did=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did</w:t>
            </w:r>
          </w:p>
        </w:tc>
        <w:tc>
          <w:tcPr>
            <w:tcW w:type="dxa" w:w="2880"/>
          </w:tcPr>
          <w:p>
            <w:r>
              <w:t>string</w:t>
            </w:r>
          </w:p>
        </w:tc>
        <w:tc>
          <w:tcPr>
            <w:tcW w:type="dxa" w:w="2880"/>
          </w:tcPr>
          <w:p>
            <w:r>
              <w:t>Subject as an account DID. Use to query account status.</w:t>
            </w:r>
          </w:p>
        </w:tc>
      </w:tr>
      <w:tr>
        <w:tc>
          <w:tcPr>
            <w:tcW w:type="dxa" w:w="2880"/>
          </w:tcPr>
          <w:p>
            <w:r>
              <w:t>uri</w:t>
            </w:r>
          </w:p>
        </w:tc>
        <w:tc>
          <w:tcPr>
            <w:tcW w:type="dxa" w:w="2880"/>
          </w:tcPr>
          <w:p>
            <w:r>
              <w:t>string</w:t>
            </w:r>
          </w:p>
        </w:tc>
        <w:tc>
          <w:tcPr>
            <w:tcW w:type="dxa" w:w="2880"/>
          </w:tcPr>
          <w:p>
            <w:r>
              <w:t>Subject as a record URI. Use to query record status.</w:t>
            </w:r>
          </w:p>
        </w:tc>
      </w:tr>
      <w:tr>
        <w:tc>
          <w:tcPr>
            <w:tcW w:type="dxa" w:w="2880"/>
          </w:tcPr>
          <w:p>
            <w:r>
              <w:t>blob</w:t>
            </w:r>
          </w:p>
        </w:tc>
        <w:tc>
          <w:tcPr>
            <w:tcW w:type="dxa" w:w="2880"/>
          </w:tcPr>
          <w:p>
            <w:r>
              <w:t>string</w:t>
            </w:r>
          </w:p>
        </w:tc>
        <w:tc>
          <w:tcPr>
            <w:tcW w:type="dxa" w:w="2880"/>
          </w:tcPr>
          <w:p>
            <w:r>
              <w:t>Subject as a blob reference (string). Use to query blob status.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"subject": {</w:t>
        <w:br/>
        <w:t xml:space="preserve"> "did": "did:plc:abc123example"</w:t>
        <w:br/>
        <w:t xml:space="preserve"> },</w:t>
        <w:br/>
        <w:t xml:space="preserve"> "takedown": {</w:t>
        <w:br/>
        <w:t xml:space="preserve"> "applied": false,</w:t>
        <w:br/>
        <w:t xml:space="preserve"> "ref": "admin-action-ref-123"</w:t>
        <w:br/>
        <w:t xml:space="preserve"> },</w:t>
        <w:br/>
        <w:t xml:space="preserve"> "deactivated": {</w:t>
        <w:br/>
        <w:t xml:space="preserve"> "applied": false,</w:t>
        <w:br/>
        <w:t xml:space="preserve"> "ref": "admin-action-ref-456"</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subject selector"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"Authentication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subject</w:t>
            </w:r>
          </w:p>
        </w:tc>
        <w:tc>
          <w:tcPr>
            <w:tcW w:type="dxa" w:w="2880"/>
          </w:tcPr>
          <w:p>
            <w:r>
              <w:t>object</w:t>
            </w:r>
          </w:p>
        </w:tc>
        <w:tc>
          <w:tcPr>
            <w:tcW w:type="dxa" w:w="2880"/>
          </w:tcPr>
          <w:p>
            <w:r>
              <w:t>The subject being queried. Shape varies by subject type (account/record/blob).</w:t>
            </w:r>
          </w:p>
        </w:tc>
      </w:tr>
      <w:tr>
        <w:tc>
          <w:tcPr>
            <w:tcW w:type="dxa" w:w="2880"/>
          </w:tcPr>
          <w:p>
            <w:r>
              <w:t>subject.did</w:t>
            </w:r>
          </w:p>
        </w:tc>
        <w:tc>
          <w:tcPr>
            <w:tcW w:type="dxa" w:w="2880"/>
          </w:tcPr>
          <w:p>
            <w:r>
              <w:t>string</w:t>
            </w:r>
          </w:p>
        </w:tc>
        <w:tc>
          <w:tcPr>
            <w:tcW w:type="dxa" w:w="2880"/>
          </w:tcPr>
          <w:p>
            <w:r>
              <w:t>DID of the subject (present for account subjects; also present for some other subject variants).</w:t>
            </w:r>
          </w:p>
        </w:tc>
      </w:tr>
      <w:tr>
        <w:tc>
          <w:tcPr>
            <w:tcW w:type="dxa" w:w="2880"/>
          </w:tcPr>
          <w:p>
            <w:r>
              <w:t>subject.uri</w:t>
            </w:r>
          </w:p>
        </w:tc>
        <w:tc>
          <w:tcPr>
            <w:tcW w:type="dxa" w:w="2880"/>
          </w:tcPr>
          <w:p>
            <w:r>
              <w:t>string</w:t>
            </w:r>
          </w:p>
        </w:tc>
        <w:tc>
          <w:tcPr>
            <w:tcW w:type="dxa" w:w="2880"/>
          </w:tcPr>
          <w:p>
            <w:r>
              <w:t>Record URI (present for record subjects).</w:t>
            </w:r>
          </w:p>
        </w:tc>
      </w:tr>
      <w:tr>
        <w:tc>
          <w:tcPr>
            <w:tcW w:type="dxa" w:w="2880"/>
          </w:tcPr>
          <w:p>
            <w:r>
              <w:t>subject.cid</w:t>
            </w:r>
          </w:p>
        </w:tc>
        <w:tc>
          <w:tcPr>
            <w:tcW w:type="dxa" w:w="2880"/>
          </w:tcPr>
          <w:p>
            <w:r>
              <w:t>string</w:t>
            </w:r>
          </w:p>
        </w:tc>
        <w:tc>
          <w:tcPr>
            <w:tcW w:type="dxa" w:w="2880"/>
          </w:tcPr>
          <w:p>
            <w:r>
              <w:t>CID associated with the record/blob (present for record/blob subjects).</w:t>
            </w:r>
          </w:p>
        </w:tc>
      </w:tr>
      <w:tr>
        <w:tc>
          <w:tcPr>
            <w:tcW w:type="dxa" w:w="2880"/>
          </w:tcPr>
          <w:p>
            <w:r>
              <w:t>subject.recordUri</w:t>
            </w:r>
          </w:p>
        </w:tc>
        <w:tc>
          <w:tcPr>
            <w:tcW w:type="dxa" w:w="2880"/>
          </w:tcPr>
          <w:p>
            <w:r>
              <w:t>string</w:t>
            </w:r>
          </w:p>
        </w:tc>
        <w:tc>
          <w:tcPr>
            <w:tcW w:type="dxa" w:w="2880"/>
          </w:tcPr>
          <w:p>
            <w:r>
              <w:t>Record URI associated with the subject (present in one documented variant).</w:t>
            </w:r>
          </w:p>
        </w:tc>
      </w:tr>
      <w:tr>
        <w:tc>
          <w:tcPr>
            <w:tcW w:type="dxa" w:w="2880"/>
          </w:tcPr>
          <w:p>
            <w:r>
              <w:t>takedown</w:t>
            </w:r>
          </w:p>
        </w:tc>
        <w:tc>
          <w:tcPr>
            <w:tcW w:type="dxa" w:w="2880"/>
          </w:tcPr>
          <w:p>
            <w:r>
              <w:t>object</w:t>
            </w:r>
          </w:p>
        </w:tc>
        <w:tc>
          <w:tcPr>
            <w:tcW w:type="dxa" w:w="2880"/>
          </w:tcPr>
          <w:p>
            <w:r>
              <w:t>Takedown status information.</w:t>
            </w:r>
          </w:p>
        </w:tc>
      </w:tr>
      <w:tr>
        <w:tc>
          <w:tcPr>
            <w:tcW w:type="dxa" w:w="2880"/>
          </w:tcPr>
          <w:p>
            <w:r>
              <w:t>takedown.applied</w:t>
            </w:r>
          </w:p>
        </w:tc>
        <w:tc>
          <w:tcPr>
            <w:tcW w:type="dxa" w:w="2880"/>
          </w:tcPr>
          <w:p>
            <w:r>
              <w:t>boolean</w:t>
            </w:r>
          </w:p>
        </w:tc>
        <w:tc>
          <w:tcPr>
            <w:tcW w:type="dxa" w:w="2880"/>
          </w:tcPr>
          <w:p>
            <w:r>
              <w:t>Whether a takedown is applied.</w:t>
            </w:r>
          </w:p>
        </w:tc>
      </w:tr>
      <w:tr>
        <w:tc>
          <w:tcPr>
            <w:tcW w:type="dxa" w:w="2880"/>
          </w:tcPr>
          <w:p>
            <w:r>
              <w:t>takedown.ref</w:t>
            </w:r>
          </w:p>
        </w:tc>
        <w:tc>
          <w:tcPr>
            <w:tcW w:type="dxa" w:w="2880"/>
          </w:tcPr>
          <w:p>
            <w:r>
              <w:t>string</w:t>
            </w:r>
          </w:p>
        </w:tc>
        <w:tc>
          <w:tcPr>
            <w:tcW w:type="dxa" w:w="2880"/>
          </w:tcPr>
          <w:p>
            <w:r>
              <w:t>Reference for the takedown action (if present).</w:t>
            </w:r>
          </w:p>
        </w:tc>
      </w:tr>
      <w:tr>
        <w:tc>
          <w:tcPr>
            <w:tcW w:type="dxa" w:w="2880"/>
          </w:tcPr>
          <w:p>
            <w:r>
              <w:t>deactivated</w:t>
            </w:r>
          </w:p>
        </w:tc>
        <w:tc>
          <w:tcPr>
            <w:tcW w:type="dxa" w:w="2880"/>
          </w:tcPr>
          <w:p>
            <w:r>
              <w:t>object</w:t>
            </w:r>
          </w:p>
        </w:tc>
        <w:tc>
          <w:tcPr>
            <w:tcW w:type="dxa" w:w="2880"/>
          </w:tcPr>
          <w:p>
            <w:r>
              <w:t>Deactivation status information.</w:t>
            </w:r>
          </w:p>
        </w:tc>
      </w:tr>
      <w:tr>
        <w:tc>
          <w:tcPr>
            <w:tcW w:type="dxa" w:w="2880"/>
          </w:tcPr>
          <w:p>
            <w:r>
              <w:t>deactivated.applied</w:t>
            </w:r>
          </w:p>
        </w:tc>
        <w:tc>
          <w:tcPr>
            <w:tcW w:type="dxa" w:w="2880"/>
          </w:tcPr>
          <w:p>
            <w:r>
              <w:t>boolean</w:t>
            </w:r>
          </w:p>
        </w:tc>
        <w:tc>
          <w:tcPr>
            <w:tcW w:type="dxa" w:w="2880"/>
          </w:tcPr>
          <w:p>
            <w:r>
              <w:t>Whether deactivation is applied.</w:t>
            </w:r>
          </w:p>
        </w:tc>
      </w:tr>
      <w:tr>
        <w:tc>
          <w:tcPr>
            <w:tcW w:type="dxa" w:w="2880"/>
          </w:tcPr>
          <w:p>
            <w:r>
              <w:t>deactivated.ref</w:t>
            </w:r>
          </w:p>
        </w:tc>
        <w:tc>
          <w:tcPr>
            <w:tcW w:type="dxa" w:w="2880"/>
          </w:tcPr>
          <w:p>
            <w:r>
              <w:t>string</w:t>
            </w:r>
          </w:p>
        </w:tc>
        <w:tc>
          <w:tcPr>
            <w:tcW w:type="dxa" w:w="2880"/>
          </w:tcPr>
          <w:p>
            <w:r>
              <w:t>Reference for the deactivation action (if present).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'{{BLUESKY_ENTRYWAY}}/xrpc/com.atproto.admin.getSubjectStatus?did=did:plc:abc123example' \</w:t>
        <w:br/>
        <w:t xml:space="preserve"> --header 'Accept: application/json'</w:t>
      </w:r>
    </w:p>
    <w:p>
      <w:pPr>
        <w:pStyle w:val="Heading3"/>
      </w:pPr>
      <w:r>
        <w:t>Example Usage</w:t>
      </w:r>
    </w:p>
    <w:p>
      <w:pPr>
        <w:pStyle w:val="Heading3"/>
      </w:pPr>
      <w:r>
        <w:t>Example 1: Get status for an account (DID)</w:t>
      </w:r>
    </w:p>
    <w:p>
      <w:r>
        <w:rPr>
          <w:b/>
          <w:color w:val="666666"/>
          <w:sz w:val="16"/>
        </w:rPr>
        <w:t>[bash]</w:t>
      </w:r>
    </w:p>
    <w:p>
      <w:pPr>
        <w:shd w:fill="F2F2F2" w:val="clear"/>
      </w:pPr>
      <w:r>
        <w:rPr>
          <w:rFonts w:ascii="Courier New" w:hAnsi="Courier New"/>
          <w:sz w:val="17"/>
        </w:rPr>
        <w:t>curl -sS \</w:t>
        <w:br/>
        <w:t xml:space="preserve"> -H 'Accept: application/json' \</w:t>
        <w:br/>
        <w:t xml:space="preserve"> '{{BLUESKY_ENTRYWAY}}/xrpc/com.atproto.admin.getSubjectStatus?did=did:plc:abc123example'</w:t>
      </w:r>
    </w:p>
    <w:p>
      <w:pPr>
        <w:pStyle w:val="Heading3"/>
      </w:pPr>
      <w:r>
        <w:t>Example 2: Get status for a record (URI)</w:t>
      </w:r>
    </w:p>
    <w:p>
      <w:r>
        <w:rPr>
          <w:b/>
          <w:color w:val="666666"/>
          <w:sz w:val="16"/>
        </w:rPr>
        <w:t>[bash]</w:t>
      </w:r>
    </w:p>
    <w:p>
      <w:pPr>
        <w:shd w:fill="F2F2F2" w:val="clear"/>
      </w:pPr>
      <w:r>
        <w:rPr>
          <w:rFonts w:ascii="Courier New" w:hAnsi="Courier New"/>
          <w:sz w:val="17"/>
        </w:rPr>
        <w:t>curl -sS \</w:t>
        <w:br/>
        <w:t xml:space="preserve"> -H 'Accept: application/json' \</w:t>
        <w:br/>
        <w:t xml:space="preserve"> '{{BLUESKY_ENTRYWAY}}/xrpc/com.atproto.admin.getSubjectStatus?uri=at://did:plc:abc123example/app.bsky.feed.post/3kq2y3abcd'</w:t>
      </w:r>
    </w:p>
    <w:p>
      <w:pPr>
        <w:pStyle w:val="Heading3"/>
      </w:pPr>
      <w:r>
        <w:t>Example 3: Get status for a blob</w:t>
      </w:r>
    </w:p>
    <w:p>
      <w:r>
        <w:rPr>
          <w:b/>
          <w:color w:val="666666"/>
          <w:sz w:val="16"/>
        </w:rPr>
        <w:t>[bash]</w:t>
      </w:r>
    </w:p>
    <w:p>
      <w:pPr>
        <w:shd w:fill="F2F2F2" w:val="clear"/>
      </w:pPr>
      <w:r>
        <w:rPr>
          <w:rFonts w:ascii="Courier New" w:hAnsi="Courier New"/>
          <w:sz w:val="17"/>
        </w:rPr>
        <w:t>curl -sS \</w:t>
        <w:br/>
        <w:t xml:space="preserve"> -H 'Accept: application/json' \</w:t>
        <w:br/>
        <w:t xml:space="preserve"> '{{BLUESKY_ENTRYWAY}}/xrpc/com.atproto.admin.getSubjectStatus?blob=did:plc:abc123example/bafkreihdummyblobrefexample'</w:t>
      </w:r>
    </w:p>
    <w:p>
      <w:pPr>
        <w:pStyle w:val="Heading3"/>
      </w:pPr>
      <w:r>
        <w:t>Notes</w:t>
      </w:r>
    </w:p>
    <w:p>
      <w:pPr>
        <w:pStyle w:val="ListBullet"/>
      </w:pPr>
      <w:r>
        <w:t>This endpoint is intended for atproto PDS management and is usually called directly on the PDS instance.</w:t>
      </w:r>
    </w:p>
    <w:p>
      <w:pPr>
        <w:pStyle w:val="ListBullet"/>
      </w:pPr>
      <w:r>
        <w:t>The response subject field is documented as a OneOf union; its exact shape depends on which subject selector is used.</w:t>
      </w:r>
    </w:p>
    <w:p>
      <w:r>
        <w:br w:type="page"/>
      </w:r>
    </w:p>
    <w:p>
      <w:pPr>
        <w:pStyle w:val="Heading2"/>
      </w:pPr>
      <w:r>
        <w:t>83. [GET] Search PDS Accounts (Admin)</w:t>
      </w:r>
    </w:p>
    <w:p>
      <w:r>
        <w:rPr>
          <w:b/>
        </w:rPr>
        <w:t xml:space="preserve">Endpoint: </w:t>
      </w:r>
      <w:r>
        <w:rPr>
          <w:rFonts w:ascii="Courier New" w:hAnsi="Courier New"/>
          <w:sz w:val="18"/>
        </w:rPr>
        <w:t>/xrpc/com.atproto.admin.searchAccounts</w:t>
      </w:r>
    </w:p>
    <w:p>
      <w:pPr>
        <w:pStyle w:val="Heading3"/>
      </w:pPr>
      <w:r>
        <w:t>Prerequisites</w:t>
      </w:r>
    </w:p>
    <w:p>
      <w:pPr>
        <w:pStyle w:val="ListBullet"/>
      </w:pPr>
      <w:r>
        <w:t>Access to an atproto PDS instance with permission to use the PDS management (admin) APIs</w:t>
      </w:r>
    </w:p>
    <w:p>
      <w:pPr>
        <w:pStyle w:val="Heading3"/>
      </w:pPr>
      <w:r>
        <w:t>Method</w:t>
      </w:r>
    </w:p>
    <w:p>
      <w:r>
        <w:t>GET</w:t>
      </w:r>
    </w:p>
    <w:p>
      <w:pPr>
        <w:pStyle w:val="Heading3"/>
      </w:pPr>
      <w:r>
        <w:t>URL</w:t>
      </w:r>
    </w:p>
    <w:p>
      <w:r>
        <w:t>{{BLUESKY_ENTRYWAY}}/xrpc/com.atproto.admin.searchAccounts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accounts that match a provided search query. This endpoint is part of the atproto PDS management APIs and requests are typically made directly to the PDS instance.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/xrpc/com.atproto.admin.searchAccounts?email=alice@example.com</w:t>
        <w:br/>
        <w:t>/xrpc/com.atproto.admin.searchAccounts?cursor=abc123&amp;limit=50</w:t>
      </w:r>
    </w:p>
    <w:p>
      <w:pPr>
        <w:pStyle w:val="Heading3"/>
      </w:pPr>
      <w:r>
        <w:t>Invalid Examples</w:t>
      </w:r>
    </w:p>
    <w:p>
      <w:r>
        <w:rPr>
          <w:b/>
          <w:color w:val="666666"/>
          <w:sz w:val="16"/>
        </w:rPr>
        <w:t>[http]</w:t>
      </w:r>
    </w:p>
    <w:p>
      <w:pPr>
        <w:shd w:fill="F2F2F2" w:val="clear"/>
      </w:pPr>
      <w:r>
        <w:rPr>
          <w:rFonts w:ascii="Courier New" w:hAnsi="Courier New"/>
          <w:sz w:val="17"/>
        </w:rPr>
        <w:t>/xrpc/com.atproto.admin.searchAccounts  (missing query parameters is allowed by docs, but do not send query params in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to search for.</w:t>
            </w:r>
          </w:p>
        </w:tc>
      </w:tr>
      <w:tr>
        <w:tc>
          <w:tcPr>
            <w:tcW w:type="dxa" w:w="2880"/>
          </w:tcPr>
          <w:p>
            <w:r>
              <w:t>cursor</w:t>
            </w:r>
          </w:p>
        </w:tc>
        <w:tc>
          <w:tcPr>
            <w:tcW w:type="dxa" w:w="2880"/>
          </w:tcPr>
          <w:p>
            <w:r>
              <w:t>string</w:t>
            </w:r>
          </w:p>
        </w:tc>
        <w:tc>
          <w:tcPr>
            <w:tcW w:type="dxa" w:w="2880"/>
          </w:tcPr>
          <w:p>
            <w:r>
              <w:t>Pagination cursor for fetching the next page of results.</w:t>
            </w:r>
          </w:p>
        </w:tc>
      </w:tr>
      <w:tr>
        <w:tc>
          <w:tcPr>
            <w:tcW w:type="dxa" w:w="2880"/>
          </w:tcPr>
          <w:p>
            <w:r>
              <w:t>limit</w:t>
            </w:r>
          </w:p>
        </w:tc>
        <w:tc>
          <w:tcPr>
            <w:tcW w:type="dxa" w:w="2880"/>
          </w:tcPr>
          <w:p>
            <w:r>
              <w:t>integer</w:t>
            </w:r>
          </w:p>
        </w:tc>
        <w:tc>
          <w:tcPr>
            <w:tcW w:type="dxa" w:w="2880"/>
          </w:tcPr>
          <w:p>
            <w:r>
              <w:t>Maximum number of results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"cursor": "c29tZS1jdXJzb3I",</w:t>
        <w:br/>
        <w:t xml:space="preserve"> "accounts": [</w:t>
        <w:br/>
        <w:t xml:space="preserve"> {</w:t>
        <w:br/>
        <w:t xml:space="preserve"> "did": "did:plc:4hqjfn7m6n5hno3doamuhgef",</w:t>
        <w:br/>
        <w:t xml:space="preserve"> "handle": "alice.example.com",</w:t>
        <w:br/>
        <w:t xml:space="preserve"> "email": "alice@example.com",</w:t>
        <w:br/>
        <w:t xml:space="preserve"> "relatedRecords": [],</w:t>
        <w:br/>
        <w:t xml:space="preserve"> "indexedAt": "2024-01-15T10:30:00Z",</w:t>
        <w:br/>
        <w:t xml:space="preserve"> "invitedBy": {</w:t>
        <w:br/>
        <w:t xml:space="preserve"> "code": "ABCD-EFGH",</w:t>
        <w:br/>
        <w:t xml:space="preserve"> "available": 5,</w:t>
        <w:br/>
        <w:t xml:space="preserve"> "disabled": false,</w:t>
        <w:br/>
        <w:t xml:space="preserve"> "forAccount": "did:plc:inviterdid123",</w:t>
        <w:br/>
        <w:t xml:space="preserve"> "createdBy": "did:plc:admincreatedby",</w:t>
        <w:br/>
        <w:t xml:space="preserve"> "createdAt": "2024-01-01T00:00:00Z",</w:t>
        <w:br/>
        <w:t xml:space="preserve"> "uses": [</w:t>
        <w:br/>
        <w:t xml:space="preserve"> {</w:t>
        <w:br/>
        <w:t xml:space="preserve"> "usedBy": "did:plc:4hqjfn7m6n5hno3doamuhgef",</w:t>
        <w:br/>
        <w:t xml:space="preserve"> "usedAt": "2024-01-10T12:00:00Z"</w:t>
        <w:br/>
        <w:t xml:space="preserve"> }</w:t>
        <w:br/>
        <w:t xml:space="preserve"> ]</w:t>
        <w:br/>
        <w:t xml:space="preserve"> },</w:t>
        <w:br/>
        <w:t xml:space="preserve"> "invites": [</w:t>
        <w:br/>
        <w:t xml:space="preserve"> {</w:t>
        <w:br/>
        <w:t xml:space="preserve"> "code": "WXYZ-1234",</w:t>
        <w:br/>
        <w:t xml:space="preserve"> "available": 1,</w:t>
        <w:br/>
        <w:t xml:space="preserve"> "disabled": false,</w:t>
        <w:br/>
        <w:t xml:space="preserve"> "forAccount": "did:plc:4hqjfn7m6n5hno3doamuhgef",</w:t>
        <w:br/>
        <w:t xml:space="preserve"> "createdBy": "did:plc:admincreatedby",</w:t>
        <w:br/>
        <w:t xml:space="preserve"> "createdAt": "2024-01-05T00:00:00Z",</w:t>
        <w:br/>
        <w:t xml:space="preserve"> "uses": [</w:t>
        <w:br/>
        <w:t xml:space="preserve"> {</w:t>
        <w:br/>
        <w:t xml:space="preserve"> "usedBy": "did:plc:someoneelse",</w:t>
        <w:br/>
        <w:t xml:space="preserve"> "usedAt": "2024-01-06T12:00:00Z"</w:t>
        <w:br/>
        <w:t xml:space="preserve"> }</w:t>
        <w:br/>
        <w:t xml:space="preserve"> ]</w:t>
        <w:br/>
        <w:t xml:space="preserve"> }</w:t>
        <w:br/>
        <w:t xml:space="preserve"> ],</w:t>
        <w:br/>
        <w:t xml:space="preserve"> "invitesDisabled": false,</w:t>
        <w:br/>
        <w:t xml:space="preserve"> "emailConfirmedAt": "2024-01-11T09:00:00Z",</w:t>
        <w:br/>
        <w:t xml:space="preserve"> "inviteNote": "Initial onboarding",</w:t>
        <w:br/>
        <w:t xml:space="preserve"> "deactivatedAt": "2024-02-01T00:00:00Z",</w:t>
        <w:br/>
        <w:t xml:space="preserve"> "threatSignatures": [</w:t>
        <w:br/>
        <w:t xml:space="preserve"> {</w:t>
        <w:br/>
        <w:t xml:space="preserve"> "property": "ip",</w:t>
        <w:br/>
        <w:t xml:space="preserve"> "value": "203.0.113.10"</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"Bad Request"</w:t>
        <w:br/>
        <w:t>}</w:t>
      </w:r>
    </w:p>
    <w:p>
      <w:r>
        <w:t>Possible error values (as documented):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null,</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for the next page of results.</w:t>
            </w:r>
          </w:p>
        </w:tc>
      </w:tr>
      <w:tr>
        <w:tc>
          <w:tcPr>
            <w:tcW w:type="dxa" w:w="2880"/>
          </w:tcPr>
          <w:p>
            <w:r>
              <w:t>accounts</w:t>
            </w:r>
          </w:p>
        </w:tc>
        <w:tc>
          <w:tcPr>
            <w:tcW w:type="dxa" w:w="2880"/>
          </w:tcPr>
          <w:p>
            <w:r>
              <w:t>array</w:t>
            </w:r>
          </w:p>
        </w:tc>
        <w:tc>
          <w:tcPr>
            <w:tcW w:type="dxa" w:w="2880"/>
          </w:tcPr>
          <w:p>
            <w:r>
              <w:t>Required. List of matching accounts.</w:t>
            </w:r>
          </w:p>
        </w:tc>
      </w:tr>
      <w:tr>
        <w:tc>
          <w:tcPr>
            <w:tcW w:type="dxa" w:w="2880"/>
          </w:tcPr>
          <w:p>
            <w:r>
              <w:t>accounts[].did</w:t>
            </w:r>
          </w:p>
        </w:tc>
        <w:tc>
          <w:tcPr>
            <w:tcW w:type="dxa" w:w="2880"/>
          </w:tcPr>
          <w:p>
            <w:r>
              <w:t>string</w:t>
            </w:r>
          </w:p>
        </w:tc>
        <w:tc>
          <w:tcPr>
            <w:tcW w:type="dxa" w:w="2880"/>
          </w:tcPr>
          <w:p>
            <w:r>
              <w:t>Required. Account DID.</w:t>
            </w:r>
          </w:p>
        </w:tc>
      </w:tr>
      <w:tr>
        <w:tc>
          <w:tcPr>
            <w:tcW w:type="dxa" w:w="2880"/>
          </w:tcPr>
          <w:p>
            <w:r>
              <w:t>accounts[].handle</w:t>
            </w:r>
          </w:p>
        </w:tc>
        <w:tc>
          <w:tcPr>
            <w:tcW w:type="dxa" w:w="2880"/>
          </w:tcPr>
          <w:p>
            <w:r>
              <w:t>string</w:t>
            </w:r>
          </w:p>
        </w:tc>
        <w:tc>
          <w:tcPr>
            <w:tcW w:type="dxa" w:w="2880"/>
          </w:tcPr>
          <w:p>
            <w:r>
              <w:t>Required. Account handle.</w:t>
            </w:r>
          </w:p>
        </w:tc>
      </w:tr>
      <w:tr>
        <w:tc>
          <w:tcPr>
            <w:tcW w:type="dxa" w:w="2880"/>
          </w:tcPr>
          <w:p>
            <w:r>
              <w:t>accounts[].email</w:t>
            </w:r>
          </w:p>
        </w:tc>
        <w:tc>
          <w:tcPr>
            <w:tcW w:type="dxa" w:w="2880"/>
          </w:tcPr>
          <w:p>
            <w:r>
              <w:t>string</w:t>
            </w:r>
          </w:p>
        </w:tc>
        <w:tc>
          <w:tcPr>
            <w:tcW w:type="dxa" w:w="2880"/>
          </w:tcPr>
          <w:p>
            <w:r>
              <w:t>Account email (if present).</w:t>
            </w:r>
          </w:p>
        </w:tc>
      </w:tr>
      <w:tr>
        <w:tc>
          <w:tcPr>
            <w:tcW w:type="dxa" w:w="2880"/>
          </w:tcPr>
          <w:p>
            <w:r>
              <w:t>accounts[].relatedRecords</w:t>
            </w:r>
          </w:p>
        </w:tc>
        <w:tc>
          <w:tcPr>
            <w:tcW w:type="dxa" w:w="2880"/>
          </w:tcPr>
          <w:p>
            <w:r>
              <w:t>array</w:t>
            </w:r>
          </w:p>
        </w:tc>
        <w:tc>
          <w:tcPr>
            <w:tcW w:type="dxa" w:w="2880"/>
          </w:tcPr>
          <w:p>
            <w:r>
              <w:t>Related records. Items are of type any.</w:t>
            </w:r>
          </w:p>
        </w:tc>
      </w:tr>
      <w:tr>
        <w:tc>
          <w:tcPr>
            <w:tcW w:type="dxa" w:w="2880"/>
          </w:tcPr>
          <w:p>
            <w:r>
              <w:t>accounts[].indexedAt</w:t>
            </w:r>
          </w:p>
        </w:tc>
        <w:tc>
          <w:tcPr>
            <w:tcW w:type="dxa" w:w="2880"/>
          </w:tcPr>
          <w:p>
            <w:r>
              <w:t>string</w:t>
            </w:r>
          </w:p>
        </w:tc>
        <w:tc>
          <w:tcPr>
            <w:tcW w:type="dxa" w:w="2880"/>
          </w:tcPr>
          <w:p>
            <w:r>
              <w:t>Required. Timestamp indicating when the account was indexed.</w:t>
            </w:r>
          </w:p>
        </w:tc>
      </w:tr>
      <w:tr>
        <w:tc>
          <w:tcPr>
            <w:tcW w:type="dxa" w:w="2880"/>
          </w:tcPr>
          <w:p>
            <w:r>
              <w:t>accounts[].invitedBy</w:t>
            </w:r>
          </w:p>
        </w:tc>
        <w:tc>
          <w:tcPr>
            <w:tcW w:type="dxa" w:w="2880"/>
          </w:tcPr>
          <w:p>
            <w:r>
              <w:t>object</w:t>
            </w:r>
          </w:p>
        </w:tc>
        <w:tc>
          <w:tcPr>
            <w:tcW w:type="dxa" w:w="2880"/>
          </w:tcPr>
          <w:p>
            <w:r>
              <w:t>Information about the invite code that invited this account (if present).</w:t>
            </w:r>
          </w:p>
        </w:tc>
      </w:tr>
      <w:tr>
        <w:tc>
          <w:tcPr>
            <w:tcW w:type="dxa" w:w="2880"/>
          </w:tcPr>
          <w:p>
            <w:r>
              <w:t>accounts[].invitedBy.code</w:t>
            </w:r>
          </w:p>
        </w:tc>
        <w:tc>
          <w:tcPr>
            <w:tcW w:type="dxa" w:w="2880"/>
          </w:tcPr>
          <w:p>
            <w:r>
              <w:t>string</w:t>
            </w:r>
          </w:p>
        </w:tc>
        <w:tc>
          <w:tcPr>
            <w:tcW w:type="dxa" w:w="2880"/>
          </w:tcPr>
          <w:p>
            <w:r>
              <w:t>Required. Invite code.</w:t>
            </w:r>
          </w:p>
        </w:tc>
      </w:tr>
      <w:tr>
        <w:tc>
          <w:tcPr>
            <w:tcW w:type="dxa" w:w="2880"/>
          </w:tcPr>
          <w:p>
            <w:r>
              <w:t>accounts[].invitedBy.available</w:t>
            </w:r>
          </w:p>
        </w:tc>
        <w:tc>
          <w:tcPr>
            <w:tcW w:type="dxa" w:w="2880"/>
          </w:tcPr>
          <w:p>
            <w:r>
              <w:t>integer</w:t>
            </w:r>
          </w:p>
        </w:tc>
        <w:tc>
          <w:tcPr>
            <w:tcW w:type="dxa" w:w="2880"/>
          </w:tcPr>
          <w:p>
            <w:r>
              <w:t>Required. Remaining available uses.</w:t>
            </w:r>
          </w:p>
        </w:tc>
      </w:tr>
      <w:tr>
        <w:tc>
          <w:tcPr>
            <w:tcW w:type="dxa" w:w="2880"/>
          </w:tcPr>
          <w:p>
            <w:r>
              <w:t>accounts[].invitedBy.disabled</w:t>
            </w:r>
          </w:p>
        </w:tc>
        <w:tc>
          <w:tcPr>
            <w:tcW w:type="dxa" w:w="2880"/>
          </w:tcPr>
          <w:p>
            <w:r>
              <w:t>boolean</w:t>
            </w:r>
          </w:p>
        </w:tc>
        <w:tc>
          <w:tcPr>
            <w:tcW w:type="dxa" w:w="2880"/>
          </w:tcPr>
          <w:p>
            <w:r>
              <w:t>Required. Whether the invite is disabled.</w:t>
            </w:r>
          </w:p>
        </w:tc>
      </w:tr>
      <w:tr>
        <w:tc>
          <w:tcPr>
            <w:tcW w:type="dxa" w:w="2880"/>
          </w:tcPr>
          <w:p>
            <w:r>
              <w:t>accounts[].invitedBy.forAccount</w:t>
            </w:r>
          </w:p>
        </w:tc>
        <w:tc>
          <w:tcPr>
            <w:tcW w:type="dxa" w:w="2880"/>
          </w:tcPr>
          <w:p>
            <w:r>
              <w:t>string</w:t>
            </w:r>
          </w:p>
        </w:tc>
        <w:tc>
          <w:tcPr>
            <w:tcW w:type="dxa" w:w="2880"/>
          </w:tcPr>
          <w:p>
            <w:r>
              <w:t>Required. DID of the account the invite is for.</w:t>
            </w:r>
          </w:p>
        </w:tc>
      </w:tr>
      <w:tr>
        <w:tc>
          <w:tcPr>
            <w:tcW w:type="dxa" w:w="2880"/>
          </w:tcPr>
          <w:p>
            <w:r>
              <w:t>accounts[].invitedBy.createdBy</w:t>
            </w:r>
          </w:p>
        </w:tc>
        <w:tc>
          <w:tcPr>
            <w:tcW w:type="dxa" w:w="2880"/>
          </w:tcPr>
          <w:p>
            <w:r>
              <w:t>string</w:t>
            </w:r>
          </w:p>
        </w:tc>
        <w:tc>
          <w:tcPr>
            <w:tcW w:type="dxa" w:w="2880"/>
          </w:tcPr>
          <w:p>
            <w:r>
              <w:t>Required. DID of the creator.</w:t>
            </w:r>
          </w:p>
        </w:tc>
      </w:tr>
      <w:tr>
        <w:tc>
          <w:tcPr>
            <w:tcW w:type="dxa" w:w="2880"/>
          </w:tcPr>
          <w:p>
            <w:r>
              <w:t>accounts[].invitedBy.createdAt</w:t>
            </w:r>
          </w:p>
        </w:tc>
        <w:tc>
          <w:tcPr>
            <w:tcW w:type="dxa" w:w="2880"/>
          </w:tcPr>
          <w:p>
            <w:r>
              <w:t>string</w:t>
            </w:r>
          </w:p>
        </w:tc>
        <w:tc>
          <w:tcPr>
            <w:tcW w:type="dxa" w:w="2880"/>
          </w:tcPr>
          <w:p>
            <w:r>
              <w:t>Required. Creation timestamp.</w:t>
            </w:r>
          </w:p>
        </w:tc>
      </w:tr>
      <w:tr>
        <w:tc>
          <w:tcPr>
            <w:tcW w:type="dxa" w:w="2880"/>
          </w:tcPr>
          <w:p>
            <w:r>
              <w:t>accounts[].invitedBy.uses</w:t>
            </w:r>
          </w:p>
        </w:tc>
        <w:tc>
          <w:tcPr>
            <w:tcW w:type="dxa" w:w="2880"/>
          </w:tcPr>
          <w:p>
            <w:r>
              <w:t>array</w:t>
            </w:r>
          </w:p>
        </w:tc>
        <w:tc>
          <w:tcPr>
            <w:tcW w:type="dxa" w:w="2880"/>
          </w:tcPr>
          <w:p>
            <w:r>
              <w:t>Required. List of uses for the invite.</w:t>
            </w:r>
          </w:p>
        </w:tc>
      </w:tr>
      <w:tr>
        <w:tc>
          <w:tcPr>
            <w:tcW w:type="dxa" w:w="2880"/>
          </w:tcPr>
          <w:p>
            <w:r>
              <w:t>accounts[].invitedBy.uses[].usedBy</w:t>
            </w:r>
          </w:p>
        </w:tc>
        <w:tc>
          <w:tcPr>
            <w:tcW w:type="dxa" w:w="2880"/>
          </w:tcPr>
          <w:p>
            <w:r>
              <w:t>string</w:t>
            </w:r>
          </w:p>
        </w:tc>
        <w:tc>
          <w:tcPr>
            <w:tcW w:type="dxa" w:w="2880"/>
          </w:tcPr>
          <w:p>
            <w:r>
              <w:t>Required. DID that used the invite.</w:t>
            </w:r>
          </w:p>
        </w:tc>
      </w:tr>
      <w:tr>
        <w:tc>
          <w:tcPr>
            <w:tcW w:type="dxa" w:w="2880"/>
          </w:tcPr>
          <w:p>
            <w:r>
              <w:t>accounts[].invitedBy.uses[].usedAt</w:t>
            </w:r>
          </w:p>
        </w:tc>
        <w:tc>
          <w:tcPr>
            <w:tcW w:type="dxa" w:w="2880"/>
          </w:tcPr>
          <w:p>
            <w:r>
              <w:t>string</w:t>
            </w:r>
          </w:p>
        </w:tc>
        <w:tc>
          <w:tcPr>
            <w:tcW w:type="dxa" w:w="2880"/>
          </w:tcPr>
          <w:p>
            <w:r>
              <w:t>Required. Timestamp when the invite was used.</w:t>
            </w:r>
          </w:p>
        </w:tc>
      </w:tr>
      <w:tr>
        <w:tc>
          <w:tcPr>
            <w:tcW w:type="dxa" w:w="2880"/>
          </w:tcPr>
          <w:p>
            <w:r>
              <w:t>accounts[].invites</w:t>
            </w:r>
          </w:p>
        </w:tc>
        <w:tc>
          <w:tcPr>
            <w:tcW w:type="dxa" w:w="2880"/>
          </w:tcPr>
          <w:p>
            <w:r>
              <w:t>array</w:t>
            </w:r>
          </w:p>
        </w:tc>
        <w:tc>
          <w:tcPr>
            <w:tcW w:type="dxa" w:w="2880"/>
          </w:tcPr>
          <w:p>
            <w:r>
              <w:t>List of invites associated with the account.</w:t>
            </w:r>
          </w:p>
        </w:tc>
      </w:tr>
      <w:tr>
        <w:tc>
          <w:tcPr>
            <w:tcW w:type="dxa" w:w="2880"/>
          </w:tcPr>
          <w:p>
            <w:r>
              <w:t>accounts[].invites[].code</w:t>
            </w:r>
          </w:p>
        </w:tc>
        <w:tc>
          <w:tcPr>
            <w:tcW w:type="dxa" w:w="2880"/>
          </w:tcPr>
          <w:p>
            <w:r>
              <w:t>string</w:t>
            </w:r>
          </w:p>
        </w:tc>
        <w:tc>
          <w:tcPr>
            <w:tcW w:type="dxa" w:w="2880"/>
          </w:tcPr>
          <w:p>
            <w:r>
              <w:t>Required. Invite code.</w:t>
            </w:r>
          </w:p>
        </w:tc>
      </w:tr>
      <w:tr>
        <w:tc>
          <w:tcPr>
            <w:tcW w:type="dxa" w:w="2880"/>
          </w:tcPr>
          <w:p>
            <w:r>
              <w:t>accounts[].invites[].available</w:t>
            </w:r>
          </w:p>
        </w:tc>
        <w:tc>
          <w:tcPr>
            <w:tcW w:type="dxa" w:w="2880"/>
          </w:tcPr>
          <w:p>
            <w:r>
              <w:t>integer</w:t>
            </w:r>
          </w:p>
        </w:tc>
        <w:tc>
          <w:tcPr>
            <w:tcW w:type="dxa" w:w="2880"/>
          </w:tcPr>
          <w:p>
            <w:r>
              <w:t>Required. Remaining available uses.</w:t>
            </w:r>
          </w:p>
        </w:tc>
      </w:tr>
      <w:tr>
        <w:tc>
          <w:tcPr>
            <w:tcW w:type="dxa" w:w="2880"/>
          </w:tcPr>
          <w:p>
            <w:r>
              <w:t>accounts[].invites[].disabled</w:t>
            </w:r>
          </w:p>
        </w:tc>
        <w:tc>
          <w:tcPr>
            <w:tcW w:type="dxa" w:w="2880"/>
          </w:tcPr>
          <w:p>
            <w:r>
              <w:t>boolean</w:t>
            </w:r>
          </w:p>
        </w:tc>
        <w:tc>
          <w:tcPr>
            <w:tcW w:type="dxa" w:w="2880"/>
          </w:tcPr>
          <w:p>
            <w:r>
              <w:t>Required. Whether the invite is disabled.</w:t>
            </w:r>
          </w:p>
        </w:tc>
      </w:tr>
      <w:tr>
        <w:tc>
          <w:tcPr>
            <w:tcW w:type="dxa" w:w="2880"/>
          </w:tcPr>
          <w:p>
            <w:r>
              <w:t>accounts[].invites[].forAccount</w:t>
            </w:r>
          </w:p>
        </w:tc>
        <w:tc>
          <w:tcPr>
            <w:tcW w:type="dxa" w:w="2880"/>
          </w:tcPr>
          <w:p>
            <w:r>
              <w:t>string</w:t>
            </w:r>
          </w:p>
        </w:tc>
        <w:tc>
          <w:tcPr>
            <w:tcW w:type="dxa" w:w="2880"/>
          </w:tcPr>
          <w:p>
            <w:r>
              <w:t>Required. DID of the account the invite is for.</w:t>
            </w:r>
          </w:p>
        </w:tc>
      </w:tr>
      <w:tr>
        <w:tc>
          <w:tcPr>
            <w:tcW w:type="dxa" w:w="2880"/>
          </w:tcPr>
          <w:p>
            <w:r>
              <w:t>accounts[].invites[].createdBy</w:t>
            </w:r>
          </w:p>
        </w:tc>
        <w:tc>
          <w:tcPr>
            <w:tcW w:type="dxa" w:w="2880"/>
          </w:tcPr>
          <w:p>
            <w:r>
              <w:t>string</w:t>
            </w:r>
          </w:p>
        </w:tc>
        <w:tc>
          <w:tcPr>
            <w:tcW w:type="dxa" w:w="2880"/>
          </w:tcPr>
          <w:p>
            <w:r>
              <w:t>Required. DID of the creator.</w:t>
            </w:r>
          </w:p>
        </w:tc>
      </w:tr>
      <w:tr>
        <w:tc>
          <w:tcPr>
            <w:tcW w:type="dxa" w:w="2880"/>
          </w:tcPr>
          <w:p>
            <w:r>
              <w:t>accounts[].invites[].createdAt</w:t>
            </w:r>
          </w:p>
        </w:tc>
        <w:tc>
          <w:tcPr>
            <w:tcW w:type="dxa" w:w="2880"/>
          </w:tcPr>
          <w:p>
            <w:r>
              <w:t>string</w:t>
            </w:r>
          </w:p>
        </w:tc>
        <w:tc>
          <w:tcPr>
            <w:tcW w:type="dxa" w:w="2880"/>
          </w:tcPr>
          <w:p>
            <w:r>
              <w:t>Required. Creation timestamp.</w:t>
            </w:r>
          </w:p>
        </w:tc>
      </w:tr>
      <w:tr>
        <w:tc>
          <w:tcPr>
            <w:tcW w:type="dxa" w:w="2880"/>
          </w:tcPr>
          <w:p>
            <w:r>
              <w:t>accounts[].invites[].uses</w:t>
            </w:r>
          </w:p>
        </w:tc>
        <w:tc>
          <w:tcPr>
            <w:tcW w:type="dxa" w:w="2880"/>
          </w:tcPr>
          <w:p>
            <w:r>
              <w:t>array</w:t>
            </w:r>
          </w:p>
        </w:tc>
        <w:tc>
          <w:tcPr>
            <w:tcW w:type="dxa" w:w="2880"/>
          </w:tcPr>
          <w:p>
            <w:r>
              <w:t>Required. List of uses for the invite.</w:t>
            </w:r>
          </w:p>
        </w:tc>
      </w:tr>
      <w:tr>
        <w:tc>
          <w:tcPr>
            <w:tcW w:type="dxa" w:w="2880"/>
          </w:tcPr>
          <w:p>
            <w:r>
              <w:t>accounts[].invites[].uses[].usedBy</w:t>
            </w:r>
          </w:p>
        </w:tc>
        <w:tc>
          <w:tcPr>
            <w:tcW w:type="dxa" w:w="2880"/>
          </w:tcPr>
          <w:p>
            <w:r>
              <w:t>string</w:t>
            </w:r>
          </w:p>
        </w:tc>
        <w:tc>
          <w:tcPr>
            <w:tcW w:type="dxa" w:w="2880"/>
          </w:tcPr>
          <w:p>
            <w:r>
              <w:t>Required. DID that used the invite.</w:t>
            </w:r>
          </w:p>
        </w:tc>
      </w:tr>
      <w:tr>
        <w:tc>
          <w:tcPr>
            <w:tcW w:type="dxa" w:w="2880"/>
          </w:tcPr>
          <w:p>
            <w:r>
              <w:t>accounts[].invites[].uses[].usedAt</w:t>
            </w:r>
          </w:p>
        </w:tc>
        <w:tc>
          <w:tcPr>
            <w:tcW w:type="dxa" w:w="2880"/>
          </w:tcPr>
          <w:p>
            <w:r>
              <w:t>string</w:t>
            </w:r>
          </w:p>
        </w:tc>
        <w:tc>
          <w:tcPr>
            <w:tcW w:type="dxa" w:w="2880"/>
          </w:tcPr>
          <w:p>
            <w:r>
              <w:t>Required. Timestamp when the invite was used.</w:t>
            </w:r>
          </w:p>
        </w:tc>
      </w:tr>
      <w:tr>
        <w:tc>
          <w:tcPr>
            <w:tcW w:type="dxa" w:w="2880"/>
          </w:tcPr>
          <w:p>
            <w:r>
              <w:t>accounts[].invitesDisabled</w:t>
            </w:r>
          </w:p>
        </w:tc>
        <w:tc>
          <w:tcPr>
            <w:tcW w:type="dxa" w:w="2880"/>
          </w:tcPr>
          <w:p>
            <w:r>
              <w:t>boolean</w:t>
            </w:r>
          </w:p>
        </w:tc>
        <w:tc>
          <w:tcPr>
            <w:tcW w:type="dxa" w:w="2880"/>
          </w:tcPr>
          <w:p>
            <w:r>
              <w:t>Whether invites are disabled for the account.</w:t>
            </w:r>
          </w:p>
        </w:tc>
      </w:tr>
      <w:tr>
        <w:tc>
          <w:tcPr>
            <w:tcW w:type="dxa" w:w="2880"/>
          </w:tcPr>
          <w:p>
            <w:r>
              <w:t>accounts[].emailConfirmedAt</w:t>
            </w:r>
          </w:p>
        </w:tc>
        <w:tc>
          <w:tcPr>
            <w:tcW w:type="dxa" w:w="2880"/>
          </w:tcPr>
          <w:p>
            <w:r>
              <w:t>string</w:t>
            </w:r>
          </w:p>
        </w:tc>
        <w:tc>
          <w:tcPr>
            <w:tcW w:type="dxa" w:w="2880"/>
          </w:tcPr>
          <w:p>
            <w:r>
              <w:t>Timestamp when the email was confirmed (if present).</w:t>
            </w:r>
          </w:p>
        </w:tc>
      </w:tr>
      <w:tr>
        <w:tc>
          <w:tcPr>
            <w:tcW w:type="dxa" w:w="2880"/>
          </w:tcPr>
          <w:p>
            <w:r>
              <w:t>accounts[].inviteNote</w:t>
            </w:r>
          </w:p>
        </w:tc>
        <w:tc>
          <w:tcPr>
            <w:tcW w:type="dxa" w:w="2880"/>
          </w:tcPr>
          <w:p>
            <w:r>
              <w:t>string</w:t>
            </w:r>
          </w:p>
        </w:tc>
        <w:tc>
          <w:tcPr>
            <w:tcW w:type="dxa" w:w="2880"/>
          </w:tcPr>
          <w:p>
            <w:r>
              <w:t>Note associated with the invite (if present).</w:t>
            </w:r>
          </w:p>
        </w:tc>
      </w:tr>
      <w:tr>
        <w:tc>
          <w:tcPr>
            <w:tcW w:type="dxa" w:w="2880"/>
          </w:tcPr>
          <w:p>
            <w:r>
              <w:t>accounts[].deactivatedAt</w:t>
            </w:r>
          </w:p>
        </w:tc>
        <w:tc>
          <w:tcPr>
            <w:tcW w:type="dxa" w:w="2880"/>
          </w:tcPr>
          <w:p>
            <w:r>
              <w:t>string</w:t>
            </w:r>
          </w:p>
        </w:tc>
        <w:tc>
          <w:tcPr>
            <w:tcW w:type="dxa" w:w="2880"/>
          </w:tcPr>
          <w:p>
            <w:r>
              <w:t>Timestamp when the account was deactivated (if present).</w:t>
            </w:r>
          </w:p>
        </w:tc>
      </w:tr>
      <w:tr>
        <w:tc>
          <w:tcPr>
            <w:tcW w:type="dxa" w:w="2880"/>
          </w:tcPr>
          <w:p>
            <w:r>
              <w:t>accounts[].threatSignatures</w:t>
            </w:r>
          </w:p>
        </w:tc>
        <w:tc>
          <w:tcPr>
            <w:tcW w:type="dxa" w:w="2880"/>
          </w:tcPr>
          <w:p>
            <w:r>
              <w:t>array</w:t>
            </w:r>
          </w:p>
        </w:tc>
        <w:tc>
          <w:tcPr>
            <w:tcW w:type="dxa" w:w="2880"/>
          </w:tcPr>
          <w:p>
            <w:r>
              <w:t>Threat signature entries (if present).</w:t>
            </w:r>
          </w:p>
        </w:tc>
      </w:tr>
      <w:tr>
        <w:tc>
          <w:tcPr>
            <w:tcW w:type="dxa" w:w="2880"/>
          </w:tcPr>
          <w:p>
            <w:r>
              <w:t>accounts[].threatSignatures[].property</w:t>
            </w:r>
          </w:p>
        </w:tc>
        <w:tc>
          <w:tcPr>
            <w:tcW w:type="dxa" w:w="2880"/>
          </w:tcPr>
          <w:p>
            <w:r>
              <w:t>string</w:t>
            </w:r>
          </w:p>
        </w:tc>
        <w:tc>
          <w:tcPr>
            <w:tcW w:type="dxa" w:w="2880"/>
          </w:tcPr>
          <w:p>
            <w:r>
              <w:t>Required. Signature property name.</w:t>
            </w:r>
          </w:p>
        </w:tc>
      </w:tr>
      <w:tr>
        <w:tc>
          <w:tcPr>
            <w:tcW w:type="dxa" w:w="2880"/>
          </w:tcPr>
          <w:p>
            <w:r>
              <w:t>accounts[].threatSignatures[].value</w:t>
            </w:r>
          </w:p>
        </w:tc>
        <w:tc>
          <w:tcPr>
            <w:tcW w:type="dxa" w:w="2880"/>
          </w:tcPr>
          <w:p>
            <w:r>
              <w:t>string</w:t>
            </w:r>
          </w:p>
        </w:tc>
        <w:tc>
          <w:tcPr>
            <w:tcW w:type="dxa" w:w="2880"/>
          </w:tcPr>
          <w:p>
            <w:r>
              <w:t>Required. Signature value.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'{{BLUESKY_ENTRYWAY}}/xrpc/com.atproto.admin.searchAccounts?email=alice@example.com&amp;limit=50' \</w:t>
        <w:br/>
        <w:t xml:space="preserve"> --header 'Accept: application/json'</w:t>
      </w:r>
    </w:p>
    <w:p>
      <w:pPr>
        <w:pStyle w:val="Heading3"/>
      </w:pPr>
      <w:r>
        <w:t>Example Usage</w:t>
      </w:r>
    </w:p>
    <w:p>
      <w:pPr>
        <w:pStyle w:val="Heading3"/>
      </w:pPr>
      <w:r>
        <w:t>Example 1: Search by Email</w:t>
      </w:r>
    </w:p>
    <w:p>
      <w:r>
        <w:rPr>
          <w:b/>
          <w:color w:val="666666"/>
          <w:sz w:val="16"/>
        </w:rPr>
        <w:t>[bash]</w:t>
      </w:r>
    </w:p>
    <w:p>
      <w:pPr>
        <w:shd w:fill="F2F2F2" w:val="clear"/>
      </w:pPr>
      <w:r>
        <w:rPr>
          <w:rFonts w:ascii="Courier New" w:hAnsi="Courier New"/>
          <w:sz w:val="17"/>
        </w:rPr>
        <w:t>curl -i '{{BLUESKY_ENTRYWAY}}/xrpc/com.atproto.admin.searchAccounts?email=alice@example.com' \</w:t>
        <w:br/>
        <w:t xml:space="preserve"> -H 'Accept: application/json'</w:t>
      </w:r>
    </w:p>
    <w:p>
      <w:pPr>
        <w:pStyle w:val="Heading3"/>
      </w:pPr>
      <w:r>
        <w:t>Example 2: Paginate with Cursor</w:t>
      </w:r>
    </w:p>
    <w:p>
      <w:r>
        <w:rPr>
          <w:b/>
          <w:color w:val="666666"/>
          <w:sz w:val="16"/>
        </w:rPr>
        <w:t>[bash]</w:t>
      </w:r>
    </w:p>
    <w:p>
      <w:pPr>
        <w:shd w:fill="F2F2F2" w:val="clear"/>
      </w:pPr>
      <w:r>
        <w:rPr>
          <w:rFonts w:ascii="Courier New" w:hAnsi="Courier New"/>
          <w:sz w:val="17"/>
        </w:rPr>
        <w:t>curl -i '{{BLUESKY_ENTRYWAY}}/xrpc/com.atproto.admin.searchAccounts?cursor=c29tZS1jdXJzb3I&amp;limit=100' \</w:t>
        <w:br/>
        <w:t xml:space="preserve"> -H 'Accept: application/json'</w:t>
      </w:r>
    </w:p>
    <w:p>
      <w:pPr>
        <w:pStyle w:val="Heading3"/>
      </w:pPr>
      <w:r>
        <w:t>Notes</w:t>
      </w:r>
    </w:p>
    <w:p>
      <w:pPr>
        <w:pStyle w:val="ListBullet"/>
      </w:pPr>
      <w:r>
        <w:t>The documentation indicates this is a PDS management (admin) endpoint and is usually called directly against the PDS instance.</w:t>
      </w:r>
    </w:p>
    <w:p>
      <w:pPr>
        <w:pStyle w:val="ListBullet"/>
      </w:pPr>
      <w:r>
        <w:t>Response content type is application/json.</w:t>
      </w:r>
    </w:p>
    <w:p>
      <w:r>
        <w:br w:type="page"/>
      </w:r>
    </w:p>
    <w:p>
      <w:pPr>
        <w:pStyle w:val="Heading2"/>
      </w:pPr>
      <w:r>
        <w:t>84. [POST] Send Email to a User’s Account Email (Admin)</w:t>
      </w:r>
    </w:p>
    <w:p>
      <w:r>
        <w:rPr>
          <w:b/>
        </w:rPr>
        <w:t xml:space="preserve">Endpoint: </w:t>
      </w:r>
      <w:r>
        <w:rPr>
          <w:rFonts w:ascii="Courier New" w:hAnsi="Courier New"/>
          <w:sz w:val="18"/>
        </w:rPr>
        <w:t>/xrpc/com.atproto.admin.sendEmail</w:t>
      </w:r>
    </w:p>
    <w:p>
      <w:pPr>
        <w:pStyle w:val="Heading3"/>
      </w:pPr>
      <w:r>
        <w:t>Prerequisites</w:t>
      </w:r>
    </w:p>
    <w:p>
      <w:pPr>
        <w:pStyle w:val="ListBullet"/>
      </w:pPr>
      <w:r>
        <w:t>Access to an atproto PDS instance with appropriate admin permissions to use PDS management APIs</w:t>
      </w:r>
    </w:p>
    <w:p>
      <w:pPr>
        <w:pStyle w:val="Heading3"/>
      </w:pPr>
      <w:r>
        <w:t>Method</w:t>
      </w:r>
    </w:p>
    <w:p>
      <w:r>
        <w:t>POST</w:t>
      </w:r>
    </w:p>
    <w:p>
      <w:pPr>
        <w:pStyle w:val="Heading3"/>
      </w:pPr>
      <w:r>
        <w:t>URL</w:t>
      </w:r>
    </w:p>
    <w:p>
      <w:r>
        <w:t>{{BLUESKY_ENTRYWAY}}/xrpc/com.atproto.admin.sendEmail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an email to a user’s account email address via the atproto PDS management APIs.</w:t>
      </w:r>
    </w:p>
    <w:p>
      <w:pPr>
        <w:pStyle w:val="Heading3"/>
      </w:pPr>
      <w:r>
        <w:t>Enforcement Rules</w:t>
      </w:r>
    </w:p>
    <w:p>
      <w:pPr>
        <w:pStyle w:val="ListBullet"/>
      </w:pPr>
      <w:r>
        <w:t>This action has no path parameters.</w:t>
      </w:r>
    </w:p>
    <w:p>
      <w:pPr>
        <w:pStyle w:val="ListBullet"/>
      </w:pPr>
      <w:r>
        <w:t>When executing the action, send request body fields in the JSON body (not in the URL).</w:t>
      </w:r>
    </w:p>
    <w:p>
      <w:pPr>
        <w:pStyle w:val="ListBullet"/>
      </w:pPr>
      <w:r>
        <w:t>If any query parameters are ever added, send Query Parameters in the URL (not in the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recipientDid</w:t>
            </w:r>
          </w:p>
        </w:tc>
        <w:tc>
          <w:tcPr>
            <w:tcW w:type="dxa" w:w="2880"/>
          </w:tcPr>
          <w:p>
            <w:r>
              <w:t>string</w:t>
            </w:r>
          </w:p>
        </w:tc>
        <w:tc>
          <w:tcPr>
            <w:tcW w:type="dxa" w:w="2880"/>
          </w:tcPr>
          <w:p>
            <w:r>
              <w:t>DID of the recipient user.</w:t>
            </w:r>
          </w:p>
        </w:tc>
      </w:tr>
      <w:tr>
        <w:tc>
          <w:tcPr>
            <w:tcW w:type="dxa" w:w="2880"/>
          </w:tcPr>
          <w:p>
            <w:r>
              <w:t>content</w:t>
            </w:r>
          </w:p>
        </w:tc>
        <w:tc>
          <w:tcPr>
            <w:tcW w:type="dxa" w:w="2880"/>
          </w:tcPr>
          <w:p>
            <w:r>
              <w:t>string</w:t>
            </w:r>
          </w:p>
        </w:tc>
        <w:tc>
          <w:tcPr>
            <w:tcW w:type="dxa" w:w="2880"/>
          </w:tcPr>
          <w:p>
            <w:r>
              <w:t>Email content/body to send.</w:t>
            </w:r>
          </w:p>
        </w:tc>
      </w:tr>
      <w:tr>
        <w:tc>
          <w:tcPr>
            <w:tcW w:type="dxa" w:w="2880"/>
          </w:tcPr>
          <w:p>
            <w:r>
              <w:t>senderDid</w:t>
            </w:r>
          </w:p>
        </w:tc>
        <w:tc>
          <w:tcPr>
            <w:tcW w:type="dxa" w:w="2880"/>
          </w:tcPr>
          <w:p>
            <w:r>
              <w:t>string</w:t>
            </w:r>
          </w:p>
        </w:tc>
        <w:tc>
          <w:tcPr>
            <w:tcW w:type="dxa" w:w="2880"/>
          </w:tcPr>
          <w:p>
            <w:r>
              <w:t>DID of the sender.</w:t>
            </w:r>
          </w:p>
        </w:tc>
      </w:tr>
      <w:tr>
        <w:tc>
          <w:tcPr>
            <w:tcW w:type="dxa" w:w="2880"/>
          </w:tcPr>
          <w:p>
            <w:r>
              <w:t>comment</w:t>
            </w:r>
          </w:p>
        </w:tc>
        <w:tc>
          <w:tcPr>
            <w:tcW w:type="dxa" w:w="2880"/>
          </w:tcPr>
          <w:p>
            <w:r>
              <w:t>string</w:t>
            </w:r>
          </w:p>
        </w:tc>
        <w:tc>
          <w:tcPr>
            <w:tcW w:type="dxa" w:w="2880"/>
          </w:tcPr>
          <w:p>
            <w:r>
              <w:t>Additional comment by the sender. This is not used in the email itself, but can provide context for moderators/reviewers.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subject</w:t>
            </w:r>
          </w:p>
        </w:tc>
        <w:tc>
          <w:tcPr>
            <w:tcW w:type="dxa" w:w="2880"/>
          </w:tcPr>
          <w:p>
            <w:r>
              <w:t>string</w:t>
            </w:r>
          </w:p>
        </w:tc>
        <w:tc>
          <w:tcPr>
            <w:tcW w:type="dxa" w:w="2880"/>
          </w:tcPr>
          <w:p>
            <w:r>
              <w:t>Email subject line.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"sent":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"string"</w:t>
        <w:br/>
        <w:t>}</w:t>
      </w:r>
    </w:p>
    <w:p>
      <w:pPr>
        <w:pStyle w:val="ListBullet"/>
      </w:pPr>
      <w:r>
        <w:t>error possible values: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null,</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sent</w:t>
            </w:r>
          </w:p>
        </w:tc>
        <w:tc>
          <w:tcPr>
            <w:tcW w:type="dxa" w:w="2880"/>
          </w:tcPr>
          <w:p>
            <w:r>
              <w:t>boolean</w:t>
            </w:r>
          </w:p>
        </w:tc>
        <w:tc>
          <w:tcPr>
            <w:tcW w:type="dxa" w:w="2880"/>
          </w:tcPr>
          <w:p>
            <w:r>
              <w:t>Whether the email was successfully sent.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'{{BLUESKY_ENTRYWAY}}/xrpc/com.atproto.admin.sendEmail' \</w:t>
        <w:br/>
        <w:t xml:space="preserve"> --header 'Accept: application/json' \</w:t>
        <w:br/>
        <w:t xml:space="preserve"> --header 'Content-Type: application/json' \</w:t>
        <w:br/>
        <w:t xml:space="preserve"> --data '{</w:t>
        <w:br/>
        <w:t xml:space="preserve"> "recipientDid": "did:plc:3kqf3j4k2lq7xwzq2m5v7abc",</w:t>
        <w:br/>
        <w:t xml:space="preserve"> "content": "We are contacting you regarding your account.",</w:t>
        <w:br/>
        <w:t xml:space="preserve"> "subject": "Account Notice",</w:t>
        <w:br/>
        <w:t xml:space="preserve"> "senderDid": "did:plc:9x2p7m8n1b0c4d5e6f7g8hij",</w:t>
        <w:br/>
        <w:t xml:space="preserve"> "comment": "Moderator outreach regarding recent report."</w:t>
        <w:br/>
        <w:t xml:space="preserve">  }'</w:t>
      </w:r>
    </w:p>
    <w:p>
      <w:pPr>
        <w:pStyle w:val="Heading3"/>
      </w:pPr>
      <w:r>
        <w:t>Behavior</w:t>
      </w:r>
    </w:p>
    <w:p>
      <w:pPr>
        <w:pStyle w:val="ListBullet"/>
      </w:pPr>
      <w:r>
        <w:t>Validates the request body fields.</w:t>
      </w:r>
    </w:p>
    <w:p>
      <w:pPr>
        <w:pStyle w:val="ListBullet"/>
      </w:pPr>
      <w:r>
        <w:t>Sends an email to the account email address associated with recipientDid.</w:t>
      </w:r>
    </w:p>
    <w:p>
      <w:pPr>
        <w:pStyle w:val="ListBullet"/>
      </w:pPr>
      <w:r>
        <w:t>Returns whether the email was sent via the sent boolean.</w:t>
      </w:r>
    </w:p>
    <w:p>
      <w:pPr>
        <w:pStyle w:val="Heading3"/>
      </w:pPr>
      <w:r>
        <w:t>Notes</w:t>
      </w:r>
    </w:p>
    <w:p>
      <w:pPr>
        <w:pStyle w:val="ListBullet"/>
      </w:pPr>
      <w:r>
        <w:t>This endpoint is part of the atproto PDS management APIs and is typically called directly against the PDS instance.</w:t>
      </w:r>
    </w:p>
    <w:p>
      <w:pPr>
        <w:pStyle w:val="ListBullet"/>
      </w:pPr>
      <w:r>
        <w:t>The comment field is for internal/moderation context and is not included in the email content.</w:t>
      </w:r>
    </w:p>
    <w:p>
      <w:pPr>
        <w:pStyle w:val="Heading3"/>
      </w:pPr>
      <w:r>
        <w:t>Error Handling</w:t>
      </w:r>
    </w:p>
    <w:p>
      <w:pPr>
        <w:pStyle w:val="ListBullet"/>
      </w:pPr>
      <w:r>
        <w:t>400 Bad Request: Invalid request or token-related issues. Error codes include InvalidRequest, ExpiredToken, InvalidToken.</w:t>
      </w:r>
    </w:p>
    <w:p>
      <w:pPr>
        <w:pStyle w:val="ListBullet"/>
      </w:pPr>
      <w:r>
        <w:t>401 Unauthorized: The caller is not authorized to use this admin endpoint.</w:t>
      </w:r>
    </w:p>
    <w:p>
      <w:r>
        <w:br w:type="page"/>
      </w:r>
    </w:p>
    <w:p>
      <w:pPr>
        <w:pStyle w:val="Heading2"/>
      </w:pPr>
      <w:r>
        <w:t>85. [POST] Update a User Account Password (Admin)</w:t>
      </w:r>
    </w:p>
    <w:p>
      <w:r>
        <w:rPr>
          <w:b/>
        </w:rPr>
        <w:t xml:space="preserve">Endpoint: </w:t>
      </w:r>
      <w:r>
        <w:rPr>
          <w:rFonts w:ascii="Courier New" w:hAnsi="Courier New"/>
          <w:sz w:val="18"/>
        </w:rPr>
        <w:t>/xrpc/com.atproto.admin.updateAccountPassword</w:t>
      </w:r>
    </w:p>
    <w:p>
      <w:pPr>
        <w:pStyle w:val="Heading3"/>
      </w:pPr>
      <w:r>
        <w:t>Prerequisites</w:t>
      </w:r>
    </w:p>
    <w:p>
      <w:pPr>
        <w:pStyle w:val="ListBullet"/>
      </w:pPr>
      <w:r>
        <w:t>Access to the atproto PDS management (admin) APIs for the target PDS instance</w:t>
      </w:r>
    </w:p>
    <w:p>
      <w:pPr>
        <w:pStyle w:val="Heading3"/>
      </w:pPr>
      <w:r>
        <w:t>Method</w:t>
      </w:r>
    </w:p>
    <w:p>
      <w:r>
        <w:t>POST</w:t>
      </w:r>
    </w:p>
    <w:p>
      <w:pPr>
        <w:pStyle w:val="Heading3"/>
      </w:pPr>
      <w:r>
        <w:t>URL</w:t>
      </w:r>
    </w:p>
    <w:p>
      <w:r>
        <w:t>{{BLUESKY_ENTRYWAY}}/xrpc/com.atproto.admin.updateAccountPassword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password for a user account as an administrator on an atproto PDS instance.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did</w:t>
            </w:r>
          </w:p>
        </w:tc>
        <w:tc>
          <w:tcPr>
            <w:tcW w:type="dxa" w:w="2880"/>
          </w:tcPr>
          <w:p>
            <w:r>
              <w:t>string</w:t>
            </w:r>
          </w:p>
        </w:tc>
        <w:tc>
          <w:tcPr>
            <w:tcW w:type="dxa" w:w="2880"/>
          </w:tcPr>
          <w:p>
            <w:r>
              <w:t>The DID of the account whose password will be updated.</w:t>
            </w:r>
          </w:p>
        </w:tc>
      </w:tr>
      <w:tr>
        <w:tc>
          <w:tcPr>
            <w:tcW w:type="dxa" w:w="2880"/>
          </w:tcPr>
          <w:p>
            <w:r>
              <w:t>password</w:t>
            </w:r>
          </w:p>
        </w:tc>
        <w:tc>
          <w:tcPr>
            <w:tcW w:type="dxa" w:w="2880"/>
          </w:tcPr>
          <w:p>
            <w:r>
              <w:t>string</w:t>
            </w:r>
          </w:p>
        </w:tc>
        <w:tc>
          <w:tcPr>
            <w:tcW w:type="dxa" w:w="2880"/>
          </w:tcPr>
          <w:p>
            <w:r>
              <w:t>The new password to set for the account.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"Unauthorized"</w:t>
        <w:br/>
        <w:t>}</w:t>
      </w:r>
    </w:p>
    <w:p>
      <w:pPr>
        <w:pStyle w:val="Heading3"/>
      </w:pPr>
      <w:r>
        <w:t>Response Fields</w:t>
      </w:r>
    </w:p>
    <w:p>
      <w:pPr>
        <w:pStyle w:val="Heading3"/>
      </w:pPr>
      <w:r>
        <w:t>200 OK</w:t>
      </w:r>
    </w:p>
    <w:p>
      <w:r>
        <w:t>No response body fields are documented for the success response.</w:t>
      </w:r>
    </w:p>
    <w:p>
      <w:pPr>
        <w:pStyle w:val="Heading3"/>
      </w:pPr>
      <w:r>
        <w:t>400 / 401 Error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any</w:t>
            </w:r>
          </w:p>
        </w:tc>
        <w:tc>
          <w:tcPr>
            <w:tcW w:type="dxa" w:w="2880"/>
          </w:tcPr>
          <w:p>
            <w:r>
              <w:t>Error code/type. For 400, documented possible values: InvalidRequest, ExpiredToken, InvalidToken.</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'{{BLUESKY_ENTRYWAY}}/xrpc/com.atproto.admin.updateAccountPassword' \</w:t>
        <w:br/>
        <w:t xml:space="preserve"> --header 'Accept: application/json' \</w:t>
        <w:br/>
        <w:t xml:space="preserve"> --header 'Content-Type: application/json' \</w:t>
        <w:br/>
        <w:t xml:space="preserve"> --data '{</w:t>
        <w:br/>
        <w:t xml:space="preserve"> "did": "did:plc:4hqjfn7m6n5hno3doamuhgef",</w:t>
        <w:br/>
        <w:t xml:space="preserve"> "password": "S3cureN3wP@ssw0rd"</w:t>
        <w:br/>
        <w:t xml:space="preserve">  }'</w:t>
      </w:r>
    </w:p>
    <w:p>
      <w:pPr>
        <w:pStyle w:val="Heading3"/>
      </w:pPr>
      <w:r>
        <w:t>Example Usage</w:t>
      </w:r>
    </w:p>
    <w:p>
      <w:pPr>
        <w:pStyle w:val="Heading3"/>
      </w:pPr>
      <w:r>
        <w:t>Example 1: Update Password for a Specific DID</w:t>
      </w:r>
    </w:p>
    <w:p>
      <w:r>
        <w:rPr>
          <w:b/>
          <w:color w:val="666666"/>
          <w:sz w:val="16"/>
        </w:rPr>
        <w:t>[bash]</w:t>
      </w:r>
    </w:p>
    <w:p>
      <w:pPr>
        <w:shd w:fill="F2F2F2" w:val="clear"/>
      </w:pPr>
      <w:r>
        <w:rPr>
          <w:rFonts w:ascii="Courier New" w:hAnsi="Courier New"/>
          <w:sz w:val="17"/>
        </w:rPr>
        <w:t>curl -X POST '{{BLUESKY_ENTRYWAY}}/xrpc/com.atproto.admin.updateAccountPassword' \</w:t>
        <w:br/>
        <w:t xml:space="preserve"> -H 'Accept: application/json' \</w:t>
        <w:br/>
        <w:t xml:space="preserve"> -H 'Content-Type: application/json' \</w:t>
        <w:br/>
        <w:t xml:space="preserve"> -d '{</w:t>
        <w:br/>
        <w:t xml:space="preserve"> "did": "did:plc:4hqjfn7m6n5hno3doamuhgef",</w:t>
        <w:br/>
        <w:t xml:space="preserve"> "password": "AnotherNewPassword123!"</w:t>
        <w:br/>
        <w:t xml:space="preserve">  }'</w:t>
      </w:r>
    </w:p>
    <w:p>
      <w:pPr>
        <w:pStyle w:val="Heading3"/>
      </w:pPr>
      <w:r>
        <w:t>Behavior</w:t>
      </w:r>
    </w:p>
    <w:p>
      <w:pPr>
        <w:pStyle w:val="ListBullet"/>
      </w:pPr>
      <w:r>
        <w:t>Validates the JSON request body contains both did and password.</w:t>
      </w:r>
    </w:p>
    <w:p>
      <w:pPr>
        <w:pStyle w:val="ListBullet"/>
      </w:pPr>
      <w:r>
        <w:t>Updates the target account’s password on the PDS.</w:t>
      </w:r>
    </w:p>
    <w:p>
      <w:pPr>
        <w:pStyle w:val="ListBullet"/>
      </w:pPr>
      <w:r>
        <w:t>Returns 200 OK on success, or an error object for 400/401.</w:t>
      </w:r>
    </w:p>
    <w:p>
      <w:pPr>
        <w:pStyle w:val="Heading3"/>
      </w:pPr>
      <w:r>
        <w:t>Notes</w:t>
      </w:r>
    </w:p>
    <w:p>
      <w:pPr>
        <w:pStyle w:val="ListBullet"/>
      </w:pPr>
      <w:r>
        <w:t>This endpoint is part of the atproto PDS management APIs and is typically called directly against the PDS instance.</w:t>
      </w:r>
    </w:p>
    <w:p>
      <w:pPr>
        <w:pStyle w:val="Heading3"/>
      </w:pPr>
      <w:r>
        <w:t>Error Handling</w:t>
      </w:r>
    </w:p>
    <w:p>
      <w:pPr>
        <w:pStyle w:val="ListBullet"/>
      </w:pPr>
      <w:r>
        <w:t>400 Bad Request: Invalid request or token-related issues. Documented error values include InvalidRequest, ExpiredToken, InvalidToken.</w:t>
      </w:r>
    </w:p>
    <w:p>
      <w:pPr>
        <w:pStyle w:val="ListBullet"/>
      </w:pPr>
      <w:r>
        <w:t>401 Unauthorized: Caller is not authorized to perform admin actions.</w:t>
      </w:r>
    </w:p>
    <w:p>
      <w:pPr>
        <w:pStyle w:val="Heading3"/>
      </w:pPr>
      <w:r>
        <w:t>Related admin actions</w:t>
      </w:r>
    </w:p>
    <w:p>
      <w:pPr>
        <w:pStyle w:val="ListBullet"/>
      </w:pPr>
      <w:r>
        <w:t>[POST] Update an Account’s Signing Key (Admin) — /xrpc/com.atproto.admin.updateAccountSigningKey</w:t>
      </w:r>
    </w:p>
    <w:p>
      <w:r>
        <w:br w:type="page"/>
      </w:r>
    </w:p>
    <w:p>
      <w:pPr>
        <w:pStyle w:val="Heading2"/>
      </w:pPr>
      <w:r>
        <w:t>86. [POST] Update a Subject’s Admin Status</w:t>
      </w:r>
    </w:p>
    <w:p>
      <w:r>
        <w:rPr>
          <w:b/>
        </w:rPr>
        <w:t xml:space="preserve">Endpoint: </w:t>
      </w:r>
      <w:r>
        <w:rPr>
          <w:rFonts w:ascii="Courier New" w:hAnsi="Courier New"/>
          <w:sz w:val="18"/>
        </w:rPr>
        <w:t>/xrpc/com.atproto.admin.updateSubjectStatus</w:t>
      </w:r>
    </w:p>
    <w:p>
      <w:pPr>
        <w:pStyle w:val="Heading3"/>
      </w:pPr>
      <w:r>
        <w:t>Prerequisites</w:t>
      </w:r>
    </w:p>
    <w:p>
      <w:pPr>
        <w:pStyle w:val="ListBullet"/>
      </w:pPr>
      <w:r>
        <w:t>Access to an atproto PDS instance with admin privileges to use the PDS management APIs</w:t>
      </w:r>
    </w:p>
    <w:p>
      <w:pPr>
        <w:pStyle w:val="Heading3"/>
      </w:pPr>
      <w:r>
        <w:t>Method</w:t>
      </w:r>
    </w:p>
    <w:p>
      <w:r>
        <w:t>POST</w:t>
      </w:r>
    </w:p>
    <w:p>
      <w:pPr>
        <w:pStyle w:val="Heading3"/>
      </w:pPr>
      <w:r>
        <w:t>URL</w:t>
      </w:r>
    </w:p>
    <w:p>
      <w:r>
        <w:t>{{BLUESKY_ENTRYWAY}}/xrpc/com.atproto.admin.updateSubjectStatus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service-specific admin status of a subject. The subject can be an account, a record, or a blob, and the update can include takedown and/or deactivation status.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Send the request body as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subject</w:t>
            </w:r>
          </w:p>
        </w:tc>
        <w:tc>
          <w:tcPr>
            <w:tcW w:type="dxa" w:w="2880"/>
          </w:tcPr>
          <w:p>
            <w:r>
              <w:t>object</w:t>
            </w:r>
          </w:p>
        </w:tc>
        <w:tc>
          <w:tcPr>
            <w:tcW w:type="dxa" w:w="2880"/>
          </w:tcPr>
          <w:p>
            <w:r>
              <w:t>Required. The subject to update. Must be one of the documented shapes: {did} OR {uri,cid} OR {did,cid,recordUri}.</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takedown</w:t>
            </w:r>
          </w:p>
        </w:tc>
        <w:tc>
          <w:tcPr>
            <w:tcW w:type="dxa" w:w="2880"/>
          </w:tcPr>
          <w:p>
            <w:r>
              <w:t>object</w:t>
            </w:r>
          </w:p>
        </w:tc>
        <w:tc>
          <w:tcPr>
            <w:tcW w:type="dxa" w:w="2880"/>
          </w:tcPr>
          <w:p>
            <w:r>
              <w:t>Takedown status object.</w:t>
            </w:r>
          </w:p>
        </w:tc>
      </w:tr>
      <w:tr>
        <w:tc>
          <w:tcPr>
            <w:tcW w:type="dxa" w:w="2880"/>
          </w:tcPr>
          <w:p>
            <w:r>
              <w:t>takedown.applied</w:t>
            </w:r>
          </w:p>
        </w:tc>
        <w:tc>
          <w:tcPr>
            <w:tcW w:type="dxa" w:w="2880"/>
          </w:tcPr>
          <w:p>
            <w:r>
              <w:t>boolean</w:t>
            </w:r>
          </w:p>
        </w:tc>
        <w:tc>
          <w:tcPr>
            <w:tcW w:type="dxa" w:w="2880"/>
          </w:tcPr>
          <w:p>
            <w:r>
              <w:t>Required if takedown is provided. Whether takedown is applied.</w:t>
            </w:r>
          </w:p>
        </w:tc>
      </w:tr>
      <w:tr>
        <w:tc>
          <w:tcPr>
            <w:tcW w:type="dxa" w:w="2880"/>
          </w:tcPr>
          <w:p>
            <w:r>
              <w:t>takedown.ref</w:t>
            </w:r>
          </w:p>
        </w:tc>
        <w:tc>
          <w:tcPr>
            <w:tcW w:type="dxa" w:w="2880"/>
          </w:tcPr>
          <w:p>
            <w:r>
              <w:t>string</w:t>
            </w:r>
          </w:p>
        </w:tc>
        <w:tc>
          <w:tcPr>
            <w:tcW w:type="dxa" w:w="2880"/>
          </w:tcPr>
          <w:p>
            <w:r>
              <w:t>Reference string associated with the takedown.</w:t>
            </w:r>
          </w:p>
        </w:tc>
      </w:tr>
      <w:tr>
        <w:tc>
          <w:tcPr>
            <w:tcW w:type="dxa" w:w="2880"/>
          </w:tcPr>
          <w:p>
            <w:r>
              <w:t>deactivated</w:t>
            </w:r>
          </w:p>
        </w:tc>
        <w:tc>
          <w:tcPr>
            <w:tcW w:type="dxa" w:w="2880"/>
          </w:tcPr>
          <w:p>
            <w:r>
              <w:t>object</w:t>
            </w:r>
          </w:p>
        </w:tc>
        <w:tc>
          <w:tcPr>
            <w:tcW w:type="dxa" w:w="2880"/>
          </w:tcPr>
          <w:p>
            <w:r>
              <w:t>Deactivation status object.</w:t>
            </w:r>
          </w:p>
        </w:tc>
      </w:tr>
      <w:tr>
        <w:tc>
          <w:tcPr>
            <w:tcW w:type="dxa" w:w="2880"/>
          </w:tcPr>
          <w:p>
            <w:r>
              <w:t>deactivated.applied</w:t>
            </w:r>
          </w:p>
        </w:tc>
        <w:tc>
          <w:tcPr>
            <w:tcW w:type="dxa" w:w="2880"/>
          </w:tcPr>
          <w:p>
            <w:r>
              <w:t>boolean</w:t>
            </w:r>
          </w:p>
        </w:tc>
        <w:tc>
          <w:tcPr>
            <w:tcW w:type="dxa" w:w="2880"/>
          </w:tcPr>
          <w:p>
            <w:r>
              <w:t>Required if deactivated is provided. Whether deactivation is applied.</w:t>
            </w:r>
          </w:p>
        </w:tc>
      </w:tr>
      <w:tr>
        <w:tc>
          <w:tcPr>
            <w:tcW w:type="dxa" w:w="2880"/>
          </w:tcPr>
          <w:p>
            <w:r>
              <w:t>deactivated.ref</w:t>
            </w:r>
          </w:p>
        </w:tc>
        <w:tc>
          <w:tcPr>
            <w:tcW w:type="dxa" w:w="2880"/>
          </w:tcPr>
          <w:p>
            <w:r>
              <w:t>string</w:t>
            </w:r>
          </w:p>
        </w:tc>
        <w:tc>
          <w:tcPr>
            <w:tcW w:type="dxa" w:w="2880"/>
          </w:tcPr>
          <w:p>
            <w:r>
              <w:t>Reference string associated with the deactivation.</w:t>
            </w:r>
          </w:p>
        </w:tc>
      </w:tr>
    </w:tbl>
    <w:p/>
    <w:p>
      <w:pPr>
        <w:pStyle w:val="Heading3"/>
      </w:pPr>
      <w:r>
        <w:t>Request Body Schema Notes (Subject “OneOf”)</w:t>
      </w:r>
    </w:p>
    <w:p>
      <w:r>
        <w:t>subject must be exactly one of the following shapes (as documented):</w:t>
      </w:r>
    </w:p>
    <w:p>
      <w:pPr>
        <w:pStyle w:val="ListBullet"/>
      </w:pPr>
      <w:r>
        <w:t>Account subject</w:t>
      </w:r>
    </w:p>
    <w:p>
      <w:r>
        <w:rPr>
          <w:b/>
          <w:color w:val="666666"/>
          <w:sz w:val="16"/>
        </w:rPr>
        <w:t>[json]</w:t>
      </w:r>
    </w:p>
    <w:p>
      <w:pPr>
        <w:shd w:fill="F2F2F2" w:val="clear"/>
      </w:pPr>
      <w:r>
        <w:rPr>
          <w:rFonts w:ascii="Courier New" w:hAnsi="Courier New"/>
          <w:sz w:val="17"/>
        </w:rPr>
        <w:t>{ "did": "string" }</w:t>
      </w:r>
    </w:p>
    <w:p>
      <w:pPr>
        <w:pStyle w:val="ListBullet"/>
      </w:pPr>
      <w:r>
        <w:t>Record subject</w:t>
      </w:r>
    </w:p>
    <w:p>
      <w:r>
        <w:rPr>
          <w:b/>
          <w:color w:val="666666"/>
          <w:sz w:val="16"/>
        </w:rPr>
        <w:t>[json]</w:t>
      </w:r>
    </w:p>
    <w:p>
      <w:pPr>
        <w:shd w:fill="F2F2F2" w:val="clear"/>
      </w:pPr>
      <w:r>
        <w:rPr>
          <w:rFonts w:ascii="Courier New" w:hAnsi="Courier New"/>
          <w:sz w:val="17"/>
        </w:rPr>
        <w:t>{ "uri": "string", "cid": "string" }</w:t>
      </w:r>
    </w:p>
    <w:p>
      <w:pPr>
        <w:pStyle w:val="ListBullet"/>
      </w:pPr>
      <w:r>
        <w:t>Blob (or service-specific) subject</w:t>
      </w:r>
    </w:p>
    <w:p>
      <w:r>
        <w:rPr>
          <w:b/>
          <w:color w:val="666666"/>
          <w:sz w:val="16"/>
        </w:rPr>
        <w:t>[json]</w:t>
      </w:r>
    </w:p>
    <w:p>
      <w:pPr>
        <w:shd w:fill="F2F2F2" w:val="clear"/>
      </w:pPr>
      <w:r>
        <w:rPr>
          <w:rFonts w:ascii="Courier New" w:hAnsi="Courier New"/>
          <w:sz w:val="17"/>
        </w:rPr>
        <w:t>{ "did": "string", "cid": "string", "recordUri": "string" }</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"subject": {</w:t>
        <w:br/>
        <w:t xml:space="preserve"> "did": "did:plc:example123"</w:t>
        <w:br/>
        <w:t xml:space="preserve"> },</w:t>
        <w:br/>
        <w:t xml:space="preserve"> "takedown": {</w:t>
        <w:br/>
        <w:t xml:space="preserve"> "applied": true,</w:t>
        <w:br/>
        <w:t xml:space="preserve"> "ref": "admin-case-123"</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"string"</w:t>
        <w:br/>
        <w:t>}</w:t>
      </w:r>
    </w:p>
    <w:p>
      <w:r>
        <w:rPr>
          <w:b/>
        </w:rPr>
        <w:t>Note: error may be one of: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null,</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subject</w:t>
            </w:r>
          </w:p>
        </w:tc>
        <w:tc>
          <w:tcPr>
            <w:tcW w:type="dxa" w:w="2880"/>
          </w:tcPr>
          <w:p>
            <w:r>
              <w:t>object</w:t>
            </w:r>
          </w:p>
        </w:tc>
        <w:tc>
          <w:tcPr>
            <w:tcW w:type="dxa" w:w="2880"/>
          </w:tcPr>
          <w:p>
            <w:r>
              <w:t>The subject that was updated. Shape is one of: {did} OR {uri,cid} OR {did,cid,recordUri}.</w:t>
            </w:r>
          </w:p>
        </w:tc>
      </w:tr>
      <w:tr>
        <w:tc>
          <w:tcPr>
            <w:tcW w:type="dxa" w:w="2880"/>
          </w:tcPr>
          <w:p>
            <w:r>
              <w:t>takedown</w:t>
            </w:r>
          </w:p>
        </w:tc>
        <w:tc>
          <w:tcPr>
            <w:tcW w:type="dxa" w:w="2880"/>
          </w:tcPr>
          <w:p>
            <w:r>
              <w:t>object</w:t>
            </w:r>
          </w:p>
        </w:tc>
        <w:tc>
          <w:tcPr>
            <w:tcW w:type="dxa" w:w="2880"/>
          </w:tcPr>
          <w:p>
            <w:r>
              <w:t>Takedown status for the subject (present in the documented 200 response).</w:t>
            </w:r>
          </w:p>
        </w:tc>
      </w:tr>
      <w:tr>
        <w:tc>
          <w:tcPr>
            <w:tcW w:type="dxa" w:w="2880"/>
          </w:tcPr>
          <w:p>
            <w:r>
              <w:t>takedown.applied</w:t>
            </w:r>
          </w:p>
        </w:tc>
        <w:tc>
          <w:tcPr>
            <w:tcW w:type="dxa" w:w="2880"/>
          </w:tcPr>
          <w:p>
            <w:r>
              <w:t>boolean</w:t>
            </w:r>
          </w:p>
        </w:tc>
        <w:tc>
          <w:tcPr>
            <w:tcW w:type="dxa" w:w="2880"/>
          </w:tcPr>
          <w:p>
            <w:r>
              <w:t>Whether takedown is applied.</w:t>
            </w:r>
          </w:p>
        </w:tc>
      </w:tr>
      <w:tr>
        <w:tc>
          <w:tcPr>
            <w:tcW w:type="dxa" w:w="2880"/>
          </w:tcPr>
          <w:p>
            <w:r>
              <w:t>takedown.ref</w:t>
            </w:r>
          </w:p>
        </w:tc>
        <w:tc>
          <w:tcPr>
            <w:tcW w:type="dxa" w:w="2880"/>
          </w:tcPr>
          <w:p>
            <w:r>
              <w:t>string</w:t>
            </w:r>
          </w:p>
        </w:tc>
        <w:tc>
          <w:tcPr>
            <w:tcW w:type="dxa" w:w="2880"/>
          </w:tcPr>
          <w:p>
            <w:r>
              <w:t>Reference string associated with the takedown.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'{{BLUESKY_ENTRYWAY}}/xrpc/com.atproto.admin.updateSubjectStatus' \</w:t>
        <w:br/>
        <w:t xml:space="preserve"> --header 'Accept: application/json' \</w:t>
        <w:br/>
        <w:t xml:space="preserve"> --header 'Content-Type: application/json' \</w:t>
        <w:br/>
        <w:t xml:space="preserve"> --data '{</w:t>
        <w:br/>
        <w:t xml:space="preserve"> "subject": { "did": "did:plc:example123" },</w:t>
        <w:br/>
        <w:t xml:space="preserve"> "takedown": { "applied": true, "ref": "admin-case-123" },</w:t>
        <w:br/>
        <w:t xml:space="preserve"> "deactivated": { "applied": false, "ref": "admin-case-123" }</w:t>
        <w:br/>
        <w:t xml:space="preserve">  }'</w:t>
      </w:r>
    </w:p>
    <w:p>
      <w:pPr>
        <w:pStyle w:val="Heading3"/>
      </w:pPr>
      <w:r>
        <w:t>Example Usage</w:t>
      </w:r>
    </w:p>
    <w:p>
      <w:pPr>
        <w:pStyle w:val="Heading3"/>
      </w:pPr>
      <w:r>
        <w:t>Example 1: Apply takedown to an account (by DID)</w:t>
      </w:r>
    </w:p>
    <w:p>
      <w:r>
        <w:rPr>
          <w:b/>
          <w:color w:val="666666"/>
          <w:sz w:val="16"/>
        </w:rPr>
        <w:t>[bash]</w:t>
      </w:r>
    </w:p>
    <w:p>
      <w:pPr>
        <w:shd w:fill="F2F2F2" w:val="clear"/>
      </w:pPr>
      <w:r>
        <w:rPr>
          <w:rFonts w:ascii="Courier New" w:hAnsi="Courier New"/>
          <w:sz w:val="17"/>
        </w:rPr>
        <w:t>curl -i --request POST '{{BLUESKY_ENTRYWAY}}/xrpc/com.atproto.admin.updateSubjectStatus' \</w:t>
        <w:br/>
        <w:t xml:space="preserve"> --header 'Accept: application/json' \</w:t>
        <w:br/>
        <w:t xml:space="preserve"> --header 'Content-Type: application/json' \</w:t>
        <w:br/>
        <w:t xml:space="preserve"> --data '{</w:t>
        <w:br/>
        <w:t xml:space="preserve"> "subject": { "did": "did:plc:example123" },</w:t>
        <w:br/>
        <w:t xml:space="preserve"> "takedown": { "applied": true, "ref": "case-001" }</w:t>
        <w:br/>
        <w:t xml:space="preserve">  }'</w:t>
      </w:r>
    </w:p>
    <w:p>
      <w:pPr>
        <w:pStyle w:val="Heading3"/>
      </w:pPr>
      <w:r>
        <w:t>Example 2: Update status for a record (by URI + CID)</w:t>
      </w:r>
    </w:p>
    <w:p>
      <w:r>
        <w:rPr>
          <w:b/>
          <w:color w:val="666666"/>
          <w:sz w:val="16"/>
        </w:rPr>
        <w:t>[bash]</w:t>
      </w:r>
    </w:p>
    <w:p>
      <w:pPr>
        <w:shd w:fill="F2F2F2" w:val="clear"/>
      </w:pPr>
      <w:r>
        <w:rPr>
          <w:rFonts w:ascii="Courier New" w:hAnsi="Courier New"/>
          <w:sz w:val="17"/>
        </w:rPr>
        <w:t>curl -i --request POST '{{BLUESKY_ENTRYWAY}}/xrpc/com.atproto.admin.updateSubjectStatus' \</w:t>
        <w:br/>
        <w:t xml:space="preserve"> --header 'Accept: application/json' \</w:t>
        <w:br/>
        <w:t xml:space="preserve"> --header 'Content-Type: application/json' \</w:t>
        <w:br/>
        <w:t xml:space="preserve"> --data '{</w:t>
        <w:br/>
        <w:t xml:space="preserve"> "subject": { "uri": "at://did:plc:example123/app.bsky.feed.post/3jxyz", "cid": "bafyreibase32cidexample" },</w:t>
        <w:br/>
        <w:t xml:space="preserve"> "takedown": { "applied": false, "ref": "case-002" }</w:t>
        <w:br/>
        <w:t xml:space="preserve">  }'</w:t>
      </w:r>
    </w:p>
    <w:p>
      <w:pPr>
        <w:pStyle w:val="Heading3"/>
      </w:pPr>
      <w:r>
        <w:t>Example 3: Update status for a subject with DID + CID (+ recordUri)</w:t>
      </w:r>
    </w:p>
    <w:p>
      <w:r>
        <w:rPr>
          <w:b/>
          <w:color w:val="666666"/>
          <w:sz w:val="16"/>
        </w:rPr>
        <w:t>[bash]</w:t>
      </w:r>
    </w:p>
    <w:p>
      <w:pPr>
        <w:shd w:fill="F2F2F2" w:val="clear"/>
      </w:pPr>
      <w:r>
        <w:rPr>
          <w:rFonts w:ascii="Courier New" w:hAnsi="Courier New"/>
          <w:sz w:val="17"/>
        </w:rPr>
        <w:t>curl -i --request POST '{{BLUESKY_ENTRYWAY}}/xrpc/com.atproto.admin.updateSubjectStatus' \</w:t>
        <w:br/>
        <w:t xml:space="preserve"> --header 'Accept: application/json' \</w:t>
        <w:br/>
        <w:t xml:space="preserve"> --header 'Content-Type: application/json' \</w:t>
        <w:br/>
        <w:t xml:space="preserve"> --data '{</w:t>
        <w:br/>
        <w:t xml:space="preserve"> "subject": { "did": "did:plc:example123", "cid": "bafyreibase32cidexample", "recordUri": "at://did:plc:example123/app.bsky.feed.post/3jxyz" },</w:t>
        <w:br/>
        <w:t xml:space="preserve"> "deactivated": { "applied": true, "ref": "case-003" }</w:t>
        <w:br/>
        <w:t xml:space="preserve">  }'</w:t>
      </w:r>
    </w:p>
    <w:p>
      <w:pPr>
        <w:pStyle w:val="Heading3"/>
      </w:pPr>
      <w:r>
        <w:t>Behavior</w:t>
      </w:r>
    </w:p>
    <w:p>
      <w:pPr>
        <w:pStyle w:val="ListBullet"/>
      </w:pPr>
      <w:r>
        <w:t>Validates the request body and the subject shape (must match one of the allowed forms).</w:t>
      </w:r>
    </w:p>
    <w:p>
      <w:pPr>
        <w:pStyle w:val="ListBullet"/>
      </w:pPr>
      <w:r>
        <w:t>Applies the provided takedown and/or deactivated status updates to the subject.</w:t>
      </w:r>
    </w:p>
    <w:p>
      <w:pPr>
        <w:pStyle w:val="ListBullet"/>
      </w:pPr>
      <w:r>
        <w:t>Returns the updated subject and takedown status on success.</w:t>
      </w:r>
    </w:p>
    <w:p>
      <w:pPr>
        <w:pStyle w:val="Heading3"/>
      </w:pPr>
      <w:r>
        <w:t>Notes</w:t>
      </w:r>
    </w:p>
    <w:p>
      <w:pPr>
        <w:pStyle w:val="ListBullet"/>
      </w:pPr>
      <w:r>
        <w:t>Documentation indicates this is part of the atproto PDS management APIs and requests are typically made directly to the PDS instance.</w:t>
      </w:r>
    </w:p>
    <w:p>
      <w:pPr>
        <w:pStyle w:val="ListBullet"/>
      </w:pPr>
      <w:r>
        <w:t>The request body is required and must be JSON.</w:t>
      </w:r>
    </w:p>
    <w:p>
      <w:pPr>
        <w:pStyle w:val="Heading3"/>
      </w:pPr>
      <w:r>
        <w:t>Error Handling</w:t>
      </w:r>
    </w:p>
    <w:p>
      <w:pPr>
        <w:pStyle w:val="ListBullet"/>
      </w:pPr>
      <w:r>
        <w:t>400 Bad Request: Invalid request body or token-related client errors. error is one of InvalidRequest, ExpiredToken, InvalidToken.</w:t>
      </w:r>
    </w:p>
    <w:p>
      <w:pPr>
        <w:pStyle w:val="ListBullet"/>
      </w:pPr>
      <w:r>
        <w:t>401 Unauthorized: Request is not authorized (response includes error and message).</w:t>
      </w:r>
    </w:p>
    <w:p>
      <w:r>
        <w:br w:type="page"/>
      </w:r>
    </w:p>
    <w:p>
      <w:pPr>
        <w:pStyle w:val="Heading2"/>
      </w:pPr>
      <w:r>
        <w:t>87. [GET] Get Recommended DID Credentials for Account Migration</w:t>
      </w:r>
    </w:p>
    <w:p>
      <w:r>
        <w:rPr>
          <w:b/>
        </w:rPr>
        <w:t xml:space="preserve">Endpoint: </w:t>
      </w:r>
      <w:r>
        <w:rPr>
          <w:rFonts w:ascii="Courier New" w:hAnsi="Courier New"/>
          <w:sz w:val="18"/>
        </w:rPr>
        <w:t>/xrpc/com.atproto.identity.getRecommendedDidCredentials</w:t>
      </w:r>
    </w:p>
    <w:p>
      <w:pPr>
        <w:pStyle w:val="Heading3"/>
      </w:pPr>
      <w:r>
        <w:t>Method</w:t>
      </w:r>
    </w:p>
    <w:p>
      <w:r>
        <w:t>GET</w:t>
      </w:r>
    </w:p>
    <w:p>
      <w:pPr>
        <w:pStyle w:val="Heading3"/>
      </w:pPr>
      <w:r>
        <w:t>URL</w:t>
      </w:r>
    </w:p>
    <w:p>
      <w:r>
        <w:t>{{BLUESKY_ENTRYWAY}}/xrpc/com.atproto.identity.getRecommendedDidCredentials</w:t>
      </w:r>
    </w:p>
    <w:p>
      <w:pPr>
        <w:pStyle w:val="Heading3"/>
      </w:pPr>
      <w:r>
        <w:t>Description</w:t>
      </w:r>
    </w:p>
    <w:p>
      <w:r>
        <w:t>Describes the credentials that should be included in the DID document of an account that is migrating to this service.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"rotationKeys": [</w:t>
        <w:br/>
        <w:t xml:space="preserve"> "did:key:z6Mkh3ExampleRotationKey1",</w:t>
        <w:br/>
        <w:t xml:space="preserve"> "did:key:z6Mkh3ExampleRotationKey2"</w:t>
        <w:br/>
        <w:t xml:space="preserve"> ],</w:t>
        <w:br/>
        <w:t xml:space="preserve"> "alsoKnownAs": [</w:t>
        <w:br/>
        <w:t xml:space="preserve"> "at://example.handle",</w:t>
        <w:br/>
        <w:t xml:space="preserve"> "https://example.com"</w:t>
        <w:br/>
        <w:t xml:space="preserve"> ],</w:t>
        <w:br/>
        <w:t xml:space="preserve"> "verificationMethods": {},</w:t>
        <w:br/>
        <w:t xml:space="preserve"> "services":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"Bad Request"</w:t>
        <w:br/>
        <w:t>}</w:t>
      </w:r>
    </w:p>
    <w:p>
      <w:pPr>
        <w:pStyle w:val="ListBullet"/>
      </w:pPr>
      <w:r>
        <w:t>error possible values: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rotationKeys</w:t>
            </w:r>
          </w:p>
        </w:tc>
        <w:tc>
          <w:tcPr>
            <w:tcW w:type="dxa" w:w="2880"/>
          </w:tcPr>
          <w:p>
            <w:r>
              <w:t>array of string</w:t>
            </w:r>
          </w:p>
        </w:tc>
        <w:tc>
          <w:tcPr>
            <w:tcW w:type="dxa" w:w="2880"/>
          </w:tcPr>
          <w:p>
            <w:r>
              <w:t>Rotation keys that should be included in the DID document.</w:t>
            </w:r>
          </w:p>
        </w:tc>
      </w:tr>
      <w:tr>
        <w:tc>
          <w:tcPr>
            <w:tcW w:type="dxa" w:w="2880"/>
          </w:tcPr>
          <w:p>
            <w:r>
              <w:t>alsoKnownAs</w:t>
            </w:r>
          </w:p>
        </w:tc>
        <w:tc>
          <w:tcPr>
            <w:tcW w:type="dxa" w:w="2880"/>
          </w:tcPr>
          <w:p>
            <w:r>
              <w:t>array of string</w:t>
            </w:r>
          </w:p>
        </w:tc>
        <w:tc>
          <w:tcPr>
            <w:tcW w:type="dxa" w:w="2880"/>
          </w:tcPr>
          <w:p>
            <w:r>
              <w:t>Alternative identifiers/aliases to include in the DID document.</w:t>
            </w:r>
          </w:p>
        </w:tc>
      </w:tr>
      <w:tr>
        <w:tc>
          <w:tcPr>
            <w:tcW w:type="dxa" w:w="2880"/>
          </w:tcPr>
          <w:p>
            <w:r>
              <w:t>verificationMethods</w:t>
            </w:r>
          </w:p>
        </w:tc>
        <w:tc>
          <w:tcPr>
            <w:tcW w:type="dxa" w:w="2880"/>
          </w:tcPr>
          <w:p>
            <w:r>
              <w:t>any</w:t>
            </w:r>
          </w:p>
        </w:tc>
        <w:tc>
          <w:tcPr>
            <w:tcW w:type="dxa" w:w="2880"/>
          </w:tcPr>
          <w:p>
            <w:r>
              <w:t>Verification methods recommended for the DID document.</w:t>
            </w:r>
          </w:p>
        </w:tc>
      </w:tr>
      <w:tr>
        <w:tc>
          <w:tcPr>
            <w:tcW w:type="dxa" w:w="2880"/>
          </w:tcPr>
          <w:p>
            <w:r>
              <w:t>services</w:t>
            </w:r>
          </w:p>
        </w:tc>
        <w:tc>
          <w:tcPr>
            <w:tcW w:type="dxa" w:w="2880"/>
          </w:tcPr>
          <w:p>
            <w:r>
              <w:t>any</w:t>
            </w:r>
          </w:p>
        </w:tc>
        <w:tc>
          <w:tcPr>
            <w:tcW w:type="dxa" w:w="2880"/>
          </w:tcPr>
          <w:p>
            <w:r>
              <w:t>Service entries recommended for the DID document.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'{{BLUESKY_ENTRYWAY}}/xrpc/com.atproto.identity.getRecommendedDidCredentials' \</w:t>
        <w:br/>
        <w:t xml:space="preserve"> --header 'Accept: application/json'</w:t>
      </w:r>
    </w:p>
    <w:p>
      <w:pPr>
        <w:pStyle w:val="Heading3"/>
      </w:pPr>
      <w:r>
        <w:t>Related identity actions</w:t>
      </w:r>
    </w:p>
    <w:p>
      <w:pPr>
        <w:pStyle w:val="ListBullet"/>
      </w:pPr>
      <w:r>
        <w:t>[GET] Resolve an Identity (DID or Handle) — /xrpc/com.atproto.identity.resolveIdentity</w:t>
      </w:r>
    </w:p>
    <w:p>
      <w:pPr>
        <w:pStyle w:val="ListBullet"/>
      </w:pPr>
      <w:r>
        <w:t>[GET] Resolve DID to DID Document — /xrpc/com.atproto.identity.resolveDid</w:t>
      </w:r>
    </w:p>
    <w:p>
      <w:pPr>
        <w:pStyle w:val="ListBullet"/>
      </w:pPr>
      <w:r>
        <w:t>[POST] Refresh an Identity (Re-resolve DID and Handle) — /xrpc/com.atproto.identity.refreshIdentity</w:t>
      </w:r>
    </w:p>
    <w:p>
      <w:pPr>
        <w:pStyle w:val="ListBullet"/>
      </w:pPr>
      <w:r>
        <w:t>[POST] Request PLC Operation Signature Email Code — /xrpc/com.atproto.identity.requestPlcOperationSignature</w:t>
      </w:r>
    </w:p>
    <w:p>
      <w:pPr>
        <w:pStyle w:val="ListBullet"/>
      </w:pPr>
      <w:r>
        <w:t>[POST] Sign a PLC Operation for the Requesting DID — /xrpc/com.atproto.identity.signPlcOperation</w:t>
      </w:r>
    </w:p>
    <w:p>
      <w:pPr>
        <w:pStyle w:val="ListBullet"/>
      </w:pPr>
      <w:r>
        <w:t>[POST] Update the Current Account Handle — /xrpc/com.atproto.identity.updateHandle</w:t>
      </w:r>
    </w:p>
    <w:p>
      <w:r>
        <w:br w:type="page"/>
      </w:r>
    </w:p>
    <w:p>
      <w:pPr>
        <w:pStyle w:val="Heading2"/>
      </w:pPr>
      <w:r>
        <w:t>88. [GET] Resolve Handle to DID</w:t>
      </w:r>
    </w:p>
    <w:p>
      <w:r>
        <w:rPr>
          <w:b/>
        </w:rPr>
        <w:t xml:space="preserve">Endpoint: </w:t>
      </w:r>
      <w:r>
        <w:rPr>
          <w:rFonts w:ascii="Courier New" w:hAnsi="Courier New"/>
          <w:sz w:val="18"/>
        </w:rPr>
        <w:t>/xrpc/com.atproto.identity.resolveHandle</w:t>
      </w:r>
    </w:p>
    <w:p>
      <w:pPr>
        <w:pStyle w:val="Heading3"/>
      </w:pPr>
      <w:r>
        <w:t>Resolve an Atproto Handle to a DID</w:t>
      </w:r>
    </w:p>
    <w:p>
      <w:pPr>
        <w:pStyle w:val="Heading3"/>
      </w:pPr>
      <w:r>
        <w:t>Prerequisites</w:t>
      </w:r>
    </w:p>
    <w:p>
      <w:pPr>
        <w:pStyle w:val="ListBullet"/>
      </w:pPr>
      <w:r>
        <w:t>You must have a valid atproto handle (hostname) to resolve (e.g., alice.bsky.social)</w:t>
      </w:r>
    </w:p>
    <w:p>
      <w:pPr>
        <w:pStyle w:val="Heading3"/>
      </w:pPr>
      <w:r>
        <w:t>Method</w:t>
      </w:r>
    </w:p>
    <w:p>
      <w:r>
        <w:t>GET</w:t>
      </w:r>
    </w:p>
    <w:p>
      <w:pPr>
        <w:pStyle w:val="Heading3"/>
      </w:pPr>
      <w:r>
        <w:t>URL</w:t>
      </w:r>
    </w:p>
    <w:p>
      <w:r>
        <w:t>{{BLUESKY_ENTRYWAY}}/xrpc/com.atproto.identity.resolveHandle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Resolves an atproto handle (hostname) to a DID. This does not necessarily bi-directionally verify the handle against the DID document.</w:t>
      </w:r>
    </w:p>
    <w:p>
      <w:pPr>
        <w:pStyle w:val="Heading3"/>
      </w:pPr>
      <w:r>
        <w:t>Enforcement Rules</w:t>
      </w:r>
    </w:p>
    <w:p>
      <w:pPr>
        <w:pStyle w:val="ListBullet"/>
      </w:pPr>
      <w:r>
        <w:t>The handle query parameter must always be present and must be a non-empty string.</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/xrpc/com.atproto.identity.resolveHandle?handle=alice.bsky.social</w:t>
        <w:br/>
        <w:t>/xrpc/com.atproto.identity.resolveHandle?handle=example.com</w:t>
      </w:r>
    </w:p>
    <w:p>
      <w:pPr>
        <w:pStyle w:val="Heading3"/>
      </w:pPr>
      <w:r>
        <w:t>Invalid Examples</w:t>
      </w:r>
    </w:p>
    <w:p>
      <w:r>
        <w:rPr>
          <w:b/>
          <w:color w:val="666666"/>
          <w:sz w:val="16"/>
        </w:rPr>
        <w:t>[http]</w:t>
      </w:r>
    </w:p>
    <w:p>
      <w:pPr>
        <w:shd w:fill="F2F2F2" w:val="clear"/>
      </w:pPr>
      <w:r>
        <w:rPr>
          <w:rFonts w:ascii="Courier New" w:hAnsi="Courier New"/>
          <w:sz w:val="17"/>
        </w:rPr>
        <w:t>/xrpc/com.atproto.identity.resolveHandle</w:t>
        <w:br/>
        <w:t>/xrpc/com.atproto.identity.resolveHandle?handle=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handle</w:t>
            </w:r>
          </w:p>
        </w:tc>
        <w:tc>
          <w:tcPr>
            <w:tcW w:type="dxa" w:w="2880"/>
          </w:tcPr>
          <w:p>
            <w:r>
              <w:t>string</w:t>
            </w:r>
          </w:p>
        </w:tc>
        <w:tc>
          <w:tcPr>
            <w:tcW w:type="dxa" w:w="2880"/>
          </w:tcPr>
          <w:p>
            <w:r>
              <w:t>The handle to resolve (hostname).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"did": "did:plc:3q2v7xkq2m4zq6m3yqk2abcd"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"HandleNotFound",</w:t>
        <w:br/>
        <w:t xml:space="preserve"> "message": "Handle not found"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"InvalidToken",</w:t>
        <w:br/>
        <w:t xml:space="preserve"> "message": "Invalid or missing credentials"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did</w:t>
            </w:r>
          </w:p>
        </w:tc>
        <w:tc>
          <w:tcPr>
            <w:tcW w:type="dxa" w:w="2880"/>
          </w:tcPr>
          <w:p>
            <w:r>
              <w:t>string</w:t>
            </w:r>
          </w:p>
        </w:tc>
        <w:tc>
          <w:tcPr>
            <w:tcW w:type="dxa" w:w="2880"/>
          </w:tcPr>
          <w:p>
            <w:r>
              <w:t>The resolved DID for the provided handle.</w:t>
            </w:r>
          </w:p>
        </w:tc>
      </w:tr>
    </w:tbl>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code. For 400, one of: InvalidRequest, ExpiredToken, InvalidToken, HandleNotFound. For 401, type is not specified (documented as any).</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'{{BLUESKY_ENTRYWAY}}/xrpc/com.atproto.identity.resolveHandle?handle=alice.bsky.social' \</w:t>
        <w:br/>
        <w:t xml:space="preserve"> --header 'Accept: application/json'</w:t>
      </w:r>
    </w:p>
    <w:p>
      <w:pPr>
        <w:pStyle w:val="Heading3"/>
      </w:pPr>
      <w:r>
        <w:t>Example Usage</w:t>
      </w:r>
    </w:p>
    <w:p>
      <w:pPr>
        <w:pStyle w:val="Heading3"/>
      </w:pPr>
      <w:r>
        <w:t>Example 1: Resolve a Bluesky handle</w:t>
      </w:r>
    </w:p>
    <w:p>
      <w:r>
        <w:rPr>
          <w:b/>
          <w:color w:val="666666"/>
          <w:sz w:val="16"/>
        </w:rPr>
        <w:t>[bash]</w:t>
      </w:r>
    </w:p>
    <w:p>
      <w:pPr>
        <w:shd w:fill="F2F2F2" w:val="clear"/>
      </w:pPr>
      <w:r>
        <w:rPr>
          <w:rFonts w:ascii="Courier New" w:hAnsi="Courier New"/>
          <w:sz w:val="17"/>
        </w:rPr>
        <w:t>curl -sS --location \</w:t>
        <w:br/>
        <w:t xml:space="preserve"> '{{BLUESKY_ENTRYWAY}}/xrpc/com.atproto.identity.resolveHandle?handle=alice.bsky.social' \</w:t>
        <w:br/>
        <w:t xml:space="preserve"> -H 'Accept: application/json'</w:t>
      </w:r>
    </w:p>
    <w:p>
      <w:pPr>
        <w:pStyle w:val="Heading3"/>
      </w:pPr>
      <w:r>
        <w:t>Example 2: Handle not found</w:t>
      </w:r>
    </w:p>
    <w:p>
      <w:r>
        <w:rPr>
          <w:b/>
          <w:color w:val="666666"/>
          <w:sz w:val="16"/>
        </w:rPr>
        <w:t>[bash]</w:t>
      </w:r>
    </w:p>
    <w:p>
      <w:pPr>
        <w:shd w:fill="F2F2F2" w:val="clear"/>
      </w:pPr>
      <w:r>
        <w:rPr>
          <w:rFonts w:ascii="Courier New" w:hAnsi="Courier New"/>
          <w:sz w:val="17"/>
        </w:rPr>
        <w:t>curl -i --location \</w:t>
        <w:br/>
        <w:t xml:space="preserve"> '{{BLUESKY_ENTRYWAY}}/xrpc/com.atproto.identity.resolveHandle?handle=does-not-exist.example' \</w:t>
        <w:br/>
        <w:t xml:space="preserve"> -H 'Accept: application/json'</w:t>
      </w:r>
    </w:p>
    <w:p>
      <w:pPr>
        <w:pStyle w:val="Heading3"/>
      </w:pPr>
      <w:r>
        <w:t>Behavior</w:t>
      </w:r>
    </w:p>
    <w:p>
      <w:pPr>
        <w:pStyle w:val="ListBullet"/>
      </w:pPr>
      <w:r>
        <w:t>Accepts a handle hostname as a query parameter.</w:t>
      </w:r>
    </w:p>
    <w:p>
      <w:pPr>
        <w:pStyle w:val="ListBullet"/>
      </w:pPr>
      <w:r>
        <w:t>Resolves the handle to a DID.</w:t>
      </w:r>
    </w:p>
    <w:p>
      <w:pPr>
        <w:pStyle w:val="ListBullet"/>
      </w:pPr>
      <w:r>
        <w:t>Returns the DID in JSON on success, or an error object on failure.</w:t>
      </w:r>
    </w:p>
    <w:p>
      <w:pPr>
        <w:pStyle w:val="Heading3"/>
      </w:pPr>
      <w:r>
        <w:t>Notes</w:t>
      </w:r>
    </w:p>
    <w:p>
      <w:pPr>
        <w:pStyle w:val="ListBullet"/>
      </w:pPr>
      <w:r>
        <w:t>Resolution does not necessarily bi-directionally verify the handle against the DID document.</w:t>
      </w:r>
    </w:p>
    <w:p>
      <w:r>
        <w:br w:type="page"/>
      </w:r>
    </w:p>
    <w:p>
      <w:pPr>
        <w:pStyle w:val="Heading2"/>
      </w:pPr>
      <w:r>
        <w:t>89. [GET] Resolve an Identity (DID or Handle)</w:t>
      </w:r>
    </w:p>
    <w:p>
      <w:r>
        <w:rPr>
          <w:b/>
        </w:rPr>
        <w:t xml:space="preserve">Endpoint: </w:t>
      </w:r>
      <w:r>
        <w:rPr>
          <w:rFonts w:ascii="Courier New" w:hAnsi="Courier New"/>
          <w:sz w:val="18"/>
        </w:rPr>
        <w:t>/xrpc/com.atproto.identity.resolveIdentity</w:t>
      </w:r>
    </w:p>
    <w:p>
      <w:pPr>
        <w:pStyle w:val="Heading3"/>
      </w:pPr>
      <w:r>
        <w:t>Method</w:t>
      </w:r>
    </w:p>
    <w:p>
      <w:r>
        <w:t>GET</w:t>
      </w:r>
    </w:p>
    <w:p>
      <w:pPr>
        <w:pStyle w:val="Heading3"/>
      </w:pPr>
      <w:r>
        <w:t>URL</w:t>
      </w:r>
    </w:p>
    <w:p>
      <w:r>
        <w:t>{{BLUESKY_ENTRYWAY}}/xrpc/com.atproto.identity.resolveIdentity</w:t>
      </w:r>
    </w:p>
    <w:p>
      <w:pPr>
        <w:pStyle w:val="Heading3"/>
      </w:pPr>
      <w:r>
        <w:t>Description</w:t>
      </w:r>
    </w:p>
    <w:p>
      <w:r>
        <w:t>Resolves an identity (DID or Handle) to a full identity, returning the DID, the verified handle (or handle.invalid), and the DID document.</w:t>
      </w:r>
    </w:p>
    <w:p>
      <w:pPr>
        <w:pStyle w:val="Heading3"/>
      </w:pPr>
      <w:r>
        <w:t>Enforcement Rules</w:t>
      </w:r>
    </w:p>
    <w:p>
      <w:pPr>
        <w:pStyle w:val="ListBullet"/>
      </w:pPr>
      <w:r>
        <w:t>The identifier query parameter must always be present and must be a non-empty string.</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/xrpc/com.atproto.identity.resolveIdentity?identifier=alice.bsky.social</w:t>
        <w:br/>
        <w:t>/xrpc/com.atproto.identity.resolveIdentity?identifier=did:plc:abcdefghijklmnopqrstuvwxyz</w:t>
      </w:r>
    </w:p>
    <w:p>
      <w:pPr>
        <w:pStyle w:val="Heading3"/>
      </w:pPr>
      <w:r>
        <w:t>Invalid Examples</w:t>
      </w:r>
    </w:p>
    <w:p>
      <w:r>
        <w:rPr>
          <w:b/>
          <w:color w:val="666666"/>
          <w:sz w:val="16"/>
        </w:rPr>
        <w:t>[http]</w:t>
      </w:r>
    </w:p>
    <w:p>
      <w:pPr>
        <w:shd w:fill="F2F2F2" w:val="clear"/>
      </w:pPr>
      <w:r>
        <w:rPr>
          <w:rFonts w:ascii="Courier New" w:hAnsi="Courier New"/>
          <w:sz w:val="17"/>
        </w:rPr>
        <w:t>/xrpc/com.atproto.identity.resolveIdentity</w:t>
        <w:br/>
        <w:t>/xrpc/com.atproto.identity.resolveIdentity?identifier=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identifier</w:t>
            </w:r>
          </w:p>
        </w:tc>
        <w:tc>
          <w:tcPr>
            <w:tcW w:type="dxa" w:w="2880"/>
          </w:tcPr>
          <w:p>
            <w:r>
              <w:t>string</w:t>
            </w:r>
          </w:p>
        </w:tc>
        <w:tc>
          <w:tcPr>
            <w:tcW w:type="dxa" w:w="2880"/>
          </w:tcPr>
          <w:p>
            <w:r>
              <w:t>Handle or DID to resolve. (Send as a URL query parameter.)</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"did": "did:plc:abcdefghijklmnopqrstuvwxyz",</w:t>
        <w:br/>
        <w:t xml:space="preserve"> "handle": "alice.bsky.social",</w:t>
        <w:br/>
        <w:t xml:space="preserve"> "didDoc": {</w:t>
        <w:br/>
        <w:t xml:space="preserve"> "id": "did:plc:abcdefghijklmnopqrstuvwxyz"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identifier"</w:t>
        <w:br/>
        <w:t>}</w:t>
      </w:r>
    </w:p>
    <w:p>
      <w:r>
        <w:t>Possible error values (as documented): InvalidRequest, ExpiredToken, InvalidToken, HandleNotFound, DidNotFound, DidDeactivated.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did</w:t>
            </w:r>
          </w:p>
        </w:tc>
        <w:tc>
          <w:tcPr>
            <w:tcW w:type="dxa" w:w="2880"/>
          </w:tcPr>
          <w:p>
            <w:r>
              <w:t>string</w:t>
            </w:r>
          </w:p>
        </w:tc>
        <w:tc>
          <w:tcPr>
            <w:tcW w:type="dxa" w:w="2880"/>
          </w:tcPr>
          <w:p>
            <w:r>
              <w:t>The resolved DID.</w:t>
            </w:r>
          </w:p>
        </w:tc>
      </w:tr>
      <w:tr>
        <w:tc>
          <w:tcPr>
            <w:tcW w:type="dxa" w:w="2880"/>
          </w:tcPr>
          <w:p>
            <w:r>
              <w:t>handle</w:t>
            </w:r>
          </w:p>
        </w:tc>
        <w:tc>
          <w:tcPr>
            <w:tcW w:type="dxa" w:w="2880"/>
          </w:tcPr>
          <w:p>
            <w:r>
              <w:t>string</w:t>
            </w:r>
          </w:p>
        </w:tc>
        <w:tc>
          <w:tcPr>
            <w:tcW w:type="dxa" w:w="2880"/>
          </w:tcPr>
          <w:p>
            <w:r>
              <w:t>The validated handle of the account; or handle.invalid if the handle did not bi-directionally match the DID document.</w:t>
            </w:r>
          </w:p>
        </w:tc>
      </w:tr>
      <w:tr>
        <w:tc>
          <w:tcPr>
            <w:tcW w:type="dxa" w:w="2880"/>
          </w:tcPr>
          <w:p>
            <w:r>
              <w:t>didDoc</w:t>
            </w:r>
          </w:p>
        </w:tc>
        <w:tc>
          <w:tcPr>
            <w:tcW w:type="dxa" w:w="2880"/>
          </w:tcPr>
          <w:p>
            <w:r>
              <w:t>any</w:t>
            </w:r>
          </w:p>
        </w:tc>
        <w:tc>
          <w:tcPr>
            <w:tcW w:type="dxa" w:w="2880"/>
          </w:tcPr>
          <w:p>
            <w:r>
              <w:t>DID document for the identity.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'{{BLUESKY_ENTRYWAY}}/xrpc/com.atproto.identity.resolveIdentity?identifier=alice.bsky.social' \</w:t>
        <w:br/>
        <w:t xml:space="preserve"> --header 'Accept: application/json'</w:t>
      </w:r>
    </w:p>
    <w:p>
      <w:pPr>
        <w:pStyle w:val="Heading3"/>
      </w:pPr>
      <w:r>
        <w:t>Example Usage</w:t>
      </w:r>
    </w:p>
    <w:p>
      <w:pPr>
        <w:pStyle w:val="Heading3"/>
      </w:pPr>
      <w:r>
        <w:t>Example 1: Resolve a Handle</w:t>
      </w:r>
    </w:p>
    <w:p>
      <w:r>
        <w:rPr>
          <w:b/>
          <w:color w:val="666666"/>
          <w:sz w:val="16"/>
        </w:rPr>
        <w:t>[bash]</w:t>
      </w:r>
    </w:p>
    <w:p>
      <w:pPr>
        <w:shd w:fill="F2F2F2" w:val="clear"/>
      </w:pPr>
      <w:r>
        <w:rPr>
          <w:rFonts w:ascii="Courier New" w:hAnsi="Courier New"/>
          <w:sz w:val="17"/>
        </w:rPr>
        <w:t>curl -sS \</w:t>
        <w:br/>
        <w:t xml:space="preserve"> '{{BLUESKY_ENTRYWAY}}/xrpc/com.atproto.identity.resolveIdentity?identifier=alice.bsky.social' \</w:t>
        <w:br/>
        <w:t xml:space="preserve"> -H 'Accept: application/json'</w:t>
      </w:r>
    </w:p>
    <w:p>
      <w:pPr>
        <w:pStyle w:val="Heading3"/>
      </w:pPr>
      <w:r>
        <w:t>Example 2: Resolve a DID</w:t>
      </w:r>
    </w:p>
    <w:p>
      <w:r>
        <w:rPr>
          <w:b/>
          <w:color w:val="666666"/>
          <w:sz w:val="16"/>
        </w:rPr>
        <w:t>[bash]</w:t>
      </w:r>
    </w:p>
    <w:p>
      <w:pPr>
        <w:shd w:fill="F2F2F2" w:val="clear"/>
      </w:pPr>
      <w:r>
        <w:rPr>
          <w:rFonts w:ascii="Courier New" w:hAnsi="Courier New"/>
          <w:sz w:val="17"/>
        </w:rPr>
        <w:t>curl -sS \</w:t>
        <w:br/>
        <w:t xml:space="preserve"> '{{BLUESKY_ENTRYWAY}}/xrpc/com.atproto.identity.resolveIdentity?identifier=did:plc:abcdefghijklmnopqrstuvwxyz' \</w:t>
        <w:br/>
        <w:t xml:space="preserve"> -H 'Accept: application/json'</w:t>
      </w:r>
    </w:p>
    <w:p>
      <w:pPr>
        <w:pStyle w:val="Heading3"/>
      </w:pPr>
      <w:r>
        <w:t>Notes</w:t>
      </w:r>
    </w:p>
    <w:p>
      <w:pPr>
        <w:pStyle w:val="ListBullet"/>
      </w:pPr>
      <w:r>
        <w:t>This endpoint resolves either a handle or a DID provided via identifier.</w:t>
      </w:r>
    </w:p>
    <w:p>
      <w:pPr>
        <w:pStyle w:val="ListBullet"/>
      </w:pPr>
      <w:r>
        <w:t>The handle field in the response may be handle.invalid if it does not bi-directionally match the DID document.</w:t>
      </w:r>
    </w:p>
    <w:p>
      <w:pPr>
        <w:pStyle w:val="Heading3"/>
      </w:pPr>
      <w:r>
        <w:t>Related identity actions</w:t>
      </w:r>
    </w:p>
    <w:p>
      <w:pPr>
        <w:pStyle w:val="ListBullet"/>
      </w:pPr>
      <w:r>
        <w:t>[GET] Get Recommended DID Credentials for Account Migration — /xrpc/com.atproto.identity.getRecommendedDidCredentials</w:t>
      </w:r>
    </w:p>
    <w:p>
      <w:pPr>
        <w:pStyle w:val="ListBullet"/>
      </w:pPr>
      <w:r>
        <w:t>[GET] Resolve DID to DID Document — /xrpc/com.atproto.identity.resolveDid</w:t>
      </w:r>
    </w:p>
    <w:p>
      <w:pPr>
        <w:pStyle w:val="ListBullet"/>
      </w:pPr>
      <w:r>
        <w:t>[POST] Refresh an Identity (Re-resolve DID and Handle) — /xrpc/com.atproto.identity.refreshIdentity</w:t>
      </w:r>
    </w:p>
    <w:p>
      <w:pPr>
        <w:pStyle w:val="ListBullet"/>
      </w:pPr>
      <w:r>
        <w:t>[POST] Request PLC Operation Signature Email Code — /xrpc/com.atproto.identity.requestPlcOperationSignature</w:t>
      </w:r>
    </w:p>
    <w:p>
      <w:pPr>
        <w:pStyle w:val="ListBullet"/>
      </w:pPr>
      <w:r>
        <w:t>[POST] Sign a PLC Operation for the Requesting DID — /xrpc/com.atproto.identity.signPlcOperation</w:t>
      </w:r>
    </w:p>
    <w:p>
      <w:pPr>
        <w:pStyle w:val="ListBullet"/>
      </w:pPr>
      <w:r>
        <w:t>[POST] Update the Current Account Handle — /xrpc/com.atproto.identity.updateHandle</w:t>
      </w:r>
    </w:p>
    <w:p>
      <w:r>
        <w:br w:type="page"/>
      </w:r>
    </w:p>
    <w:p>
      <w:pPr>
        <w:pStyle w:val="Heading2"/>
      </w:pPr>
      <w:r>
        <w:t>90. [POST] Submit a PLC Operation (Validate and Register)</w:t>
      </w:r>
    </w:p>
    <w:p>
      <w:r>
        <w:rPr>
          <w:b/>
        </w:rPr>
        <w:t xml:space="preserve">Endpoint: </w:t>
      </w:r>
      <w:r>
        <w:rPr>
          <w:rFonts w:ascii="Courier New" w:hAnsi="Courier New"/>
          <w:sz w:val="18"/>
        </w:rPr>
        <w:t>/xrpc/com.atproto.identity.submitPlcOperation</w:t>
      </w:r>
    </w:p>
    <w:p>
      <w:pPr>
        <w:pStyle w:val="Heading3"/>
      </w:pPr>
      <w:r>
        <w:t>Prerequisites</w:t>
      </w:r>
    </w:p>
    <w:p>
      <w:pPr>
        <w:pStyle w:val="ListBullet"/>
      </w:pPr>
      <w:r>
        <w:t>Must have a PLC operation payload ready to submit</w:t>
      </w:r>
    </w:p>
    <w:p>
      <w:pPr>
        <w:pStyle w:val="Heading3"/>
      </w:pPr>
      <w:r>
        <w:t>Method</w:t>
      </w:r>
    </w:p>
    <w:p>
      <w:r>
        <w:t>POST</w:t>
      </w:r>
    </w:p>
    <w:p>
      <w:pPr>
        <w:pStyle w:val="Heading3"/>
      </w:pPr>
      <w:r>
        <w:t>URL</w:t>
      </w:r>
    </w:p>
    <w:p>
      <w:r>
        <w:t>{{BLUESKY_ENTRYWAY}}/xrpc/com.atproto.identity.submitPlcOperation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Validates a PLC operation to ensure it does not violate service constraints or put an identity into a bad state, then submits the operation to the PLC registry.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operation</w:t>
            </w:r>
          </w:p>
        </w:tc>
        <w:tc>
          <w:tcPr>
            <w:tcW w:type="dxa" w:w="2880"/>
          </w:tcPr>
          <w:p>
            <w:r>
              <w:t>any</w:t>
            </w:r>
          </w:p>
        </w:tc>
        <w:tc>
          <w:tcPr>
            <w:tcW w:type="dxa" w:w="2880"/>
          </w:tcPr>
          <w:p>
            <w:r>
              <w:t>The PLC operation to validate and submit.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"Bad Request"</w:t>
        <w:br/>
        <w:t>}</w:t>
      </w:r>
    </w:p>
    <w:p>
      <w:r>
        <w:t>Possible values for error (as documented):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"InvalidToken",</w:t>
        <w:br/>
        <w:t xml:space="preserve"> "message": "Unauthorized"</w:t>
        <w:br/>
        <w:t>}</w:t>
      </w:r>
    </w:p>
    <w:p>
      <w:pPr>
        <w:pStyle w:val="Heading3"/>
      </w:pPr>
      <w:r>
        <w:t>Response Fields</w:t>
      </w:r>
    </w:p>
    <w:p>
      <w:pPr>
        <w:pStyle w:val="Heading3"/>
      </w:pPr>
      <w:r>
        <w:t>200 OK</w:t>
      </w:r>
    </w:p>
    <w:p>
      <w:r>
        <w:t>No response fields are documented for the success response body.</w:t>
      </w:r>
    </w:p>
    <w:p>
      <w:pPr>
        <w:pStyle w:val="Heading3"/>
      </w:pPr>
      <w:r>
        <w:t>400 / 401 Error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code. For 400, documented possible values: InvalidRequest, ExpiredToken, InvalidToken. For 401, type is documented as any.</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'{{BLUESKY_ENTRYWAY}}/xrpc/com.atproto.identity.submitPlcOperation' \</w:t>
        <w:br/>
        <w:t xml:space="preserve"> --header 'Accept: application/json' \</w:t>
        <w:br/>
        <w:t xml:space="preserve"> --header 'Content-Type: application/json' \</w:t>
        <w:br/>
        <w:t xml:space="preserve"> --data '{</w:t>
        <w:br/>
        <w:t xml:space="preserve"> "operation": {</w:t>
        <w:br/>
        <w:t xml:space="preserve"> "type": "plc_operation_payload"</w:t>
        <w:br/>
        <w:t xml:space="preserve">    }</w:t>
        <w:br/>
        <w:t xml:space="preserve">  }'</w:t>
      </w:r>
    </w:p>
    <w:p>
      <w:pPr>
        <w:pStyle w:val="Heading3"/>
      </w:pPr>
      <w:r>
        <w:t>Example Usage</w:t>
      </w:r>
    </w:p>
    <w:p>
      <w:pPr>
        <w:pStyle w:val="Heading3"/>
      </w:pPr>
      <w:r>
        <w:t>Example 1: Submit an Operation</w:t>
      </w:r>
    </w:p>
    <w:p>
      <w:r>
        <w:rPr>
          <w:b/>
          <w:color w:val="666666"/>
          <w:sz w:val="16"/>
        </w:rPr>
        <w:t>[bash]</w:t>
      </w:r>
    </w:p>
    <w:p>
      <w:pPr>
        <w:shd w:fill="F2F2F2" w:val="clear"/>
      </w:pPr>
      <w:r>
        <w:rPr>
          <w:rFonts w:ascii="Courier New" w:hAnsi="Courier New"/>
          <w:sz w:val="17"/>
        </w:rPr>
        <w:t>curl --location --request POST '{{BLUESKY_ENTRYWAY}}/xrpc/com.atproto.identity.submitPlcOperation' \</w:t>
        <w:br/>
        <w:t xml:space="preserve"> --header 'Accept: application/json' \</w:t>
        <w:br/>
        <w:t xml:space="preserve"> --header 'Content-Type: application/json' \</w:t>
        <w:br/>
        <w:t xml:space="preserve"> --data '{</w:t>
        <w:br/>
        <w:t xml:space="preserve"> "operation": {</w:t>
        <w:br/>
        <w:t xml:space="preserve"> "type": "plc_operation_payload"</w:t>
        <w:br/>
        <w:t xml:space="preserve">    }</w:t>
        <w:br/>
        <w:t xml:space="preserve">  }'</w:t>
      </w:r>
    </w:p>
    <w:p>
      <w:pPr>
        <w:pStyle w:val="Heading3"/>
      </w:pPr>
      <w:r>
        <w:t>Behavior</w:t>
      </w:r>
    </w:p>
    <w:p>
      <w:pPr>
        <w:pStyle w:val="ListBullet"/>
      </w:pPr>
      <w:r>
        <w:t>Validation: Checks the provided PLC operation against service constraints and verifies it won’t put the identity into an invalid/bad state.</w:t>
      </w:r>
    </w:p>
    <w:p>
      <w:pPr>
        <w:pStyle w:val="ListBullet"/>
      </w:pPr>
      <w:r>
        <w:t>Submission: If valid, submits the operation to the PLC registry.</w:t>
      </w:r>
    </w:p>
    <w:p>
      <w:pPr>
        <w:pStyle w:val="ListBullet"/>
      </w:pPr>
      <w:r>
        <w:t>Response: Returns 200 OK on success; otherwise returns an error response (400 or 401) with an error code and message.</w:t>
      </w:r>
    </w:p>
    <w:p>
      <w:pPr>
        <w:pStyle w:val="Heading3"/>
      </w:pPr>
      <w:r>
        <w:t>Notes</w:t>
      </w:r>
    </w:p>
    <w:p>
      <w:pPr>
        <w:pStyle w:val="ListBullet"/>
      </w:pPr>
      <w:r>
        <w:t>Request body is required and must be JSON with an operation field.</w:t>
      </w:r>
    </w:p>
    <w:p>
      <w:pPr>
        <w:pStyle w:val="ListBullet"/>
      </w:pPr>
      <w:r>
        <w:t>Authentication details are referenced in the source documentation (“API Hosts and Auth” guide) but are not included here.</w:t>
      </w:r>
    </w:p>
    <w:p>
      <w:r>
        <w:br w:type="page"/>
      </w:r>
    </w:p>
    <w:p>
      <w:pPr>
        <w:pStyle w:val="Heading2"/>
      </w:pPr>
      <w:r>
        <w:t>91. [GET] Query Labels Matching AT-URI Patterns</w:t>
      </w:r>
    </w:p>
    <w:p>
      <w:r>
        <w:rPr>
          <w:b/>
        </w:rPr>
        <w:t xml:space="preserve">Endpoint: </w:t>
      </w:r>
      <w:r>
        <w:rPr>
          <w:rFonts w:ascii="Courier New" w:hAnsi="Courier New"/>
          <w:sz w:val="18"/>
        </w:rPr>
        <w:t>/xrpc/com.atproto.label.queryLabels</w:t>
      </w:r>
    </w:p>
    <w:p>
      <w:pPr>
        <w:pStyle w:val="Heading3"/>
      </w:pPr>
      <w:r>
        <w:t>Prerequisites</w:t>
      </w:r>
    </w:p>
    <w:p>
      <w:pPr>
        <w:pStyle w:val="ListBullet"/>
      </w:pPr>
      <w:r>
        <w:t>Provide one or more AT-URI patterns to match (uriPatterns)</w:t>
      </w:r>
    </w:p>
    <w:p>
      <w:pPr>
        <w:pStyle w:val="Heading3"/>
      </w:pPr>
      <w:r>
        <w:t>Method</w:t>
      </w:r>
    </w:p>
    <w:p>
      <w:r>
        <w:t>GET</w:t>
      </w:r>
    </w:p>
    <w:p>
      <w:pPr>
        <w:pStyle w:val="Heading3"/>
      </w:pPr>
      <w:r>
        <w:t>URL</w:t>
      </w:r>
    </w:p>
    <w:p>
      <w:r>
        <w:t>{{BLUESKY_ENTRYWAY}}/xrpc/com.atproto.label.queryLabels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Finds labels relevant to the provided AT-URI patterns. This is a public endpoint intended for moderation services, though it may return different or additional results when called with authentication.</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Do not send query parameters in the request body for this GET endpoint.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uriPatterns</w:t>
            </w:r>
          </w:p>
        </w:tc>
        <w:tc>
          <w:tcPr>
            <w:tcW w:type="dxa" w:w="2880"/>
          </w:tcPr>
          <w:p>
            <w:r>
              <w:t>string[]</w:t>
            </w:r>
          </w:p>
        </w:tc>
        <w:tc>
          <w:tcPr>
            <w:tcW w:type="dxa" w:w="2880"/>
          </w:tcPr>
          <w:p>
            <w:r>
              <w:t>List of AT URI patterns to match (boolean OR). Each may be a prefix ending with * (matches inclusive of the string leading to *), or a full URI.</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sources</w:t>
            </w:r>
          </w:p>
        </w:tc>
        <w:tc>
          <w:tcPr>
            <w:tcW w:type="dxa" w:w="2880"/>
          </w:tcPr>
          <w:p>
            <w:r>
              <w:t>string[]</w:t>
            </w:r>
          </w:p>
        </w:tc>
        <w:tc>
          <w:tcPr>
            <w:tcW w:type="dxa" w:w="2880"/>
          </w:tcPr>
          <w:p>
            <w:r>
              <w:t>Optional list of label sources (DIDs) to filter on.</w:t>
            </w:r>
          </w:p>
        </w:tc>
      </w:tr>
      <w:tr>
        <w:tc>
          <w:tcPr>
            <w:tcW w:type="dxa" w:w="2880"/>
          </w:tcPr>
          <w:p>
            <w:r>
              <w:t>limit</w:t>
            </w:r>
          </w:p>
        </w:tc>
        <w:tc>
          <w:tcPr>
            <w:tcW w:type="dxa" w:w="2880"/>
          </w:tcPr>
          <w:p>
            <w:r>
              <w:t>integer</w:t>
            </w:r>
          </w:p>
        </w:tc>
        <w:tc>
          <w:tcPr>
            <w:tcW w:type="dxa" w:w="2880"/>
          </w:tcPr>
          <w:p>
            <w:r>
              <w:t>Maximum number of results to return.</w:t>
            </w:r>
          </w:p>
        </w:tc>
      </w:tr>
      <w:tr>
        <w:tc>
          <w:tcPr>
            <w:tcW w:type="dxa" w:w="2880"/>
          </w:tcPr>
          <w:p>
            <w:r>
              <w:t>cursor</w:t>
            </w:r>
          </w:p>
        </w:tc>
        <w:tc>
          <w:tcPr>
            <w:tcW w:type="dxa" w:w="2880"/>
          </w:tcPr>
          <w:p>
            <w:r>
              <w:t>string</w:t>
            </w:r>
          </w:p>
        </w:tc>
        <w:tc>
          <w:tcPr>
            <w:tcW w:type="dxa" w:w="2880"/>
          </w:tcPr>
          <w:p>
            <w:r>
              <w:t>Pagination cursor for fetching the next page of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"cursor": "eyJwYWdlIjoyfQ==",</w:t>
        <w:br/>
        <w:t xml:space="preserve"> "labels": [</w:t>
        <w:br/>
        <w:t xml:space="preserve"> {</w:t>
        <w:br/>
        <w:t xml:space="preserve"> "ver": 1,</w:t>
        <w:br/>
        <w:t xml:space="preserve"> "src": "did:plc:abc123exampledid",</w:t>
        <w:br/>
        <w:t xml:space="preserve"> "uri": "at://did:plc:targetdid/app.bsky.feed.post/3kzexample",</w:t>
        <w:br/>
        <w:t xml:space="preserve"> "cid": "bafyreib2examplecid",</w:t>
        <w:br/>
        <w:t xml:space="preserve"> "val": "spam",</w:t>
        <w:br/>
        <w:t xml:space="preserve"> "neg": false,</w:t>
        <w:br/>
        <w:t xml:space="preserve"> "cts": "2024-01-15T10:30:00Z",</w:t>
        <w:br/>
        <w:t xml:space="preserve"> "exp": "2024-02-15T10:30:00Z",</w:t>
        <w:br/>
        <w:t xml:space="preserve"> "sig": "MEUCIQDexamp1eS1gnature=="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"uriPatterns is required"</w:t>
        <w:br/>
        <w:t>}</w:t>
      </w:r>
    </w:p>
    <w:p>
      <w:r>
        <w:t>Possible values for error: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"InvalidToken",</w:t>
        <w:br/>
        <w:t xml:space="preserve"> "message": "Authentication required or token invalid"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for the next page of results (may be omitted/empty if no more results).</w:t>
            </w:r>
          </w:p>
        </w:tc>
      </w:tr>
      <w:tr>
        <w:tc>
          <w:tcPr>
            <w:tcW w:type="dxa" w:w="2880"/>
          </w:tcPr>
          <w:p>
            <w:r>
              <w:t>labels</w:t>
            </w:r>
          </w:p>
        </w:tc>
        <w:tc>
          <w:tcPr>
            <w:tcW w:type="dxa" w:w="2880"/>
          </w:tcPr>
          <w:p>
            <w:r>
              <w:t>array</w:t>
            </w:r>
          </w:p>
        </w:tc>
        <w:tc>
          <w:tcPr>
            <w:tcW w:type="dxa" w:w="2880"/>
          </w:tcPr>
          <w:p>
            <w:r>
              <w:t>List of matching labels.</w:t>
            </w:r>
          </w:p>
        </w:tc>
      </w:tr>
    </w:tbl>
    <w:p/>
    <w:p>
      <w:pPr>
        <w:pStyle w:val="Heading3"/>
      </w:pPr>
      <w:r>
        <w:t>labels[]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labels[].ver</w:t>
            </w:r>
          </w:p>
        </w:tc>
        <w:tc>
          <w:tcPr>
            <w:tcW w:type="dxa" w:w="2880"/>
          </w:tcPr>
          <w:p>
            <w:r>
              <w:t>integer</w:t>
            </w:r>
          </w:p>
        </w:tc>
        <w:tc>
          <w:tcPr>
            <w:tcW w:type="dxa" w:w="2880"/>
          </w:tcPr>
          <w:p>
            <w:r>
              <w:t>Label schema/version number.</w:t>
            </w:r>
          </w:p>
        </w:tc>
      </w:tr>
      <w:tr>
        <w:tc>
          <w:tcPr>
            <w:tcW w:type="dxa" w:w="2880"/>
          </w:tcPr>
          <w:p>
            <w:r>
              <w:t>labels[].src</w:t>
            </w:r>
          </w:p>
        </w:tc>
        <w:tc>
          <w:tcPr>
            <w:tcW w:type="dxa" w:w="2880"/>
          </w:tcPr>
          <w:p>
            <w:r>
              <w:t>string</w:t>
            </w:r>
          </w:p>
        </w:tc>
        <w:tc>
          <w:tcPr>
            <w:tcW w:type="dxa" w:w="2880"/>
          </w:tcPr>
          <w:p>
            <w:r>
              <w:t>DID of the actor who created this label.</w:t>
            </w:r>
          </w:p>
        </w:tc>
      </w:tr>
      <w:tr>
        <w:tc>
          <w:tcPr>
            <w:tcW w:type="dxa" w:w="2880"/>
          </w:tcPr>
          <w:p>
            <w:r>
              <w:t>labels[].uri</w:t>
            </w:r>
          </w:p>
        </w:tc>
        <w:tc>
          <w:tcPr>
            <w:tcW w:type="dxa" w:w="2880"/>
          </w:tcPr>
          <w:p>
            <w:r>
              <w:t>string</w:t>
            </w:r>
          </w:p>
        </w:tc>
        <w:tc>
          <w:tcPr>
            <w:tcW w:type="dxa" w:w="2880"/>
          </w:tcPr>
          <w:p>
            <w:r>
              <w:t>AT URI of the record, repository (account), or other resource that this label applies to.</w:t>
            </w:r>
          </w:p>
        </w:tc>
      </w:tr>
      <w:tr>
        <w:tc>
          <w:tcPr>
            <w:tcW w:type="dxa" w:w="2880"/>
          </w:tcPr>
          <w:p>
            <w:r>
              <w:t>labels[].cid</w:t>
            </w:r>
          </w:p>
        </w:tc>
        <w:tc>
          <w:tcPr>
            <w:tcW w:type="dxa" w:w="2880"/>
          </w:tcPr>
          <w:p>
            <w:r>
              <w:t>string</w:t>
            </w:r>
          </w:p>
        </w:tc>
        <w:tc>
          <w:tcPr>
            <w:tcW w:type="dxa" w:w="2880"/>
          </w:tcPr>
          <w:p>
            <w:r>
              <w:t>Optionally, CID specifying the specific version of uri resource this label applies to.</w:t>
            </w:r>
          </w:p>
        </w:tc>
      </w:tr>
      <w:tr>
        <w:tc>
          <w:tcPr>
            <w:tcW w:type="dxa" w:w="2880"/>
          </w:tcPr>
          <w:p>
            <w:r>
              <w:t>labels[].val</w:t>
            </w:r>
          </w:p>
        </w:tc>
        <w:tc>
          <w:tcPr>
            <w:tcW w:type="dxa" w:w="2880"/>
          </w:tcPr>
          <w:p>
            <w:r>
              <w:t>string</w:t>
            </w:r>
          </w:p>
        </w:tc>
        <w:tc>
          <w:tcPr>
            <w:tcW w:type="dxa" w:w="2880"/>
          </w:tcPr>
          <w:p>
            <w:r>
              <w:t>Short string name of the value or type of this label. Max length: 128.</w:t>
            </w:r>
          </w:p>
        </w:tc>
      </w:tr>
      <w:tr>
        <w:tc>
          <w:tcPr>
            <w:tcW w:type="dxa" w:w="2880"/>
          </w:tcPr>
          <w:p>
            <w:r>
              <w:t>labels[].neg</w:t>
            </w:r>
          </w:p>
        </w:tc>
        <w:tc>
          <w:tcPr>
            <w:tcW w:type="dxa" w:w="2880"/>
          </w:tcPr>
          <w:p>
            <w:r>
              <w:t>boolean</w:t>
            </w:r>
          </w:p>
        </w:tc>
        <w:tc>
          <w:tcPr>
            <w:tcW w:type="dxa" w:w="2880"/>
          </w:tcPr>
          <w:p>
            <w:r>
              <w:t>If true, this is a negation label, overwriting a previous label.</w:t>
            </w:r>
          </w:p>
        </w:tc>
      </w:tr>
      <w:tr>
        <w:tc>
          <w:tcPr>
            <w:tcW w:type="dxa" w:w="2880"/>
          </w:tcPr>
          <w:p>
            <w:r>
              <w:t>labels[].cts</w:t>
            </w:r>
          </w:p>
        </w:tc>
        <w:tc>
          <w:tcPr>
            <w:tcW w:type="dxa" w:w="2880"/>
          </w:tcPr>
          <w:p>
            <w:r>
              <w:t>string</w:t>
            </w:r>
          </w:p>
        </w:tc>
        <w:tc>
          <w:tcPr>
            <w:tcW w:type="dxa" w:w="2880"/>
          </w:tcPr>
          <w:p>
            <w:r>
              <w:t>Timestamp when this label was created.</w:t>
            </w:r>
          </w:p>
        </w:tc>
      </w:tr>
      <w:tr>
        <w:tc>
          <w:tcPr>
            <w:tcW w:type="dxa" w:w="2880"/>
          </w:tcPr>
          <w:p>
            <w:r>
              <w:t>labels[].exp</w:t>
            </w:r>
          </w:p>
        </w:tc>
        <w:tc>
          <w:tcPr>
            <w:tcW w:type="dxa" w:w="2880"/>
          </w:tcPr>
          <w:p>
            <w:r>
              <w:t>string</w:t>
            </w:r>
          </w:p>
        </w:tc>
        <w:tc>
          <w:tcPr>
            <w:tcW w:type="dxa" w:w="2880"/>
          </w:tcPr>
          <w:p>
            <w:r>
              <w:t>Timestamp at which this label expires (no longer applies).</w:t>
            </w:r>
          </w:p>
        </w:tc>
      </w:tr>
      <w:tr>
        <w:tc>
          <w:tcPr>
            <w:tcW w:type="dxa" w:w="2880"/>
          </w:tcPr>
          <w:p>
            <w:r>
              <w:t>labels[].sig</w:t>
            </w:r>
          </w:p>
        </w:tc>
        <w:tc>
          <w:tcPr>
            <w:tcW w:type="dxa" w:w="2880"/>
          </w:tcPr>
          <w:p>
            <w:r>
              <w:t>string</w:t>
            </w:r>
          </w:p>
        </w:tc>
        <w:tc>
          <w:tcPr>
            <w:tcW w:type="dxa" w:w="2880"/>
          </w:tcPr>
          <w:p>
            <w:r>
              <w:t>Signature of dag-cbor encoded label.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'{{BLUESKY_ENTRYWAY}}/xrpc/com.atproto.label.queryLabels?uriPatterns=at%3A%2F%2Fdid%3Aplc%3Atargetdid%2Fapp.bsky.feed.post%2F3kzexample&amp;uriPatterns=at%3A%2F%2Fdid%3Aplc%3Atargetdid%2Fapp.bsky.feed.post%2F*%2F&amp;limit=50' \</w:t>
        <w:br/>
        <w:t xml:space="preserve"> --header 'Accept: application/json'</w:t>
      </w:r>
    </w:p>
    <w:p>
      <w:pPr>
        <w:pStyle w:val="Heading3"/>
      </w:pPr>
      <w:r>
        <w:t>Example Usage</w:t>
      </w:r>
    </w:p>
    <w:p>
      <w:pPr>
        <w:pStyle w:val="Heading3"/>
      </w:pPr>
      <w:r>
        <w:t>Example 1: Query labels for a specific record URI</w:t>
      </w:r>
    </w:p>
    <w:p>
      <w:r>
        <w:rPr>
          <w:b/>
          <w:color w:val="666666"/>
          <w:sz w:val="16"/>
        </w:rPr>
        <w:t>[bash]</w:t>
      </w:r>
    </w:p>
    <w:p>
      <w:pPr>
        <w:shd w:fill="F2F2F2" w:val="clear"/>
      </w:pPr>
      <w:r>
        <w:rPr>
          <w:rFonts w:ascii="Courier New" w:hAnsi="Courier New"/>
          <w:sz w:val="17"/>
        </w:rPr>
        <w:t>curl -sS --location \</w:t>
        <w:br/>
        <w:t xml:space="preserve"> '{{BLUESKY_ENTRYWAY}}/xrpc/com.atproto.label.queryLabels?uriPatterns=at%3A%2F%2Fdid%3Aplc%3Atargetdid%2Fapp.bsky.feed.post%2F3kzexample' \</w:t>
        <w:br/>
        <w:t xml:space="preserve"> -H 'Accept: application/json'</w:t>
      </w:r>
    </w:p>
    <w:p>
      <w:pPr>
        <w:pStyle w:val="Heading3"/>
      </w:pPr>
      <w:r>
        <w:t>Example 2: Query labels by prefix pattern (ending with *)</w:t>
      </w:r>
    </w:p>
    <w:p>
      <w:r>
        <w:rPr>
          <w:b/>
          <w:color w:val="666666"/>
          <w:sz w:val="16"/>
        </w:rPr>
        <w:t>[bash]</w:t>
      </w:r>
    </w:p>
    <w:p>
      <w:pPr>
        <w:shd w:fill="F2F2F2" w:val="clear"/>
      </w:pPr>
      <w:r>
        <w:rPr>
          <w:rFonts w:ascii="Courier New" w:hAnsi="Courier New"/>
          <w:sz w:val="17"/>
        </w:rPr>
        <w:t>curl -sS --location \</w:t>
        <w:br/>
        <w:t xml:space="preserve"> '{{BLUESKY_ENTRYWAY}}/xrpc/com.atproto.label.queryLabels?uriPatterns=at%3A%2F%2Fdid%3Aplc%3Atargetdid%2Fapp.bsky.feed.post%2F*' \</w:t>
        <w:br/>
        <w:t xml:space="preserve"> -H 'Accept: application/json'</w:t>
      </w:r>
    </w:p>
    <w:p>
      <w:pPr>
        <w:pStyle w:val="Heading3"/>
      </w:pPr>
      <w:r>
        <w:t>Example 3: Filter by label sources and paginate</w:t>
      </w:r>
    </w:p>
    <w:p>
      <w:r>
        <w:rPr>
          <w:b/>
          <w:color w:val="666666"/>
          <w:sz w:val="16"/>
        </w:rPr>
        <w:t>[bash]</w:t>
      </w:r>
    </w:p>
    <w:p>
      <w:pPr>
        <w:shd w:fill="F2F2F2" w:val="clear"/>
      </w:pPr>
      <w:r>
        <w:rPr>
          <w:rFonts w:ascii="Courier New" w:hAnsi="Courier New"/>
          <w:sz w:val="17"/>
        </w:rPr>
        <w:t>curl -sS --location \</w:t>
        <w:br/>
        <w:t xml:space="preserve"> '{{BLUESKY_ENTRYWAY}}/xrpc/com.atproto.label.queryLabels?uriPatterns=at%3A%2F%2Fdid%3Aplc%3Atargetdid%2Fapp.bsky.feed.post%2F*&amp;sources=did%3Aplc%3Asource1did&amp;sources=did%3Aplc%3Asource2did&amp;limit=100&amp;cursor=eyJwYWdlIjoyfQ%3D%3D' \</w:t>
        <w:br/>
        <w:t xml:space="preserve"> -H 'Accept: application/json'</w:t>
      </w:r>
    </w:p>
    <w:p>
      <w:pPr>
        <w:pStyle w:val="Heading3"/>
      </w:pPr>
      <w:r>
        <w:t>Behavior</w:t>
      </w:r>
    </w:p>
    <w:p>
      <w:pPr>
        <w:pStyle w:val="ListBullet"/>
      </w:pPr>
      <w:r>
        <w:t>Pattern matching: Matches labels whose target uri fits any of the provided uriPatterns (boolean OR).</w:t>
      </w:r>
    </w:p>
    <w:p>
      <w:pPr>
        <w:pStyle w:val="ListBullet"/>
      </w:pPr>
      <w:r>
        <w:t>Filtering: If sources are provided, filters results to labels created by those DIDs.</w:t>
      </w:r>
    </w:p>
    <w:p>
      <w:pPr>
        <w:pStyle w:val="ListBullet"/>
      </w:pPr>
      <w:r>
        <w:t>Pagination: Returns up to limit labels and may include a cursor to retrieve the next page.</w:t>
      </w:r>
    </w:p>
    <w:p>
      <w:pPr>
        <w:pStyle w:val="Heading3"/>
      </w:pPr>
      <w:r>
        <w:t>Notes</w:t>
      </w:r>
    </w:p>
    <w:p>
      <w:pPr>
        <w:pStyle w:val="ListBullet"/>
      </w:pPr>
      <w:r>
        <w:t>uriPatterns entries can be full AT URIs or prefix patterns ending with *.</w:t>
      </w:r>
    </w:p>
    <w:p>
      <w:pPr>
        <w:pStyle w:val="ListBullet"/>
      </w:pPr>
      <w:r>
        <w:t>This is documented as a public endpoint, but results may vary when called with authentication.</w:t>
      </w:r>
    </w:p>
    <w:p>
      <w:pPr>
        <w:pStyle w:val="Heading3"/>
      </w:pPr>
      <w:r>
        <w:t>Error Handling</w:t>
      </w:r>
    </w:p>
    <w:p>
      <w:pPr>
        <w:pStyle w:val="ListBullet"/>
      </w:pPr>
      <w:r>
        <w:t>400 Bad Request: Invalid request parameters (including missing uriPatterns) or token-related errors (ExpiredToken, InvalidToken) as returned by the service.</w:t>
      </w:r>
    </w:p>
    <w:p>
      <w:pPr>
        <w:pStyle w:val="ListBullet"/>
      </w:pPr>
      <w:r>
        <w:t>401 Unauthorized: Request is unauthorized (error schema includes error and message).</w:t>
      </w:r>
    </w:p>
    <w:p>
      <w:r>
        <w:br w:type="page"/>
      </w:r>
    </w:p>
    <w:p>
      <w:pPr>
        <w:pStyle w:val="Heading2"/>
      </w:pPr>
      <w:r>
        <w:t>92. [GET] Resolve Lexicon Schema</w:t>
      </w:r>
    </w:p>
    <w:p>
      <w:r>
        <w:rPr>
          <w:b/>
        </w:rPr>
        <w:t xml:space="preserve">Endpoint: </w:t>
      </w:r>
      <w:r>
        <w:rPr>
          <w:rFonts w:ascii="Courier New" w:hAnsi="Courier New"/>
          <w:sz w:val="18"/>
        </w:rPr>
        <w:t>/xrpc/com.atproto.lexicon.resolveLexicon</w:t>
      </w:r>
    </w:p>
    <w:p>
      <w:pPr>
        <w:pStyle w:val="Heading3"/>
      </w:pPr>
      <w:r>
        <w:t>Resolve an Atproto Lexicon Schema (by NSID)</w:t>
      </w:r>
    </w:p>
    <w:p>
      <w:pPr>
        <w:pStyle w:val="Heading3"/>
      </w:pPr>
      <w:r>
        <w:t>Prerequisites</w:t>
      </w:r>
    </w:p>
    <w:p>
      <w:pPr>
        <w:pStyle w:val="ListBullet"/>
      </w:pPr>
      <w:r>
        <w:t>You must know the lexicon NSID you want to resolve.</w:t>
      </w:r>
    </w:p>
    <w:p>
      <w:pPr>
        <w:pStyle w:val="Heading3"/>
      </w:pPr>
      <w:r>
        <w:t>Method</w:t>
      </w:r>
    </w:p>
    <w:p>
      <w:r>
        <w:t>GET</w:t>
      </w:r>
    </w:p>
    <w:p>
      <w:pPr>
        <w:pStyle w:val="Heading3"/>
      </w:pPr>
      <w:r>
        <w:t>URL</w:t>
      </w:r>
    </w:p>
    <w:p>
      <w:r>
        <w:t>{{BLUESKY_ENTRYWAY}}/xrpc/com.atproto.lexicon.resolveLexicon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Resolves an atproto lexicon (NSID) to its schema record. Returns the lexicon record CID, AT-URI, and a minimal schema object.</w:t>
      </w:r>
    </w:p>
    <w:p>
      <w:pPr>
        <w:pStyle w:val="Heading3"/>
      </w:pPr>
      <w:r>
        <w:t>Enforcement Rules</w:t>
      </w:r>
    </w:p>
    <w:p>
      <w:pPr>
        <w:pStyle w:val="ListBullet"/>
      </w:pPr>
      <w:r>
        <w:t>The nsid query parameter must always be present and must be a non-empty string.</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/xrpc/com.atproto.lexicon.resolveLexicon?nsid=com.atproto.repo.getRecord</w:t>
      </w:r>
    </w:p>
    <w:p>
      <w:pPr>
        <w:pStyle w:val="Heading3"/>
      </w:pPr>
      <w:r>
        <w:t>Invalid Examples</w:t>
      </w:r>
    </w:p>
    <w:p>
      <w:r>
        <w:rPr>
          <w:b/>
          <w:color w:val="666666"/>
          <w:sz w:val="16"/>
        </w:rPr>
        <w:t>[http]</w:t>
      </w:r>
    </w:p>
    <w:p>
      <w:pPr>
        <w:shd w:fill="F2F2F2" w:val="clear"/>
      </w:pPr>
      <w:r>
        <w:rPr>
          <w:rFonts w:ascii="Courier New" w:hAnsi="Courier New"/>
          <w:sz w:val="17"/>
        </w:rPr>
        <w:t>/xrpc/com.atproto.lexicon.resolveLexicon</w:t>
        <w:br/>
        <w:t>/xrpc/com.atproto.lexicon.resolveLexicon?nsid=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nsid</w:t>
            </w:r>
          </w:p>
        </w:tc>
        <w:tc>
          <w:tcPr>
            <w:tcW w:type="dxa" w:w="2880"/>
          </w:tcPr>
          <w:p>
            <w:r>
              <w:t>string</w:t>
            </w:r>
          </w:p>
        </w:tc>
        <w:tc>
          <w:tcPr>
            <w:tcW w:type="dxa" w:w="2880"/>
          </w:tcPr>
          <w:p>
            <w:r>
              <w:t>The lexicon NSID to resolve.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"cid": "bafyreihdwdcefgh4dqkjv67uzcmw7ojee6xedzdetojuzjevtenxquvyku",</w:t>
        <w:br/>
        <w:t xml:space="preserve"> "schema": {</w:t>
        <w:br/>
        <w:t xml:space="preserve"> "lexicon": 1</w:t>
        <w:br/>
        <w:t xml:space="preserve"> },</w:t>
        <w:br/>
        <w:t xml:space="preserve"> "uri": "at://did:plc:example123/com.atproto.lexicon.schema/bafyreihdwdcefgh4dqkjv67uzcmw7ojee6xedzdetojuzjevtenxquvyku"</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"LexiconNotFound",</w:t>
        <w:br/>
        <w:t xml:space="preserve"> "message": "Lexicon NSID not found"</w:t>
        <w:br/>
        <w:t>}</w:t>
      </w:r>
    </w:p>
    <w:p>
      <w:r>
        <w:t>Possible error values (per docs): InvalidRequest, ExpiredToken, InvalidToken, LexiconNotFound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"InvalidToken",</w:t>
        <w:br/>
        <w:t xml:space="preserve"> "message": "Authentication required or token invalid"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cid</w:t>
            </w:r>
          </w:p>
        </w:tc>
        <w:tc>
          <w:tcPr>
            <w:tcW w:type="dxa" w:w="2880"/>
          </w:tcPr>
          <w:p>
            <w:r>
              <w:t>string</w:t>
            </w:r>
          </w:p>
        </w:tc>
        <w:tc>
          <w:tcPr>
            <w:tcW w:type="dxa" w:w="2880"/>
          </w:tcPr>
          <w:p>
            <w:r>
              <w:t>The CID of the lexicon schema record.</w:t>
            </w:r>
          </w:p>
        </w:tc>
      </w:tr>
      <w:tr>
        <w:tc>
          <w:tcPr>
            <w:tcW w:type="dxa" w:w="2880"/>
          </w:tcPr>
          <w:p>
            <w:r>
              <w:t>schema</w:t>
            </w:r>
          </w:p>
        </w:tc>
        <w:tc>
          <w:tcPr>
            <w:tcW w:type="dxa" w:w="2880"/>
          </w:tcPr>
          <w:p>
            <w:r>
              <w:t>object</w:t>
            </w:r>
          </w:p>
        </w:tc>
        <w:tc>
          <w:tcPr>
            <w:tcW w:type="dxa" w:w="2880"/>
          </w:tcPr>
          <w:p>
            <w:r>
              <w:t>Schema object.</w:t>
            </w:r>
          </w:p>
        </w:tc>
      </w:tr>
      <w:tr>
        <w:tc>
          <w:tcPr>
            <w:tcW w:type="dxa" w:w="2880"/>
          </w:tcPr>
          <w:p>
            <w:r>
              <w:t>schema.lexicon</w:t>
            </w:r>
          </w:p>
        </w:tc>
        <w:tc>
          <w:tcPr>
            <w:tcW w:type="dxa" w:w="2880"/>
          </w:tcPr>
          <w:p>
            <w:r>
              <w:t>integer</w:t>
            </w:r>
          </w:p>
        </w:tc>
        <w:tc>
          <w:tcPr>
            <w:tcW w:type="dxa" w:w="2880"/>
          </w:tcPr>
          <w:p>
            <w:r>
              <w:t>Lexicon version integer.</w:t>
            </w:r>
          </w:p>
        </w:tc>
      </w:tr>
      <w:tr>
        <w:tc>
          <w:tcPr>
            <w:tcW w:type="dxa" w:w="2880"/>
          </w:tcPr>
          <w:p>
            <w:r>
              <w:t>uri</w:t>
            </w:r>
          </w:p>
        </w:tc>
        <w:tc>
          <w:tcPr>
            <w:tcW w:type="dxa" w:w="2880"/>
          </w:tcPr>
          <w:p>
            <w:r>
              <w:t>string</w:t>
            </w:r>
          </w:p>
        </w:tc>
        <w:tc>
          <w:tcPr>
            <w:tcW w:type="dxa" w:w="2880"/>
          </w:tcPr>
          <w:p>
            <w:r>
              <w:t>The AT-URI of the lexicon schema record.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'{{BLUESKY_ENTRYWAY}}/xrpc/com.atproto.lexicon.resolveLexicon?nsid=com.atproto.repo.getRecord' \</w:t>
        <w:br/>
        <w:t xml:space="preserve"> --header 'Accept: application/json'</w:t>
      </w:r>
    </w:p>
    <w:p>
      <w:pPr>
        <w:pStyle w:val="Heading3"/>
      </w:pPr>
      <w:r>
        <w:t>Example Usage</w:t>
      </w:r>
    </w:p>
    <w:p>
      <w:pPr>
        <w:pStyle w:val="Heading3"/>
      </w:pPr>
      <w:r>
        <w:t>Example 1: Resolve a Known Lexicon</w:t>
      </w:r>
    </w:p>
    <w:p>
      <w:r>
        <w:rPr>
          <w:b/>
          <w:color w:val="666666"/>
          <w:sz w:val="16"/>
        </w:rPr>
        <w:t>[bash]</w:t>
      </w:r>
    </w:p>
    <w:p>
      <w:pPr>
        <w:shd w:fill="F2F2F2" w:val="clear"/>
      </w:pPr>
      <w:r>
        <w:rPr>
          <w:rFonts w:ascii="Courier New" w:hAnsi="Courier New"/>
          <w:sz w:val="17"/>
        </w:rPr>
        <w:t>curl -s \</w:t>
        <w:br/>
        <w:t xml:space="preserve"> '{{BLUESKY_ENTRYWAY}}/xrpc/com.atproto.lexicon.resolveLexicon?nsid=com.atproto.repo.getRecord' \</w:t>
        <w:br/>
        <w:t xml:space="preserve"> -H 'Accept: application/json'</w:t>
      </w:r>
    </w:p>
    <w:p>
      <w:pPr>
        <w:pStyle w:val="Heading3"/>
      </w:pPr>
      <w:r>
        <w:t>Example 2: Handle a Missing Lexicon (Expect 400)</w:t>
      </w:r>
    </w:p>
    <w:p>
      <w:r>
        <w:rPr>
          <w:b/>
          <w:color w:val="666666"/>
          <w:sz w:val="16"/>
        </w:rPr>
        <w:t>[bash]</w:t>
      </w:r>
    </w:p>
    <w:p>
      <w:pPr>
        <w:shd w:fill="F2F2F2" w:val="clear"/>
      </w:pPr>
      <w:r>
        <w:rPr>
          <w:rFonts w:ascii="Courier New" w:hAnsi="Courier New"/>
          <w:sz w:val="17"/>
        </w:rPr>
        <w:t>curl -i \</w:t>
        <w:br/>
        <w:t xml:space="preserve"> '{{BLUESKY_ENTRYWAY}}/xrpc/com.atproto.lexicon.resolveLexicon?nsid=com.example.doesNotExist' \</w:t>
        <w:br/>
        <w:t xml:space="preserve"> -H 'Accept: application/json'</w:t>
      </w:r>
    </w:p>
    <w:p>
      <w:pPr>
        <w:pStyle w:val="Heading3"/>
      </w:pPr>
      <w:r>
        <w:t>Notes</w:t>
      </w:r>
    </w:p>
    <w:p>
      <w:pPr>
        <w:pStyle w:val="ListBullet"/>
      </w:pPr>
      <w:r>
        <w:t>The endpoint returns application/json.</w:t>
      </w:r>
    </w:p>
    <w:p>
      <w:pPr>
        <w:pStyle w:val="ListBullet"/>
      </w:pPr>
      <w:r>
        <w:t>The documentation references a general guide for calling atproto endpoints: API Hosts and Auth. (Authentication details are not included here.)</w:t>
      </w:r>
    </w:p>
    <w:p>
      <w:pPr>
        <w:pStyle w:val="Heading3"/>
      </w:pPr>
      <w:r>
        <w:t>Error Handling</w:t>
      </w:r>
    </w:p>
    <w:p>
      <w:pPr>
        <w:pStyle w:val="ListBullet"/>
      </w:pPr>
      <w:r>
        <w:t>400 Bad Request: Invalid request or lexicon could not be found. Error codes may include InvalidRequest, ExpiredToken, InvalidToken, LexiconNotFound.</w:t>
      </w:r>
    </w:p>
    <w:p>
      <w:pPr>
        <w:pStyle w:val="ListBullet"/>
      </w:pPr>
      <w:r>
        <w:t>401 Unauthorized: Request is unauthorized (e.g., invalid/expired credentials).</w:t>
      </w:r>
    </w:p>
    <w:p>
      <w:r>
        <w:br w:type="page"/>
      </w:r>
    </w:p>
    <w:p>
      <w:pPr>
        <w:pStyle w:val="Heading2"/>
      </w:pPr>
      <w:r>
        <w:t>93. [POST] Create a Moderation Report</w:t>
      </w:r>
    </w:p>
    <w:p>
      <w:r>
        <w:rPr>
          <w:b/>
        </w:rPr>
        <w:t xml:space="preserve">Endpoint: </w:t>
      </w:r>
      <w:r>
        <w:rPr>
          <w:rFonts w:ascii="Courier New" w:hAnsi="Courier New"/>
          <w:sz w:val="18"/>
        </w:rPr>
        <w:t>/xrpc/com.atproto.moderation.createReport</w:t>
      </w:r>
    </w:p>
    <w:p>
      <w:pPr>
        <w:pStyle w:val="Heading3"/>
      </w:pPr>
      <w:r>
        <w:t>Create a Moderation Report (atproto)</w:t>
      </w:r>
    </w:p>
    <w:p>
      <w:pPr>
        <w:pStyle w:val="Heading3"/>
      </w:pPr>
      <w:r>
        <w:t>Prerequisites</w:t>
      </w:r>
    </w:p>
    <w:p>
      <w:pPr>
        <w:pStyle w:val="ListBullet"/>
      </w:pPr>
      <w:r>
        <w:t>Must be calling a moderation service endpoint (often via PDS proxying)</w:t>
      </w:r>
    </w:p>
    <w:p>
      <w:pPr>
        <w:pStyle w:val="ListBullet"/>
      </w:pPr>
      <w:r>
        <w:t>Must have permission to submit moderation reports for the authenticated user</w:t>
      </w:r>
    </w:p>
    <w:p>
      <w:pPr>
        <w:pStyle w:val="Heading3"/>
      </w:pPr>
      <w:r>
        <w:t>Method</w:t>
      </w:r>
    </w:p>
    <w:p>
      <w:r>
        <w:t>POST</w:t>
      </w:r>
    </w:p>
    <w:p>
      <w:pPr>
        <w:pStyle w:val="Heading3"/>
      </w:pPr>
      <w:r>
        <w:t>URL</w:t>
      </w:r>
    </w:p>
    <w:p>
      <w:r>
        <w:t>{{BLUESKY_ENTRYWAY}}/xrpc/com.atproto.moderation.createReport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Submits a moderation report regarding an atproto account (by DID) or a specific record (by URI + CID). This endpoint is implemented by moderation services and requires authentication.</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reasonType</w:t>
            </w:r>
          </w:p>
        </w:tc>
        <w:tc>
          <w:tcPr>
            <w:tcW w:type="dxa" w:w="2880"/>
          </w:tcPr>
          <w:p>
            <w:r>
              <w:t>string</w:t>
            </w:r>
          </w:p>
        </w:tc>
        <w:tc>
          <w:tcPr>
            <w:tcW w:type="dxa" w:w="2880"/>
          </w:tcPr>
          <w:p>
            <w:r>
              <w:t>Required. Reason code/category for the report. (Exact allowed values not enumerated in the scraped content.)</w:t>
            </w:r>
          </w:p>
        </w:tc>
      </w:tr>
      <w:tr>
        <w:tc>
          <w:tcPr>
            <w:tcW w:type="dxa" w:w="2880"/>
          </w:tcPr>
          <w:p>
            <w:r>
              <w:t>subject</w:t>
            </w:r>
          </w:p>
        </w:tc>
        <w:tc>
          <w:tcPr>
            <w:tcW w:type="dxa" w:w="2880"/>
          </w:tcPr>
          <w:p>
            <w:r>
              <w:t>object</w:t>
            </w:r>
          </w:p>
        </w:tc>
        <w:tc>
          <w:tcPr>
            <w:tcW w:type="dxa" w:w="2880"/>
          </w:tcPr>
          <w:p>
            <w:r>
              <w:t>Required. The subject being reported. Must be either { "did": string } or { "uri": string, "cid": string }.</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reason</w:t>
            </w:r>
          </w:p>
        </w:tc>
        <w:tc>
          <w:tcPr>
            <w:tcW w:type="dxa" w:w="2880"/>
          </w:tcPr>
          <w:p>
            <w:r>
              <w:t>string</w:t>
            </w:r>
          </w:p>
        </w:tc>
        <w:tc>
          <w:tcPr>
            <w:tcW w:type="dxa" w:w="2880"/>
          </w:tcPr>
          <w:p>
            <w:r>
              <w:t>Additional context about the content and violation. Max length: 20000.</w:t>
            </w:r>
          </w:p>
        </w:tc>
      </w:tr>
      <w:tr>
        <w:tc>
          <w:tcPr>
            <w:tcW w:type="dxa" w:w="2880"/>
          </w:tcPr>
          <w:p>
            <w:r>
              <w:t>modTool</w:t>
            </w:r>
          </w:p>
        </w:tc>
        <w:tc>
          <w:tcPr>
            <w:tcW w:type="dxa" w:w="2880"/>
          </w:tcPr>
          <w:p>
            <w:r>
              <w:t>object</w:t>
            </w:r>
          </w:p>
        </w:tc>
        <w:tc>
          <w:tcPr>
            <w:tcW w:type="dxa" w:w="2880"/>
          </w:tcPr>
          <w:p>
            <w:r>
              <w:t>Metadata about the reporting tool/source.</w:t>
            </w:r>
          </w:p>
        </w:tc>
      </w:tr>
      <w:tr>
        <w:tc>
          <w:tcPr>
            <w:tcW w:type="dxa" w:w="2880"/>
          </w:tcPr>
          <w:p>
            <w:r>
              <w:t>modTool.name</w:t>
            </w:r>
          </w:p>
        </w:tc>
        <w:tc>
          <w:tcPr>
            <w:tcW w:type="dxa" w:w="2880"/>
          </w:tcPr>
          <w:p>
            <w:r>
              <w:t>string</w:t>
            </w:r>
          </w:p>
        </w:tc>
        <w:tc>
          <w:tcPr>
            <w:tcW w:type="dxa" w:w="2880"/>
          </w:tcPr>
          <w:p>
            <w:r>
              <w:t>Required if modTool is provided. Name/identifier of the source (e.g., bsky-app/android, bsky-web/chrome).</w:t>
            </w:r>
          </w:p>
        </w:tc>
      </w:tr>
      <w:tr>
        <w:tc>
          <w:tcPr>
            <w:tcW w:type="dxa" w:w="2880"/>
          </w:tcPr>
          <w:p>
            <w:r>
              <w:t>modTool.meta</w:t>
            </w:r>
          </w:p>
        </w:tc>
        <w:tc>
          <w:tcPr>
            <w:tcW w:type="dxa" w:w="2880"/>
          </w:tcPr>
          <w:p>
            <w:r>
              <w:t>any</w:t>
            </w:r>
          </w:p>
        </w:tc>
        <w:tc>
          <w:tcPr>
            <w:tcW w:type="dxa" w:w="2880"/>
          </w:tcPr>
          <w:p>
            <w:r>
              <w:t>Optional. Arbitrary additional metadata.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w:t>
        <w:br/>
        <w:t xml:space="preserve"> "reasonType": "spam",</w:t>
        <w:br/>
        <w:t xml:space="preserve"> "reason": "User is repeatedly posting unsolicited promotional links.",</w:t>
        <w:br/>
        <w:t xml:space="preserve"> "subject": {</w:t>
        <w:br/>
        <w:t xml:space="preserve"> "did": "did:plc:abc123exampledid"</w:t>
        <w:br/>
        <w:t xml:space="preserve"> },</w:t>
        <w:br/>
        <w:t xml:space="preserve"> "reportedBy": "did:plc:reporterexampledid",</w:t>
        <w:br/>
        <w:t xml:space="preserve"> "createdAt": "2026-03-14T12:34:56.000Z"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subject format"</w:t>
        <w:br/>
        <w:t>}</w:t>
      </w:r>
    </w:p>
    <w:p>
      <w:r>
        <w:t>Possible error values (as documented):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null,</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Report identifier.</w:t>
            </w:r>
          </w:p>
        </w:tc>
      </w:tr>
      <w:tr>
        <w:tc>
          <w:tcPr>
            <w:tcW w:type="dxa" w:w="2880"/>
          </w:tcPr>
          <w:p>
            <w:r>
              <w:t>reasonType</w:t>
            </w:r>
          </w:p>
        </w:tc>
        <w:tc>
          <w:tcPr>
            <w:tcW w:type="dxa" w:w="2880"/>
          </w:tcPr>
          <w:p>
            <w:r>
              <w:t>string</w:t>
            </w:r>
          </w:p>
        </w:tc>
        <w:tc>
          <w:tcPr>
            <w:tcW w:type="dxa" w:w="2880"/>
          </w:tcPr>
          <w:p>
            <w:r>
              <w:t>Reason code/category for the report.</w:t>
            </w:r>
          </w:p>
        </w:tc>
      </w:tr>
      <w:tr>
        <w:tc>
          <w:tcPr>
            <w:tcW w:type="dxa" w:w="2880"/>
          </w:tcPr>
          <w:p>
            <w:r>
              <w:t>reason</w:t>
            </w:r>
          </w:p>
        </w:tc>
        <w:tc>
          <w:tcPr>
            <w:tcW w:type="dxa" w:w="2880"/>
          </w:tcPr>
          <w:p>
            <w:r>
              <w:t>string</w:t>
            </w:r>
          </w:p>
        </w:tc>
        <w:tc>
          <w:tcPr>
            <w:tcW w:type="dxa" w:w="2880"/>
          </w:tcPr>
          <w:p>
            <w:r>
              <w:t>Additional context. Max length: 20000.</w:t>
            </w:r>
          </w:p>
        </w:tc>
      </w:tr>
      <w:tr>
        <w:tc>
          <w:tcPr>
            <w:tcW w:type="dxa" w:w="2880"/>
          </w:tcPr>
          <w:p>
            <w:r>
              <w:t>subject</w:t>
            </w:r>
          </w:p>
        </w:tc>
        <w:tc>
          <w:tcPr>
            <w:tcW w:type="dxa" w:w="2880"/>
          </w:tcPr>
          <w:p>
            <w:r>
              <w:t>object</w:t>
            </w:r>
          </w:p>
        </w:tc>
        <w:tc>
          <w:tcPr>
            <w:tcW w:type="dxa" w:w="2880"/>
          </w:tcPr>
          <w:p>
            <w:r>
              <w:t>The reported subject. Either {did} or {uri, cid}.</w:t>
            </w:r>
          </w:p>
        </w:tc>
      </w:tr>
      <w:tr>
        <w:tc>
          <w:tcPr>
            <w:tcW w:type="dxa" w:w="2880"/>
          </w:tcPr>
          <w:p>
            <w:r>
              <w:t>reportedBy</w:t>
            </w:r>
          </w:p>
        </w:tc>
        <w:tc>
          <w:tcPr>
            <w:tcW w:type="dxa" w:w="2880"/>
          </w:tcPr>
          <w:p>
            <w:r>
              <w:t>string</w:t>
            </w:r>
          </w:p>
        </w:tc>
        <w:tc>
          <w:tcPr>
            <w:tcW w:type="dxa" w:w="2880"/>
          </w:tcPr>
          <w:p>
            <w:r>
              <w:t>DID (or identifier) of the reporting actor.</w:t>
            </w:r>
          </w:p>
        </w:tc>
      </w:tr>
      <w:tr>
        <w:tc>
          <w:tcPr>
            <w:tcW w:type="dxa" w:w="2880"/>
          </w:tcPr>
          <w:p>
            <w:r>
              <w:t>createdAt</w:t>
            </w:r>
          </w:p>
        </w:tc>
        <w:tc>
          <w:tcPr>
            <w:tcW w:type="dxa" w:w="2880"/>
          </w:tcPr>
          <w:p>
            <w:r>
              <w:t>string</w:t>
            </w:r>
          </w:p>
        </w:tc>
        <w:tc>
          <w:tcPr>
            <w:tcW w:type="dxa" w:w="2880"/>
          </w:tcPr>
          <w:p>
            <w:r>
              <w:t>Timestamp when the report was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'{{BLUESKY_ENTRYWAY}}/xrpc/com.atproto.moderation.createReport' \</w:t>
        <w:br/>
        <w:t xml:space="preserve"> --header 'Accept: application/json' \</w:t>
        <w:br/>
        <w:t xml:space="preserve"> --header 'Content-Type: application/json' \</w:t>
        <w:br/>
        <w:t xml:space="preserve"> --data '{</w:t>
        <w:br/>
        <w:t xml:space="preserve"> "reasonType": "spam",</w:t>
        <w:br/>
        <w:t xml:space="preserve"> "reason": "User is repeatedly posting unsolicited promotional links.",</w:t>
        <w:br/>
        <w:t xml:space="preserve"> "subject": {</w:t>
        <w:br/>
        <w:t xml:space="preserve"> "did": "did:plc:abc123exampledid"</w:t>
        <w:br/>
        <w:t xml:space="preserve">    },</w:t>
        <w:br/>
        <w:t xml:space="preserve"> "modTool": {</w:t>
        <w:br/>
        <w:t xml:space="preserve"> "name": "bsky-web/chrome",</w:t>
        <w:br/>
        <w:t xml:space="preserve"> "meta": {</w:t>
        <w:br/>
        <w:t xml:space="preserve"> "page": "profile",</w:t>
        <w:br/>
        <w:t xml:space="preserve"> "version": "1.0.0"</w:t>
        <w:br/>
        <w:t xml:space="preserve">      }</w:t>
        <w:br/>
        <w:t xml:space="preserve">    }</w:t>
        <w:br/>
        <w:t xml:space="preserve">  }'</w:t>
      </w:r>
    </w:p>
    <w:p>
      <w:pPr>
        <w:pStyle w:val="Heading3"/>
      </w:pPr>
      <w:r>
        <w:t>Example Usage</w:t>
      </w:r>
    </w:p>
    <w:p>
      <w:pPr>
        <w:pStyle w:val="Heading3"/>
      </w:pPr>
      <w:r>
        <w:t>Example 1: Report an account (by DID)</w:t>
      </w:r>
    </w:p>
    <w:p>
      <w:r>
        <w:rPr>
          <w:b/>
          <w:color w:val="666666"/>
          <w:sz w:val="16"/>
        </w:rPr>
        <w:t>[bash]</w:t>
      </w:r>
    </w:p>
    <w:p>
      <w:pPr>
        <w:shd w:fill="F2F2F2" w:val="clear"/>
      </w:pPr>
      <w:r>
        <w:rPr>
          <w:rFonts w:ascii="Courier New" w:hAnsi="Courier New"/>
          <w:sz w:val="17"/>
        </w:rPr>
        <w:t>curl -i --request POST '{{BLUESKY_ENTRYWAY}}/xrpc/com.atproto.moderation.createReport' \</w:t>
        <w:br/>
        <w:t xml:space="preserve"> --header 'Accept: application/json' \</w:t>
        <w:br/>
        <w:t xml:space="preserve"> --header 'Content-Type: application/json' \</w:t>
        <w:br/>
        <w:t xml:space="preserve"> --data '{</w:t>
        <w:br/>
        <w:t xml:space="preserve"> "reasonType": "harassment",</w:t>
        <w:br/>
        <w:t xml:space="preserve"> "reason": "Targeted harassment in multiple posts.",</w:t>
        <w:br/>
        <w:t xml:space="preserve"> "subject": {</w:t>
        <w:br/>
        <w:t xml:space="preserve"> "did": "did:plc:offenderexampledid"</w:t>
        <w:br/>
        <w:t xml:space="preserve">    }</w:t>
        <w:br/>
        <w:t xml:space="preserve">  }'</w:t>
      </w:r>
    </w:p>
    <w:p>
      <w:pPr>
        <w:pStyle w:val="Heading3"/>
      </w:pPr>
      <w:r>
        <w:t>Example 2: Report a specific record (by URI + CID)</w:t>
      </w:r>
    </w:p>
    <w:p>
      <w:r>
        <w:rPr>
          <w:b/>
          <w:color w:val="666666"/>
          <w:sz w:val="16"/>
        </w:rPr>
        <w:t>[bash]</w:t>
      </w:r>
    </w:p>
    <w:p>
      <w:pPr>
        <w:shd w:fill="F2F2F2" w:val="clear"/>
      </w:pPr>
      <w:r>
        <w:rPr>
          <w:rFonts w:ascii="Courier New" w:hAnsi="Courier New"/>
          <w:sz w:val="17"/>
        </w:rPr>
        <w:t>curl -i --request POST '{{BLUESKY_ENTRYWAY}}/xrpc/com.atproto.moderation.createReport' \</w:t>
        <w:br/>
        <w:t xml:space="preserve"> --header 'Accept: application/json' \</w:t>
        <w:br/>
        <w:t xml:space="preserve"> --header 'Content-Type: application/json' \</w:t>
        <w:br/>
        <w:t xml:space="preserve"> --data '{</w:t>
        <w:br/>
        <w:t xml:space="preserve"> "reasonType": "porn",</w:t>
        <w:br/>
        <w:t xml:space="preserve"> "reason": "Contains explicit content without warning.",</w:t>
        <w:br/>
        <w:t xml:space="preserve"> "subject": {</w:t>
        <w:br/>
        <w:t xml:space="preserve"> "uri": "at://did:plc:offenderexampledid/app.bsky.feed.post/3kxyzexample",</w:t>
        <w:br/>
        <w:t xml:space="preserve"> "cid": "bafyreib2examplecidstring"</w:t>
        <w:br/>
        <w:t xml:space="preserve">    }</w:t>
        <w:br/>
        <w:t xml:space="preserve">  }'</w:t>
      </w:r>
    </w:p>
    <w:p>
      <w:pPr>
        <w:pStyle w:val="Heading3"/>
      </w:pPr>
      <w:r>
        <w:t>Behavior</w:t>
      </w:r>
    </w:p>
    <w:p>
      <w:pPr>
        <w:pStyle w:val="ListBullet"/>
      </w:pPr>
      <w:r>
        <w:t>Validates the request body, including required fields (reasonType, subject) and reason length constraints.</w:t>
      </w:r>
    </w:p>
    <w:p>
      <w:pPr>
        <w:pStyle w:val="ListBullet"/>
      </w:pPr>
      <w:r>
        <w:t>Creates a moderation report for either the target account (subject.did) or the specific record (subject.uri + subject.cid).</w:t>
      </w:r>
    </w:p>
    <w:p>
      <w:pPr>
        <w:pStyle w:val="ListBullet"/>
      </w:pPr>
      <w:r>
        <w:t>Returns the created report object including its id, reportedBy, and createdAt.</w:t>
      </w:r>
    </w:p>
    <w:p>
      <w:pPr>
        <w:pStyle w:val="Heading3"/>
      </w:pPr>
      <w:r>
        <w:t>Notes</w:t>
      </w:r>
    </w:p>
    <w:p>
      <w:pPr>
        <w:pStyle w:val="ListBullet"/>
      </w:pPr>
      <w:r>
        <w:t xml:space="preserve">subject is a one-of union: </w:t>
        <w:br/>
        <w:br/>
        <w:t>Account subject: { "did": "did:..." }</w:t>
        <w:br/>
        <w:t>Record subject: { "uri": "at://...", "cid": "..." }</w:t>
      </w:r>
    </w:p>
    <w:p>
      <w:pPr>
        <w:pStyle w:val="ListBullet"/>
      </w:pPr>
      <w:r>
        <w:t>The scraped content does not enumerate the full set of allowed reasonType values; treat it as a string constrained to the server’s supported set.</w:t>
      </w:r>
    </w:p>
    <w:p>
      <w:pPr>
        <w:pStyle w:val="Heading3"/>
      </w:pPr>
      <w:r>
        <w:t>Error Handling</w:t>
      </w:r>
    </w:p>
    <w:p>
      <w:pPr>
        <w:pStyle w:val="ListBullet"/>
      </w:pPr>
      <w:r>
        <w:t>400 Bad Request: Invalid request body (e.g., invalid subject union shape) or token issues (ExpiredToken, InvalidToken).</w:t>
      </w:r>
    </w:p>
    <w:p>
      <w:pPr>
        <w:pStyle w:val="ListBullet"/>
      </w:pPr>
      <w:r>
        <w:t>401 Unauthorized: Missing/invalid authentication for calling the endpoint.</w:t>
      </w:r>
    </w:p>
    <w:p>
      <w:r>
        <w:br w:type="page"/>
      </w:r>
    </w:p>
    <w:p>
      <w:pPr>
        <w:pStyle w:val="Heading2"/>
      </w:pPr>
      <w:r>
        <w:t>94. [POST] Apply Batch Repository Writes</w:t>
      </w:r>
    </w:p>
    <w:p>
      <w:r>
        <w:rPr>
          <w:b/>
        </w:rPr>
        <w:t xml:space="preserve">Endpoint: </w:t>
      </w:r>
      <w:r>
        <w:rPr>
          <w:rFonts w:ascii="Courier New" w:hAnsi="Courier New"/>
          <w:sz w:val="18"/>
        </w:rPr>
        <w:t>/xrpc/com.atproto.repo.applyWrites</w:t>
      </w:r>
    </w:p>
    <w:p>
      <w:pPr>
        <w:pStyle w:val="Heading3"/>
      </w:pPr>
      <w:r>
        <w:t>Apply Batch Repository Writes (Apply Writes to a Repo)</w:t>
      </w:r>
    </w:p>
    <w:p>
      <w:pPr>
        <w:pStyle w:val="Heading3"/>
      </w:pPr>
      <w:r>
        <w:t>Prerequisites</w:t>
      </w:r>
    </w:p>
    <w:p>
      <w:pPr>
        <w:pStyle w:val="ListBullet"/>
      </w:pPr>
      <w:r>
        <w:t>Must have access to the target repository (repo handle or DID)</w:t>
      </w:r>
    </w:p>
    <w:p>
      <w:pPr>
        <w:pStyle w:val="ListBullet"/>
      </w:pPr>
      <w:r>
        <w:t>Must be able to perform repository write operations on the target PDS</w:t>
      </w:r>
    </w:p>
    <w:p>
      <w:pPr>
        <w:pStyle w:val="Heading3"/>
      </w:pPr>
      <w:r>
        <w:t>Method</w:t>
      </w:r>
    </w:p>
    <w:p>
      <w:r>
        <w:t>POST</w:t>
      </w:r>
    </w:p>
    <w:p>
      <w:pPr>
        <w:pStyle w:val="Heading3"/>
      </w:pPr>
      <w:r>
        <w:t>URL</w:t>
      </w:r>
    </w:p>
    <w:p>
      <w:r>
        <w:t>{{BLUESKY_ENTRYWAY}}/xrpc/com.atproto.repo.applyWrites</w:t>
      </w:r>
    </w:p>
    <w:p>
      <w:pPr>
        <w:pStyle w:val="Heading3"/>
      </w:pPr>
      <w:r>
        <w:t>Description</w:t>
      </w:r>
    </w:p>
    <w:p>
      <w:r>
        <w:t>Applies a batch transaction of repository record creates, updates, and deletes against a repository (account). This is part of the atproto PDS repository management APIs and is implemented by PDS.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This endpoint uses a JSON request body (Content-Type: application/json).</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repo</w:t>
            </w:r>
          </w:p>
        </w:tc>
        <w:tc>
          <w:tcPr>
            <w:tcW w:type="dxa" w:w="2880"/>
          </w:tcPr>
          <w:p>
            <w:r>
              <w:t>string</w:t>
            </w:r>
          </w:p>
        </w:tc>
        <w:tc>
          <w:tcPr>
            <w:tcW w:type="dxa" w:w="2880"/>
          </w:tcPr>
          <w:p>
            <w:r>
              <w:t>The handle or DID of the repo (aka, current account).</w:t>
            </w:r>
          </w:p>
        </w:tc>
      </w:tr>
      <w:tr>
        <w:tc>
          <w:tcPr>
            <w:tcW w:type="dxa" w:w="2880"/>
          </w:tcPr>
          <w:p>
            <w:r>
              <w:t>writes</w:t>
            </w:r>
          </w:p>
        </w:tc>
        <w:tc>
          <w:tcPr>
            <w:tcW w:type="dxa" w:w="2880"/>
          </w:tcPr>
          <w:p>
            <w:r>
              <w:t>array</w:t>
            </w:r>
          </w:p>
        </w:tc>
        <w:tc>
          <w:tcPr>
            <w:tcW w:type="dxa" w:w="2880"/>
          </w:tcPr>
          <w:p>
            <w:r>
              <w:t>Array of write operations. Each element must match one of the documented write shapes (create/update/delete).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validate</w:t>
            </w:r>
          </w:p>
        </w:tc>
        <w:tc>
          <w:tcPr>
            <w:tcW w:type="dxa" w:w="2880"/>
          </w:tcPr>
          <w:p>
            <w:r>
              <w:t>boolean</w:t>
            </w:r>
          </w:p>
        </w:tc>
        <w:tc>
          <w:tcPr>
            <w:tcW w:type="dxa" w:w="2880"/>
          </w:tcPr>
          <w:p>
            <w:r>
              <w:t>Controls Lexicon schema validation across all operations: set false to skip validation, set true to require it, or leave unset to validate only for known Lexicons.</w:t>
            </w:r>
          </w:p>
        </w:tc>
      </w:tr>
      <w:tr>
        <w:tc>
          <w:tcPr>
            <w:tcW w:type="dxa" w:w="2880"/>
          </w:tcPr>
          <w:p>
            <w:r>
              <w:t>swapCommit</w:t>
            </w:r>
          </w:p>
        </w:tc>
        <w:tc>
          <w:tcPr>
            <w:tcW w:type="dxa" w:w="2880"/>
          </w:tcPr>
          <w:p>
            <w:r>
              <w:t>string</w:t>
            </w:r>
          </w:p>
        </w:tc>
        <w:tc>
          <w:tcPr>
            <w:tcW w:type="dxa" w:w="2880"/>
          </w:tcPr>
          <w:p>
            <w:r>
              <w:t>If provided, the entire operation fails if the current repo commit CID does not match this value (prevents conflicting repo mutations).</w:t>
            </w:r>
          </w:p>
        </w:tc>
      </w:tr>
    </w:tbl>
    <w:p/>
    <w:p>
      <w:pPr>
        <w:pStyle w:val="Heading3"/>
      </w:pPr>
      <w:r>
        <w:t>writes[] Item Shapes (OneOf)</w:t>
      </w:r>
    </w:p>
    <w:p>
      <w:r>
        <w:t>Each item in writes must be one of the following shapes:</w:t>
      </w:r>
    </w:p>
    <w:p>
      <w:pPr>
        <w:pStyle w:val="Heading3"/>
      </w:pPr>
      <w:r>
        <w:t>Shape A (Create-like; rkey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collection</w:t>
            </w:r>
          </w:p>
        </w:tc>
        <w:tc>
          <w:tcPr>
            <w:tcW w:type="dxa" w:w="2880"/>
          </w:tcPr>
          <w:p>
            <w:r>
              <w:t>string</w:t>
            </w:r>
          </w:p>
        </w:tc>
        <w:tc>
          <w:tcPr>
            <w:tcW w:type="dxa" w:w="2880"/>
          </w:tcPr>
          <w:p>
            <w:r>
              <w:t>Required. Collection NSID.</w:t>
            </w:r>
          </w:p>
        </w:tc>
      </w:tr>
      <w:tr>
        <w:tc>
          <w:tcPr>
            <w:tcW w:type="dxa" w:w="2880"/>
          </w:tcPr>
          <w:p>
            <w:r>
              <w:t>rkey</w:t>
            </w:r>
          </w:p>
        </w:tc>
        <w:tc>
          <w:tcPr>
            <w:tcW w:type="dxa" w:w="2880"/>
          </w:tcPr>
          <w:p>
            <w:r>
              <w:t>string</w:t>
            </w:r>
          </w:p>
        </w:tc>
        <w:tc>
          <w:tcPr>
            <w:tcW w:type="dxa" w:w="2880"/>
          </w:tcPr>
          <w:p>
            <w:r>
              <w:t>Optional. Max length 512 (noted as temporarily redundant with record-key format for backwards compatibility).</w:t>
            </w:r>
          </w:p>
        </w:tc>
      </w:tr>
      <w:tr>
        <w:tc>
          <w:tcPr>
            <w:tcW w:type="dxa" w:w="2880"/>
          </w:tcPr>
          <w:p>
            <w:r>
              <w:t>value</w:t>
            </w:r>
          </w:p>
        </w:tc>
        <w:tc>
          <w:tcPr>
            <w:tcW w:type="dxa" w:w="2880"/>
          </w:tcPr>
          <w:p>
            <w:r>
              <w:t>any</w:t>
            </w:r>
          </w:p>
        </w:tc>
        <w:tc>
          <w:tcPr>
            <w:tcW w:type="dxa" w:w="2880"/>
          </w:tcPr>
          <w:p>
            <w:r>
              <w:t>Required. Record value payload.</w:t>
            </w:r>
          </w:p>
        </w:tc>
      </w:tr>
    </w:tbl>
    <w:p/>
    <w:p>
      <w:pPr>
        <w:pStyle w:val="Heading3"/>
      </w:pPr>
      <w:r>
        <w:t>Shape B (Update-like; rkey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collection</w:t>
            </w:r>
          </w:p>
        </w:tc>
        <w:tc>
          <w:tcPr>
            <w:tcW w:type="dxa" w:w="2880"/>
          </w:tcPr>
          <w:p>
            <w:r>
              <w:t>string</w:t>
            </w:r>
          </w:p>
        </w:tc>
        <w:tc>
          <w:tcPr>
            <w:tcW w:type="dxa" w:w="2880"/>
          </w:tcPr>
          <w:p>
            <w:r>
              <w:t>Required. Collection NSID.</w:t>
            </w:r>
          </w:p>
        </w:tc>
      </w:tr>
      <w:tr>
        <w:tc>
          <w:tcPr>
            <w:tcW w:type="dxa" w:w="2880"/>
          </w:tcPr>
          <w:p>
            <w:r>
              <w:t>rkey</w:t>
            </w:r>
          </w:p>
        </w:tc>
        <w:tc>
          <w:tcPr>
            <w:tcW w:type="dxa" w:w="2880"/>
          </w:tcPr>
          <w:p>
            <w:r>
              <w:t>string</w:t>
            </w:r>
          </w:p>
        </w:tc>
        <w:tc>
          <w:tcPr>
            <w:tcW w:type="dxa" w:w="2880"/>
          </w:tcPr>
          <w:p>
            <w:r>
              <w:t>Required. Record key.</w:t>
            </w:r>
          </w:p>
        </w:tc>
      </w:tr>
      <w:tr>
        <w:tc>
          <w:tcPr>
            <w:tcW w:type="dxa" w:w="2880"/>
          </w:tcPr>
          <w:p>
            <w:r>
              <w:t>value</w:t>
            </w:r>
          </w:p>
        </w:tc>
        <w:tc>
          <w:tcPr>
            <w:tcW w:type="dxa" w:w="2880"/>
          </w:tcPr>
          <w:p>
            <w:r>
              <w:t>any</w:t>
            </w:r>
          </w:p>
        </w:tc>
        <w:tc>
          <w:tcPr>
            <w:tcW w:type="dxa" w:w="2880"/>
          </w:tcPr>
          <w:p>
            <w:r>
              <w:t>Required. Record value payload.</w:t>
            </w:r>
          </w:p>
        </w:tc>
      </w:tr>
    </w:tbl>
    <w:p/>
    <w:p>
      <w:pPr>
        <w:pStyle w:val="Heading3"/>
      </w:pPr>
      <w:r>
        <w:t>Shape C (Delete-like; value omitted)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collection</w:t>
            </w:r>
          </w:p>
        </w:tc>
        <w:tc>
          <w:tcPr>
            <w:tcW w:type="dxa" w:w="2880"/>
          </w:tcPr>
          <w:p>
            <w:r>
              <w:t>string</w:t>
            </w:r>
          </w:p>
        </w:tc>
        <w:tc>
          <w:tcPr>
            <w:tcW w:type="dxa" w:w="2880"/>
          </w:tcPr>
          <w:p>
            <w:r>
              <w:t>Required. Collection NSID.</w:t>
            </w:r>
          </w:p>
        </w:tc>
      </w:tr>
      <w:tr>
        <w:tc>
          <w:tcPr>
            <w:tcW w:type="dxa" w:w="2880"/>
          </w:tcPr>
          <w:p>
            <w:r>
              <w:t>rkey</w:t>
            </w:r>
          </w:p>
        </w:tc>
        <w:tc>
          <w:tcPr>
            <w:tcW w:type="dxa" w:w="2880"/>
          </w:tcPr>
          <w:p>
            <w:r>
              <w:t>string</w:t>
            </w:r>
          </w:p>
        </w:tc>
        <w:tc>
          <w:tcPr>
            <w:tcW w:type="dxa" w:w="2880"/>
          </w:tcPr>
          <w:p>
            <w:r>
              <w:t>Required. Record key.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"commit": {</w:t>
        <w:br/>
        <w:t xml:space="preserve"> "cid": "bafyreibqg3l2lqexamplecid",</w:t>
        <w:br/>
        <w:t xml:space="preserve"> "rev": "3l2lqexampleRev"</w:t>
        <w:br/>
        <w:t xml:space="preserve"> },</w:t>
        <w:br/>
        <w:t xml:space="preserve"> "results": [</w:t>
        <w:br/>
        <w:t xml:space="preserve"> {</w:t>
        <w:br/>
        <w:t xml:space="preserve"> "uri": "at://did:plc:example/app.bsky.feed.post/3l2lqexample",</w:t>
        <w:br/>
        <w:t xml:space="preserve"> "cid": "bafyreibqg3l2lqresultcid",</w:t>
        <w:br/>
        <w:t xml:space="preserve"> "validationStatus": "valid"</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writes payload"</w:t>
        <w:br/>
        <w:t>}</w:t>
      </w:r>
    </w:p>
    <w:p>
      <w:r>
        <w:t>Possible error values: InvalidRequest, ExpiredToken, InvalidToken, InvalidSwap.</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"InvalidToken",</w:t>
        <w:br/>
        <w:t xml:space="preserve"> "message": "Authentication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commit</w:t>
            </w:r>
          </w:p>
        </w:tc>
        <w:tc>
          <w:tcPr>
            <w:tcW w:type="dxa" w:w="2880"/>
          </w:tcPr>
          <w:p>
            <w:r>
              <w:t>object</w:t>
            </w:r>
          </w:p>
        </w:tc>
        <w:tc>
          <w:tcPr>
            <w:tcW w:type="dxa" w:w="2880"/>
          </w:tcPr>
          <w:p>
            <w:r>
              <w:t>Commit information for the applied transaction.</w:t>
            </w:r>
          </w:p>
        </w:tc>
      </w:tr>
      <w:tr>
        <w:tc>
          <w:tcPr>
            <w:tcW w:type="dxa" w:w="2880"/>
          </w:tcPr>
          <w:p>
            <w:r>
              <w:t>commit.cid</w:t>
            </w:r>
          </w:p>
        </w:tc>
        <w:tc>
          <w:tcPr>
            <w:tcW w:type="dxa" w:w="2880"/>
          </w:tcPr>
          <w:p>
            <w:r>
              <w:t>string</w:t>
            </w:r>
          </w:p>
        </w:tc>
        <w:tc>
          <w:tcPr>
            <w:tcW w:type="dxa" w:w="2880"/>
          </w:tcPr>
          <w:p>
            <w:r>
              <w:t>Commit CID.</w:t>
            </w:r>
          </w:p>
        </w:tc>
      </w:tr>
      <w:tr>
        <w:tc>
          <w:tcPr>
            <w:tcW w:type="dxa" w:w="2880"/>
          </w:tcPr>
          <w:p>
            <w:r>
              <w:t>commit.rev</w:t>
            </w:r>
          </w:p>
        </w:tc>
        <w:tc>
          <w:tcPr>
            <w:tcW w:type="dxa" w:w="2880"/>
          </w:tcPr>
          <w:p>
            <w:r>
              <w:t>string</w:t>
            </w:r>
          </w:p>
        </w:tc>
        <w:tc>
          <w:tcPr>
            <w:tcW w:type="dxa" w:w="2880"/>
          </w:tcPr>
          <w:p>
            <w:r>
              <w:t>Commit revision string.</w:t>
            </w:r>
          </w:p>
        </w:tc>
      </w:tr>
      <w:tr>
        <w:tc>
          <w:tcPr>
            <w:tcW w:type="dxa" w:w="2880"/>
          </w:tcPr>
          <w:p>
            <w:r>
              <w:t>results</w:t>
            </w:r>
          </w:p>
        </w:tc>
        <w:tc>
          <w:tcPr>
            <w:tcW w:type="dxa" w:w="2880"/>
          </w:tcPr>
          <w:p>
            <w:r>
              <w:t>array</w:t>
            </w:r>
          </w:p>
        </w:tc>
        <w:tc>
          <w:tcPr>
            <w:tcW w:type="dxa" w:w="2880"/>
          </w:tcPr>
          <w:p>
            <w:r>
              <w:t>Per-write result entries corresponding to the submitted writes[].</w:t>
            </w:r>
          </w:p>
        </w:tc>
      </w:tr>
      <w:tr>
        <w:tc>
          <w:tcPr>
            <w:tcW w:type="dxa" w:w="2880"/>
          </w:tcPr>
          <w:p>
            <w:r>
              <w:t>results[].uri</w:t>
            </w:r>
          </w:p>
        </w:tc>
        <w:tc>
          <w:tcPr>
            <w:tcW w:type="dxa" w:w="2880"/>
          </w:tcPr>
          <w:p>
            <w:r>
              <w:t>string</w:t>
            </w:r>
          </w:p>
        </w:tc>
        <w:tc>
          <w:tcPr>
            <w:tcW w:type="dxa" w:w="2880"/>
          </w:tcPr>
          <w:p>
            <w:r>
              <w:t>URI of the affected record (present for create/update result shapes).</w:t>
            </w:r>
          </w:p>
        </w:tc>
      </w:tr>
      <w:tr>
        <w:tc>
          <w:tcPr>
            <w:tcW w:type="dxa" w:w="2880"/>
          </w:tcPr>
          <w:p>
            <w:r>
              <w:t>results[].cid</w:t>
            </w:r>
          </w:p>
        </w:tc>
        <w:tc>
          <w:tcPr>
            <w:tcW w:type="dxa" w:w="2880"/>
          </w:tcPr>
          <w:p>
            <w:r>
              <w:t>string</w:t>
            </w:r>
          </w:p>
        </w:tc>
        <w:tc>
          <w:tcPr>
            <w:tcW w:type="dxa" w:w="2880"/>
          </w:tcPr>
          <w:p>
            <w:r>
              <w:t>CID of the affected record (present for create/update result shapes).</w:t>
            </w:r>
          </w:p>
        </w:tc>
      </w:tr>
      <w:tr>
        <w:tc>
          <w:tcPr>
            <w:tcW w:type="dxa" w:w="2880"/>
          </w:tcPr>
          <w:p>
            <w:r>
              <w:t>results[].validationStatus</w:t>
            </w:r>
          </w:p>
        </w:tc>
        <w:tc>
          <w:tcPr>
            <w:tcW w:type="dxa" w:w="2880"/>
          </w:tcPr>
          <w:p>
            <w:r>
              <w:t>string</w:t>
            </w:r>
          </w:p>
        </w:tc>
        <w:tc>
          <w:tcPr>
            <w:tcW w:type="dxa" w:w="2880"/>
          </w:tcPr>
          <w:p>
            <w:r>
              <w:t>Validation status for the operation. Allowed: valid, unknown.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'{{BLUESKY_ENTRYWAY}}/xrpc/com.atproto.repo.applyWrites' \</w:t>
        <w:br/>
        <w:t xml:space="preserve"> --header 'Accept: application/json' \</w:t>
        <w:br/>
        <w:t xml:space="preserve"> --header 'Content-Type: application/json' \</w:t>
        <w:br/>
        <w:t xml:space="preserve"> --data '{</w:t>
        <w:br/>
        <w:t xml:space="preserve"> "repo": "did:plc:example",</w:t>
        <w:br/>
        <w:t xml:space="preserve"> "validate": true,</w:t>
        <w:br/>
        <w:t xml:space="preserve"> "writes": [</w:t>
        <w:br/>
        <w:t xml:space="preserve">      {</w:t>
        <w:br/>
        <w:t xml:space="preserve"> "collection": "app.bsky.feed.post",</w:t>
        <w:br/>
        <w:t xml:space="preserve"> "rkey": "3l2lqexample",</w:t>
        <w:br/>
        <w:t xml:space="preserve"> "value": {</w:t>
        <w:br/>
        <w:t xml:space="preserve"> "text": "hello world",</w:t>
        <w:br/>
        <w:t xml:space="preserve"> "createdAt": "2026-03-14T12:00:00Z"</w:t>
        <w:br/>
        <w:t xml:space="preserve">        }</w:t>
        <w:br/>
        <w:t xml:space="preserve">      }</w:t>
        <w:br/>
        <w:t xml:space="preserve">    ]</w:t>
        <w:br/>
        <w:t xml:space="preserve">  }'</w:t>
      </w:r>
    </w:p>
    <w:p>
      <w:pPr>
        <w:pStyle w:val="Heading3"/>
      </w:pPr>
      <w:r>
        <w:t>Notes</w:t>
      </w:r>
    </w:p>
    <w:p>
      <w:pPr>
        <w:pStyle w:val="ListBullet"/>
      </w:pPr>
      <w:r>
        <w:t>repo identifies the repository/account to mutate and may be a handle or DID.</w:t>
      </w:r>
    </w:p>
    <w:p>
      <w:pPr>
        <w:pStyle w:val="ListBullet"/>
      </w:pPr>
      <w:r>
        <w:t>If swapCommit is provided and does not match the current repo commit CID, the server will reject the entire batch (see InvalidSwap).</w:t>
      </w:r>
    </w:p>
    <w:p>
      <w:pPr>
        <w:pStyle w:val="ListBullet"/>
      </w:pPr>
      <w:r>
        <w:t>validate can be omitted to validate only for known Lexicons (as described in the source documentation).</w:t>
      </w:r>
    </w:p>
    <w:p>
      <w:pPr>
        <w:pStyle w:val="Heading3"/>
      </w:pPr>
      <w:r>
        <w:t>Related repo actions</w:t>
      </w:r>
    </w:p>
    <w:p>
      <w:pPr>
        <w:pStyle w:val="ListBullet"/>
      </w:pPr>
      <w:r>
        <w:t>[GET] Describe Repository (Account) — /xrpc/com.atproto.repo.describeRepo</w:t>
      </w:r>
    </w:p>
    <w:p>
      <w:pPr>
        <w:pStyle w:val="ListBullet"/>
      </w:pPr>
      <w:r>
        <w:t>[POST] Import a Repo (CAR File) to a PDS — /xrpc/com.atproto.repo.importRepo</w:t>
      </w:r>
    </w:p>
    <w:p>
      <w:r>
        <w:br w:type="page"/>
      </w:r>
    </w:p>
    <w:p>
      <w:pPr>
        <w:pStyle w:val="Heading2"/>
      </w:pPr>
      <w:r>
        <w:t>95. [POST] Create a Repository Record (PDS)</w:t>
      </w:r>
    </w:p>
    <w:p>
      <w:r>
        <w:rPr>
          <w:b/>
        </w:rPr>
        <w:t xml:space="preserve">Endpoint: </w:t>
      </w:r>
      <w:r>
        <w:rPr>
          <w:rFonts w:ascii="Courier New" w:hAnsi="Courier New"/>
          <w:sz w:val="18"/>
        </w:rPr>
        <w:t>/xrpc/com.atproto.repo.createRecord</w:t>
      </w:r>
    </w:p>
    <w:p>
      <w:pPr>
        <w:pStyle w:val="Heading3"/>
      </w:pPr>
      <w:r>
        <w:t>Prerequisites</w:t>
      </w:r>
    </w:p>
    <w:p>
      <w:pPr>
        <w:pStyle w:val="ListBullet"/>
      </w:pPr>
      <w:r>
        <w:t>Must have access to the target repository (repo) you are creating the record in</w:t>
      </w:r>
    </w:p>
    <w:p>
      <w:pPr>
        <w:pStyle w:val="ListBullet"/>
      </w:pPr>
      <w:r>
        <w:t>Must know the target collection NSID (collection) to create the record under</w:t>
      </w:r>
    </w:p>
    <w:p>
      <w:pPr>
        <w:pStyle w:val="Heading3"/>
      </w:pPr>
      <w:r>
        <w:t>Method</w:t>
      </w:r>
    </w:p>
    <w:p>
      <w:r>
        <w:t>POST</w:t>
      </w:r>
    </w:p>
    <w:p>
      <w:pPr>
        <w:pStyle w:val="Heading3"/>
      </w:pPr>
      <w:r>
        <w:t>URL</w:t>
      </w:r>
    </w:p>
    <w:p>
      <w:r>
        <w:t>{{BLUESKY_ENTRYWAY}}/xrpc/com.atproto.repo.createRecord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single new record in an atproto repository (PDS). This is part of the atproto PDS repository management APIs and is implemented by PDS.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repo</w:t>
            </w:r>
          </w:p>
        </w:tc>
        <w:tc>
          <w:tcPr>
            <w:tcW w:type="dxa" w:w="2880"/>
          </w:tcPr>
          <w:p>
            <w:r>
              <w:t>string</w:t>
            </w:r>
          </w:p>
        </w:tc>
        <w:tc>
          <w:tcPr>
            <w:tcW w:type="dxa" w:w="2880"/>
          </w:tcPr>
          <w:p>
            <w:r>
              <w:t>The handle or DID of the repo (aka, current account).</w:t>
            </w:r>
          </w:p>
        </w:tc>
      </w:tr>
      <w:tr>
        <w:tc>
          <w:tcPr>
            <w:tcW w:type="dxa" w:w="2880"/>
          </w:tcPr>
          <w:p>
            <w:r>
              <w:t>collection</w:t>
            </w:r>
          </w:p>
        </w:tc>
        <w:tc>
          <w:tcPr>
            <w:tcW w:type="dxa" w:w="2880"/>
          </w:tcPr>
          <w:p>
            <w:r>
              <w:t>string</w:t>
            </w:r>
          </w:p>
        </w:tc>
        <w:tc>
          <w:tcPr>
            <w:tcW w:type="dxa" w:w="2880"/>
          </w:tcPr>
          <w:p>
            <w:r>
              <w:t>The NSID of the record collection.</w:t>
            </w:r>
          </w:p>
        </w:tc>
      </w:tr>
      <w:tr>
        <w:tc>
          <w:tcPr>
            <w:tcW w:type="dxa" w:w="2880"/>
          </w:tcPr>
          <w:p>
            <w:r>
              <w:t>record</w:t>
            </w:r>
          </w:p>
        </w:tc>
        <w:tc>
          <w:tcPr>
            <w:tcW w:type="dxa" w:w="2880"/>
          </w:tcPr>
          <w:p>
            <w:r>
              <w:t>any</w:t>
            </w:r>
          </w:p>
        </w:tc>
        <w:tc>
          <w:tcPr>
            <w:tcW w:type="dxa" w:w="2880"/>
          </w:tcPr>
          <w:p>
            <w:r>
              <w:t>The record data to create.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rkey</w:t>
            </w:r>
          </w:p>
        </w:tc>
        <w:tc>
          <w:tcPr>
            <w:tcW w:type="dxa" w:w="2880"/>
          </w:tcPr>
          <w:p>
            <w:r>
              <w:t>string</w:t>
            </w:r>
          </w:p>
        </w:tc>
        <w:tc>
          <w:tcPr>
            <w:tcW w:type="dxa" w:w="2880"/>
          </w:tcPr>
          <w:p>
            <w:r>
              <w:t>Record key. Max length: 512.</w:t>
            </w:r>
          </w:p>
        </w:tc>
      </w:tr>
      <w:tr>
        <w:tc>
          <w:tcPr>
            <w:tcW w:type="dxa" w:w="2880"/>
          </w:tcPr>
          <w:p>
            <w:r>
              <w:t>validate</w:t>
            </w:r>
          </w:p>
        </w:tc>
        <w:tc>
          <w:tcPr>
            <w:tcW w:type="dxa" w:w="2880"/>
          </w:tcPr>
          <w:p>
            <w:r>
              <w:t>boolean</w:t>
            </w:r>
          </w:p>
        </w:tc>
        <w:tc>
          <w:tcPr>
            <w:tcW w:type="dxa" w:w="2880"/>
          </w:tcPr>
          <w:p>
            <w:r>
              <w:t>Validation behavior: false to skip Lexicon schema validation; true to require it; if unset, validate only for known Lexicons.</w:t>
            </w:r>
          </w:p>
        </w:tc>
      </w:tr>
      <w:tr>
        <w:tc>
          <w:tcPr>
            <w:tcW w:type="dxa" w:w="2880"/>
          </w:tcPr>
          <w:p>
            <w:r>
              <w:t>swapCommit</w:t>
            </w:r>
          </w:p>
        </w:tc>
        <w:tc>
          <w:tcPr>
            <w:tcW w:type="dxa" w:w="2880"/>
          </w:tcPr>
          <w:p>
            <w:r>
              <w:t>string</w:t>
            </w:r>
          </w:p>
        </w:tc>
        <w:tc>
          <w:tcPr>
            <w:tcW w:type="dxa" w:w="2880"/>
          </w:tcPr>
          <w:p>
            <w:r>
              <w:t>Compare-and-swap with the previous commit by CID.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"at://did:plc:abc123example/app.bsky.feed.post/3kz2r2u4m2k2a",</w:t>
        <w:br/>
        <w:t xml:space="preserve"> "cid": "bafyreiexamplecidforrecord",</w:t>
        <w:br/>
        <w:t xml:space="preserve"> "commit": {</w:t>
        <w:br/>
        <w:t xml:space="preserve"> "cid": "bafyreiexamplecidforcommit",</w:t>
        <w:br/>
        <w:t xml:space="preserve"> "rev": "3kz2r2u4m2k2a"</w:t>
        <w:br/>
        <w:t xml:space="preserve"> },</w:t>
        <w:br/>
        <w:t xml:space="preserve"> "validationStatus": "valid"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record"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"InvalidToken",</w:t>
        <w:br/>
        <w:t xml:space="preserve"> "message": "Authentication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URI of the created record.</w:t>
            </w:r>
          </w:p>
        </w:tc>
      </w:tr>
      <w:tr>
        <w:tc>
          <w:tcPr>
            <w:tcW w:type="dxa" w:w="2880"/>
          </w:tcPr>
          <w:p>
            <w:r>
              <w:t>cid</w:t>
            </w:r>
          </w:p>
        </w:tc>
        <w:tc>
          <w:tcPr>
            <w:tcW w:type="dxa" w:w="2880"/>
          </w:tcPr>
          <w:p>
            <w:r>
              <w:t>string</w:t>
            </w:r>
          </w:p>
        </w:tc>
        <w:tc>
          <w:tcPr>
            <w:tcW w:type="dxa" w:w="2880"/>
          </w:tcPr>
          <w:p>
            <w:r>
              <w:t>CID of the created record.</w:t>
            </w:r>
          </w:p>
        </w:tc>
      </w:tr>
      <w:tr>
        <w:tc>
          <w:tcPr>
            <w:tcW w:type="dxa" w:w="2880"/>
          </w:tcPr>
          <w:p>
            <w:r>
              <w:t>commit.cid</w:t>
            </w:r>
          </w:p>
        </w:tc>
        <w:tc>
          <w:tcPr>
            <w:tcW w:type="dxa" w:w="2880"/>
          </w:tcPr>
          <w:p>
            <w:r>
              <w:t>string</w:t>
            </w:r>
          </w:p>
        </w:tc>
        <w:tc>
          <w:tcPr>
            <w:tcW w:type="dxa" w:w="2880"/>
          </w:tcPr>
          <w:p>
            <w:r>
              <w:t>CID of the commit created/updated by this write.</w:t>
            </w:r>
          </w:p>
        </w:tc>
      </w:tr>
      <w:tr>
        <w:tc>
          <w:tcPr>
            <w:tcW w:type="dxa" w:w="2880"/>
          </w:tcPr>
          <w:p>
            <w:r>
              <w:t>commit.rev</w:t>
            </w:r>
          </w:p>
        </w:tc>
        <w:tc>
          <w:tcPr>
            <w:tcW w:type="dxa" w:w="2880"/>
          </w:tcPr>
          <w:p>
            <w:r>
              <w:t>string</w:t>
            </w:r>
          </w:p>
        </w:tc>
        <w:tc>
          <w:tcPr>
            <w:tcW w:type="dxa" w:w="2880"/>
          </w:tcPr>
          <w:p>
            <w:r>
              <w:t>Revision string for the commit.</w:t>
            </w:r>
          </w:p>
        </w:tc>
      </w:tr>
      <w:tr>
        <w:tc>
          <w:tcPr>
            <w:tcW w:type="dxa" w:w="2880"/>
          </w:tcPr>
          <w:p>
            <w:r>
              <w:t>validationStatus</w:t>
            </w:r>
          </w:p>
        </w:tc>
        <w:tc>
          <w:tcPr>
            <w:tcW w:type="dxa" w:w="2880"/>
          </w:tcPr>
          <w:p>
            <w:r>
              <w:t>string</w:t>
            </w:r>
          </w:p>
        </w:tc>
        <w:tc>
          <w:tcPr>
            <w:tcW w:type="dxa" w:w="2880"/>
          </w:tcPr>
          <w:p>
            <w:r>
              <w:t>Validation status. Possible values: valid, unknown.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'{{BLUESKY_ENTRYWAY}}/xrpc/com.atproto.repo.createRecord' \</w:t>
        <w:br/>
        <w:t xml:space="preserve"> --header 'Accept: application/json' \</w:t>
        <w:br/>
        <w:t xml:space="preserve"> --header 'Content-Type: application/json' \</w:t>
        <w:br/>
        <w:t xml:space="preserve"> --data '{</w:t>
        <w:br/>
        <w:t xml:space="preserve"> "repo": "did:plc:abc123example",</w:t>
        <w:br/>
        <w:t xml:space="preserve"> "collection": "app.bsky.feed.post",</w:t>
        <w:br/>
        <w:t xml:space="preserve"> "record": {</w:t>
        <w:br/>
        <w:t xml:space="preserve"> "text": "Hello from atproto",</w:t>
        <w:br/>
        <w:t xml:space="preserve"> "createdAt": "2026-03-14T12:00:00Z"</w:t>
        <w:br/>
        <w:t xml:space="preserve">    }</w:t>
        <w:br/>
        <w:t xml:space="preserve">  }'</w:t>
      </w:r>
    </w:p>
    <w:p>
      <w:pPr>
        <w:pStyle w:val="Heading3"/>
      </w:pPr>
      <w:r>
        <w:t>Example Usage</w:t>
      </w:r>
    </w:p>
    <w:p>
      <w:pPr>
        <w:pStyle w:val="Heading3"/>
      </w:pPr>
      <w:r>
        <w:t>Example 1: Create a record with an explicit rkey</w:t>
      </w:r>
    </w:p>
    <w:p>
      <w:r>
        <w:rPr>
          <w:b/>
          <w:color w:val="666666"/>
          <w:sz w:val="16"/>
        </w:rPr>
        <w:t>[bash]</w:t>
      </w:r>
    </w:p>
    <w:p>
      <w:pPr>
        <w:shd w:fill="F2F2F2" w:val="clear"/>
      </w:pPr>
      <w:r>
        <w:rPr>
          <w:rFonts w:ascii="Courier New" w:hAnsi="Courier New"/>
          <w:sz w:val="17"/>
        </w:rPr>
        <w:t>curl -i --location --request POST '{{BLUESKY_ENTRYWAY}}/xrpc/com.atproto.repo.createRecord' \</w:t>
        <w:br/>
        <w:t xml:space="preserve"> --header 'Accept: application/json' \</w:t>
        <w:br/>
        <w:t xml:space="preserve"> --header 'Content-Type: application/json' \</w:t>
        <w:br/>
        <w:t xml:space="preserve"> --data '{</w:t>
        <w:br/>
        <w:t xml:space="preserve"> "repo": "alice.example",</w:t>
        <w:br/>
        <w:t xml:space="preserve"> "collection": "app.bsky.feed.post",</w:t>
        <w:br/>
        <w:t xml:space="preserve"> "rkey": "my-custom-record-key",</w:t>
        <w:br/>
        <w:t xml:space="preserve"> "record": {</w:t>
        <w:br/>
        <w:t xml:space="preserve"> "text": "Post with custom rkey",</w:t>
        <w:br/>
        <w:t xml:space="preserve"> "createdAt": "2026-03-14T12:00:00Z"</w:t>
        <w:br/>
        <w:t xml:space="preserve">    }</w:t>
        <w:br/>
        <w:t xml:space="preserve">  }'</w:t>
      </w:r>
    </w:p>
    <w:p>
      <w:pPr>
        <w:pStyle w:val="Heading3"/>
      </w:pPr>
      <w:r>
        <w:t>Example 2: Skip Lexicon validation</w:t>
      </w:r>
    </w:p>
    <w:p>
      <w:r>
        <w:rPr>
          <w:b/>
          <w:color w:val="666666"/>
          <w:sz w:val="16"/>
        </w:rPr>
        <w:t>[bash]</w:t>
      </w:r>
    </w:p>
    <w:p>
      <w:pPr>
        <w:shd w:fill="F2F2F2" w:val="clear"/>
      </w:pPr>
      <w:r>
        <w:rPr>
          <w:rFonts w:ascii="Courier New" w:hAnsi="Courier New"/>
          <w:sz w:val="17"/>
        </w:rPr>
        <w:t>curl -i --location --request POST '{{BLUESKY_ENTRYWAY}}/xrpc/com.atproto.repo.createRecord' \</w:t>
        <w:br/>
        <w:t xml:space="preserve"> --header 'Accept: application/json' \</w:t>
        <w:br/>
        <w:t xml:space="preserve"> --header 'Content-Type: application/json' \</w:t>
        <w:br/>
        <w:t xml:space="preserve"> --data '{</w:t>
        <w:br/>
        <w:t xml:space="preserve"> "repo": "did:plc:abc123example",</w:t>
        <w:br/>
        <w:t xml:space="preserve"> "collection": "app.bsky.feed.post",</w:t>
        <w:br/>
        <w:t xml:space="preserve"> "validate": false,</w:t>
        <w:br/>
        <w:t xml:space="preserve"> "record": {</w:t>
        <w:br/>
        <w:t xml:space="preserve"> "text": "Unvalidated record payload",</w:t>
        <w:br/>
        <w:t xml:space="preserve"> "createdAt": "2026-03-14T12:00:00Z"</w:t>
        <w:br/>
        <w:t xml:space="preserve">    }</w:t>
        <w:br/>
        <w:t xml:space="preserve">  }'</w:t>
      </w:r>
    </w:p>
    <w:p>
      <w:pPr>
        <w:pStyle w:val="Heading3"/>
      </w:pPr>
      <w:r>
        <w:t>Example 3: Use compare-and-swap with swapCommit</w:t>
      </w:r>
    </w:p>
    <w:p>
      <w:r>
        <w:rPr>
          <w:b/>
          <w:color w:val="666666"/>
          <w:sz w:val="16"/>
        </w:rPr>
        <w:t>[bash]</w:t>
      </w:r>
    </w:p>
    <w:p>
      <w:pPr>
        <w:shd w:fill="F2F2F2" w:val="clear"/>
      </w:pPr>
      <w:r>
        <w:rPr>
          <w:rFonts w:ascii="Courier New" w:hAnsi="Courier New"/>
          <w:sz w:val="17"/>
        </w:rPr>
        <w:t>curl -i --location --request POST '{{BLUESKY_ENTRYWAY}}/xrpc/com.atproto.repo.createRecord' \</w:t>
        <w:br/>
        <w:t xml:space="preserve"> --header 'Accept: application/json' \</w:t>
        <w:br/>
        <w:t xml:space="preserve"> --header 'Content-Type: application/json' \</w:t>
        <w:br/>
        <w:t xml:space="preserve"> --data '{</w:t>
        <w:br/>
        <w:t xml:space="preserve"> "repo": "did:plc:abc123example",</w:t>
        <w:br/>
        <w:t xml:space="preserve"> "collection": "app.bsky.feed.post",</w:t>
        <w:br/>
        <w:t xml:space="preserve"> "swapCommit": "bafyreioldcommitcidexample",</w:t>
        <w:br/>
        <w:t xml:space="preserve"> "record": {</w:t>
        <w:br/>
        <w:t xml:space="preserve"> "text": "Write only if commit matches",</w:t>
        <w:br/>
        <w:t xml:space="preserve"> "createdAt": "2026-03-14T12:00:00Z"</w:t>
        <w:br/>
        <w:t xml:space="preserve">    }</w:t>
        <w:br/>
        <w:t xml:space="preserve">  }'</w:t>
      </w:r>
    </w:p>
    <w:p>
      <w:pPr>
        <w:pStyle w:val="Heading3"/>
      </w:pPr>
      <w:r>
        <w:t>Behavior</w:t>
      </w:r>
    </w:p>
    <w:p>
      <w:pPr>
        <w:pStyle w:val="ListBullet"/>
      </w:pPr>
      <w:r>
        <w:t>Accepts repository identifier (repo), target collection (collection), and record payload (record).</w:t>
      </w:r>
    </w:p>
    <w:p>
      <w:pPr>
        <w:pStyle w:val="ListBullet"/>
      </w:pPr>
      <w:r>
        <w:t>Optionally applies schema validation depending on validate.</w:t>
      </w:r>
    </w:p>
    <w:p>
      <w:pPr>
        <w:pStyle w:val="ListBullet"/>
      </w:pPr>
      <w:r>
        <w:t>Creates the record and returns its uri and cid.</w:t>
      </w:r>
    </w:p>
    <w:p>
      <w:pPr>
        <w:pStyle w:val="ListBullet"/>
      </w:pPr>
      <w:r>
        <w:t>Returns commit metadata (commit.cid, commit.rev) for the repository update.</w:t>
      </w:r>
    </w:p>
    <w:p>
      <w:pPr>
        <w:pStyle w:val="ListBullet"/>
      </w:pPr>
      <w:r>
        <w:t>Returns validationStatus indicating whether validation was valid or unknown.</w:t>
      </w:r>
    </w:p>
    <w:p>
      <w:pPr>
        <w:pStyle w:val="Heading3"/>
      </w:pPr>
      <w:r>
        <w:t>Notes</w:t>
      </w:r>
    </w:p>
    <w:p>
      <w:pPr>
        <w:pStyle w:val="ListBullet"/>
      </w:pPr>
      <w:r>
        <w:t>repo can be a handle or DID.</w:t>
      </w:r>
    </w:p>
    <w:p>
      <w:pPr>
        <w:pStyle w:val="ListBullet"/>
      </w:pPr>
      <w:r>
        <w:t>collection must be an NSID identifying the record collection.</w:t>
      </w:r>
    </w:p>
    <w:p>
      <w:pPr>
        <w:pStyle w:val="ListBullet"/>
      </w:pPr>
      <w:r>
        <w:t>record is typed as any in the scraped documentation; its expected shape depends on the Lexicon for the specified collection.</w:t>
      </w:r>
    </w:p>
    <w:p>
      <w:pPr>
        <w:pStyle w:val="ListBullet"/>
      </w:pPr>
      <w:r>
        <w:t>rkey has a maximum length of 512.</w:t>
      </w:r>
    </w:p>
    <w:p>
      <w:pPr>
        <w:pStyle w:val="Heading3"/>
      </w:pPr>
      <w:r>
        <w:t>Error Handling</w:t>
      </w:r>
    </w:p>
    <w:p>
      <w:pPr>
        <w:pStyle w:val="ListBullet"/>
      </w:pPr>
      <w:r>
        <w:t>400 Bad Request: Returned for client-side issues. Documented error values: InvalidRequest, ExpiredToken, InvalidToken, InvalidSwap.</w:t>
      </w:r>
    </w:p>
    <w:p>
      <w:pPr>
        <w:pStyle w:val="ListBullet"/>
      </w:pPr>
      <w:r>
        <w:t>401 Unauthorized: Returned when unauthorized; response includes message and an error field (typed as any in the scraped documentation).</w:t>
      </w:r>
    </w:p>
    <w:p>
      <w:pPr>
        <w:pStyle w:val="Heading3"/>
      </w:pPr>
      <w:r>
        <w:t>Related repoRecords actions</w:t>
      </w:r>
    </w:p>
    <w:p>
      <w:pPr>
        <w:pStyle w:val="ListBullet"/>
      </w:pPr>
      <w:r>
        <w:t>[POST] Delete a Repository Record — /xrpc/com.atproto.repo.deleteRecord</w:t>
      </w:r>
    </w:p>
    <w:p>
      <w:pPr>
        <w:pStyle w:val="ListBullet"/>
      </w:pPr>
      <w:r>
        <w:t>[GET] List Records in a Repository Collection — /xrpc/com.atproto.repo.listRecords</w:t>
      </w:r>
    </w:p>
    <w:p>
      <w:pPr>
        <w:pStyle w:val="ListBullet"/>
      </w:pPr>
      <w:r>
        <w:t>[POST] Put (Create/Update) a Repository Record — /xrpc/com.atproto.repo.putRecord</w:t>
      </w:r>
    </w:p>
    <w:p>
      <w:r>
        <w:br w:type="page"/>
      </w:r>
    </w:p>
    <w:p>
      <w:pPr>
        <w:pStyle w:val="Heading2"/>
      </w:pPr>
      <w:r>
        <w:t>96. [POST] Delete a Repository Record</w:t>
      </w:r>
    </w:p>
    <w:p>
      <w:r>
        <w:rPr>
          <w:b/>
        </w:rPr>
        <w:t xml:space="preserve">Endpoint: </w:t>
      </w:r>
      <w:r>
        <w:rPr>
          <w:rFonts w:ascii="Courier New" w:hAnsi="Courier New"/>
          <w:sz w:val="18"/>
        </w:rPr>
        <w:t>/xrpc/com.atproto.repo.deleteRecord</w:t>
      </w:r>
    </w:p>
    <w:p>
      <w:pPr>
        <w:pStyle w:val="Heading3"/>
      </w:pPr>
      <w:r>
        <w:t>Prerequisites</w:t>
      </w:r>
    </w:p>
    <w:p>
      <w:pPr>
        <w:pStyle w:val="ListBullet"/>
      </w:pPr>
      <w:r>
        <w:t>You must have access to the target repository (repo) and permission to delete records from it.</w:t>
      </w:r>
    </w:p>
    <w:p>
      <w:pPr>
        <w:pStyle w:val="Heading3"/>
      </w:pPr>
      <w:r>
        <w:t>Method</w:t>
      </w:r>
    </w:p>
    <w:p>
      <w:r>
        <w:t>POST</w:t>
      </w:r>
    </w:p>
    <w:p>
      <w:pPr>
        <w:pStyle w:val="Heading3"/>
      </w:pPr>
      <w:r>
        <w:t>URL</w:t>
      </w:r>
    </w:p>
    <w:p>
      <w:r>
        <w:t>{{BLUESKY_ENTRYWAY}}/xrpc/com.atproto.repo.deleteRecord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repository record, or ensures it does not exist. This endpoint is part of the atproto PDS repository management APIs and is implemented by the PDS.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repo</w:t>
            </w:r>
          </w:p>
        </w:tc>
        <w:tc>
          <w:tcPr>
            <w:tcW w:type="dxa" w:w="2880"/>
          </w:tcPr>
          <w:p>
            <w:r>
              <w:t>string</w:t>
            </w:r>
          </w:p>
        </w:tc>
        <w:tc>
          <w:tcPr>
            <w:tcW w:type="dxa" w:w="2880"/>
          </w:tcPr>
          <w:p>
            <w:r>
              <w:t>The handle or DID of the repo (aka, current account).</w:t>
            </w:r>
          </w:p>
        </w:tc>
      </w:tr>
      <w:tr>
        <w:tc>
          <w:tcPr>
            <w:tcW w:type="dxa" w:w="2880"/>
          </w:tcPr>
          <w:p>
            <w:r>
              <w:t>collection</w:t>
            </w:r>
          </w:p>
        </w:tc>
        <w:tc>
          <w:tcPr>
            <w:tcW w:type="dxa" w:w="2880"/>
          </w:tcPr>
          <w:p>
            <w:r>
              <w:t>string</w:t>
            </w:r>
          </w:p>
        </w:tc>
        <w:tc>
          <w:tcPr>
            <w:tcW w:type="dxa" w:w="2880"/>
          </w:tcPr>
          <w:p>
            <w:r>
              <w:t>The NSID of the record collection.</w:t>
            </w:r>
          </w:p>
        </w:tc>
      </w:tr>
      <w:tr>
        <w:tc>
          <w:tcPr>
            <w:tcW w:type="dxa" w:w="2880"/>
          </w:tcPr>
          <w:p>
            <w:r>
              <w:t>rkey</w:t>
            </w:r>
          </w:p>
        </w:tc>
        <w:tc>
          <w:tcPr>
            <w:tcW w:type="dxa" w:w="2880"/>
          </w:tcPr>
          <w:p>
            <w:r>
              <w:t>string</w:t>
            </w:r>
          </w:p>
        </w:tc>
        <w:tc>
          <w:tcPr>
            <w:tcW w:type="dxa" w:w="2880"/>
          </w:tcPr>
          <w:p>
            <w:r>
              <w:t>The Record Key.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swapRecord</w:t>
            </w:r>
          </w:p>
        </w:tc>
        <w:tc>
          <w:tcPr>
            <w:tcW w:type="dxa" w:w="2880"/>
          </w:tcPr>
          <w:p>
            <w:r>
              <w:t>string</w:t>
            </w:r>
          </w:p>
        </w:tc>
        <w:tc>
          <w:tcPr>
            <w:tcW w:type="dxa" w:w="2880"/>
          </w:tcPr>
          <w:p>
            <w:r>
              <w:t>Compare-and-swap with the previous record by CID.</w:t>
            </w:r>
          </w:p>
        </w:tc>
      </w:tr>
      <w:tr>
        <w:tc>
          <w:tcPr>
            <w:tcW w:type="dxa" w:w="2880"/>
          </w:tcPr>
          <w:p>
            <w:r>
              <w:t>swapCommit</w:t>
            </w:r>
          </w:p>
        </w:tc>
        <w:tc>
          <w:tcPr>
            <w:tcW w:type="dxa" w:w="2880"/>
          </w:tcPr>
          <w:p>
            <w:r>
              <w:t>string</w:t>
            </w:r>
          </w:p>
        </w:tc>
        <w:tc>
          <w:tcPr>
            <w:tcW w:type="dxa" w:w="2880"/>
          </w:tcPr>
          <w:p>
            <w:r>
              <w:t>Compare-and-swap with the previous commit by CID.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"commit": {</w:t>
        <w:br/>
        <w:t xml:space="preserve"> "cid": "bafyreib2k4ujt3i2xq5n2m4c6h7v2q2gqkq3m2n3o4p5q6r7s8t9u0v",</w:t>
        <w:br/>
        <w:t xml:space="preserve"> "rev": "3lq2xk7nq2a2b"</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rkey"</w:t>
        <w:br/>
        <w:t>}</w:t>
      </w:r>
    </w:p>
    <w:p>
      <w:r>
        <w:t>Possible error values include: InvalidRequest, ExpiredToken, InvalidToken, InvalidSwap.</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"InvalidToken",</w:t>
        <w:br/>
        <w:t xml:space="preserve"> "message": "Authentication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commit</w:t>
            </w:r>
          </w:p>
        </w:tc>
        <w:tc>
          <w:tcPr>
            <w:tcW w:type="dxa" w:w="2880"/>
          </w:tcPr>
          <w:p>
            <w:r>
              <w:t>object</w:t>
            </w:r>
          </w:p>
        </w:tc>
        <w:tc>
          <w:tcPr>
            <w:tcW w:type="dxa" w:w="2880"/>
          </w:tcPr>
          <w:p>
            <w:r>
              <w:t>Information about the resulting commit after the delete operation.</w:t>
            </w:r>
          </w:p>
        </w:tc>
      </w:tr>
      <w:tr>
        <w:tc>
          <w:tcPr>
            <w:tcW w:type="dxa" w:w="2880"/>
          </w:tcPr>
          <w:p>
            <w:r>
              <w:t>commit.cid</w:t>
            </w:r>
          </w:p>
        </w:tc>
        <w:tc>
          <w:tcPr>
            <w:tcW w:type="dxa" w:w="2880"/>
          </w:tcPr>
          <w:p>
            <w:r>
              <w:t>string</w:t>
            </w:r>
          </w:p>
        </w:tc>
        <w:tc>
          <w:tcPr>
            <w:tcW w:type="dxa" w:w="2880"/>
          </w:tcPr>
          <w:p>
            <w:r>
              <w:t>CID of the commit.</w:t>
            </w:r>
          </w:p>
        </w:tc>
      </w:tr>
      <w:tr>
        <w:tc>
          <w:tcPr>
            <w:tcW w:type="dxa" w:w="2880"/>
          </w:tcPr>
          <w:p>
            <w:r>
              <w:t>commit.rev</w:t>
            </w:r>
          </w:p>
        </w:tc>
        <w:tc>
          <w:tcPr>
            <w:tcW w:type="dxa" w:w="2880"/>
          </w:tcPr>
          <w:p>
            <w:r>
              <w:t>string</w:t>
            </w:r>
          </w:p>
        </w:tc>
        <w:tc>
          <w:tcPr>
            <w:tcW w:type="dxa" w:w="2880"/>
          </w:tcPr>
          <w:p>
            <w:r>
              <w:t>Revision of the commit.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'{{BLUESKY_ENTRYWAY}}/xrpc/com.atproto.repo.deleteRecord' \</w:t>
        <w:br/>
        <w:t xml:space="preserve"> --header 'Accept: application/json' \</w:t>
        <w:br/>
        <w:t xml:space="preserve"> --header 'Content-Type: application/json' \</w:t>
        <w:br/>
        <w:t xml:space="preserve"> --data '{</w:t>
        <w:br/>
        <w:t xml:space="preserve"> "repo": "did:plc:exampleabcd1234",</w:t>
        <w:br/>
        <w:t xml:space="preserve"> "collection": "app.bsky.feed.post",</w:t>
        <w:br/>
        <w:t xml:space="preserve"> "rkey": "3kzq2h7m3xk2a"</w:t>
        <w:br/>
        <w:t xml:space="preserve">  }'</w:t>
      </w:r>
    </w:p>
    <w:p>
      <w:pPr>
        <w:pStyle w:val="Heading3"/>
      </w:pPr>
      <w:r>
        <w:t>Example Usage</w:t>
      </w:r>
    </w:p>
    <w:p>
      <w:pPr>
        <w:pStyle w:val="Heading3"/>
      </w:pPr>
      <w:r>
        <w:t>Example 1: Delete a Record (No Swap Preconditions)</w:t>
      </w:r>
    </w:p>
    <w:p>
      <w:r>
        <w:rPr>
          <w:b/>
          <w:color w:val="666666"/>
          <w:sz w:val="16"/>
        </w:rPr>
        <w:t>[bash]</w:t>
      </w:r>
    </w:p>
    <w:p>
      <w:pPr>
        <w:shd w:fill="F2F2F2" w:val="clear"/>
      </w:pPr>
      <w:r>
        <w:rPr>
          <w:rFonts w:ascii="Courier New" w:hAnsi="Courier New"/>
          <w:sz w:val="17"/>
        </w:rPr>
        <w:t>curl -i --request POST '{{BLUESKY_ENTRYWAY}}/xrpc/com.atproto.repo.deleteRecord' \</w:t>
        <w:br/>
        <w:t xml:space="preserve"> --header 'Accept: application/json' \</w:t>
        <w:br/>
        <w:t xml:space="preserve"> --header 'Content-Type: application/json' \</w:t>
        <w:br/>
        <w:t xml:space="preserve"> --data '{</w:t>
        <w:br/>
        <w:t xml:space="preserve"> "repo": "alice.bsky.social",</w:t>
        <w:br/>
        <w:t xml:space="preserve"> "collection": "app.bsky.feed.post",</w:t>
        <w:br/>
        <w:t xml:space="preserve"> "rkey": "3kzq2h7m3xk2a"</w:t>
        <w:br/>
        <w:t xml:space="preserve">  }'</w:t>
      </w:r>
    </w:p>
    <w:p>
      <w:pPr>
        <w:pStyle w:val="Heading3"/>
      </w:pPr>
      <w:r>
        <w:t>Example 2: Delete With Record Compare-and-Swap (swapRecord)</w:t>
      </w:r>
    </w:p>
    <w:p>
      <w:r>
        <w:rPr>
          <w:b/>
          <w:color w:val="666666"/>
          <w:sz w:val="16"/>
        </w:rPr>
        <w:t>[bash]</w:t>
      </w:r>
    </w:p>
    <w:p>
      <w:pPr>
        <w:shd w:fill="F2F2F2" w:val="clear"/>
      </w:pPr>
      <w:r>
        <w:rPr>
          <w:rFonts w:ascii="Courier New" w:hAnsi="Courier New"/>
          <w:sz w:val="17"/>
        </w:rPr>
        <w:t>curl -i --request POST '{{BLUESKY_ENTRYWAY}}/xrpc/com.atproto.repo.deleteRecord' \</w:t>
        <w:br/>
        <w:t xml:space="preserve"> --header 'Accept: application/json' \</w:t>
        <w:br/>
        <w:t xml:space="preserve"> --header 'Content-Type: application/json' \</w:t>
        <w:br/>
        <w:t xml:space="preserve"> --data '{</w:t>
        <w:br/>
        <w:t xml:space="preserve"> "repo": "did:plc:exampleabcd1234",</w:t>
        <w:br/>
        <w:t xml:space="preserve"> "collection": "app.bsky.feed.post",</w:t>
        <w:br/>
        <w:t xml:space="preserve"> "rkey": "3kzq2h7m3xk2a",</w:t>
        <w:br/>
        <w:t xml:space="preserve"> "swapRecord": "bafyreib7xrecordcidexample111111111111111111111111111111"</w:t>
        <w:br/>
        <w:t xml:space="preserve">  }'</w:t>
      </w:r>
    </w:p>
    <w:p>
      <w:pPr>
        <w:pStyle w:val="Heading3"/>
      </w:pPr>
      <w:r>
        <w:t>Example 3: Delete With Commit Compare-and-Swap (swapCommit)</w:t>
      </w:r>
    </w:p>
    <w:p>
      <w:r>
        <w:rPr>
          <w:b/>
          <w:color w:val="666666"/>
          <w:sz w:val="16"/>
        </w:rPr>
        <w:t>[bash]</w:t>
      </w:r>
    </w:p>
    <w:p>
      <w:pPr>
        <w:shd w:fill="F2F2F2" w:val="clear"/>
      </w:pPr>
      <w:r>
        <w:rPr>
          <w:rFonts w:ascii="Courier New" w:hAnsi="Courier New"/>
          <w:sz w:val="17"/>
        </w:rPr>
        <w:t>curl -i --request POST '{{BLUESKY_ENTRYWAY}}/xrpc/com.atproto.repo.deleteRecord' \</w:t>
        <w:br/>
        <w:t xml:space="preserve"> --header 'Accept: application/json' \</w:t>
        <w:br/>
        <w:t xml:space="preserve"> --header 'Content-Type: application/json' \</w:t>
        <w:br/>
        <w:t xml:space="preserve"> --data '{</w:t>
        <w:br/>
        <w:t xml:space="preserve"> "repo": "did:plc:exampleabcd1234",</w:t>
        <w:br/>
        <w:t xml:space="preserve"> "collection": "app.bsky.feed.post",</w:t>
        <w:br/>
        <w:t xml:space="preserve"> "rkey": "3kzq2h7m3xk2a",</w:t>
        <w:br/>
        <w:t xml:space="preserve"> "swapCommit": "bafyreib7xcommitcidexample222222222222222222222222222222"</w:t>
        <w:br/>
        <w:t xml:space="preserve">  }'</w:t>
      </w:r>
    </w:p>
    <w:p>
      <w:pPr>
        <w:pStyle w:val="Heading3"/>
      </w:pPr>
      <w:r>
        <w:t>Behavior</w:t>
      </w:r>
    </w:p>
    <w:p>
      <w:pPr>
        <w:pStyle w:val="ListBullet"/>
      </w:pPr>
      <w:r>
        <w:t>Validates the required fields: repo, collection, and rkey.</w:t>
      </w:r>
    </w:p>
    <w:p>
      <w:pPr>
        <w:pStyle w:val="ListBullet"/>
      </w:pPr>
      <w:r>
        <w:t>If provided, enforces optimistic concurrency using swapRecord and/or swapCommit.</w:t>
      </w:r>
    </w:p>
    <w:p>
      <w:pPr>
        <w:pStyle w:val="ListBullet"/>
      </w:pPr>
      <w:r>
        <w:t>Deletes the specified record (or ensures it does not exist).</w:t>
      </w:r>
    </w:p>
    <w:p>
      <w:pPr>
        <w:pStyle w:val="ListBullet"/>
      </w:pPr>
      <w:r>
        <w:t>Returns commit metadata (cid, rev) for the resulting repository commit.</w:t>
      </w:r>
    </w:p>
    <w:p>
      <w:pPr>
        <w:pStyle w:val="Heading3"/>
      </w:pPr>
      <w:r>
        <w:t>Notes</w:t>
      </w:r>
    </w:p>
    <w:p>
      <w:pPr>
        <w:pStyle w:val="ListBullet"/>
      </w:pPr>
      <w:r>
        <w:t>This is a PDS (Personal Data Server) repository management endpoint.</w:t>
      </w:r>
    </w:p>
    <w:p>
      <w:pPr>
        <w:pStyle w:val="ListBullet"/>
      </w:pPr>
      <w:r>
        <w:t>The request body must be JSON (application/json).</w:t>
      </w:r>
    </w:p>
    <w:p>
      <w:pPr>
        <w:pStyle w:val="Heading3"/>
      </w:pPr>
      <w:r>
        <w:t>Gotchas</w:t>
      </w:r>
    </w:p>
    <w:p>
      <w:pPr>
        <w:pStyle w:val="ListBullet"/>
      </w:pPr>
      <w:r>
        <w:t>If swapRecord or swapCommit are provided and do not match the server’s current state, the server may return a 400 error with error: "InvalidSwap".</w:t>
      </w:r>
    </w:p>
    <w:p>
      <w:pPr>
        <w:pStyle w:val="Heading3"/>
      </w:pPr>
      <w:r>
        <w:t>Error Handling</w:t>
      </w:r>
    </w:p>
    <w:p>
      <w:pPr>
        <w:pStyle w:val="ListBullet"/>
      </w:pPr>
      <w:r>
        <w:t>400 Bad Request: Invalid input or swap precondition failures. Documented error values: InvalidRequest, ExpiredToken, InvalidToken, InvalidSwap.</w:t>
      </w:r>
    </w:p>
    <w:p>
      <w:pPr>
        <w:pStyle w:val="ListBullet"/>
      </w:pPr>
      <w:r>
        <w:t>401 Unauthorized: Authentication missing/invalid. Response includes error (any) and message.</w:t>
      </w:r>
    </w:p>
    <w:p>
      <w:pPr>
        <w:pStyle w:val="Heading3"/>
      </w:pPr>
      <w:r>
        <w:t>Related repoRecords actions</w:t>
      </w:r>
    </w:p>
    <w:p>
      <w:pPr>
        <w:pStyle w:val="ListBullet"/>
      </w:pPr>
      <w:r>
        <w:t>[POST] Create a Repository Record (PDS) — /xrpc/com.atproto.repo.createRecord</w:t>
      </w:r>
    </w:p>
    <w:p>
      <w:pPr>
        <w:pStyle w:val="ListBullet"/>
      </w:pPr>
      <w:r>
        <w:t>[GET] List Records in a Repository Collection — /xrpc/com.atproto.repo.listRecords</w:t>
      </w:r>
    </w:p>
    <w:p>
      <w:pPr>
        <w:pStyle w:val="ListBullet"/>
      </w:pPr>
      <w:r>
        <w:t>[POST] Put (Create/Update) a Repository Record — /xrpc/com.atproto.repo.putRecord</w:t>
      </w:r>
    </w:p>
    <w:p>
      <w:r>
        <w:br w:type="page"/>
      </w:r>
    </w:p>
    <w:p>
      <w:pPr>
        <w:pStyle w:val="Heading2"/>
      </w:pPr>
      <w:r>
        <w:t>97. [GET] Describe Repository (Account)</w:t>
      </w:r>
    </w:p>
    <w:p>
      <w:r>
        <w:rPr>
          <w:b/>
        </w:rPr>
        <w:t xml:space="preserve">Endpoint: </w:t>
      </w:r>
      <w:r>
        <w:rPr>
          <w:rFonts w:ascii="Courier New" w:hAnsi="Courier New"/>
          <w:sz w:val="18"/>
        </w:rPr>
        <w:t>/xrpc/com.atproto.repo.describeRepo</w:t>
      </w:r>
    </w:p>
    <w:p>
      <w:pPr>
        <w:pStyle w:val="Heading3"/>
      </w:pPr>
      <w:r>
        <w:t>Describe a Repository (Account) on a PDS</w:t>
      </w:r>
    </w:p>
    <w:p>
      <w:pPr>
        <w:pStyle w:val="Heading3"/>
      </w:pPr>
      <w:r>
        <w:t>Prerequisites</w:t>
      </w:r>
    </w:p>
    <w:p>
      <w:pPr>
        <w:pStyle w:val="ListBullet"/>
      </w:pPr>
      <w:r>
        <w:t>You must know the repository identifier (repo) as either a handle (e.g., alice.bsky.social) or a DID (e.g., did:plc:...)</w:t>
      </w:r>
    </w:p>
    <w:p>
      <w:pPr>
        <w:pStyle w:val="Heading3"/>
      </w:pPr>
      <w:r>
        <w:t>Method</w:t>
      </w:r>
    </w:p>
    <w:p>
      <w:r>
        <w:t>GET</w:t>
      </w:r>
    </w:p>
    <w:p>
      <w:pPr>
        <w:pStyle w:val="Heading3"/>
      </w:pPr>
      <w:r>
        <w:t>URL</w:t>
      </w:r>
    </w:p>
    <w:p>
      <w:r>
        <w:t>{{BLUESKY_ENTRYWAY}}/xrpc/com.atproto.repo.describeRepo</w:t>
      </w:r>
    </w:p>
    <w:p>
      <w:pPr>
        <w:pStyle w:val="Heading3"/>
      </w:pPr>
      <w:r>
        <w:t>Description</w:t>
      </w:r>
    </w:p>
    <w:p>
      <w:r>
        <w:t>Gets information about an account and its repository, including the list of collections. This endpoint does not require authentication.</w:t>
      </w:r>
    </w:p>
    <w:p>
      <w:pPr>
        <w:pStyle w:val="Heading3"/>
      </w:pPr>
      <w:r>
        <w:t>Enforcement Rules</w:t>
      </w:r>
    </w:p>
    <w:p>
      <w:pPr>
        <w:pStyle w:val="ListBullet"/>
      </w:pPr>
      <w:r>
        <w:t>The repo query parameter must always be present and must be a non-empty string.</w:t>
      </w:r>
    </w:p>
    <w:p>
      <w:pPr>
        <w:pStyle w:val="ListBullet"/>
      </w:pPr>
      <w:r>
        <w:t>If the user provides repo, use that value directly.</w:t>
      </w:r>
    </w:p>
    <w:p>
      <w:pPr>
        <w:pStyle w:val="ListBullet"/>
      </w:pPr>
      <w:r>
        <w:t>Do not call the API with a missing or empty repo (e.g., ...?repo=).</w:t>
      </w:r>
    </w:p>
    <w:p>
      <w:pPr>
        <w:pStyle w:val="ListBullet"/>
      </w:pPr>
      <w:r>
        <w:t>When executing the action, ensure to send Query Parameters in the URL as query parameters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/xrpc/com.atproto.repo.describeRepo?repo=alice.bsky.social</w:t>
        <w:br/>
        <w:t>/xrpc/com.atproto.repo.describeRepo?repo=did:plc:abc123def456ghi789</w:t>
      </w:r>
    </w:p>
    <w:p>
      <w:pPr>
        <w:pStyle w:val="Heading3"/>
      </w:pPr>
      <w:r>
        <w:t>Invalid Examples</w:t>
      </w:r>
    </w:p>
    <w:p>
      <w:r>
        <w:rPr>
          <w:b/>
          <w:color w:val="666666"/>
          <w:sz w:val="16"/>
        </w:rPr>
        <w:t>[http]</w:t>
      </w:r>
    </w:p>
    <w:p>
      <w:pPr>
        <w:shd w:fill="F2F2F2" w:val="clear"/>
      </w:pPr>
      <w:r>
        <w:rPr>
          <w:rFonts w:ascii="Courier New" w:hAnsi="Courier New"/>
          <w:sz w:val="17"/>
        </w:rPr>
        <w:t>/xrpc/com.atproto.repo.describeRepo</w:t>
        <w:br/>
        <w:t>/xrpc/com.atproto.repo.describeRepo?repo=</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repo</w:t>
            </w:r>
          </w:p>
        </w:tc>
        <w:tc>
          <w:tcPr>
            <w:tcW w:type="dxa" w:w="2880"/>
          </w:tcPr>
          <w:p>
            <w:r>
              <w:t>string</w:t>
            </w:r>
          </w:p>
        </w:tc>
        <w:tc>
          <w:tcPr>
            <w:tcW w:type="dxa" w:w="2880"/>
          </w:tcPr>
          <w:p>
            <w:r>
              <w:t>The handle or DID of the repo (account) to describe.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"handle": "alice.bsky.social",</w:t>
        <w:br/>
        <w:t xml:space="preserve"> "did": "did:plc:abc123def456ghi789",</w:t>
        <w:br/>
        <w:t xml:space="preserve"> "didDoc": {</w:t>
        <w:br/>
        <w:t xml:space="preserve"> "id": "did:plc:abc123def456ghi789"</w:t>
        <w:br/>
        <w:t xml:space="preserve"> },</w:t>
        <w:br/>
        <w:t xml:space="preserve"> "collections": [</w:t>
        <w:br/>
        <w:t xml:space="preserve"> "app.bsky.actor.profile",</w:t>
        <w:br/>
        <w:t xml:space="preserve"> "app.bsky.feed.post",</w:t>
        <w:br/>
        <w:t xml:space="preserve"> "app.bsky.feed.like"</w:t>
        <w:br/>
        <w:t xml:space="preserve"> ],</w:t>
        <w:br/>
        <w:t xml:space="preserve"> "handleIsCorrect":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repo identifier"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"Authentication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handle</w:t>
            </w:r>
          </w:p>
        </w:tc>
        <w:tc>
          <w:tcPr>
            <w:tcW w:type="dxa" w:w="2880"/>
          </w:tcPr>
          <w:p>
            <w:r>
              <w:t>string</w:t>
            </w:r>
          </w:p>
        </w:tc>
        <w:tc>
          <w:tcPr>
            <w:tcW w:type="dxa" w:w="2880"/>
          </w:tcPr>
          <w:p>
            <w:r>
              <w:t>The repo’s handle.</w:t>
            </w:r>
          </w:p>
        </w:tc>
      </w:tr>
      <w:tr>
        <w:tc>
          <w:tcPr>
            <w:tcW w:type="dxa" w:w="2880"/>
          </w:tcPr>
          <w:p>
            <w:r>
              <w:t>did</w:t>
            </w:r>
          </w:p>
        </w:tc>
        <w:tc>
          <w:tcPr>
            <w:tcW w:type="dxa" w:w="2880"/>
          </w:tcPr>
          <w:p>
            <w:r>
              <w:t>string</w:t>
            </w:r>
          </w:p>
        </w:tc>
        <w:tc>
          <w:tcPr>
            <w:tcW w:type="dxa" w:w="2880"/>
          </w:tcPr>
          <w:p>
            <w:r>
              <w:t>The repo’s DID.</w:t>
            </w:r>
          </w:p>
        </w:tc>
      </w:tr>
      <w:tr>
        <w:tc>
          <w:tcPr>
            <w:tcW w:type="dxa" w:w="2880"/>
          </w:tcPr>
          <w:p>
            <w:r>
              <w:t>didDoc</w:t>
            </w:r>
          </w:p>
        </w:tc>
        <w:tc>
          <w:tcPr>
            <w:tcW w:type="dxa" w:w="2880"/>
          </w:tcPr>
          <w:p>
            <w:r>
              <w:t>any</w:t>
            </w:r>
          </w:p>
        </w:tc>
        <w:tc>
          <w:tcPr>
            <w:tcW w:type="dxa" w:w="2880"/>
          </w:tcPr>
          <w:p>
            <w:r>
              <w:t>DID document for the repo.</w:t>
            </w:r>
          </w:p>
        </w:tc>
      </w:tr>
      <w:tr>
        <w:tc>
          <w:tcPr>
            <w:tcW w:type="dxa" w:w="2880"/>
          </w:tcPr>
          <w:p>
            <w:r>
              <w:t>collections</w:t>
            </w:r>
          </w:p>
        </w:tc>
        <w:tc>
          <w:tcPr>
            <w:tcW w:type="dxa" w:w="2880"/>
          </w:tcPr>
          <w:p>
            <w:r>
              <w:t>string[]</w:t>
            </w:r>
          </w:p>
        </w:tc>
        <w:tc>
          <w:tcPr>
            <w:tcW w:type="dxa" w:w="2880"/>
          </w:tcPr>
          <w:p>
            <w:r>
              <w:t>List of collection NSIDs present in the repo.</w:t>
            </w:r>
          </w:p>
        </w:tc>
      </w:tr>
      <w:tr>
        <w:tc>
          <w:tcPr>
            <w:tcW w:type="dxa" w:w="2880"/>
          </w:tcPr>
          <w:p>
            <w:r>
              <w:t>handleIsCorrect</w:t>
            </w:r>
          </w:p>
        </w:tc>
        <w:tc>
          <w:tcPr>
            <w:tcW w:type="dxa" w:w="2880"/>
          </w:tcPr>
          <w:p>
            <w:r>
              <w:t>boolean</w:t>
            </w:r>
          </w:p>
        </w:tc>
        <w:tc>
          <w:tcPr>
            <w:tcW w:type="dxa" w:w="2880"/>
          </w:tcPr>
          <w:p>
            <w:r>
              <w:t>Indicates if the handle is currently valid (resolves bi-directionally).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'{{BLUESKY_ENTRYWAY}}/xrpc/com.atproto.repo.describeRepo?repo=alice.bsky.social' \</w:t>
        <w:br/>
        <w:t xml:space="preserve"> --header 'Accept: application/json'</w:t>
      </w:r>
    </w:p>
    <w:p>
      <w:pPr>
        <w:pStyle w:val="Heading3"/>
      </w:pPr>
      <w:r>
        <w:t>Example Usage</w:t>
      </w:r>
    </w:p>
    <w:p>
      <w:pPr>
        <w:pStyle w:val="Heading3"/>
      </w:pPr>
      <w:r>
        <w:t>Example 1: Describe by Handle</w:t>
      </w:r>
    </w:p>
    <w:p>
      <w:r>
        <w:rPr>
          <w:b/>
          <w:color w:val="666666"/>
          <w:sz w:val="16"/>
        </w:rPr>
        <w:t>[bash]</w:t>
      </w:r>
    </w:p>
    <w:p>
      <w:pPr>
        <w:shd w:fill="F2F2F2" w:val="clear"/>
      </w:pPr>
      <w:r>
        <w:rPr>
          <w:rFonts w:ascii="Courier New" w:hAnsi="Courier New"/>
          <w:sz w:val="17"/>
        </w:rPr>
        <w:t>curl -sS \</w:t>
        <w:br/>
        <w:t xml:space="preserve"> -H 'Accept: application/json' \</w:t>
        <w:br/>
        <w:t xml:space="preserve"> '{{BLUESKY_ENTRYWAY}}/xrpc/com.atproto.repo.describeRepo?repo=alice.bsky.social'</w:t>
      </w:r>
    </w:p>
    <w:p>
      <w:pPr>
        <w:pStyle w:val="Heading3"/>
      </w:pPr>
      <w:r>
        <w:t>Example 2: Describe by DID</w:t>
      </w:r>
    </w:p>
    <w:p>
      <w:r>
        <w:rPr>
          <w:b/>
          <w:color w:val="666666"/>
          <w:sz w:val="16"/>
        </w:rPr>
        <w:t>[bash]</w:t>
      </w:r>
    </w:p>
    <w:p>
      <w:pPr>
        <w:shd w:fill="F2F2F2" w:val="clear"/>
      </w:pPr>
      <w:r>
        <w:rPr>
          <w:rFonts w:ascii="Courier New" w:hAnsi="Courier New"/>
          <w:sz w:val="17"/>
        </w:rPr>
        <w:t>curl -sS \</w:t>
        <w:br/>
        <w:t xml:space="preserve"> -H 'Accept: application/json' \</w:t>
        <w:br/>
        <w:t xml:space="preserve"> '{{BLUESKY_ENTRYWAY}}/xrpc/com.atproto.repo.describeRepo?repo=did:plc:abc123def456ghi789'</w:t>
      </w:r>
    </w:p>
    <w:p>
      <w:pPr>
        <w:pStyle w:val="Heading3"/>
      </w:pPr>
      <w:r>
        <w:t>Error Handling</w:t>
      </w:r>
    </w:p>
    <w:p>
      <w:pPr>
        <w:pStyle w:val="ListBullet"/>
      </w:pPr>
      <w:r>
        <w:t>400 Bad Request: The repo value is missing or invalid. The error field may be one of: InvalidRequest, ExpiredToken, InvalidToken.</w:t>
      </w:r>
    </w:p>
    <w:p>
      <w:pPr>
        <w:pStyle w:val="ListBullet"/>
      </w:pPr>
      <w:r>
        <w:t>401 Unauthorized: Unauthorized error response (as documented), though the endpoint is described as not requiring auth.</w:t>
      </w:r>
    </w:p>
    <w:p>
      <w:pPr>
        <w:pStyle w:val="Heading3"/>
      </w:pPr>
      <w:r>
        <w:t>Related repo actions</w:t>
      </w:r>
    </w:p>
    <w:p>
      <w:pPr>
        <w:pStyle w:val="ListBullet"/>
      </w:pPr>
      <w:r>
        <w:t>[POST] Apply Batch Repository Writes — /xrpc/com.atproto.repo.applyWrites</w:t>
      </w:r>
    </w:p>
    <w:p>
      <w:pPr>
        <w:pStyle w:val="ListBullet"/>
      </w:pPr>
      <w:r>
        <w:t>[POST] Import a Repo (CAR File) to a PDS — /xrpc/com.atproto.repo.importRepo</w:t>
      </w:r>
    </w:p>
    <w:p>
      <w:r>
        <w:br w:type="page"/>
      </w:r>
    </w:p>
    <w:p>
      <w:pPr>
        <w:pStyle w:val="Heading2"/>
      </w:pPr>
      <w:r>
        <w:t>98. [GET] Get a Record From a Repository</w:t>
      </w:r>
    </w:p>
    <w:p>
      <w:r>
        <w:rPr>
          <w:b/>
        </w:rPr>
        <w:t xml:space="preserve">Endpoint: </w:t>
      </w:r>
      <w:r>
        <w:rPr>
          <w:rFonts w:ascii="Courier New" w:hAnsi="Courier New"/>
          <w:sz w:val="18"/>
        </w:rPr>
        <w:t>/xrpc/com.atproto.repo.getRecord</w:t>
      </w:r>
    </w:p>
    <w:p>
      <w:pPr>
        <w:pStyle w:val="Heading3"/>
      </w:pPr>
      <w:r>
        <w:t>Prerequisites</w:t>
      </w:r>
    </w:p>
    <w:p>
      <w:pPr>
        <w:pStyle w:val="ListBullet"/>
      </w:pPr>
      <w:r>
        <w:t>You must know the target repository identifier (repo as a handle or DID), the record collection NSID (collection), and the record key (rkey).</w:t>
      </w:r>
    </w:p>
    <w:p>
      <w:pPr>
        <w:pStyle w:val="Heading3"/>
      </w:pPr>
      <w:r>
        <w:t>Method</w:t>
      </w:r>
    </w:p>
    <w:p>
      <w:r>
        <w:t>GET</w:t>
      </w:r>
    </w:p>
    <w:p>
      <w:pPr>
        <w:pStyle w:val="Heading3"/>
      </w:pPr>
      <w:r>
        <w:t>URL</w:t>
      </w:r>
    </w:p>
    <w:p>
      <w:r>
        <w:t>{{BLUESKY_ENTRYWAY}}/xrpc/com.atproto.repo.getRecord</w:t>
      </w:r>
    </w:p>
    <w:p>
      <w:pPr>
        <w:pStyle w:val="Heading3"/>
      </w:pPr>
      <w:r>
        <w:t>Description</w:t>
      </w:r>
    </w:p>
    <w:p>
      <w:r>
        <w:t>Gets a single record from an atproto repository. This endpoint does not require authentication and can optionally fetch a specific version of the record by CID; otherwise it returns the most recent version.</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send authentication headers in the request.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repo</w:t>
            </w:r>
          </w:p>
        </w:tc>
        <w:tc>
          <w:tcPr>
            <w:tcW w:type="dxa" w:w="2880"/>
          </w:tcPr>
          <w:p>
            <w:r>
              <w:t>string</w:t>
            </w:r>
          </w:p>
        </w:tc>
        <w:tc>
          <w:tcPr>
            <w:tcW w:type="dxa" w:w="2880"/>
          </w:tcPr>
          <w:p>
            <w:r>
              <w:t>The handle or DID of the repo.</w:t>
            </w:r>
          </w:p>
        </w:tc>
      </w:tr>
      <w:tr>
        <w:tc>
          <w:tcPr>
            <w:tcW w:type="dxa" w:w="2880"/>
          </w:tcPr>
          <w:p>
            <w:r>
              <w:t>collection</w:t>
            </w:r>
          </w:p>
        </w:tc>
        <w:tc>
          <w:tcPr>
            <w:tcW w:type="dxa" w:w="2880"/>
          </w:tcPr>
          <w:p>
            <w:r>
              <w:t>string</w:t>
            </w:r>
          </w:p>
        </w:tc>
        <w:tc>
          <w:tcPr>
            <w:tcW w:type="dxa" w:w="2880"/>
          </w:tcPr>
          <w:p>
            <w:r>
              <w:t>The NSID of the record collection.</w:t>
            </w:r>
          </w:p>
        </w:tc>
      </w:tr>
      <w:tr>
        <w:tc>
          <w:tcPr>
            <w:tcW w:type="dxa" w:w="2880"/>
          </w:tcPr>
          <w:p>
            <w:r>
              <w:t>rkey</w:t>
            </w:r>
          </w:p>
        </w:tc>
        <w:tc>
          <w:tcPr>
            <w:tcW w:type="dxa" w:w="2880"/>
          </w:tcPr>
          <w:p>
            <w:r>
              <w:t>string</w:t>
            </w:r>
          </w:p>
        </w:tc>
        <w:tc>
          <w:tcPr>
            <w:tcW w:type="dxa" w:w="2880"/>
          </w:tcPr>
          <w:p>
            <w:r>
              <w:t>The Record 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cid</w:t>
            </w:r>
          </w:p>
        </w:tc>
        <w:tc>
          <w:tcPr>
            <w:tcW w:type="dxa" w:w="2880"/>
          </w:tcPr>
          <w:p>
            <w:r>
              <w:t>string</w:t>
            </w:r>
          </w:p>
        </w:tc>
        <w:tc>
          <w:tcPr>
            <w:tcW w:type="dxa" w:w="2880"/>
          </w:tcPr>
          <w:p>
            <w:r>
              <w:t>The CID of the version of the record. If not specified, returns the most recent version.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"at://did:plc:abc123example/app.bsky.feed.post/3kzqz5u7m2k2a",</w:t>
        <w:br/>
        <w:t xml:space="preserve"> "cid": "bafyreihdwdcefgh4dqkjv67uzcmw7ojee6xedzdetojuzjevtenxquvyku",</w:t>
        <w:br/>
        <w:t xml:space="preserve"> "value":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"RecordNotFound",</w:t>
        <w:br/>
        <w:t xml:space="preserve"> "message": "Record not found"</w:t>
        <w:br/>
        <w:t>}</w:t>
      </w:r>
    </w:p>
    <w:p>
      <w:r>
        <w:t>Possible error values (as documented): InvalidRequest, ExpiredToken, InvalidToken, RecordNotFound.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null,</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AT URI of the returned record.</w:t>
            </w:r>
          </w:p>
        </w:tc>
      </w:tr>
      <w:tr>
        <w:tc>
          <w:tcPr>
            <w:tcW w:type="dxa" w:w="2880"/>
          </w:tcPr>
          <w:p>
            <w:r>
              <w:t>cid</w:t>
            </w:r>
          </w:p>
        </w:tc>
        <w:tc>
          <w:tcPr>
            <w:tcW w:type="dxa" w:w="2880"/>
          </w:tcPr>
          <w:p>
            <w:r>
              <w:t>string</w:t>
            </w:r>
          </w:p>
        </w:tc>
        <w:tc>
          <w:tcPr>
            <w:tcW w:type="dxa" w:w="2880"/>
          </w:tcPr>
          <w:p>
            <w:r>
              <w:t>CID of the returned record version (if available).</w:t>
            </w:r>
          </w:p>
        </w:tc>
      </w:tr>
      <w:tr>
        <w:tc>
          <w:tcPr>
            <w:tcW w:type="dxa" w:w="2880"/>
          </w:tcPr>
          <w:p>
            <w:r>
              <w:t>value</w:t>
            </w:r>
          </w:p>
        </w:tc>
        <w:tc>
          <w:tcPr>
            <w:tcW w:type="dxa" w:w="2880"/>
          </w:tcPr>
          <w:p>
            <w:r>
              <w:t>any</w:t>
            </w:r>
          </w:p>
        </w:tc>
        <w:tc>
          <w:tcPr>
            <w:tcW w:type="dxa" w:w="2880"/>
          </w:tcPr>
          <w:p>
            <w:r>
              <w:t>The record content. Shape depends on the collection schema.</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'{{BLUESKY_ENTRYWAY}}/xrpc/com.atproto.repo.getRecord?repo=did%3Aplc%3Aabc123example&amp;collection=app.bsky.feed.post&amp;rkey=3kzqz5u7m2k2a' \</w:t>
        <w:br/>
        <w:t xml:space="preserve"> --header 'Accept: application/json'</w:t>
      </w:r>
    </w:p>
    <w:p>
      <w:pPr>
        <w:pStyle w:val="Heading3"/>
      </w:pPr>
      <w:r>
        <w:t>Example Usage</w:t>
      </w:r>
    </w:p>
    <w:p>
      <w:pPr>
        <w:pStyle w:val="Heading3"/>
      </w:pPr>
      <w:r>
        <w:t>Example 1: Get the Most Recent Version of a Record</w:t>
      </w:r>
    </w:p>
    <w:p>
      <w:r>
        <w:rPr>
          <w:b/>
          <w:color w:val="666666"/>
          <w:sz w:val="16"/>
        </w:rPr>
        <w:t>[bash]</w:t>
      </w:r>
    </w:p>
    <w:p>
      <w:pPr>
        <w:shd w:fill="F2F2F2" w:val="clear"/>
      </w:pPr>
      <w:r>
        <w:rPr>
          <w:rFonts w:ascii="Courier New" w:hAnsi="Courier New"/>
          <w:sz w:val="17"/>
        </w:rPr>
        <w:t>curl -sS \</w:t>
        <w:br/>
        <w:t xml:space="preserve"> -H 'Accept: application/json' \</w:t>
        <w:br/>
        <w:t xml:space="preserve"> '{{BLUESKY_ENTRYWAY}}/xrpc/com.atproto.repo.getRecord?repo=alice.bsky.social&amp;collection=app.bsky.feed.post&amp;rkey=3kzqz5u7m2k2a'</w:t>
      </w:r>
    </w:p>
    <w:p>
      <w:pPr>
        <w:pStyle w:val="Heading3"/>
      </w:pPr>
      <w:r>
        <w:t>Example 2: Get a Specific Version of a Record by CID</w:t>
      </w:r>
    </w:p>
    <w:p>
      <w:r>
        <w:rPr>
          <w:b/>
          <w:color w:val="666666"/>
          <w:sz w:val="16"/>
        </w:rPr>
        <w:t>[bash]</w:t>
      </w:r>
    </w:p>
    <w:p>
      <w:pPr>
        <w:shd w:fill="F2F2F2" w:val="clear"/>
      </w:pPr>
      <w:r>
        <w:rPr>
          <w:rFonts w:ascii="Courier New" w:hAnsi="Courier New"/>
          <w:sz w:val="17"/>
        </w:rPr>
        <w:t>curl -sS \</w:t>
        <w:br/>
        <w:t xml:space="preserve"> -H 'Accept: application/json' \</w:t>
        <w:br/>
        <w:t xml:space="preserve"> '{{BLUESKY_ENTRYWAY}}/xrpc/com.atproto.repo.getRecord?repo=did%3Aplc%3Aabc123example&amp;collection=app.bsky.feed.post&amp;rkey=3kzqz5u7m2k2a&amp;cid=bafyreihdwdcefgh4dqkjv67uzcmw7ojee6xedzdetojuzjevtenxquvyku'</w:t>
      </w:r>
    </w:p>
    <w:p>
      <w:pPr>
        <w:pStyle w:val="Heading3"/>
      </w:pPr>
      <w:r>
        <w:t>Notes</w:t>
      </w:r>
    </w:p>
    <w:p>
      <w:pPr>
        <w:pStyle w:val="ListBullet"/>
      </w:pPr>
      <w:r>
        <w:t>This endpoint is part of the atproto PDS repository management APIs and is typically called against a user’s PDS instance, but this specific operation is documented as not requiring auth.</w:t>
      </w:r>
    </w:p>
    <w:p>
      <w:pPr>
        <w:pStyle w:val="ListBullet"/>
      </w:pPr>
      <w:r>
        <w:t>value is returned as any and will vary by collection.</w:t>
      </w:r>
    </w:p>
    <w:p>
      <w:r>
        <w:br w:type="page"/>
      </w:r>
    </w:p>
    <w:p>
      <w:pPr>
        <w:pStyle w:val="Heading2"/>
      </w:pPr>
      <w:r>
        <w:t>99. [GET] List Records in a Repository Collection</w:t>
      </w:r>
    </w:p>
    <w:p>
      <w:r>
        <w:rPr>
          <w:b/>
        </w:rPr>
        <w:t xml:space="preserve">Endpoint: </w:t>
      </w:r>
      <w:r>
        <w:rPr>
          <w:rFonts w:ascii="Courier New" w:hAnsi="Courier New"/>
          <w:sz w:val="18"/>
        </w:rPr>
        <w:t>/xrpc/com.atproto.repo.listRecords</w:t>
      </w:r>
    </w:p>
    <w:p>
      <w:pPr>
        <w:pStyle w:val="Heading3"/>
      </w:pPr>
      <w:r>
        <w:t>Prerequisites</w:t>
      </w:r>
    </w:p>
    <w:p>
      <w:pPr>
        <w:pStyle w:val="ListBullet"/>
      </w:pPr>
      <w:r>
        <w:t>You must know the target repository identifier (repo) as a handle or DID.</w:t>
      </w:r>
    </w:p>
    <w:p>
      <w:pPr>
        <w:pStyle w:val="ListBullet"/>
      </w:pPr>
      <w:r>
        <w:t>You must know the collection NSID (collection) to filter records by.</w:t>
      </w:r>
    </w:p>
    <w:p>
      <w:pPr>
        <w:pStyle w:val="Heading3"/>
      </w:pPr>
      <w:r>
        <w:t>Method</w:t>
      </w:r>
    </w:p>
    <w:p>
      <w:r>
        <w:t>GET</w:t>
      </w:r>
    </w:p>
    <w:p>
      <w:pPr>
        <w:pStyle w:val="Heading3"/>
      </w:pPr>
      <w:r>
        <w:t>URL</w:t>
      </w:r>
    </w:p>
    <w:p>
      <w:r>
        <w:t>{{BLUESKY_ENTRYWAY}}/xrpc/com.atproto.repo.listRecords</w:t>
      </w:r>
    </w:p>
    <w:p>
      <w:pPr>
        <w:pStyle w:val="Heading3"/>
      </w:pPr>
      <w:r>
        <w:t>Description</w:t>
      </w:r>
    </w:p>
    <w:p>
      <w:r>
        <w:t>Lists a range of records in a repository that match a specific collection (record type). This endpoint does not require authentication.</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send query parameters in the request body for this GET endpoint.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repo</w:t>
            </w:r>
          </w:p>
        </w:tc>
        <w:tc>
          <w:tcPr>
            <w:tcW w:type="dxa" w:w="2880"/>
          </w:tcPr>
          <w:p>
            <w:r>
              <w:t>string</w:t>
            </w:r>
          </w:p>
        </w:tc>
        <w:tc>
          <w:tcPr>
            <w:tcW w:type="dxa" w:w="2880"/>
          </w:tcPr>
          <w:p>
            <w:r>
              <w:t>The handle or DID of the repo. Sent as a query parameter.</w:t>
            </w:r>
          </w:p>
        </w:tc>
      </w:tr>
      <w:tr>
        <w:tc>
          <w:tcPr>
            <w:tcW w:type="dxa" w:w="2880"/>
          </w:tcPr>
          <w:p>
            <w:r>
              <w:t>collection</w:t>
            </w:r>
          </w:p>
        </w:tc>
        <w:tc>
          <w:tcPr>
            <w:tcW w:type="dxa" w:w="2880"/>
          </w:tcPr>
          <w:p>
            <w:r>
              <w:t>string</w:t>
            </w:r>
          </w:p>
        </w:tc>
        <w:tc>
          <w:tcPr>
            <w:tcW w:type="dxa" w:w="2880"/>
          </w:tcPr>
          <w:p>
            <w:r>
              <w:t>The NSID of the record type. Sent as a query parameter.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number of records to return. Sent as a query parameter.</w:t>
            </w:r>
          </w:p>
        </w:tc>
      </w:tr>
      <w:tr>
        <w:tc>
          <w:tcPr>
            <w:tcW w:type="dxa" w:w="2880"/>
          </w:tcPr>
          <w:p>
            <w:r>
              <w:t>cursor</w:t>
            </w:r>
          </w:p>
        </w:tc>
        <w:tc>
          <w:tcPr>
            <w:tcW w:type="dxa" w:w="2880"/>
          </w:tcPr>
          <w:p>
            <w:r>
              <w:t>string</w:t>
            </w:r>
          </w:p>
        </w:tc>
        <w:tc>
          <w:tcPr>
            <w:tcW w:type="dxa" w:w="2880"/>
          </w:tcPr>
          <w:p>
            <w:r>
              <w:t>Pagination cursor. Sent as a query parameter.</w:t>
            </w:r>
          </w:p>
        </w:tc>
      </w:tr>
      <w:tr>
        <w:tc>
          <w:tcPr>
            <w:tcW w:type="dxa" w:w="2880"/>
          </w:tcPr>
          <w:p>
            <w:r>
              <w:t>reverse</w:t>
            </w:r>
          </w:p>
        </w:tc>
        <w:tc>
          <w:tcPr>
            <w:tcW w:type="dxa" w:w="2880"/>
          </w:tcPr>
          <w:p>
            <w:r>
              <w:t>boolean</w:t>
            </w:r>
          </w:p>
        </w:tc>
        <w:tc>
          <w:tcPr>
            <w:tcW w:type="dxa" w:w="2880"/>
          </w:tcPr>
          <w:p>
            <w:r>
              <w:t>Flag to reverse the order of the returned records. Sent as a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"cursor": "string",</w:t>
        <w:br/>
        <w:t xml:space="preserve"> "records": [</w:t>
        <w:br/>
        <w:t xml:space="preserve"> {</w:t>
        <w:br/>
        <w:t xml:space="preserve"> "uri": "string",</w:t>
        <w:br/>
        <w:t xml:space="preserve"> "cid": "string",</w:t>
        <w:br/>
        <w:t xml:space="preserve"> "value":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"string"</w:t>
        <w:br/>
        <w:t>}</w:t>
      </w:r>
    </w:p>
    <w:p>
      <w:r>
        <w:t>Possible error values (as documented):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which can be used to fetch the next page (if present).</w:t>
            </w:r>
          </w:p>
        </w:tc>
      </w:tr>
      <w:tr>
        <w:tc>
          <w:tcPr>
            <w:tcW w:type="dxa" w:w="2880"/>
          </w:tcPr>
          <w:p>
            <w:r>
              <w:t>records</w:t>
            </w:r>
          </w:p>
        </w:tc>
        <w:tc>
          <w:tcPr>
            <w:tcW w:type="dxa" w:w="2880"/>
          </w:tcPr>
          <w:p>
            <w:r>
              <w:t>array</w:t>
            </w:r>
          </w:p>
        </w:tc>
        <w:tc>
          <w:tcPr>
            <w:tcW w:type="dxa" w:w="2880"/>
          </w:tcPr>
          <w:p>
            <w:r>
              <w:t>List of records returned for the requested repo and collection.</w:t>
            </w:r>
          </w:p>
        </w:tc>
      </w:tr>
      <w:tr>
        <w:tc>
          <w:tcPr>
            <w:tcW w:type="dxa" w:w="2880"/>
          </w:tcPr>
          <w:p>
            <w:r>
              <w:t>records[].uri</w:t>
            </w:r>
          </w:p>
        </w:tc>
        <w:tc>
          <w:tcPr>
            <w:tcW w:type="dxa" w:w="2880"/>
          </w:tcPr>
          <w:p>
            <w:r>
              <w:t>string</w:t>
            </w:r>
          </w:p>
        </w:tc>
        <w:tc>
          <w:tcPr>
            <w:tcW w:type="dxa" w:w="2880"/>
          </w:tcPr>
          <w:p>
            <w:r>
              <w:t>Record URI.</w:t>
            </w:r>
          </w:p>
        </w:tc>
      </w:tr>
      <w:tr>
        <w:tc>
          <w:tcPr>
            <w:tcW w:type="dxa" w:w="2880"/>
          </w:tcPr>
          <w:p>
            <w:r>
              <w:t>records[].cid</w:t>
            </w:r>
          </w:p>
        </w:tc>
        <w:tc>
          <w:tcPr>
            <w:tcW w:type="dxa" w:w="2880"/>
          </w:tcPr>
          <w:p>
            <w:r>
              <w:t>string</w:t>
            </w:r>
          </w:p>
        </w:tc>
        <w:tc>
          <w:tcPr>
            <w:tcW w:type="dxa" w:w="2880"/>
          </w:tcPr>
          <w:p>
            <w:r>
              <w:t>Content identifier (CID) for the record.</w:t>
            </w:r>
          </w:p>
        </w:tc>
      </w:tr>
      <w:tr>
        <w:tc>
          <w:tcPr>
            <w:tcW w:type="dxa" w:w="2880"/>
          </w:tcPr>
          <w:p>
            <w:r>
              <w:t>records[].value</w:t>
            </w:r>
          </w:p>
        </w:tc>
        <w:tc>
          <w:tcPr>
            <w:tcW w:type="dxa" w:w="2880"/>
          </w:tcPr>
          <w:p>
            <w:r>
              <w:t>any</w:t>
            </w:r>
          </w:p>
        </w:tc>
        <w:tc>
          <w:tcPr>
            <w:tcW w:type="dxa" w:w="2880"/>
          </w:tcPr>
          <w:p>
            <w:r>
              <w:t>The record value payload. Shape depends on the collection NSID.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'{{BLUESKY_ENTRYWAY}}/xrpc/com.atproto.repo.listRecords?repo=did:plc:abcd1234example&amp;collection=app.bsky.feed.post&amp;limit=50'</w:t>
      </w:r>
    </w:p>
    <w:p>
      <w:pPr>
        <w:pStyle w:val="Heading3"/>
      </w:pPr>
      <w:r>
        <w:t>Example Usage</w:t>
      </w:r>
    </w:p>
    <w:p>
      <w:pPr>
        <w:pStyle w:val="Heading3"/>
      </w:pPr>
      <w:r>
        <w:t>Example 1: List the first page of records</w:t>
      </w:r>
    </w:p>
    <w:p>
      <w:r>
        <w:rPr>
          <w:b/>
          <w:color w:val="666666"/>
          <w:sz w:val="16"/>
        </w:rPr>
        <w:t>[bash]</w:t>
      </w:r>
    </w:p>
    <w:p>
      <w:pPr>
        <w:shd w:fill="F2F2F2" w:val="clear"/>
      </w:pPr>
      <w:r>
        <w:rPr>
          <w:rFonts w:ascii="Courier New" w:hAnsi="Courier New"/>
          <w:sz w:val="17"/>
        </w:rPr>
        <w:t>curl -sS \</w:t>
        <w:br/>
        <w:t xml:space="preserve"> '{{BLUESKY_ENTRYWAY}}/xrpc/com.atproto.repo.listRecords?repo=alice.bsky.social&amp;collection=app.bsky.feed.post&amp;limit=25'</w:t>
      </w:r>
    </w:p>
    <w:p>
      <w:pPr>
        <w:pStyle w:val="Heading3"/>
      </w:pPr>
      <w:r>
        <w:t>Example 2: Paginate using cursor</w:t>
      </w:r>
    </w:p>
    <w:p>
      <w:r>
        <w:rPr>
          <w:b/>
          <w:color w:val="666666"/>
          <w:sz w:val="16"/>
        </w:rPr>
        <w:t>[bash]</w:t>
      </w:r>
    </w:p>
    <w:p>
      <w:pPr>
        <w:shd w:fill="F2F2F2" w:val="clear"/>
      </w:pPr>
      <w:r>
        <w:rPr>
          <w:rFonts w:ascii="Courier New" w:hAnsi="Courier New"/>
          <w:sz w:val="17"/>
        </w:rPr>
        <w:t>curl -sS \</w:t>
        <w:br/>
        <w:t xml:space="preserve"> '{{BLUESKY_ENTRYWAY}}/xrpc/com.atproto.repo.listRecords?repo=did:plc:abcd1234example&amp;collection=app.bsky.feed.post&amp;cursor=NEXT_PAGE_CURSOR'</w:t>
      </w:r>
    </w:p>
    <w:p>
      <w:pPr>
        <w:pStyle w:val="Heading3"/>
      </w:pPr>
      <w:r>
        <w:t>Example 3: Reverse the order of returned records</w:t>
      </w:r>
    </w:p>
    <w:p>
      <w:r>
        <w:rPr>
          <w:b/>
          <w:color w:val="666666"/>
          <w:sz w:val="16"/>
        </w:rPr>
        <w:t>[bash]</w:t>
      </w:r>
    </w:p>
    <w:p>
      <w:pPr>
        <w:shd w:fill="F2F2F2" w:val="clear"/>
      </w:pPr>
      <w:r>
        <w:rPr>
          <w:rFonts w:ascii="Courier New" w:hAnsi="Courier New"/>
          <w:sz w:val="17"/>
        </w:rPr>
        <w:t>curl -sS \</w:t>
        <w:br/>
        <w:t xml:space="preserve"> '{{BLUESKY_ENTRYWAY}}/xrpc/com.atproto.repo.listRecords?repo=alice.bsky.social&amp;collection=app.bsky.feed.post&amp;reverse=true'</w:t>
      </w:r>
    </w:p>
    <w:p>
      <w:pPr>
        <w:pStyle w:val="Heading3"/>
      </w:pPr>
      <w:r>
        <w:t>Notes</w:t>
      </w:r>
    </w:p>
    <w:p>
      <w:pPr>
        <w:pStyle w:val="ListBullet"/>
      </w:pPr>
      <w:r>
        <w:t>Although the broader repository management APIs “usually require authentication”, this specific endpoint is explicitly documented as not requiring auth.</w:t>
      </w:r>
    </w:p>
    <w:p>
      <w:pPr>
        <w:pStyle w:val="ListBullet"/>
      </w:pPr>
      <w:r>
        <w:t>The value field is collection-specific and may contain arbitrary JSON depending on the record type.</w:t>
      </w:r>
    </w:p>
    <w:p>
      <w:pPr>
        <w:pStyle w:val="Heading3"/>
      </w:pPr>
      <w:r>
        <w:t>Related repoRecords actions</w:t>
      </w:r>
    </w:p>
    <w:p>
      <w:pPr>
        <w:pStyle w:val="ListBullet"/>
      </w:pPr>
      <w:r>
        <w:t>[POST] Create a Repository Record (PDS) — /xrpc/com.atproto.repo.createRecord</w:t>
      </w:r>
    </w:p>
    <w:p>
      <w:pPr>
        <w:pStyle w:val="ListBullet"/>
      </w:pPr>
      <w:r>
        <w:t>[POST] Delete a Repository Record — /xrpc/com.atproto.repo.deleteRecord</w:t>
      </w:r>
    </w:p>
    <w:p>
      <w:pPr>
        <w:pStyle w:val="ListBullet"/>
      </w:pPr>
      <w:r>
        <w:t>[POST] Put (Create/Update) a Repository Record — /xrpc/com.atproto.repo.putRecord</w:t>
      </w:r>
    </w:p>
    <w:p>
      <w:r>
        <w:br w:type="page"/>
      </w:r>
    </w:p>
    <w:p>
      <w:pPr>
        <w:pStyle w:val="Heading2"/>
      </w:pPr>
      <w:r>
        <w:t>100. [POST] Put (Create/Update) a Repository Record</w:t>
      </w:r>
    </w:p>
    <w:p>
      <w:r>
        <w:rPr>
          <w:b/>
        </w:rPr>
        <w:t xml:space="preserve">Endpoint: </w:t>
      </w:r>
      <w:r>
        <w:rPr>
          <w:rFonts w:ascii="Courier New" w:hAnsi="Courier New"/>
          <w:sz w:val="18"/>
        </w:rPr>
        <w:t>/xrpc/com.atproto.repo.putRecord</w:t>
      </w:r>
    </w:p>
    <w:p>
      <w:pPr>
        <w:pStyle w:val="Heading3"/>
      </w:pPr>
      <w:r>
        <w:t>Prerequisites</w:t>
      </w:r>
    </w:p>
    <w:p>
      <w:pPr>
        <w:pStyle w:val="ListBullet"/>
      </w:pPr>
      <w:r>
        <w:t>You must know the target repository identifier (repo) as a handle or DID.</w:t>
      </w:r>
    </w:p>
    <w:p>
      <w:pPr>
        <w:pStyle w:val="ListBullet"/>
      </w:pPr>
      <w:r>
        <w:t>You must know the target collection NSID (collection) where the record belongs.</w:t>
      </w:r>
    </w:p>
    <w:p>
      <w:pPr>
        <w:pStyle w:val="ListBullet"/>
      </w:pPr>
      <w:r>
        <w:t>You must provide a record key (rkey) and the record payload (record).</w:t>
      </w:r>
    </w:p>
    <w:p>
      <w:pPr>
        <w:pStyle w:val="Heading3"/>
      </w:pPr>
      <w:r>
        <w:t>Method</w:t>
      </w:r>
    </w:p>
    <w:p>
      <w:r>
        <w:t>POST</w:t>
      </w:r>
    </w:p>
    <w:p>
      <w:pPr>
        <w:pStyle w:val="Heading3"/>
      </w:pPr>
      <w:r>
        <w:t>URL</w:t>
      </w:r>
    </w:p>
    <w:p>
      <w:r>
        <w:t>{{BLUESKY_ENTRYWAY}}/xrpc/com.atproto.repo.putRecord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Writes a repository record, creating it if it does not exist or updating it if it does. This is part of the atproto PDS repository management APIs and is implemented by the PDS.</w:t>
      </w:r>
    </w:p>
    <w:p>
      <w:pPr>
        <w:pStyle w:val="Heading3"/>
      </w:pPr>
      <w:r>
        <w:t>Required Query Parameters</w:t>
      </w:r>
    </w:p>
    <w:p>
      <w:r>
        <w:t>None</w:t>
      </w:r>
    </w:p>
    <w:p>
      <w:pPr>
        <w:pStyle w:val="Heading3"/>
      </w:pPr>
      <w:r>
        <w:t>Optional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repo</w:t>
            </w:r>
          </w:p>
        </w:tc>
        <w:tc>
          <w:tcPr>
            <w:tcW w:type="dxa" w:w="2880"/>
          </w:tcPr>
          <w:p>
            <w:r>
              <w:t>string</w:t>
            </w:r>
          </w:p>
        </w:tc>
        <w:tc>
          <w:tcPr>
            <w:tcW w:type="dxa" w:w="2880"/>
          </w:tcPr>
          <w:p>
            <w:r>
              <w:t>The handle or DID of the repo (aka, current account).</w:t>
            </w:r>
          </w:p>
        </w:tc>
      </w:tr>
      <w:tr>
        <w:tc>
          <w:tcPr>
            <w:tcW w:type="dxa" w:w="2880"/>
          </w:tcPr>
          <w:p>
            <w:r>
              <w:t>collection</w:t>
            </w:r>
          </w:p>
        </w:tc>
        <w:tc>
          <w:tcPr>
            <w:tcW w:type="dxa" w:w="2880"/>
          </w:tcPr>
          <w:p>
            <w:r>
              <w:t>string</w:t>
            </w:r>
          </w:p>
        </w:tc>
        <w:tc>
          <w:tcPr>
            <w:tcW w:type="dxa" w:w="2880"/>
          </w:tcPr>
          <w:p>
            <w:r>
              <w:t>The NSID of the record collection.</w:t>
            </w:r>
          </w:p>
        </w:tc>
      </w:tr>
      <w:tr>
        <w:tc>
          <w:tcPr>
            <w:tcW w:type="dxa" w:w="2880"/>
          </w:tcPr>
          <w:p>
            <w:r>
              <w:t>rkey</w:t>
            </w:r>
          </w:p>
        </w:tc>
        <w:tc>
          <w:tcPr>
            <w:tcW w:type="dxa" w:w="2880"/>
          </w:tcPr>
          <w:p>
            <w:r>
              <w:t>string</w:t>
            </w:r>
          </w:p>
        </w:tc>
        <w:tc>
          <w:tcPr>
            <w:tcW w:type="dxa" w:w="2880"/>
          </w:tcPr>
          <w:p>
            <w:r>
              <w:t>The record key. Max length: 512.</w:t>
            </w:r>
          </w:p>
        </w:tc>
      </w:tr>
      <w:tr>
        <w:tc>
          <w:tcPr>
            <w:tcW w:type="dxa" w:w="2880"/>
          </w:tcPr>
          <w:p>
            <w:r>
              <w:t>record</w:t>
            </w:r>
          </w:p>
        </w:tc>
        <w:tc>
          <w:tcPr>
            <w:tcW w:type="dxa" w:w="2880"/>
          </w:tcPr>
          <w:p>
            <w:r>
              <w:t>any</w:t>
            </w:r>
          </w:p>
        </w:tc>
        <w:tc>
          <w:tcPr>
            <w:tcW w:type="dxa" w:w="2880"/>
          </w:tcPr>
          <w:p>
            <w:r>
              <w:t>The record data to write.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validate</w:t>
            </w:r>
          </w:p>
        </w:tc>
        <w:tc>
          <w:tcPr>
            <w:tcW w:type="dxa" w:w="2880"/>
          </w:tcPr>
          <w:p>
            <w:r>
              <w:t>boolean</w:t>
            </w:r>
          </w:p>
        </w:tc>
        <w:tc>
          <w:tcPr>
            <w:tcW w:type="dxa" w:w="2880"/>
          </w:tcPr>
          <w:p>
            <w:r>
              <w:t>Validation behavior for Lexicon schema: false to skip validation; true to require it; if unset, validates only for known Lexicons.</w:t>
            </w:r>
          </w:p>
        </w:tc>
      </w:tr>
      <w:tr>
        <w:tc>
          <w:tcPr>
            <w:tcW w:type="dxa" w:w="2880"/>
          </w:tcPr>
          <w:p>
            <w:r>
              <w:t>swapRecord</w:t>
            </w:r>
          </w:p>
        </w:tc>
        <w:tc>
          <w:tcPr>
            <w:tcW w:type="dxa" w:w="2880"/>
          </w:tcPr>
          <w:p>
            <w:r>
              <w:t>string</w:t>
            </w:r>
          </w:p>
        </w:tc>
        <w:tc>
          <w:tcPr>
            <w:tcW w:type="dxa" w:w="2880"/>
          </w:tcPr>
          <w:p>
            <w:r>
              <w:t>Compare-and-swap with the previous record by CID. Warning: nullable and optional; may cause problems with golang implementation.</w:t>
            </w:r>
          </w:p>
        </w:tc>
      </w:tr>
      <w:tr>
        <w:tc>
          <w:tcPr>
            <w:tcW w:type="dxa" w:w="2880"/>
          </w:tcPr>
          <w:p>
            <w:r>
              <w:t>swapCommit</w:t>
            </w:r>
          </w:p>
        </w:tc>
        <w:tc>
          <w:tcPr>
            <w:tcW w:type="dxa" w:w="2880"/>
          </w:tcPr>
          <w:p>
            <w:r>
              <w:t>string</w:t>
            </w:r>
          </w:p>
        </w:tc>
        <w:tc>
          <w:tcPr>
            <w:tcW w:type="dxa" w:w="2880"/>
          </w:tcPr>
          <w:p>
            <w:r>
              <w:t>Compare-and-swap with the previous commit by CID.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"at://did:plc:example123/app.bsky.feed.post/3kzqkq2lq2c2a",</w:t>
        <w:br/>
        <w:t xml:space="preserve"> "cid": "bafyreiaexamplecidforrecord",</w:t>
        <w:br/>
        <w:t xml:space="preserve"> "commit": {</w:t>
        <w:br/>
        <w:t xml:space="preserve"> "cid": "bafyreiaexamplecidforcommit",</w:t>
        <w:br/>
        <w:t xml:space="preserve"> "rev": "3kzqkq2lq2c2a"</w:t>
        <w:br/>
        <w:t xml:space="preserve"> },</w:t>
        <w:br/>
        <w:t xml:space="preserve"> "validationStatus": "valid"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rkey"</w:t>
        <w:br/>
        <w:t>}</w:t>
      </w:r>
    </w:p>
    <w:p>
      <w:r>
        <w:t>Possible error values (as documented): InvalidRequest, ExpiredToken, InvalidToken, InvalidSwap.</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"InvalidToken",</w:t>
        <w:br/>
        <w:t xml:space="preserve"> "message": "Authentication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The AT URI of the written record.</w:t>
            </w:r>
          </w:p>
        </w:tc>
      </w:tr>
      <w:tr>
        <w:tc>
          <w:tcPr>
            <w:tcW w:type="dxa" w:w="2880"/>
          </w:tcPr>
          <w:p>
            <w:r>
              <w:t>cid</w:t>
            </w:r>
          </w:p>
        </w:tc>
        <w:tc>
          <w:tcPr>
            <w:tcW w:type="dxa" w:w="2880"/>
          </w:tcPr>
          <w:p>
            <w:r>
              <w:t>string</w:t>
            </w:r>
          </w:p>
        </w:tc>
        <w:tc>
          <w:tcPr>
            <w:tcW w:type="dxa" w:w="2880"/>
          </w:tcPr>
          <w:p>
            <w:r>
              <w:t>The CID of the written record.</w:t>
            </w:r>
          </w:p>
        </w:tc>
      </w:tr>
      <w:tr>
        <w:tc>
          <w:tcPr>
            <w:tcW w:type="dxa" w:w="2880"/>
          </w:tcPr>
          <w:p>
            <w:r>
              <w:t>commit.cid</w:t>
            </w:r>
          </w:p>
        </w:tc>
        <w:tc>
          <w:tcPr>
            <w:tcW w:type="dxa" w:w="2880"/>
          </w:tcPr>
          <w:p>
            <w:r>
              <w:t>string</w:t>
            </w:r>
          </w:p>
        </w:tc>
        <w:tc>
          <w:tcPr>
            <w:tcW w:type="dxa" w:w="2880"/>
          </w:tcPr>
          <w:p>
            <w:r>
              <w:t>The CID of the resulting commit.</w:t>
            </w:r>
          </w:p>
        </w:tc>
      </w:tr>
      <w:tr>
        <w:tc>
          <w:tcPr>
            <w:tcW w:type="dxa" w:w="2880"/>
          </w:tcPr>
          <w:p>
            <w:r>
              <w:t>commit.rev</w:t>
            </w:r>
          </w:p>
        </w:tc>
        <w:tc>
          <w:tcPr>
            <w:tcW w:type="dxa" w:w="2880"/>
          </w:tcPr>
          <w:p>
            <w:r>
              <w:t>string</w:t>
            </w:r>
          </w:p>
        </w:tc>
        <w:tc>
          <w:tcPr>
            <w:tcW w:type="dxa" w:w="2880"/>
          </w:tcPr>
          <w:p>
            <w:r>
              <w:t>The revision string of the resulting commit.</w:t>
            </w:r>
          </w:p>
        </w:tc>
      </w:tr>
      <w:tr>
        <w:tc>
          <w:tcPr>
            <w:tcW w:type="dxa" w:w="2880"/>
          </w:tcPr>
          <w:p>
            <w:r>
              <w:t>validationStatus</w:t>
            </w:r>
          </w:p>
        </w:tc>
        <w:tc>
          <w:tcPr>
            <w:tcW w:type="dxa" w:w="2880"/>
          </w:tcPr>
          <w:p>
            <w:r>
              <w:t>string</w:t>
            </w:r>
          </w:p>
        </w:tc>
        <w:tc>
          <w:tcPr>
            <w:tcW w:type="dxa" w:w="2880"/>
          </w:tcPr>
          <w:p>
            <w:r>
              <w:t>Validation status. Possible values: valid, unknown.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'{{BLUESKY_ENTRYWAY}}/xrpc/com.atproto.repo.putRecord' \</w:t>
        <w:br/>
        <w:t xml:space="preserve"> --header 'Accept: application/json' \</w:t>
        <w:br/>
        <w:t xml:space="preserve"> --header 'Content-Type: application/json' \</w:t>
        <w:br/>
        <w:t xml:space="preserve"> --data '{</w:t>
        <w:br/>
        <w:t xml:space="preserve"> "repo": "did:plc:example123",</w:t>
        <w:br/>
        <w:t xml:space="preserve"> "collection": "app.bsky.feed.post",</w:t>
        <w:br/>
        <w:t xml:space="preserve"> "rkey": "3kzqkq2lq2c2a",</w:t>
        <w:br/>
        <w:t xml:space="preserve"> "record": {</w:t>
        <w:br/>
        <w:t xml:space="preserve"> "$type": "app.bsky.feed.post",</w:t>
        <w:br/>
        <w:t xml:space="preserve"> "text": "Hello from putRecord"</w:t>
        <w:br/>
        <w:t xml:space="preserve">    },</w:t>
        <w:br/>
        <w:t xml:space="preserve"> "validate": true</w:t>
        <w:br/>
        <w:t xml:space="preserve">  }'</w:t>
      </w:r>
    </w:p>
    <w:p>
      <w:pPr>
        <w:pStyle w:val="Heading3"/>
      </w:pPr>
      <w:r>
        <w:t>Example Usage</w:t>
      </w:r>
    </w:p>
    <w:p>
      <w:pPr>
        <w:pStyle w:val="Heading3"/>
      </w:pPr>
      <w:r>
        <w:t>Example 1: Create or Update a Record (default validation behavior)</w:t>
      </w:r>
    </w:p>
    <w:p>
      <w:r>
        <w:rPr>
          <w:b/>
          <w:color w:val="666666"/>
          <w:sz w:val="16"/>
        </w:rPr>
        <w:t>[bash]</w:t>
      </w:r>
    </w:p>
    <w:p>
      <w:pPr>
        <w:shd w:fill="F2F2F2" w:val="clear"/>
      </w:pPr>
      <w:r>
        <w:rPr>
          <w:rFonts w:ascii="Courier New" w:hAnsi="Courier New"/>
          <w:sz w:val="17"/>
        </w:rPr>
        <w:t>curl -X POST '{{BLUESKY_ENTRYWAY}}/xrpc/com.atproto.repo.putRecord' \</w:t>
        <w:br/>
        <w:t xml:space="preserve"> -H 'Accept: application/json' \</w:t>
        <w:br/>
        <w:t xml:space="preserve"> -H 'Content-Type: application/json' \</w:t>
        <w:br/>
        <w:t xml:space="preserve"> -d '{</w:t>
        <w:br/>
        <w:t xml:space="preserve"> "repo": "alice.example.com",</w:t>
        <w:br/>
        <w:t xml:space="preserve"> "collection": "app.bsky.feed.post",</w:t>
        <w:br/>
        <w:t xml:space="preserve"> "rkey": "my-post-key",</w:t>
        <w:br/>
        <w:t xml:space="preserve"> "record": {</w:t>
        <w:br/>
        <w:t xml:space="preserve"> "$type": "app.bsky.feed.post",</w:t>
        <w:br/>
        <w:t xml:space="preserve"> "text": "Updating an existing record with the same rkey"</w:t>
        <w:br/>
        <w:t xml:space="preserve">    }</w:t>
        <w:br/>
        <w:t xml:space="preserve">  }'</w:t>
      </w:r>
    </w:p>
    <w:p>
      <w:pPr>
        <w:pStyle w:val="Heading3"/>
      </w:pPr>
      <w:r>
        <w:t>Example 2: Skip Lexicon Validation</w:t>
      </w:r>
    </w:p>
    <w:p>
      <w:r>
        <w:rPr>
          <w:b/>
          <w:color w:val="666666"/>
          <w:sz w:val="16"/>
        </w:rPr>
        <w:t>[bash]</w:t>
      </w:r>
    </w:p>
    <w:p>
      <w:pPr>
        <w:shd w:fill="F2F2F2" w:val="clear"/>
      </w:pPr>
      <w:r>
        <w:rPr>
          <w:rFonts w:ascii="Courier New" w:hAnsi="Courier New"/>
          <w:sz w:val="17"/>
        </w:rPr>
        <w:t>curl -X POST '{{BLUESKY_ENTRYWAY}}/xrpc/com.atproto.repo.putRecord' \</w:t>
        <w:br/>
        <w:t xml:space="preserve"> -H 'Accept: application/json' \</w:t>
        <w:br/>
        <w:t xml:space="preserve"> -H 'Content-Type: application/json' \</w:t>
        <w:br/>
        <w:t xml:space="preserve"> -d '{</w:t>
        <w:br/>
        <w:t xml:space="preserve"> "repo": "did:plc:example123",</w:t>
        <w:br/>
        <w:t xml:space="preserve"> "collection": "app.bsky.feed.post",</w:t>
        <w:br/>
        <w:t xml:space="preserve"> "rkey": "no-lexicon-validate",</w:t>
        <w:br/>
        <w:t xml:space="preserve"> "validate": false,</w:t>
        <w:br/>
        <w:t xml:space="preserve"> "record": {</w:t>
        <w:br/>
        <w:t xml:space="preserve"> "arbitrary": "data"</w:t>
        <w:br/>
        <w:t xml:space="preserve">    }</w:t>
        <w:br/>
        <w:t xml:space="preserve">  }'</w:t>
      </w:r>
    </w:p>
    <w:p>
      <w:pPr>
        <w:pStyle w:val="Heading3"/>
      </w:pPr>
      <w:r>
        <w:t>Example 3: Compare-and-Swap Using swapRecord</w:t>
      </w:r>
    </w:p>
    <w:p>
      <w:r>
        <w:rPr>
          <w:b/>
          <w:color w:val="666666"/>
          <w:sz w:val="16"/>
        </w:rPr>
        <w:t>[bash]</w:t>
      </w:r>
    </w:p>
    <w:p>
      <w:pPr>
        <w:shd w:fill="F2F2F2" w:val="clear"/>
      </w:pPr>
      <w:r>
        <w:rPr>
          <w:rFonts w:ascii="Courier New" w:hAnsi="Courier New"/>
          <w:sz w:val="17"/>
        </w:rPr>
        <w:t>curl -X POST '{{BLUESKY_ENTRYWAY}}/xrpc/com.atproto.repo.putRecord' \</w:t>
        <w:br/>
        <w:t xml:space="preserve"> -H 'Accept: application/json' \</w:t>
        <w:br/>
        <w:t xml:space="preserve"> -H 'Content-Type: application/json' \</w:t>
        <w:br/>
        <w:t xml:space="preserve"> -d '{</w:t>
        <w:br/>
        <w:t xml:space="preserve"> "repo": "did:plc:example123",</w:t>
        <w:br/>
        <w:t xml:space="preserve"> "collection": "app.bsky.feed.post",</w:t>
        <w:br/>
        <w:t xml:space="preserve"> "rkey": "cas-example",</w:t>
        <w:br/>
        <w:t xml:space="preserve"> "swapRecord": "bafyreiaexpectedpreviousrecordcid",</w:t>
        <w:br/>
        <w:t xml:space="preserve"> "record": {</w:t>
        <w:br/>
        <w:t xml:space="preserve"> "$type": "app.bsky.feed.post",</w:t>
        <w:br/>
        <w:t xml:space="preserve"> "text": "Only write if the previous record CID matches"</w:t>
        <w:br/>
        <w:t xml:space="preserve">    }</w:t>
        <w:br/>
        <w:t xml:space="preserve">  }'</w:t>
      </w:r>
    </w:p>
    <w:p>
      <w:pPr>
        <w:pStyle w:val="Heading3"/>
      </w:pPr>
      <w:r>
        <w:t>Behavior</w:t>
      </w:r>
    </w:p>
    <w:p>
      <w:pPr>
        <w:pStyle w:val="ListBullet"/>
      </w:pPr>
      <w:r>
        <w:t>Accepts a target repo (repo), collection (collection), and record key (rkey).</w:t>
      </w:r>
    </w:p>
    <w:p>
      <w:pPr>
        <w:pStyle w:val="ListBullet"/>
      </w:pPr>
      <w:r>
        <w:t>Creates the record if it does not exist; otherwise updates the existing record at that key.</w:t>
      </w:r>
    </w:p>
    <w:p>
      <w:pPr>
        <w:pStyle w:val="ListBullet"/>
      </w:pPr>
      <w:r>
        <w:t>Optionally performs Lexicon validation depending on validate.</w:t>
      </w:r>
    </w:p>
    <w:p>
      <w:pPr>
        <w:pStyle w:val="ListBullet"/>
      </w:pPr>
      <w:r>
        <w:t>Optionally enforces compare-and-swap semantics using swapRecord and/or swapCommit.</w:t>
      </w:r>
    </w:p>
    <w:p>
      <w:pPr>
        <w:pStyle w:val="ListBullet"/>
      </w:pPr>
      <w:r>
        <w:t>Returns the record URI/CID and commit metadata.</w:t>
      </w:r>
    </w:p>
    <w:p>
      <w:pPr>
        <w:pStyle w:val="Heading3"/>
      </w:pPr>
      <w:r>
        <w:t>Notes</w:t>
      </w:r>
    </w:p>
    <w:p>
      <w:pPr>
        <w:pStyle w:val="ListBullet"/>
      </w:pPr>
      <w:r>
        <w:t>This endpoint is implemented by the PDS and “usually require(s) authentication” (per the source documentation).</w:t>
      </w:r>
    </w:p>
    <w:p>
      <w:pPr>
        <w:pStyle w:val="ListBullet"/>
      </w:pPr>
      <w:r>
        <w:t>swapRecord is explicitly warned as nullable/optional and may cause issues with golang implementations (per the source documentation).</w:t>
      </w:r>
    </w:p>
    <w:p>
      <w:pPr>
        <w:pStyle w:val="Heading3"/>
      </w:pPr>
      <w:r>
        <w:t>Error Handling</w:t>
      </w:r>
    </w:p>
    <w:p>
      <w:pPr>
        <w:pStyle w:val="ListBullet"/>
      </w:pPr>
      <w:r>
        <w:t>400 Bad Request: Request is invalid, token is expired/invalid, or swap precondition fails. Documented error values include InvalidRequest, ExpiredToken, InvalidToken, InvalidSwap.</w:t>
      </w:r>
    </w:p>
    <w:p>
      <w:pPr>
        <w:pStyle w:val="ListBullet"/>
      </w:pPr>
      <w:r>
        <w:t>401 Unauthorized: Authentication is missing/invalid. Response includes error and message.</w:t>
      </w:r>
    </w:p>
    <w:p>
      <w:pPr>
        <w:pStyle w:val="Heading3"/>
      </w:pPr>
      <w:r>
        <w:t>Related repoRecords actions</w:t>
      </w:r>
    </w:p>
    <w:p>
      <w:pPr>
        <w:pStyle w:val="ListBullet"/>
      </w:pPr>
      <w:r>
        <w:t>[POST] Create a Repository Record (PDS) — /xrpc/com.atproto.repo.createRecord</w:t>
      </w:r>
    </w:p>
    <w:p>
      <w:pPr>
        <w:pStyle w:val="ListBullet"/>
      </w:pPr>
      <w:r>
        <w:t>[POST] Delete a Repository Record — /xrpc/com.atproto.repo.deleteRecord</w:t>
      </w:r>
    </w:p>
    <w:p>
      <w:pPr>
        <w:pStyle w:val="ListBullet"/>
      </w:pPr>
      <w:r>
        <w:t>[GET] List Records in a Repository Collection — /xrpc/com.atproto.repo.listRecords</w:t>
      </w:r>
    </w:p>
    <w:p>
      <w:r>
        <w:br w:type="page"/>
      </w:r>
    </w:p>
    <w:p>
      <w:pPr>
        <w:pStyle w:val="Heading2"/>
      </w:pPr>
      <w:r>
        <w:t>101. [POST] Upload a Repository Blob (PDS)</w:t>
      </w:r>
    </w:p>
    <w:p>
      <w:r>
        <w:rPr>
          <w:b/>
        </w:rPr>
        <w:t xml:space="preserve">Endpoint: </w:t>
      </w:r>
      <w:r>
        <w:rPr>
          <w:rFonts w:ascii="Courier New" w:hAnsi="Courier New"/>
          <w:sz w:val="18"/>
        </w:rPr>
        <w:t>/xrpc/com.atproto.repo.uploadBlob</w:t>
      </w:r>
    </w:p>
    <w:p>
      <w:pPr>
        <w:pStyle w:val="Heading3"/>
      </w:pPr>
      <w:r>
        <w:t>Prerequisites</w:t>
      </w:r>
    </w:p>
    <w:p>
      <w:pPr>
        <w:pStyle w:val="ListBullet"/>
      </w:pPr>
      <w:r>
        <w:t>Access to an atproto PDS instance that implements this method (implemented by PDS)</w:t>
      </w:r>
    </w:p>
    <w:p>
      <w:pPr>
        <w:pStyle w:val="Heading3"/>
      </w:pPr>
      <w:r>
        <w:t>Method</w:t>
      </w:r>
    </w:p>
    <w:p>
      <w:r>
        <w:t>POST</w:t>
      </w:r>
    </w:p>
    <w:p>
      <w:pPr>
        <w:pStyle w:val="Heading3"/>
      </w:pPr>
      <w:r>
        <w:t>URL</w:t>
      </w:r>
    </w:p>
    <w:p>
      <w:r>
        <w:t>{{BLUESKY_ENTRYWAY}}/xrpc/com.atproto.repo.uploadBlob</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w:t>
        <w:br/>
        <w:t>}</w:t>
      </w:r>
    </w:p>
    <w:p>
      <w:pPr>
        <w:pStyle w:val="Heading3"/>
      </w:pPr>
      <w:r>
        <w:t>Description</w:t>
      </w:r>
    </w:p>
    <w:p>
      <w:r>
        <w:t>Uploads a new blob which can later be referenced from a repository record. The uploaded blob may be deleted if it is not referenced within a short time window (e.g., minutes). Blob restrictions (mimetype, size, etc.) are enforced when the reference is created.</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Request Body</w:t>
      </w:r>
    </w:p>
    <w:p>
      <w:r>
        <w:t>Required. The request body is the raw blob content.</w:t>
      </w:r>
    </w:p>
    <w:p>
      <w:pPr>
        <w:pStyle w:val="Heading3"/>
      </w:pPr>
      <w:r>
        <w:t>Required Request Body Fields</w:t>
      </w:r>
    </w:p>
    <w:p>
      <w:r>
        <w:t>None (the entire request body is the blob payload).</w:t>
      </w:r>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"blob": "bafkreigh2akiscaildcw4533lq6s2k3y5b5r6f2k5p3q2qkqv7m7x2abcd"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"Bad Request"</w:t>
        <w:br/>
        <w:t>}</w:t>
      </w:r>
    </w:p>
    <w:p>
      <w:r>
        <w:t>Possible error values (as documented):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"InvalidToken",</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blob</w:t>
            </w:r>
          </w:p>
        </w:tc>
        <w:tc>
          <w:tcPr>
            <w:tcW w:type="dxa" w:w="2880"/>
          </w:tcPr>
          <w:p>
            <w:r>
              <w:t>string</w:t>
            </w:r>
          </w:p>
        </w:tc>
        <w:tc>
          <w:tcPr>
            <w:tcW w:type="dxa" w:w="2880"/>
          </w:tcPr>
          <w:p>
            <w:r>
              <w:t>Identifier/reference for the uploaded blob.</w:t>
            </w:r>
          </w:p>
        </w:tc>
      </w:tr>
      <w:tr>
        <w:tc>
          <w:tcPr>
            <w:tcW w:type="dxa" w:w="2880"/>
          </w:tcPr>
          <w:p>
            <w:r>
              <w:t>error</w:t>
            </w:r>
          </w:p>
        </w:tc>
        <w:tc>
          <w:tcPr>
            <w:tcW w:type="dxa" w:w="2880"/>
          </w:tcPr>
          <w:p>
            <w:r>
              <w:t>string</w:t>
            </w:r>
          </w:p>
        </w:tc>
        <w:tc>
          <w:tcPr>
            <w:tcW w:type="dxa" w:w="2880"/>
          </w:tcPr>
          <w:p>
            <w:r>
              <w:t>Error code (400: one of InvalidRequest, ExpiredToken, InvalidToken; 401: any).</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'{{BLUESKY_ENTRYWAY}}/xrpc/com.atproto.repo.uploadBlob' \</w:t>
        <w:br/>
        <w:t xml:space="preserve"> --header 'Accept: application/json' \</w:t>
        <w:br/>
        <w:t xml:space="preserve"> --header 'Content-Type: */*' \</w:t>
        <w:br/>
        <w:t xml:space="preserve"> --data-binary '@/path/to/file.bin'</w:t>
      </w:r>
    </w:p>
    <w:p>
      <w:pPr>
        <w:pStyle w:val="Heading3"/>
      </w:pPr>
      <w:r>
        <w:t>Example Usage</w:t>
      </w:r>
    </w:p>
    <w:p>
      <w:pPr>
        <w:pStyle w:val="Heading3"/>
      </w:pPr>
      <w:r>
        <w:t>Example 1: Upload an image file</w:t>
      </w:r>
    </w:p>
    <w:p>
      <w:r>
        <w:rPr>
          <w:b/>
          <w:color w:val="666666"/>
          <w:sz w:val="16"/>
        </w:rPr>
        <w:t>[bash]</w:t>
      </w:r>
    </w:p>
    <w:p>
      <w:pPr>
        <w:shd w:fill="F2F2F2" w:val="clear"/>
      </w:pPr>
      <w:r>
        <w:rPr>
          <w:rFonts w:ascii="Courier New" w:hAnsi="Courier New"/>
          <w:sz w:val="17"/>
        </w:rPr>
        <w:t>curl -i -X POST '{{BLUESKY_ENTRYWAY}}/xrpc/com.atproto.repo.uploadBlob' \</w:t>
        <w:br/>
        <w:t xml:space="preserve"> -H 'Accept: application/json' \</w:t>
        <w:br/>
        <w:t xml:space="preserve"> -H 'Content-Type: */*' \</w:t>
        <w:br/>
        <w:t xml:space="preserve"> --data-binary '@/path/to/photo.jpg'</w:t>
      </w:r>
    </w:p>
    <w:p>
      <w:pPr>
        <w:pStyle w:val="Heading3"/>
      </w:pPr>
      <w:r>
        <w:t>Example 2: Upload arbitrary binary content</w:t>
      </w:r>
    </w:p>
    <w:p>
      <w:r>
        <w:rPr>
          <w:b/>
          <w:color w:val="666666"/>
          <w:sz w:val="16"/>
        </w:rPr>
        <w:t>[bash]</w:t>
      </w:r>
    </w:p>
    <w:p>
      <w:pPr>
        <w:shd w:fill="F2F2F2" w:val="clear"/>
      </w:pPr>
      <w:r>
        <w:rPr>
          <w:rFonts w:ascii="Courier New" w:hAnsi="Courier New"/>
          <w:sz w:val="17"/>
        </w:rPr>
        <w:t>curl -i -X POST '{{BLUESKY_ENTRYWAY}}/xrpc/com.atproto.repo.uploadBlob' \</w:t>
        <w:br/>
        <w:t xml:space="preserve"> -H 'Accept: application/json' \</w:t>
        <w:br/>
        <w:t xml:space="preserve"> -H 'Content-Type: */*' \</w:t>
        <w:br/>
        <w:t xml:space="preserve"> --data-binary '@/path/to/archive.zip'</w:t>
      </w:r>
    </w:p>
    <w:p>
      <w:pPr>
        <w:pStyle w:val="Heading3"/>
      </w:pPr>
      <w:r>
        <w:t>Behavior</w:t>
      </w:r>
    </w:p>
    <w:p>
      <w:pPr>
        <w:pStyle w:val="ListBullet"/>
      </w:pPr>
      <w:r>
        <w:t>Accepts raw blob bytes in the request body.</w:t>
      </w:r>
    </w:p>
    <w:p>
      <w:pPr>
        <w:pStyle w:val="ListBullet"/>
      </w:pPr>
      <w:r>
        <w:t>Stores the blob and returns a blob identifier in JSON.</w:t>
      </w:r>
    </w:p>
    <w:p>
      <w:pPr>
        <w:pStyle w:val="ListBullet"/>
      </w:pPr>
      <w:r>
        <w:t>If the blob is not referenced by a repository record within a short time window, it may be deleted.</w:t>
      </w:r>
    </w:p>
    <w:p>
      <w:pPr>
        <w:pStyle w:val="ListBullet"/>
      </w:pPr>
      <w:r>
        <w:t>Validation of blob restrictions (mimetype, size, etc.) occurs when creating a reference from a record (not necessarily at upload time).</w:t>
      </w:r>
    </w:p>
    <w:p>
      <w:pPr>
        <w:pStyle w:val="Heading3"/>
      </w:pPr>
      <w:r>
        <w:t>Notes</w:t>
      </w:r>
    </w:p>
    <w:p>
      <w:pPr>
        <w:pStyle w:val="ListBullet"/>
      </w:pPr>
      <w:r>
        <w:t>Requests to atproto PDS repository management endpoints usually require authentication and are made directly to the user’s own PDS instance.</w:t>
      </w:r>
    </w:p>
    <w:p>
      <w:pPr>
        <w:pStyle w:val="ListBullet"/>
      </w:pPr>
      <w:r>
        <w:t>The endpoint response is JSON (application/json).</w:t>
      </w:r>
    </w:p>
    <w:p>
      <w:pPr>
        <w:pStyle w:val="Heading3"/>
      </w:pPr>
      <w:r>
        <w:t>Error Handling</w:t>
      </w:r>
    </w:p>
    <w:p>
      <w:pPr>
        <w:pStyle w:val="ListBullet"/>
      </w:pPr>
      <w:r>
        <w:t>400 Bad Request: Invalid request or token-related issues (documented error codes include InvalidRequest, ExpiredToken, InvalidToken).</w:t>
      </w:r>
    </w:p>
    <w:p>
      <w:pPr>
        <w:pStyle w:val="ListBullet"/>
      </w:pPr>
      <w:r>
        <w:t>401 Unauthorized: Unauthorized request (error value is documented as any).</w:t>
      </w:r>
    </w:p>
    <w:p>
      <w:r>
        <w:br w:type="page"/>
      </w:r>
    </w:p>
    <w:p>
      <w:pPr>
        <w:pStyle w:val="Heading2"/>
      </w:pPr>
      <w:r>
        <w:t>102. [POST] Confirm an Email Address (PDS)</w:t>
      </w:r>
    </w:p>
    <w:p>
      <w:r>
        <w:rPr>
          <w:b/>
        </w:rPr>
        <w:t xml:space="preserve">Endpoint: </w:t>
      </w:r>
      <w:r>
        <w:rPr>
          <w:rFonts w:ascii="Courier New" w:hAnsi="Courier New"/>
          <w:sz w:val="18"/>
        </w:rPr>
        <w:t>/xrpc/com.atproto.server.confirmEmail</w:t>
      </w:r>
    </w:p>
    <w:p>
      <w:pPr>
        <w:pStyle w:val="Heading3"/>
      </w:pPr>
      <w:r>
        <w:t>Prerequisites</w:t>
      </w:r>
    </w:p>
    <w:p>
      <w:pPr>
        <w:pStyle w:val="ListBullet"/>
      </w:pPr>
      <w:r>
        <w:t>Have an email confirmation token generated by com.atproto.server.requestEmailConfirmation</w:t>
      </w:r>
    </w:p>
    <w:p>
      <w:pPr>
        <w:pStyle w:val="ListBullet"/>
      </w:pPr>
      <w:r>
        <w:t>Know the email address being confirmed</w:t>
      </w:r>
    </w:p>
    <w:p>
      <w:pPr>
        <w:pStyle w:val="Heading3"/>
      </w:pPr>
      <w:r>
        <w:t>Method</w:t>
      </w:r>
    </w:p>
    <w:p>
      <w:r>
        <w:t>POST</w:t>
      </w:r>
    </w:p>
    <w:p>
      <w:pPr>
        <w:pStyle w:val="Heading3"/>
      </w:pPr>
      <w:r>
        <w:t>URL</w:t>
      </w:r>
    </w:p>
    <w:p>
      <w:r>
        <w:t>{{BLUESKY_ENTRYWAY}}/xrpc/com.atproto.server.confirmEmail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Confirms a user’s email address using a confirmation token (obtained from com.atproto.server.requestEmailConfirmation). This endpoint is part of the atproto PDS server account management APIs and is typically called against the user’s own PDS instance.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address to confirm.</w:t>
            </w:r>
          </w:p>
        </w:tc>
      </w:tr>
      <w:tr>
        <w:tc>
          <w:tcPr>
            <w:tcW w:type="dxa" w:w="2880"/>
          </w:tcPr>
          <w:p>
            <w:r>
              <w:t>token</w:t>
            </w:r>
          </w:p>
        </w:tc>
        <w:tc>
          <w:tcPr>
            <w:tcW w:type="dxa" w:w="2880"/>
          </w:tcPr>
          <w:p>
            <w:r>
              <w:t>string</w:t>
            </w:r>
          </w:p>
        </w:tc>
        <w:tc>
          <w:tcPr>
            <w:tcW w:type="dxa" w:w="2880"/>
          </w:tcPr>
          <w:p>
            <w:r>
              <w:t>Confirmation token issued by com.atproto.server.requestEmailConfirmation.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"InvalidToken",</w:t>
        <w:br/>
        <w:t xml:space="preserve"> "message": "Token is invalid or has expired"</w:t>
        <w:br/>
        <w:t>}</w:t>
      </w:r>
    </w:p>
    <w:p>
      <w:r>
        <w:t>Possible error values (as documented): InvalidRequest, ExpiredToken, InvalidToken, AccountNotFound, InvalidEmail.</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"Authentication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code (present on error responses).</w:t>
            </w:r>
          </w:p>
        </w:tc>
      </w:tr>
      <w:tr>
        <w:tc>
          <w:tcPr>
            <w:tcW w:type="dxa" w:w="2880"/>
          </w:tcPr>
          <w:p>
            <w:r>
              <w:t>message</w:t>
            </w:r>
          </w:p>
        </w:tc>
        <w:tc>
          <w:tcPr>
            <w:tcW w:type="dxa" w:w="2880"/>
          </w:tcPr>
          <w:p>
            <w:r>
              <w:t>string</w:t>
            </w:r>
          </w:p>
        </w:tc>
        <w:tc>
          <w:tcPr>
            <w:tcW w:type="dxa" w:w="2880"/>
          </w:tcPr>
          <w:p>
            <w:r>
              <w:t>Human-readable error message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'{{BLUESKY_ENTRYWAY}}/xrpc/com.atproto.server.confirmEmail' \</w:t>
        <w:br/>
        <w:t xml:space="preserve"> --header 'Accept: application/json' \</w:t>
        <w:br/>
        <w:t xml:space="preserve"> --header 'Content-Type: application/json' \</w:t>
        <w:br/>
        <w:t xml:space="preserve"> --data '{</w:t>
        <w:br/>
        <w:t xml:space="preserve"> "email": "user@example.com",</w:t>
        <w:br/>
        <w:t xml:space="preserve"> "token": "eyJhbGciOi..."</w:t>
        <w:br/>
        <w:t xml:space="preserve">  }'</w:t>
      </w:r>
    </w:p>
    <w:p>
      <w:pPr>
        <w:pStyle w:val="Heading3"/>
      </w:pPr>
      <w:r>
        <w:t>Example Usage</w:t>
      </w:r>
    </w:p>
    <w:p>
      <w:pPr>
        <w:pStyle w:val="Heading3"/>
      </w:pPr>
      <w:r>
        <w:t>Example 1: Confirm email with token</w:t>
      </w:r>
    </w:p>
    <w:p>
      <w:r>
        <w:rPr>
          <w:b/>
          <w:color w:val="666666"/>
          <w:sz w:val="16"/>
        </w:rPr>
        <w:t>[bash]</w:t>
      </w:r>
    </w:p>
    <w:p>
      <w:pPr>
        <w:shd w:fill="F2F2F2" w:val="clear"/>
      </w:pPr>
      <w:r>
        <w:rPr>
          <w:rFonts w:ascii="Courier New" w:hAnsi="Courier New"/>
          <w:sz w:val="17"/>
        </w:rPr>
        <w:t>curl -X POST '{{BLUESKY_ENTRYWAY}}/xrpc/com.atproto.server.confirmEmail' \</w:t>
        <w:br/>
        <w:t xml:space="preserve"> -H 'Accept: application/json' \</w:t>
        <w:br/>
        <w:t xml:space="preserve"> -H 'Content-Type: application/json' \</w:t>
        <w:br/>
        <w:t xml:space="preserve"> -d '{</w:t>
        <w:br/>
        <w:t xml:space="preserve"> "email": "user@example.com",</w:t>
        <w:br/>
        <w:t xml:space="preserve"> "token": "abc123-confirm-token"</w:t>
        <w:br/>
        <w:t xml:space="preserve">  }'</w:t>
      </w:r>
    </w:p>
    <w:p>
      <w:pPr>
        <w:pStyle w:val="Heading3"/>
      </w:pPr>
      <w:r>
        <w:t>Behavior</w:t>
      </w:r>
    </w:p>
    <w:p>
      <w:pPr>
        <w:pStyle w:val="ListBullet"/>
      </w:pPr>
      <w:r>
        <w:t>Validates that email and token are present and well-formed.</w:t>
      </w:r>
    </w:p>
    <w:p>
      <w:pPr>
        <w:pStyle w:val="ListBullet"/>
      </w:pPr>
      <w:r>
        <w:t>Checks that the token is valid and not expired.</w:t>
      </w:r>
    </w:p>
    <w:p>
      <w:pPr>
        <w:pStyle w:val="ListBullet"/>
      </w:pPr>
      <w:r>
        <w:t>Confirms the email address for the associated account if the token matches.</w:t>
      </w:r>
    </w:p>
    <w:p>
      <w:pPr>
        <w:pStyle w:val="ListBullet"/>
      </w:pPr>
      <w:r>
        <w:t>Returns 200 OK on success; otherwise returns an error response.</w:t>
      </w:r>
    </w:p>
    <w:p>
      <w:pPr>
        <w:pStyle w:val="Heading3"/>
      </w:pPr>
      <w:r>
        <w:t>Notes</w:t>
      </w:r>
    </w:p>
    <w:p>
      <w:pPr>
        <w:pStyle w:val="ListBullet"/>
      </w:pPr>
      <w:r>
        <w:t>This is an atproto PDS endpoint and is generally called against the user’s own PDS host.</w:t>
      </w:r>
    </w:p>
    <w:p>
      <w:pPr>
        <w:pStyle w:val="ListBullet"/>
      </w:pPr>
      <w:r>
        <w:t>The token must come from com.atproto.server.requestEmailConfirmation.</w:t>
      </w:r>
    </w:p>
    <w:p>
      <w:pPr>
        <w:pStyle w:val="Heading3"/>
      </w:pPr>
      <w:r>
        <w:t>Error Handling</w:t>
      </w:r>
    </w:p>
    <w:p>
      <w:pPr>
        <w:pStyle w:val="ListBullet"/>
      </w:pPr>
      <w:r>
        <w:t>400 Bad Request: Invalid request, invalid/expired token, account not found, or invalid email.</w:t>
      </w:r>
    </w:p>
    <w:p>
      <w:pPr>
        <w:pStyle w:val="ListBullet"/>
      </w:pPr>
      <w:r>
        <w:t>401 Unauthorized: Request is not authorized (authentication issues).</w:t>
      </w:r>
    </w:p>
    <w:p>
      <w:r>
        <w:br w:type="page"/>
      </w:r>
    </w:p>
    <w:p>
      <w:pPr>
        <w:pStyle w:val="Heading2"/>
      </w:pPr>
      <w:r>
        <w:t>103. [POST] Create an atproto Account (PDS)</w:t>
      </w:r>
    </w:p>
    <w:p>
      <w:r>
        <w:rPr>
          <w:b/>
        </w:rPr>
        <w:t xml:space="preserve">Endpoint: </w:t>
      </w:r>
      <w:r>
        <w:rPr>
          <w:rFonts w:ascii="Courier New" w:hAnsi="Courier New"/>
          <w:sz w:val="18"/>
        </w:rPr>
        <w:t>/xrpc/com.atproto.server.createAccount</w:t>
      </w:r>
    </w:p>
    <w:p>
      <w:pPr>
        <w:pStyle w:val="Heading3"/>
      </w:pPr>
      <w:r>
        <w:t>Prerequisites</w:t>
      </w:r>
    </w:p>
    <w:p>
      <w:pPr>
        <w:pStyle w:val="ListBullet"/>
      </w:pPr>
      <w:r>
        <w:t>Access to an atproto PDS instance that implements this endpoint (PDS-managed account creation)</w:t>
      </w:r>
    </w:p>
    <w:p>
      <w:pPr>
        <w:pStyle w:val="Heading3"/>
      </w:pPr>
      <w:r>
        <w:t>Method</w:t>
      </w:r>
    </w:p>
    <w:p>
      <w:r>
        <w:t>POST</w:t>
      </w:r>
    </w:p>
    <w:p>
      <w:pPr>
        <w:pStyle w:val="Heading3"/>
      </w:pPr>
      <w:r>
        <w:t>URL</w:t>
      </w:r>
    </w:p>
    <w:p>
      <w:r>
        <w:t>{{BLUESKY_ENTRYWAY}}/xrpc/com.atproto.server.createAccount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account on an atproto PDS (Personal Data Server). On success, returns the new account identifiers plus access and refresh JWTs.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handle</w:t>
            </w:r>
          </w:p>
        </w:tc>
        <w:tc>
          <w:tcPr>
            <w:tcW w:type="dxa" w:w="2880"/>
          </w:tcPr>
          <w:p>
            <w:r>
              <w:t>string</w:t>
            </w:r>
          </w:p>
        </w:tc>
        <w:tc>
          <w:tcPr>
            <w:tcW w:type="dxa" w:w="2880"/>
          </w:tcPr>
          <w:p>
            <w:r>
              <w:t>Requested handle for the account.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address for the account.</w:t>
            </w:r>
          </w:p>
        </w:tc>
      </w:tr>
      <w:tr>
        <w:tc>
          <w:tcPr>
            <w:tcW w:type="dxa" w:w="2880"/>
          </w:tcPr>
          <w:p>
            <w:r>
              <w:t>did</w:t>
            </w:r>
          </w:p>
        </w:tc>
        <w:tc>
          <w:tcPr>
            <w:tcW w:type="dxa" w:w="2880"/>
          </w:tcPr>
          <w:p>
            <w:r>
              <w:t>string</w:t>
            </w:r>
          </w:p>
        </w:tc>
        <w:tc>
          <w:tcPr>
            <w:tcW w:type="dxa" w:w="2880"/>
          </w:tcPr>
          <w:p>
            <w:r>
              <w:t>Pre-existing atproto DID, being imported to a new account.</w:t>
            </w:r>
          </w:p>
        </w:tc>
      </w:tr>
      <w:tr>
        <w:tc>
          <w:tcPr>
            <w:tcW w:type="dxa" w:w="2880"/>
          </w:tcPr>
          <w:p>
            <w:r>
              <w:t>inviteCode</w:t>
            </w:r>
          </w:p>
        </w:tc>
        <w:tc>
          <w:tcPr>
            <w:tcW w:type="dxa" w:w="2880"/>
          </w:tcPr>
          <w:p>
            <w:r>
              <w:t>string</w:t>
            </w:r>
          </w:p>
        </w:tc>
        <w:tc>
          <w:tcPr>
            <w:tcW w:type="dxa" w:w="2880"/>
          </w:tcPr>
          <w:p>
            <w:r>
              <w:t>Invite code (if required by the PDS).</w:t>
            </w:r>
          </w:p>
        </w:tc>
      </w:tr>
      <w:tr>
        <w:tc>
          <w:tcPr>
            <w:tcW w:type="dxa" w:w="2880"/>
          </w:tcPr>
          <w:p>
            <w:r>
              <w:t>verificationCode</w:t>
            </w:r>
          </w:p>
        </w:tc>
        <w:tc>
          <w:tcPr>
            <w:tcW w:type="dxa" w:w="2880"/>
          </w:tcPr>
          <w:p>
            <w:r>
              <w:t>string</w:t>
            </w:r>
          </w:p>
        </w:tc>
        <w:tc>
          <w:tcPr>
            <w:tcW w:type="dxa" w:w="2880"/>
          </w:tcPr>
          <w:p>
            <w:r>
              <w:t>Verification code (if required by the PDS).</w:t>
            </w:r>
          </w:p>
        </w:tc>
      </w:tr>
      <w:tr>
        <w:tc>
          <w:tcPr>
            <w:tcW w:type="dxa" w:w="2880"/>
          </w:tcPr>
          <w:p>
            <w:r>
              <w:t>verificationPhone</w:t>
            </w:r>
          </w:p>
        </w:tc>
        <w:tc>
          <w:tcPr>
            <w:tcW w:type="dxa" w:w="2880"/>
          </w:tcPr>
          <w:p>
            <w:r>
              <w:t>string</w:t>
            </w:r>
          </w:p>
        </w:tc>
        <w:tc>
          <w:tcPr>
            <w:tcW w:type="dxa" w:w="2880"/>
          </w:tcPr>
          <w:p>
            <w:r>
              <w:t>Verification phone (if required by the PDS).</w:t>
            </w:r>
          </w:p>
        </w:tc>
      </w:tr>
      <w:tr>
        <w:tc>
          <w:tcPr>
            <w:tcW w:type="dxa" w:w="2880"/>
          </w:tcPr>
          <w:p>
            <w:r>
              <w:t>password</w:t>
            </w:r>
          </w:p>
        </w:tc>
        <w:tc>
          <w:tcPr>
            <w:tcW w:type="dxa" w:w="2880"/>
          </w:tcPr>
          <w:p>
            <w:r>
              <w:t>string</w:t>
            </w:r>
          </w:p>
        </w:tc>
        <w:tc>
          <w:tcPr>
            <w:tcW w:type="dxa" w:w="2880"/>
          </w:tcPr>
          <w:p>
            <w:r>
              <w:t>Initial account password. May need to meet instance-specific password strength requirements.</w:t>
            </w:r>
          </w:p>
        </w:tc>
      </w:tr>
      <w:tr>
        <w:tc>
          <w:tcPr>
            <w:tcW w:type="dxa" w:w="2880"/>
          </w:tcPr>
          <w:p>
            <w:r>
              <w:t>recoveryKey</w:t>
            </w:r>
          </w:p>
        </w:tc>
        <w:tc>
          <w:tcPr>
            <w:tcW w:type="dxa" w:w="2880"/>
          </w:tcPr>
          <w:p>
            <w:r>
              <w:t>string</w:t>
            </w:r>
          </w:p>
        </w:tc>
        <w:tc>
          <w:tcPr>
            <w:tcW w:type="dxa" w:w="2880"/>
          </w:tcPr>
          <w:p>
            <w:r>
              <w:t>DID PLC rotation key (aka, recovery key) to be included in PLC creation operation.</w:t>
            </w:r>
          </w:p>
        </w:tc>
      </w:tr>
      <w:tr>
        <w:tc>
          <w:tcPr>
            <w:tcW w:type="dxa" w:w="2880"/>
          </w:tcPr>
          <w:p>
            <w:r>
              <w:t>plcOp</w:t>
            </w:r>
          </w:p>
        </w:tc>
        <w:tc>
          <w:tcPr>
            <w:tcW w:type="dxa" w:w="2880"/>
          </w:tcPr>
          <w:p>
            <w:r>
              <w:t>any</w:t>
            </w:r>
          </w:p>
        </w:tc>
        <w:tc>
          <w:tcPr>
            <w:tcW w:type="dxa" w:w="2880"/>
          </w:tcPr>
          <w:p>
            <w:r>
              <w:t>PLC operation payload.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"accessJwt": "eyJhbGciOiJIUzI1NiIsInR5cCI6IkpXVCJ9.ACCESS_TOKEN",</w:t>
        <w:br/>
        <w:t xml:space="preserve"> "refreshJwt": "eyJhbGciOiJIUzI1NiIsInR5cCI6IkpXVCJ9.REFRESH_TOKEN",</w:t>
        <w:br/>
        <w:t xml:space="preserve"> "handle": "alice.example.com",</w:t>
        <w:br/>
        <w:t xml:space="preserve"> "did": "did:plc:4hqjfn7m6n5hno3doamuhgef",</w:t>
        <w:br/>
        <w:t xml:space="preserve"> "didDoc":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"InvalidHandle",</w:t>
        <w:br/>
        <w:t xml:space="preserve"> "message": "Handle is invalid or not allowed"</w:t>
        <w:br/>
        <w:t>}</w:t>
      </w:r>
    </w:p>
    <w:p>
      <w:r>
        <w:t>Possible error values (as documented): InvalidRequest, ExpiredToken, InvalidToken, InvalidHandle, InvalidPassword, InvalidInviteCode, HandleNotAvailable, UnsupportedDomain, UnresolvableDid, IncompatibleDidDoc.</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"Authentication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accessJwt</w:t>
            </w:r>
          </w:p>
        </w:tc>
        <w:tc>
          <w:tcPr>
            <w:tcW w:type="dxa" w:w="2880"/>
          </w:tcPr>
          <w:p>
            <w:r>
              <w:t>string</w:t>
            </w:r>
          </w:p>
        </w:tc>
        <w:tc>
          <w:tcPr>
            <w:tcW w:type="dxa" w:w="2880"/>
          </w:tcPr>
          <w:p>
            <w:r>
              <w:t>Access JWT for the new account.</w:t>
            </w:r>
          </w:p>
        </w:tc>
      </w:tr>
      <w:tr>
        <w:tc>
          <w:tcPr>
            <w:tcW w:type="dxa" w:w="2880"/>
          </w:tcPr>
          <w:p>
            <w:r>
              <w:t>refreshJwt</w:t>
            </w:r>
          </w:p>
        </w:tc>
        <w:tc>
          <w:tcPr>
            <w:tcW w:type="dxa" w:w="2880"/>
          </w:tcPr>
          <w:p>
            <w:r>
              <w:t>string</w:t>
            </w:r>
          </w:p>
        </w:tc>
        <w:tc>
          <w:tcPr>
            <w:tcW w:type="dxa" w:w="2880"/>
          </w:tcPr>
          <w:p>
            <w:r>
              <w:t>Refresh JWT for the new account.</w:t>
            </w:r>
          </w:p>
        </w:tc>
      </w:tr>
      <w:tr>
        <w:tc>
          <w:tcPr>
            <w:tcW w:type="dxa" w:w="2880"/>
          </w:tcPr>
          <w:p>
            <w:r>
              <w:t>handle</w:t>
            </w:r>
          </w:p>
        </w:tc>
        <w:tc>
          <w:tcPr>
            <w:tcW w:type="dxa" w:w="2880"/>
          </w:tcPr>
          <w:p>
            <w:r>
              <w:t>string</w:t>
            </w:r>
          </w:p>
        </w:tc>
        <w:tc>
          <w:tcPr>
            <w:tcW w:type="dxa" w:w="2880"/>
          </w:tcPr>
          <w:p>
            <w:r>
              <w:t>The account handle.</w:t>
            </w:r>
          </w:p>
        </w:tc>
      </w:tr>
      <w:tr>
        <w:tc>
          <w:tcPr>
            <w:tcW w:type="dxa" w:w="2880"/>
          </w:tcPr>
          <w:p>
            <w:r>
              <w:t>did</w:t>
            </w:r>
          </w:p>
        </w:tc>
        <w:tc>
          <w:tcPr>
            <w:tcW w:type="dxa" w:w="2880"/>
          </w:tcPr>
          <w:p>
            <w:r>
              <w:t>string</w:t>
            </w:r>
          </w:p>
        </w:tc>
        <w:tc>
          <w:tcPr>
            <w:tcW w:type="dxa" w:w="2880"/>
          </w:tcPr>
          <w:p>
            <w:r>
              <w:t>The DID of the new account.</w:t>
            </w:r>
          </w:p>
        </w:tc>
      </w:tr>
      <w:tr>
        <w:tc>
          <w:tcPr>
            <w:tcW w:type="dxa" w:w="2880"/>
          </w:tcPr>
          <w:p>
            <w:r>
              <w:t>didDoc</w:t>
            </w:r>
          </w:p>
        </w:tc>
        <w:tc>
          <w:tcPr>
            <w:tcW w:type="dxa" w:w="2880"/>
          </w:tcPr>
          <w:p>
            <w:r>
              <w:t>any</w:t>
            </w:r>
          </w:p>
        </w:tc>
        <w:tc>
          <w:tcPr>
            <w:tcW w:type="dxa" w:w="2880"/>
          </w:tcPr>
          <w:p>
            <w:r>
              <w:t>DID document payload.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'{{BLUESKY_ENTRYWAY}}/xrpc/com.atproto.server.createAccount' \</w:t>
        <w:br/>
        <w:t xml:space="preserve"> --header 'Accept: application/json' \</w:t>
        <w:br/>
        <w:t xml:space="preserve"> --header 'Content-Type: application/json' \</w:t>
        <w:br/>
        <w:t xml:space="preserve"> --data '{</w:t>
        <w:br/>
        <w:t xml:space="preserve"> "handle": "alice.example.com",</w:t>
        <w:br/>
        <w:t xml:space="preserve"> "email": "alice@example.com",</w:t>
        <w:br/>
        <w:t xml:space="preserve"> "password": "CorrectHorseBatteryStaple123"</w:t>
        <w:br/>
        <w:t xml:space="preserve">  }'</w:t>
      </w:r>
    </w:p>
    <w:p>
      <w:pPr>
        <w:pStyle w:val="Heading3"/>
      </w:pPr>
      <w:r>
        <w:t>Example Usage</w:t>
      </w:r>
    </w:p>
    <w:p>
      <w:pPr>
        <w:pStyle w:val="Heading3"/>
      </w:pPr>
      <w:r>
        <w:t>Example 1: Minimal account creation (handle only)</w:t>
      </w:r>
    </w:p>
    <w:p>
      <w:r>
        <w:rPr>
          <w:b/>
          <w:color w:val="666666"/>
          <w:sz w:val="16"/>
        </w:rPr>
        <w:t>[bash]</w:t>
      </w:r>
    </w:p>
    <w:p>
      <w:pPr>
        <w:shd w:fill="F2F2F2" w:val="clear"/>
      </w:pPr>
      <w:r>
        <w:rPr>
          <w:rFonts w:ascii="Courier New" w:hAnsi="Courier New"/>
          <w:sz w:val="17"/>
        </w:rPr>
        <w:t>curl --location --request POST '{{BLUESKY_ENTRYWAY}}/xrpc/com.atproto.server.createAccount' \</w:t>
        <w:br/>
        <w:t xml:space="preserve"> --header 'Accept: application/json' \</w:t>
        <w:br/>
        <w:t xml:space="preserve"> --header 'Content-Type: application/json' \</w:t>
        <w:br/>
        <w:t xml:space="preserve"> --data '{</w:t>
        <w:br/>
        <w:t xml:space="preserve"> "handle": "alice.example.com"</w:t>
        <w:br/>
        <w:t xml:space="preserve">  }'</w:t>
      </w:r>
    </w:p>
    <w:p>
      <w:pPr>
        <w:pStyle w:val="Heading3"/>
      </w:pPr>
      <w:r>
        <w:t>Example 2: Account creation with invite code</w:t>
      </w:r>
    </w:p>
    <w:p>
      <w:r>
        <w:rPr>
          <w:b/>
          <w:color w:val="666666"/>
          <w:sz w:val="16"/>
        </w:rPr>
        <w:t>[bash]</w:t>
      </w:r>
    </w:p>
    <w:p>
      <w:pPr>
        <w:shd w:fill="F2F2F2" w:val="clear"/>
      </w:pPr>
      <w:r>
        <w:rPr>
          <w:rFonts w:ascii="Courier New" w:hAnsi="Courier New"/>
          <w:sz w:val="17"/>
        </w:rPr>
        <w:t>curl --location --request POST '{{BLUESKY_ENTRYWAY}}/xrpc/com.atproto.server.createAccount' \</w:t>
        <w:br/>
        <w:t xml:space="preserve"> --header 'Accept: application/json' \</w:t>
        <w:br/>
        <w:t xml:space="preserve"> --header 'Content-Type: application/json' \</w:t>
        <w:br/>
        <w:t xml:space="preserve"> --data '{</w:t>
        <w:br/>
        <w:t xml:space="preserve"> "handle": "alice.example.com",</w:t>
        <w:br/>
        <w:t xml:space="preserve"> "email": "alice@example.com",</w:t>
        <w:br/>
        <w:t xml:space="preserve"> "password": "CorrectHorseBatteryStaple123",</w:t>
        <w:br/>
        <w:t xml:space="preserve"> "inviteCode": "ABCD-EFGH-IJKL"</w:t>
        <w:br/>
        <w:t xml:space="preserve">  }'</w:t>
      </w:r>
    </w:p>
    <w:p>
      <w:pPr>
        <w:pStyle w:val="Heading3"/>
      </w:pPr>
      <w:r>
        <w:t>Example 3: Import an existing DID</w:t>
      </w:r>
    </w:p>
    <w:p>
      <w:r>
        <w:rPr>
          <w:b/>
          <w:color w:val="666666"/>
          <w:sz w:val="16"/>
        </w:rPr>
        <w:t>[bash]</w:t>
      </w:r>
    </w:p>
    <w:p>
      <w:pPr>
        <w:shd w:fill="F2F2F2" w:val="clear"/>
      </w:pPr>
      <w:r>
        <w:rPr>
          <w:rFonts w:ascii="Courier New" w:hAnsi="Courier New"/>
          <w:sz w:val="17"/>
        </w:rPr>
        <w:t>curl --location --request POST '{{BLUESKY_ENTRYWAY}}/xrpc/com.atproto.server.createAccount' \</w:t>
        <w:br/>
        <w:t xml:space="preserve"> --header 'Accept: application/json' \</w:t>
        <w:br/>
        <w:t xml:space="preserve"> --header 'Content-Type: application/json' \</w:t>
        <w:br/>
        <w:t xml:space="preserve"> --data '{</w:t>
        <w:br/>
        <w:t xml:space="preserve"> "handle": "alice.example.com",</w:t>
        <w:br/>
        <w:t xml:space="preserve"> "did": "did:plc:4hqjfn7m6n5hno3doamuhgef",</w:t>
        <w:br/>
        <w:t xml:space="preserve"> "password": "CorrectHorseBatteryStaple123"</w:t>
        <w:br/>
        <w:t xml:space="preserve">  }'</w:t>
      </w:r>
    </w:p>
    <w:p>
      <w:pPr>
        <w:pStyle w:val="Heading3"/>
      </w:pPr>
      <w:r>
        <w:t>Behavior</w:t>
      </w:r>
    </w:p>
    <w:p>
      <w:pPr>
        <w:pStyle w:val="ListBullet"/>
      </w:pPr>
      <w:r>
        <w:t>Accepts account creation details (at minimum, handle).</w:t>
      </w:r>
    </w:p>
    <w:p>
      <w:pPr>
        <w:pStyle w:val="ListBullet"/>
      </w:pPr>
      <w:r>
        <w:t>Creates the account on the target PDS (may enforce instance-specific requirements like invite codes and password strength).</w:t>
      </w:r>
    </w:p>
    <w:p>
      <w:pPr>
        <w:pStyle w:val="ListBullet"/>
      </w:pPr>
      <w:r>
        <w:t>Returns the new account identifiers and JWTs on success.</w:t>
      </w:r>
    </w:p>
    <w:p>
      <w:pPr>
        <w:pStyle w:val="Heading3"/>
      </w:pPr>
      <w:r>
        <w:t>Notes</w:t>
      </w:r>
    </w:p>
    <w:p>
      <w:pPr>
        <w:pStyle w:val="ListBullet"/>
      </w:pPr>
      <w:r>
        <w:t>This endpoint is part of the atproto PDS server and account management APIs and is typically called against the user’s own PDS instance.</w:t>
      </w:r>
    </w:p>
    <w:p>
      <w:pPr>
        <w:pStyle w:val="ListBullet"/>
      </w:pPr>
      <w:r>
        <w:t>Request/response bodies are application/json.</w:t>
      </w:r>
    </w:p>
    <w:p>
      <w:r>
        <w:br w:type="page"/>
      </w:r>
    </w:p>
    <w:p>
      <w:pPr>
        <w:pStyle w:val="Heading2"/>
      </w:pPr>
      <w:r>
        <w:t>104. [POST] Create an App Password</w:t>
      </w:r>
    </w:p>
    <w:p>
      <w:r>
        <w:rPr>
          <w:b/>
        </w:rPr>
        <w:t xml:space="preserve">Endpoint: </w:t>
      </w:r>
      <w:r>
        <w:rPr>
          <w:rFonts w:ascii="Courier New" w:hAnsi="Courier New"/>
          <w:sz w:val="18"/>
        </w:rPr>
        <w:t>/xrpc/com.atproto.server.createAppPassword</w:t>
      </w:r>
    </w:p>
    <w:p>
      <w:pPr>
        <w:pStyle w:val="Heading3"/>
      </w:pPr>
      <w:r>
        <w:t>Prerequisites</w:t>
      </w:r>
    </w:p>
    <w:p>
      <w:pPr>
        <w:pStyle w:val="ListBullet"/>
      </w:pPr>
      <w:r>
        <w:t>Must have an existing atproto account on the target PDS instance</w:t>
      </w:r>
    </w:p>
    <w:p>
      <w:pPr>
        <w:pStyle w:val="ListBullet"/>
      </w:pPr>
      <w:r>
        <w:t>Must have permission to manage account/app passwords on that PDS instance</w:t>
      </w:r>
    </w:p>
    <w:p>
      <w:pPr>
        <w:pStyle w:val="Heading3"/>
      </w:pPr>
      <w:r>
        <w:t>Method</w:t>
      </w:r>
    </w:p>
    <w:p>
      <w:r>
        <w:t>POST</w:t>
      </w:r>
    </w:p>
    <w:p>
      <w:pPr>
        <w:pStyle w:val="Heading3"/>
      </w:pPr>
      <w:r>
        <w:t>URL</w:t>
      </w:r>
    </w:p>
    <w:p>
      <w:r>
        <w:t>{{BLUESKY_ENTRYWAY}}/xrpc/com.atproto.server.createAppPassword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“App Password” for the authenticated account on an atproto PDS instance. App passwords can optionally be marked as privileged for trusted clients that may need access to sensitive account state.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A short name for the App Password, to help distinguish it.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privileged</w:t>
            </w:r>
          </w:p>
        </w:tc>
        <w:tc>
          <w:tcPr>
            <w:tcW w:type="dxa" w:w="2880"/>
          </w:tcPr>
          <w:p>
            <w:r>
              <w:t>boolean</w:t>
            </w:r>
          </w:p>
        </w:tc>
        <w:tc>
          <w:tcPr>
            <w:tcW w:type="dxa" w:w="2880"/>
          </w:tcPr>
          <w:p>
            <w:r>
              <w:t>Whether the app password has “privileged” access to possibly sensitive account state. Meant for use with trusted clients.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"My Trusted Client",</w:t>
        <w:br/>
        <w:t xml:space="preserve"> "password": "abcd-efgh-ijkl-mnop",</w:t>
        <w:br/>
        <w:t xml:space="preserve"> "createdAt": "2026-03-14T12:34:56.000Z",</w:t>
        <w:br/>
        <w:t xml:space="preserve"> "privileged":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name"</w:t>
        <w:br/>
        <w:t>}</w:t>
      </w:r>
    </w:p>
    <w:p>
      <w:r>
        <w:t>Possible error values (as documented): InvalidRequest, ExpiredToken, InvalidToken, AccountTakedown.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"Authentication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short name associated with the created app password.</w:t>
            </w:r>
          </w:p>
        </w:tc>
      </w:tr>
      <w:tr>
        <w:tc>
          <w:tcPr>
            <w:tcW w:type="dxa" w:w="2880"/>
          </w:tcPr>
          <w:p>
            <w:r>
              <w:t>password</w:t>
            </w:r>
          </w:p>
        </w:tc>
        <w:tc>
          <w:tcPr>
            <w:tcW w:type="dxa" w:w="2880"/>
          </w:tcPr>
          <w:p>
            <w:r>
              <w:t>string</w:t>
            </w:r>
          </w:p>
        </w:tc>
        <w:tc>
          <w:tcPr>
            <w:tcW w:type="dxa" w:w="2880"/>
          </w:tcPr>
          <w:p>
            <w:r>
              <w:t>The newly created app password value.</w:t>
            </w:r>
          </w:p>
        </w:tc>
      </w:tr>
      <w:tr>
        <w:tc>
          <w:tcPr>
            <w:tcW w:type="dxa" w:w="2880"/>
          </w:tcPr>
          <w:p>
            <w:r>
              <w:t>createdAt</w:t>
            </w:r>
          </w:p>
        </w:tc>
        <w:tc>
          <w:tcPr>
            <w:tcW w:type="dxa" w:w="2880"/>
          </w:tcPr>
          <w:p>
            <w:r>
              <w:t>string</w:t>
            </w:r>
          </w:p>
        </w:tc>
        <w:tc>
          <w:tcPr>
            <w:tcW w:type="dxa" w:w="2880"/>
          </w:tcPr>
          <w:p>
            <w:r>
              <w:t>ISO 8601 timestamp indicating when the app password was created.</w:t>
            </w:r>
          </w:p>
        </w:tc>
      </w:tr>
      <w:tr>
        <w:tc>
          <w:tcPr>
            <w:tcW w:type="dxa" w:w="2880"/>
          </w:tcPr>
          <w:p>
            <w:r>
              <w:t>privileged</w:t>
            </w:r>
          </w:p>
        </w:tc>
        <w:tc>
          <w:tcPr>
            <w:tcW w:type="dxa" w:w="2880"/>
          </w:tcPr>
          <w:p>
            <w:r>
              <w:t>boolean</w:t>
            </w:r>
          </w:p>
        </w:tc>
        <w:tc>
          <w:tcPr>
            <w:tcW w:type="dxa" w:w="2880"/>
          </w:tcPr>
          <w:p>
            <w:r>
              <w:t>Whether the app password is privileged.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'{{BLUESKY_ENTRYWAY}}/xrpc/com.atproto.server.createAppPassword' \</w:t>
        <w:br/>
        <w:t xml:space="preserve"> --header 'Accept: application/json' \</w:t>
        <w:br/>
        <w:t xml:space="preserve"> --header 'Content-Type: application/json' \</w:t>
        <w:br/>
        <w:t xml:space="preserve"> --data '{</w:t>
        <w:br/>
        <w:t xml:space="preserve"> "name": "My Trusted Client",</w:t>
        <w:br/>
        <w:t xml:space="preserve"> "privileged": true</w:t>
        <w:br/>
        <w:t xml:space="preserve">  }'</w:t>
      </w:r>
    </w:p>
    <w:p>
      <w:pPr>
        <w:pStyle w:val="Heading3"/>
      </w:pPr>
      <w:r>
        <w:t>Example Usage</w:t>
      </w:r>
    </w:p>
    <w:p>
      <w:pPr>
        <w:pStyle w:val="Heading3"/>
      </w:pPr>
      <w:r>
        <w:t>Example 1: Create a standard (non-privileged) app password</w:t>
      </w:r>
    </w:p>
    <w:p>
      <w:r>
        <w:rPr>
          <w:b/>
          <w:color w:val="666666"/>
          <w:sz w:val="16"/>
        </w:rPr>
        <w:t>[bash]</w:t>
      </w:r>
    </w:p>
    <w:p>
      <w:pPr>
        <w:shd w:fill="F2F2F2" w:val="clear"/>
      </w:pPr>
      <w:r>
        <w:rPr>
          <w:rFonts w:ascii="Courier New" w:hAnsi="Courier New"/>
          <w:sz w:val="17"/>
        </w:rPr>
        <w:t>curl -i --request POST '{{BLUESKY_ENTRYWAY}}/xrpc/com.atproto.server.createAppPassword' \</w:t>
        <w:br/>
        <w:t xml:space="preserve"> --header 'Accept: application/json' \</w:t>
        <w:br/>
        <w:t xml:space="preserve"> --header 'Content-Type: application/json' \</w:t>
        <w:br/>
        <w:t xml:space="preserve"> --data '{</w:t>
        <w:br/>
        <w:t xml:space="preserve"> "name": "Read-only bot"</w:t>
        <w:br/>
        <w:t xml:space="preserve">  }'</w:t>
      </w:r>
    </w:p>
    <w:p>
      <w:pPr>
        <w:pStyle w:val="Heading3"/>
      </w:pPr>
      <w:r>
        <w:t>Example 2: Create a privileged app password (trusted client)</w:t>
      </w:r>
    </w:p>
    <w:p>
      <w:r>
        <w:rPr>
          <w:b/>
          <w:color w:val="666666"/>
          <w:sz w:val="16"/>
        </w:rPr>
        <w:t>[bash]</w:t>
      </w:r>
    </w:p>
    <w:p>
      <w:pPr>
        <w:shd w:fill="F2F2F2" w:val="clear"/>
      </w:pPr>
      <w:r>
        <w:rPr>
          <w:rFonts w:ascii="Courier New" w:hAnsi="Courier New"/>
          <w:sz w:val="17"/>
        </w:rPr>
        <w:t>curl -i --request POST '{{BLUESKY_ENTRYWAY}}/xrpc/com.atproto.server.createAppPassword' \</w:t>
        <w:br/>
        <w:t xml:space="preserve"> --header 'Accept: application/json' \</w:t>
        <w:br/>
        <w:t xml:space="preserve"> --header 'Content-Type: application/json' \</w:t>
        <w:br/>
        <w:t xml:space="preserve"> --data '{</w:t>
        <w:br/>
        <w:t xml:space="preserve"> "name": "Admin dashboard",</w:t>
        <w:br/>
        <w:t xml:space="preserve"> "privileged": true</w:t>
        <w:br/>
        <w:t xml:space="preserve">  }'</w:t>
      </w:r>
    </w:p>
    <w:p>
      <w:pPr>
        <w:pStyle w:val="Heading3"/>
      </w:pPr>
      <w:r>
        <w:t>Behavior</w:t>
      </w:r>
    </w:p>
    <w:p>
      <w:pPr>
        <w:pStyle w:val="ListBullet"/>
      </w:pPr>
      <w:r>
        <w:t>Validates the JSON request body and requires name to be present.</w:t>
      </w:r>
    </w:p>
    <w:p>
      <w:pPr>
        <w:pStyle w:val="ListBullet"/>
      </w:pPr>
      <w:r>
        <w:t>Creates a new app password for the authenticated account on the target PDS instance.</w:t>
      </w:r>
    </w:p>
    <w:p>
      <w:pPr>
        <w:pStyle w:val="ListBullet"/>
      </w:pPr>
      <w:r>
        <w:t>Returns the generated password along with metadata (name, createdAt, privileged).</w:t>
      </w:r>
    </w:p>
    <w:p>
      <w:pPr>
        <w:pStyle w:val="Heading3"/>
      </w:pPr>
      <w:r>
        <w:t>Notes</w:t>
      </w:r>
    </w:p>
    <w:p>
      <w:pPr>
        <w:pStyle w:val="ListBullet"/>
      </w:pPr>
      <w:r>
        <w:t>This endpoint is part of the atproto PDS server and account management APIs and is typically called against the user’s own PDS instance.</w:t>
      </w:r>
    </w:p>
    <w:p>
      <w:pPr>
        <w:pStyle w:val="ListBullet"/>
      </w:pPr>
      <w:r>
        <w:t>The generated password is returned in the response body; store it securely.</w:t>
      </w:r>
    </w:p>
    <w:p>
      <w:pPr>
        <w:pStyle w:val="Heading3"/>
      </w:pPr>
      <w:r>
        <w:t>Error Handling</w:t>
      </w:r>
    </w:p>
    <w:p>
      <w:pPr>
        <w:pStyle w:val="ListBullet"/>
      </w:pPr>
      <w:r>
        <w:t>400 Bad Request: Request is invalid, token is invalid/expired, or the account is taken down. Documented error values include: InvalidRequest, ExpiredToken, InvalidToken, AccountTakedown.</w:t>
      </w:r>
    </w:p>
    <w:p>
      <w:pPr>
        <w:pStyle w:val="ListBullet"/>
      </w:pPr>
      <w:r>
        <w:t>401 Unauthorized: The request is not authorized (e.g., missing/invalid authentication).</w:t>
      </w:r>
    </w:p>
    <w:p>
      <w:pPr>
        <w:pStyle w:val="Heading3"/>
      </w:pPr>
      <w:r>
        <w:t>Related appPasswords actions</w:t>
      </w:r>
    </w:p>
    <w:p>
      <w:pPr>
        <w:pStyle w:val="ListBullet"/>
      </w:pPr>
      <w:r>
        <w:t>[GET] List App Passwords — /xrpc/com.atproto.server.listAppPasswords</w:t>
      </w:r>
    </w:p>
    <w:p>
      <w:pPr>
        <w:pStyle w:val="ListBullet"/>
      </w:pPr>
      <w:r>
        <w:t>[POST] Revoke an App Password (PDS Account) by Name — /xrpc/com.atproto.server.revokeAppPassword</w:t>
      </w:r>
    </w:p>
    <w:p>
      <w:r>
        <w:br w:type="page"/>
      </w:r>
    </w:p>
    <w:p>
      <w:pPr>
        <w:pStyle w:val="Heading2"/>
      </w:pPr>
      <w:r>
        <w:t>105. [POST] Create Invite Codes (PDS Server)</w:t>
      </w:r>
    </w:p>
    <w:p>
      <w:r>
        <w:rPr>
          <w:b/>
        </w:rPr>
        <w:t xml:space="preserve">Endpoint: </w:t>
      </w:r>
      <w:r>
        <w:rPr>
          <w:rFonts w:ascii="Courier New" w:hAnsi="Courier New"/>
          <w:sz w:val="18"/>
        </w:rPr>
        <w:t>/xrpc/com.atproto.server.createInviteCodes</w:t>
      </w:r>
    </w:p>
    <w:p>
      <w:pPr>
        <w:pStyle w:val="Heading3"/>
      </w:pPr>
      <w:r>
        <w:t>Prerequisites</w:t>
      </w:r>
    </w:p>
    <w:p>
      <w:pPr>
        <w:pStyle w:val="ListBullet"/>
      </w:pPr>
      <w:r>
        <w:t>Ability to create invite codes on the target PDS instance (permissions depend on the server’s account/admin policy)</w:t>
      </w:r>
    </w:p>
    <w:p>
      <w:pPr>
        <w:pStyle w:val="Heading3"/>
      </w:pPr>
      <w:r>
        <w:t>Method</w:t>
      </w:r>
    </w:p>
    <w:p>
      <w:r>
        <w:t>POST</w:t>
      </w:r>
    </w:p>
    <w:p>
      <w:pPr>
        <w:pStyle w:val="Heading3"/>
      </w:pPr>
      <w:r>
        <w:t>URL</w:t>
      </w:r>
    </w:p>
    <w:p>
      <w:r>
        <w:t>{{BLUESKY_ENTRYWAY}}/xrpc/com.atproto.server.createInviteCodes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one or more invite codes on an atproto PDS (Personal Data Server). You can specify how many codes to generate, how many times each code can be used, and optionally restrict codes to specific accounts.</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codeCount</w:t>
            </w:r>
          </w:p>
        </w:tc>
        <w:tc>
          <w:tcPr>
            <w:tcW w:type="dxa" w:w="2880"/>
          </w:tcPr>
          <w:p>
            <w:r>
              <w:t>integer</w:t>
            </w:r>
          </w:p>
        </w:tc>
        <w:tc>
          <w:tcPr>
            <w:tcW w:type="dxa" w:w="2880"/>
          </w:tcPr>
          <w:p>
            <w:r>
              <w:t>Number of invite codes to create. Default: 1.</w:t>
            </w:r>
          </w:p>
        </w:tc>
      </w:tr>
      <w:tr>
        <w:tc>
          <w:tcPr>
            <w:tcW w:type="dxa" w:w="2880"/>
          </w:tcPr>
          <w:p>
            <w:r>
              <w:t>useCount</w:t>
            </w:r>
          </w:p>
        </w:tc>
        <w:tc>
          <w:tcPr>
            <w:tcW w:type="dxa" w:w="2880"/>
          </w:tcPr>
          <w:p>
            <w:r>
              <w:t>integer</w:t>
            </w:r>
          </w:p>
        </w:tc>
        <w:tc>
          <w:tcPr>
            <w:tcW w:type="dxa" w:w="2880"/>
          </w:tcPr>
          <w:p>
            <w:r>
              <w:t>Number of times each generated invite code can be used.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forAccounts</w:t>
            </w:r>
          </w:p>
        </w:tc>
        <w:tc>
          <w:tcPr>
            <w:tcW w:type="dxa" w:w="2880"/>
          </w:tcPr>
          <w:p>
            <w:r>
              <w:t>string[]</w:t>
            </w:r>
          </w:p>
        </w:tc>
        <w:tc>
          <w:tcPr>
            <w:tcW w:type="dxa" w:w="2880"/>
          </w:tcPr>
          <w:p>
            <w:r>
              <w:t>If provided, restrict/generated codes are associated with the specified account DIDs/handles (as strings).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"codes": [</w:t>
        <w:br/>
        <w:t xml:space="preserve"> {</w:t>
        <w:br/>
        <w:t xml:space="preserve"> "account": "did:plc:4hqjfn7m6n5hno3doamuhgef",</w:t>
        <w:br/>
        <w:t xml:space="preserve"> "codes": [</w:t>
        <w:br/>
        <w:t xml:space="preserve"> "ABCD-EFGH-IJKL",</w:t>
        <w:br/>
        <w:t xml:space="preserve"> "MNOP-QRST-UVWX"</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"useCount must be a positive integer"</w:t>
        <w:br/>
        <w:t>}</w:t>
      </w:r>
    </w:p>
    <w:p>
      <w:r>
        <w:t>Possible error values (as documented):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"Authentication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codes</w:t>
            </w:r>
          </w:p>
        </w:tc>
        <w:tc>
          <w:tcPr>
            <w:tcW w:type="dxa" w:w="2880"/>
          </w:tcPr>
          <w:p>
            <w:r>
              <w:t>array</w:t>
            </w:r>
          </w:p>
        </w:tc>
        <w:tc>
          <w:tcPr>
            <w:tcW w:type="dxa" w:w="2880"/>
          </w:tcPr>
          <w:p>
            <w:r>
              <w:t>List of generated invite code bundles.</w:t>
            </w:r>
          </w:p>
        </w:tc>
      </w:tr>
      <w:tr>
        <w:tc>
          <w:tcPr>
            <w:tcW w:type="dxa" w:w="2880"/>
          </w:tcPr>
          <w:p>
            <w:r>
              <w:t>codes[].account</w:t>
            </w:r>
          </w:p>
        </w:tc>
        <w:tc>
          <w:tcPr>
            <w:tcW w:type="dxa" w:w="2880"/>
          </w:tcPr>
          <w:p>
            <w:r>
              <w:t>string</w:t>
            </w:r>
          </w:p>
        </w:tc>
        <w:tc>
          <w:tcPr>
            <w:tcW w:type="dxa" w:w="2880"/>
          </w:tcPr>
          <w:p>
            <w:r>
              <w:t>Account identifier the codes are associated with.</w:t>
            </w:r>
          </w:p>
        </w:tc>
      </w:tr>
      <w:tr>
        <w:tc>
          <w:tcPr>
            <w:tcW w:type="dxa" w:w="2880"/>
          </w:tcPr>
          <w:p>
            <w:r>
              <w:t>codes[].codes</w:t>
            </w:r>
          </w:p>
        </w:tc>
        <w:tc>
          <w:tcPr>
            <w:tcW w:type="dxa" w:w="2880"/>
          </w:tcPr>
          <w:p>
            <w:r>
              <w:t>string[]</w:t>
            </w:r>
          </w:p>
        </w:tc>
        <w:tc>
          <w:tcPr>
            <w:tcW w:type="dxa" w:w="2880"/>
          </w:tcPr>
          <w:p>
            <w:r>
              <w:t>The generated invite codes.</w:t>
            </w:r>
          </w:p>
        </w:tc>
      </w:tr>
      <w:tr>
        <w:tc>
          <w:tcPr>
            <w:tcW w:type="dxa" w:w="2880"/>
          </w:tcPr>
          <w:p>
            <w:r>
              <w:t>error</w:t>
            </w:r>
          </w:p>
        </w:tc>
        <w:tc>
          <w:tcPr>
            <w:tcW w:type="dxa" w:w="2880"/>
          </w:tcPr>
          <w:p>
            <w:r>
              <w:t>string | any</w:t>
            </w:r>
          </w:p>
        </w:tc>
        <w:tc>
          <w:tcPr>
            <w:tcW w:type="dxa" w:w="2880"/>
          </w:tcPr>
          <w:p>
            <w:r>
              <w:t>Error code/value returned on failures (type varies by status code).</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'{{BLUESKY_ENTRYWAY}}/xrpc/com.atproto.server.createInviteCodes' \</w:t>
        <w:br/>
        <w:t xml:space="preserve"> --header 'Accept: application/json' \</w:t>
        <w:br/>
        <w:t xml:space="preserve"> --header 'Content-Type: application/json' \</w:t>
        <w:br/>
        <w:t xml:space="preserve"> --data '{</w:t>
        <w:br/>
        <w:t xml:space="preserve"> "codeCount": 2,</w:t>
        <w:br/>
        <w:t xml:space="preserve"> "useCount": 1,</w:t>
        <w:br/>
        <w:t xml:space="preserve"> "forAccounts": ["did:plc:4hqjfn7m6n5hno3doamuhgef"]</w:t>
        <w:br/>
        <w:t xml:space="preserve">  }'</w:t>
      </w:r>
    </w:p>
    <w:p>
      <w:pPr>
        <w:pStyle w:val="Heading3"/>
      </w:pPr>
      <w:r>
        <w:t>Example Usage</w:t>
      </w:r>
    </w:p>
    <w:p>
      <w:pPr>
        <w:pStyle w:val="Heading3"/>
      </w:pPr>
      <w:r>
        <w:t>Example 1: Create a single invite code (default codeCount)</w:t>
      </w:r>
    </w:p>
    <w:p>
      <w:r>
        <w:rPr>
          <w:b/>
          <w:color w:val="666666"/>
          <w:sz w:val="16"/>
        </w:rPr>
        <w:t>[bash]</w:t>
      </w:r>
    </w:p>
    <w:p>
      <w:pPr>
        <w:shd w:fill="F2F2F2" w:val="clear"/>
      </w:pPr>
      <w:r>
        <w:rPr>
          <w:rFonts w:ascii="Courier New" w:hAnsi="Courier New"/>
          <w:sz w:val="17"/>
        </w:rPr>
        <w:t>curl --location --request POST '{{BLUESKY_ENTRYWAY}}/xrpc/com.atproto.server.createInviteCodes' \</w:t>
        <w:br/>
        <w:t xml:space="preserve"> --header 'Accept: application/json' \</w:t>
        <w:br/>
        <w:t xml:space="preserve"> --header 'Content-Type: application/json' \</w:t>
        <w:br/>
        <w:t xml:space="preserve"> --data '{</w:t>
        <w:br/>
        <w:t xml:space="preserve"> "codeCount": 1,</w:t>
        <w:br/>
        <w:t xml:space="preserve"> "useCount": 5</w:t>
        <w:br/>
        <w:t xml:space="preserve">  }'</w:t>
      </w:r>
    </w:p>
    <w:p>
      <w:pPr>
        <w:pStyle w:val="Heading3"/>
      </w:pPr>
      <w:r>
        <w:t>Example 2: Create multiple single-use codes for specific accounts</w:t>
      </w:r>
    </w:p>
    <w:p>
      <w:r>
        <w:rPr>
          <w:b/>
          <w:color w:val="666666"/>
          <w:sz w:val="16"/>
        </w:rPr>
        <w:t>[bash]</w:t>
      </w:r>
    </w:p>
    <w:p>
      <w:pPr>
        <w:shd w:fill="F2F2F2" w:val="clear"/>
      </w:pPr>
      <w:r>
        <w:rPr>
          <w:rFonts w:ascii="Courier New" w:hAnsi="Courier New"/>
          <w:sz w:val="17"/>
        </w:rPr>
        <w:t>curl --location --request POST '{{BLUESKY_ENTRYWAY}}/xrpc/com.atproto.server.createInviteCodes' \</w:t>
        <w:br/>
        <w:t xml:space="preserve"> --header 'Accept: application/json' \</w:t>
        <w:br/>
        <w:t xml:space="preserve"> --header 'Content-Type: application/json' \</w:t>
        <w:br/>
        <w:t xml:space="preserve"> --data '{</w:t>
        <w:br/>
        <w:t xml:space="preserve"> "codeCount": 3,</w:t>
        <w:br/>
        <w:t xml:space="preserve"> "useCount": 1,</w:t>
        <w:br/>
        <w:t xml:space="preserve"> "forAccounts": [</w:t>
        <w:br/>
        <w:t xml:space="preserve"> "did:plc:4hqjfn7m6n5hno3doamuhgef",</w:t>
        <w:br/>
        <w:t xml:space="preserve"> "did:plc:7y3jh2k6r5m2v7bq3wq2xabc"</w:t>
        <w:br/>
        <w:t xml:space="preserve">    ]</w:t>
        <w:br/>
        <w:t xml:space="preserve">  }'</w:t>
      </w:r>
    </w:p>
    <w:p>
      <w:pPr>
        <w:pStyle w:val="Heading3"/>
      </w:pPr>
      <w:r>
        <w:t>Behavior</w:t>
      </w:r>
    </w:p>
    <w:p>
      <w:pPr>
        <w:pStyle w:val="ListBullet"/>
      </w:pPr>
      <w:r>
        <w:t>Validates the JSON request body (codeCount, useCount, and optional forAccounts).</w:t>
      </w:r>
    </w:p>
    <w:p>
      <w:pPr>
        <w:pStyle w:val="ListBullet"/>
      </w:pPr>
      <w:r>
        <w:t>Generates the requested number of invite codes.</w:t>
      </w:r>
    </w:p>
    <w:p>
      <w:pPr>
        <w:pStyle w:val="ListBullet"/>
      </w:pPr>
      <w:r>
        <w:t>Associates generated codes with accounts if forAccounts is provided.</w:t>
      </w:r>
    </w:p>
    <w:p>
      <w:pPr>
        <w:pStyle w:val="ListBullet"/>
      </w:pPr>
      <w:r>
        <w:t>Returns generated codes grouped by account.</w:t>
      </w:r>
    </w:p>
    <w:p>
      <w:pPr>
        <w:pStyle w:val="Heading3"/>
      </w:pPr>
      <w:r>
        <w:t>Notes</w:t>
      </w:r>
    </w:p>
    <w:p>
      <w:pPr>
        <w:pStyle w:val="ListBullet"/>
      </w:pPr>
      <w:r>
        <w:t>This endpoint is part of the atproto PDS server/account management APIs and is typically called against a user’s own PDS instance.</w:t>
      </w:r>
    </w:p>
    <w:p>
      <w:pPr>
        <w:pStyle w:val="Heading3"/>
      </w:pPr>
      <w:r>
        <w:t>Error Handling</w:t>
      </w:r>
    </w:p>
    <w:p>
      <w:pPr>
        <w:pStyle w:val="ListBullet"/>
      </w:pPr>
      <w:r>
        <w:t>400 Bad Request: Invalid request parameters or token issues (as indicated by error: InvalidRequest, ExpiredToken, InvalidToken).</w:t>
      </w:r>
    </w:p>
    <w:p>
      <w:pPr>
        <w:pStyle w:val="ListBullet"/>
      </w:pPr>
      <w:r>
        <w:t>401 Unauthorized: Missing/invalid authentication for the target PDS.</w:t>
      </w:r>
    </w:p>
    <w:p>
      <w:pPr>
        <w:pStyle w:val="Heading3"/>
      </w:pPr>
      <w:r>
        <w:t>Related inviteCodes actions</w:t>
      </w:r>
    </w:p>
    <w:p>
      <w:pPr>
        <w:pStyle w:val="ListBullet"/>
      </w:pPr>
      <w:r>
        <w:t>[POST] Disable Invite Codes (Admin) — /xrpc/com.atproto.admin.disableInviteCodes</w:t>
      </w:r>
    </w:p>
    <w:p>
      <w:pPr>
        <w:pStyle w:val="ListBullet"/>
      </w:pPr>
      <w:r>
        <w:t>[POST] Create Invite Code — /xrpc/com.atproto.server.createInviteCode</w:t>
      </w:r>
    </w:p>
    <w:p>
      <w:r>
        <w:br w:type="page"/>
      </w:r>
    </w:p>
    <w:p>
      <w:pPr>
        <w:pStyle w:val="Heading2"/>
      </w:pPr>
      <w:r>
        <w:t>106. [POST] Create an Authentication Session</w:t>
      </w:r>
    </w:p>
    <w:p>
      <w:r>
        <w:rPr>
          <w:b/>
        </w:rPr>
        <w:t xml:space="preserve">Endpoint: </w:t>
      </w:r>
      <w:r>
        <w:rPr>
          <w:rFonts w:ascii="Courier New" w:hAnsi="Courier New"/>
          <w:sz w:val="18"/>
        </w:rPr>
        <w:t>/xrpc/com.atproto.server.createSession</w:t>
      </w:r>
    </w:p>
    <w:p>
      <w:pPr>
        <w:pStyle w:val="Heading3"/>
      </w:pPr>
      <w:r>
        <w:t>Create an Authentication Session (Create Session)</w:t>
      </w:r>
    </w:p>
    <w:p>
      <w:pPr>
        <w:pStyle w:val="Heading3"/>
      </w:pPr>
      <w:r>
        <w:t>Prerequisites</w:t>
      </w:r>
    </w:p>
    <w:p>
      <w:pPr>
        <w:pStyle w:val="ListBullet"/>
      </w:pPr>
      <w:r>
        <w:t>You must have a valid account identifier (handle or other identifier supported by the server) and password.</w:t>
      </w:r>
    </w:p>
    <w:p>
      <w:pPr>
        <w:pStyle w:val="ListBullet"/>
      </w:pPr>
      <w:r>
        <w:t>If the server requires multi-factor authentication, you may need an authFactorToken.</w:t>
      </w:r>
    </w:p>
    <w:p>
      <w:pPr>
        <w:pStyle w:val="Heading3"/>
      </w:pPr>
      <w:r>
        <w:t>Method</w:t>
      </w:r>
    </w:p>
    <w:p>
      <w:r>
        <w:t>POST</w:t>
      </w:r>
    </w:p>
    <w:p>
      <w:pPr>
        <w:pStyle w:val="Heading3"/>
      </w:pPr>
      <w:r>
        <w:t>URL</w:t>
      </w:r>
    </w:p>
    <w:p>
      <w:r>
        <w:t>{{BLUESKY_ENTRYWAY}}/xrpc/com.atproto.server.createSession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authentication session for a user on an atproto PDS, returning access and refresh JWTs plus account identity information.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identifier</w:t>
            </w:r>
          </w:p>
        </w:tc>
        <w:tc>
          <w:tcPr>
            <w:tcW w:type="dxa" w:w="2880"/>
          </w:tcPr>
          <w:p>
            <w:r>
              <w:t>string</w:t>
            </w:r>
          </w:p>
        </w:tc>
        <w:tc>
          <w:tcPr>
            <w:tcW w:type="dxa" w:w="2880"/>
          </w:tcPr>
          <w:p>
            <w:r>
              <w:t>Handle or other identifier supported by the server for the authenticating user.</w:t>
            </w:r>
          </w:p>
        </w:tc>
      </w:tr>
      <w:tr>
        <w:tc>
          <w:tcPr>
            <w:tcW w:type="dxa" w:w="2880"/>
          </w:tcPr>
          <w:p>
            <w:r>
              <w:t>password</w:t>
            </w:r>
          </w:p>
        </w:tc>
        <w:tc>
          <w:tcPr>
            <w:tcW w:type="dxa" w:w="2880"/>
          </w:tcPr>
          <w:p>
            <w:r>
              <w:t>string</w:t>
            </w:r>
          </w:p>
        </w:tc>
        <w:tc>
          <w:tcPr>
            <w:tcW w:type="dxa" w:w="2880"/>
          </w:tcPr>
          <w:p>
            <w:r>
              <w:t>The user’s password.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authFactorToken</w:t>
            </w:r>
          </w:p>
        </w:tc>
        <w:tc>
          <w:tcPr>
            <w:tcW w:type="dxa" w:w="2880"/>
          </w:tcPr>
          <w:p>
            <w:r>
              <w:t>string</w:t>
            </w:r>
          </w:p>
        </w:tc>
        <w:tc>
          <w:tcPr>
            <w:tcW w:type="dxa" w:w="2880"/>
          </w:tcPr>
          <w:p>
            <w:r>
              <w:t>Additional authentication factor token, if required by the server.</w:t>
            </w:r>
          </w:p>
        </w:tc>
      </w:tr>
      <w:tr>
        <w:tc>
          <w:tcPr>
            <w:tcW w:type="dxa" w:w="2880"/>
          </w:tcPr>
          <w:p>
            <w:r>
              <w:t>allowTakendown</w:t>
            </w:r>
          </w:p>
        </w:tc>
        <w:tc>
          <w:tcPr>
            <w:tcW w:type="dxa" w:w="2880"/>
          </w:tcPr>
          <w:p>
            <w:r>
              <w:t>boolean</w:t>
            </w:r>
          </w:p>
        </w:tc>
        <w:tc>
          <w:tcPr>
            <w:tcW w:type="dxa" w:w="2880"/>
          </w:tcPr>
          <w:p>
            <w:r>
              <w:t>When true, instead of throwing an error for takendown accounts, a valid response with a narrow scoped token will be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"accessJwt": "eyJhbGciOiJIUzI1NiIsInR5cCI6IkpXVCJ9.access.payload.signature",</w:t>
        <w:br/>
        <w:t xml:space="preserve"> "refreshJwt": "eyJhbGciOiJIUzI1NiIsInR5cCI6IkpXVCJ9.refresh.payload.signature",</w:t>
        <w:br/>
        <w:t xml:space="preserve"> "handle": "alice.bsky.social",</w:t>
        <w:br/>
        <w:t xml:space="preserve"> "did": "did:plc:abcd1234efgh5678ijklmnop",</w:t>
        <w:br/>
        <w:t xml:space="preserve"> "didDoc": {},</w:t>
        <w:br/>
        <w:t xml:space="preserve"> "email": "alice@example.com",</w:t>
        <w:br/>
        <w:t xml:space="preserve"> "emailConfirmed": true,</w:t>
        <w:br/>
        <w:t xml:space="preserve"> "emailAuthFactor": false,</w:t>
        <w:br/>
        <w:t xml:space="preserve"> "active": true,</w:t>
        <w:br/>
        <w:t xml:space="preserve"> "status": "suspended"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identifier or password"</w:t>
        <w:br/>
        <w:t>}</w:t>
      </w:r>
    </w:p>
    <w:p>
      <w:r>
        <w:t>Possible error values include:</w:t>
      </w:r>
    </w:p>
    <w:p>
      <w:pPr>
        <w:pStyle w:val="ListBullet"/>
      </w:pPr>
      <w:r>
        <w:t>InvalidRequest</w:t>
      </w:r>
    </w:p>
    <w:p>
      <w:pPr>
        <w:pStyle w:val="ListBullet"/>
      </w:pPr>
      <w:r>
        <w:t>ExpiredToken</w:t>
      </w:r>
    </w:p>
    <w:p>
      <w:pPr>
        <w:pStyle w:val="ListBullet"/>
      </w:pPr>
      <w:r>
        <w:t>InvalidToken</w:t>
      </w:r>
    </w:p>
    <w:p>
      <w:pPr>
        <w:pStyle w:val="ListBullet"/>
      </w:pPr>
      <w:r>
        <w:t>AccountTakedown</w:t>
      </w:r>
    </w:p>
    <w:p>
      <w:pPr>
        <w:pStyle w:val="ListBullet"/>
      </w:pPr>
      <w:r>
        <w:t>AuthFactorTokenRequired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"Authentication failed"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accessJwt</w:t>
            </w:r>
          </w:p>
        </w:tc>
        <w:tc>
          <w:tcPr>
            <w:tcW w:type="dxa" w:w="2880"/>
          </w:tcPr>
          <w:p>
            <w:r>
              <w:t>string</w:t>
            </w:r>
          </w:p>
        </w:tc>
        <w:tc>
          <w:tcPr>
            <w:tcW w:type="dxa" w:w="2880"/>
          </w:tcPr>
          <w:p>
            <w:r>
              <w:t>Access JWT for authenticated API calls.</w:t>
            </w:r>
          </w:p>
        </w:tc>
      </w:tr>
      <w:tr>
        <w:tc>
          <w:tcPr>
            <w:tcW w:type="dxa" w:w="2880"/>
          </w:tcPr>
          <w:p>
            <w:r>
              <w:t>refreshJwt</w:t>
            </w:r>
          </w:p>
        </w:tc>
        <w:tc>
          <w:tcPr>
            <w:tcW w:type="dxa" w:w="2880"/>
          </w:tcPr>
          <w:p>
            <w:r>
              <w:t>string</w:t>
            </w:r>
          </w:p>
        </w:tc>
        <w:tc>
          <w:tcPr>
            <w:tcW w:type="dxa" w:w="2880"/>
          </w:tcPr>
          <w:p>
            <w:r>
              <w:t>Refresh JWT used to obtain new access tokens.</w:t>
            </w:r>
          </w:p>
        </w:tc>
      </w:tr>
      <w:tr>
        <w:tc>
          <w:tcPr>
            <w:tcW w:type="dxa" w:w="2880"/>
          </w:tcPr>
          <w:p>
            <w:r>
              <w:t>handle</w:t>
            </w:r>
          </w:p>
        </w:tc>
        <w:tc>
          <w:tcPr>
            <w:tcW w:type="dxa" w:w="2880"/>
          </w:tcPr>
          <w:p>
            <w:r>
              <w:t>string</w:t>
            </w:r>
          </w:p>
        </w:tc>
        <w:tc>
          <w:tcPr>
            <w:tcW w:type="dxa" w:w="2880"/>
          </w:tcPr>
          <w:p>
            <w:r>
              <w:t>The user’s handle.</w:t>
            </w:r>
          </w:p>
        </w:tc>
      </w:tr>
      <w:tr>
        <w:tc>
          <w:tcPr>
            <w:tcW w:type="dxa" w:w="2880"/>
          </w:tcPr>
          <w:p>
            <w:r>
              <w:t>did</w:t>
            </w:r>
          </w:p>
        </w:tc>
        <w:tc>
          <w:tcPr>
            <w:tcW w:type="dxa" w:w="2880"/>
          </w:tcPr>
          <w:p>
            <w:r>
              <w:t>string</w:t>
            </w:r>
          </w:p>
        </w:tc>
        <w:tc>
          <w:tcPr>
            <w:tcW w:type="dxa" w:w="2880"/>
          </w:tcPr>
          <w:p>
            <w:r>
              <w:t>The user’s DID (decentralized identifier).</w:t>
            </w:r>
          </w:p>
        </w:tc>
      </w:tr>
      <w:tr>
        <w:tc>
          <w:tcPr>
            <w:tcW w:type="dxa" w:w="2880"/>
          </w:tcPr>
          <w:p>
            <w:r>
              <w:t>didDoc</w:t>
            </w:r>
          </w:p>
        </w:tc>
        <w:tc>
          <w:tcPr>
            <w:tcW w:type="dxa" w:w="2880"/>
          </w:tcPr>
          <w:p>
            <w:r>
              <w:t>any</w:t>
            </w:r>
          </w:p>
        </w:tc>
        <w:tc>
          <w:tcPr>
            <w:tcW w:type="dxa" w:w="2880"/>
          </w:tcPr>
          <w:p>
            <w:r>
              <w:t>DID document.</w:t>
            </w:r>
          </w:p>
        </w:tc>
      </w:tr>
      <w:tr>
        <w:tc>
          <w:tcPr>
            <w:tcW w:type="dxa" w:w="2880"/>
          </w:tcPr>
          <w:p>
            <w:r>
              <w:t>email</w:t>
            </w:r>
          </w:p>
        </w:tc>
        <w:tc>
          <w:tcPr>
            <w:tcW w:type="dxa" w:w="2880"/>
          </w:tcPr>
          <w:p>
            <w:r>
              <w:t>string</w:t>
            </w:r>
          </w:p>
        </w:tc>
        <w:tc>
          <w:tcPr>
            <w:tcW w:type="dxa" w:w="2880"/>
          </w:tcPr>
          <w:p>
            <w:r>
              <w:t>Account email address (if available).</w:t>
            </w:r>
          </w:p>
        </w:tc>
      </w:tr>
      <w:tr>
        <w:tc>
          <w:tcPr>
            <w:tcW w:type="dxa" w:w="2880"/>
          </w:tcPr>
          <w:p>
            <w:r>
              <w:t>emailConfirmed</w:t>
            </w:r>
          </w:p>
        </w:tc>
        <w:tc>
          <w:tcPr>
            <w:tcW w:type="dxa" w:w="2880"/>
          </w:tcPr>
          <w:p>
            <w:r>
              <w:t>boolean</w:t>
            </w:r>
          </w:p>
        </w:tc>
        <w:tc>
          <w:tcPr>
            <w:tcW w:type="dxa" w:w="2880"/>
          </w:tcPr>
          <w:p>
            <w:r>
              <w:t>Whether the email has been confirmed.</w:t>
            </w:r>
          </w:p>
        </w:tc>
      </w:tr>
      <w:tr>
        <w:tc>
          <w:tcPr>
            <w:tcW w:type="dxa" w:w="2880"/>
          </w:tcPr>
          <w:p>
            <w:r>
              <w:t>emailAuthFactor</w:t>
            </w:r>
          </w:p>
        </w:tc>
        <w:tc>
          <w:tcPr>
            <w:tcW w:type="dxa" w:w="2880"/>
          </w:tcPr>
          <w:p>
            <w:r>
              <w:t>boolean</w:t>
            </w:r>
          </w:p>
        </w:tc>
        <w:tc>
          <w:tcPr>
            <w:tcW w:type="dxa" w:w="2880"/>
          </w:tcPr>
          <w:p>
            <w:r>
              <w:t>Whether email is used as an auth factor.</w:t>
            </w:r>
          </w:p>
        </w:tc>
      </w:tr>
      <w:tr>
        <w:tc>
          <w:tcPr>
            <w:tcW w:type="dxa" w:w="2880"/>
          </w:tcPr>
          <w:p>
            <w:r>
              <w:t>active</w:t>
            </w:r>
          </w:p>
        </w:tc>
        <w:tc>
          <w:tcPr>
            <w:tcW w:type="dxa" w:w="2880"/>
          </w:tcPr>
          <w:p>
            <w:r>
              <w:t>boolean</w:t>
            </w:r>
          </w:p>
        </w:tc>
        <w:tc>
          <w:tcPr>
            <w:tcW w:type="dxa" w:w="2880"/>
          </w:tcPr>
          <w:p>
            <w:r>
              <w:t>Whether the account is active.</w:t>
            </w:r>
          </w:p>
        </w:tc>
      </w:tr>
      <w:tr>
        <w:tc>
          <w:tcPr>
            <w:tcW w:type="dxa" w:w="2880"/>
          </w:tcPr>
          <w:p>
            <w:r>
              <w:t>status</w:t>
            </w:r>
          </w:p>
        </w:tc>
        <w:tc>
          <w:tcPr>
            <w:tcW w:type="dxa" w:w="2880"/>
          </w:tcPr>
          <w:p>
            <w:r>
              <w:t>string</w:t>
            </w:r>
          </w:p>
        </w:tc>
        <w:tc>
          <w:tcPr>
            <w:tcW w:type="dxa" w:w="2880"/>
          </w:tcPr>
          <w:p>
            <w:r>
              <w:t>If active=false, may indicate why the account is not active. Possible values: takendown, suspended, deactivated. If active=false and status is not supplied, the host makes no claim for why the repository is no longer being hosted.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'{{BLUESKY_ENTRYWAY}}/xrpc/com.atproto.server.createSession' \</w:t>
        <w:br/>
        <w:t xml:space="preserve"> --header 'Accept: application/json' \</w:t>
        <w:br/>
        <w:t xml:space="preserve"> --header 'Content-Type: application/json' \</w:t>
        <w:br/>
        <w:t xml:space="preserve"> --data '{</w:t>
        <w:br/>
        <w:t xml:space="preserve"> "identifier": "alice.bsky.social",</w:t>
        <w:br/>
        <w:t xml:space="preserve"> "password": "correct-horse-battery-staple"</w:t>
        <w:br/>
        <w:t xml:space="preserve">  }'</w:t>
      </w:r>
    </w:p>
    <w:p>
      <w:pPr>
        <w:pStyle w:val="Heading3"/>
      </w:pPr>
      <w:r>
        <w:t>Example Usage</w:t>
      </w:r>
    </w:p>
    <w:p>
      <w:pPr>
        <w:pStyle w:val="Heading3"/>
      </w:pPr>
      <w:r>
        <w:t>Example 1: Basic Session Creation</w:t>
      </w:r>
    </w:p>
    <w:p>
      <w:r>
        <w:rPr>
          <w:b/>
          <w:color w:val="666666"/>
          <w:sz w:val="16"/>
        </w:rPr>
        <w:t>[bash]</w:t>
      </w:r>
    </w:p>
    <w:p>
      <w:pPr>
        <w:shd w:fill="F2F2F2" w:val="clear"/>
      </w:pPr>
      <w:r>
        <w:rPr>
          <w:rFonts w:ascii="Courier New" w:hAnsi="Courier New"/>
          <w:sz w:val="17"/>
        </w:rPr>
        <w:t>curl --location --request POST '{{BLUESKY_ENTRYWAY}}/xrpc/com.atproto.server.createSession' \</w:t>
        <w:br/>
        <w:t xml:space="preserve"> --header 'Accept: application/json' \</w:t>
        <w:br/>
        <w:t xml:space="preserve"> --header 'Content-Type: application/json' \</w:t>
        <w:br/>
        <w:t xml:space="preserve"> --data '{</w:t>
        <w:br/>
        <w:t xml:space="preserve"> "identifier": "alice.bsky.social",</w:t>
        <w:br/>
        <w:t xml:space="preserve"> "password": "correct-horse-battery-staple"</w:t>
        <w:br/>
        <w:t xml:space="preserve">  }'</w:t>
      </w:r>
    </w:p>
    <w:p>
      <w:pPr>
        <w:pStyle w:val="Heading3"/>
      </w:pPr>
      <w:r>
        <w:t>Example 2: Provide an Auth Factor Token (MFA)</w:t>
      </w:r>
    </w:p>
    <w:p>
      <w:r>
        <w:rPr>
          <w:b/>
          <w:color w:val="666666"/>
          <w:sz w:val="16"/>
        </w:rPr>
        <w:t>[bash]</w:t>
      </w:r>
    </w:p>
    <w:p>
      <w:pPr>
        <w:shd w:fill="F2F2F2" w:val="clear"/>
      </w:pPr>
      <w:r>
        <w:rPr>
          <w:rFonts w:ascii="Courier New" w:hAnsi="Courier New"/>
          <w:sz w:val="17"/>
        </w:rPr>
        <w:t>curl --location --request POST '{{BLUESKY_ENTRYWAY}}/xrpc/com.atproto.server.createSession' \</w:t>
        <w:br/>
        <w:t xml:space="preserve"> --header 'Accept: application/json' \</w:t>
        <w:br/>
        <w:t xml:space="preserve"> --header 'Content-Type: application/json' \</w:t>
        <w:br/>
        <w:t xml:space="preserve"> --data '{</w:t>
        <w:br/>
        <w:t xml:space="preserve"> "identifier": "alice.bsky.social",</w:t>
        <w:br/>
        <w:t xml:space="preserve"> "password": "correct-horse-battery-staple",</w:t>
        <w:br/>
        <w:t xml:space="preserve"> "authFactorToken": "123456"</w:t>
        <w:br/>
        <w:t xml:space="preserve">  }'</w:t>
      </w:r>
    </w:p>
    <w:p>
      <w:pPr>
        <w:pStyle w:val="Heading3"/>
      </w:pPr>
      <w:r>
        <w:t>Example 3: Allow Takendown Account Token Response</w:t>
      </w:r>
    </w:p>
    <w:p>
      <w:r>
        <w:rPr>
          <w:b/>
          <w:color w:val="666666"/>
          <w:sz w:val="16"/>
        </w:rPr>
        <w:t>[bash]</w:t>
      </w:r>
    </w:p>
    <w:p>
      <w:pPr>
        <w:shd w:fill="F2F2F2" w:val="clear"/>
      </w:pPr>
      <w:r>
        <w:rPr>
          <w:rFonts w:ascii="Courier New" w:hAnsi="Courier New"/>
          <w:sz w:val="17"/>
        </w:rPr>
        <w:t>curl --location --request POST '{{BLUESKY_ENTRYWAY}}/xrpc/com.atproto.server.createSession' \</w:t>
        <w:br/>
        <w:t xml:space="preserve"> --header 'Accept: application/json' \</w:t>
        <w:br/>
        <w:t xml:space="preserve"> --header 'Content-Type: application/json' \</w:t>
        <w:br/>
        <w:t xml:space="preserve"> --data '{</w:t>
        <w:br/>
        <w:t xml:space="preserve"> "identifier": "alice.bsky.social",</w:t>
        <w:br/>
        <w:t xml:space="preserve"> "password": "correct-horse-battery-staple",</w:t>
        <w:br/>
        <w:t xml:space="preserve"> "allowTakendown": true</w:t>
        <w:br/>
        <w:t xml:space="preserve">  }'</w:t>
      </w:r>
    </w:p>
    <w:p>
      <w:pPr>
        <w:pStyle w:val="Heading3"/>
      </w:pPr>
      <w:r>
        <w:t>Behavior</w:t>
      </w:r>
    </w:p>
    <w:p>
      <w:pPr>
        <w:pStyle w:val="ListBullet"/>
      </w:pPr>
      <w:r>
        <w:t>Validates the provided identifier and password.</w:t>
      </w:r>
    </w:p>
    <w:p>
      <w:pPr>
        <w:pStyle w:val="ListBullet"/>
      </w:pPr>
      <w:r>
        <w:t>If an additional auth factor is required, the server may require authFactorToken.</w:t>
      </w:r>
    </w:p>
    <w:p>
      <w:pPr>
        <w:pStyle w:val="ListBullet"/>
      </w:pPr>
      <w:r>
        <w:t>On success, returns accessJwt and refreshJwt along with account identity fields.</w:t>
      </w:r>
    </w:p>
    <w:p>
      <w:pPr>
        <w:pStyle w:val="ListBullet"/>
      </w:pPr>
      <w:r>
        <w:t>If allowTakendown=true and the account is takendown, the server may return a successful response with a narrow scoped token rather than an error.</w:t>
      </w:r>
    </w:p>
    <w:p>
      <w:pPr>
        <w:pStyle w:val="Heading3"/>
      </w:pPr>
      <w:r>
        <w:t>Notes</w:t>
      </w:r>
    </w:p>
    <w:p>
      <w:pPr>
        <w:pStyle w:val="ListBullet"/>
      </w:pPr>
      <w:r>
        <w:t>This endpoint is part of the atproto PDS server and account management APIs and is typically called against the user’s own PDS instance.</w:t>
      </w:r>
    </w:p>
    <w:p>
      <w:pPr>
        <w:pStyle w:val="ListBullet"/>
      </w:pPr>
      <w:r>
        <w:t>The response may include account status information; status is only meaningful when active=false.</w:t>
      </w:r>
    </w:p>
    <w:p>
      <w:pPr>
        <w:pStyle w:val="Heading3"/>
      </w:pPr>
      <w:r>
        <w:t>Gotchas</w:t>
      </w:r>
    </w:p>
    <w:p>
      <w:pPr>
        <w:pStyle w:val="ListBullet"/>
      </w:pPr>
      <w:r>
        <w:t>If the server requires an auth factor token and you omit authFactorToken, you may receive a 400 error with error: "AuthFactorTokenRequired".</w:t>
      </w:r>
    </w:p>
    <w:p>
      <w:pPr>
        <w:pStyle w:val="ListBullet"/>
      </w:pPr>
      <w:r>
        <w:t>Setting allowTakendown=true changes takedown handling: the server may return a success response with a narrow scoped token instead of throwing an error.</w:t>
      </w:r>
    </w:p>
    <w:p>
      <w:pPr>
        <w:pStyle w:val="Heading3"/>
      </w:pPr>
      <w:r>
        <w:t>Error Handling</w:t>
      </w:r>
    </w:p>
    <w:p>
      <w:pPr>
        <w:pStyle w:val="ListBullet"/>
      </w:pPr>
      <w:r>
        <w:t>400 Bad Request: Invalid request payload, invalid/expired tokens, takedown handling, or missing required auth factor token (see error enum in the 400 response).</w:t>
      </w:r>
    </w:p>
    <w:p>
      <w:pPr>
        <w:pStyle w:val="ListBullet"/>
      </w:pPr>
      <w:r>
        <w:t>401 Unauthorized: Authentication failed or credentials are invalid.</w:t>
      </w:r>
    </w:p>
    <w:p>
      <w:pPr>
        <w:pStyle w:val="Heading3"/>
      </w:pPr>
      <w:r>
        <w:t>Related sessions actions</w:t>
      </w:r>
    </w:p>
    <w:p>
      <w:pPr>
        <w:pStyle w:val="ListBullet"/>
      </w:pPr>
      <w:r>
        <w:t>[GET] Get Current Session (PDS) — /xrpc/com.atproto.server.getSession</w:t>
      </w:r>
    </w:p>
    <w:p>
      <w:pPr>
        <w:pStyle w:val="ListBullet"/>
      </w:pPr>
      <w:r>
        <w:t>[POST] Delete the Current Session (PDS) — /xrpc/com.atproto.server.deleteSession</w:t>
      </w:r>
    </w:p>
    <w:p>
      <w:r>
        <w:br w:type="page"/>
      </w:r>
    </w:p>
    <w:p>
      <w:pPr>
        <w:pStyle w:val="Heading2"/>
      </w:pPr>
      <w:r>
        <w:t>107. [GET] Describe an atproto PDS Server (Account Creation Requirements)</w:t>
      </w:r>
    </w:p>
    <w:p>
      <w:r>
        <w:rPr>
          <w:b/>
        </w:rPr>
        <w:t xml:space="preserve">Endpoint: </w:t>
      </w:r>
      <w:r>
        <w:rPr>
          <w:rFonts w:ascii="Courier New" w:hAnsi="Courier New"/>
          <w:sz w:val="18"/>
        </w:rPr>
        <w:t>/xrpc/com.atproto.server.describeServer</w:t>
      </w:r>
    </w:p>
    <w:p>
      <w:pPr>
        <w:pStyle w:val="Heading3"/>
      </w:pPr>
      <w:r>
        <w:t>Prerequisites</w:t>
      </w:r>
    </w:p>
    <w:p>
      <w:pPr>
        <w:pStyle w:val="ListBullet"/>
      </w:pPr>
      <w:r>
        <w:t>None</w:t>
      </w:r>
    </w:p>
    <w:p>
      <w:pPr>
        <w:pStyle w:val="Heading3"/>
      </w:pPr>
      <w:r>
        <w:t>Method</w:t>
      </w:r>
    </w:p>
    <w:p>
      <w:r>
        <w:t>GET</w:t>
      </w:r>
    </w:p>
    <w:p>
      <w:pPr>
        <w:pStyle w:val="Heading3"/>
      </w:pPr>
      <w:r>
        <w:t>URL</w:t>
      </w:r>
    </w:p>
    <w:p>
      <w:r>
        <w:t>{{BLUESKY_ENTRYWAY}}/xrpc/com.atproto.server.describeServer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Describes the server’s account creation requirements and capabilities for an atproto PDS instance (e.g., whether invite codes or phone verification are required), along with basic server metadata such as supported user domains and legal/contact links.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"inviteCodeRequired": true,</w:t>
        <w:br/>
        <w:t xml:space="preserve"> "phoneVerificationRequired": false,</w:t>
        <w:br/>
        <w:t xml:space="preserve"> "availableUserDomains": [</w:t>
        <w:br/>
        <w:t xml:space="preserve"> "bsky.social",</w:t>
        <w:br/>
        <w:t xml:space="preserve"> "example.com"</w:t>
        <w:br/>
        <w:t xml:space="preserve"> ],</w:t>
        <w:br/>
        <w:t xml:space="preserve"> "links": {</w:t>
        <w:br/>
        <w:t xml:space="preserve"> "privacyPolicy": "https://example.com/privacy",</w:t>
        <w:br/>
        <w:t xml:space="preserve"> "termsOfService": "https://example.com/terms"</w:t>
        <w:br/>
        <w:t xml:space="preserve"> },</w:t>
        <w:br/>
        <w:t xml:space="preserve"> "contact": {</w:t>
        <w:br/>
        <w:t xml:space="preserve"> "email": "support@example.com"</w:t>
        <w:br/>
        <w:t xml:space="preserve"> },</w:t>
        <w:br/>
        <w:t xml:space="preserve"> "did": "did:web:example.com"</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"Bad request"</w:t>
        <w:br/>
        <w:t>}</w:t>
      </w:r>
    </w:p>
    <w:p>
      <w:r>
        <w:t>error possible values: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null,</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inviteCodeRequired</w:t>
            </w:r>
          </w:p>
        </w:tc>
        <w:tc>
          <w:tcPr>
            <w:tcW w:type="dxa" w:w="2880"/>
          </w:tcPr>
          <w:p>
            <w:r>
              <w:t>boolean</w:t>
            </w:r>
          </w:p>
        </w:tc>
        <w:tc>
          <w:tcPr>
            <w:tcW w:type="dxa" w:w="2880"/>
          </w:tcPr>
          <w:p>
            <w:r>
              <w:t>If true, an invite code must be supplied to create an account on this instance.</w:t>
            </w:r>
          </w:p>
        </w:tc>
      </w:tr>
      <w:tr>
        <w:tc>
          <w:tcPr>
            <w:tcW w:type="dxa" w:w="2880"/>
          </w:tcPr>
          <w:p>
            <w:r>
              <w:t>phoneVerificationRequired</w:t>
            </w:r>
          </w:p>
        </w:tc>
        <w:tc>
          <w:tcPr>
            <w:tcW w:type="dxa" w:w="2880"/>
          </w:tcPr>
          <w:p>
            <w:r>
              <w:t>boolean</w:t>
            </w:r>
          </w:p>
        </w:tc>
        <w:tc>
          <w:tcPr>
            <w:tcW w:type="dxa" w:w="2880"/>
          </w:tcPr>
          <w:p>
            <w:r>
              <w:t>If true, a phone verification token must be supplied to create an account on this instance.</w:t>
            </w:r>
          </w:p>
        </w:tc>
      </w:tr>
      <w:tr>
        <w:tc>
          <w:tcPr>
            <w:tcW w:type="dxa" w:w="2880"/>
          </w:tcPr>
          <w:p>
            <w:r>
              <w:t>availableUserDomains</w:t>
            </w:r>
          </w:p>
        </w:tc>
        <w:tc>
          <w:tcPr>
            <w:tcW w:type="dxa" w:w="2880"/>
          </w:tcPr>
          <w:p>
            <w:r>
              <w:t>string[]</w:t>
            </w:r>
          </w:p>
        </w:tc>
        <w:tc>
          <w:tcPr>
            <w:tcW w:type="dxa" w:w="2880"/>
          </w:tcPr>
          <w:p>
            <w:r>
              <w:t>Required. Available user handle domains on this instance.</w:t>
            </w:r>
          </w:p>
        </w:tc>
      </w:tr>
      <w:tr>
        <w:tc>
          <w:tcPr>
            <w:tcW w:type="dxa" w:w="2880"/>
          </w:tcPr>
          <w:p>
            <w:r>
              <w:t>links</w:t>
            </w:r>
          </w:p>
        </w:tc>
        <w:tc>
          <w:tcPr>
            <w:tcW w:type="dxa" w:w="2880"/>
          </w:tcPr>
          <w:p>
            <w:r>
              <w:t>object</w:t>
            </w:r>
          </w:p>
        </w:tc>
        <w:tc>
          <w:tcPr>
            <w:tcW w:type="dxa" w:w="2880"/>
          </w:tcPr>
          <w:p>
            <w:r>
              <w:t>Links to server policies.</w:t>
            </w:r>
          </w:p>
        </w:tc>
      </w:tr>
      <w:tr>
        <w:tc>
          <w:tcPr>
            <w:tcW w:type="dxa" w:w="2880"/>
          </w:tcPr>
          <w:p>
            <w:r>
              <w:t>links.privacyPolicy</w:t>
            </w:r>
          </w:p>
        </w:tc>
        <w:tc>
          <w:tcPr>
            <w:tcW w:type="dxa" w:w="2880"/>
          </w:tcPr>
          <w:p>
            <w:r>
              <w:t>string</w:t>
            </w:r>
          </w:p>
        </w:tc>
        <w:tc>
          <w:tcPr>
            <w:tcW w:type="dxa" w:w="2880"/>
          </w:tcPr>
          <w:p>
            <w:r>
              <w:t>Privacy policy URL.</w:t>
            </w:r>
          </w:p>
        </w:tc>
      </w:tr>
      <w:tr>
        <w:tc>
          <w:tcPr>
            <w:tcW w:type="dxa" w:w="2880"/>
          </w:tcPr>
          <w:p>
            <w:r>
              <w:t>links.termsOfService</w:t>
            </w:r>
          </w:p>
        </w:tc>
        <w:tc>
          <w:tcPr>
            <w:tcW w:type="dxa" w:w="2880"/>
          </w:tcPr>
          <w:p>
            <w:r>
              <w:t>string</w:t>
            </w:r>
          </w:p>
        </w:tc>
        <w:tc>
          <w:tcPr>
            <w:tcW w:type="dxa" w:w="2880"/>
          </w:tcPr>
          <w:p>
            <w:r>
              <w:t>Terms of service URL.</w:t>
            </w:r>
          </w:p>
        </w:tc>
      </w:tr>
      <w:tr>
        <w:tc>
          <w:tcPr>
            <w:tcW w:type="dxa" w:w="2880"/>
          </w:tcPr>
          <w:p>
            <w:r>
              <w:t>contact</w:t>
            </w:r>
          </w:p>
        </w:tc>
        <w:tc>
          <w:tcPr>
            <w:tcW w:type="dxa" w:w="2880"/>
          </w:tcPr>
          <w:p>
            <w:r>
              <w:t>object</w:t>
            </w:r>
          </w:p>
        </w:tc>
        <w:tc>
          <w:tcPr>
            <w:tcW w:type="dxa" w:w="2880"/>
          </w:tcPr>
          <w:p>
            <w:r>
              <w:t>Contact information for the server.</w:t>
            </w:r>
          </w:p>
        </w:tc>
      </w:tr>
      <w:tr>
        <w:tc>
          <w:tcPr>
            <w:tcW w:type="dxa" w:w="2880"/>
          </w:tcPr>
          <w:p>
            <w:r>
              <w:t>contact.email</w:t>
            </w:r>
          </w:p>
        </w:tc>
        <w:tc>
          <w:tcPr>
            <w:tcW w:type="dxa" w:w="2880"/>
          </w:tcPr>
          <w:p>
            <w:r>
              <w:t>string</w:t>
            </w:r>
          </w:p>
        </w:tc>
        <w:tc>
          <w:tcPr>
            <w:tcW w:type="dxa" w:w="2880"/>
          </w:tcPr>
          <w:p>
            <w:r>
              <w:t>Contact email address.</w:t>
            </w:r>
          </w:p>
        </w:tc>
      </w:tr>
      <w:tr>
        <w:tc>
          <w:tcPr>
            <w:tcW w:type="dxa" w:w="2880"/>
          </w:tcPr>
          <w:p>
            <w:r>
              <w:t>did</w:t>
            </w:r>
          </w:p>
        </w:tc>
        <w:tc>
          <w:tcPr>
            <w:tcW w:type="dxa" w:w="2880"/>
          </w:tcPr>
          <w:p>
            <w:r>
              <w:t>string</w:t>
            </w:r>
          </w:p>
        </w:tc>
        <w:tc>
          <w:tcPr>
            <w:tcW w:type="dxa" w:w="2880"/>
          </w:tcPr>
          <w:p>
            <w:r>
              <w:t>Required. The server’s DID.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'{{BLUESKY_ENTRYWAY}}/xrpc/com.atproto.server.describeServer' \</w:t>
        <w:br/>
        <w:t xml:space="preserve"> --header 'Accept: application/json'</w:t>
      </w:r>
    </w:p>
    <w:p>
      <w:pPr>
        <w:pStyle w:val="Heading3"/>
      </w:pPr>
      <w:r>
        <w:t>Behavior</w:t>
      </w:r>
    </w:p>
    <w:p>
      <w:pPr>
        <w:pStyle w:val="ListBullet"/>
      </w:pPr>
      <w:r>
        <w:t>The server returns configuration flags indicating whether invite codes and/or phone verification are required for account creation.</w:t>
      </w:r>
    </w:p>
    <w:p>
      <w:pPr>
        <w:pStyle w:val="ListBullet"/>
      </w:pPr>
      <w:r>
        <w:t>The server returns a list of available user domains and basic policy/contact metadata.</w:t>
      </w:r>
    </w:p>
    <w:p>
      <w:pPr>
        <w:pStyle w:val="ListBullet"/>
      </w:pPr>
      <w:r>
        <w:t>If the request is invalid, a 400 response is returned with an error code and message.</w:t>
      </w:r>
    </w:p>
    <w:p>
      <w:pPr>
        <w:pStyle w:val="ListBullet"/>
      </w:pPr>
      <w:r>
        <w:t>If the request is unauthorized, a 401 response is returned.</w:t>
      </w:r>
    </w:p>
    <w:p>
      <w:pPr>
        <w:pStyle w:val="Heading3"/>
      </w:pPr>
      <w:r>
        <w:t>Notes</w:t>
      </w:r>
    </w:p>
    <w:p>
      <w:pPr>
        <w:pStyle w:val="ListBullet"/>
      </w:pPr>
      <w:r>
        <w:t>Implemented by PDS (Personal Data Server).</w:t>
      </w:r>
    </w:p>
    <w:p>
      <w:pPr>
        <w:pStyle w:val="ListBullet"/>
      </w:pPr>
      <w:r>
        <w:t>The source documentation notes that requests to atproto endpoints often require authentication and are made directly to the user’s own PDS instance; however, this endpoint’s specific authentication requirement is not explicitly stated in the scraped content.</w:t>
      </w:r>
    </w:p>
    <w:p>
      <w:pPr>
        <w:pStyle w:val="Heading3"/>
      </w:pPr>
      <w:r>
        <w:t>Related atprotoServer actions</w:t>
      </w:r>
    </w:p>
    <w:p>
      <w:pPr>
        <w:pStyle w:val="ListBullet"/>
      </w:pPr>
      <w:r>
        <w:t>[POST] Request Account Deletion Email (PDS) — /xrpc/com.atproto.server.requestAccountDelete</w:t>
      </w:r>
    </w:p>
    <w:p>
      <w:pPr>
        <w:pStyle w:val="ListBullet"/>
      </w:pPr>
      <w:r>
        <w:t>[POST] Request Password Reset Email (PDS) — /xrpc/com.atproto.server.requestPasswordReset</w:t>
      </w:r>
    </w:p>
    <w:p>
      <w:pPr>
        <w:pStyle w:val="ListBullet"/>
      </w:pPr>
      <w:r>
        <w:t>[POST] Request Email Confirmation Code — /xrpc/com.atproto.server.requestEmailConfirmation</w:t>
      </w:r>
    </w:p>
    <w:p>
      <w:r>
        <w:br w:type="page"/>
      </w:r>
    </w:p>
    <w:p>
      <w:pPr>
        <w:pStyle w:val="Heading2"/>
      </w:pPr>
      <w:r>
        <w:t>108. [GET] Get the Current Account’s Invite Codes</w:t>
      </w:r>
    </w:p>
    <w:p>
      <w:r>
        <w:rPr>
          <w:b/>
        </w:rPr>
        <w:t xml:space="preserve">Endpoint: </w:t>
      </w:r>
      <w:r>
        <w:rPr>
          <w:rFonts w:ascii="Courier New" w:hAnsi="Courier New"/>
          <w:sz w:val="18"/>
        </w:rPr>
        <w:t>/xrpc/com.atproto.server.getAccountInviteCodes</w:t>
      </w:r>
    </w:p>
    <w:p>
      <w:pPr>
        <w:pStyle w:val="Heading3"/>
      </w:pPr>
      <w:r>
        <w:t>Prerequisites</w:t>
      </w:r>
    </w:p>
    <w:p>
      <w:pPr>
        <w:pStyle w:val="ListBullet"/>
      </w:pPr>
      <w:r>
        <w:t>Must be calling an atproto PDS instance endpoint</w:t>
      </w:r>
    </w:p>
    <w:p>
      <w:pPr>
        <w:pStyle w:val="ListBullet"/>
      </w:pPr>
      <w:r>
        <w:t>Must be authenticated (endpoint “Requires auth”)</w:t>
      </w:r>
    </w:p>
    <w:p>
      <w:pPr>
        <w:pStyle w:val="Heading3"/>
      </w:pPr>
      <w:r>
        <w:t>Method</w:t>
      </w:r>
    </w:p>
    <w:p>
      <w:r>
        <w:t>GET</w:t>
      </w:r>
    </w:p>
    <w:p>
      <w:pPr>
        <w:pStyle w:val="Heading3"/>
      </w:pPr>
      <w:r>
        <w:t>URL</w:t>
      </w:r>
    </w:p>
    <w:p>
      <w:r>
        <w:t>{{BLUESKY_ENTRYWAY}}/xrpc/com.atproto.server.getAccountInviteCodes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invite codes for the current account. Optionally, it can create any “earned” invites that are available but not yet created.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Do not include query parameters in the request body for this GET request.</w:t>
      </w:r>
    </w:p>
    <w:p>
      <w:pPr>
        <w:pStyle w:val="Heading3"/>
      </w:pPr>
      <w:r>
        <w:t>Valid Examples</w:t>
      </w:r>
    </w:p>
    <w:p>
      <w:r>
        <w:rPr>
          <w:b/>
          <w:color w:val="666666"/>
          <w:sz w:val="16"/>
        </w:rPr>
        <w:t>[http]</w:t>
      </w:r>
    </w:p>
    <w:p>
      <w:pPr>
        <w:shd w:fill="F2F2F2" w:val="clear"/>
      </w:pPr>
      <w:r>
        <w:rPr>
          <w:rFonts w:ascii="Courier New" w:hAnsi="Courier New"/>
          <w:sz w:val="17"/>
        </w:rPr>
        <w:t>/xrpc/com.atproto.server.getAccountInviteCodes</w:t>
        <w:br/>
        <w:t>/xrpc/com.atproto.server.getAccountInviteCodes?includeUsed=true</w:t>
        <w:br/>
        <w:t>/xrpc/com.atproto.server.getAccountInviteCodes?createAvailable=true&amp;includeUsed=false</w:t>
      </w:r>
    </w:p>
    <w:p>
      <w:pPr>
        <w:pStyle w:val="Heading3"/>
      </w:pPr>
      <w:r>
        <w:t>Invalid Examples</w:t>
      </w:r>
    </w:p>
    <w:p>
      <w:r>
        <w:rPr>
          <w:b/>
          <w:color w:val="666666"/>
          <w:sz w:val="16"/>
        </w:rPr>
        <w:t>[http]</w:t>
      </w:r>
    </w:p>
    <w:p>
      <w:pPr>
        <w:shd w:fill="F2F2F2" w:val="clear"/>
      </w:pPr>
      <w:r>
        <w:rPr>
          <w:rFonts w:ascii="Courier New" w:hAnsi="Courier New"/>
          <w:sz w:val="17"/>
        </w:rPr>
        <w:t>/xrpc/com.atproto.server.getAccountInviteCodes (with a JSON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includeUsed</w:t>
            </w:r>
          </w:p>
        </w:tc>
        <w:tc>
          <w:tcPr>
            <w:tcW w:type="dxa" w:w="2880"/>
          </w:tcPr>
          <w:p>
            <w:r>
              <w:t>boolean</w:t>
            </w:r>
          </w:p>
        </w:tc>
        <w:tc>
          <w:tcPr>
            <w:tcW w:type="dxa" w:w="2880"/>
          </w:tcPr>
          <w:p>
            <w:r>
              <w:t>Whether to include used invite codes.</w:t>
            </w:r>
          </w:p>
        </w:tc>
      </w:tr>
      <w:tr>
        <w:tc>
          <w:tcPr>
            <w:tcW w:type="dxa" w:w="2880"/>
          </w:tcPr>
          <w:p>
            <w:r>
              <w:t>createAvailable</w:t>
            </w:r>
          </w:p>
        </w:tc>
        <w:tc>
          <w:tcPr>
            <w:tcW w:type="dxa" w:w="2880"/>
          </w:tcPr>
          <w:p>
            <w:r>
              <w:t>boolean</w:t>
            </w:r>
          </w:p>
        </w:tc>
        <w:tc>
          <w:tcPr>
            <w:tcW w:type="dxa" w:w="2880"/>
          </w:tcPr>
          <w:p>
            <w:r>
              <w:t>Controls whether any new “earned” but not “created” invites should be created.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"codes": [</w:t>
        <w:br/>
        <w:t xml:space="preserve"> {</w:t>
        <w:br/>
        <w:t xml:space="preserve"> "code": "ABCD-EFGH-IJKL",</w:t>
        <w:br/>
        <w:t xml:space="preserve"> "available": 1,</w:t>
        <w:br/>
        <w:t xml:space="preserve"> "disabled": false,</w:t>
        <w:br/>
        <w:t xml:space="preserve"> "forAccount": "did:plc:4hqjfn7m6n5hno3doamuhgef",</w:t>
        <w:br/>
        <w:t xml:space="preserve"> "createdBy": "did:plc:4hqjfn7m6n5hno3doamuhgef",</w:t>
        <w:br/>
        <w:t xml:space="preserve"> "createdAt": "2024-01-15T10:30:00Z",</w:t>
        <w:br/>
        <w:t xml:space="preserve"> "uses": [</w:t>
        <w:br/>
        <w:t xml:space="preserve"> {</w:t>
        <w:br/>
        <w:t xml:space="preserve"> "usedBy": "did:plc:7xw3qk2m2bqv7nq3v2kqzabc",</w:t>
        <w:br/>
        <w:t xml:space="preserve"> "usedAt": "2024-02-01T09:12:33Z"</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request"</w:t>
        <w:br/>
        <w:t>}</w:t>
      </w:r>
    </w:p>
    <w:p>
      <w:r>
        <w:t>Possible error values: InvalidRequest, ExpiredToken, InvalidToken, DuplicateCreate.</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"InvalidToken",</w:t>
        <w:br/>
        <w:t xml:space="preserve"> "message": "Authentication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codes</w:t>
            </w:r>
          </w:p>
        </w:tc>
        <w:tc>
          <w:tcPr>
            <w:tcW w:type="dxa" w:w="2880"/>
          </w:tcPr>
          <w:p>
            <w:r>
              <w:t>array</w:t>
            </w:r>
          </w:p>
        </w:tc>
        <w:tc>
          <w:tcPr>
            <w:tcW w:type="dxa" w:w="2880"/>
          </w:tcPr>
          <w:p>
            <w:r>
              <w:t>List of invite code objects.</w:t>
            </w:r>
          </w:p>
        </w:tc>
      </w:tr>
      <w:tr>
        <w:tc>
          <w:tcPr>
            <w:tcW w:type="dxa" w:w="2880"/>
          </w:tcPr>
          <w:p>
            <w:r>
              <w:t>codes[].code</w:t>
            </w:r>
          </w:p>
        </w:tc>
        <w:tc>
          <w:tcPr>
            <w:tcW w:type="dxa" w:w="2880"/>
          </w:tcPr>
          <w:p>
            <w:r>
              <w:t>string</w:t>
            </w:r>
          </w:p>
        </w:tc>
        <w:tc>
          <w:tcPr>
            <w:tcW w:type="dxa" w:w="2880"/>
          </w:tcPr>
          <w:p>
            <w:r>
              <w:t>The invite code.</w:t>
            </w:r>
          </w:p>
        </w:tc>
      </w:tr>
      <w:tr>
        <w:tc>
          <w:tcPr>
            <w:tcW w:type="dxa" w:w="2880"/>
          </w:tcPr>
          <w:p>
            <w:r>
              <w:t>codes[].available</w:t>
            </w:r>
          </w:p>
        </w:tc>
        <w:tc>
          <w:tcPr>
            <w:tcW w:type="dxa" w:w="2880"/>
          </w:tcPr>
          <w:p>
            <w:r>
              <w:t>integer</w:t>
            </w:r>
          </w:p>
        </w:tc>
        <w:tc>
          <w:tcPr>
            <w:tcW w:type="dxa" w:w="2880"/>
          </w:tcPr>
          <w:p>
            <w:r>
              <w:t>Number of available uses remaining.</w:t>
            </w:r>
          </w:p>
        </w:tc>
      </w:tr>
      <w:tr>
        <w:tc>
          <w:tcPr>
            <w:tcW w:type="dxa" w:w="2880"/>
          </w:tcPr>
          <w:p>
            <w:r>
              <w:t>codes[].disabled</w:t>
            </w:r>
          </w:p>
        </w:tc>
        <w:tc>
          <w:tcPr>
            <w:tcW w:type="dxa" w:w="2880"/>
          </w:tcPr>
          <w:p>
            <w:r>
              <w:t>boolean</w:t>
            </w:r>
          </w:p>
        </w:tc>
        <w:tc>
          <w:tcPr>
            <w:tcW w:type="dxa" w:w="2880"/>
          </w:tcPr>
          <w:p>
            <w:r>
              <w:t>Whether the invite code is disabled.</w:t>
            </w:r>
          </w:p>
        </w:tc>
      </w:tr>
      <w:tr>
        <w:tc>
          <w:tcPr>
            <w:tcW w:type="dxa" w:w="2880"/>
          </w:tcPr>
          <w:p>
            <w:r>
              <w:t>codes[].forAccount</w:t>
            </w:r>
          </w:p>
        </w:tc>
        <w:tc>
          <w:tcPr>
            <w:tcW w:type="dxa" w:w="2880"/>
          </w:tcPr>
          <w:p>
            <w:r>
              <w:t>string</w:t>
            </w:r>
          </w:p>
        </w:tc>
        <w:tc>
          <w:tcPr>
            <w:tcW w:type="dxa" w:w="2880"/>
          </w:tcPr>
          <w:p>
            <w:r>
              <w:t>Account identifier the code is for.</w:t>
            </w:r>
          </w:p>
        </w:tc>
      </w:tr>
      <w:tr>
        <w:tc>
          <w:tcPr>
            <w:tcW w:type="dxa" w:w="2880"/>
          </w:tcPr>
          <w:p>
            <w:r>
              <w:t>codes[].createdBy</w:t>
            </w:r>
          </w:p>
        </w:tc>
        <w:tc>
          <w:tcPr>
            <w:tcW w:type="dxa" w:w="2880"/>
          </w:tcPr>
          <w:p>
            <w:r>
              <w:t>string</w:t>
            </w:r>
          </w:p>
        </w:tc>
        <w:tc>
          <w:tcPr>
            <w:tcW w:type="dxa" w:w="2880"/>
          </w:tcPr>
          <w:p>
            <w:r>
              <w:t>Account identifier that created the code.</w:t>
            </w:r>
          </w:p>
        </w:tc>
      </w:tr>
      <w:tr>
        <w:tc>
          <w:tcPr>
            <w:tcW w:type="dxa" w:w="2880"/>
          </w:tcPr>
          <w:p>
            <w:r>
              <w:t>codes[].createdAt</w:t>
            </w:r>
          </w:p>
        </w:tc>
        <w:tc>
          <w:tcPr>
            <w:tcW w:type="dxa" w:w="2880"/>
          </w:tcPr>
          <w:p>
            <w:r>
              <w:t>string</w:t>
            </w:r>
          </w:p>
        </w:tc>
        <w:tc>
          <w:tcPr>
            <w:tcW w:type="dxa" w:w="2880"/>
          </w:tcPr>
          <w:p>
            <w:r>
              <w:t>Timestamp when the code was created.</w:t>
            </w:r>
          </w:p>
        </w:tc>
      </w:tr>
      <w:tr>
        <w:tc>
          <w:tcPr>
            <w:tcW w:type="dxa" w:w="2880"/>
          </w:tcPr>
          <w:p>
            <w:r>
              <w:t>codes[].uses</w:t>
            </w:r>
          </w:p>
        </w:tc>
        <w:tc>
          <w:tcPr>
            <w:tcW w:type="dxa" w:w="2880"/>
          </w:tcPr>
          <w:p>
            <w:r>
              <w:t>array</w:t>
            </w:r>
          </w:p>
        </w:tc>
        <w:tc>
          <w:tcPr>
            <w:tcW w:type="dxa" w:w="2880"/>
          </w:tcPr>
          <w:p>
            <w:r>
              <w:t>List of uses for the invite code.</w:t>
            </w:r>
          </w:p>
        </w:tc>
      </w:tr>
      <w:tr>
        <w:tc>
          <w:tcPr>
            <w:tcW w:type="dxa" w:w="2880"/>
          </w:tcPr>
          <w:p>
            <w:r>
              <w:t>codes[].uses[].usedBy</w:t>
            </w:r>
          </w:p>
        </w:tc>
        <w:tc>
          <w:tcPr>
            <w:tcW w:type="dxa" w:w="2880"/>
          </w:tcPr>
          <w:p>
            <w:r>
              <w:t>string</w:t>
            </w:r>
          </w:p>
        </w:tc>
        <w:tc>
          <w:tcPr>
            <w:tcW w:type="dxa" w:w="2880"/>
          </w:tcPr>
          <w:p>
            <w:r>
              <w:t>Account identifier that used the code.</w:t>
            </w:r>
          </w:p>
        </w:tc>
      </w:tr>
      <w:tr>
        <w:tc>
          <w:tcPr>
            <w:tcW w:type="dxa" w:w="2880"/>
          </w:tcPr>
          <w:p>
            <w:r>
              <w:t>codes[].uses[].usedAt</w:t>
            </w:r>
          </w:p>
        </w:tc>
        <w:tc>
          <w:tcPr>
            <w:tcW w:type="dxa" w:w="2880"/>
          </w:tcPr>
          <w:p>
            <w:r>
              <w:t>string</w:t>
            </w:r>
          </w:p>
        </w:tc>
        <w:tc>
          <w:tcPr>
            <w:tcW w:type="dxa" w:w="2880"/>
          </w:tcPr>
          <w:p>
            <w:r>
              <w:t>Timestamp when the code was used.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'{{BLUESKY_ENTRYWAY}}/xrpc/com.atproto.server.getAccountInviteCodes?includeUsed=true&amp;createAvailable=false' \</w:t>
        <w:br/>
        <w:t xml:space="preserve"> --header 'Accept: application/json'</w:t>
      </w:r>
    </w:p>
    <w:p>
      <w:pPr>
        <w:pStyle w:val="Heading3"/>
      </w:pPr>
      <w:r>
        <w:t>Example Usage</w:t>
      </w:r>
    </w:p>
    <w:p>
      <w:pPr>
        <w:pStyle w:val="Heading3"/>
      </w:pPr>
      <w:r>
        <w:t>Example 1: Get invite codes (default behavior)</w:t>
      </w:r>
    </w:p>
    <w:p>
      <w:r>
        <w:rPr>
          <w:b/>
          <w:color w:val="666666"/>
          <w:sz w:val="16"/>
        </w:rPr>
        <w:t>[bash]</w:t>
      </w:r>
    </w:p>
    <w:p>
      <w:pPr>
        <w:shd w:fill="F2F2F2" w:val="clear"/>
      </w:pPr>
      <w:r>
        <w:rPr>
          <w:rFonts w:ascii="Courier New" w:hAnsi="Courier New"/>
          <w:sz w:val="17"/>
        </w:rPr>
        <w:t>curl -i --location --request GET \</w:t>
        <w:br/>
        <w:t xml:space="preserve"> '{{BLUESKY_ENTRYWAY}}/xrpc/com.atproto.server.getAccountInviteCodes' \</w:t>
        <w:br/>
        <w:t xml:space="preserve"> --header 'Accept: application/json'</w:t>
      </w:r>
    </w:p>
    <w:p>
      <w:pPr>
        <w:pStyle w:val="Heading3"/>
      </w:pPr>
      <w:r>
        <w:t>Example 2: Include used codes</w:t>
      </w:r>
    </w:p>
    <w:p>
      <w:r>
        <w:rPr>
          <w:b/>
          <w:color w:val="666666"/>
          <w:sz w:val="16"/>
        </w:rPr>
        <w:t>[bash]</w:t>
      </w:r>
    </w:p>
    <w:p>
      <w:pPr>
        <w:shd w:fill="F2F2F2" w:val="clear"/>
      </w:pPr>
      <w:r>
        <w:rPr>
          <w:rFonts w:ascii="Courier New" w:hAnsi="Courier New"/>
          <w:sz w:val="17"/>
        </w:rPr>
        <w:t>curl -i --location --request GET \</w:t>
        <w:br/>
        <w:t xml:space="preserve"> '{{BLUESKY_ENTRYWAY}}/xrpc/com.atproto.server.getAccountInviteCodes?includeUsed=true' \</w:t>
        <w:br/>
        <w:t xml:space="preserve"> --header 'Accept: application/json'</w:t>
      </w:r>
    </w:p>
    <w:p>
      <w:pPr>
        <w:pStyle w:val="Heading3"/>
      </w:pPr>
      <w:r>
        <w:t>Example 3: Create available earned invites and return codes</w:t>
      </w:r>
    </w:p>
    <w:p>
      <w:r>
        <w:rPr>
          <w:b/>
          <w:color w:val="666666"/>
          <w:sz w:val="16"/>
        </w:rPr>
        <w:t>[bash]</w:t>
      </w:r>
    </w:p>
    <w:p>
      <w:pPr>
        <w:shd w:fill="F2F2F2" w:val="clear"/>
      </w:pPr>
      <w:r>
        <w:rPr>
          <w:rFonts w:ascii="Courier New" w:hAnsi="Courier New"/>
          <w:sz w:val="17"/>
        </w:rPr>
        <w:t>curl -i --location --request GET \</w:t>
        <w:br/>
        <w:t xml:space="preserve"> '{{BLUESKY_ENTRYWAY}}/xrpc/com.atproto.server.getAccountInviteCodes?createAvailable=true' \</w:t>
        <w:br/>
        <w:t xml:space="preserve"> --header 'Accept: application/json'</w:t>
      </w:r>
    </w:p>
    <w:p>
      <w:pPr>
        <w:pStyle w:val="Heading3"/>
      </w:pPr>
      <w:r>
        <w:t>Behavior</w:t>
      </w:r>
    </w:p>
    <w:p>
      <w:pPr>
        <w:pStyle w:val="ListBullet"/>
      </w:pPr>
      <w:r>
        <w:t>Reads optional query parameters (includeUsed, createAvailable).</w:t>
      </w:r>
    </w:p>
    <w:p>
      <w:pPr>
        <w:pStyle w:val="ListBullet"/>
      </w:pPr>
      <w:r>
        <w:t>Fetches invite codes for the authenticated account.</w:t>
      </w:r>
    </w:p>
    <w:p>
      <w:pPr>
        <w:pStyle w:val="ListBullet"/>
      </w:pPr>
      <w:r>
        <w:t>If createAvailable=true, creates any “earned” but not yet “created” invite codes (as described by the API).</w:t>
      </w:r>
    </w:p>
    <w:p>
      <w:pPr>
        <w:pStyle w:val="ListBullet"/>
      </w:pPr>
      <w:r>
        <w:t>Returns the list of codes and their metadata.</w:t>
      </w:r>
    </w:p>
    <w:p>
      <w:pPr>
        <w:pStyle w:val="Heading3"/>
      </w:pPr>
      <w:r>
        <w:t>Error Handling</w:t>
      </w:r>
    </w:p>
    <w:p>
      <w:pPr>
        <w:pStyle w:val="ListBullet"/>
      </w:pPr>
      <w:r>
        <w:t>400 Bad Request: Invalid request or token issues (e.g., InvalidRequest, ExpiredToken, InvalidToken, DuplicateCreate).</w:t>
      </w:r>
    </w:p>
    <w:p>
      <w:pPr>
        <w:pStyle w:val="ListBullet"/>
      </w:pPr>
      <w:r>
        <w:t>401 Unauthorized: Authentication is missing or invalid.</w:t>
      </w:r>
    </w:p>
    <w:p>
      <w:r>
        <w:br w:type="page"/>
      </w:r>
    </w:p>
    <w:p>
      <w:pPr>
        <w:pStyle w:val="Heading2"/>
      </w:pPr>
      <w:r>
        <w:t>109. [GET] Get Service Auth Token (PDS)</w:t>
      </w:r>
    </w:p>
    <w:p>
      <w:r>
        <w:rPr>
          <w:b/>
        </w:rPr>
        <w:t xml:space="preserve">Endpoint: </w:t>
      </w:r>
      <w:r>
        <w:rPr>
          <w:rFonts w:ascii="Courier New" w:hAnsi="Courier New"/>
          <w:sz w:val="18"/>
        </w:rPr>
        <w:t>/xrpc/com.atproto.server.getServiceAuth</w:t>
      </w:r>
    </w:p>
    <w:p>
      <w:pPr>
        <w:pStyle w:val="Heading3"/>
      </w:pPr>
      <w:r>
        <w:t>Prerequisites</w:t>
      </w:r>
    </w:p>
    <w:p>
      <w:pPr>
        <w:pStyle w:val="ListBullet"/>
      </w:pPr>
      <w:r>
        <w:t>You must know the target service DID to use as the aud value.</w:t>
      </w:r>
    </w:p>
    <w:p>
      <w:pPr>
        <w:pStyle w:val="Heading3"/>
      </w:pPr>
      <w:r>
        <w:t>Method</w:t>
      </w:r>
    </w:p>
    <w:p>
      <w:r>
        <w:t>GET</w:t>
      </w:r>
    </w:p>
    <w:p>
      <w:pPr>
        <w:pStyle w:val="Heading3"/>
      </w:pPr>
      <w:r>
        <w:t>URL</w:t>
      </w:r>
    </w:p>
    <w:p>
      <w:r>
        <w:t>{{BLUESKY_ENTRYWAY}}/xrpc/com.atproto.server.getServiceAuth</w:t>
      </w:r>
    </w:p>
    <w:p>
      <w:pPr>
        <w:pStyle w:val="Heading3"/>
      </w:pPr>
      <w:r>
        <w:t>Description</w:t>
      </w:r>
    </w:p>
    <w:p>
      <w:r>
        <w:t>Gets a signed JWT token on behalf of the requesting DID for a requested service. This token is intended to be used to authenticate with the service identified by aud, optionally bound to a specific XRPC method via lxm.</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aud</w:t>
            </w:r>
          </w:p>
        </w:tc>
        <w:tc>
          <w:tcPr>
            <w:tcW w:type="dxa" w:w="2880"/>
          </w:tcPr>
          <w:p>
            <w:r>
              <w:t>string</w:t>
            </w:r>
          </w:p>
        </w:tc>
        <w:tc>
          <w:tcPr>
            <w:tcW w:type="dxa" w:w="2880"/>
          </w:tcPr>
          <w:p>
            <w:r>
              <w:t>The DID of the service that the token will be used to authenticate with.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w:t>
            </w:r>
          </w:p>
        </w:tc>
        <w:tc>
          <w:tcPr>
            <w:tcW w:type="dxa" w:w="2880"/>
          </w:tcPr>
          <w:p>
            <w:r>
              <w:t>integer</w:t>
            </w:r>
          </w:p>
        </w:tc>
        <w:tc>
          <w:tcPr>
            <w:tcW w:type="dxa" w:w="2880"/>
          </w:tcPr>
          <w:p>
            <w:r>
              <w:t>The time in Unix Epoch seconds that the JWT expires. Defaults to 60 seconds in the future. The service may enforce certain time bounds on tokens depending on the requested scope.</w:t>
            </w:r>
          </w:p>
        </w:tc>
      </w:tr>
      <w:tr>
        <w:tc>
          <w:tcPr>
            <w:tcW w:type="dxa" w:w="2880"/>
          </w:tcPr>
          <w:p>
            <w:r>
              <w:t>lxm</w:t>
            </w:r>
          </w:p>
        </w:tc>
        <w:tc>
          <w:tcPr>
            <w:tcW w:type="dxa" w:w="2880"/>
          </w:tcPr>
          <w:p>
            <w:r>
              <w:t>string</w:t>
            </w:r>
          </w:p>
        </w:tc>
        <w:tc>
          <w:tcPr>
            <w:tcW w:type="dxa" w:w="2880"/>
          </w:tcPr>
          <w:p>
            <w:r>
              <w:t>Lexicon (XRPC) method to bind the requested token to.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"token": "eyJhbGciOiJFZERTQSIsInR5cCI6IkpXVCJ9.eyJhdWQiOiJkaWQ6ZXhhbXBsZToxMjM0NTY3ODkwIiwiaWF0IjoxNzA5ODAwMDAwLCJleHAiOjE3MDk4MDAwNjB9.signature"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or missing 'aud' parameter"</w:t>
        <w:br/>
        <w:t>}</w:t>
      </w:r>
    </w:p>
    <w:p>
      <w:r>
        <w:t>Possible error values (as documented): InvalidRequest, ExpiredToken, InvalidToken, BadExpiration.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"AuthRequired",</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Signed JWT token returned by the PDS for the requested service audience.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'{{BLUESKY_ENTRYWAY}}/xrpc/com.atproto.server.getServiceAuth?aud=did%3Aexample%3Aservice123&amp;exp=1709800060'</w:t>
      </w:r>
    </w:p>
    <w:p>
      <w:pPr>
        <w:pStyle w:val="Heading3"/>
      </w:pPr>
      <w:r>
        <w:t>Example Usage</w:t>
      </w:r>
    </w:p>
    <w:p>
      <w:pPr>
        <w:pStyle w:val="Heading3"/>
      </w:pPr>
      <w:r>
        <w:t>Example 1: Get a token for a service DID (default expiration)</w:t>
      </w:r>
    </w:p>
    <w:p>
      <w:r>
        <w:rPr>
          <w:b/>
          <w:color w:val="666666"/>
          <w:sz w:val="16"/>
        </w:rPr>
        <w:t>[bash]</w:t>
      </w:r>
    </w:p>
    <w:p>
      <w:pPr>
        <w:shd w:fill="F2F2F2" w:val="clear"/>
      </w:pPr>
      <w:r>
        <w:rPr>
          <w:rFonts w:ascii="Courier New" w:hAnsi="Courier New"/>
          <w:sz w:val="17"/>
        </w:rPr>
        <w:t>curl -i --location --request GET \</w:t>
        <w:br/>
        <w:t xml:space="preserve"> '{{BLUESKY_ENTRYWAY}}/xrpc/com.atproto.server.getServiceAuth?aud=did%3Aexample%3Aservice123'</w:t>
      </w:r>
    </w:p>
    <w:p>
      <w:pPr>
        <w:pStyle w:val="Heading3"/>
      </w:pPr>
      <w:r>
        <w:t>Example 2: Bind the token to a specific XRPC method</w:t>
      </w:r>
    </w:p>
    <w:p>
      <w:r>
        <w:rPr>
          <w:b/>
          <w:color w:val="666666"/>
          <w:sz w:val="16"/>
        </w:rPr>
        <w:t>[bash]</w:t>
      </w:r>
    </w:p>
    <w:p>
      <w:pPr>
        <w:shd w:fill="F2F2F2" w:val="clear"/>
      </w:pPr>
      <w:r>
        <w:rPr>
          <w:rFonts w:ascii="Courier New" w:hAnsi="Courier New"/>
          <w:sz w:val="17"/>
        </w:rPr>
        <w:t>curl -i --location --request GET \</w:t>
        <w:br/>
        <w:t xml:space="preserve"> '{{BLUESKY_ENTRYWAY}}/xrpc/com.atproto.server.getServiceAuth?aud=did%3Aexample%3Aservice123&amp;lxm=com.atproto.repo.createRecord'</w:t>
      </w:r>
    </w:p>
    <w:p>
      <w:pPr>
        <w:pStyle w:val="Heading3"/>
      </w:pPr>
      <w:r>
        <w:t>Notes</w:t>
      </w:r>
    </w:p>
    <w:p>
      <w:pPr>
        <w:pStyle w:val="ListBullet"/>
      </w:pPr>
      <w:r>
        <w:t>This endpoint is part of the atproto PDS server and account management APIs, and requests are typically made directly to the user’s own PDS instance.</w:t>
      </w:r>
    </w:p>
    <w:p>
      <w:pPr>
        <w:pStyle w:val="ListBullet"/>
      </w:pPr>
      <w:r>
        <w:t>exp is expressed as Unix Epoch seconds; if omitted, it defaults to 60 seconds in the future (per documentation).</w:t>
      </w:r>
    </w:p>
    <w:p>
      <w:pPr>
        <w:pStyle w:val="Heading3"/>
      </w:pPr>
      <w:r>
        <w:t>Error Handling</w:t>
      </w:r>
    </w:p>
    <w:p>
      <w:pPr>
        <w:pStyle w:val="ListBullet"/>
      </w:pPr>
      <w:r>
        <w:t>400 Bad Request: Invalid request parameters, expired/invalid tokens, or invalid expiration. Documented error codes include: InvalidRequest, ExpiredToken, InvalidToken, BadExpiration.</w:t>
      </w:r>
    </w:p>
    <w:p>
      <w:pPr>
        <w:pStyle w:val="ListBullet"/>
      </w:pPr>
      <w:r>
        <w:t>401 Unauthorized: The request is not authorized.</w:t>
      </w:r>
    </w:p>
    <w:p>
      <w:r>
        <w:br w:type="page"/>
      </w:r>
    </w:p>
    <w:p>
      <w:pPr>
        <w:pStyle w:val="Heading2"/>
      </w:pPr>
      <w:r>
        <w:t>110. [GET] Get Current Session (PDS)</w:t>
      </w:r>
    </w:p>
    <w:p>
      <w:r>
        <w:rPr>
          <w:b/>
        </w:rPr>
        <w:t xml:space="preserve">Endpoint: </w:t>
      </w:r>
      <w:r>
        <w:rPr>
          <w:rFonts w:ascii="Courier New" w:hAnsi="Courier New"/>
          <w:sz w:val="18"/>
        </w:rPr>
        <w:t>/xrpc/com.atproto.server.getSession</w:t>
      </w:r>
    </w:p>
    <w:p>
      <w:pPr>
        <w:pStyle w:val="Heading3"/>
      </w:pPr>
      <w:r>
        <w:t>Prerequisites</w:t>
      </w:r>
    </w:p>
    <w:p>
      <w:pPr>
        <w:pStyle w:val="ListBullet"/>
      </w:pPr>
      <w:r>
        <w:t>Must have an active authenticated session (endpoint requires auth)</w:t>
      </w:r>
    </w:p>
    <w:p>
      <w:pPr>
        <w:pStyle w:val="Heading3"/>
      </w:pPr>
      <w:r>
        <w:t>Method</w:t>
      </w:r>
    </w:p>
    <w:p>
      <w:r>
        <w:t>GET</w:t>
      </w:r>
    </w:p>
    <w:p>
      <w:pPr>
        <w:pStyle w:val="Heading3"/>
      </w:pPr>
      <w:r>
        <w:t>URL</w:t>
      </w:r>
    </w:p>
    <w:p>
      <w:r>
        <w:t>{{BLUESKY_ENTRYWAY}}/xrpc/com.atproto.server.getSession</w:t>
      </w:r>
    </w:p>
    <w:p>
      <w:pPr>
        <w:pStyle w:val="Heading3"/>
      </w:pPr>
      <w:r>
        <w:t>Description</w:t>
      </w:r>
    </w:p>
    <w:p>
      <w:r>
        <w:t>Gets information about the current authentication session for the requesting user. This endpoint is part of the atproto PDS server and account management APIs and is typically called against the user’s own PDS instance.</w:t>
      </w:r>
    </w:p>
    <w:p>
      <w:pPr>
        <w:pStyle w:val="Heading3"/>
      </w:pPr>
      <w:r>
        <w:t>Enforcement Rules</w:t>
      </w:r>
    </w:p>
    <w:p>
      <w:pPr>
        <w:pStyle w:val="ListBullet"/>
      </w:pPr>
      <w:r>
        <w:t>There are no path parameters for this endpoint.</w:t>
      </w:r>
    </w:p>
    <w:p>
      <w:pPr>
        <w:pStyle w:val="ListBullet"/>
      </w:pPr>
      <w:r>
        <w:t>When executing the action, send Query Parameters in the URL as query parameters and not in the body.</w:t>
      </w:r>
    </w:p>
    <w:p>
      <w:pPr>
        <w:pStyle w:val="ListBullet"/>
      </w:pPr>
      <w:r>
        <w:t>This endpoint is an XRPC method under /xrpc/... and must be called exactly as shown.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"handle": "alice.test",</w:t>
        <w:br/>
        <w:t xml:space="preserve"> "did": "did:plc:abcdefghijklmnopqrstuvwxyz123456",</w:t>
        <w:br/>
        <w:t xml:space="preserve"> "email": "alice@example.com",</w:t>
        <w:br/>
        <w:t xml:space="preserve"> "emailConfirmed": true,</w:t>
        <w:br/>
        <w:t xml:space="preserve"> "emailAuthFactor": false,</w:t>
        <w:br/>
        <w:t xml:space="preserve"> "didDoc": {},</w:t>
        <w:br/>
        <w:t xml:space="preserve"> "active": true,</w:t>
        <w:br/>
        <w:t xml:space="preserve"> "status": "suspended"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"InvalidToken",</w:t>
        <w:br/>
        <w:t xml:space="preserve"> "message": "Token is invalid or expired"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"Authentication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handle</w:t>
            </w:r>
          </w:p>
        </w:tc>
        <w:tc>
          <w:tcPr>
            <w:tcW w:type="dxa" w:w="2880"/>
          </w:tcPr>
          <w:p>
            <w:r>
              <w:t>string</w:t>
            </w:r>
          </w:p>
        </w:tc>
        <w:tc>
          <w:tcPr>
            <w:tcW w:type="dxa" w:w="2880"/>
          </w:tcPr>
          <w:p>
            <w:r>
              <w:t>Required. The user’s handle.</w:t>
            </w:r>
          </w:p>
        </w:tc>
      </w:tr>
      <w:tr>
        <w:tc>
          <w:tcPr>
            <w:tcW w:type="dxa" w:w="2880"/>
          </w:tcPr>
          <w:p>
            <w:r>
              <w:t>did</w:t>
            </w:r>
          </w:p>
        </w:tc>
        <w:tc>
          <w:tcPr>
            <w:tcW w:type="dxa" w:w="2880"/>
          </w:tcPr>
          <w:p>
            <w:r>
              <w:t>string</w:t>
            </w:r>
          </w:p>
        </w:tc>
        <w:tc>
          <w:tcPr>
            <w:tcW w:type="dxa" w:w="2880"/>
          </w:tcPr>
          <w:p>
            <w:r>
              <w:t>Required. The user’s DID.</w:t>
            </w:r>
          </w:p>
        </w:tc>
      </w:tr>
      <w:tr>
        <w:tc>
          <w:tcPr>
            <w:tcW w:type="dxa" w:w="2880"/>
          </w:tcPr>
          <w:p>
            <w:r>
              <w:t>email</w:t>
            </w:r>
          </w:p>
        </w:tc>
        <w:tc>
          <w:tcPr>
            <w:tcW w:type="dxa" w:w="2880"/>
          </w:tcPr>
          <w:p>
            <w:r>
              <w:t>string</w:t>
            </w:r>
          </w:p>
        </w:tc>
        <w:tc>
          <w:tcPr>
            <w:tcW w:type="dxa" w:w="2880"/>
          </w:tcPr>
          <w:p>
            <w:r>
              <w:t>The account email address.</w:t>
            </w:r>
          </w:p>
        </w:tc>
      </w:tr>
      <w:tr>
        <w:tc>
          <w:tcPr>
            <w:tcW w:type="dxa" w:w="2880"/>
          </w:tcPr>
          <w:p>
            <w:r>
              <w:t>emailConfirmed</w:t>
            </w:r>
          </w:p>
        </w:tc>
        <w:tc>
          <w:tcPr>
            <w:tcW w:type="dxa" w:w="2880"/>
          </w:tcPr>
          <w:p>
            <w:r>
              <w:t>boolean</w:t>
            </w:r>
          </w:p>
        </w:tc>
        <w:tc>
          <w:tcPr>
            <w:tcW w:type="dxa" w:w="2880"/>
          </w:tcPr>
          <w:p>
            <w:r>
              <w:t>Whether the email address has been confirmed.</w:t>
            </w:r>
          </w:p>
        </w:tc>
      </w:tr>
      <w:tr>
        <w:tc>
          <w:tcPr>
            <w:tcW w:type="dxa" w:w="2880"/>
          </w:tcPr>
          <w:p>
            <w:r>
              <w:t>emailAuthFactor</w:t>
            </w:r>
          </w:p>
        </w:tc>
        <w:tc>
          <w:tcPr>
            <w:tcW w:type="dxa" w:w="2880"/>
          </w:tcPr>
          <w:p>
            <w:r>
              <w:t>boolean</w:t>
            </w:r>
          </w:p>
        </w:tc>
        <w:tc>
          <w:tcPr>
            <w:tcW w:type="dxa" w:w="2880"/>
          </w:tcPr>
          <w:p>
            <w:r>
              <w:t>Whether email is used as an authentication factor.</w:t>
            </w:r>
          </w:p>
        </w:tc>
      </w:tr>
      <w:tr>
        <w:tc>
          <w:tcPr>
            <w:tcW w:type="dxa" w:w="2880"/>
          </w:tcPr>
          <w:p>
            <w:r>
              <w:t>didDoc</w:t>
            </w:r>
          </w:p>
        </w:tc>
        <w:tc>
          <w:tcPr>
            <w:tcW w:type="dxa" w:w="2880"/>
          </w:tcPr>
          <w:p>
            <w:r>
              <w:t>any</w:t>
            </w:r>
          </w:p>
        </w:tc>
        <w:tc>
          <w:tcPr>
            <w:tcW w:type="dxa" w:w="2880"/>
          </w:tcPr>
          <w:p>
            <w:r>
              <w:t>DID document data.</w:t>
            </w:r>
          </w:p>
        </w:tc>
      </w:tr>
      <w:tr>
        <w:tc>
          <w:tcPr>
            <w:tcW w:type="dxa" w:w="2880"/>
          </w:tcPr>
          <w:p>
            <w:r>
              <w:t>active</w:t>
            </w:r>
          </w:p>
        </w:tc>
        <w:tc>
          <w:tcPr>
            <w:tcW w:type="dxa" w:w="2880"/>
          </w:tcPr>
          <w:p>
            <w:r>
              <w:t>boolean</w:t>
            </w:r>
          </w:p>
        </w:tc>
        <w:tc>
          <w:tcPr>
            <w:tcW w:type="dxa" w:w="2880"/>
          </w:tcPr>
          <w:p>
            <w:r>
              <w:t>Whether the account/repo is active on the host.</w:t>
            </w:r>
          </w:p>
        </w:tc>
      </w:tr>
      <w:tr>
        <w:tc>
          <w:tcPr>
            <w:tcW w:type="dxa" w:w="2880"/>
          </w:tcPr>
          <w:p>
            <w:r>
              <w:t>status</w:t>
            </w:r>
          </w:p>
        </w:tc>
        <w:tc>
          <w:tcPr>
            <w:tcW w:type="dxa" w:w="2880"/>
          </w:tcPr>
          <w:p>
            <w:r>
              <w:t>string</w:t>
            </w:r>
          </w:p>
        </w:tc>
        <w:tc>
          <w:tcPr>
            <w:tcW w:type="dxa" w:w="2880"/>
          </w:tcPr>
          <w:p>
            <w:r>
              <w:t>Possible reason the account is not active. Enum: takendown, suspended, deactivated. Only meaningful when active=false. If active=false and status is omitted, the host makes no claim about why the repo is no longer hosted.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'{{BLUESKY_ENTRYWAY}}/xrpc/com.atproto.server.getSession' \</w:t>
        <w:br/>
        <w:t xml:space="preserve"> --header 'Accept: application/json'</w:t>
      </w:r>
    </w:p>
    <w:p>
      <w:pPr>
        <w:pStyle w:val="Heading3"/>
      </w:pPr>
      <w:r>
        <w:t>Related sessions actions</w:t>
      </w:r>
    </w:p>
    <w:p>
      <w:pPr>
        <w:pStyle w:val="ListBullet"/>
      </w:pPr>
      <w:r>
        <w:t>[POST] Create an Authentication Session — /xrpc/com.atproto.server.createSession</w:t>
      </w:r>
    </w:p>
    <w:p>
      <w:pPr>
        <w:pStyle w:val="ListBullet"/>
      </w:pPr>
      <w:r>
        <w:t>[POST] Delete the Current Session (PDS) — /xrpc/com.atproto.server.deleteSession</w:t>
      </w:r>
    </w:p>
    <w:p>
      <w:r>
        <w:br w:type="page"/>
      </w:r>
    </w:p>
    <w:p>
      <w:pPr>
        <w:pStyle w:val="Heading2"/>
      </w:pPr>
      <w:r>
        <w:t>111. [POST] Request Account Deletion Email (PDS)</w:t>
      </w:r>
    </w:p>
    <w:p>
      <w:r>
        <w:rPr>
          <w:b/>
        </w:rPr>
        <w:t xml:space="preserve">Endpoint: </w:t>
      </w:r>
      <w:r>
        <w:rPr>
          <w:rFonts w:ascii="Courier New" w:hAnsi="Courier New"/>
          <w:sz w:val="18"/>
        </w:rPr>
        <w:t>/xrpc/com.atproto.server.requestAccountDelete</w:t>
      </w:r>
    </w:p>
    <w:p>
      <w:pPr>
        <w:pStyle w:val="Heading3"/>
      </w:pPr>
      <w:r>
        <w:t>Prerequisites</w:t>
      </w:r>
    </w:p>
    <w:p>
      <w:pPr>
        <w:pStyle w:val="ListBullet"/>
      </w:pPr>
      <w:r>
        <w:t>Must have access to the user’s PDS instance (this endpoint is part of the atproto PDS server and account management APIs).</w:t>
      </w:r>
    </w:p>
    <w:p>
      <w:pPr>
        <w:pStyle w:val="Heading3"/>
      </w:pPr>
      <w:r>
        <w:t>Method</w:t>
      </w:r>
    </w:p>
    <w:p>
      <w:r>
        <w:t>POST</w:t>
      </w:r>
    </w:p>
    <w:p>
      <w:pPr>
        <w:pStyle w:val="Heading3"/>
      </w:pPr>
      <w:r>
        <w:t>URL</w:t>
      </w:r>
    </w:p>
    <w:p>
      <w:r>
        <w:t>{{BLUESKY_ENTRYWAY}}/xrpc/com.atproto.server.requestAccountDelete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Initiates a user account deletion flow via email on an atproto PDS server. This request is made directly to the user’s own PDS instance.</w:t>
      </w:r>
    </w:p>
    <w:p>
      <w:pPr>
        <w:pStyle w:val="Heading3"/>
      </w:pPr>
      <w:r>
        <w:t>Enforcement Rules</w:t>
      </w:r>
    </w:p>
    <w:p>
      <w:pPr>
        <w:pStyle w:val="ListBullet"/>
      </w:pPr>
      <w:r>
        <w:t>There are no path parameters for this endpoint.</w:t>
      </w:r>
    </w:p>
    <w:p>
      <w:pPr>
        <w:pStyle w:val="ListBullet"/>
      </w:pPr>
      <w:r>
        <w:t>When executing the action,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"Bad Request"</w:t>
        <w:br/>
        <w:t>}</w:t>
      </w:r>
    </w:p>
    <w:p>
      <w:r>
        <w:t>Possible error values (as documented):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"Authentication required"</w:t>
        <w:br/>
        <w:t>}</w:t>
      </w:r>
    </w:p>
    <w:p>
      <w:pPr>
        <w:pStyle w:val="Heading3"/>
      </w:pPr>
      <w:r>
        <w:t>Response Fields (Errors)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code. For 400: one of InvalidRequest, ExpiredToken, InvalidToken. For 401: documented as any.</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'{{BLUESKY_ENTRYWAY}}/xrpc/com.atproto.server.requestAccountDelete' \</w:t>
        <w:br/>
        <w:t xml:space="preserve"> --header 'Accept: application/json' \</w:t>
        <w:br/>
        <w:t xml:space="preserve"> --header 'Content-Type: application/json' \</w:t>
        <w:br/>
        <w:t xml:space="preserve"> --data '{}'</w:t>
      </w:r>
    </w:p>
    <w:p>
      <w:pPr>
        <w:pStyle w:val="Heading3"/>
      </w:pPr>
      <w:r>
        <w:t>Notes</w:t>
      </w:r>
    </w:p>
    <w:p>
      <w:pPr>
        <w:pStyle w:val="ListBullet"/>
      </w:pPr>
      <w:r>
        <w:t>This endpoint is intended to be called against the user’s own PDS (Personal Data Server) instance, not a generic shared host.</w:t>
      </w:r>
    </w:p>
    <w:p>
      <w:pPr>
        <w:pStyle w:val="Heading3"/>
      </w:pPr>
      <w:r>
        <w:t>Related atprotoServer actions</w:t>
      </w:r>
    </w:p>
    <w:p>
      <w:pPr>
        <w:pStyle w:val="ListBullet"/>
      </w:pPr>
      <w:r>
        <w:t>[GET] Describe an atproto PDS Server (Account Creation Requirements) — /xrpc/com.atproto.server.describeServer</w:t>
      </w:r>
    </w:p>
    <w:p>
      <w:pPr>
        <w:pStyle w:val="ListBullet"/>
      </w:pPr>
      <w:r>
        <w:t>[POST] Request Password Reset Email (PDS) — /xrpc/com.atproto.server.requestPasswordReset</w:t>
      </w:r>
    </w:p>
    <w:p>
      <w:pPr>
        <w:pStyle w:val="ListBullet"/>
      </w:pPr>
      <w:r>
        <w:t>[POST] Request Email Confirmation Code — /xrpc/com.atproto.server.requestEmailConfirmation</w:t>
      </w:r>
    </w:p>
    <w:p>
      <w:r>
        <w:br w:type="page"/>
      </w:r>
    </w:p>
    <w:p>
      <w:pPr>
        <w:pStyle w:val="Heading2"/>
      </w:pPr>
      <w:r>
        <w:t>112. [POST] Request Password Reset Email (PDS)</w:t>
      </w:r>
    </w:p>
    <w:p>
      <w:r>
        <w:rPr>
          <w:b/>
        </w:rPr>
        <w:t xml:space="preserve">Endpoint: </w:t>
      </w:r>
      <w:r>
        <w:rPr>
          <w:rFonts w:ascii="Courier New" w:hAnsi="Courier New"/>
          <w:sz w:val="18"/>
        </w:rPr>
        <w:t>/xrpc/com.atproto.server.requestPasswordReset</w:t>
      </w:r>
    </w:p>
    <w:p>
      <w:pPr>
        <w:pStyle w:val="Heading3"/>
      </w:pPr>
      <w:r>
        <w:t>Prerequisites</w:t>
      </w:r>
    </w:p>
    <w:p>
      <w:pPr>
        <w:pStyle w:val="ListBullet"/>
      </w:pPr>
      <w:r>
        <w:t>Target a valid atproto PDS instance for the user (this endpoint is part of the atproto PDS server and account management APIs).</w:t>
      </w:r>
    </w:p>
    <w:p>
      <w:pPr>
        <w:pStyle w:val="ListBullet"/>
      </w:pPr>
      <w:r>
        <w:t>Ability to receive email at the address being reset.</w:t>
      </w:r>
    </w:p>
    <w:p>
      <w:pPr>
        <w:pStyle w:val="Heading3"/>
      </w:pPr>
      <w:r>
        <w:t>Method</w:t>
      </w:r>
    </w:p>
    <w:p>
      <w:r>
        <w:t>POST</w:t>
      </w:r>
    </w:p>
    <w:p>
      <w:pPr>
        <w:pStyle w:val="Heading3"/>
      </w:pPr>
      <w:r>
        <w:t>URL</w:t>
      </w:r>
    </w:p>
    <w:p>
      <w:r>
        <w:t>{{BLUESKY_ENTRYWAY}}/xrpc/com.atproto.server.requestPasswordReset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Initiates a password reset flow for a user account by requesting a password reset email to be sent to the provided email address.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address for the account to reset.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"Bad Request"</w:t>
        <w:br/>
        <w:t>}</w:t>
      </w:r>
    </w:p>
    <w:p>
      <w:r>
        <w:t>Possible error values (as documented):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"Authentication required"</w:t>
        <w:br/>
        <w:t>}</w:t>
      </w:r>
    </w:p>
    <w:p>
      <w:pPr>
        <w:pStyle w:val="Heading3"/>
      </w:pPr>
      <w:r>
        <w:t>Response Fields</w:t>
      </w:r>
    </w:p>
    <w:p>
      <w:pPr>
        <w:pStyle w:val="Heading3"/>
      </w:pPr>
      <w:r>
        <w:t>200 OK</w:t>
      </w:r>
    </w:p>
    <w:p>
      <w:r>
        <w:t>No response fields documented (empty JSON object).</w:t>
      </w:r>
    </w:p>
    <w:p>
      <w:pPr>
        <w:pStyle w:val="Heading3"/>
      </w:pPr>
      <w:r>
        <w:t>400 / 401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any</w:t>
            </w:r>
          </w:p>
        </w:tc>
        <w:tc>
          <w:tcPr>
            <w:tcW w:type="dxa" w:w="2880"/>
          </w:tcPr>
          <w:p>
            <w:r>
              <w:t>Error code/type. For 400: one of InvalidRequest, ExpiredToken, InvalidToken. For 401: documented as any.</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'{{BLUESKY_ENTRYWAY}}/xrpc/com.atproto.server.requestPasswordReset' \</w:t>
        <w:br/>
        <w:t xml:space="preserve"> --header 'Accept: application/json' \</w:t>
        <w:br/>
        <w:t xml:space="preserve"> --header 'Content-Type: application/json' \</w:t>
        <w:br/>
        <w:t xml:space="preserve"> --data '{</w:t>
        <w:br/>
        <w:t xml:space="preserve"> "email": "user@example.com"</w:t>
        <w:br/>
        <w:t xml:space="preserve">  }'</w:t>
      </w:r>
    </w:p>
    <w:p>
      <w:pPr>
        <w:pStyle w:val="Heading3"/>
      </w:pPr>
      <w:r>
        <w:t>Example Usage</w:t>
      </w:r>
    </w:p>
    <w:p>
      <w:pPr>
        <w:pStyle w:val="Heading3"/>
      </w:pPr>
      <w:r>
        <w:t>Example 1: Request reset email</w:t>
      </w:r>
    </w:p>
    <w:p>
      <w:r>
        <w:rPr>
          <w:b/>
          <w:color w:val="666666"/>
          <w:sz w:val="16"/>
        </w:rPr>
        <w:t>[bash]</w:t>
      </w:r>
    </w:p>
    <w:p>
      <w:pPr>
        <w:shd w:fill="F2F2F2" w:val="clear"/>
      </w:pPr>
      <w:r>
        <w:rPr>
          <w:rFonts w:ascii="Courier New" w:hAnsi="Courier New"/>
          <w:sz w:val="17"/>
        </w:rPr>
        <w:t>curl --request POST '{{BLUESKY_ENTRYWAY}}/xrpc/com.atproto.server.requestPasswordReset' \</w:t>
        <w:br/>
        <w:t xml:space="preserve"> --header 'Accept: application/json' \</w:t>
        <w:br/>
        <w:t xml:space="preserve"> --header 'Content-Type: application/json' \</w:t>
        <w:br/>
        <w:t xml:space="preserve"> --data '{"email":"user@example.com"}'</w:t>
      </w:r>
    </w:p>
    <w:p>
      <w:pPr>
        <w:pStyle w:val="Heading3"/>
      </w:pPr>
      <w:r>
        <w:t>Behavior</w:t>
      </w:r>
    </w:p>
    <w:p>
      <w:pPr>
        <w:pStyle w:val="ListBullet"/>
      </w:pPr>
      <w:r>
        <w:t>Accepts an email address in the JSON request body.</w:t>
      </w:r>
    </w:p>
    <w:p>
      <w:pPr>
        <w:pStyle w:val="ListBullet"/>
      </w:pPr>
      <w:r>
        <w:t>Initiates the password reset process for the account associated with that email.</w:t>
      </w:r>
    </w:p>
    <w:p>
      <w:pPr>
        <w:pStyle w:val="ListBullet"/>
      </w:pPr>
      <w:r>
        <w:t>On success, returns 200 OK with an empty JSON object.</w:t>
      </w:r>
    </w:p>
    <w:p>
      <w:pPr>
        <w:pStyle w:val="Heading3"/>
      </w:pPr>
      <w:r>
        <w:t>Notes</w:t>
      </w:r>
    </w:p>
    <w:p>
      <w:pPr>
        <w:pStyle w:val="ListBullet"/>
      </w:pPr>
      <w:r>
        <w:t>This endpoint is intended to be called against the user’s own PDS instance (atproto PDS server).</w:t>
      </w:r>
    </w:p>
    <w:p>
      <w:pPr>
        <w:pStyle w:val="ListBullet"/>
      </w:pPr>
      <w:r>
        <w:t>The documentation notes that requests often require authentication; however, authentication details/headers are not included here by design.</w:t>
      </w:r>
    </w:p>
    <w:p>
      <w:pPr>
        <w:pStyle w:val="Heading3"/>
      </w:pPr>
      <w:r>
        <w:t>Error Handling</w:t>
      </w:r>
    </w:p>
    <w:p>
      <w:pPr>
        <w:pStyle w:val="ListBullet"/>
      </w:pPr>
      <w:r>
        <w:t>400 Bad Request: The request was invalid, or a token-related issue occurred (documented error values: InvalidRequest, ExpiredToken, InvalidToken).</w:t>
      </w:r>
    </w:p>
    <w:p>
      <w:pPr>
        <w:pStyle w:val="ListBullet"/>
      </w:pPr>
      <w:r>
        <w:t>401 Unauthorized: The request was not authorized (error type documented as any).</w:t>
      </w:r>
    </w:p>
    <w:p>
      <w:pPr>
        <w:pStyle w:val="Heading3"/>
      </w:pPr>
      <w:r>
        <w:t>Related atprotoServer actions</w:t>
      </w:r>
    </w:p>
    <w:p>
      <w:pPr>
        <w:pStyle w:val="ListBullet"/>
      </w:pPr>
      <w:r>
        <w:t>[GET] Describe an atproto PDS Server (Account Creation Requirements) — /xrpc/com.atproto.server.describeServer</w:t>
      </w:r>
    </w:p>
    <w:p>
      <w:pPr>
        <w:pStyle w:val="ListBullet"/>
      </w:pPr>
      <w:r>
        <w:t>[POST] Request Account Deletion Email (PDS) — /xrpc/com.atproto.server.requestAccountDelete</w:t>
      </w:r>
    </w:p>
    <w:p>
      <w:pPr>
        <w:pStyle w:val="ListBullet"/>
      </w:pPr>
      <w:r>
        <w:t>[POST] Request Email Confirmation Code — /xrpc/com.atproto.server.requestEmailConfirmation</w:t>
      </w:r>
    </w:p>
    <w:p>
      <w:r>
        <w:br w:type="page"/>
      </w:r>
    </w:p>
    <w:p>
      <w:pPr>
        <w:pStyle w:val="Heading2"/>
      </w:pPr>
      <w:r>
        <w:t>113. [POST] Reserve a Repo Signing Key for a DID (PDS)</w:t>
      </w:r>
    </w:p>
    <w:p>
      <w:r>
        <w:rPr>
          <w:b/>
        </w:rPr>
        <w:t xml:space="preserve">Endpoint: </w:t>
      </w:r>
      <w:r>
        <w:rPr>
          <w:rFonts w:ascii="Courier New" w:hAnsi="Courier New"/>
          <w:sz w:val="18"/>
        </w:rPr>
        <w:t>/xrpc/com.atproto.server.reserveSigningKey</w:t>
      </w:r>
    </w:p>
    <w:p>
      <w:pPr>
        <w:pStyle w:val="Heading3"/>
      </w:pPr>
      <w:r>
        <w:t>Prerequisites</w:t>
      </w:r>
    </w:p>
    <w:p>
      <w:pPr>
        <w:pStyle w:val="ListBullet"/>
      </w:pPr>
      <w:r>
        <w:t>A valid DID to reserve a signing key for</w:t>
      </w:r>
    </w:p>
    <w:p>
      <w:pPr>
        <w:pStyle w:val="Heading3"/>
      </w:pPr>
      <w:r>
        <w:t>Method</w:t>
      </w:r>
    </w:p>
    <w:p>
      <w:r>
        <w:t>POST</w:t>
      </w:r>
    </w:p>
    <w:p>
      <w:pPr>
        <w:pStyle w:val="Heading3"/>
      </w:pPr>
      <w:r>
        <w:t>URL</w:t>
      </w:r>
    </w:p>
    <w:p>
      <w:r>
        <w:t>{{BLUESKY_ENTRYWAY}}/xrpc/com.atproto.server.reserveSigningKey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Reserves a repo signing key for use with account creation. This is needed so a DID PLC update operation can be constructed during an account migration. Public endpoint (does not require auth) and implemented by a PDS.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did</w:t>
            </w:r>
          </w:p>
        </w:tc>
        <w:tc>
          <w:tcPr>
            <w:tcW w:type="dxa" w:w="2880"/>
          </w:tcPr>
          <w:p>
            <w:r>
              <w:t>string</w:t>
            </w:r>
          </w:p>
        </w:tc>
        <w:tc>
          <w:tcPr>
            <w:tcW w:type="dxa" w:w="2880"/>
          </w:tcPr>
          <w:p>
            <w:r>
              <w:t>The DID to reserve a key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"signingKey": "did:key:zQ3shokFTS3brHcDQrn82RUDfCZESWL1ZdCEJwekUDPQiYBme"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DID format"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"AuthenticationRequired",</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signingKey</w:t>
            </w:r>
          </w:p>
        </w:tc>
        <w:tc>
          <w:tcPr>
            <w:tcW w:type="dxa" w:w="2880"/>
          </w:tcPr>
          <w:p>
            <w:r>
              <w:t>string</w:t>
            </w:r>
          </w:p>
        </w:tc>
        <w:tc>
          <w:tcPr>
            <w:tcW w:type="dxa" w:w="2880"/>
          </w:tcPr>
          <w:p>
            <w:r>
              <w:t>The public key for the reserved signing key, in did:key serialization.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'{{BLUESKY_ENTRYWAY}}/xrpc/com.atproto.server.reserveSigningKey' \</w:t>
        <w:br/>
        <w:t xml:space="preserve"> --header 'Accept: application/json' \</w:t>
        <w:br/>
        <w:t xml:space="preserve"> --header 'Content-Type: application/json' \</w:t>
        <w:br/>
        <w:t xml:space="preserve"> --data '{</w:t>
        <w:br/>
        <w:t xml:space="preserve"> "did": "did:plc:4hqjfn7m6n5hno3doamuhgef"</w:t>
        <w:br/>
        <w:t xml:space="preserve">  }'</w:t>
      </w:r>
    </w:p>
    <w:p>
      <w:pPr>
        <w:pStyle w:val="Heading3"/>
      </w:pPr>
      <w:r>
        <w:t>Example Usage</w:t>
      </w:r>
    </w:p>
    <w:p>
      <w:pPr>
        <w:pStyle w:val="Heading3"/>
      </w:pPr>
      <w:r>
        <w:t>Example 1: Reserve a signing key for a PLC DID</w:t>
      </w:r>
    </w:p>
    <w:p>
      <w:r>
        <w:rPr>
          <w:b/>
          <w:color w:val="666666"/>
          <w:sz w:val="16"/>
        </w:rPr>
        <w:t>[bash]</w:t>
      </w:r>
    </w:p>
    <w:p>
      <w:pPr>
        <w:shd w:fill="F2F2F2" w:val="clear"/>
      </w:pPr>
      <w:r>
        <w:rPr>
          <w:rFonts w:ascii="Courier New" w:hAnsi="Courier New"/>
          <w:sz w:val="17"/>
        </w:rPr>
        <w:t>curl -i -X POST '{{BLUESKY_ENTRYWAY}}/xrpc/com.atproto.server.reserveSigningKey' \</w:t>
        <w:br/>
        <w:t xml:space="preserve"> -H 'Accept: application/json' \</w:t>
        <w:br/>
        <w:t xml:space="preserve"> -H 'Content-Type: application/json' \</w:t>
        <w:br/>
        <w:t xml:space="preserve"> -d '{</w:t>
        <w:br/>
        <w:t xml:space="preserve"> "did": "did:plc:4hqjfn7m6n5hno3doamuhgef"</w:t>
        <w:br/>
        <w:t xml:space="preserve">  }'</w:t>
      </w:r>
    </w:p>
    <w:p>
      <w:pPr>
        <w:pStyle w:val="Heading3"/>
      </w:pPr>
      <w:r>
        <w:t>Example 2: Reserve a signing key for another DID</w:t>
      </w:r>
    </w:p>
    <w:p>
      <w:r>
        <w:rPr>
          <w:b/>
          <w:color w:val="666666"/>
          <w:sz w:val="16"/>
        </w:rPr>
        <w:t>[bash]</w:t>
      </w:r>
    </w:p>
    <w:p>
      <w:pPr>
        <w:shd w:fill="F2F2F2" w:val="clear"/>
      </w:pPr>
      <w:r>
        <w:rPr>
          <w:rFonts w:ascii="Courier New" w:hAnsi="Courier New"/>
          <w:sz w:val="17"/>
        </w:rPr>
        <w:t>curl -i -X POST '{{BLUESKY_ENTRYWAY}}/xrpc/com.atproto.server.reserveSigningKey' \</w:t>
        <w:br/>
        <w:t xml:space="preserve"> -H 'Accept: application/json' \</w:t>
        <w:br/>
        <w:t xml:space="preserve"> -H 'Content-Type: application/json' \</w:t>
        <w:br/>
        <w:t xml:space="preserve"> -d '{</w:t>
        <w:br/>
        <w:t xml:space="preserve"> "did": "did:plc:lm3c4yq5u2k7xqz3zq2m5p6a"</w:t>
        <w:br/>
        <w:t xml:space="preserve">  }'</w:t>
      </w:r>
    </w:p>
    <w:p>
      <w:pPr>
        <w:pStyle w:val="Heading3"/>
      </w:pPr>
      <w:r>
        <w:t>Behavior</w:t>
      </w:r>
    </w:p>
    <w:p>
      <w:pPr>
        <w:pStyle w:val="ListBullet"/>
      </w:pPr>
      <w:r>
        <w:t>Validates the provided did.</w:t>
      </w:r>
    </w:p>
    <w:p>
      <w:pPr>
        <w:pStyle w:val="ListBullet"/>
      </w:pPr>
      <w:r>
        <w:t>Reserves a repo signing key for that DID.</w:t>
      </w:r>
    </w:p>
    <w:p>
      <w:pPr>
        <w:pStyle w:val="ListBullet"/>
      </w:pPr>
      <w:r>
        <w:t>Returns the reserved public key as signingKey (in did:key serialization).</w:t>
      </w:r>
    </w:p>
    <w:p>
      <w:pPr>
        <w:pStyle w:val="Heading3"/>
      </w:pPr>
      <w:r>
        <w:t>Notes</w:t>
      </w:r>
    </w:p>
    <w:p>
      <w:pPr>
        <w:pStyle w:val="ListBullet"/>
      </w:pPr>
      <w:r>
        <w:t>This endpoint is part of the atproto PDS server and account management APIs.</w:t>
      </w:r>
    </w:p>
    <w:p>
      <w:pPr>
        <w:pStyle w:val="ListBullet"/>
      </w:pPr>
      <w:r>
        <w:t>The endpoint may change when full account migration is implemented.</w:t>
      </w:r>
    </w:p>
    <w:p>
      <w:pPr>
        <w:pStyle w:val="ListBullet"/>
      </w:pPr>
      <w:r>
        <w:t>Response 400.error is documented as one of: InvalidRequest, ExpiredToken, InvalidToken.</w:t>
      </w:r>
    </w:p>
    <w:p>
      <w:pPr>
        <w:pStyle w:val="Heading3"/>
      </w:pPr>
      <w:r>
        <w:t>Gotchas</w:t>
      </w:r>
    </w:p>
    <w:p>
      <w:pPr>
        <w:pStyle w:val="ListBullet"/>
      </w:pPr>
      <w:r>
        <w:t>This reserves a key for migration/account creation workflows; it does not itself perform a migration or PLC update.</w:t>
      </w:r>
    </w:p>
    <w:p>
      <w:pPr>
        <w:pStyle w:val="Heading3"/>
      </w:pPr>
      <w:r>
        <w:t>Error Handling</w:t>
      </w:r>
    </w:p>
    <w:p>
      <w:pPr>
        <w:pStyle w:val="ListBullet"/>
      </w:pPr>
      <w:r>
        <w:t>400 Bad Request: Client error (e.g., invalid request). Documented error values include InvalidRequest, ExpiredToken, InvalidToken.</w:t>
      </w:r>
    </w:p>
    <w:p>
      <w:pPr>
        <w:pStyle w:val="ListBullet"/>
      </w:pPr>
      <w:r>
        <w:t>401 Unauthorized: Unauthorized error response is documented (even though the endpoint is described as public).</w:t>
      </w:r>
    </w:p>
    <w:p>
      <w:pPr>
        <w:pStyle w:val="Heading3"/>
      </w:pPr>
      <w:r>
        <w:t>Related server actions</w:t>
      </w:r>
    </w:p>
    <w:p>
      <w:pPr>
        <w:pStyle w:val="ListBullet"/>
      </w:pPr>
      <w:r>
        <w:t>[POST] Reset a User Account Password (Token-Based) — /xrpc/com.atproto.server.resetPassword</w:t>
      </w:r>
    </w:p>
    <w:p>
      <w:pPr>
        <w:pStyle w:val="ListBullet"/>
      </w:pPr>
      <w:r>
        <w:t>[POST] Request an Email Update Token (PDS) — /xrpc/com.atproto.server.requestEmailUpdate</w:t>
      </w:r>
    </w:p>
    <w:p>
      <w:r>
        <w:br w:type="page"/>
      </w:r>
    </w:p>
    <w:p>
      <w:pPr>
        <w:pStyle w:val="Heading2"/>
      </w:pPr>
      <w:r>
        <w:t>114. [POST] Reset a User Account Password (Token-Based)</w:t>
      </w:r>
    </w:p>
    <w:p>
      <w:r>
        <w:rPr>
          <w:b/>
        </w:rPr>
        <w:t xml:space="preserve">Endpoint: </w:t>
      </w:r>
      <w:r>
        <w:rPr>
          <w:rFonts w:ascii="Courier New" w:hAnsi="Courier New"/>
          <w:sz w:val="18"/>
        </w:rPr>
        <w:t>/xrpc/com.atproto.server.resetPassword</w:t>
      </w:r>
    </w:p>
    <w:p>
      <w:pPr>
        <w:pStyle w:val="Heading3"/>
      </w:pPr>
      <w:r>
        <w:t>Prerequisites</w:t>
      </w:r>
    </w:p>
    <w:p>
      <w:pPr>
        <w:pStyle w:val="ListBullet"/>
      </w:pPr>
      <w:r>
        <w:t>Must have a valid password reset token for the account</w:t>
      </w:r>
    </w:p>
    <w:p>
      <w:pPr>
        <w:pStyle w:val="ListBullet"/>
      </w:pPr>
      <w:r>
        <w:t>Must know the new password to set</w:t>
      </w:r>
    </w:p>
    <w:p>
      <w:pPr>
        <w:pStyle w:val="Heading3"/>
      </w:pPr>
      <w:r>
        <w:t>Method</w:t>
      </w:r>
    </w:p>
    <w:p>
      <w:r>
        <w:t>POST</w:t>
      </w:r>
    </w:p>
    <w:p>
      <w:pPr>
        <w:pStyle w:val="Heading3"/>
      </w:pPr>
      <w:r>
        <w:t>URL</w:t>
      </w:r>
    </w:p>
    <w:p>
      <w:r>
        <w:t>{{BLUESKY_ENTRYWAY}}/xrpc/com.atproto.server.resetPassword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Resets a user account password using a password reset token. This endpoint is part of the atproto PDS server and account management APIs and is typically called against the user’s own PDS instance.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Password reset token.</w:t>
            </w:r>
          </w:p>
        </w:tc>
      </w:tr>
      <w:tr>
        <w:tc>
          <w:tcPr>
            <w:tcW w:type="dxa" w:w="2880"/>
          </w:tcPr>
          <w:p>
            <w:r>
              <w:t>password</w:t>
            </w:r>
          </w:p>
        </w:tc>
        <w:tc>
          <w:tcPr>
            <w:tcW w:type="dxa" w:w="2880"/>
          </w:tcPr>
          <w:p>
            <w:r>
              <w:t>string</w:t>
            </w:r>
          </w:p>
        </w:tc>
        <w:tc>
          <w:tcPr>
            <w:tcW w:type="dxa" w:w="2880"/>
          </w:tcPr>
          <w:p>
            <w:r>
              <w:t>New password to set for the account.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"InvalidToken",</w:t>
        <w:br/>
        <w:t xml:space="preserve"> "message": "Token is invalid or has expired"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"Authentication required"</w:t>
        <w:br/>
        <w:t>}</w:t>
      </w:r>
    </w:p>
    <w:p>
      <w:pPr>
        <w:pStyle w:val="Heading3"/>
      </w:pPr>
      <w:r>
        <w:t>Response Fields</w:t>
      </w:r>
    </w:p>
    <w:p>
      <w:pPr>
        <w:pStyle w:val="Heading3"/>
      </w:pPr>
      <w:r>
        <w:t>400 / 401 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code/type. For 400, documented values include: InvalidRequest, ExpiredToken, InvalidToken (as listed in docs). For 401, type is any per docs.</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'{{BLUESKY_ENTRYWAY}}/xrpc/com.atproto.server.resetPassword' \</w:t>
        <w:br/>
        <w:t xml:space="preserve"> --header 'Accept: application/json' \</w:t>
        <w:br/>
        <w:t xml:space="preserve"> --header 'Content-Type: application/json' \</w:t>
        <w:br/>
        <w:t xml:space="preserve"> --data '{</w:t>
        <w:br/>
        <w:t xml:space="preserve"> "token": "eyJhbGciOiJIUzI1NiIsInR5cCI6IkpXVCJ9.reset-token",</w:t>
        <w:br/>
        <w:t xml:space="preserve"> "password": "NewStrongPassword123!"</w:t>
        <w:br/>
        <w:t xml:space="preserve">  }'</w:t>
      </w:r>
    </w:p>
    <w:p>
      <w:pPr>
        <w:pStyle w:val="Heading3"/>
      </w:pPr>
      <w:r>
        <w:t>Example Usage</w:t>
      </w:r>
    </w:p>
    <w:p>
      <w:pPr>
        <w:pStyle w:val="Heading3"/>
      </w:pPr>
      <w:r>
        <w:t>Example 1: Reset Password with Token</w:t>
      </w:r>
    </w:p>
    <w:p>
      <w:r>
        <w:rPr>
          <w:b/>
          <w:color w:val="666666"/>
          <w:sz w:val="16"/>
        </w:rPr>
        <w:t>[bash]</w:t>
      </w:r>
    </w:p>
    <w:p>
      <w:pPr>
        <w:shd w:fill="F2F2F2" w:val="clear"/>
      </w:pPr>
      <w:r>
        <w:rPr>
          <w:rFonts w:ascii="Courier New" w:hAnsi="Courier New"/>
          <w:sz w:val="17"/>
        </w:rPr>
        <w:t>curl --location '{{BLUESKY_ENTRYWAY}}/xrpc/com.atproto.server.resetPassword' \</w:t>
        <w:br/>
        <w:t xml:space="preserve"> -H 'Accept: application/json' \</w:t>
        <w:br/>
        <w:t xml:space="preserve"> -H 'Content-Type: application/json' \</w:t>
        <w:br/>
        <w:t xml:space="preserve"> -d '{</w:t>
        <w:br/>
        <w:t xml:space="preserve"> "token": "reset-token-from-email-or-flow",</w:t>
        <w:br/>
        <w:t xml:space="preserve"> "password": "CorrectHorseBatteryStaple"</w:t>
        <w:br/>
        <w:t xml:space="preserve">  }'</w:t>
      </w:r>
    </w:p>
    <w:p>
      <w:pPr>
        <w:pStyle w:val="Heading3"/>
      </w:pPr>
      <w:r>
        <w:t>Behavior</w:t>
      </w:r>
    </w:p>
    <w:p>
      <w:pPr>
        <w:pStyle w:val="ListBullet"/>
      </w:pPr>
      <w:r>
        <w:t>Validation: Validates that token and password are present in the JSON body.</w:t>
      </w:r>
    </w:p>
    <w:p>
      <w:pPr>
        <w:pStyle w:val="ListBullet"/>
      </w:pPr>
      <w:r>
        <w:t>Token Check: Verifies the reset token (may fail if invalid or expired).</w:t>
      </w:r>
    </w:p>
    <w:p>
      <w:pPr>
        <w:pStyle w:val="ListBullet"/>
      </w:pPr>
      <w:r>
        <w:t>Password Update: Updates the account password if the token is valid.</w:t>
      </w:r>
    </w:p>
    <w:p>
      <w:pPr>
        <w:pStyle w:val="ListBullet"/>
      </w:pPr>
      <w:r>
        <w:t>Response Return: Returns 200 OK on success; otherwise returns an error payload.</w:t>
      </w:r>
    </w:p>
    <w:p>
      <w:pPr>
        <w:pStyle w:val="Heading3"/>
      </w:pPr>
      <w:r>
        <w:t>Notes</w:t>
      </w:r>
    </w:p>
    <w:p>
      <w:pPr>
        <w:pStyle w:val="ListBullet"/>
      </w:pPr>
      <w:r>
        <w:t>This endpoint is intended for use with a user’s own PDS instance (PDS-hosted atproto account management).</w:t>
      </w:r>
    </w:p>
    <w:p>
      <w:pPr>
        <w:pStyle w:val="ListBullet"/>
      </w:pPr>
      <w:r>
        <w:t>The request body must be JSON (application/json).</w:t>
      </w:r>
    </w:p>
    <w:p>
      <w:pPr>
        <w:pStyle w:val="Heading3"/>
      </w:pPr>
      <w:r>
        <w:t>Gotchas</w:t>
      </w:r>
    </w:p>
    <w:p>
      <w:pPr>
        <w:pStyle w:val="ListBullet"/>
      </w:pPr>
      <w:r>
        <w:t>If the reset token is expired or invalid, expect a 400 Bad Request with an error such as ExpiredToken or InvalidToken.</w:t>
      </w:r>
    </w:p>
    <w:p>
      <w:pPr>
        <w:pStyle w:val="Heading3"/>
      </w:pPr>
      <w:r>
        <w:t>Error Handling</w:t>
      </w:r>
    </w:p>
    <w:p>
      <w:pPr>
        <w:pStyle w:val="ListBullet"/>
      </w:pPr>
      <w:r>
        <w:t>400 Bad Request: Invalid request or token problems (e.g., InvalidRequest, ExpiredToken, InvalidToken).</w:t>
      </w:r>
    </w:p>
    <w:p>
      <w:pPr>
        <w:pStyle w:val="ListBullet"/>
      </w:pPr>
      <w:r>
        <w:t>401 Unauthorized: Unauthorized request; response includes error (type any per docs) and message.</w:t>
      </w:r>
    </w:p>
    <w:p>
      <w:pPr>
        <w:pStyle w:val="Heading3"/>
      </w:pPr>
      <w:r>
        <w:t>Related server actions</w:t>
      </w:r>
    </w:p>
    <w:p>
      <w:pPr>
        <w:pStyle w:val="ListBullet"/>
      </w:pPr>
      <w:r>
        <w:t>[POST] Reserve a Repo Signing Key for a DID (PDS) — /xrpc/com.atproto.server.reserveSigningKey</w:t>
      </w:r>
    </w:p>
    <w:p>
      <w:pPr>
        <w:pStyle w:val="ListBullet"/>
      </w:pPr>
      <w:r>
        <w:t>[POST] Request an Email Update Token (PDS) — /xrpc/com.atproto.server.requestEmailUpdate</w:t>
      </w:r>
    </w:p>
    <w:p>
      <w:r>
        <w:br w:type="page"/>
      </w:r>
    </w:p>
    <w:p>
      <w:pPr>
        <w:pStyle w:val="Heading2"/>
      </w:pPr>
      <w:r>
        <w:t>115. [GET] Get an Upstream Host’s Status (Relay)</w:t>
      </w:r>
    </w:p>
    <w:p>
      <w:r>
        <w:rPr>
          <w:b/>
        </w:rPr>
        <w:t xml:space="preserve">Endpoint: </w:t>
      </w:r>
      <w:r>
        <w:rPr>
          <w:rFonts w:ascii="Courier New" w:hAnsi="Courier New"/>
          <w:sz w:val="18"/>
        </w:rPr>
        <w:t>/xrpc/com.atproto.sync.getHostStatus</w:t>
      </w:r>
    </w:p>
    <w:p>
      <w:pPr>
        <w:pStyle w:val="Heading3"/>
      </w:pPr>
      <w:r>
        <w:t>Prerequisites</w:t>
      </w:r>
    </w:p>
    <w:p>
      <w:pPr>
        <w:pStyle w:val="ListBullet"/>
      </w:pPr>
      <w:r>
        <w:t>The target server must be a Relay instance (this endpoint is implemented by relays).</w:t>
      </w:r>
    </w:p>
    <w:p>
      <w:pPr>
        <w:pStyle w:val="Heading3"/>
      </w:pPr>
      <w:r>
        <w:t>Method</w:t>
      </w:r>
    </w:p>
    <w:p>
      <w:r>
        <w:t>GET</w:t>
      </w:r>
    </w:p>
    <w:p>
      <w:pPr>
        <w:pStyle w:val="Heading3"/>
      </w:pPr>
      <w:r>
        <w:t>URL</w:t>
      </w:r>
    </w:p>
    <w:p>
      <w:r>
        <w:t>{{BLUESKY_ENTRYWAY}}/xrpc/com.atproto.sync.getHostStatus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information about a specified upstream host (such as a PDS or relay) as consumed by the relay server. Requests usually do not require authentication and can be made to PDS or Relay instances, though this method is implemented by relays.</w:t>
      </w:r>
    </w:p>
    <w:p>
      <w:pPr>
        <w:pStyle w:val="Heading3"/>
      </w:pPr>
      <w:r>
        <w:t>Enforcement Rules</w:t>
      </w:r>
    </w:p>
    <w:p>
      <w:pPr>
        <w:pStyle w:val="ListBullet"/>
      </w:pPr>
      <w:r>
        <w:t>The hostname query parameter must always be present and must be a non-empty string.</w:t>
      </w:r>
    </w:p>
    <w:p>
      <w:pPr>
        <w:pStyle w:val="ListBullet"/>
      </w:pPr>
      <w:r>
        <w:t>Always send Query Parameters in the URL query string, not in the request body.</w:t>
      </w:r>
    </w:p>
    <w:p>
      <w:pPr>
        <w:pStyle w:val="ListBullet"/>
      </w:pPr>
      <w:r>
        <w:t>This endpoint has no request body; do not send one.</w:t>
      </w:r>
    </w:p>
    <w:p>
      <w:pPr>
        <w:pStyle w:val="Heading3"/>
      </w:pPr>
      <w:r>
        <w:t>Valid Examples</w:t>
      </w:r>
    </w:p>
    <w:p>
      <w:r>
        <w:rPr>
          <w:b/>
          <w:color w:val="666666"/>
          <w:sz w:val="16"/>
        </w:rPr>
        <w:t>[http]</w:t>
      </w:r>
    </w:p>
    <w:p>
      <w:pPr>
        <w:shd w:fill="F2F2F2" w:val="clear"/>
      </w:pPr>
      <w:r>
        <w:rPr>
          <w:rFonts w:ascii="Courier New" w:hAnsi="Courier New"/>
          <w:sz w:val="17"/>
        </w:rPr>
        <w:t>/xrpc/com.atproto.sync.getHostStatus?hostname=example.pds.host</w:t>
        <w:br/>
        <w:t>/xrpc/com.atproto.sync.getHostStatus?hostname=relay.example.org</w:t>
      </w:r>
    </w:p>
    <w:p>
      <w:pPr>
        <w:pStyle w:val="Heading3"/>
      </w:pPr>
      <w:r>
        <w:t>Invalid Examples</w:t>
      </w:r>
    </w:p>
    <w:p>
      <w:r>
        <w:rPr>
          <w:b/>
          <w:color w:val="666666"/>
          <w:sz w:val="16"/>
        </w:rPr>
        <w:t>[http]</w:t>
      </w:r>
    </w:p>
    <w:p>
      <w:pPr>
        <w:shd w:fill="F2F2F2" w:val="clear"/>
      </w:pPr>
      <w:r>
        <w:rPr>
          <w:rFonts w:ascii="Courier New" w:hAnsi="Courier New"/>
          <w:sz w:val="17"/>
        </w:rPr>
        <w:t>/xrpc/com.atproto.sync.getHostStatus</w:t>
        <w:br/>
        <w:t>/xrpc/com.atproto.sync.getHostStatus?hostname=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hostname</w:t>
            </w:r>
          </w:p>
        </w:tc>
        <w:tc>
          <w:tcPr>
            <w:tcW w:type="dxa" w:w="2880"/>
          </w:tcPr>
          <w:p>
            <w:r>
              <w:t>string</w:t>
            </w:r>
          </w:p>
        </w:tc>
        <w:tc>
          <w:tcPr>
            <w:tcW w:type="dxa" w:w="2880"/>
          </w:tcPr>
          <w:p>
            <w:r>
              <w:t>Hostname of the host (e.g., PDS or relay) being queried.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"hostname": "example.pds.host",</w:t>
        <w:br/>
        <w:t xml:space="preserve"> "seq": 123456,</w:t>
        <w:br/>
        <w:t xml:space="preserve"> "accountCount": 987,</w:t>
        <w:br/>
        <w:t xml:space="preserve"> "status": "active"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"HostNotFound",</w:t>
        <w:br/>
        <w:t xml:space="preserve"> "message": "Host not found"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"InvalidToken",</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hostname</w:t>
            </w:r>
          </w:p>
        </w:tc>
        <w:tc>
          <w:tcPr>
            <w:tcW w:type="dxa" w:w="2880"/>
          </w:tcPr>
          <w:p>
            <w:r>
              <w:t>string</w:t>
            </w:r>
          </w:p>
        </w:tc>
        <w:tc>
          <w:tcPr>
            <w:tcW w:type="dxa" w:w="2880"/>
          </w:tcPr>
          <w:p>
            <w:r>
              <w:t>Hostname of the upstream host being reported on.</w:t>
            </w:r>
          </w:p>
        </w:tc>
      </w:tr>
      <w:tr>
        <w:tc>
          <w:tcPr>
            <w:tcW w:type="dxa" w:w="2880"/>
          </w:tcPr>
          <w:p>
            <w:r>
              <w:t>seq</w:t>
            </w:r>
          </w:p>
        </w:tc>
        <w:tc>
          <w:tcPr>
            <w:tcW w:type="dxa" w:w="2880"/>
          </w:tcPr>
          <w:p>
            <w:r>
              <w:t>integer</w:t>
            </w:r>
          </w:p>
        </w:tc>
        <w:tc>
          <w:tcPr>
            <w:tcW w:type="dxa" w:w="2880"/>
          </w:tcPr>
          <w:p>
            <w:r>
              <w:t>Sequence number as consumed by the server.</w:t>
            </w:r>
          </w:p>
        </w:tc>
      </w:tr>
      <w:tr>
        <w:tc>
          <w:tcPr>
            <w:tcW w:type="dxa" w:w="2880"/>
          </w:tcPr>
          <w:p>
            <w:r>
              <w:t>accountCount</w:t>
            </w:r>
          </w:p>
        </w:tc>
        <w:tc>
          <w:tcPr>
            <w:tcW w:type="dxa" w:w="2880"/>
          </w:tcPr>
          <w:p>
            <w:r>
              <w:t>integer</w:t>
            </w:r>
          </w:p>
        </w:tc>
        <w:tc>
          <w:tcPr>
            <w:tcW w:type="dxa" w:w="2880"/>
          </w:tcPr>
          <w:p>
            <w:r>
              <w:t>Number of accounts observed for this host.</w:t>
            </w:r>
          </w:p>
        </w:tc>
      </w:tr>
      <w:tr>
        <w:tc>
          <w:tcPr>
            <w:tcW w:type="dxa" w:w="2880"/>
          </w:tcPr>
          <w:p>
            <w:r>
              <w:t>status</w:t>
            </w:r>
          </w:p>
        </w:tc>
        <w:tc>
          <w:tcPr>
            <w:tcW w:type="dxa" w:w="2880"/>
          </w:tcPr>
          <w:p>
            <w:r>
              <w:t>string</w:t>
            </w:r>
          </w:p>
        </w:tc>
        <w:tc>
          <w:tcPr>
            <w:tcW w:type="dxa" w:w="2880"/>
          </w:tcPr>
          <w:p>
            <w:r>
              <w:t>Host status. Possible values: active, idle, offline, throttled, banned.</w:t>
            </w:r>
          </w:p>
        </w:tc>
      </w:tr>
      <w:tr>
        <w:tc>
          <w:tcPr>
            <w:tcW w:type="dxa" w:w="2880"/>
          </w:tcPr>
          <w:p>
            <w:r>
              <w:t>error</w:t>
            </w:r>
          </w:p>
        </w:tc>
        <w:tc>
          <w:tcPr>
            <w:tcW w:type="dxa" w:w="2880"/>
          </w:tcPr>
          <w:p>
            <w:r>
              <w:t>string</w:t>
            </w:r>
          </w:p>
        </w:tc>
        <w:tc>
          <w:tcPr>
            <w:tcW w:type="dxa" w:w="2880"/>
          </w:tcPr>
          <w:p>
            <w:r>
              <w:t>(Errors) Error code. For 400, one of: InvalidRequest, ExpiredToken, InvalidToken, HostNotFound. For 401, type is documented as any.</w:t>
            </w:r>
          </w:p>
        </w:tc>
      </w:tr>
      <w:tr>
        <w:tc>
          <w:tcPr>
            <w:tcW w:type="dxa" w:w="2880"/>
          </w:tcPr>
          <w:p>
            <w:r>
              <w:t>message</w:t>
            </w:r>
          </w:p>
        </w:tc>
        <w:tc>
          <w:tcPr>
            <w:tcW w:type="dxa" w:w="2880"/>
          </w:tcPr>
          <w:p>
            <w:r>
              <w:t>string</w:t>
            </w:r>
          </w:p>
        </w:tc>
        <w:tc>
          <w:tcPr>
            <w:tcW w:type="dxa" w:w="2880"/>
          </w:tcPr>
          <w:p>
            <w:r>
              <w:t>(Errors) 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'{{BLUESKY_ENTRYWAY}}/xrpc/com.atproto.sync.getHostStatus?hostname=example.pds.host' \</w:t>
        <w:br/>
        <w:t xml:space="preserve"> --header 'Accept: application/json'</w:t>
      </w:r>
    </w:p>
    <w:p>
      <w:pPr>
        <w:pStyle w:val="Heading3"/>
      </w:pPr>
      <w:r>
        <w:t>Example Usage</w:t>
      </w:r>
    </w:p>
    <w:p>
      <w:pPr>
        <w:pStyle w:val="Heading3"/>
      </w:pPr>
      <w:r>
        <w:t>Example 1: Query a PDS host</w:t>
      </w:r>
    </w:p>
    <w:p>
      <w:r>
        <w:rPr>
          <w:b/>
          <w:color w:val="666666"/>
          <w:sz w:val="16"/>
        </w:rPr>
        <w:t>[bash]</w:t>
      </w:r>
    </w:p>
    <w:p>
      <w:pPr>
        <w:shd w:fill="F2F2F2" w:val="clear"/>
      </w:pPr>
      <w:r>
        <w:rPr>
          <w:rFonts w:ascii="Courier New" w:hAnsi="Courier New"/>
          <w:sz w:val="17"/>
        </w:rPr>
        <w:t>curl -sS \</w:t>
        <w:br/>
        <w:t xml:space="preserve"> '{{BLUESKY_ENTRYWAY}}/xrpc/com.atproto.sync.getHostStatus?hostname=pds.example.com' \</w:t>
        <w:br/>
        <w:t xml:space="preserve"> -H 'Accept: application/json'</w:t>
      </w:r>
    </w:p>
    <w:p>
      <w:pPr>
        <w:pStyle w:val="Heading3"/>
      </w:pPr>
      <w:r>
        <w:t>Example 2: Query a relay host</w:t>
      </w:r>
    </w:p>
    <w:p>
      <w:r>
        <w:rPr>
          <w:b/>
          <w:color w:val="666666"/>
          <w:sz w:val="16"/>
        </w:rPr>
        <w:t>[bash]</w:t>
      </w:r>
    </w:p>
    <w:p>
      <w:pPr>
        <w:shd w:fill="F2F2F2" w:val="clear"/>
      </w:pPr>
      <w:r>
        <w:rPr>
          <w:rFonts w:ascii="Courier New" w:hAnsi="Courier New"/>
          <w:sz w:val="17"/>
        </w:rPr>
        <w:t>curl -sS \</w:t>
        <w:br/>
        <w:t xml:space="preserve"> '{{BLUESKY_ENTRYWAY}}/xrpc/com.atproto.sync.getHostStatus?hostname=relay.example.org' \</w:t>
        <w:br/>
        <w:t xml:space="preserve"> -H 'Accept: application/json'</w:t>
      </w:r>
    </w:p>
    <w:p>
      <w:pPr>
        <w:pStyle w:val="Heading3"/>
      </w:pPr>
      <w:r>
        <w:t>Notes</w:t>
      </w:r>
    </w:p>
    <w:p>
      <w:pPr>
        <w:pStyle w:val="ListBullet"/>
      </w:pPr>
      <w:r>
        <w:t>Requests usually do not require authentication (per the documentation).</w:t>
      </w:r>
    </w:p>
    <w:p>
      <w:pPr>
        <w:pStyle w:val="ListBullet"/>
      </w:pPr>
      <w:r>
        <w:t>Response fields seq and accountCount are documented as integers and may be omitted by some implementations (not specified); handle defensively if integrating.</w:t>
      </w:r>
    </w:p>
    <w:p>
      <w:r>
        <w:br w:type="page"/>
      </w:r>
    </w:p>
    <w:p>
      <w:pPr>
        <w:pStyle w:val="Heading2"/>
      </w:pPr>
      <w:r>
        <w:t>116. [GET] Get a Repo Record Proof (CAR)</w:t>
      </w:r>
    </w:p>
    <w:p>
      <w:r>
        <w:rPr>
          <w:b/>
        </w:rPr>
        <w:t xml:space="preserve">Endpoint: </w:t>
      </w:r>
      <w:r>
        <w:rPr>
          <w:rFonts w:ascii="Courier New" w:hAnsi="Courier New"/>
          <w:sz w:val="18"/>
        </w:rPr>
        <w:t>/xrpc/com.atproto.sync.getRecord</w:t>
      </w:r>
    </w:p>
    <w:p>
      <w:pPr>
        <w:pStyle w:val="Heading3"/>
      </w:pPr>
      <w:r>
        <w:t>Prerequisites</w:t>
      </w:r>
    </w:p>
    <w:p>
      <w:pPr>
        <w:pStyle w:val="ListBullet"/>
      </w:pPr>
      <w:r>
        <w:t>You must know the repo DID (did) and the target record identifiers (collection, rkey)</w:t>
      </w:r>
    </w:p>
    <w:p>
      <w:pPr>
        <w:pStyle w:val="Heading3"/>
      </w:pPr>
      <w:r>
        <w:t>Method</w:t>
      </w:r>
    </w:p>
    <w:p>
      <w:r>
        <w:t>GET</w:t>
      </w:r>
    </w:p>
    <w:p>
      <w:pPr>
        <w:pStyle w:val="Heading3"/>
      </w:pPr>
      <w:r>
        <w:t>URL</w:t>
      </w:r>
    </w:p>
    <w:p>
      <w:r>
        <w:t>{{BLUESKY_ENTRYWAY}}/xrpc/com.atproto.sync.getRecord</w:t>
      </w:r>
    </w:p>
    <w:p>
      <w:pPr>
        <w:pStyle w:val="Heading3"/>
      </w:pPr>
      <w:r>
        <w:t>Description</w:t>
      </w:r>
    </w:p>
    <w:p>
      <w:r>
        <w:t>Get data blocks needed to prove the existence or non-existence of a record in the current version of a repo. This endpoint is part of the atproto repository synchronization APIs and does not require authentication.</w:t>
      </w:r>
    </w:p>
    <w:p>
      <w:pPr>
        <w:pStyle w:val="Heading3"/>
      </w:pPr>
      <w:r>
        <w:t>Enforcement Rules</w:t>
      </w:r>
    </w:p>
    <w:p>
      <w:pPr>
        <w:pStyle w:val="ListBullet"/>
      </w:pPr>
      <w:r>
        <w:t>All required query parameters (did, collection, rkey) must be provided and must be non-empty strings.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/xrpc/com.atproto.sync.getRecord?did=did:plc:abc123&amp;collection=app.bsky.feed.post&amp;rkey=3kz6qlyr2bq2a</w:t>
      </w:r>
    </w:p>
    <w:p>
      <w:pPr>
        <w:pStyle w:val="Heading3"/>
      </w:pPr>
      <w:r>
        <w:t>Invalid Examples</w:t>
      </w:r>
    </w:p>
    <w:p>
      <w:r>
        <w:rPr>
          <w:b/>
          <w:color w:val="666666"/>
          <w:sz w:val="16"/>
        </w:rPr>
        <w:t>[http]</w:t>
      </w:r>
    </w:p>
    <w:p>
      <w:pPr>
        <w:shd w:fill="F2F2F2" w:val="clear"/>
      </w:pPr>
      <w:r>
        <w:rPr>
          <w:rFonts w:ascii="Courier New" w:hAnsi="Courier New"/>
          <w:sz w:val="17"/>
        </w:rPr>
        <w:t>/xrpc/com.atproto.sync.getRecord</w:t>
        <w:br/>
        <w:t>/xrpc/com.atproto.sync.getRecord?did=&amp;collection=app.bsky.feed.post&amp;rkey=3kz6qlyr2bq2a</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did</w:t>
            </w:r>
          </w:p>
        </w:tc>
        <w:tc>
          <w:tcPr>
            <w:tcW w:type="dxa" w:w="2880"/>
          </w:tcPr>
          <w:p>
            <w:r>
              <w:t>string</w:t>
            </w:r>
          </w:p>
        </w:tc>
        <w:tc>
          <w:tcPr>
            <w:tcW w:type="dxa" w:w="2880"/>
          </w:tcPr>
          <w:p>
            <w:r>
              <w:t>The DID of the repo.</w:t>
            </w:r>
          </w:p>
        </w:tc>
      </w:tr>
      <w:tr>
        <w:tc>
          <w:tcPr>
            <w:tcW w:type="dxa" w:w="2880"/>
          </w:tcPr>
          <w:p>
            <w:r>
              <w:t>collection</w:t>
            </w:r>
          </w:p>
        </w:tc>
        <w:tc>
          <w:tcPr>
            <w:tcW w:type="dxa" w:w="2880"/>
          </w:tcPr>
          <w:p>
            <w:r>
              <w:t>string</w:t>
            </w:r>
          </w:p>
        </w:tc>
        <w:tc>
          <w:tcPr>
            <w:tcW w:type="dxa" w:w="2880"/>
          </w:tcPr>
          <w:p>
            <w:r>
              <w:t>Collection NSID containing the record.</w:t>
            </w:r>
          </w:p>
        </w:tc>
      </w:tr>
      <w:tr>
        <w:tc>
          <w:tcPr>
            <w:tcW w:type="dxa" w:w="2880"/>
          </w:tcPr>
          <w:p>
            <w:r>
              <w:t>rkey</w:t>
            </w:r>
          </w:p>
        </w:tc>
        <w:tc>
          <w:tcPr>
            <w:tcW w:type="dxa" w:w="2880"/>
          </w:tcPr>
          <w:p>
            <w:r>
              <w:t>string</w:t>
            </w:r>
          </w:p>
        </w:tc>
        <w:tc>
          <w:tcPr>
            <w:tcW w:type="dxa" w:w="2880"/>
          </w:tcPr>
          <w:p>
            <w:r>
              <w:t>Record key.</w:t>
            </w:r>
          </w:p>
        </w:tc>
      </w:tr>
    </w:tbl>
    <w:p/>
    <w:p>
      <w:pPr>
        <w:pStyle w:val="Heading3"/>
      </w:pPr>
      <w:r>
        <w:t>Response</w:t>
      </w:r>
    </w:p>
    <w:p>
      <w:pPr>
        <w:pStyle w:val="Heading3"/>
      </w:pPr>
      <w:r>
        <w:t>Success Response (200 OK)</w:t>
      </w:r>
    </w:p>
    <w:p>
      <w:r>
        <w:t>Content-Type: application/vnd.ipld.car</w:t>
      </w:r>
    </w:p>
    <w:p>
      <w:r>
        <w:rPr>
          <w:b/>
          <w:color w:val="666666"/>
          <w:sz w:val="16"/>
        </w:rPr>
        <w:t>[json]</w:t>
      </w:r>
    </w:p>
    <w:p>
      <w:pPr>
        <w:shd w:fill="F2F2F2" w:val="clear"/>
      </w:pPr>
      <w:r>
        <w:rPr>
          <w:rFonts w:ascii="Courier New" w:hAnsi="Courier New"/>
          <w:sz w:val="17"/>
        </w:rPr>
        <w:t>{}</w:t>
      </w:r>
    </w:p>
    <w:p>
      <w:r>
        <w:rPr>
          <w:b/>
        </w:rPr>
        <w:t>Note: Note: The 200 response body is a CAR (Content Addressable aRchive) binary payload. The schema is documented as any.</w:t>
      </w:r>
    </w:p>
    <w:p>
      <w:pPr>
        <w:pStyle w:val="Heading3"/>
      </w:pPr>
      <w:r>
        <w:t>Error Response (400 Bad Request)</w:t>
      </w:r>
    </w:p>
    <w:p>
      <w:r>
        <w:t>Content-Type: application/json</w:t>
      </w:r>
    </w:p>
    <w:p>
      <w:r>
        <w:rPr>
          <w:b/>
          <w:color w:val="666666"/>
          <w:sz w:val="16"/>
        </w:rPr>
        <w:t>[json]</w:t>
      </w:r>
    </w:p>
    <w:p>
      <w:pPr>
        <w:shd w:fill="F2F2F2" w:val="clear"/>
      </w:pPr>
      <w:r>
        <w:rPr>
          <w:rFonts w:ascii="Courier New" w:hAnsi="Courier New"/>
          <w:sz w:val="17"/>
        </w:rPr>
        <w:t>{</w:t>
        <w:br/>
        <w:t xml:space="preserve"> "error": "RecordNotFound",</w:t>
        <w:br/>
        <w:t xml:space="preserve"> "message": "Record not found"</w:t>
        <w:br/>
        <w:t>}</w:t>
      </w:r>
    </w:p>
    <w:p>
      <w:r>
        <w:t>Possible error values (as documented): InvalidRequest, ExpiredToken, InvalidToken, RecordNotFound, RepoNotFound, RepoTakendown, RepoSuspended, RepoDeactivated.</w:t>
      </w:r>
    </w:p>
    <w:p>
      <w:pPr>
        <w:pStyle w:val="Heading3"/>
      </w:pPr>
      <w:r>
        <w:t>Error Response (401 Unauthorized)</w:t>
      </w:r>
    </w:p>
    <w:p>
      <w:r>
        <w:t>Content-Type: application/json</w:t>
      </w:r>
    </w:p>
    <w:p>
      <w:r>
        <w:rPr>
          <w:b/>
          <w:color w:val="666666"/>
          <w:sz w:val="16"/>
        </w:rPr>
        <w:t>[json]</w:t>
      </w:r>
    </w:p>
    <w:p>
      <w:pPr>
        <w:shd w:fill="F2F2F2" w:val="clear"/>
      </w:pPr>
      <w:r>
        <w:rPr>
          <w:rFonts w:ascii="Courier New" w:hAnsi="Courier New"/>
          <w:sz w:val="17"/>
        </w:rPr>
        <w:t>{</w:t>
        <w:br/>
        <w:t xml:space="preserve"> "error": "InvalidToken",</w:t>
        <w:br/>
        <w:t xml:space="preserve"> "message": "Unauthorized"</w:t>
        <w:br/>
        <w:t>}</w:t>
      </w:r>
    </w:p>
    <w:p>
      <w:pPr>
        <w:pStyle w:val="Heading3"/>
      </w:pPr>
      <w:r>
        <w:t>Response Fields</w:t>
      </w:r>
    </w:p>
    <w:p>
      <w:pPr>
        <w:pStyle w:val="Heading3"/>
      </w:pPr>
      <w:r>
        <w:t>200 OK (CAR 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(binary body)</w:t>
            </w:r>
          </w:p>
        </w:tc>
        <w:tc>
          <w:tcPr>
            <w:tcW w:type="dxa" w:w="2880"/>
          </w:tcPr>
          <w:p>
            <w:r>
              <w:t>any</w:t>
            </w:r>
          </w:p>
        </w:tc>
        <w:tc>
          <w:tcPr>
            <w:tcW w:type="dxa" w:w="2880"/>
          </w:tcPr>
          <w:p>
            <w:r>
              <w:t>CAR file containing data blocks used to prove existence/non-existence of the requested record in the repo’s current version.</w:t>
            </w:r>
          </w:p>
        </w:tc>
      </w:tr>
    </w:tbl>
    <w:p/>
    <w:p>
      <w:pPr>
        <w:pStyle w:val="Heading3"/>
      </w:pPr>
      <w:r>
        <w:t>400 / 401 (JSON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code describing the failure. (For 401, the documentation lists any, but it is typically a string code.)</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--header 'Accept: application/vnd.ipld.car' \</w:t>
        <w:br/>
        <w:t xml:space="preserve"> '{{BLUESKY_ENTRYWAY}}/xrpc/com.atproto.sync.getRecord?did=did:plc:abc123&amp;collection=app.bsky.feed.post&amp;rkey=3kz6qlyr2bq2a'</w:t>
      </w:r>
    </w:p>
    <w:p>
      <w:pPr>
        <w:pStyle w:val="Heading3"/>
      </w:pPr>
      <w:r>
        <w:t>Example Usage</w:t>
      </w:r>
    </w:p>
    <w:p>
      <w:pPr>
        <w:pStyle w:val="Heading3"/>
      </w:pPr>
      <w:r>
        <w:t>Example 1: Fetch a post record proof</w:t>
      </w:r>
    </w:p>
    <w:p>
      <w:r>
        <w:rPr>
          <w:b/>
          <w:color w:val="666666"/>
          <w:sz w:val="16"/>
        </w:rPr>
        <w:t>[bash]</w:t>
      </w:r>
    </w:p>
    <w:p>
      <w:pPr>
        <w:shd w:fill="F2F2F2" w:val="clear"/>
      </w:pPr>
      <w:r>
        <w:rPr>
          <w:rFonts w:ascii="Courier New" w:hAnsi="Courier New"/>
          <w:sz w:val="17"/>
        </w:rPr>
        <w:t>curl -L \</w:t>
        <w:br/>
        <w:t xml:space="preserve"> -H 'Accept: application/vnd.ipld.car' \</w:t>
        <w:br/>
        <w:t xml:space="preserve"> '{{BLUESKY_ENTRYWAY}}/xrpc/com.atproto.sync.getRecord?did=did:plc:abc123&amp;collection=app.bsky.feed.post&amp;rkey=3kz6qlyr2bq2a' \</w:t>
        <w:br/>
        <w:t xml:space="preserve"> --output record.car</w:t>
      </w:r>
    </w:p>
    <w:p>
      <w:pPr>
        <w:pStyle w:val="Heading3"/>
      </w:pPr>
      <w:r>
        <w:t>Example 2: Fetch a profile record proof</w:t>
      </w:r>
    </w:p>
    <w:p>
      <w:r>
        <w:rPr>
          <w:b/>
          <w:color w:val="666666"/>
          <w:sz w:val="16"/>
        </w:rPr>
        <w:t>[bash]</w:t>
      </w:r>
    </w:p>
    <w:p>
      <w:pPr>
        <w:shd w:fill="F2F2F2" w:val="clear"/>
      </w:pPr>
      <w:r>
        <w:rPr>
          <w:rFonts w:ascii="Courier New" w:hAnsi="Courier New"/>
          <w:sz w:val="17"/>
        </w:rPr>
        <w:t>curl -L \</w:t>
        <w:br/>
        <w:t xml:space="preserve"> -H 'Accept: application/vnd.ipld.car' \</w:t>
        <w:br/>
        <w:t xml:space="preserve"> '{{BLUESKY_ENTRYWAY}}/xrpc/com.atproto.sync.getRecord?did=did:plc:abc123&amp;collection=app.bsky.actor.profile&amp;rkey=self' \</w:t>
        <w:br/>
        <w:t xml:space="preserve"> --output profile.car</w:t>
      </w:r>
    </w:p>
    <w:p>
      <w:pPr>
        <w:pStyle w:val="Heading3"/>
      </w:pPr>
      <w:r>
        <w:t>Notes</w:t>
      </w:r>
    </w:p>
    <w:p>
      <w:pPr>
        <w:pStyle w:val="ListBullet"/>
      </w:pPr>
      <w:r>
        <w:t>Requests usually do not require authentication and can be made to PDS instances or Relay instances (as documented).</w:t>
      </w:r>
    </w:p>
    <w:p>
      <w:pPr>
        <w:pStyle w:val="ListBullet"/>
      </w:pPr>
      <w:r>
        <w:t>The success response is not JSON; it is a CAR file (application/vnd.ipld.car).</w:t>
      </w:r>
    </w:p>
    <w:p>
      <w:r>
        <w:br w:type="page"/>
      </w:r>
    </w:p>
    <w:p>
      <w:pPr>
        <w:pStyle w:val="Heading2"/>
      </w:pPr>
      <w:r>
        <w:t>117. [GET] List Blobs for a Repository (by DID)</w:t>
      </w:r>
    </w:p>
    <w:p>
      <w:r>
        <w:rPr>
          <w:b/>
        </w:rPr>
        <w:t xml:space="preserve">Endpoint: </w:t>
      </w:r>
      <w:r>
        <w:rPr>
          <w:rFonts w:ascii="Courier New" w:hAnsi="Courier New"/>
          <w:sz w:val="18"/>
        </w:rPr>
        <w:t>/xrpc/com.atproto.sync.listBlobs</w:t>
      </w:r>
    </w:p>
    <w:p>
      <w:pPr>
        <w:pStyle w:val="Heading3"/>
      </w:pPr>
      <w:r>
        <w:t>Prerequisites</w:t>
      </w:r>
    </w:p>
    <w:p>
      <w:pPr>
        <w:pStyle w:val="ListBullet"/>
      </w:pPr>
      <w:r>
        <w:t>You must know the repository DID (did) you want to list blob CIDs for.</w:t>
      </w:r>
    </w:p>
    <w:p>
      <w:pPr>
        <w:pStyle w:val="Heading3"/>
      </w:pPr>
      <w:r>
        <w:t>Method</w:t>
      </w:r>
    </w:p>
    <w:p>
      <w:r>
        <w:t>GET</w:t>
      </w:r>
    </w:p>
    <w:p>
      <w:pPr>
        <w:pStyle w:val="Heading3"/>
      </w:pPr>
      <w:r>
        <w:t>URL</w:t>
      </w:r>
    </w:p>
    <w:p>
      <w:r>
        <w:t>{{BLUESKY_ENTRYWAY}}/xrpc/com.atproto.sync.listBlobs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blob CIDs (content identifiers) for a repository account, optionally limited to those added/changed since a specific repository revision. This endpoint does not require authentication and is implemented by PDS instances.</w:t>
      </w:r>
    </w:p>
    <w:p>
      <w:pPr>
        <w:pStyle w:val="Heading3"/>
      </w:pPr>
      <w:r>
        <w:t>Enforcement Rules</w:t>
      </w:r>
    </w:p>
    <w:p>
      <w:pPr>
        <w:pStyle w:val="ListBullet"/>
      </w:pPr>
      <w:r>
        <w:t>The did query parameter must always be present and must be a non-empty string.</w:t>
      </w:r>
    </w:p>
    <w:p>
      <w:pPr>
        <w:pStyle w:val="ListBullet"/>
      </w:pPr>
      <w:r>
        <w:t>When executing the action, ensure to send Query Parameters in the URL as query parameters and not in the body.</w:t>
      </w:r>
    </w:p>
    <w:p>
      <w:pPr>
        <w:pStyle w:val="ListBullet"/>
      </w:pPr>
      <w:r>
        <w:t>This endpoint has no request body; do not send a JSON body with the request.</w:t>
      </w:r>
    </w:p>
    <w:p>
      <w:pPr>
        <w:pStyle w:val="Heading3"/>
      </w:pPr>
      <w:r>
        <w:t>Valid Examples</w:t>
      </w:r>
    </w:p>
    <w:p>
      <w:r>
        <w:rPr>
          <w:b/>
          <w:color w:val="666666"/>
          <w:sz w:val="16"/>
        </w:rPr>
        <w:t>[http]</w:t>
      </w:r>
    </w:p>
    <w:p>
      <w:pPr>
        <w:shd w:fill="F2F2F2" w:val="clear"/>
      </w:pPr>
      <w:r>
        <w:rPr>
          <w:rFonts w:ascii="Courier New" w:hAnsi="Courier New"/>
          <w:sz w:val="17"/>
        </w:rPr>
        <w:t>/xrpc/com.atproto.sync.listBlobs?did=did:plc:abcd1234</w:t>
        <w:br/>
        <w:t>/xrpc/com.atproto.sync.listBlobs?did=did:plc:abcd1234&amp;since=3lq2kq...&amp;limit=500</w:t>
        <w:br/>
        <w:t>/xrpc/com.atproto.sync.listBlobs?did=did:plc:abcd1234&amp;cursor=eyJvZmZzZXQiOjEwMDB9</w:t>
      </w:r>
    </w:p>
    <w:p>
      <w:pPr>
        <w:pStyle w:val="Heading3"/>
      </w:pPr>
      <w:r>
        <w:t>Invalid Examples</w:t>
      </w:r>
    </w:p>
    <w:p>
      <w:r>
        <w:rPr>
          <w:b/>
          <w:color w:val="666666"/>
          <w:sz w:val="16"/>
        </w:rPr>
        <w:t>[http]</w:t>
      </w:r>
    </w:p>
    <w:p>
      <w:pPr>
        <w:shd w:fill="F2F2F2" w:val="clear"/>
      </w:pPr>
      <w:r>
        <w:rPr>
          <w:rFonts w:ascii="Courier New" w:hAnsi="Courier New"/>
          <w:sz w:val="17"/>
        </w:rPr>
        <w:t>/xrpc/com.atproto.sync.listBlobs</w:t>
        <w:br/>
        <w:t>/xrpc/com.atproto.sync.listBlobs?did=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did</w:t>
            </w:r>
          </w:p>
        </w:tc>
        <w:tc>
          <w:tcPr>
            <w:tcW w:type="dxa" w:w="2880"/>
          </w:tcPr>
          <w:p>
            <w:r>
              <w:t>string</w:t>
            </w:r>
          </w:p>
        </w:tc>
        <w:tc>
          <w:tcPr>
            <w:tcW w:type="dxa" w:w="2880"/>
          </w:tcPr>
          <w:p>
            <w:r>
              <w:t>The DID of the repo.</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since</w:t>
            </w:r>
          </w:p>
        </w:tc>
        <w:tc>
          <w:tcPr>
            <w:tcW w:type="dxa" w:w="2880"/>
          </w:tcPr>
          <w:p>
            <w:r>
              <w:t>string</w:t>
            </w:r>
          </w:p>
        </w:tc>
        <w:tc>
          <w:tcPr>
            <w:tcW w:type="dxa" w:w="2880"/>
          </w:tcPr>
          <w:p>
            <w:r>
              <w:t>Optional revision of the repo to list blobs since.</w:t>
            </w:r>
          </w:p>
        </w:tc>
      </w:tr>
      <w:tr>
        <w:tc>
          <w:tcPr>
            <w:tcW w:type="dxa" w:w="2880"/>
          </w:tcPr>
          <w:p>
            <w:r>
              <w:t>limit</w:t>
            </w:r>
          </w:p>
        </w:tc>
        <w:tc>
          <w:tcPr>
            <w:tcW w:type="dxa" w:w="2880"/>
          </w:tcPr>
          <w:p>
            <w:r>
              <w:t>integer</w:t>
            </w:r>
          </w:p>
        </w:tc>
        <w:tc>
          <w:tcPr>
            <w:tcW w:type="dxa" w:w="2880"/>
          </w:tcPr>
          <w:p>
            <w:r>
              <w:t>Maximum number of CIDs to return.</w:t>
            </w:r>
          </w:p>
        </w:tc>
      </w:tr>
      <w:tr>
        <w:tc>
          <w:tcPr>
            <w:tcW w:type="dxa" w:w="2880"/>
          </w:tcPr>
          <w:p>
            <w:r>
              <w:t>cursor</w:t>
            </w:r>
          </w:p>
        </w:tc>
        <w:tc>
          <w:tcPr>
            <w:tcW w:type="dxa" w:w="2880"/>
          </w:tcPr>
          <w:p>
            <w:r>
              <w:t>string</w:t>
            </w:r>
          </w:p>
        </w:tc>
        <w:tc>
          <w:tcPr>
            <w:tcW w:type="dxa" w:w="2880"/>
          </w:tcPr>
          <w:p>
            <w:r>
              <w:t>Pagination cursor for fetching the next page of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"cursor": "eyJvZmZzZXQiOjEwMDB9",</w:t>
        <w:br/>
        <w:t xml:space="preserve"> "cids": [</w:t>
        <w:br/>
        <w:t xml:space="preserve"> "bafkreihdwdcefgh4dqkjv67uzcmw7ojee6xedzdetojuzjevtenxquvyku",</w:t>
        <w:br/>
        <w:t xml:space="preserve"> "bafkreiaaaaaaaaaaaaaaaaaaaaaaaaaaaaaaaaaaaaaaaaaaaaaaaaaaaaaaa"</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did"</w:t>
        <w:br/>
        <w:t>}</w:t>
      </w:r>
    </w:p>
    <w:p>
      <w:r>
        <w:t>Possible error values (as documented): InvalidRequest, ExpiredToken, InvalidToken, RepoNotFound, RepoTakendown, RepoSuspended, RepoDeactivated.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"InvalidToken",</w:t>
        <w:br/>
        <w:t xml:space="preserve"> "message": "Authentication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Cursor to paginate to the next page of results (may be omitted if no more results).</w:t>
            </w:r>
          </w:p>
        </w:tc>
      </w:tr>
      <w:tr>
        <w:tc>
          <w:tcPr>
            <w:tcW w:type="dxa" w:w="2880"/>
          </w:tcPr>
          <w:p>
            <w:r>
              <w:t>cids</w:t>
            </w:r>
          </w:p>
        </w:tc>
        <w:tc>
          <w:tcPr>
            <w:tcW w:type="dxa" w:w="2880"/>
          </w:tcPr>
          <w:p>
            <w:r>
              <w:t>string[]</w:t>
            </w:r>
          </w:p>
        </w:tc>
        <w:tc>
          <w:tcPr>
            <w:tcW w:type="dxa" w:w="2880"/>
          </w:tcPr>
          <w:p>
            <w:r>
              <w:t>List of blob CIDs for the repository.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'{{BLUESKY_ENTRYWAY}}/xrpc/com.atproto.sync.listBlobs?did=did:plc:abcd1234&amp;limit=100' \</w:t>
        <w:br/>
        <w:t xml:space="preserve"> --header 'Accept: application/json'</w:t>
      </w:r>
    </w:p>
    <w:p>
      <w:pPr>
        <w:pStyle w:val="Heading3"/>
      </w:pPr>
      <w:r>
        <w:t>Example Usage</w:t>
      </w:r>
    </w:p>
    <w:p>
      <w:pPr>
        <w:pStyle w:val="Heading3"/>
      </w:pPr>
      <w:r>
        <w:t>Example 1: List all blob CIDs for a repo</w:t>
      </w:r>
    </w:p>
    <w:p>
      <w:r>
        <w:rPr>
          <w:b/>
          <w:color w:val="666666"/>
          <w:sz w:val="16"/>
        </w:rPr>
        <w:t>[bash]</w:t>
      </w:r>
    </w:p>
    <w:p>
      <w:pPr>
        <w:shd w:fill="F2F2F2" w:val="clear"/>
      </w:pPr>
      <w:r>
        <w:rPr>
          <w:rFonts w:ascii="Courier New" w:hAnsi="Courier New"/>
          <w:sz w:val="17"/>
        </w:rPr>
        <w:t>curl -sS \</w:t>
        <w:br/>
        <w:t xml:space="preserve"> '{{BLUESKY_ENTRYWAY}}/xrpc/com.atproto.sync.listBlobs?did=did:plc:abcd1234' \</w:t>
        <w:br/>
        <w:t xml:space="preserve"> -H 'Accept: application/json'</w:t>
      </w:r>
    </w:p>
    <w:p>
      <w:pPr>
        <w:pStyle w:val="Heading3"/>
      </w:pPr>
      <w:r>
        <w:t>Example 2: List blob CIDs since a specific repo revision</w:t>
      </w:r>
    </w:p>
    <w:p>
      <w:r>
        <w:rPr>
          <w:b/>
          <w:color w:val="666666"/>
          <w:sz w:val="16"/>
        </w:rPr>
        <w:t>[bash]</w:t>
      </w:r>
    </w:p>
    <w:p>
      <w:pPr>
        <w:shd w:fill="F2F2F2" w:val="clear"/>
      </w:pPr>
      <w:r>
        <w:rPr>
          <w:rFonts w:ascii="Courier New" w:hAnsi="Courier New"/>
          <w:sz w:val="17"/>
        </w:rPr>
        <w:t>curl -sS \</w:t>
        <w:br/>
        <w:t xml:space="preserve"> '{{BLUESKY_ENTRYWAY}}/xrpc/com.atproto.sync.listBlobs?did=did:plc:abcd1234&amp;since=3lq2kqExampleRev&amp;limit=500' \</w:t>
        <w:br/>
        <w:t xml:space="preserve"> -H 'Accept: application/json'</w:t>
      </w:r>
    </w:p>
    <w:p>
      <w:pPr>
        <w:pStyle w:val="Heading3"/>
      </w:pPr>
      <w:r>
        <w:t>Example 3: Paginate using a cursor</w:t>
      </w:r>
    </w:p>
    <w:p>
      <w:r>
        <w:rPr>
          <w:b/>
          <w:color w:val="666666"/>
          <w:sz w:val="16"/>
        </w:rPr>
        <w:t>[bash]</w:t>
      </w:r>
    </w:p>
    <w:p>
      <w:pPr>
        <w:shd w:fill="F2F2F2" w:val="clear"/>
      </w:pPr>
      <w:r>
        <w:rPr>
          <w:rFonts w:ascii="Courier New" w:hAnsi="Courier New"/>
          <w:sz w:val="17"/>
        </w:rPr>
        <w:t>curl -sS \</w:t>
        <w:br/>
        <w:t xml:space="preserve"> '{{BLUESKY_ENTRYWAY}}/xrpc/com.atproto.sync.listBlobs?did=did:plc:abcd1234&amp;cursor=eyJvZmZzZXQiOjEwMDB9' \</w:t>
        <w:br/>
        <w:t xml:space="preserve"> -H 'Accept: application/json'</w:t>
      </w:r>
    </w:p>
    <w:p>
      <w:pPr>
        <w:pStyle w:val="Heading3"/>
      </w:pPr>
      <w:r>
        <w:t>Behavior</w:t>
      </w:r>
    </w:p>
    <w:p>
      <w:pPr>
        <w:pStyle w:val="ListBullet"/>
      </w:pPr>
      <w:r>
        <w:t>Validates the required did query parameter.</w:t>
      </w:r>
    </w:p>
    <w:p>
      <w:pPr>
        <w:pStyle w:val="ListBullet"/>
      </w:pPr>
      <w:r>
        <w:t>If provided, uses since to scope results to blobs since that repo revision.</w:t>
      </w:r>
    </w:p>
    <w:p>
      <w:pPr>
        <w:pStyle w:val="ListBullet"/>
      </w:pPr>
      <w:r>
        <w:t>Returns a page of blob CIDs in cids.</w:t>
      </w:r>
    </w:p>
    <w:p>
      <w:pPr>
        <w:pStyle w:val="ListBullet"/>
      </w:pPr>
      <w:r>
        <w:t>If more results are available, returns a cursor for pagination.</w:t>
      </w:r>
    </w:p>
    <w:p>
      <w:pPr>
        <w:pStyle w:val="Heading3"/>
      </w:pPr>
      <w:r>
        <w:t>Notes</w:t>
      </w:r>
    </w:p>
    <w:p>
      <w:pPr>
        <w:pStyle w:val="ListBullet"/>
      </w:pPr>
      <w:r>
        <w:t>Documentation indicates this endpoint typically does not require authentication and can be called against PDS or Relay instances; it is implemented by PDS.</w:t>
      </w:r>
    </w:p>
    <w:p>
      <w:pPr>
        <w:pStyle w:val="Heading3"/>
      </w:pPr>
      <w:r>
        <w:t>Error Handling</w:t>
      </w:r>
    </w:p>
    <w:p>
      <w:pPr>
        <w:pStyle w:val="ListBullet"/>
      </w:pPr>
      <w:r>
        <w:t>400 Bad Request: Invalid request parameters or repository state issues (e.g., RepoNotFound, RepoSuspended).</w:t>
      </w:r>
    </w:p>
    <w:p>
      <w:pPr>
        <w:pStyle w:val="ListBullet"/>
      </w:pPr>
      <w:r>
        <w:t>401 Unauthorized: Returned when the server treats the request as unauthorized (error shape includes error and message).</w:t>
      </w:r>
    </w:p>
    <w:p>
      <w:pPr>
        <w:pStyle w:val="Heading3"/>
      </w:pPr>
      <w:r>
        <w:t>Related blobs actions</w:t>
      </w:r>
    </w:p>
    <w:p>
      <w:pPr>
        <w:pStyle w:val="ListBullet"/>
      </w:pPr>
      <w:r>
        <w:t>[GET] Get a Blob for an Account — /xrpc/com.atproto.sync.getBlob</w:t>
      </w:r>
    </w:p>
    <w:p>
      <w:r>
        <w:br w:type="page"/>
      </w:r>
    </w:p>
    <w:p>
      <w:pPr>
        <w:pStyle w:val="Heading2"/>
      </w:pPr>
      <w:r>
        <w:t>118. [GET] List Repositories Hosted by This Service</w:t>
      </w:r>
    </w:p>
    <w:p>
      <w:r>
        <w:rPr>
          <w:b/>
        </w:rPr>
        <w:t xml:space="preserve">Endpoint: </w:t>
      </w:r>
      <w:r>
        <w:rPr>
          <w:rFonts w:ascii="Courier New" w:hAnsi="Courier New"/>
          <w:sz w:val="18"/>
        </w:rPr>
        <w:t>/xrpc/com.atproto.sync.listRepos</w:t>
      </w:r>
    </w:p>
    <w:p>
      <w:pPr>
        <w:pStyle w:val="Heading3"/>
      </w:pPr>
      <w:r>
        <w:t>Prerequisites</w:t>
      </w:r>
    </w:p>
    <w:p>
      <w:pPr>
        <w:pStyle w:val="ListBullet"/>
      </w:pPr>
      <w:r>
        <w:t>None</w:t>
      </w:r>
    </w:p>
    <w:p>
      <w:pPr>
        <w:pStyle w:val="Heading3"/>
      </w:pPr>
      <w:r>
        <w:t>Method</w:t>
      </w:r>
    </w:p>
    <w:p>
      <w:r>
        <w:t>GET</w:t>
      </w:r>
    </w:p>
    <w:p>
      <w:pPr>
        <w:pStyle w:val="Heading3"/>
      </w:pPr>
      <w:r>
        <w:t>URL</w:t>
      </w:r>
    </w:p>
    <w:p>
      <w:r>
        <w:t>{{BLUESKY_ENTRYWAY}}/xrpc/com.atproto.sync.listRepos</w:t>
      </w:r>
    </w:p>
    <w:p>
      <w:pPr>
        <w:pStyle w:val="Heading3"/>
      </w:pPr>
      <w:r>
        <w:t>Description</w:t>
      </w:r>
    </w:p>
    <w:p>
      <w:r>
        <w:t>Enumerates all repositories hosted by the service, returning each repo’s DID, rev, and current commit CID (head). This endpoint is implemented by both PDS and Relay instances and typically does not require authentication.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repos to return.</w:t>
            </w:r>
          </w:p>
        </w:tc>
      </w:tr>
      <w:tr>
        <w:tc>
          <w:tcPr>
            <w:tcW w:type="dxa" w:w="2880"/>
          </w:tcPr>
          <w:p>
            <w:r>
              <w:t>cursor</w:t>
            </w:r>
          </w:p>
        </w:tc>
        <w:tc>
          <w:tcPr>
            <w:tcW w:type="dxa" w:w="2880"/>
          </w:tcPr>
          <w:p>
            <w:r>
              <w:t>string</w:t>
            </w:r>
          </w:p>
        </w:tc>
        <w:tc>
          <w:tcPr>
            <w:tcW w:type="dxa" w:w="2880"/>
          </w:tcPr>
          <w:p>
            <w:r>
              <w:t>Pagination cursor for the next page of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"cursor": "eyJwYWdlIjoyfQ==",</w:t>
        <w:br/>
        <w:t xml:space="preserve"> "repos": [</w:t>
        <w:br/>
        <w:t xml:space="preserve"> {</w:t>
        <w:br/>
        <w:t xml:space="preserve"> "did": "did:plc:3y2zqk3v2m2k7a4b5c6d7e8f",</w:t>
        <w:br/>
        <w:t xml:space="preserve"> "head": "bafyreihdwdcefgh4dqkjv67uzcmw7ojee6xedzdetojuzjevtenxquvyku",</w:t>
        <w:br/>
        <w:t xml:space="preserve"> "rev": "3lq2x7u2qzq2a",</w:t>
        <w:br/>
        <w:t xml:space="preserve"> "active": true,</w:t>
        <w:br/>
        <w:t xml:space="preserve"> "status": "takendown"</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cursor"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null,</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to fetch the next page of results.</w:t>
            </w:r>
          </w:p>
        </w:tc>
      </w:tr>
      <w:tr>
        <w:tc>
          <w:tcPr>
            <w:tcW w:type="dxa" w:w="2880"/>
          </w:tcPr>
          <w:p>
            <w:r>
              <w:t>repos</w:t>
            </w:r>
          </w:p>
        </w:tc>
        <w:tc>
          <w:tcPr>
            <w:tcW w:type="dxa" w:w="2880"/>
          </w:tcPr>
          <w:p>
            <w:r>
              <w:t>array</w:t>
            </w:r>
          </w:p>
        </w:tc>
        <w:tc>
          <w:tcPr>
            <w:tcW w:type="dxa" w:w="2880"/>
          </w:tcPr>
          <w:p>
            <w:r>
              <w:t>List of repositories hosted by this service.</w:t>
            </w:r>
          </w:p>
        </w:tc>
      </w:tr>
      <w:tr>
        <w:tc>
          <w:tcPr>
            <w:tcW w:type="dxa" w:w="2880"/>
          </w:tcPr>
          <w:p>
            <w:r>
              <w:t>repos.did</w:t>
            </w:r>
          </w:p>
        </w:tc>
        <w:tc>
          <w:tcPr>
            <w:tcW w:type="dxa" w:w="2880"/>
          </w:tcPr>
          <w:p>
            <w:r>
              <w:t>string</w:t>
            </w:r>
          </w:p>
        </w:tc>
        <w:tc>
          <w:tcPr>
            <w:tcW w:type="dxa" w:w="2880"/>
          </w:tcPr>
          <w:p>
            <w:r>
              <w:t>Repository DID.</w:t>
            </w:r>
          </w:p>
        </w:tc>
      </w:tr>
      <w:tr>
        <w:tc>
          <w:tcPr>
            <w:tcW w:type="dxa" w:w="2880"/>
          </w:tcPr>
          <w:p>
            <w:r>
              <w:t>repos.head</w:t>
            </w:r>
          </w:p>
        </w:tc>
        <w:tc>
          <w:tcPr>
            <w:tcW w:type="dxa" w:w="2880"/>
          </w:tcPr>
          <w:p>
            <w:r>
              <w:t>string</w:t>
            </w:r>
          </w:p>
        </w:tc>
        <w:tc>
          <w:tcPr>
            <w:tcW w:type="dxa" w:w="2880"/>
          </w:tcPr>
          <w:p>
            <w:r>
              <w:t>Current repo commit CID.</w:t>
            </w:r>
          </w:p>
        </w:tc>
      </w:tr>
      <w:tr>
        <w:tc>
          <w:tcPr>
            <w:tcW w:type="dxa" w:w="2880"/>
          </w:tcPr>
          <w:p>
            <w:r>
              <w:t>repos.rev</w:t>
            </w:r>
          </w:p>
        </w:tc>
        <w:tc>
          <w:tcPr>
            <w:tcW w:type="dxa" w:w="2880"/>
          </w:tcPr>
          <w:p>
            <w:r>
              <w:t>string</w:t>
            </w:r>
          </w:p>
        </w:tc>
        <w:tc>
          <w:tcPr>
            <w:tcW w:type="dxa" w:w="2880"/>
          </w:tcPr>
          <w:p>
            <w:r>
              <w:t>Repository revision string.</w:t>
            </w:r>
          </w:p>
        </w:tc>
      </w:tr>
      <w:tr>
        <w:tc>
          <w:tcPr>
            <w:tcW w:type="dxa" w:w="2880"/>
          </w:tcPr>
          <w:p>
            <w:r>
              <w:t>repos.active</w:t>
            </w:r>
          </w:p>
        </w:tc>
        <w:tc>
          <w:tcPr>
            <w:tcW w:type="dxa" w:w="2880"/>
          </w:tcPr>
          <w:p>
            <w:r>
              <w:t>boolean</w:t>
            </w:r>
          </w:p>
        </w:tc>
        <w:tc>
          <w:tcPr>
            <w:tcW w:type="dxa" w:w="2880"/>
          </w:tcPr>
          <w:p>
            <w:r>
              <w:t>Whether the repo/account is currently active.</w:t>
            </w:r>
          </w:p>
        </w:tc>
      </w:tr>
      <w:tr>
        <w:tc>
          <w:tcPr>
            <w:tcW w:type="dxa" w:w="2880"/>
          </w:tcPr>
          <w:p>
            <w:r>
              <w:t>repos.status</w:t>
            </w:r>
          </w:p>
        </w:tc>
        <w:tc>
          <w:tcPr>
            <w:tcW w:type="dxa" w:w="2880"/>
          </w:tcPr>
          <w:p>
            <w:r>
              <w:t>string</w:t>
            </w:r>
          </w:p>
        </w:tc>
        <w:tc>
          <w:tcPr>
            <w:tcW w:type="dxa" w:w="2880"/>
          </w:tcPr>
          <w:p>
            <w:r>
              <w:t>Optional reason when active=false. Possible values: takendown, suspended, deleted, deactivated, desynchronized, throttled. If active=false and no status is supplied, the host makes no claim about why the repo is no longer hosted.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'{{BLUESKY_ENTRYWAY}}/xrpc/com.atproto.sync.listRepos?limit=50'</w:t>
      </w:r>
    </w:p>
    <w:p>
      <w:pPr>
        <w:pStyle w:val="Heading3"/>
      </w:pPr>
      <w:r>
        <w:t>Example Usage</w:t>
      </w:r>
    </w:p>
    <w:p>
      <w:pPr>
        <w:pStyle w:val="Heading3"/>
      </w:pPr>
      <w:r>
        <w:t>Example 1: First page with a limit</w:t>
      </w:r>
    </w:p>
    <w:p>
      <w:r>
        <w:rPr>
          <w:b/>
          <w:color w:val="666666"/>
          <w:sz w:val="16"/>
        </w:rPr>
        <w:t>[bash]</w:t>
      </w:r>
    </w:p>
    <w:p>
      <w:pPr>
        <w:shd w:fill="F2F2F2" w:val="clear"/>
      </w:pPr>
      <w:r>
        <w:rPr>
          <w:rFonts w:ascii="Courier New" w:hAnsi="Courier New"/>
          <w:sz w:val="17"/>
        </w:rPr>
        <w:t>curl -i --location --request GET \</w:t>
        <w:br/>
        <w:t xml:space="preserve"> '{{BLUESKY_ENTRYWAY}}/xrpc/com.atproto.sync.listRepos?limit=100'</w:t>
      </w:r>
    </w:p>
    <w:p>
      <w:pPr>
        <w:pStyle w:val="Heading3"/>
      </w:pPr>
      <w:r>
        <w:t>Example 2: Fetch the next page using cursor</w:t>
      </w:r>
    </w:p>
    <w:p>
      <w:r>
        <w:rPr>
          <w:b/>
          <w:color w:val="666666"/>
          <w:sz w:val="16"/>
        </w:rPr>
        <w:t>[bash]</w:t>
      </w:r>
    </w:p>
    <w:p>
      <w:pPr>
        <w:shd w:fill="F2F2F2" w:val="clear"/>
      </w:pPr>
      <w:r>
        <w:rPr>
          <w:rFonts w:ascii="Courier New" w:hAnsi="Courier New"/>
          <w:sz w:val="17"/>
        </w:rPr>
        <w:t>curl -i --location --request GET \</w:t>
        <w:br/>
        <w:t xml:space="preserve"> '{{BLUESKY_ENTRYWAY}}/xrpc/com.atproto.sync.listRepos?limit=100&amp;cursor=eyJwYWdlIjoyfQ=='</w:t>
      </w:r>
    </w:p>
    <w:p>
      <w:pPr>
        <w:pStyle w:val="Heading3"/>
      </w:pPr>
      <w:r>
        <w:t>Notes</w:t>
      </w:r>
    </w:p>
    <w:p>
      <w:pPr>
        <w:pStyle w:val="ListBullet"/>
      </w:pPr>
      <w:r>
        <w:t>Responses are application/json.</w:t>
      </w:r>
    </w:p>
    <w:p>
      <w:pPr>
        <w:pStyle w:val="ListBullet"/>
      </w:pPr>
      <w:r>
        <w:t>Implemented by both PDS and Relay services.</w:t>
      </w:r>
    </w:p>
    <w:p>
      <w:pPr>
        <w:pStyle w:val="ListBullet"/>
      </w:pPr>
      <w:r>
        <w:t>Documentation notes that requests usually do not require authentication.</w:t>
      </w:r>
    </w:p>
    <w:p>
      <w:r>
        <w:br w:type="page"/>
      </w:r>
    </w:p>
    <w:p>
      <w:pPr>
        <w:pStyle w:val="Heading2"/>
      </w:pPr>
      <w:r>
        <w:t>119. [POST] Notify a Crawling Service of an Update (Deprecated)</w:t>
      </w:r>
    </w:p>
    <w:p>
      <w:r>
        <w:rPr>
          <w:b/>
        </w:rPr>
        <w:t xml:space="preserve">Endpoint: </w:t>
      </w:r>
      <w:r>
        <w:rPr>
          <w:rFonts w:ascii="Courier New" w:hAnsi="Courier New"/>
          <w:sz w:val="18"/>
        </w:rPr>
        <w:t>/xrpc/com.atproto.sync.notifyOfUpdate</w:t>
      </w:r>
    </w:p>
    <w:p>
      <w:pPr>
        <w:pStyle w:val="Heading3"/>
      </w:pPr>
      <w:r>
        <w:t>Prerequisites</w:t>
      </w:r>
    </w:p>
    <w:p>
      <w:pPr>
        <w:pStyle w:val="ListBullet"/>
      </w:pPr>
      <w:r>
        <w:t>A valid service hostname to report (usually the notifying PDS hostname)</w:t>
      </w:r>
    </w:p>
    <w:p>
      <w:pPr>
        <w:pStyle w:val="Heading3"/>
      </w:pPr>
      <w:r>
        <w:t>Method</w:t>
      </w:r>
    </w:p>
    <w:p>
      <w:r>
        <w:t>POST</w:t>
      </w:r>
    </w:p>
    <w:p>
      <w:pPr>
        <w:pStyle w:val="Heading3"/>
      </w:pPr>
      <w:r>
        <w:t>URL</w:t>
      </w:r>
    </w:p>
    <w:p>
      <w:r>
        <w:t>{{BLUESKY_ENTRYWAY}}/xrpc/com.atproto.sync.notifyOfUpdate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Notify a crawling service that a recent update occurred and crawling should resume (typically after a gap in repo stream events caused the crawler to disconnect). This endpoint is implemented by Relay instances and is deprecated in favor of com.atproto.sync.requestCrawl.</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Request body is required and must be sent as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hostname</w:t>
            </w:r>
          </w:p>
        </w:tc>
        <w:tc>
          <w:tcPr>
            <w:tcW w:type="dxa" w:w="2880"/>
          </w:tcPr>
          <w:p>
            <w:r>
              <w:t>string</w:t>
            </w:r>
          </w:p>
        </w:tc>
        <w:tc>
          <w:tcPr>
            <w:tcW w:type="dxa" w:w="2880"/>
          </w:tcPr>
          <w:p>
            <w:r>
              <w:t>Hostname of the current service (usually a PDS) that is notifying of update.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"OK"</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"Bad Request"</w:t>
        <w:br/>
        <w:t>}</w:t>
      </w:r>
    </w:p>
    <w:p>
      <w:r>
        <w:t>error possible values (as documented):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"InvalidToken",</w:t>
        <w:br/>
        <w:t xml:space="preserve"> "message": "Unauthorized"</w:t>
        <w:br/>
        <w:t>}</w:t>
      </w:r>
    </w:p>
    <w:p>
      <w:pPr>
        <w:pStyle w:val="Heading3"/>
      </w:pPr>
      <w:r>
        <w:t>Response Fields</w:t>
      </w:r>
    </w:p>
    <w:p>
      <w:pPr>
        <w:pStyle w:val="Heading3"/>
      </w:pPr>
      <w:r>
        <w:t>200 OK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string</w:t>
            </w:r>
          </w:p>
        </w:tc>
        <w:tc>
          <w:tcPr>
            <w:tcW w:type="dxa" w:w="2880"/>
          </w:tcPr>
          <w:p>
            <w:r>
              <w:t>Success message string (documented as OK).</w:t>
            </w:r>
          </w:p>
        </w:tc>
      </w:tr>
    </w:tbl>
    <w:p/>
    <w:p>
      <w:pPr>
        <w:pStyle w:val="Heading3"/>
      </w:pPr>
      <w:r>
        <w:t>400 / 401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code. For 400, documented values: InvalidRequest, ExpiredToken, InvalidToken. For 401, documented as any (shape not further specified).</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'{{BLUESKY_ENTRYWAY}}/xrpc/com.atproto.sync.notifyOfUpdate' \</w:t>
        <w:br/>
        <w:t xml:space="preserve"> --header 'Accept: application/json' \</w:t>
        <w:br/>
        <w:t xml:space="preserve"> --header 'Content-Type: application/json' \</w:t>
        <w:br/>
        <w:t xml:space="preserve"> --data '{</w:t>
        <w:br/>
        <w:t xml:space="preserve"> "hostname": "pds.example.com"</w:t>
        <w:br/>
        <w:t xml:space="preserve">  }'</w:t>
      </w:r>
    </w:p>
    <w:p>
      <w:pPr>
        <w:pStyle w:val="Heading3"/>
      </w:pPr>
      <w:r>
        <w:t>Example Usage</w:t>
      </w:r>
    </w:p>
    <w:p>
      <w:pPr>
        <w:pStyle w:val="Heading3"/>
      </w:pPr>
      <w:r>
        <w:t>Example 1: Notify of update from a PDS hostname</w:t>
      </w:r>
    </w:p>
    <w:p>
      <w:r>
        <w:rPr>
          <w:b/>
          <w:color w:val="666666"/>
          <w:sz w:val="16"/>
        </w:rPr>
        <w:t>[bash]</w:t>
      </w:r>
    </w:p>
    <w:p>
      <w:pPr>
        <w:shd w:fill="F2F2F2" w:val="clear"/>
      </w:pPr>
      <w:r>
        <w:rPr>
          <w:rFonts w:ascii="Courier New" w:hAnsi="Courier New"/>
          <w:sz w:val="17"/>
        </w:rPr>
        <w:t>curl --request POST '{{BLUESKY_ENTRYWAY}}/xrpc/com.atproto.sync.notifyOfUpdate' \</w:t>
        <w:br/>
        <w:t xml:space="preserve"> --header 'Accept: application/json' \</w:t>
        <w:br/>
        <w:t xml:space="preserve"> --header 'Content-Type: application/json' \</w:t>
        <w:br/>
        <w:t xml:space="preserve"> --data '{"hostname":"pds.example.com"}'</w:t>
      </w:r>
    </w:p>
    <w:p>
      <w:pPr>
        <w:pStyle w:val="Heading3"/>
      </w:pPr>
      <w:r>
        <w:t>Notes</w:t>
      </w:r>
    </w:p>
    <w:p>
      <w:pPr>
        <w:pStyle w:val="ListBullet"/>
      </w:pPr>
      <w:r>
        <w:t>Requests usually do not require authentication and can be made to PDS or Relay instances (this endpoint is implemented by Relay).</w:t>
      </w:r>
    </w:p>
    <w:p>
      <w:pPr>
        <w:pStyle w:val="ListBullet"/>
      </w:pPr>
      <w:r>
        <w:t>Deprecated: use com.atproto.sync.requestCrawl instead.</w:t>
      </w:r>
    </w:p>
    <w:p>
      <w:r>
        <w:br w:type="page"/>
      </w:r>
    </w:p>
    <w:p>
      <w:pPr>
        <w:pStyle w:val="Heading2"/>
      </w:pPr>
      <w:r>
        <w:t>120. [POST] Request Crawl for Hosted Repos</w:t>
      </w:r>
    </w:p>
    <w:p>
      <w:r>
        <w:rPr>
          <w:b/>
        </w:rPr>
        <w:t xml:space="preserve">Endpoint: </w:t>
      </w:r>
      <w:r>
        <w:rPr>
          <w:rFonts w:ascii="Courier New" w:hAnsi="Courier New"/>
          <w:sz w:val="18"/>
        </w:rPr>
        <w:t>/xrpc/com.atproto.sync.requestCrawl</w:t>
      </w:r>
    </w:p>
    <w:p>
      <w:pPr>
        <w:pStyle w:val="Heading3"/>
      </w:pPr>
      <w:r>
        <w:t>Prerequisites</w:t>
      </w:r>
    </w:p>
    <w:p>
      <w:pPr>
        <w:pStyle w:val="ListBullet"/>
      </w:pPr>
      <w:r>
        <w:t>You must know the service hostname (e.g., the PDS hostname) that is requesting to be crawled.</w:t>
      </w:r>
    </w:p>
    <w:p>
      <w:pPr>
        <w:pStyle w:val="Heading3"/>
      </w:pPr>
      <w:r>
        <w:t>Method</w:t>
      </w:r>
    </w:p>
    <w:p>
      <w:r>
        <w:t>POST</w:t>
      </w:r>
    </w:p>
    <w:p>
      <w:pPr>
        <w:pStyle w:val="Heading3"/>
      </w:pPr>
      <w:r>
        <w:t>URL</w:t>
      </w:r>
    </w:p>
    <w:p>
      <w:r>
        <w:t>{{BLUESKY_ENTRYWAY}}/xrpc/com.atproto.sync.requestCrawl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Requests a service (typically a Relay) to persistently crawl hosted repositories. Intended use is for new PDS instances to declare their existence to Relays. Authentication is usually not required.</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hostname</w:t>
            </w:r>
          </w:p>
        </w:tc>
        <w:tc>
          <w:tcPr>
            <w:tcW w:type="dxa" w:w="2880"/>
          </w:tcPr>
          <w:p>
            <w:r>
              <w:t>string</w:t>
            </w:r>
          </w:p>
        </w:tc>
        <w:tc>
          <w:tcPr>
            <w:tcW w:type="dxa" w:w="2880"/>
          </w:tcPr>
          <w:p>
            <w:r>
              <w:t>Hostname of the current service (e.g., PDS) that is requesting to be crawled.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"Bad Request"</w:t>
        <w:br/>
        <w:t>}</w:t>
      </w:r>
    </w:p>
    <w:p>
      <w:r>
        <w:t>Possible error values (as documented): InvalidRequest, ExpiredToken, InvalidToken, HostBanned.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"Authentication required"</w:t>
        <w:br/>
        <w:t>}</w:t>
      </w:r>
    </w:p>
    <w:p>
      <w:pPr>
        <w:pStyle w:val="Heading3"/>
      </w:pPr>
      <w:r>
        <w:t>Response Fields</w:t>
      </w:r>
    </w:p>
    <w:p>
      <w:pPr>
        <w:pStyle w:val="Heading3"/>
      </w:pPr>
      <w:r>
        <w:t>200 OK</w:t>
      </w:r>
    </w:p>
    <w:p>
      <w:r>
        <w:t>No response body fields were documented.</w:t>
      </w:r>
    </w:p>
    <w:p>
      <w:pPr>
        <w:pStyle w:val="Heading3"/>
      </w:pPr>
      <w:r>
        <w:t>400 / 401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code. For 400: one of InvalidRequest, ExpiredToken, InvalidToken, HostBanned. For 401: documented as any.</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'{{BLUESKY_ENTRYWAY}}/xrpc/com.atproto.sync.requestCrawl' \</w:t>
        <w:br/>
        <w:t xml:space="preserve"> --header 'Accept: application/json' \</w:t>
        <w:br/>
        <w:t xml:space="preserve"> --header 'Content-Type: application/json' \</w:t>
        <w:br/>
        <w:t xml:space="preserve"> --data '{</w:t>
        <w:br/>
        <w:t xml:space="preserve"> "hostname": "pds.example.com"</w:t>
        <w:br/>
        <w:t xml:space="preserve">  }'</w:t>
      </w:r>
    </w:p>
    <w:p>
      <w:pPr>
        <w:pStyle w:val="Heading3"/>
      </w:pPr>
      <w:r>
        <w:t>Example Usage</w:t>
      </w:r>
    </w:p>
    <w:p>
      <w:pPr>
        <w:pStyle w:val="Heading3"/>
      </w:pPr>
      <w:r>
        <w:t>Example 1: Request crawl for a PDS hostname</w:t>
      </w:r>
    </w:p>
    <w:p>
      <w:r>
        <w:rPr>
          <w:b/>
          <w:color w:val="666666"/>
          <w:sz w:val="16"/>
        </w:rPr>
        <w:t>[bash]</w:t>
      </w:r>
    </w:p>
    <w:p>
      <w:pPr>
        <w:shd w:fill="F2F2F2" w:val="clear"/>
      </w:pPr>
      <w:r>
        <w:rPr>
          <w:rFonts w:ascii="Courier New" w:hAnsi="Courier New"/>
          <w:sz w:val="17"/>
        </w:rPr>
        <w:t>curl -X POST '{{BLUESKY_ENTRYWAY}}/xrpc/com.atproto.sync.requestCrawl' \</w:t>
        <w:br/>
        <w:t xml:space="preserve"> -H 'Accept: application/json' \</w:t>
        <w:br/>
        <w:t xml:space="preserve"> -H 'Content-Type: application/json' \</w:t>
        <w:br/>
        <w:t xml:space="preserve"> -d '{"hostname":"pds.example.com"}'</w:t>
      </w:r>
    </w:p>
    <w:p>
      <w:pPr>
        <w:pStyle w:val="Heading3"/>
      </w:pPr>
      <w:r>
        <w:t>Behavior</w:t>
      </w:r>
    </w:p>
    <w:p>
      <w:pPr>
        <w:pStyle w:val="ListBullet"/>
      </w:pPr>
      <w:r>
        <w:t>The client sends the hostname of the service requesting to be crawled.</w:t>
      </w:r>
    </w:p>
    <w:p>
      <w:pPr>
        <w:pStyle w:val="ListBullet"/>
      </w:pPr>
      <w:r>
        <w:t>The receiving service processes the request and (on success) returns 200 OK.</w:t>
      </w:r>
    </w:p>
    <w:p>
      <w:pPr>
        <w:pStyle w:val="Heading3"/>
      </w:pPr>
      <w:r>
        <w:t>Notes</w:t>
      </w:r>
    </w:p>
    <w:p>
      <w:pPr>
        <w:pStyle w:val="ListBullet"/>
      </w:pPr>
      <w:r>
        <w:t>Documentation states this endpoint is part of the atproto repository synchronization APIs.</w:t>
      </w:r>
    </w:p>
    <w:p>
      <w:pPr>
        <w:pStyle w:val="ListBullet"/>
      </w:pPr>
      <w:r>
        <w:t>Requests usually do not require authentication and can be made to PDS instances or Relay instances.</w:t>
      </w:r>
    </w:p>
    <w:p>
      <w:pPr>
        <w:pStyle w:val="Heading3"/>
      </w:pPr>
      <w:r>
        <w:t>Related sync actions</w:t>
      </w:r>
    </w:p>
    <w:p>
      <w:pPr>
        <w:pStyle w:val="ListBullet"/>
      </w:pPr>
      <w:r>
        <w:t>[GET] Get Repo Blocks by CID (CAR) — /xrpc/com.atproto.sync.getBlocks</w:t>
      </w:r>
    </w:p>
    <w:p>
      <w:r>
        <w:br w:type="page"/>
      </w:r>
    </w:p>
    <w:p>
      <w:pPr>
        <w:pStyle w:val="Heading2"/>
      </w:pPr>
      <w:r>
        <w:t>121. [POST] Create a Communication Template (Ozone)</w:t>
      </w:r>
    </w:p>
    <w:p>
      <w:r>
        <w:rPr>
          <w:b/>
        </w:rPr>
        <w:t xml:space="preserve">Endpoint: </w:t>
      </w:r>
      <w:r>
        <w:rPr>
          <w:rFonts w:ascii="Courier New" w:hAnsi="Courier New"/>
          <w:sz w:val="18"/>
        </w:rPr>
        <w:t>/xrpc/tools.ozone.communication.createTemplate</w:t>
      </w:r>
    </w:p>
    <w:p>
      <w:pPr>
        <w:pStyle w:val="Heading3"/>
      </w:pPr>
      <w:r>
        <w:t>Prerequisites</w:t>
      </w:r>
    </w:p>
    <w:p>
      <w:pPr>
        <w:pStyle w:val="ListBullet"/>
      </w:pPr>
      <w:r>
        <w:t>Access to the Ozone moderation service APIs</w:t>
      </w:r>
    </w:p>
    <w:p>
      <w:pPr>
        <w:pStyle w:val="ListBullet"/>
      </w:pPr>
      <w:r>
        <w:t>Ability to perform administrative actions to create reusable communication templates (email templates)</w:t>
      </w:r>
    </w:p>
    <w:p>
      <w:pPr>
        <w:pStyle w:val="Heading3"/>
      </w:pPr>
      <w:r>
        <w:t>Method</w:t>
      </w:r>
    </w:p>
    <w:p>
      <w:r>
        <w:t>POST</w:t>
      </w:r>
    </w:p>
    <w:p>
      <w:pPr>
        <w:pStyle w:val="Heading3"/>
      </w:pPr>
      <w:r>
        <w:t>URL</w:t>
      </w:r>
    </w:p>
    <w:p>
      <w:r>
        <w:t>{{BLUESKY_ENTRYWAY}}/xrpc/tools.ozone.communication.createTemplate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Administrative action to create a new, reusable communication template (currently email). The template supports Markdown content and variable placeholders.</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and not in the body. (None are documented for this endpoint.)</w:t>
      </w:r>
    </w:p>
    <w:p>
      <w:pPr>
        <w:pStyle w:val="ListBullet"/>
      </w:pPr>
      <w:r>
        <w:t>When executing the action, send request fields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template.</w:t>
            </w:r>
          </w:p>
        </w:tc>
      </w:tr>
      <w:tr>
        <w:tc>
          <w:tcPr>
            <w:tcW w:type="dxa" w:w="2880"/>
          </w:tcPr>
          <w:p>
            <w:r>
              <w:t>contentMarkdown</w:t>
            </w:r>
          </w:p>
        </w:tc>
        <w:tc>
          <w:tcPr>
            <w:tcW w:type="dxa" w:w="2880"/>
          </w:tcPr>
          <w:p>
            <w:r>
              <w:t>string</w:t>
            </w:r>
          </w:p>
        </w:tc>
        <w:tc>
          <w:tcPr>
            <w:tcW w:type="dxa" w:w="2880"/>
          </w:tcPr>
          <w:p>
            <w:r>
              <w:t>Content of the template. Markdown supported; can contain variable placeholders.</w:t>
            </w:r>
          </w:p>
        </w:tc>
      </w:tr>
      <w:tr>
        <w:tc>
          <w:tcPr>
            <w:tcW w:type="dxa" w:w="2880"/>
          </w:tcPr>
          <w:p>
            <w:r>
              <w:t>subject</w:t>
            </w:r>
          </w:p>
        </w:tc>
        <w:tc>
          <w:tcPr>
            <w:tcW w:type="dxa" w:w="2880"/>
          </w:tcPr>
          <w:p>
            <w:r>
              <w:t>string</w:t>
            </w:r>
          </w:p>
        </w:tc>
        <w:tc>
          <w:tcPr>
            <w:tcW w:type="dxa" w:w="2880"/>
          </w:tcPr>
          <w:p>
            <w:r>
              <w:t>Subject of the message (used in emails).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lang</w:t>
            </w:r>
          </w:p>
        </w:tc>
        <w:tc>
          <w:tcPr>
            <w:tcW w:type="dxa" w:w="2880"/>
          </w:tcPr>
          <w:p>
            <w:r>
              <w:t>string</w:t>
            </w:r>
          </w:p>
        </w:tc>
        <w:tc>
          <w:tcPr>
            <w:tcW w:type="dxa" w:w="2880"/>
          </w:tcPr>
          <w:p>
            <w:r>
              <w:t>Message language.</w:t>
            </w:r>
          </w:p>
        </w:tc>
      </w:tr>
      <w:tr>
        <w:tc>
          <w:tcPr>
            <w:tcW w:type="dxa" w:w="2880"/>
          </w:tcPr>
          <w:p>
            <w:r>
              <w:t>createdBy</w:t>
            </w:r>
          </w:p>
        </w:tc>
        <w:tc>
          <w:tcPr>
            <w:tcW w:type="dxa" w:w="2880"/>
          </w:tcPr>
          <w:p>
            <w:r>
              <w:t>string</w:t>
            </w:r>
          </w:p>
        </w:tc>
        <w:tc>
          <w:tcPr>
            <w:tcW w:type="dxa" w:w="2880"/>
          </w:tcPr>
          <w:p>
            <w:r>
              <w:t>DID of the user who is creating the template.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"tmpl_1234567890",</w:t>
        <w:br/>
        <w:t xml:space="preserve"> "name": "Account Warning - First Notice",</w:t>
        <w:br/>
        <w:t xml:space="preserve"> "subject": "Important notice about your account",</w:t>
        <w:br/>
        <w:t xml:space="preserve"> "contentMarkdown": "Hello {{handle}},\n\nThis is a warning regarding ...\n",</w:t>
        <w:br/>
        <w:t xml:space="preserve"> "disabled": false,</w:t>
        <w:br/>
        <w:t xml:space="preserve"> "lang": "en",</w:t>
        <w:br/>
        <w:t xml:space="preserve"> "lastUpdatedBy": "did:plc:abc123def456ghi789",</w:t>
        <w:br/>
        <w:t xml:space="preserve"> "createdAt": "2026-03-14T12:34:56Z",</w:t>
        <w:br/>
        <w:t xml:space="preserve"> "updatedAt": "2026-03-14T12:34:56Z"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"DuplicateTemplateName",</w:t>
        <w:br/>
        <w:t xml:space="preserve"> "message": "A template with that name already exists."</w:t>
        <w:br/>
        <w:t>}</w:t>
      </w:r>
    </w:p>
    <w:p>
      <w:r>
        <w:t>Possible error values (as documented): InvalidRequest, ExpiredToken, InvalidToken, DuplicateTemplateName.</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"Authentication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Template identifier.</w:t>
            </w:r>
          </w:p>
        </w:tc>
      </w:tr>
      <w:tr>
        <w:tc>
          <w:tcPr>
            <w:tcW w:type="dxa" w:w="2880"/>
          </w:tcPr>
          <w:p>
            <w:r>
              <w:t>name</w:t>
            </w:r>
          </w:p>
        </w:tc>
        <w:tc>
          <w:tcPr>
            <w:tcW w:type="dxa" w:w="2880"/>
          </w:tcPr>
          <w:p>
            <w:r>
              <w:t>string</w:t>
            </w:r>
          </w:p>
        </w:tc>
        <w:tc>
          <w:tcPr>
            <w:tcW w:type="dxa" w:w="2880"/>
          </w:tcPr>
          <w:p>
            <w:r>
              <w:t>Name of the template.</w:t>
            </w:r>
          </w:p>
        </w:tc>
      </w:tr>
      <w:tr>
        <w:tc>
          <w:tcPr>
            <w:tcW w:type="dxa" w:w="2880"/>
          </w:tcPr>
          <w:p>
            <w:r>
              <w:t>subject</w:t>
            </w:r>
          </w:p>
        </w:tc>
        <w:tc>
          <w:tcPr>
            <w:tcW w:type="dxa" w:w="2880"/>
          </w:tcPr>
          <w:p>
            <w:r>
              <w:t>string</w:t>
            </w:r>
          </w:p>
        </w:tc>
        <w:tc>
          <w:tcPr>
            <w:tcW w:type="dxa" w:w="2880"/>
          </w:tcPr>
          <w:p>
            <w:r>
              <w:t>Subject of the message (used in emails).</w:t>
            </w:r>
          </w:p>
        </w:tc>
      </w:tr>
      <w:tr>
        <w:tc>
          <w:tcPr>
            <w:tcW w:type="dxa" w:w="2880"/>
          </w:tcPr>
          <w:p>
            <w:r>
              <w:t>contentMarkdown</w:t>
            </w:r>
          </w:p>
        </w:tc>
        <w:tc>
          <w:tcPr>
            <w:tcW w:type="dxa" w:w="2880"/>
          </w:tcPr>
          <w:p>
            <w:r>
              <w:t>string</w:t>
            </w:r>
          </w:p>
        </w:tc>
        <w:tc>
          <w:tcPr>
            <w:tcW w:type="dxa" w:w="2880"/>
          </w:tcPr>
          <w:p>
            <w:r>
              <w:t>Content of the template. Markdown supported; can contain variable placeholders.</w:t>
            </w:r>
          </w:p>
        </w:tc>
      </w:tr>
      <w:tr>
        <w:tc>
          <w:tcPr>
            <w:tcW w:type="dxa" w:w="2880"/>
          </w:tcPr>
          <w:p>
            <w:r>
              <w:t>disabled</w:t>
            </w:r>
          </w:p>
        </w:tc>
        <w:tc>
          <w:tcPr>
            <w:tcW w:type="dxa" w:w="2880"/>
          </w:tcPr>
          <w:p>
            <w:r>
              <w:t>boolean</w:t>
            </w:r>
          </w:p>
        </w:tc>
        <w:tc>
          <w:tcPr>
            <w:tcW w:type="dxa" w:w="2880"/>
          </w:tcPr>
          <w:p>
            <w:r>
              <w:t>Whether the template is disabled.</w:t>
            </w:r>
          </w:p>
        </w:tc>
      </w:tr>
      <w:tr>
        <w:tc>
          <w:tcPr>
            <w:tcW w:type="dxa" w:w="2880"/>
          </w:tcPr>
          <w:p>
            <w:r>
              <w:t>lang</w:t>
            </w:r>
          </w:p>
        </w:tc>
        <w:tc>
          <w:tcPr>
            <w:tcW w:type="dxa" w:w="2880"/>
          </w:tcPr>
          <w:p>
            <w:r>
              <w:t>string</w:t>
            </w:r>
          </w:p>
        </w:tc>
        <w:tc>
          <w:tcPr>
            <w:tcW w:type="dxa" w:w="2880"/>
          </w:tcPr>
          <w:p>
            <w:r>
              <w:t>Message language.</w:t>
            </w:r>
          </w:p>
        </w:tc>
      </w:tr>
      <w:tr>
        <w:tc>
          <w:tcPr>
            <w:tcW w:type="dxa" w:w="2880"/>
          </w:tcPr>
          <w:p>
            <w:r>
              <w:t>lastUpdatedBy</w:t>
            </w:r>
          </w:p>
        </w:tc>
        <w:tc>
          <w:tcPr>
            <w:tcW w:type="dxa" w:w="2880"/>
          </w:tcPr>
          <w:p>
            <w:r>
              <w:t>string</w:t>
            </w:r>
          </w:p>
        </w:tc>
        <w:tc>
          <w:tcPr>
            <w:tcW w:type="dxa" w:w="2880"/>
          </w:tcPr>
          <w:p>
            <w:r>
              <w:t>DID of the user who last updated the template.</w:t>
            </w:r>
          </w:p>
        </w:tc>
      </w:tr>
      <w:tr>
        <w:tc>
          <w:tcPr>
            <w:tcW w:type="dxa" w:w="2880"/>
          </w:tcPr>
          <w:p>
            <w:r>
              <w:t>createdAt</w:t>
            </w:r>
          </w:p>
        </w:tc>
        <w:tc>
          <w:tcPr>
            <w:tcW w:type="dxa" w:w="2880"/>
          </w:tcPr>
          <w:p>
            <w:r>
              <w:t>string</w:t>
            </w:r>
          </w:p>
        </w:tc>
        <w:tc>
          <w:tcPr>
            <w:tcW w:type="dxa" w:w="2880"/>
          </w:tcPr>
          <w:p>
            <w:r>
              <w:t>Creation timestamp.</w:t>
            </w:r>
          </w:p>
        </w:tc>
      </w:tr>
      <w:tr>
        <w:tc>
          <w:tcPr>
            <w:tcW w:type="dxa" w:w="2880"/>
          </w:tcPr>
          <w:p>
            <w:r>
              <w:t>updatedAt</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'{{BLUESKY_ENTRYWAY}}/xrpc/tools.ozone.communication.createTemplate' \</w:t>
        <w:br/>
        <w:t xml:space="preserve"> --header 'Accept: application/json' \</w:t>
        <w:br/>
        <w:t xml:space="preserve"> --header 'Content-Type: application/json' \</w:t>
        <w:br/>
        <w:t xml:space="preserve"> --data '{</w:t>
        <w:br/>
        <w:t xml:space="preserve"> "name": "Account Warning - First Notice",</w:t>
        <w:br/>
        <w:t xml:space="preserve"> "subject": "Important notice about your account",</w:t>
        <w:br/>
        <w:t xml:space="preserve"> "contentMarkdown": "Hello {{handle}},\n\nThis is a warning regarding ...\n",</w:t>
        <w:br/>
        <w:t xml:space="preserve"> "lang": "en",</w:t>
        <w:br/>
        <w:t xml:space="preserve"> "createdBy": "did:plc:abc123def456ghi789"</w:t>
        <w:br/>
        <w:t xml:space="preserve">  }'</w:t>
      </w:r>
    </w:p>
    <w:p>
      <w:pPr>
        <w:pStyle w:val="Heading3"/>
      </w:pPr>
      <w:r>
        <w:t>Behavior</w:t>
      </w:r>
    </w:p>
    <w:p>
      <w:pPr>
        <w:pStyle w:val="ListBullet"/>
      </w:pPr>
      <w:r>
        <w:t>Validates required fields (name, contentMarkdown, subject).</w:t>
      </w:r>
    </w:p>
    <w:p>
      <w:pPr>
        <w:pStyle w:val="ListBullet"/>
      </w:pPr>
      <w:r>
        <w:t>Creates a new reusable communication template.</w:t>
      </w:r>
    </w:p>
    <w:p>
      <w:pPr>
        <w:pStyle w:val="ListBullet"/>
      </w:pPr>
      <w:r>
        <w:t>Returns the created template record, including identifiers and timestamps.</w:t>
      </w:r>
    </w:p>
    <w:p>
      <w:pPr>
        <w:pStyle w:val="Heading3"/>
      </w:pPr>
      <w:r>
        <w:t>Notes</w:t>
      </w:r>
    </w:p>
    <w:p>
      <w:pPr>
        <w:pStyle w:val="ListBullet"/>
      </w:pPr>
      <w:r>
        <w:t>This endpoint is part of the Ozone moderation service APIs.</w:t>
      </w:r>
    </w:p>
    <w:p>
      <w:pPr>
        <w:pStyle w:val="ListBullet"/>
      </w:pPr>
      <w:r>
        <w:t>Requests are typically directed to the user’s PDS and proxied to the Ozone instance indicated by the DID in the service proxying header (per the source documentation).</w:t>
      </w:r>
    </w:p>
    <w:p>
      <w:pPr>
        <w:pStyle w:val="ListBullet"/>
      </w:pPr>
      <w:r>
        <w:t>Template content supports Markdown and variable placeholders.</w:t>
      </w:r>
    </w:p>
    <w:p>
      <w:pPr>
        <w:pStyle w:val="Heading3"/>
      </w:pPr>
      <w:r>
        <w:t>Related communicationTemplates actions</w:t>
      </w:r>
    </w:p>
    <w:p>
      <w:pPr>
        <w:pStyle w:val="ListBullet"/>
      </w:pPr>
      <w:r>
        <w:t>[POST] Delete a Communication Template — /xrpc/tools.ozone.communication.deleteTemplate</w:t>
      </w:r>
    </w:p>
    <w:p>
      <w:r>
        <w:br w:type="page"/>
      </w:r>
    </w:p>
    <w:p>
      <w:pPr>
        <w:pStyle w:val="Heading2"/>
      </w:pPr>
      <w:r>
        <w:t>122. [POST] Delete a Communication Template</w:t>
      </w:r>
    </w:p>
    <w:p>
      <w:r>
        <w:rPr>
          <w:b/>
        </w:rPr>
        <w:t xml:space="preserve">Endpoint: </w:t>
      </w:r>
      <w:r>
        <w:rPr>
          <w:rFonts w:ascii="Courier New" w:hAnsi="Courier New"/>
          <w:sz w:val="18"/>
        </w:rPr>
        <w:t>/xrpc/tools.ozone.communication.deleteTemplate</w:t>
      </w:r>
    </w:p>
    <w:p>
      <w:pPr>
        <w:pStyle w:val="Heading3"/>
      </w:pPr>
      <w:r>
        <w:t>Prerequisites</w:t>
      </w:r>
    </w:p>
    <w:p>
      <w:pPr>
        <w:pStyle w:val="ListBullet"/>
      </w:pPr>
      <w:r>
        <w:t>Access to the Ozone moderation service APIs</w:t>
      </w:r>
    </w:p>
    <w:p>
      <w:pPr>
        <w:pStyle w:val="ListBullet"/>
      </w:pPr>
      <w:r>
        <w:t>Permission to delete communication templates</w:t>
      </w:r>
    </w:p>
    <w:p>
      <w:pPr>
        <w:pStyle w:val="Heading3"/>
      </w:pPr>
      <w:r>
        <w:t>Method</w:t>
      </w:r>
    </w:p>
    <w:p>
      <w:r>
        <w:t>POST</w:t>
      </w:r>
    </w:p>
    <w:p>
      <w:pPr>
        <w:pStyle w:val="Heading3"/>
      </w:pPr>
      <w:r>
        <w:t>URL</w:t>
      </w:r>
    </w:p>
    <w:p>
      <w:r>
        <w:t>{{BLUESKY_ENTRYWAY}}/xrpc/tools.ozone.communication.deleteTemplate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communication template in the Ozone moderation service.</w:t>
      </w:r>
    </w:p>
    <w:p>
      <w:pPr>
        <w:pStyle w:val="Heading3"/>
      </w:pPr>
      <w:r>
        <w:t>Enforcement Rules</w:t>
      </w:r>
    </w:p>
    <w:p>
      <w:pPr>
        <w:pStyle w:val="ListBullet"/>
      </w:pPr>
      <w:r>
        <w:t>This endpoint has no path parameters.</w:t>
      </w:r>
    </w:p>
    <w:p>
      <w:pPr>
        <w:pStyle w:val="ListBullet"/>
      </w:pPr>
      <w:r>
        <w:t>When executing the action, ensure to send Path Parameters in the URL and not in the body. (None for this endpoint.)</w:t>
      </w:r>
    </w:p>
    <w:p>
      <w:pPr>
        <w:pStyle w:val="ListBullet"/>
      </w:pPr>
      <w:r>
        <w:t>When executing the action, ensure to send Query Parameters in the URL as query parameters and not in the body. (None for this endpoint.)</w:t>
      </w:r>
    </w:p>
    <w:p>
      <w:pPr>
        <w:pStyle w:val="ListBullet"/>
      </w:pPr>
      <w:r>
        <w:t>The request body must be JSON (application/json) and must include the required 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communication template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"Bad Request"</w:t>
        <w:br/>
        <w:t>}</w:t>
      </w:r>
    </w:p>
    <w:p>
      <w:r>
        <w:t>Possible values for error (as documented):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"Authentication required"</w:t>
        <w:br/>
        <w:t>}</w:t>
      </w:r>
    </w:p>
    <w:p>
      <w:pPr>
        <w:pStyle w:val="Heading3"/>
      </w:pPr>
      <w:r>
        <w:t>Response Fields</w:t>
      </w:r>
    </w:p>
    <w:p>
      <w:pPr>
        <w:pStyle w:val="Heading3"/>
      </w:pPr>
      <w:r>
        <w:t>200 OK</w:t>
      </w:r>
    </w:p>
    <w:p>
      <w:r>
        <w:t>No response body fields are documented for a successful deletion.</w:t>
      </w:r>
    </w:p>
    <w:p>
      <w:pPr>
        <w:pStyle w:val="Heading3"/>
      </w:pPr>
      <w:r>
        <w:t>400 / 401 Error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code/value describing the failure. For 400: one of InvalidRequest, ExpiredToken, InvalidToken. For 401: documented as any.</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'{{BLUESKY_ENTRYWAY}}/xrpc/tools.ozone.communication.deleteTemplate' \</w:t>
        <w:br/>
        <w:t xml:space="preserve"> --header 'Accept: application/json' \</w:t>
        <w:br/>
        <w:t xml:space="preserve"> --header 'Content-Type: application/json' \</w:t>
        <w:br/>
        <w:t xml:space="preserve"> --data '{</w:t>
        <w:br/>
        <w:t xml:space="preserve"> "id": "tpl_12345"</w:t>
        <w:br/>
        <w:t xml:space="preserve">  }'</w:t>
      </w:r>
    </w:p>
    <w:p>
      <w:pPr>
        <w:pStyle w:val="Heading3"/>
      </w:pPr>
      <w:r>
        <w:t>Example Usage</w:t>
      </w:r>
    </w:p>
    <w:p>
      <w:pPr>
        <w:pStyle w:val="Heading3"/>
      </w:pPr>
      <w:r>
        <w:t>Example 1: Delete a template by ID</w:t>
      </w:r>
    </w:p>
    <w:p>
      <w:r>
        <w:rPr>
          <w:b/>
          <w:color w:val="666666"/>
          <w:sz w:val="16"/>
        </w:rPr>
        <w:t>[bash]</w:t>
      </w:r>
    </w:p>
    <w:p>
      <w:pPr>
        <w:shd w:fill="F2F2F2" w:val="clear"/>
      </w:pPr>
      <w:r>
        <w:rPr>
          <w:rFonts w:ascii="Courier New" w:hAnsi="Courier New"/>
          <w:sz w:val="17"/>
        </w:rPr>
        <w:t>curl -X POST '{{BLUESKY_ENTRYWAY}}/xrpc/tools.ozone.communication.deleteTemplate' \</w:t>
        <w:br/>
        <w:t xml:space="preserve"> -H 'Accept: application/json' \</w:t>
        <w:br/>
        <w:t xml:space="preserve"> -H 'Content-Type: application/json' \</w:t>
        <w:br/>
        <w:t xml:space="preserve"> -d '{"id":"tpl_12345"}'</w:t>
      </w:r>
    </w:p>
    <w:p>
      <w:pPr>
        <w:pStyle w:val="Heading3"/>
      </w:pPr>
      <w:r>
        <w:t>Notes</w:t>
      </w:r>
    </w:p>
    <w:p>
      <w:pPr>
        <w:pStyle w:val="ListBullet"/>
      </w:pPr>
      <w:r>
        <w:t>This endpoint is part of the Ozone moderation service APIs.</w:t>
      </w:r>
    </w:p>
    <w:p>
      <w:pPr>
        <w:pStyle w:val="ListBullet"/>
      </w:pPr>
      <w:r>
        <w:t>Requests are typically directed to the user’s PDS instance and proxied to the Ozone instance indicated by the DID in the service proxying header; admin auth may also be possible with requests sent directly to the Ozone instance.</w:t>
      </w:r>
    </w:p>
    <w:p>
      <w:pPr>
        <w:pStyle w:val="Heading3"/>
      </w:pPr>
      <w:r>
        <w:t>Related communicationTemplates actions</w:t>
      </w:r>
    </w:p>
    <w:p>
      <w:pPr>
        <w:pStyle w:val="ListBullet"/>
      </w:pPr>
      <w:r>
        <w:t>[POST] Create a Communication Template (Ozone) — /xrpc/tools.ozone.communication.createTemplate</w:t>
      </w:r>
    </w:p>
    <w:p>
      <w:r>
        <w:br w:type="page"/>
      </w:r>
    </w:p>
    <w:p>
      <w:pPr>
        <w:pStyle w:val="Heading2"/>
      </w:pPr>
      <w:r>
        <w:t>123. [POST] Update Ozone Communication Template</w:t>
      </w:r>
    </w:p>
    <w:p>
      <w:r>
        <w:rPr>
          <w:b/>
        </w:rPr>
        <w:t xml:space="preserve">Endpoint: </w:t>
      </w:r>
      <w:r>
        <w:rPr>
          <w:rFonts w:ascii="Courier New" w:hAnsi="Courier New"/>
          <w:sz w:val="18"/>
        </w:rPr>
        <w:t>/xrpc/tools.ozone.communication.updateTemplate</w:t>
      </w:r>
    </w:p>
    <w:p>
      <w:pPr>
        <w:pStyle w:val="Heading3"/>
      </w:pPr>
      <w:r>
        <w:t>Update an Ozone Communication Template</w:t>
      </w:r>
    </w:p>
    <w:p>
      <w:pPr>
        <w:pStyle w:val="Heading3"/>
      </w:pPr>
      <w:r>
        <w:t>Prerequisites</w:t>
      </w:r>
    </w:p>
    <w:p>
      <w:pPr>
        <w:pStyle w:val="ListBullet"/>
      </w:pPr>
      <w:r>
        <w:t>Access to the Ozone moderation service APIs</w:t>
      </w:r>
    </w:p>
    <w:p>
      <w:pPr>
        <w:pStyle w:val="ListBullet"/>
      </w:pPr>
      <w:r>
        <w:t>Ability to update communication templates (administrative capability)</w:t>
      </w:r>
    </w:p>
    <w:p>
      <w:pPr>
        <w:pStyle w:val="Heading3"/>
      </w:pPr>
      <w:r>
        <w:t>Method</w:t>
      </w:r>
    </w:p>
    <w:p>
      <w:r>
        <w:t>POST</w:t>
      </w:r>
    </w:p>
    <w:p>
      <w:pPr>
        <w:pStyle w:val="Heading3"/>
      </w:pPr>
      <w:r>
        <w:t>URL</w:t>
      </w:r>
    </w:p>
    <w:p>
      <w:r>
        <w:t>{{BLUESKY_ENTRYWAY}}/xrpc/tools.ozone.communication.updateTemplate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Administrative action to update an existing communication template. Supports partial updates (patch semantics), meaning you can include only the fields you want to change, as long as the required id is provided.</w:t>
      </w:r>
    </w:p>
    <w:p>
      <w:pPr>
        <w:pStyle w:val="Heading3"/>
      </w:pPr>
      <w:r>
        <w:t>Enforcement Rules</w:t>
      </w:r>
    </w:p>
    <w:p>
      <w:pPr>
        <w:pStyle w:val="ListBullet"/>
      </w:pPr>
      <w:r>
        <w:t>The request must include a JSON request body.</w:t>
      </w:r>
    </w:p>
    <w:p>
      <w:pPr>
        <w:pStyle w:val="ListBullet"/>
      </w:pPr>
      <w:r>
        <w:t>The request body must include id.</w:t>
      </w:r>
    </w:p>
    <w:p>
      <w:pPr>
        <w:pStyle w:val="ListBullet"/>
      </w:pPr>
      <w:r>
        <w:t>Only fields provided in the body are updated (partial update); omitted fields are left unchanged.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 and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template to be updated.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template.</w:t>
            </w:r>
          </w:p>
        </w:tc>
      </w:tr>
      <w:tr>
        <w:tc>
          <w:tcPr>
            <w:tcW w:type="dxa" w:w="2880"/>
          </w:tcPr>
          <w:p>
            <w:r>
              <w:t>lang</w:t>
            </w:r>
          </w:p>
        </w:tc>
        <w:tc>
          <w:tcPr>
            <w:tcW w:type="dxa" w:w="2880"/>
          </w:tcPr>
          <w:p>
            <w:r>
              <w:t>string</w:t>
            </w:r>
          </w:p>
        </w:tc>
        <w:tc>
          <w:tcPr>
            <w:tcW w:type="dxa" w:w="2880"/>
          </w:tcPr>
          <w:p>
            <w:r>
              <w:t>Message language.</w:t>
            </w:r>
          </w:p>
        </w:tc>
      </w:tr>
      <w:tr>
        <w:tc>
          <w:tcPr>
            <w:tcW w:type="dxa" w:w="2880"/>
          </w:tcPr>
          <w:p>
            <w:r>
              <w:t>contentMarkdown</w:t>
            </w:r>
          </w:p>
        </w:tc>
        <w:tc>
          <w:tcPr>
            <w:tcW w:type="dxa" w:w="2880"/>
          </w:tcPr>
          <w:p>
            <w:r>
              <w:t>string</w:t>
            </w:r>
          </w:p>
        </w:tc>
        <w:tc>
          <w:tcPr>
            <w:tcW w:type="dxa" w:w="2880"/>
          </w:tcPr>
          <w:p>
            <w:r>
              <w:t>Content of the template. Markdown supported; can contain variable placeholders.</w:t>
            </w:r>
          </w:p>
        </w:tc>
      </w:tr>
      <w:tr>
        <w:tc>
          <w:tcPr>
            <w:tcW w:type="dxa" w:w="2880"/>
          </w:tcPr>
          <w:p>
            <w:r>
              <w:t>subject</w:t>
            </w:r>
          </w:p>
        </w:tc>
        <w:tc>
          <w:tcPr>
            <w:tcW w:type="dxa" w:w="2880"/>
          </w:tcPr>
          <w:p>
            <w:r>
              <w:t>string</w:t>
            </w:r>
          </w:p>
        </w:tc>
        <w:tc>
          <w:tcPr>
            <w:tcW w:type="dxa" w:w="2880"/>
          </w:tcPr>
          <w:p>
            <w:r>
              <w:t>Subject of the message; used in emails.</w:t>
            </w:r>
          </w:p>
        </w:tc>
      </w:tr>
      <w:tr>
        <w:tc>
          <w:tcPr>
            <w:tcW w:type="dxa" w:w="2880"/>
          </w:tcPr>
          <w:p>
            <w:r>
              <w:t>updatedBy</w:t>
            </w:r>
          </w:p>
        </w:tc>
        <w:tc>
          <w:tcPr>
            <w:tcW w:type="dxa" w:w="2880"/>
          </w:tcPr>
          <w:p>
            <w:r>
              <w:t>string</w:t>
            </w:r>
          </w:p>
        </w:tc>
        <w:tc>
          <w:tcPr>
            <w:tcW w:type="dxa" w:w="2880"/>
          </w:tcPr>
          <w:p>
            <w:r>
              <w:t>DID of the user who is updating the template.</w:t>
            </w:r>
          </w:p>
        </w:tc>
      </w:tr>
      <w:tr>
        <w:tc>
          <w:tcPr>
            <w:tcW w:type="dxa" w:w="2880"/>
          </w:tcPr>
          <w:p>
            <w:r>
              <w:t>disabled</w:t>
            </w:r>
          </w:p>
        </w:tc>
        <w:tc>
          <w:tcPr>
            <w:tcW w:type="dxa" w:w="2880"/>
          </w:tcPr>
          <w:p>
            <w:r>
              <w:t>boolean</w:t>
            </w:r>
          </w:p>
        </w:tc>
        <w:tc>
          <w:tcPr>
            <w:tcW w:type="dxa" w:w="2880"/>
          </w:tcPr>
          <w:p>
            <w:r>
              <w:t>Whether the template is disabled.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"tmpl_12345",</w:t>
        <w:br/>
        <w:t xml:space="preserve"> "name": "Account Warning",</w:t>
        <w:br/>
        <w:t xml:space="preserve"> "subject": "Important notice about your account",</w:t>
        <w:br/>
        <w:t xml:space="preserve"> "contentMarkdown": "Hello, {{handle}}. Please review our policy: {{policyUrl}}",</w:t>
        <w:br/>
        <w:t xml:space="preserve"> "disabled": false,</w:t>
        <w:br/>
        <w:t xml:space="preserve"> "lang": "en",</w:t>
        <w:br/>
        <w:t xml:space="preserve"> "lastUpdatedBy": "did:plc:abc123def456ghi789",</w:t>
        <w:br/>
        <w:t xml:space="preserve"> "createdAt": "2024-01-10T12:00:00Z",</w:t>
        <w:br/>
        <w:t xml:space="preserve"> "updatedAt": "2024-01-15T09:30:00Z"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"Duplicate template name"</w:t>
        <w:br/>
        <w:t>}</w:t>
      </w:r>
    </w:p>
    <w:p>
      <w:r>
        <w:t>Possible error values (as documented): InvalidRequest, ExpiredToken, InvalidToken, DuplicateTemplateName.</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"Authentication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template.</w:t>
            </w:r>
          </w:p>
        </w:tc>
      </w:tr>
      <w:tr>
        <w:tc>
          <w:tcPr>
            <w:tcW w:type="dxa" w:w="2880"/>
          </w:tcPr>
          <w:p>
            <w:r>
              <w:t>name</w:t>
            </w:r>
          </w:p>
        </w:tc>
        <w:tc>
          <w:tcPr>
            <w:tcW w:type="dxa" w:w="2880"/>
          </w:tcPr>
          <w:p>
            <w:r>
              <w:t>string</w:t>
            </w:r>
          </w:p>
        </w:tc>
        <w:tc>
          <w:tcPr>
            <w:tcW w:type="dxa" w:w="2880"/>
          </w:tcPr>
          <w:p>
            <w:r>
              <w:t>Name of the template.</w:t>
            </w:r>
          </w:p>
        </w:tc>
      </w:tr>
      <w:tr>
        <w:tc>
          <w:tcPr>
            <w:tcW w:type="dxa" w:w="2880"/>
          </w:tcPr>
          <w:p>
            <w:r>
              <w:t>subject</w:t>
            </w:r>
          </w:p>
        </w:tc>
        <w:tc>
          <w:tcPr>
            <w:tcW w:type="dxa" w:w="2880"/>
          </w:tcPr>
          <w:p>
            <w:r>
              <w:t>string</w:t>
            </w:r>
          </w:p>
        </w:tc>
        <w:tc>
          <w:tcPr>
            <w:tcW w:type="dxa" w:w="2880"/>
          </w:tcPr>
          <w:p>
            <w:r>
              <w:t>Subject of the message, used in emails.</w:t>
            </w:r>
          </w:p>
        </w:tc>
      </w:tr>
      <w:tr>
        <w:tc>
          <w:tcPr>
            <w:tcW w:type="dxa" w:w="2880"/>
          </w:tcPr>
          <w:p>
            <w:r>
              <w:t>contentMarkdown</w:t>
            </w:r>
          </w:p>
        </w:tc>
        <w:tc>
          <w:tcPr>
            <w:tcW w:type="dxa" w:w="2880"/>
          </w:tcPr>
          <w:p>
            <w:r>
              <w:t>string</w:t>
            </w:r>
          </w:p>
        </w:tc>
        <w:tc>
          <w:tcPr>
            <w:tcW w:type="dxa" w:w="2880"/>
          </w:tcPr>
          <w:p>
            <w:r>
              <w:t>Content of the template; markdown supported; can contain variable placeholders.</w:t>
            </w:r>
          </w:p>
        </w:tc>
      </w:tr>
      <w:tr>
        <w:tc>
          <w:tcPr>
            <w:tcW w:type="dxa" w:w="2880"/>
          </w:tcPr>
          <w:p>
            <w:r>
              <w:t>disabled</w:t>
            </w:r>
          </w:p>
        </w:tc>
        <w:tc>
          <w:tcPr>
            <w:tcW w:type="dxa" w:w="2880"/>
          </w:tcPr>
          <w:p>
            <w:r>
              <w:t>boolean</w:t>
            </w:r>
          </w:p>
        </w:tc>
        <w:tc>
          <w:tcPr>
            <w:tcW w:type="dxa" w:w="2880"/>
          </w:tcPr>
          <w:p>
            <w:r>
              <w:t>Whether the template is disabled.</w:t>
            </w:r>
          </w:p>
        </w:tc>
      </w:tr>
      <w:tr>
        <w:tc>
          <w:tcPr>
            <w:tcW w:type="dxa" w:w="2880"/>
          </w:tcPr>
          <w:p>
            <w:r>
              <w:t>lang</w:t>
            </w:r>
          </w:p>
        </w:tc>
        <w:tc>
          <w:tcPr>
            <w:tcW w:type="dxa" w:w="2880"/>
          </w:tcPr>
          <w:p>
            <w:r>
              <w:t>string</w:t>
            </w:r>
          </w:p>
        </w:tc>
        <w:tc>
          <w:tcPr>
            <w:tcW w:type="dxa" w:w="2880"/>
          </w:tcPr>
          <w:p>
            <w:r>
              <w:t>Message language.</w:t>
            </w:r>
          </w:p>
        </w:tc>
      </w:tr>
      <w:tr>
        <w:tc>
          <w:tcPr>
            <w:tcW w:type="dxa" w:w="2880"/>
          </w:tcPr>
          <w:p>
            <w:r>
              <w:t>lastUpdatedBy</w:t>
            </w:r>
          </w:p>
        </w:tc>
        <w:tc>
          <w:tcPr>
            <w:tcW w:type="dxa" w:w="2880"/>
          </w:tcPr>
          <w:p>
            <w:r>
              <w:t>string</w:t>
            </w:r>
          </w:p>
        </w:tc>
        <w:tc>
          <w:tcPr>
            <w:tcW w:type="dxa" w:w="2880"/>
          </w:tcPr>
          <w:p>
            <w:r>
              <w:t>DID of the user who last updated the template.</w:t>
            </w:r>
          </w:p>
        </w:tc>
      </w:tr>
      <w:tr>
        <w:tc>
          <w:tcPr>
            <w:tcW w:type="dxa" w:w="2880"/>
          </w:tcPr>
          <w:p>
            <w:r>
              <w:t>createdAt</w:t>
            </w:r>
          </w:p>
        </w:tc>
        <w:tc>
          <w:tcPr>
            <w:tcW w:type="dxa" w:w="2880"/>
          </w:tcPr>
          <w:p>
            <w:r>
              <w:t>string</w:t>
            </w:r>
          </w:p>
        </w:tc>
        <w:tc>
          <w:tcPr>
            <w:tcW w:type="dxa" w:w="2880"/>
          </w:tcPr>
          <w:p>
            <w:r>
              <w:t>Creation timestamp.</w:t>
            </w:r>
          </w:p>
        </w:tc>
      </w:tr>
      <w:tr>
        <w:tc>
          <w:tcPr>
            <w:tcW w:type="dxa" w:w="2880"/>
          </w:tcPr>
          <w:p>
            <w:r>
              <w:t>updatedAt</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'{{BLUESKY_ENTRYWAY}}/xrpc/tools.ozone.communication.updateTemplate' \</w:t>
        <w:br/>
        <w:t xml:space="preserve"> --header 'Accept: application/json' \</w:t>
        <w:br/>
        <w:t xml:space="preserve"> --header 'Content-Type: application/json' \</w:t>
        <w:br/>
        <w:t xml:space="preserve"> --data '{</w:t>
        <w:br/>
        <w:t xml:space="preserve"> "id": "tmpl_12345",</w:t>
        <w:br/>
        <w:t xml:space="preserve"> "subject": "Important notice about your account",</w:t>
        <w:br/>
        <w:t xml:space="preserve"> "contentMarkdown": "Hello, {{handle}}. Please review our policy: {{policyUrl}}",</w:t>
        <w:br/>
        <w:t xml:space="preserve"> "disabled": false</w:t>
        <w:br/>
        <w:t xml:space="preserve">  }'</w:t>
      </w:r>
    </w:p>
    <w:p>
      <w:pPr>
        <w:pStyle w:val="Heading3"/>
      </w:pPr>
      <w:r>
        <w:t>Example Usage</w:t>
      </w:r>
    </w:p>
    <w:p>
      <w:pPr>
        <w:pStyle w:val="Heading3"/>
      </w:pPr>
      <w:r>
        <w:t>Example 1: Update Only the Template Name</w:t>
      </w:r>
    </w:p>
    <w:p>
      <w:r>
        <w:rPr>
          <w:b/>
          <w:color w:val="666666"/>
          <w:sz w:val="16"/>
        </w:rPr>
        <w:t>[bash]</w:t>
      </w:r>
    </w:p>
    <w:p>
      <w:pPr>
        <w:shd w:fill="F2F2F2" w:val="clear"/>
      </w:pPr>
      <w:r>
        <w:rPr>
          <w:rFonts w:ascii="Courier New" w:hAnsi="Courier New"/>
          <w:sz w:val="17"/>
        </w:rPr>
        <w:t>curl -i --request POST '{{BLUESKY_ENTRYWAY}}/xrpc/tools.ozone.communication.updateTemplate' \</w:t>
        <w:br/>
        <w:t xml:space="preserve"> --header 'Accept: application/json' \</w:t>
        <w:br/>
        <w:t xml:space="preserve"> --header 'Content-Type: application/json' \</w:t>
        <w:br/>
        <w:t xml:space="preserve"> --data '{</w:t>
        <w:br/>
        <w:t xml:space="preserve"> "id": "tmpl_12345",</w:t>
        <w:br/>
        <w:t xml:space="preserve"> "name": "Account Warning - Revised"</w:t>
        <w:br/>
        <w:t xml:space="preserve">  }'</w:t>
      </w:r>
    </w:p>
    <w:p>
      <w:pPr>
        <w:pStyle w:val="Heading3"/>
      </w:pPr>
      <w:r>
        <w:t>Example 2: Disable a Template</w:t>
      </w:r>
    </w:p>
    <w:p>
      <w:r>
        <w:rPr>
          <w:b/>
          <w:color w:val="666666"/>
          <w:sz w:val="16"/>
        </w:rPr>
        <w:t>[bash]</w:t>
      </w:r>
    </w:p>
    <w:p>
      <w:pPr>
        <w:shd w:fill="F2F2F2" w:val="clear"/>
      </w:pPr>
      <w:r>
        <w:rPr>
          <w:rFonts w:ascii="Courier New" w:hAnsi="Courier New"/>
          <w:sz w:val="17"/>
        </w:rPr>
        <w:t>curl -i --request POST '{{BLUESKY_ENTRYWAY}}/xrpc/tools.ozone.communication.updateTemplate' \</w:t>
        <w:br/>
        <w:t xml:space="preserve"> --header 'Accept: application/json' \</w:t>
        <w:br/>
        <w:t xml:space="preserve"> --header 'Content-Type: application/json' \</w:t>
        <w:br/>
        <w:t xml:space="preserve"> --data '{</w:t>
        <w:br/>
        <w:t xml:space="preserve"> "id": "tmpl_12345",</w:t>
        <w:br/>
        <w:t xml:space="preserve"> "disabled": true</w:t>
        <w:br/>
        <w:t xml:space="preserve">  }'</w:t>
      </w:r>
    </w:p>
    <w:p>
      <w:pPr>
        <w:pStyle w:val="Heading3"/>
      </w:pPr>
      <w:r>
        <w:t>Example 3: Update Email Subject and Language</w:t>
      </w:r>
    </w:p>
    <w:p>
      <w:r>
        <w:rPr>
          <w:b/>
          <w:color w:val="666666"/>
          <w:sz w:val="16"/>
        </w:rPr>
        <w:t>[bash]</w:t>
      </w:r>
    </w:p>
    <w:p>
      <w:pPr>
        <w:shd w:fill="F2F2F2" w:val="clear"/>
      </w:pPr>
      <w:r>
        <w:rPr>
          <w:rFonts w:ascii="Courier New" w:hAnsi="Courier New"/>
          <w:sz w:val="17"/>
        </w:rPr>
        <w:t>curl -i --request POST '{{BLUESKY_ENTRYWAY}}/xrpc/tools.ozone.communication.updateTemplate' \</w:t>
        <w:br/>
        <w:t xml:space="preserve"> --header 'Accept: application/json' \</w:t>
        <w:br/>
        <w:t xml:space="preserve"> --header 'Content-Type: application/json' \</w:t>
        <w:br/>
        <w:t xml:space="preserve"> --data '{</w:t>
        <w:br/>
        <w:t xml:space="preserve"> "id": "tmpl_12345",</w:t>
        <w:br/>
        <w:t xml:space="preserve"> "subject": "Avis important concernant votre compte",</w:t>
        <w:br/>
        <w:t xml:space="preserve"> "lang": "fr"</w:t>
        <w:br/>
        <w:t xml:space="preserve">  }'</w:t>
      </w:r>
    </w:p>
    <w:p>
      <w:pPr>
        <w:pStyle w:val="Heading3"/>
      </w:pPr>
      <w:r>
        <w:t>Behavior</w:t>
      </w:r>
    </w:p>
    <w:p>
      <w:pPr>
        <w:pStyle w:val="ListBullet"/>
      </w:pPr>
      <w:r>
        <w:t>Accepts a JSON body containing the id of the template to update.</w:t>
      </w:r>
    </w:p>
    <w:p>
      <w:pPr>
        <w:pStyle w:val="ListBullet"/>
      </w:pPr>
      <w:r>
        <w:t>Applies partial updates for any provided optional fields.</w:t>
      </w:r>
    </w:p>
    <w:p>
      <w:pPr>
        <w:pStyle w:val="ListBullet"/>
      </w:pPr>
      <w:r>
        <w:t>Returns the updated template record.</w:t>
      </w:r>
    </w:p>
    <w:p>
      <w:pPr>
        <w:pStyle w:val="Heading3"/>
      </w:pPr>
      <w:r>
        <w:t>Notes</w:t>
      </w:r>
    </w:p>
    <w:p>
      <w:pPr>
        <w:pStyle w:val="ListBullet"/>
      </w:pPr>
      <w:r>
        <w:t>Requests are typically directed to the user’s PDS instance and proxied to the appropriate Ozone instance (per the service proxying mechanism described in the source documentation).</w:t>
      </w:r>
    </w:p>
    <w:p>
      <w:pPr>
        <w:pStyle w:val="ListBullet"/>
      </w:pPr>
      <w:r>
        <w:t>contentMarkdown may contain variable placeholders.</w:t>
      </w:r>
    </w:p>
    <w:p>
      <w:pPr>
        <w:pStyle w:val="Heading3"/>
      </w:pPr>
      <w:r>
        <w:t>Error Handling</w:t>
      </w:r>
    </w:p>
    <w:p>
      <w:pPr>
        <w:pStyle w:val="ListBullet"/>
      </w:pPr>
      <w:r>
        <w:t>400 Bad Request: Invalid input, expired/invalid token, or duplicate template name (see documented error values).</w:t>
      </w:r>
    </w:p>
    <w:p>
      <w:pPr>
        <w:pStyle w:val="ListBullet"/>
      </w:pPr>
      <w:r>
        <w:t>401 Unauthorized: Missing or invalid authentication.</w:t>
      </w:r>
    </w:p>
    <w:p>
      <w:pPr>
        <w:pStyle w:val="Heading3"/>
      </w:pPr>
      <w:r>
        <w:t>Related ozoneCommunicationTemplates actions</w:t>
      </w:r>
    </w:p>
    <w:p>
      <w:pPr>
        <w:pStyle w:val="ListBullet"/>
      </w:pPr>
      <w:r>
        <w:t>[GET] List Ozone Communication Templates — /xrpc/tools.ozone.communication.listTemplates</w:t>
      </w:r>
    </w:p>
    <w:p>
      <w:r>
        <w:br w:type="page"/>
      </w:r>
    </w:p>
    <w:p>
      <w:pPr>
        <w:pStyle w:val="Heading2"/>
      </w:pPr>
      <w:r>
        <w:t>124. [GET] Get an Account's History (Ozone Hosting)</w:t>
      </w:r>
    </w:p>
    <w:p>
      <w:r>
        <w:rPr>
          <w:b/>
        </w:rPr>
        <w:t xml:space="preserve">Endpoint: </w:t>
      </w:r>
      <w:r>
        <w:rPr>
          <w:rFonts w:ascii="Courier New" w:hAnsi="Courier New"/>
          <w:sz w:val="18"/>
        </w:rPr>
        <w:t>/xrpc/tools.ozone.hosting.getAccountHistory</w:t>
      </w:r>
    </w:p>
    <w:p>
      <w:pPr>
        <w:pStyle w:val="Heading3"/>
      </w:pPr>
      <w:r>
        <w:t>Prerequisites</w:t>
      </w:r>
    </w:p>
    <w:p>
      <w:pPr>
        <w:pStyle w:val="ListBullet"/>
      </w:pPr>
      <w:r>
        <w:t>Access to the Ozone moderation service APIs</w:t>
      </w:r>
    </w:p>
    <w:p>
      <w:pPr>
        <w:pStyle w:val="ListBullet"/>
      </w:pPr>
      <w:r>
        <w:t>The account DID to look up</w:t>
      </w:r>
    </w:p>
    <w:p>
      <w:pPr>
        <w:pStyle w:val="Heading3"/>
      </w:pPr>
      <w:r>
        <w:t>Method</w:t>
      </w:r>
    </w:p>
    <w:p>
      <w:r>
        <w:t>GET</w:t>
      </w:r>
    </w:p>
    <w:p>
      <w:pPr>
        <w:pStyle w:val="Heading3"/>
      </w:pPr>
      <w:r>
        <w:t>URL</w:t>
      </w:r>
    </w:p>
    <w:p>
      <w:r>
        <w:t>{{BLUESKY_ENTRYWAY}}/xrpc/tools.ozone.hosting.getAccountHistory</w:t>
      </w:r>
    </w:p>
    <w:p>
      <w:pPr>
        <w:pStyle w:val="Heading3"/>
      </w:pPr>
      <w:r>
        <w:t>Description</w:t>
      </w:r>
    </w:p>
    <w:p>
      <w:r>
        <w:t>Gets an account’s history (for example, a log of updated email addresses or other identity information) from the Ozone moderation service APIs.</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send query parameters inside the request body for this GET endpoint.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did</w:t>
            </w:r>
          </w:p>
        </w:tc>
        <w:tc>
          <w:tcPr>
            <w:tcW w:type="dxa" w:w="2880"/>
          </w:tcPr>
          <w:p>
            <w:r>
              <w:t>string</w:t>
            </w:r>
          </w:p>
        </w:tc>
        <w:tc>
          <w:tcPr>
            <w:tcW w:type="dxa" w:w="2880"/>
          </w:tcPr>
          <w:p>
            <w:r>
              <w:t>The DID of the account to fetch history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events</w:t>
            </w:r>
          </w:p>
        </w:tc>
        <w:tc>
          <w:tcPr>
            <w:tcW w:type="dxa" w:w="2880"/>
          </w:tcPr>
          <w:p>
            <w:r>
              <w:t>array of string (enum)</w:t>
            </w:r>
          </w:p>
        </w:tc>
        <w:tc>
          <w:tcPr>
            <w:tcW w:type="dxa" w:w="2880"/>
          </w:tcPr>
          <w:p>
            <w:r>
              <w:t>Filter by event type(s). Allowed values: accountCreated, emailUpdated, emailConfirmed, passwordUpdated, handleUpdated.</w:t>
            </w:r>
          </w:p>
        </w:tc>
      </w:tr>
      <w:tr>
        <w:tc>
          <w:tcPr>
            <w:tcW w:type="dxa" w:w="2880"/>
          </w:tcPr>
          <w:p>
            <w:r>
              <w:t>cursor</w:t>
            </w:r>
          </w:p>
        </w:tc>
        <w:tc>
          <w:tcPr>
            <w:tcW w:type="dxa" w:w="2880"/>
          </w:tcPr>
          <w:p>
            <w:r>
              <w:t>string</w:t>
            </w:r>
          </w:p>
        </w:tc>
        <w:tc>
          <w:tcPr>
            <w:tcW w:type="dxa" w:w="2880"/>
          </w:tcPr>
          <w:p>
            <w:r>
              <w:t>Pagination cursor.</w:t>
            </w:r>
          </w:p>
        </w:tc>
      </w:tr>
      <w:tr>
        <w:tc>
          <w:tcPr>
            <w:tcW w:type="dxa" w:w="2880"/>
          </w:tcPr>
          <w:p>
            <w:r>
              <w:t>limit</w:t>
            </w:r>
          </w:p>
        </w:tc>
        <w:tc>
          <w:tcPr>
            <w:tcW w:type="dxa" w:w="2880"/>
          </w:tcPr>
          <w:p>
            <w:r>
              <w:t>integer</w:t>
            </w:r>
          </w:p>
        </w:tc>
        <w:tc>
          <w:tcPr>
            <w:tcW w:type="dxa" w:w="2880"/>
          </w:tcPr>
          <w:p>
            <w:r>
              <w:t>Maximum number of events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"cursor": "string",</w:t>
        <w:br/>
        <w:t xml:space="preserve"> "events": [</w:t>
        <w:br/>
        <w:t xml:space="preserve"> {</w:t>
        <w:br/>
        <w:t xml:space="preserve"> "details": {},</w:t>
        <w:br/>
        <w:t xml:space="preserve"> "createdBy": "string",</w:t>
        <w:br/>
        <w:t xml:space="preserve"> "createdAt": "string"</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"string"</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null,</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for fetching the next page of results (if present).</w:t>
            </w:r>
          </w:p>
        </w:tc>
      </w:tr>
      <w:tr>
        <w:tc>
          <w:tcPr>
            <w:tcW w:type="dxa" w:w="2880"/>
          </w:tcPr>
          <w:p>
            <w:r>
              <w:t>events</w:t>
            </w:r>
          </w:p>
        </w:tc>
        <w:tc>
          <w:tcPr>
            <w:tcW w:type="dxa" w:w="2880"/>
          </w:tcPr>
          <w:p>
            <w:r>
              <w:t>array</w:t>
            </w:r>
          </w:p>
        </w:tc>
        <w:tc>
          <w:tcPr>
            <w:tcW w:type="dxa" w:w="2880"/>
          </w:tcPr>
          <w:p>
            <w:r>
              <w:t>List of account history events.</w:t>
            </w:r>
          </w:p>
        </w:tc>
      </w:tr>
      <w:tr>
        <w:tc>
          <w:tcPr>
            <w:tcW w:type="dxa" w:w="2880"/>
          </w:tcPr>
          <w:p>
            <w:r>
              <w:t>events.details</w:t>
            </w:r>
          </w:p>
        </w:tc>
        <w:tc>
          <w:tcPr>
            <w:tcW w:type="dxa" w:w="2880"/>
          </w:tcPr>
          <w:p>
            <w:r>
              <w:t>object</w:t>
            </w:r>
          </w:p>
        </w:tc>
        <w:tc>
          <w:tcPr>
            <w:tcW w:type="dxa" w:w="2880"/>
          </w:tcPr>
          <w:p>
            <w:r>
              <w:t>Event-specific details. Documented as one of: tools.ozone.hosting.getAccountHistory.accountCreated, tools.ozone.hosting.getAccountHistory.emailUpdated, tools.ozone.hosting.getAccountHistory.emailConfirmed, tools.ozone.hosting.getAccountHistory.passwordUpdated, tools.ozone.hosting.getAccountHistory.handleUpdated.</w:t>
            </w:r>
          </w:p>
        </w:tc>
      </w:tr>
      <w:tr>
        <w:tc>
          <w:tcPr>
            <w:tcW w:type="dxa" w:w="2880"/>
          </w:tcPr>
          <w:p>
            <w:r>
              <w:t>events.createdBy</w:t>
            </w:r>
          </w:p>
        </w:tc>
        <w:tc>
          <w:tcPr>
            <w:tcW w:type="dxa" w:w="2880"/>
          </w:tcPr>
          <w:p>
            <w:r>
              <w:t>string</w:t>
            </w:r>
          </w:p>
        </w:tc>
        <w:tc>
          <w:tcPr>
            <w:tcW w:type="dxa" w:w="2880"/>
          </w:tcPr>
          <w:p>
            <w:r>
              <w:t>Identifier of the actor that created the event.</w:t>
            </w:r>
          </w:p>
        </w:tc>
      </w:tr>
      <w:tr>
        <w:tc>
          <w:tcPr>
            <w:tcW w:type="dxa" w:w="2880"/>
          </w:tcPr>
          <w:p>
            <w:r>
              <w:t>events.createdAt</w:t>
            </w:r>
          </w:p>
        </w:tc>
        <w:tc>
          <w:tcPr>
            <w:tcW w:type="dxa" w:w="2880"/>
          </w:tcPr>
          <w:p>
            <w:r>
              <w:t>string</w:t>
            </w:r>
          </w:p>
        </w:tc>
        <w:tc>
          <w:tcPr>
            <w:tcW w:type="dxa" w:w="2880"/>
          </w:tcPr>
          <w:p>
            <w:r>
              <w:t>Timestamp when the event was created.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'{{BLUESKY_ENTRYWAY}}/xrpc/tools.ozone.hosting.getAccountHistory?did=did%3Aplc%3Aabcdefghijklmnopqrstuvwxyz&amp;limit=50'</w:t>
      </w:r>
    </w:p>
    <w:p>
      <w:pPr>
        <w:pStyle w:val="Heading3"/>
      </w:pPr>
      <w:r>
        <w:t>Example Usage</w:t>
      </w:r>
    </w:p>
    <w:p>
      <w:pPr>
        <w:pStyle w:val="Heading3"/>
      </w:pPr>
      <w:r>
        <w:t>Example 1: Get full account history</w:t>
      </w:r>
    </w:p>
    <w:p>
      <w:r>
        <w:rPr>
          <w:b/>
          <w:color w:val="666666"/>
          <w:sz w:val="16"/>
        </w:rPr>
        <w:t>[bash]</w:t>
      </w:r>
    </w:p>
    <w:p>
      <w:pPr>
        <w:shd w:fill="F2F2F2" w:val="clear"/>
      </w:pPr>
      <w:r>
        <w:rPr>
          <w:rFonts w:ascii="Courier New" w:hAnsi="Courier New"/>
          <w:sz w:val="17"/>
        </w:rPr>
        <w:t>curl -sS --location \</w:t>
        <w:br/>
        <w:t xml:space="preserve"> '{{BLUESKY_ENTRYWAY}}/xrpc/tools.ozone.hosting.getAccountHistory?did=did%3Aplc%3Aabcdefghijklmnopqrstuvwxyz'</w:t>
      </w:r>
    </w:p>
    <w:p>
      <w:pPr>
        <w:pStyle w:val="Heading3"/>
      </w:pPr>
      <w:r>
        <w:t>Example 2: Filter by specific event types</w:t>
      </w:r>
    </w:p>
    <w:p>
      <w:r>
        <w:rPr>
          <w:b/>
          <w:color w:val="666666"/>
          <w:sz w:val="16"/>
        </w:rPr>
        <w:t>[bash]</w:t>
      </w:r>
    </w:p>
    <w:p>
      <w:pPr>
        <w:shd w:fill="F2F2F2" w:val="clear"/>
      </w:pPr>
      <w:r>
        <w:rPr>
          <w:rFonts w:ascii="Courier New" w:hAnsi="Courier New"/>
          <w:sz w:val="17"/>
        </w:rPr>
        <w:t>curl -sS --location \</w:t>
        <w:br/>
        <w:t xml:space="preserve"> '{{BLUESKY_ENTRYWAY}}/xrpc/tools.ozone.hosting.getAccountHistory?did=did%3Aplc%3Aabcdefghijklmnopqrstuvwxyz&amp;events=emailUpdated&amp;events=handleUpdated&amp;limit=25'</w:t>
      </w:r>
    </w:p>
    <w:p>
      <w:pPr>
        <w:pStyle w:val="Heading3"/>
      </w:pPr>
      <w:r>
        <w:t>Example 3: Paginate using cursor</w:t>
      </w:r>
    </w:p>
    <w:p>
      <w:r>
        <w:rPr>
          <w:b/>
          <w:color w:val="666666"/>
          <w:sz w:val="16"/>
        </w:rPr>
        <w:t>[bash]</w:t>
      </w:r>
    </w:p>
    <w:p>
      <w:pPr>
        <w:shd w:fill="F2F2F2" w:val="clear"/>
      </w:pPr>
      <w:r>
        <w:rPr>
          <w:rFonts w:ascii="Courier New" w:hAnsi="Courier New"/>
          <w:sz w:val="17"/>
        </w:rPr>
        <w:t>curl -sS --location \</w:t>
        <w:br/>
        <w:t xml:space="preserve"> '{{BLUESKY_ENTRYWAY}}/xrpc/tools.ozone.hosting.getAccountHistory?did=did%3Aplc%3Aabcdefghijklmnopqrstuvwxyz&amp;cursor=opaqueCursorValue&amp;limit=50'</w:t>
      </w:r>
    </w:p>
    <w:p>
      <w:pPr>
        <w:pStyle w:val="Heading3"/>
      </w:pPr>
      <w:r>
        <w:t>Notes</w:t>
      </w:r>
    </w:p>
    <w:p>
      <w:pPr>
        <w:pStyle w:val="ListBullet"/>
      </w:pPr>
      <w:r>
        <w:t>This endpoint is part of the Ozone moderation service APIs.</w:t>
      </w:r>
    </w:p>
    <w:p>
      <w:pPr>
        <w:pStyle w:val="ListBullet"/>
      </w:pPr>
      <w:r>
        <w:t>The documentation notes requests are typically directed to the user’s PDS instance and proxied to the Ozone instance indicated by the DID in the service proxying header; admin authentication may also be possible with requests sent directly to the Ozone instance.</w:t>
      </w:r>
    </w:p>
    <w:p>
      <w:r>
        <w:br w:type="page"/>
      </w:r>
    </w:p>
    <w:p>
      <w:pPr>
        <w:pStyle w:val="Heading2"/>
      </w:pPr>
      <w:r>
        <w:t>125. [POST] Cancel Scheduled Moderation Actions for Subjects</w:t>
      </w:r>
    </w:p>
    <w:p>
      <w:r>
        <w:rPr>
          <w:b/>
        </w:rPr>
        <w:t xml:space="preserve">Endpoint: </w:t>
      </w:r>
      <w:r>
        <w:rPr>
          <w:rFonts w:ascii="Courier New" w:hAnsi="Courier New"/>
          <w:sz w:val="18"/>
        </w:rPr>
        <w:t>/xrpc/tools.ozone.moderation.cancelScheduledActions</w:t>
      </w:r>
    </w:p>
    <w:p>
      <w:pPr>
        <w:pStyle w:val="Heading3"/>
      </w:pPr>
      <w:r>
        <w:t>Prerequisites</w:t>
      </w:r>
    </w:p>
    <w:p>
      <w:pPr>
        <w:pStyle w:val="ListBullet"/>
      </w:pPr>
      <w:r>
        <w:t>Access to the Ozone moderation service APIs</w:t>
      </w:r>
    </w:p>
    <w:p>
      <w:pPr>
        <w:pStyle w:val="ListBullet"/>
      </w:pPr>
      <w:r>
        <w:t>Ability to cancel scheduled moderation actions for the specified subjects</w:t>
      </w:r>
    </w:p>
    <w:p>
      <w:pPr>
        <w:pStyle w:val="Heading3"/>
      </w:pPr>
      <w:r>
        <w:t>Method</w:t>
      </w:r>
    </w:p>
    <w:p>
      <w:r>
        <w:t>POST</w:t>
      </w:r>
    </w:p>
    <w:p>
      <w:pPr>
        <w:pStyle w:val="Heading3"/>
      </w:pPr>
      <w:r>
        <w:t>URL</w:t>
      </w:r>
    </w:p>
    <w:p>
      <w:r>
        <w:t>{{BLUESKY_ENTRYWAY}}/xrpc/tools.ozone.moderation.cancelScheduledActions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Cancels all pending scheduled moderation actions for the specified subjects. This endpoint is part of the Ozone moderation service APIs and is typically proxied via the user’s PDS to the relevant Ozone instance.</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ListBullet"/>
      </w:pPr>
      <w:r>
        <w:t>The request body must be JSON (Content-Type: application/json) and include all required fields.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subjects</w:t>
            </w:r>
          </w:p>
        </w:tc>
        <w:tc>
          <w:tcPr>
            <w:tcW w:type="dxa" w:w="2880"/>
          </w:tcPr>
          <w:p>
            <w:r>
              <w:t>string[]</w:t>
            </w:r>
          </w:p>
        </w:tc>
        <w:tc>
          <w:tcPr>
            <w:tcW w:type="dxa" w:w="2880"/>
          </w:tcPr>
          <w:p>
            <w:r>
              <w:t>List of subject identifiers to cancel pending scheduled moderation actions for.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string</w:t>
            </w:r>
          </w:p>
        </w:tc>
        <w:tc>
          <w:tcPr>
            <w:tcW w:type="dxa" w:w="2880"/>
          </w:tcPr>
          <w:p>
            <w:r>
              <w:t>Optional comment describing the reason for cancellation.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"succeeded": [</w:t>
        <w:br/>
        <w:t xml:space="preserve"> "did:plc:exampleone",</w:t>
        <w:br/>
        <w:t xml:space="preserve"> "did:plc:exampletwo"</w:t>
        <w:br/>
        <w:t xml:space="preserve"> ],</w:t>
        <w:br/>
        <w:t xml:space="preserve"> "failed": [</w:t>
        <w:br/>
        <w:t xml:space="preserve"> {</w:t>
        <w:br/>
        <w:t xml:space="preserve"> "did": "did:plc:examplethree",</w:t>
        <w:br/>
        <w:t xml:space="preserve"> "error": "Some failure reason",</w:t>
        <w:br/>
        <w:t xml:space="preserve"> "errorCode": "SomeOptionalErrorCode"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subjects list"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"Authentication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succeeded</w:t>
            </w:r>
          </w:p>
        </w:tc>
        <w:tc>
          <w:tcPr>
            <w:tcW w:type="dxa" w:w="2880"/>
          </w:tcPr>
          <w:p>
            <w:r>
              <w:t>string[]</w:t>
            </w:r>
          </w:p>
        </w:tc>
        <w:tc>
          <w:tcPr>
            <w:tcW w:type="dxa" w:w="2880"/>
          </w:tcPr>
          <w:p>
            <w:r>
              <w:t>Subjects for which scheduled moderation actions were successfully canceled.</w:t>
            </w:r>
          </w:p>
        </w:tc>
      </w:tr>
      <w:tr>
        <w:tc>
          <w:tcPr>
            <w:tcW w:type="dxa" w:w="2880"/>
          </w:tcPr>
          <w:p>
            <w:r>
              <w:t>failed</w:t>
            </w:r>
          </w:p>
        </w:tc>
        <w:tc>
          <w:tcPr>
            <w:tcW w:type="dxa" w:w="2880"/>
          </w:tcPr>
          <w:p>
            <w:r>
              <w:t>array</w:t>
            </w:r>
          </w:p>
        </w:tc>
        <w:tc>
          <w:tcPr>
            <w:tcW w:type="dxa" w:w="2880"/>
          </w:tcPr>
          <w:p>
            <w:r>
              <w:t>List of failures for subjects that could not be canceled.</w:t>
            </w:r>
          </w:p>
        </w:tc>
      </w:tr>
      <w:tr>
        <w:tc>
          <w:tcPr>
            <w:tcW w:type="dxa" w:w="2880"/>
          </w:tcPr>
          <w:p>
            <w:r>
              <w:t>failed.did</w:t>
            </w:r>
          </w:p>
        </w:tc>
        <w:tc>
          <w:tcPr>
            <w:tcW w:type="dxa" w:w="2880"/>
          </w:tcPr>
          <w:p>
            <w:r>
              <w:t>string</w:t>
            </w:r>
          </w:p>
        </w:tc>
        <w:tc>
          <w:tcPr>
            <w:tcW w:type="dxa" w:w="2880"/>
          </w:tcPr>
          <w:p>
            <w:r>
              <w:t>DID of the subject that failed cancellation.</w:t>
            </w:r>
          </w:p>
        </w:tc>
      </w:tr>
      <w:tr>
        <w:tc>
          <w:tcPr>
            <w:tcW w:type="dxa" w:w="2880"/>
          </w:tcPr>
          <w:p>
            <w:r>
              <w:t>failed.error</w:t>
            </w:r>
          </w:p>
        </w:tc>
        <w:tc>
          <w:tcPr>
            <w:tcW w:type="dxa" w:w="2880"/>
          </w:tcPr>
          <w:p>
            <w:r>
              <w:t>string</w:t>
            </w:r>
          </w:p>
        </w:tc>
        <w:tc>
          <w:tcPr>
            <w:tcW w:type="dxa" w:w="2880"/>
          </w:tcPr>
          <w:p>
            <w:r>
              <w:t>Human-readable error describing the failure.</w:t>
            </w:r>
          </w:p>
        </w:tc>
      </w:tr>
      <w:tr>
        <w:tc>
          <w:tcPr>
            <w:tcW w:type="dxa" w:w="2880"/>
          </w:tcPr>
          <w:p>
            <w:r>
              <w:t>failed.errorCode</w:t>
            </w:r>
          </w:p>
        </w:tc>
        <w:tc>
          <w:tcPr>
            <w:tcW w:type="dxa" w:w="2880"/>
          </w:tcPr>
          <w:p>
            <w:r>
              <w:t>string</w:t>
            </w:r>
          </w:p>
        </w:tc>
        <w:tc>
          <w:tcPr>
            <w:tcW w:type="dxa" w:w="2880"/>
          </w:tcPr>
          <w:p>
            <w:r>
              <w:t>Optional machine-readable error code.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'{{BLUESKY_ENTRYWAY}}/xrpc/tools.ozone.moderation.cancelScheduledActions' \</w:t>
        <w:br/>
        <w:t xml:space="preserve"> --header 'Accept: application/json' \</w:t>
        <w:br/>
        <w:t xml:space="preserve"> --header 'Content-Type: application/json' \</w:t>
        <w:br/>
        <w:t xml:space="preserve"> --data '{</w:t>
        <w:br/>
        <w:t xml:space="preserve"> "subjects": [</w:t>
        <w:br/>
        <w:t xml:space="preserve"> "did:plc:exampleone",</w:t>
        <w:br/>
        <w:t xml:space="preserve"> "did:plc:exampletwo"</w:t>
        <w:br/>
        <w:t xml:space="preserve">    ],</w:t>
        <w:br/>
        <w:t xml:space="preserve"> "comment": "Cancelling due to updated context"</w:t>
        <w:br/>
        <w:t xml:space="preserve">  }'</w:t>
      </w:r>
    </w:p>
    <w:p>
      <w:pPr>
        <w:pStyle w:val="Heading3"/>
      </w:pPr>
      <w:r>
        <w:t>Example Usage</w:t>
      </w:r>
    </w:p>
    <w:p>
      <w:pPr>
        <w:pStyle w:val="Heading3"/>
      </w:pPr>
      <w:r>
        <w:t>Example 1: Cancel scheduled actions for multiple subjects</w:t>
      </w:r>
    </w:p>
    <w:p>
      <w:r>
        <w:rPr>
          <w:b/>
          <w:color w:val="666666"/>
          <w:sz w:val="16"/>
        </w:rPr>
        <w:t>[bash]</w:t>
      </w:r>
    </w:p>
    <w:p>
      <w:pPr>
        <w:shd w:fill="F2F2F2" w:val="clear"/>
      </w:pPr>
      <w:r>
        <w:rPr>
          <w:rFonts w:ascii="Courier New" w:hAnsi="Courier New"/>
          <w:sz w:val="17"/>
        </w:rPr>
        <w:t>curl -X POST '{{BLUESKY_ENTRYWAY}}/xrpc/tools.ozone.moderation.cancelScheduledActions' \</w:t>
        <w:br/>
        <w:t xml:space="preserve"> -H 'Accept: application/json' \</w:t>
        <w:br/>
        <w:t xml:space="preserve"> -H 'Content-Type: application/json' \</w:t>
        <w:br/>
        <w:t xml:space="preserve"> -d '{</w:t>
        <w:br/>
        <w:t xml:space="preserve"> "subjects": ["did:plc:aaa111", "did:plc:bbb222"]</w:t>
        <w:br/>
        <w:t xml:space="preserve">  }'</w:t>
      </w:r>
    </w:p>
    <w:p>
      <w:pPr>
        <w:pStyle w:val="Heading3"/>
      </w:pPr>
      <w:r>
        <w:t>Example 2: Include a cancellation comment</w:t>
      </w:r>
    </w:p>
    <w:p>
      <w:r>
        <w:rPr>
          <w:b/>
          <w:color w:val="666666"/>
          <w:sz w:val="16"/>
        </w:rPr>
        <w:t>[bash]</w:t>
      </w:r>
    </w:p>
    <w:p>
      <w:pPr>
        <w:shd w:fill="F2F2F2" w:val="clear"/>
      </w:pPr>
      <w:r>
        <w:rPr>
          <w:rFonts w:ascii="Courier New" w:hAnsi="Courier New"/>
          <w:sz w:val="17"/>
        </w:rPr>
        <w:t>curl -X POST '{{BLUESKY_ENTRYWAY}}/xrpc/tools.ozone.moderation.cancelScheduledActions' \</w:t>
        <w:br/>
        <w:t xml:space="preserve"> -H 'Accept: application/json' \</w:t>
        <w:br/>
        <w:t xml:space="preserve"> -H 'Content-Type: application/json' \</w:t>
        <w:br/>
        <w:t xml:space="preserve"> -d '{</w:t>
        <w:br/>
        <w:t xml:space="preserve"> "subjects": ["did:plc:ccc333"],</w:t>
        <w:br/>
        <w:t xml:space="preserve"> "comment": "User appealed; actions no longer needed"</w:t>
        <w:br/>
        <w:t xml:space="preserve">  }'</w:t>
      </w:r>
    </w:p>
    <w:p>
      <w:pPr>
        <w:pStyle w:val="Heading3"/>
      </w:pPr>
      <w:r>
        <w:t>Behavior</w:t>
      </w:r>
    </w:p>
    <w:p>
      <w:pPr>
        <w:pStyle w:val="ListBullet"/>
      </w:pPr>
      <w:r>
        <w:t>Validates the JSON request body and the presence of subjects.</w:t>
      </w:r>
    </w:p>
    <w:p>
      <w:pPr>
        <w:pStyle w:val="ListBullet"/>
      </w:pPr>
      <w:r>
        <w:t>Attempts to cancel all pending scheduled moderation actions for each provided subject.</w:t>
      </w:r>
    </w:p>
    <w:p>
      <w:pPr>
        <w:pStyle w:val="ListBullet"/>
      </w:pPr>
      <w:r>
        <w:t>Returns which subjects succeeded and which failed, including per-subject failure details.</w:t>
      </w:r>
    </w:p>
    <w:p>
      <w:pPr>
        <w:pStyle w:val="Heading3"/>
      </w:pPr>
      <w:r>
        <w:t>Notes</w:t>
      </w:r>
    </w:p>
    <w:p>
      <w:pPr>
        <w:pStyle w:val="ListBullet"/>
      </w:pPr>
      <w:r>
        <w:t>This endpoint is part of the Ozone moderation service APIs.</w:t>
      </w:r>
    </w:p>
    <w:p>
      <w:pPr>
        <w:pStyle w:val="ListBullet"/>
      </w:pPr>
      <w:r>
        <w:t>Requests are often sent to a user’s PDS and proxied to the Ozone instance indicated by service proxying configuration.</w:t>
      </w:r>
    </w:p>
    <w:p>
      <w:pPr>
        <w:pStyle w:val="Heading3"/>
      </w:pPr>
      <w:r>
        <w:t>Error Handling</w:t>
      </w:r>
    </w:p>
    <w:p>
      <w:pPr>
        <w:pStyle w:val="ListBullet"/>
      </w:pPr>
      <w:r>
        <w:t>200 OK: Returns succeeded and failed arrays describing outcomes per subject.</w:t>
      </w:r>
    </w:p>
    <w:p>
      <w:pPr>
        <w:pStyle w:val="ListBullet"/>
      </w:pPr>
      <w:r>
        <w:t>400 Bad Request: Returns error (one of InvalidRequest, ExpiredToken, InvalidToken) and a message.</w:t>
      </w:r>
    </w:p>
    <w:p>
      <w:pPr>
        <w:pStyle w:val="ListBullet"/>
      </w:pPr>
      <w:r>
        <w:t>401 Unauthorized: Returns an error value and a message indicating the request is unauthorized.</w:t>
      </w:r>
    </w:p>
    <w:p>
      <w:r>
        <w:br w:type="page"/>
      </w:r>
    </w:p>
    <w:p>
      <w:pPr>
        <w:pStyle w:val="Heading2"/>
      </w:pPr>
      <w:r>
        <w:t>126. [POST] Emit a Moderation Event</w:t>
      </w:r>
    </w:p>
    <w:p>
      <w:r>
        <w:rPr>
          <w:b/>
        </w:rPr>
        <w:t xml:space="preserve">Endpoint: </w:t>
      </w:r>
      <w:r>
        <w:rPr>
          <w:rFonts w:ascii="Courier New" w:hAnsi="Courier New"/>
          <w:sz w:val="18"/>
        </w:rPr>
        <w:t>/xrpc/tools.ozone.moderation.emitEvent</w:t>
      </w:r>
    </w:p>
    <w:p>
      <w:pPr>
        <w:pStyle w:val="Heading3"/>
      </w:pPr>
      <w:r>
        <w:t>Emit a Moderation Event (Take Action on a Subject)</w:t>
      </w:r>
    </w:p>
    <w:p>
      <w:pPr>
        <w:pStyle w:val="Heading3"/>
      </w:pPr>
      <w:r>
        <w:t>Prerequisites</w:t>
      </w:r>
    </w:p>
    <w:p>
      <w:pPr>
        <w:pStyle w:val="ListBullet"/>
      </w:pPr>
      <w:r>
        <w:t>Access to the Ozone moderation service APIs</w:t>
      </w:r>
    </w:p>
    <w:p>
      <w:pPr>
        <w:pStyle w:val="ListBullet"/>
      </w:pPr>
      <w:r>
        <w:t>Ability to take moderation actions on actors/content (moderator/admin capability, depending on deployment)</w:t>
      </w:r>
    </w:p>
    <w:p>
      <w:pPr>
        <w:pStyle w:val="ListBullet"/>
      </w:pPr>
      <w:r>
        <w:t>You must know the moderation subject you want to act on (by DID, or by record URI+CID)</w:t>
      </w:r>
    </w:p>
    <w:p>
      <w:pPr>
        <w:pStyle w:val="Heading3"/>
      </w:pPr>
      <w:r>
        <w:t>Method</w:t>
      </w:r>
    </w:p>
    <w:p>
      <w:r>
        <w:t>POST</w:t>
      </w:r>
    </w:p>
    <w:p>
      <w:pPr>
        <w:pStyle w:val="Heading3"/>
      </w:pPr>
      <w:r>
        <w:t>URL</w:t>
      </w:r>
    </w:p>
    <w:p>
      <w:r>
        <w:t>{{BLUESKY_ENTRYWAY}}/xrpc/tools.ozone.moderation.emitEvent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Takes a moderation action by emitting a moderation event against a subject (an account by DID, or a specific record by URI+CID). This endpoint is part of the Ozone moderation service APIs; requests are typically sent to a user’s PDS and proxied to the appropriate Ozone instance (as described in the Bluesky/atproto “API Hosts and Auth” guidance).</w:t>
      </w:r>
    </w:p>
    <w:p>
      <w:pPr>
        <w:pStyle w:val="Heading3"/>
      </w:pPr>
      <w:r>
        <w:t>Enforcement Rules</w:t>
      </w:r>
    </w:p>
    <w:p>
      <w:pPr>
        <w:pStyle w:val="ListBullet"/>
      </w:pPr>
      <w:r>
        <w:t>This endpoint has no path parameters.</w:t>
      </w:r>
    </w:p>
    <w:p>
      <w:pPr>
        <w:pStyle w:val="ListBullet"/>
      </w:pPr>
      <w:r>
        <w:t xml:space="preserve">When executing the action, ensure to send Query Parameters in the URL as query parameters (not in the body). </w:t>
        <w:br/>
        <w:br/>
        <w:t>(No query parameters are documented for this endpoint.)</w:t>
      </w:r>
    </w:p>
    <w:p>
      <w:pPr>
        <w:pStyle w:val="ListBullet"/>
      </w:pPr>
      <w:r>
        <w:t>The request must include a JSON request body with the required fields described below.</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w:t>
            </w:r>
          </w:p>
        </w:tc>
        <w:tc>
          <w:tcPr>
            <w:tcW w:type="dxa" w:w="2880"/>
          </w:tcPr>
          <w:p>
            <w:r>
              <w:t>object (union)</w:t>
            </w:r>
          </w:p>
        </w:tc>
        <w:tc>
          <w:tcPr>
            <w:tcW w:type="dxa" w:w="2880"/>
          </w:tcPr>
          <w:p>
            <w:r>
              <w:t>Required. The moderation event payload. The exact shape depends on the kind of action/event being emitted (see event (oneOf) below).</w:t>
            </w:r>
          </w:p>
        </w:tc>
      </w:tr>
      <w:tr>
        <w:tc>
          <w:tcPr>
            <w:tcW w:type="dxa" w:w="2880"/>
          </w:tcPr>
          <w:p>
            <w:r>
              <w:t>subject</w:t>
            </w:r>
          </w:p>
        </w:tc>
        <w:tc>
          <w:tcPr>
            <w:tcW w:type="dxa" w:w="2880"/>
          </w:tcPr>
          <w:p>
            <w:r>
              <w:t>object (union)</w:t>
            </w:r>
          </w:p>
        </w:tc>
        <w:tc>
          <w:tcPr>
            <w:tcW w:type="dxa" w:w="2880"/>
          </w:tcPr>
          <w:p>
            <w:r>
              <w:t>Required. The subject the event applies to. Either { "did": "..." } or { "uri": "...", "cid": "..." }.</w:t>
            </w:r>
          </w:p>
        </w:tc>
      </w:tr>
      <w:tr>
        <w:tc>
          <w:tcPr>
            <w:tcW w:type="dxa" w:w="2880"/>
          </w:tcPr>
          <w:p>
            <w:r>
              <w:t>createdBy</w:t>
            </w:r>
          </w:p>
        </w:tc>
        <w:tc>
          <w:tcPr>
            <w:tcW w:type="dxa" w:w="2880"/>
          </w:tcPr>
          <w:p>
            <w:r>
              <w:t>string</w:t>
            </w:r>
          </w:p>
        </w:tc>
        <w:tc>
          <w:tcPr>
            <w:tcW w:type="dxa" w:w="2880"/>
          </w:tcPr>
          <w:p>
            <w:r>
              <w:t>Required. DID/identifier of the moderator (creator) emitting the event.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subjectBlobCids</w:t>
            </w:r>
          </w:p>
        </w:tc>
        <w:tc>
          <w:tcPr>
            <w:tcW w:type="dxa" w:w="2880"/>
          </w:tcPr>
          <w:p>
            <w:r>
              <w:t>string[]</w:t>
            </w:r>
          </w:p>
        </w:tc>
        <w:tc>
          <w:tcPr>
            <w:tcW w:type="dxa" w:w="2880"/>
          </w:tcPr>
          <w:p>
            <w:r>
              <w:t>Optional. Blob CIDs associated with the subject/event.</w:t>
            </w:r>
          </w:p>
        </w:tc>
      </w:tr>
      <w:tr>
        <w:tc>
          <w:tcPr>
            <w:tcW w:type="dxa" w:w="2880"/>
          </w:tcPr>
          <w:p>
            <w:r>
              <w:t>modTool</w:t>
            </w:r>
          </w:p>
        </w:tc>
        <w:tc>
          <w:tcPr>
            <w:tcW w:type="dxa" w:w="2880"/>
          </w:tcPr>
          <w:p>
            <w:r>
              <w:t>object</w:t>
            </w:r>
          </w:p>
        </w:tc>
        <w:tc>
          <w:tcPr>
            <w:tcW w:type="dxa" w:w="2880"/>
          </w:tcPr>
          <w:p>
            <w:r>
              <w:t>Optional. Metadata about the tool/source emitting the event.</w:t>
            </w:r>
          </w:p>
        </w:tc>
      </w:tr>
      <w:tr>
        <w:tc>
          <w:tcPr>
            <w:tcW w:type="dxa" w:w="2880"/>
          </w:tcPr>
          <w:p>
            <w:r>
              <w:t>modTool.name</w:t>
            </w:r>
          </w:p>
        </w:tc>
        <w:tc>
          <w:tcPr>
            <w:tcW w:type="dxa" w:w="2880"/>
          </w:tcPr>
          <w:p>
            <w:r>
              <w:t>string</w:t>
            </w:r>
          </w:p>
        </w:tc>
        <w:tc>
          <w:tcPr>
            <w:tcW w:type="dxa" w:w="2880"/>
          </w:tcPr>
          <w:p>
            <w:r>
              <w:t>Required if modTool is provided. Name/identifier of the source (e.g., automod, ozone/workspace).</w:t>
            </w:r>
          </w:p>
        </w:tc>
      </w:tr>
      <w:tr>
        <w:tc>
          <w:tcPr>
            <w:tcW w:type="dxa" w:w="2880"/>
          </w:tcPr>
          <w:p>
            <w:r>
              <w:t>modTool.meta</w:t>
            </w:r>
          </w:p>
        </w:tc>
        <w:tc>
          <w:tcPr>
            <w:tcW w:type="dxa" w:w="2880"/>
          </w:tcPr>
          <w:p>
            <w:r>
              <w:t>any</w:t>
            </w:r>
          </w:p>
        </w:tc>
        <w:tc>
          <w:tcPr>
            <w:tcW w:type="dxa" w:w="2880"/>
          </w:tcPr>
          <w:p>
            <w:r>
              <w:t>Optional. Arbitrary metadata.</w:t>
            </w:r>
          </w:p>
        </w:tc>
      </w:tr>
      <w:tr>
        <w:tc>
          <w:tcPr>
            <w:tcW w:type="dxa" w:w="2880"/>
          </w:tcPr>
          <w:p>
            <w:r>
              <w:t>externalId</w:t>
            </w:r>
          </w:p>
        </w:tc>
        <w:tc>
          <w:tcPr>
            <w:tcW w:type="dxa" w:w="2880"/>
          </w:tcPr>
          <w:p>
            <w:r>
              <w:t>string</w:t>
            </w:r>
          </w:p>
        </w:tc>
        <w:tc>
          <w:tcPr>
            <w:tcW w:type="dxa" w:w="2880"/>
          </w:tcPr>
          <w:p>
            <w:r>
              <w:t>Optional. External ID used for deduplication. Request fails if an event of the same type with the same externalId already exists for the same subject.</w:t>
            </w:r>
          </w:p>
        </w:tc>
      </w:tr>
    </w:tbl>
    <w:p/>
    <w:p>
      <w:pPr>
        <w:pStyle w:val="Heading3"/>
      </w:pPr>
      <w:r>
        <w:t>event (oneOf) Shapes</w:t>
      </w:r>
    </w:p>
    <w:p>
      <w:r>
        <w:t>The documentation indicates event is a OneOf union with multiple possible object shapes. Common fields appearing across variants include comment, durationInHours, policies, severityLevel, strikeCount, and others. Below are the shapes as provided (field requirements vary by variant):</w:t>
      </w:r>
    </w:p>
    <w:p>
      <w:pPr>
        <w:pStyle w:val="ListBullet"/>
      </w:pPr>
      <w:r>
        <w:t>{ comment: string; durationInHours: integer; acknowledgeAccountSubjects: boolean; policies: string[]; severityLevel: string; targetServices: ("appview"|"pds")[]; strikeCount: integer; strikeExpiresAt: string }</w:t>
      </w:r>
    </w:p>
    <w:p>
      <w:pPr>
        <w:pStyle w:val="ListBullet"/>
      </w:pPr>
      <w:r>
        <w:t>{ comment: string; acknowledgeAccountSubjects: boolean }</w:t>
      </w:r>
    </w:p>
    <w:p>
      <w:pPr>
        <w:pStyle w:val="ListBullet"/>
      </w:pPr>
      <w:r>
        <w:t>{ comment: string }</w:t>
      </w:r>
    </w:p>
    <w:p>
      <w:pPr>
        <w:pStyle w:val="ListBullet"/>
      </w:pPr>
      <w:r>
        <w:t>{ comment: string; sticky: boolean }</w:t>
      </w:r>
    </w:p>
    <w:p>
      <w:pPr>
        <w:pStyle w:val="ListBullet"/>
      </w:pPr>
      <w:r>
        <w:t>{ comment: string; createLabelVals: string[]; negateLabelVals: string[]; durationInHours: integer } (createLabelVals, negateLabelVals required)</w:t>
      </w:r>
    </w:p>
    <w:p>
      <w:pPr>
        <w:pStyle w:val="ListBullet"/>
      </w:pPr>
      <w:r>
        <w:t>{ comment: string; isReporterMuted: boolean; reportType: &lt;com.atproto.moderation.defs.reasonType&gt; } (reportType required)</w:t>
      </w:r>
    </w:p>
    <w:p>
      <w:pPr>
        <w:pStyle w:val="ListBullet"/>
      </w:pPr>
      <w:r>
        <w:t>{ comment: string; durationInHours: integer } (in at least one variant durationInHours is required)</w:t>
      </w:r>
    </w:p>
    <w:p>
      <w:pPr>
        <w:pStyle w:val="ListBullet"/>
      </w:pPr>
      <w:r>
        <w:t>{ comment: string - Describe reasoning behind the reversal. } (several “reversal” variants)</w:t>
      </w:r>
    </w:p>
    <w:p>
      <w:pPr>
        <w:pStyle w:val="ListBullet"/>
      </w:pPr>
      <w:r>
        <w:t>{ comment: string - Describe reasoning behind the reversal.; policies: string[]; severityLevel: string; strikeCount: integer }</w:t>
      </w:r>
    </w:p>
    <w:p>
      <w:pPr>
        <w:pStyle w:val="ListBullet"/>
      </w:pPr>
      <w:r>
        <w:t>{ comment: string - Describe resolution. }</w:t>
      </w:r>
    </w:p>
    <w:p>
      <w:pPr>
        <w:pStyle w:val="ListBullet"/>
      </w:pPr>
      <w:r>
        <w:t>{ subjectLine: string; content: string; comment: string; policies: string[]; severityLevel: string; strikeCount: integer; strikeExpiresAt: string; isDelivered: boolean } (subjectLine required)</w:t>
      </w:r>
    </w:p>
    <w:p>
      <w:pPr>
        <w:pStyle w:val="ListBullet"/>
      </w:pPr>
      <w:r>
        <w:t>{ add: string[]; remove: string[]; comment: string } (add and remove required)</w:t>
      </w:r>
    </w:p>
    <w:p>
      <w:pPr>
        <w:pStyle w:val="ListBullet"/>
      </w:pPr>
      <w:r>
        <w:t>{ comment: string; active: boolean; status: "unknown"|"deactivated"|"deleted"|"takendown"|"suspended"|"tombstoned"; timestamp: string } (active and timestamp required)</w:t>
      </w:r>
    </w:p>
    <w:p>
      <w:pPr>
        <w:pStyle w:val="ListBullet"/>
      </w:pPr>
      <w:r>
        <w:t>{ comment: string; handle: string; pdsHost: string; tombstone: boolean; timestamp: string } (timestamp required)</w:t>
      </w:r>
    </w:p>
    <w:p>
      <w:pPr>
        <w:pStyle w:val="ListBullet"/>
      </w:pPr>
      <w:r>
        <w:t>{ comment: string; op: "create"|"update"|"delete"; cid: string; timestamp: string } (op and timestamp required)</w:t>
      </w:r>
    </w:p>
    <w:p>
      <w:pPr>
        <w:pStyle w:val="ListBullet"/>
      </w:pPr>
      <w:r>
        <w:t>{ comment: string; score: integer } (score required, max=100)</w:t>
      </w:r>
    </w:p>
    <w:p>
      <w:pPr>
        <w:pStyle w:val="ListBullet"/>
      </w:pPr>
      <w:r>
        <w:t>{ createdAt: string; attemptId: string; status: "unknown"|"pending"|"assured"; access: &lt;app.bsky.ageassurance.defs.access&gt;; countryCode: string; regionCode: string; initIp: string; initUa: string; completeIp: string; completeUa: string } (createdAt, attemptId, status required)</w:t>
      </w:r>
    </w:p>
    <w:p>
      <w:pPr>
        <w:pStyle w:val="ListBullet"/>
      </w:pPr>
      <w:r>
        <w:t>{ status: "assured"|"reset"|"blocked"; access: &lt;app.bsky.ageassurance.defs.access&gt;; comment: string } (status and comment required; comment minLength=1)</w:t>
      </w:r>
    </w:p>
    <w:p>
      <w:pPr>
        <w:pStyle w:val="ListBullet"/>
      </w:pPr>
      <w:r>
        <w:t>{ comment: string } (comment required; minLength=1) (revocation variant)</w:t>
      </w:r>
    </w:p>
    <w:p>
      <w:pPr>
        <w:pStyle w:val="ListBullet"/>
      </w:pPr>
      <w:r>
        <w:t>{ comment: string; executeAt: string; executeAfter: string; executeUntil: string }</w:t>
      </w:r>
    </w:p>
    <w:p>
      <w:pPr>
        <w:pStyle w:val="ListBullet"/>
      </w:pPr>
      <w:r>
        <w:t>{ comment: string }</w:t>
      </w:r>
    </w:p>
    <w:p>
      <w:pPr>
        <w:pStyle w:val="Heading3"/>
      </w:pPr>
      <w:r>
        <w:t>subject (oneOf) Shapes</w:t>
      </w:r>
    </w:p>
    <w:p>
      <w:r>
        <w:t>Request supports:</w:t>
      </w:r>
    </w:p>
    <w:p>
      <w:pPr>
        <w:pStyle w:val="ListBullet"/>
      </w:pPr>
      <w:r>
        <w:t>{ "did": string } (required: did)</w:t>
      </w:r>
    </w:p>
    <w:p>
      <w:pPr>
        <w:pStyle w:val="ListBullet"/>
      </w:pPr>
      <w:r>
        <w:t>{ "uri": string, "cid": string } (required: uri, cid)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w:t>
        <w:br/>
        <w:t xml:space="preserve"> "event": {</w:t>
        <w:br/>
        <w:t xml:space="preserve"> "comment": "Moderator note",</w:t>
        <w:br/>
        <w:t xml:space="preserve"> "durationInHours": 24,</w:t>
        <w:br/>
        <w:t xml:space="preserve"> "acknowledgeAccountSubjects": true,</w:t>
        <w:br/>
        <w:t xml:space="preserve"> "policies": ["policy.example"],</w:t>
        <w:br/>
        <w:t xml:space="preserve"> "severityLevel": "sev-1",</w:t>
        <w:br/>
        <w:t xml:space="preserve"> "targetServices": ["appview"],</w:t>
        <w:br/>
        <w:t xml:space="preserve"> "strikeCount": 1,</w:t>
        <w:br/>
        <w:t xml:space="preserve"> "strikeExpiresAt": "2026-03-21T00:00:00Z"</w:t>
        <w:br/>
        <w:t xml:space="preserve"> },</w:t>
        <w:br/>
        <w:t xml:space="preserve"> "subject": {</w:t>
        <w:br/>
        <w:t xml:space="preserve"> "did": "did:plc:example123"</w:t>
        <w:br/>
        <w:t xml:space="preserve"> },</w:t>
        <w:br/>
        <w:t xml:space="preserve"> "subjectBlobCids": ["bafkreiexampleblobcid1"],</w:t>
        <w:br/>
        <w:t xml:space="preserve"> "createdBy": "did:plc:moderator123",</w:t>
        <w:br/>
        <w:t xml:space="preserve"> "createdAt": "2026-03-14T12:34:56Z",</w:t>
        <w:br/>
        <w:t xml:space="preserve"> "creatorHandle": "mod.example",</w:t>
        <w:br/>
        <w:t xml:space="preserve"> "subjectHandle": "user.example",</w:t>
        <w:br/>
        <w:t xml:space="preserve"> "modTool": {</w:t>
        <w:br/>
        <w:t xml:space="preserve"> "name": "ozone/workspace",</w:t>
        <w:br/>
        <w:t xml:space="preserve"> "meta": {</w:t>
        <w:br/>
        <w:t xml:space="preserve"> "ticketId": "TCK-1001"</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"Request body is invalid"</w:t>
        <w:br/>
        <w:t>}</w:t>
      </w:r>
    </w:p>
    <w:p>
      <w:r>
        <w:t>Possible error values documented: InvalidRequest, ExpiredToken, InvalidToken, SubjectHasAction, DuplicateExternalId.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"Authentication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emitted moderation event.</w:t>
            </w:r>
          </w:p>
        </w:tc>
      </w:tr>
      <w:tr>
        <w:tc>
          <w:tcPr>
            <w:tcW w:type="dxa" w:w="2880"/>
          </w:tcPr>
          <w:p>
            <w:r>
              <w:t>event</w:t>
            </w:r>
          </w:p>
        </w:tc>
        <w:tc>
          <w:tcPr>
            <w:tcW w:type="dxa" w:w="2880"/>
          </w:tcPr>
          <w:p>
            <w:r>
              <w:t>object (union)</w:t>
            </w:r>
          </w:p>
        </w:tc>
        <w:tc>
          <w:tcPr>
            <w:tcW w:type="dxa" w:w="2880"/>
          </w:tcPr>
          <w:p>
            <w:r>
              <w:t>The emitted event payload (one of several shapes).</w:t>
            </w:r>
          </w:p>
        </w:tc>
      </w:tr>
      <w:tr>
        <w:tc>
          <w:tcPr>
            <w:tcW w:type="dxa" w:w="2880"/>
          </w:tcPr>
          <w:p>
            <w:r>
              <w:t>subject</w:t>
            </w:r>
          </w:p>
        </w:tc>
        <w:tc>
          <w:tcPr>
            <w:tcW w:type="dxa" w:w="2880"/>
          </w:tcPr>
          <w:p>
            <w:r>
              <w:t>object (union)</w:t>
            </w:r>
          </w:p>
        </w:tc>
        <w:tc>
          <w:tcPr>
            <w:tcW w:type="dxa" w:w="2880"/>
          </w:tcPr>
          <w:p>
            <w:r>
              <w:t>Subject the event applies to. In success response, may include additional variants (see Notes).</w:t>
            </w:r>
          </w:p>
        </w:tc>
      </w:tr>
      <w:tr>
        <w:tc>
          <w:tcPr>
            <w:tcW w:type="dxa" w:w="2880"/>
          </w:tcPr>
          <w:p>
            <w:r>
              <w:t>subjectBlobCids</w:t>
            </w:r>
          </w:p>
        </w:tc>
        <w:tc>
          <w:tcPr>
            <w:tcW w:type="dxa" w:w="2880"/>
          </w:tcPr>
          <w:p>
            <w:r>
              <w:t>string[]</w:t>
            </w:r>
          </w:p>
        </w:tc>
        <w:tc>
          <w:tcPr>
            <w:tcW w:type="dxa" w:w="2880"/>
          </w:tcPr>
          <w:p>
            <w:r>
              <w:t>Blob CIDs associated with the event/subject.</w:t>
            </w:r>
          </w:p>
        </w:tc>
      </w:tr>
      <w:tr>
        <w:tc>
          <w:tcPr>
            <w:tcW w:type="dxa" w:w="2880"/>
          </w:tcPr>
          <w:p>
            <w:r>
              <w:t>createdBy</w:t>
            </w:r>
          </w:p>
        </w:tc>
        <w:tc>
          <w:tcPr>
            <w:tcW w:type="dxa" w:w="2880"/>
          </w:tcPr>
          <w:p>
            <w:r>
              <w:t>string</w:t>
            </w:r>
          </w:p>
        </w:tc>
        <w:tc>
          <w:tcPr>
            <w:tcW w:type="dxa" w:w="2880"/>
          </w:tcPr>
          <w:p>
            <w:r>
              <w:t>DID/identifier of the event creator (moderator).</w:t>
            </w:r>
          </w:p>
        </w:tc>
      </w:tr>
      <w:tr>
        <w:tc>
          <w:tcPr>
            <w:tcW w:type="dxa" w:w="2880"/>
          </w:tcPr>
          <w:p>
            <w:r>
              <w:t>createdAt</w:t>
            </w:r>
          </w:p>
        </w:tc>
        <w:tc>
          <w:tcPr>
            <w:tcW w:type="dxa" w:w="2880"/>
          </w:tcPr>
          <w:p>
            <w:r>
              <w:t>string</w:t>
            </w:r>
          </w:p>
        </w:tc>
        <w:tc>
          <w:tcPr>
            <w:tcW w:type="dxa" w:w="2880"/>
          </w:tcPr>
          <w:p>
            <w:r>
              <w:t>ISO 8601 timestamp when the event was created.</w:t>
            </w:r>
          </w:p>
        </w:tc>
      </w:tr>
      <w:tr>
        <w:tc>
          <w:tcPr>
            <w:tcW w:type="dxa" w:w="2880"/>
          </w:tcPr>
          <w:p>
            <w:r>
              <w:t>creatorHandle</w:t>
            </w:r>
          </w:p>
        </w:tc>
        <w:tc>
          <w:tcPr>
            <w:tcW w:type="dxa" w:w="2880"/>
          </w:tcPr>
          <w:p>
            <w:r>
              <w:t>string</w:t>
            </w:r>
          </w:p>
        </w:tc>
        <w:tc>
          <w:tcPr>
            <w:tcW w:type="dxa" w:w="2880"/>
          </w:tcPr>
          <w:p>
            <w:r>
              <w:t>Handle of the moderator/creator (if available).</w:t>
            </w:r>
          </w:p>
        </w:tc>
      </w:tr>
      <w:tr>
        <w:tc>
          <w:tcPr>
            <w:tcW w:type="dxa" w:w="2880"/>
          </w:tcPr>
          <w:p>
            <w:r>
              <w:t>subjectHandle</w:t>
            </w:r>
          </w:p>
        </w:tc>
        <w:tc>
          <w:tcPr>
            <w:tcW w:type="dxa" w:w="2880"/>
          </w:tcPr>
          <w:p>
            <w:r>
              <w:t>string</w:t>
            </w:r>
          </w:p>
        </w:tc>
        <w:tc>
          <w:tcPr>
            <w:tcW w:type="dxa" w:w="2880"/>
          </w:tcPr>
          <w:p>
            <w:r>
              <w:t>Handle of the subject (if available).</w:t>
            </w:r>
          </w:p>
        </w:tc>
      </w:tr>
      <w:tr>
        <w:tc>
          <w:tcPr>
            <w:tcW w:type="dxa" w:w="2880"/>
          </w:tcPr>
          <w:p>
            <w:r>
              <w:t>modTool</w:t>
            </w:r>
          </w:p>
        </w:tc>
        <w:tc>
          <w:tcPr>
            <w:tcW w:type="dxa" w:w="2880"/>
          </w:tcPr>
          <w:p>
            <w:r>
              <w:t>object</w:t>
            </w:r>
          </w:p>
        </w:tc>
        <w:tc>
          <w:tcPr>
            <w:tcW w:type="dxa" w:w="2880"/>
          </w:tcPr>
          <w:p>
            <w:r>
              <w:t>Tool metadata (if provided/available).</w:t>
            </w:r>
          </w:p>
        </w:tc>
      </w:tr>
      <w:tr>
        <w:tc>
          <w:tcPr>
            <w:tcW w:type="dxa" w:w="2880"/>
          </w:tcPr>
          <w:p>
            <w:r>
              <w:t>modTool.name</w:t>
            </w:r>
          </w:p>
        </w:tc>
        <w:tc>
          <w:tcPr>
            <w:tcW w:type="dxa" w:w="2880"/>
          </w:tcPr>
          <w:p>
            <w:r>
              <w:t>string</w:t>
            </w:r>
          </w:p>
        </w:tc>
        <w:tc>
          <w:tcPr>
            <w:tcW w:type="dxa" w:w="2880"/>
          </w:tcPr>
          <w:p>
            <w:r>
              <w:t>Name/identifier of the source tool.</w:t>
            </w:r>
          </w:p>
        </w:tc>
      </w:tr>
      <w:tr>
        <w:tc>
          <w:tcPr>
            <w:tcW w:type="dxa" w:w="2880"/>
          </w:tcPr>
          <w:p>
            <w:r>
              <w:t>modTool.meta</w:t>
            </w:r>
          </w:p>
        </w:tc>
        <w:tc>
          <w:tcPr>
            <w:tcW w:type="dxa" w:w="2880"/>
          </w:tcPr>
          <w:p>
            <w:r>
              <w:t>any</w:t>
            </w:r>
          </w:p>
        </w:tc>
        <w:tc>
          <w:tcPr>
            <w:tcW w:type="dxa" w:w="2880"/>
          </w:tcPr>
          <w:p>
            <w:r>
              <w:t>Arbitrary metadata.</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'{{BLUESKY_ENTRYWAY}}/xrpc/tools.ozone.moderation.emitEvent' \</w:t>
        <w:br/>
        <w:t xml:space="preserve"> --header 'Accept: application/json' \</w:t>
        <w:br/>
        <w:t xml:space="preserve"> --header 'Content-Type: application/json' \</w:t>
        <w:br/>
        <w:t xml:space="preserve"> --data '{</w:t>
        <w:br/>
        <w:t xml:space="preserve"> "event": {</w:t>
        <w:br/>
        <w:t xml:space="preserve"> "comment": "Applied temporary action",</w:t>
        <w:br/>
        <w:t xml:space="preserve"> "durationInHours": 24,</w:t>
        <w:br/>
        <w:t xml:space="preserve"> "severityLevel": "sev-1",</w:t>
        <w:br/>
        <w:t xml:space="preserve"> "strikeCount": 1,</w:t>
        <w:br/>
        <w:t xml:space="preserve"> "targetServices": ["appview"]</w:t>
        <w:br/>
        <w:t xml:space="preserve">    },</w:t>
        <w:br/>
        <w:t xml:space="preserve"> "subject": {</w:t>
        <w:br/>
        <w:t xml:space="preserve"> "did": "did:plc:example123"</w:t>
        <w:br/>
        <w:t xml:space="preserve">    },</w:t>
        <w:br/>
        <w:t xml:space="preserve"> "createdBy": "did:plc:moderator123",</w:t>
        <w:br/>
        <w:t xml:space="preserve"> "externalId": "ext-evt-0001",</w:t>
        <w:br/>
        <w:t xml:space="preserve"> "modTool": {</w:t>
        <w:br/>
        <w:t xml:space="preserve"> "name": "ozone/workspace",</w:t>
        <w:br/>
        <w:t xml:space="preserve"> "meta": {</w:t>
        <w:br/>
        <w:t xml:space="preserve"> "caseId": "CASE-42"</w:t>
        <w:br/>
        <w:t xml:space="preserve">      }</w:t>
        <w:br/>
        <w:t xml:space="preserve">    }</w:t>
        <w:br/>
        <w:t xml:space="preserve">  }'</w:t>
      </w:r>
    </w:p>
    <w:p>
      <w:pPr>
        <w:pStyle w:val="Heading3"/>
      </w:pPr>
      <w:r>
        <w:t>Example Usage</w:t>
      </w:r>
    </w:p>
    <w:p>
      <w:pPr>
        <w:pStyle w:val="Heading3"/>
      </w:pPr>
      <w:r>
        <w:t>Example 1: Emit a simple comment event on an account (by DID)</w:t>
      </w:r>
    </w:p>
    <w:p>
      <w:r>
        <w:rPr>
          <w:b/>
          <w:color w:val="666666"/>
          <w:sz w:val="16"/>
        </w:rPr>
        <w:t>[bash]</w:t>
      </w:r>
    </w:p>
    <w:p>
      <w:pPr>
        <w:shd w:fill="F2F2F2" w:val="clear"/>
      </w:pPr>
      <w:r>
        <w:rPr>
          <w:rFonts w:ascii="Courier New" w:hAnsi="Courier New"/>
          <w:sz w:val="17"/>
        </w:rPr>
        <w:t>curl -i --request POST '{{BLUESKY_ENTRYWAY}}/xrpc/tools.ozone.moderation.emitEvent' \</w:t>
        <w:br/>
        <w:t xml:space="preserve"> -H 'Accept: application/json' \</w:t>
        <w:br/>
        <w:t xml:space="preserve"> -H 'Content-Type: application/json' \</w:t>
        <w:br/>
        <w:t xml:space="preserve"> --data '{</w:t>
        <w:br/>
        <w:t xml:space="preserve"> "event": { "comment": "Reviewed account; no further action needed." },</w:t>
        <w:br/>
        <w:t xml:space="preserve"> "subject": { "did": "did:plc:example123" },</w:t>
        <w:br/>
        <w:t xml:space="preserve"> "createdBy": "did:plc:moderator123"</w:t>
        <w:br/>
        <w:t xml:space="preserve">  }'</w:t>
      </w:r>
    </w:p>
    <w:p>
      <w:pPr>
        <w:pStyle w:val="Heading3"/>
      </w:pPr>
      <w:r>
        <w:t>Example 2: Emit an event against a record (by URI + CID)</w:t>
      </w:r>
    </w:p>
    <w:p>
      <w:r>
        <w:rPr>
          <w:b/>
          <w:color w:val="666666"/>
          <w:sz w:val="16"/>
        </w:rPr>
        <w:t>[bash]</w:t>
      </w:r>
    </w:p>
    <w:p>
      <w:pPr>
        <w:shd w:fill="F2F2F2" w:val="clear"/>
      </w:pPr>
      <w:r>
        <w:rPr>
          <w:rFonts w:ascii="Courier New" w:hAnsi="Courier New"/>
          <w:sz w:val="17"/>
        </w:rPr>
        <w:t>curl -i --request POST '{{BLUESKY_ENTRYWAY}}/xrpc/tools.ozone.moderation.emitEvent' \</w:t>
        <w:br/>
        <w:t xml:space="preserve"> -H 'Accept: application/json' \</w:t>
        <w:br/>
        <w:t xml:space="preserve"> -H 'Content-Type: application/json' \</w:t>
        <w:br/>
        <w:t xml:space="preserve"> --data '{</w:t>
        <w:br/>
        <w:t xml:space="preserve"> "event": {</w:t>
        <w:br/>
        <w:t xml:space="preserve"> "comment": "Action taken on specific record",</w:t>
        <w:br/>
        <w:t xml:space="preserve"> "durationInHours": 12</w:t>
        <w:br/>
        <w:t xml:space="preserve">    },</w:t>
        <w:br/>
        <w:t xml:space="preserve"> "subject": {</w:t>
        <w:br/>
        <w:t xml:space="preserve"> "uri": "at://did:plc:example123/app.bsky.feed.post/3kxyzabc123",</w:t>
        <w:br/>
        <w:t xml:space="preserve"> "cid": "bafyreibase32cidexample"</w:t>
        <w:br/>
        <w:t xml:space="preserve">    },</w:t>
        <w:br/>
        <w:t xml:space="preserve"> "createdBy": "did:plc:moderator123"</w:t>
        <w:br/>
        <w:t xml:space="preserve">  }'</w:t>
      </w:r>
    </w:p>
    <w:p>
      <w:pPr>
        <w:pStyle w:val="Heading3"/>
      </w:pPr>
      <w:r>
        <w:t>Example 3: Deduplicated external event (using externalId)</w:t>
      </w:r>
    </w:p>
    <w:p>
      <w:r>
        <w:rPr>
          <w:b/>
          <w:color w:val="666666"/>
          <w:sz w:val="16"/>
        </w:rPr>
        <w:t>[bash]</w:t>
      </w:r>
    </w:p>
    <w:p>
      <w:pPr>
        <w:shd w:fill="F2F2F2" w:val="clear"/>
      </w:pPr>
      <w:r>
        <w:rPr>
          <w:rFonts w:ascii="Courier New" w:hAnsi="Courier New"/>
          <w:sz w:val="17"/>
        </w:rPr>
        <w:t>curl -i --request POST '{{BLUESKY_ENTRYWAY}}/xrpc/tools.ozone.moderation.emitEvent' \</w:t>
        <w:br/>
        <w:t xml:space="preserve"> -H 'Accept: application/json' \</w:t>
        <w:br/>
        <w:t xml:space="preserve"> -H 'Content-Type: application/json' \</w:t>
        <w:br/>
        <w:t xml:space="preserve"> --data '{</w:t>
        <w:br/>
        <w:t xml:space="preserve"> "event": { "comment": "Imported from external moderation system" },</w:t>
        <w:br/>
        <w:t xml:space="preserve"> "subject": { "did": "did:plc:example123" },</w:t>
        <w:br/>
        <w:t xml:space="preserve"> "createdBy": "did:plc:moderator123",</w:t>
        <w:br/>
        <w:t xml:space="preserve"> "externalId": "external-system-event-991"</w:t>
        <w:br/>
        <w:t xml:space="preserve">  }'</w:t>
      </w:r>
    </w:p>
    <w:p>
      <w:pPr>
        <w:pStyle w:val="Heading3"/>
      </w:pPr>
      <w:r>
        <w:t>Behavior</w:t>
      </w:r>
    </w:p>
    <w:p>
      <w:pPr>
        <w:pStyle w:val="ListBullet"/>
      </w:pPr>
      <w:r>
        <w:t>Validates the request body and required fields (event, subject, createdBy).</w:t>
      </w:r>
    </w:p>
    <w:p>
      <w:pPr>
        <w:pStyle w:val="ListBullet"/>
      </w:pPr>
      <w:r>
        <w:t>Applies deduplication if externalId is provided (may fail with DuplicateExternalId).</w:t>
      </w:r>
    </w:p>
    <w:p>
      <w:pPr>
        <w:pStyle w:val="ListBullet"/>
      </w:pPr>
      <w:r>
        <w:t>Emits the moderation event for the given subject and returns the created event record.</w:t>
      </w:r>
    </w:p>
    <w:p>
      <w:pPr>
        <w:pStyle w:val="Heading3"/>
      </w:pPr>
      <w:r>
        <w:t>Notes</w:t>
      </w:r>
    </w:p>
    <w:p>
      <w:pPr>
        <w:pStyle w:val="ListBullet"/>
      </w:pPr>
      <w:r>
        <w:t>The description states requests are usually directed to the user’s PDS and proxied to the Ozone instance indicated by a service proxying header.</w:t>
      </w:r>
    </w:p>
    <w:p>
      <w:pPr>
        <w:pStyle w:val="ListBullet"/>
      </w:pPr>
      <w:r>
        <w:t>In the success response, subject may include additional union variants beyond the request shapes (the docs show a variant including convoId and messageId in some cases).</w:t>
      </w:r>
    </w:p>
    <w:p>
      <w:pPr>
        <w:pStyle w:val="Heading3"/>
      </w:pPr>
      <w:r>
        <w:t>Gotchas</w:t>
      </w:r>
    </w:p>
    <w:p>
      <w:pPr>
        <w:pStyle w:val="ListBullet"/>
      </w:pPr>
      <w:r>
        <w:t>event is a union: ensure you send exactly one of the documented shapes, including any required fields for that variant (e.g., reportType, createLabelVals, negateLabelVals, add/remove, etc.).</w:t>
      </w:r>
    </w:p>
    <w:p>
      <w:pPr>
        <w:pStyle w:val="ListBullet"/>
      </w:pPr>
      <w:r>
        <w:t>If you use externalId, re-sending the same event type for the same subject with the same externalId can fail with DuplicateExternalId.</w:t>
      </w:r>
    </w:p>
    <w:p>
      <w:pPr>
        <w:pStyle w:val="Heading3"/>
      </w:pPr>
      <w:r>
        <w:t>Error Handling</w:t>
      </w:r>
    </w:p>
    <w:p>
      <w:pPr>
        <w:pStyle w:val="ListBullet"/>
      </w:pPr>
      <w:r>
        <w:t>400 Bad Request: Invalid body, invalid/expired token, subject already has an action (SubjectHasAction), or deduplication conflict (DuplicateExternalId).</w:t>
      </w:r>
    </w:p>
    <w:p>
      <w:pPr>
        <w:pStyle w:val="ListBullet"/>
      </w:pPr>
      <w:r>
        <w:t>401 Unauthorized: Not authorized to call the endpoint (authentication/authorization failure).</w:t>
      </w:r>
    </w:p>
    <w:p>
      <w:pPr>
        <w:pStyle w:val="Heading3"/>
      </w:pPr>
      <w:r>
        <w:t>Related moderationEvents actions</w:t>
      </w:r>
    </w:p>
    <w:p>
      <w:pPr>
        <w:pStyle w:val="ListBullet"/>
      </w:pPr>
      <w:r>
        <w:t>[GET] Get a Moderation Event — /xrpc/tools.ozone.moderation.getEvent</w:t>
      </w:r>
    </w:p>
    <w:p>
      <w:pPr>
        <w:pStyle w:val="ListBullet"/>
      </w:pPr>
      <w:r>
        <w:t>[GET] List Moderation Events for a Subject — /xrpc/tools.ozone.moderation.queryEvents</w:t>
      </w:r>
    </w:p>
    <w:p>
      <w:r>
        <w:br w:type="page"/>
      </w:r>
    </w:p>
    <w:p>
      <w:pPr>
        <w:pStyle w:val="Heading2"/>
      </w:pPr>
      <w:r>
        <w:t>127. [GET] Get a Moderation Event</w:t>
      </w:r>
    </w:p>
    <w:p>
      <w:r>
        <w:rPr>
          <w:b/>
        </w:rPr>
        <w:t xml:space="preserve">Endpoint: </w:t>
      </w:r>
      <w:r>
        <w:rPr>
          <w:rFonts w:ascii="Courier New" w:hAnsi="Courier New"/>
          <w:sz w:val="18"/>
        </w:rPr>
        <w:t>/xrpc/tools.ozone.moderation.getEvent</w:t>
      </w:r>
    </w:p>
    <w:p>
      <w:pPr>
        <w:pStyle w:val="Heading3"/>
      </w:pPr>
      <w:r>
        <w:t>Get a Moderation Event (Ozone)</w:t>
      </w:r>
    </w:p>
    <w:p>
      <w:pPr>
        <w:pStyle w:val="Heading3"/>
      </w:pPr>
      <w:r>
        <w:t>Prerequisites</w:t>
      </w:r>
    </w:p>
    <w:p>
      <w:pPr>
        <w:pStyle w:val="ListBullet"/>
      </w:pPr>
      <w:r>
        <w:t>Access to the Ozone moderation service APIs (this endpoint is part of the Ozone moderation service)</w:t>
      </w:r>
    </w:p>
    <w:p>
      <w:pPr>
        <w:pStyle w:val="ListBullet"/>
      </w:pPr>
      <w:r>
        <w:t>Ability to query moderation events by event ID</w:t>
      </w:r>
    </w:p>
    <w:p>
      <w:pPr>
        <w:pStyle w:val="Heading3"/>
      </w:pPr>
      <w:r>
        <w:t>Method</w:t>
      </w:r>
    </w:p>
    <w:p>
      <w:r>
        <w:t>GET</w:t>
      </w:r>
    </w:p>
    <w:p>
      <w:pPr>
        <w:pStyle w:val="Heading3"/>
      </w:pPr>
      <w:r>
        <w:t>URL</w:t>
      </w:r>
    </w:p>
    <w:p>
      <w:r>
        <w:t>{{BLUESKY_ENTRYWAY}}/xrpc/tools.ozone.moderation.getEvent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details about a single moderation event in the Ozone moderation system, identified by an event ID.</w:t>
      </w:r>
    </w:p>
    <w:p>
      <w:pPr>
        <w:pStyle w:val="Heading3"/>
      </w:pPr>
      <w:r>
        <w:t>Enforcement Rules</w:t>
      </w:r>
    </w:p>
    <w:p>
      <w:pPr>
        <w:pStyle w:val="ListBullet"/>
      </w:pPr>
      <w:r>
        <w:t>The id query parameter must always be present and must be sent in the URL query string.</w:t>
      </w:r>
    </w:p>
    <w:p>
      <w:pPr>
        <w:pStyle w:val="ListBullet"/>
      </w:pPr>
      <w:r>
        <w:t>Do not send query parameters in the request body.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/xrpc/tools.ozone.moderation.getEvent?id=123</w:t>
      </w:r>
    </w:p>
    <w:p>
      <w:pPr>
        <w:pStyle w:val="Heading3"/>
      </w:pPr>
      <w:r>
        <w:t>Invalid Examples</w:t>
      </w:r>
    </w:p>
    <w:p>
      <w:r>
        <w:rPr>
          <w:b/>
          <w:color w:val="666666"/>
          <w:sz w:val="16"/>
        </w:rPr>
        <w:t>[http]</w:t>
      </w:r>
    </w:p>
    <w:p>
      <w:pPr>
        <w:shd w:fill="F2F2F2" w:val="clear"/>
      </w:pPr>
      <w:r>
        <w:rPr>
          <w:rFonts w:ascii="Courier New" w:hAnsi="Courier New"/>
          <w:sz w:val="17"/>
        </w:rPr>
        <w:t>/xrpc/tools.ozone.moderation.getEvent</w:t>
        <w:br/>
        <w:t>/xrpc/tools.ozone.moderation.getEvent?id=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moderation event ID to fetch.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w:t>
        <w:br/>
        <w:t xml:space="preserve"> "event": {</w:t>
        <w:br/>
        <w:t xml:space="preserve"> "comment": "Moderator note about the event."</w:t>
        <w:br/>
        <w:t xml:space="preserve"> },</w:t>
        <w:br/>
        <w:t xml:space="preserve"> "subject": {</w:t>
        <w:br/>
        <w:t xml:space="preserve"> "did": "did:plc:abc123example",</w:t>
        <w:br/>
        <w:t xml:space="preserve"> "handle": "user.example",</w:t>
        <w:br/>
        <w:t xml:space="preserve"> "email": "user@example.com",</w:t>
        <w:br/>
        <w:t xml:space="preserve"> "relatedRecords": [],</w:t>
        <w:br/>
        <w:t xml:space="preserve"> "indexedAt": "2024-01-15T10:30:00Z",</w:t>
        <w:br/>
        <w:t xml:space="preserve"> "moderation": {},</w:t>
        <w:br/>
        <w:t xml:space="preserve"> "invitedBy": {},</w:t>
        <w:br/>
        <w:t xml:space="preserve"> "invitesDisabled": false,</w:t>
        <w:br/>
        <w:t xml:space="preserve"> "inviteNote": "Invited for testing",</w:t>
        <w:br/>
        <w:t xml:space="preserve"> "deactivatedAt": "2024-01-10T12:00:00Z",</w:t>
        <w:br/>
        <w:t xml:space="preserve"> "threatSignatures": [</w:t>
        <w:br/>
        <w:t xml:space="preserve"> {</w:t>
        <w:br/>
        <w:t xml:space="preserve"> "property": "ip",</w:t>
        <w:br/>
        <w:t xml:space="preserve"> "value": "203.0.113.10"</w:t>
        <w:br/>
        <w:t xml:space="preserve"> }</w:t>
        <w:br/>
        <w:t xml:space="preserve"> ]</w:t>
        <w:br/>
        <w:t xml:space="preserve"> },</w:t>
        <w:br/>
        <w:t xml:space="preserve"> "subjectBlobs": [</w:t>
        <w:br/>
        <w:t xml:space="preserve"> {</w:t>
        <w:br/>
        <w:t xml:space="preserve"> "cid": "bafkreigh2akiscaildcexample",</w:t>
        <w:br/>
        <w:t xml:space="preserve"> "mimeType": "image/jpeg",</w:t>
        <w:br/>
        <w:t xml:space="preserve"> "size": 123456,</w:t>
        <w:br/>
        <w:t xml:space="preserve"> "createdAt": "2024-01-15T10:00:00Z",</w:t>
        <w:br/>
        <w:t xml:space="preserve"> "details": {},</w:t>
        <w:br/>
        <w:t xml:space="preserve"> "moderation": {}</w:t>
        <w:br/>
        <w:t xml:space="preserve"> }</w:t>
        <w:br/>
        <w:t xml:space="preserve"> ],</w:t>
        <w:br/>
        <w:t xml:space="preserve"> "createdBy": "did:plc:moderatorexample",</w:t>
        <w:br/>
        <w:t xml:space="preserve"> "createdAt": "2024-01-15T10:30:00Z",</w:t>
        <w:br/>
        <w:t xml:space="preserve"> "modTool": {</w:t>
        <w:br/>
        <w:t xml:space="preserve"> "name": "ozone/workspace",</w:t>
        <w:br/>
        <w:t xml:space="preserve"> "meta":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"InvalidToken",</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Moderation event ID.</w:t>
            </w:r>
          </w:p>
        </w:tc>
      </w:tr>
      <w:tr>
        <w:tc>
          <w:tcPr>
            <w:tcW w:type="dxa" w:w="2880"/>
          </w:tcPr>
          <w:p>
            <w:r>
              <w:t>event</w:t>
            </w:r>
          </w:p>
        </w:tc>
        <w:tc>
          <w:tcPr>
            <w:tcW w:type="dxa" w:w="2880"/>
          </w:tcPr>
          <w:p>
            <w:r>
              <w:t>object</w:t>
            </w:r>
          </w:p>
        </w:tc>
        <w:tc>
          <w:tcPr>
            <w:tcW w:type="dxa" w:w="2880"/>
          </w:tcPr>
          <w:p>
            <w:r>
              <w:t>Event payload. The schema is a OneOf union; actual fields vary by event type (examples include comment, durationInHours, policies, severityLevel, etc.).</w:t>
            </w:r>
          </w:p>
        </w:tc>
      </w:tr>
      <w:tr>
        <w:tc>
          <w:tcPr>
            <w:tcW w:type="dxa" w:w="2880"/>
          </w:tcPr>
          <w:p>
            <w:r>
              <w:t>subject</w:t>
            </w:r>
          </w:p>
        </w:tc>
        <w:tc>
          <w:tcPr>
            <w:tcW w:type="dxa" w:w="2880"/>
          </w:tcPr>
          <w:p>
            <w:r>
              <w:t>object</w:t>
            </w:r>
          </w:p>
        </w:tc>
        <w:tc>
          <w:tcPr>
            <w:tcW w:type="dxa" w:w="2880"/>
          </w:tcPr>
          <w:p>
            <w:r>
              <w:t>Subject of the moderation event. The schema is a OneOf union; may be an account view (e.g., did, handle, etc.) or record reference (e.g., uri, cid, etc.).</w:t>
            </w:r>
          </w:p>
        </w:tc>
      </w:tr>
      <w:tr>
        <w:tc>
          <w:tcPr>
            <w:tcW w:type="dxa" w:w="2880"/>
          </w:tcPr>
          <w:p>
            <w:r>
              <w:t>subjectBlobs</w:t>
            </w:r>
          </w:p>
        </w:tc>
        <w:tc>
          <w:tcPr>
            <w:tcW w:type="dxa" w:w="2880"/>
          </w:tcPr>
          <w:p>
            <w:r>
              <w:t>array</w:t>
            </w:r>
          </w:p>
        </w:tc>
        <w:tc>
          <w:tcPr>
            <w:tcW w:type="dxa" w:w="2880"/>
          </w:tcPr>
          <w:p>
            <w:r>
              <w:t>Array of blob objects associated with the subject.</w:t>
            </w:r>
          </w:p>
        </w:tc>
      </w:tr>
      <w:tr>
        <w:tc>
          <w:tcPr>
            <w:tcW w:type="dxa" w:w="2880"/>
          </w:tcPr>
          <w:p>
            <w:r>
              <w:t>subjectBlobs[].cid</w:t>
            </w:r>
          </w:p>
        </w:tc>
        <w:tc>
          <w:tcPr>
            <w:tcW w:type="dxa" w:w="2880"/>
          </w:tcPr>
          <w:p>
            <w:r>
              <w:t>string</w:t>
            </w:r>
          </w:p>
        </w:tc>
        <w:tc>
          <w:tcPr>
            <w:tcW w:type="dxa" w:w="2880"/>
          </w:tcPr>
          <w:p>
            <w:r>
              <w:t>Blob CID.</w:t>
            </w:r>
          </w:p>
        </w:tc>
      </w:tr>
      <w:tr>
        <w:tc>
          <w:tcPr>
            <w:tcW w:type="dxa" w:w="2880"/>
          </w:tcPr>
          <w:p>
            <w:r>
              <w:t>subjectBlobs[].mimeType</w:t>
            </w:r>
          </w:p>
        </w:tc>
        <w:tc>
          <w:tcPr>
            <w:tcW w:type="dxa" w:w="2880"/>
          </w:tcPr>
          <w:p>
            <w:r>
              <w:t>string</w:t>
            </w:r>
          </w:p>
        </w:tc>
        <w:tc>
          <w:tcPr>
            <w:tcW w:type="dxa" w:w="2880"/>
          </w:tcPr>
          <w:p>
            <w:r>
              <w:t>Blob MIME type.</w:t>
            </w:r>
          </w:p>
        </w:tc>
      </w:tr>
      <w:tr>
        <w:tc>
          <w:tcPr>
            <w:tcW w:type="dxa" w:w="2880"/>
          </w:tcPr>
          <w:p>
            <w:r>
              <w:t>subjectBlobs[].size</w:t>
            </w:r>
          </w:p>
        </w:tc>
        <w:tc>
          <w:tcPr>
            <w:tcW w:type="dxa" w:w="2880"/>
          </w:tcPr>
          <w:p>
            <w:r>
              <w:t>integer</w:t>
            </w:r>
          </w:p>
        </w:tc>
        <w:tc>
          <w:tcPr>
            <w:tcW w:type="dxa" w:w="2880"/>
          </w:tcPr>
          <w:p>
            <w:r>
              <w:t>Blob size (bytes).</w:t>
            </w:r>
          </w:p>
        </w:tc>
      </w:tr>
      <w:tr>
        <w:tc>
          <w:tcPr>
            <w:tcW w:type="dxa" w:w="2880"/>
          </w:tcPr>
          <w:p>
            <w:r>
              <w:t>subjectBlobs[].createdAt</w:t>
            </w:r>
          </w:p>
        </w:tc>
        <w:tc>
          <w:tcPr>
            <w:tcW w:type="dxa" w:w="2880"/>
          </w:tcPr>
          <w:p>
            <w:r>
              <w:t>string</w:t>
            </w:r>
          </w:p>
        </w:tc>
        <w:tc>
          <w:tcPr>
            <w:tcW w:type="dxa" w:w="2880"/>
          </w:tcPr>
          <w:p>
            <w:r>
              <w:t>ISO 8601 timestamp when the blob was created.</w:t>
            </w:r>
          </w:p>
        </w:tc>
      </w:tr>
      <w:tr>
        <w:tc>
          <w:tcPr>
            <w:tcW w:type="dxa" w:w="2880"/>
          </w:tcPr>
          <w:p>
            <w:r>
              <w:t>subjectBlobs[].details</w:t>
            </w:r>
          </w:p>
        </w:tc>
        <w:tc>
          <w:tcPr>
            <w:tcW w:type="dxa" w:w="2880"/>
          </w:tcPr>
          <w:p>
            <w:r>
              <w:t>object</w:t>
            </w:r>
          </w:p>
        </w:tc>
        <w:tc>
          <w:tcPr>
            <w:tcW w:type="dxa" w:w="2880"/>
          </w:tcPr>
          <w:p>
            <w:r>
              <w:t>Blob details; OneOf image or video details.</w:t>
            </w:r>
          </w:p>
        </w:tc>
      </w:tr>
      <w:tr>
        <w:tc>
          <w:tcPr>
            <w:tcW w:type="dxa" w:w="2880"/>
          </w:tcPr>
          <w:p>
            <w:r>
              <w:t>subjectBlobs[].moderation</w:t>
            </w:r>
          </w:p>
        </w:tc>
        <w:tc>
          <w:tcPr>
            <w:tcW w:type="dxa" w:w="2880"/>
          </w:tcPr>
          <w:p>
            <w:r>
              <w:t>object</w:t>
            </w:r>
          </w:p>
        </w:tc>
        <w:tc>
          <w:tcPr>
            <w:tcW w:type="dxa" w:w="2880"/>
          </w:tcPr>
          <w:p>
            <w:r>
              <w:t>Moderation metadata for the blob (tools.ozone.moderation.defs.moderation).</w:t>
            </w:r>
          </w:p>
        </w:tc>
      </w:tr>
      <w:tr>
        <w:tc>
          <w:tcPr>
            <w:tcW w:type="dxa" w:w="2880"/>
          </w:tcPr>
          <w:p>
            <w:r>
              <w:t>createdBy</w:t>
            </w:r>
          </w:p>
        </w:tc>
        <w:tc>
          <w:tcPr>
            <w:tcW w:type="dxa" w:w="2880"/>
          </w:tcPr>
          <w:p>
            <w:r>
              <w:t>string</w:t>
            </w:r>
          </w:p>
        </w:tc>
        <w:tc>
          <w:tcPr>
            <w:tcW w:type="dxa" w:w="2880"/>
          </w:tcPr>
          <w:p>
            <w:r>
              <w:t>DID of the actor who created the event.</w:t>
            </w:r>
          </w:p>
        </w:tc>
      </w:tr>
      <w:tr>
        <w:tc>
          <w:tcPr>
            <w:tcW w:type="dxa" w:w="2880"/>
          </w:tcPr>
          <w:p>
            <w:r>
              <w:t>createdAt</w:t>
            </w:r>
          </w:p>
        </w:tc>
        <w:tc>
          <w:tcPr>
            <w:tcW w:type="dxa" w:w="2880"/>
          </w:tcPr>
          <w:p>
            <w:r>
              <w:t>string</w:t>
            </w:r>
          </w:p>
        </w:tc>
        <w:tc>
          <w:tcPr>
            <w:tcW w:type="dxa" w:w="2880"/>
          </w:tcPr>
          <w:p>
            <w:r>
              <w:t>ISO 8601 timestamp when the event was created.</w:t>
            </w:r>
          </w:p>
        </w:tc>
      </w:tr>
      <w:tr>
        <w:tc>
          <w:tcPr>
            <w:tcW w:type="dxa" w:w="2880"/>
          </w:tcPr>
          <w:p>
            <w:r>
              <w:t>modTool</w:t>
            </w:r>
          </w:p>
        </w:tc>
        <w:tc>
          <w:tcPr>
            <w:tcW w:type="dxa" w:w="2880"/>
          </w:tcPr>
          <w:p>
            <w:r>
              <w:t>object</w:t>
            </w:r>
          </w:p>
        </w:tc>
        <w:tc>
          <w:tcPr>
            <w:tcW w:type="dxa" w:w="2880"/>
          </w:tcPr>
          <w:p>
            <w:r>
              <w:t>Metadata about the tool/source that created the event.</w:t>
            </w:r>
          </w:p>
        </w:tc>
      </w:tr>
      <w:tr>
        <w:tc>
          <w:tcPr>
            <w:tcW w:type="dxa" w:w="2880"/>
          </w:tcPr>
          <w:p>
            <w:r>
              <w:t>modTool.name</w:t>
            </w:r>
          </w:p>
        </w:tc>
        <w:tc>
          <w:tcPr>
            <w:tcW w:type="dxa" w:w="2880"/>
          </w:tcPr>
          <w:p>
            <w:r>
              <w:t>string</w:t>
            </w:r>
          </w:p>
        </w:tc>
        <w:tc>
          <w:tcPr>
            <w:tcW w:type="dxa" w:w="2880"/>
          </w:tcPr>
          <w:p>
            <w:r>
              <w:t>Name/identifier of the source (e.g., automod, ozone/workspace).</w:t>
            </w:r>
          </w:p>
        </w:tc>
      </w:tr>
      <w:tr>
        <w:tc>
          <w:tcPr>
            <w:tcW w:type="dxa" w:w="2880"/>
          </w:tcPr>
          <w:p>
            <w:r>
              <w:t>modTool.meta</w:t>
            </w:r>
          </w:p>
        </w:tc>
        <w:tc>
          <w:tcPr>
            <w:tcW w:type="dxa" w:w="2880"/>
          </w:tcPr>
          <w:p>
            <w:r>
              <w:t>any</w:t>
            </w:r>
          </w:p>
        </w:tc>
        <w:tc>
          <w:tcPr>
            <w:tcW w:type="dxa" w:w="2880"/>
          </w:tcPr>
          <w:p>
            <w:r>
              <w:t>Tool-specific metadata.</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'{{BLUESKY_ENTRYWAY}}/xrpc/tools.ozone.moderation.getEvent?id=123' \</w:t>
        <w:br/>
        <w:t xml:space="preserve"> --header 'Accept: application/json'</w:t>
      </w:r>
    </w:p>
    <w:p>
      <w:pPr>
        <w:pStyle w:val="Heading3"/>
      </w:pPr>
      <w:r>
        <w:t>Notes</w:t>
      </w:r>
    </w:p>
    <w:p>
      <w:pPr>
        <w:pStyle w:val="ListBullet"/>
      </w:pPr>
      <w:r>
        <w:t>The event field is a union (OneOf) of many possible event shapes; the response will include the fields relevant to the specific moderation event type.</w:t>
      </w:r>
    </w:p>
    <w:p>
      <w:pPr>
        <w:pStyle w:val="ListBullet"/>
      </w:pPr>
      <w:r>
        <w:t>The subject field is also a union (OneOf) and may represent an account (did, handle, etc.) or a record (uri, cid, etc.), depending on what the event applies to.</w:t>
      </w:r>
    </w:p>
    <w:p>
      <w:pPr>
        <w:pStyle w:val="Heading3"/>
      </w:pPr>
      <w:r>
        <w:t>Error Handling</w:t>
      </w:r>
    </w:p>
    <w:p>
      <w:pPr>
        <w:pStyle w:val="ListBullet"/>
      </w:pPr>
      <w:r>
        <w:t>400 Bad Request: The request is invalid (e.g., id missing/invalid). Possible error values include InvalidRequest, ExpiredToken, InvalidToken.</w:t>
      </w:r>
    </w:p>
    <w:p>
      <w:pPr>
        <w:pStyle w:val="ListBullet"/>
      </w:pPr>
      <w:r>
        <w:t>401 Unauthorized: Request is unauthorized. Response includes error and message.</w:t>
      </w:r>
    </w:p>
    <w:p>
      <w:pPr>
        <w:pStyle w:val="Heading3"/>
      </w:pPr>
      <w:r>
        <w:t>Related moderationEvents actions</w:t>
      </w:r>
    </w:p>
    <w:p>
      <w:pPr>
        <w:pStyle w:val="ListBullet"/>
      </w:pPr>
      <w:r>
        <w:t>[POST] Emit a Moderation Event — /xrpc/tools.ozone.moderation.emitEvent</w:t>
      </w:r>
    </w:p>
    <w:p>
      <w:pPr>
        <w:pStyle w:val="ListBullet"/>
      </w:pPr>
      <w:r>
        <w:t>[GET] List Moderation Events for a Subject — /xrpc/tools.ozone.moderation.queryEvents</w:t>
      </w:r>
    </w:p>
    <w:p>
      <w:r>
        <w:br w:type="page"/>
      </w:r>
    </w:p>
    <w:p>
      <w:pPr>
        <w:pStyle w:val="Heading2"/>
      </w:pPr>
      <w:r>
        <w:t>128. [GET] Get a Moderation Record (Ozone)</w:t>
      </w:r>
    </w:p>
    <w:p>
      <w:r>
        <w:rPr>
          <w:b/>
        </w:rPr>
        <w:t xml:space="preserve">Endpoint: </w:t>
      </w:r>
      <w:r>
        <w:rPr>
          <w:rFonts w:ascii="Courier New" w:hAnsi="Courier New"/>
          <w:sz w:val="18"/>
        </w:rPr>
        <w:t>/xrpc/tools.ozone.moderation.getRecord</w:t>
      </w:r>
    </w:p>
    <w:p>
      <w:pPr>
        <w:pStyle w:val="Heading3"/>
      </w:pPr>
      <w:r>
        <w:t>Prerequisites</w:t>
      </w:r>
    </w:p>
    <w:p>
      <w:pPr>
        <w:pStyle w:val="ListBullet"/>
      </w:pPr>
      <w:r>
        <w:t>Access to the Ozone moderation service APIs (requests are typically proxied via the user’s PDS; admin auth may also be possible when sending directly to an Ozone instance)</w:t>
      </w:r>
    </w:p>
    <w:p>
      <w:pPr>
        <w:pStyle w:val="Heading3"/>
      </w:pPr>
      <w:r>
        <w:t>Method</w:t>
      </w:r>
    </w:p>
    <w:p>
      <w:r>
        <w:t>GET</w:t>
      </w:r>
    </w:p>
    <w:p>
      <w:pPr>
        <w:pStyle w:val="Heading3"/>
      </w:pPr>
      <w:r>
        <w:t>URL</w:t>
      </w:r>
    </w:p>
    <w:p>
      <w:r>
        <w:t>{{BLUESKY_ENTRYWAY}}/xrpc/tools.ozone.moderation.getRecord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details about a specific record, including its current value, referenced blobs, labels, moderation status, and repository (account) metadata.</w:t>
      </w:r>
    </w:p>
    <w:p>
      <w:pPr>
        <w:pStyle w:val="Heading3"/>
      </w:pPr>
      <w:r>
        <w:t>Enforcement Rules</w:t>
      </w:r>
    </w:p>
    <w:p>
      <w:pPr>
        <w:pStyle w:val="ListBullet"/>
      </w:pPr>
      <w:r>
        <w:t>When executing, send Query Parameters in the URL as query parameters,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AT URI of the record to fetch.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cid</w:t>
            </w:r>
          </w:p>
        </w:tc>
        <w:tc>
          <w:tcPr>
            <w:tcW w:type="dxa" w:w="2880"/>
          </w:tcPr>
          <w:p>
            <w:r>
              <w:t>string</w:t>
            </w:r>
          </w:p>
        </w:tc>
        <w:tc>
          <w:tcPr>
            <w:tcW w:type="dxa" w:w="2880"/>
          </w:tcPr>
          <w:p>
            <w:r>
              <w:t>Optional CID to fetch a specific version of the record.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"uri": "at://did:plc:abcd1234example/app.bsky.feed.post/3kz6qkq2v2k2a",</w:t>
        <w:br/>
        <w:t xml:space="preserve"> "cid": "bafyreib2q3xexamplecid",</w:t>
        <w:br/>
        <w:t xml:space="preserve"> "value": {</w:t>
        <w:br/>
        <w:t xml:space="preserve"> "text": "Example post text",</w:t>
        <w:br/>
        <w:t xml:space="preserve"> "createdAt": "2026-03-14T12:00:00.000Z"</w:t>
        <w:br/>
        <w:t xml:space="preserve"> },</w:t>
        <w:br/>
        <w:t xml:space="preserve"> "blobs": [</w:t>
        <w:br/>
        <w:t xml:space="preserve"> {</w:t>
        <w:br/>
        <w:t xml:space="preserve"> "cid": "bafkreigh2akiscaildcidexample",</w:t>
        <w:br/>
        <w:t xml:space="preserve"> "mimeType": "image/jpeg",</w:t>
        <w:br/>
        <w:t xml:space="preserve"> "size": 123456,</w:t>
        <w:br/>
        <w:t xml:space="preserve"> "createdAt": "2026-03-14T12:00:01.000Z",</w:t>
        <w:br/>
        <w:t xml:space="preserve"> "details": {</w:t>
        <w:br/>
        <w:t xml:space="preserve"> "$type": "tools.ozone.moderation.defs.imageDetails"</w:t>
        <w:br/>
        <w:t xml:space="preserve"> },</w:t>
        <w:br/>
        <w:t xml:space="preserve"> "moderation": {</w:t>
        <w:br/>
        <w:t xml:space="preserve"> "$type": "tools.ozone.moderation.defs.moderation"</w:t>
        <w:br/>
        <w:t xml:space="preserve"> }</w:t>
        <w:br/>
        <w:t xml:space="preserve"> }</w:t>
        <w:br/>
        <w:t xml:space="preserve"> ],</w:t>
        <w:br/>
        <w:t xml:space="preserve"> "labels": [</w:t>
        <w:br/>
        <w:t xml:space="preserve"> {</w:t>
        <w:br/>
        <w:t xml:space="preserve"> "ver": 1,</w:t>
        <w:br/>
        <w:t xml:space="preserve"> "src": "did:plc:labelerexample",</w:t>
        <w:br/>
        <w:t xml:space="preserve"> "uri": "at://did:plc:abcd1234example/app.bsky.feed.post/3kz6qkq2v2k2a",</w:t>
        <w:br/>
        <w:t xml:space="preserve"> "cid": "bafyreib2q3xexamplecid",</w:t>
        <w:br/>
        <w:t xml:space="preserve"> "val": "spam",</w:t>
        <w:br/>
        <w:t xml:space="preserve"> "neg": false,</w:t>
        <w:br/>
        <w:t xml:space="preserve"> "cts": "2026-03-14T12:05:00.000Z",</w:t>
        <w:br/>
        <w:t xml:space="preserve"> "exp": "2026-04-14T12:05:00.000Z",</w:t>
        <w:br/>
        <w:t xml:space="preserve"> "sig": "MEUCIQDxExampleSignature"</w:t>
        <w:br/>
        <w:t xml:space="preserve"> }</w:t>
        <w:br/>
        <w:t xml:space="preserve"> ],</w:t>
        <w:br/>
        <w:t xml:space="preserve"> "indexedAt": "2026-03-14T12:06:00.000Z",</w:t>
        <w:br/>
        <w:t xml:space="preserve"> "moderation": {</w:t>
        <w:br/>
        <w:t xml:space="preserve"> "subjectStatus": {</w:t>
        <w:br/>
        <w:t xml:space="preserve"> "$type": "tools.ozone.moderation.defs.subjectStatusView"</w:t>
        <w:br/>
        <w:t xml:space="preserve"> }</w:t>
        <w:br/>
        <w:t xml:space="preserve"> },</w:t>
        <w:br/>
        <w:t xml:space="preserve"> "repo": {</w:t>
        <w:br/>
        <w:t xml:space="preserve"> "did": "did:plc:abcd1234example",</w:t>
        <w:br/>
        <w:t xml:space="preserve"> "handle": "alice.example.com",</w:t>
        <w:br/>
        <w:t xml:space="preserve"> "email": "alice@example.com",</w:t>
        <w:br/>
        <w:t xml:space="preserve"> "relatedRecords": [],</w:t>
        <w:br/>
        <w:t xml:space="preserve"> "indexedAt": "2026-03-14T12:06:00.000Z",</w:t>
        <w:br/>
        <w:t xml:space="preserve"> "moderation": {</w:t>
        <w:br/>
        <w:t xml:space="preserve"> "$type": "tools.ozone.moderation.defs.moderation"</w:t>
        <w:br/>
        <w:t xml:space="preserve"> },</w:t>
        <w:br/>
        <w:t xml:space="preserve"> "invitedBy": {</w:t>
        <w:br/>
        <w:t xml:space="preserve"> "$type": "com.atproto.server.defs.inviteCode"</w:t>
        <w:br/>
        <w:t xml:space="preserve"> },</w:t>
        <w:br/>
        <w:t xml:space="preserve"> "invitesDisabled": false,</w:t>
        <w:br/>
        <w:t xml:space="preserve"> "inviteNote": "example note",</w:t>
        <w:br/>
        <w:t xml:space="preserve"> "deactivatedAt": "2026-03-01T00:00:00.000Z",</w:t>
        <w:br/>
        <w:t xml:space="preserve"> "threatSignatures": [</w:t>
        <w:br/>
        <w:t xml:space="preserve"> {</w:t>
        <w:br/>
        <w:t xml:space="preserve"> "property": "ip",</w:t>
        <w:br/>
        <w:t xml:space="preserve"> "value": "203.0.113.10"</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"RecordNotFound",</w:t>
        <w:br/>
        <w:t xml:space="preserve"> "message": "Record not found"</w:t>
        <w:br/>
        <w:t>}</w:t>
      </w:r>
    </w:p>
    <w:p>
      <w:r>
        <w:t>Possible error values (as documented): InvalidRequest, ExpiredToken, InvalidToken, RecordNotFound.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"Authentication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AT URI of the returned record.</w:t>
            </w:r>
          </w:p>
        </w:tc>
      </w:tr>
      <w:tr>
        <w:tc>
          <w:tcPr>
            <w:tcW w:type="dxa" w:w="2880"/>
          </w:tcPr>
          <w:p>
            <w:r>
              <w:t>cid</w:t>
            </w:r>
          </w:p>
        </w:tc>
        <w:tc>
          <w:tcPr>
            <w:tcW w:type="dxa" w:w="2880"/>
          </w:tcPr>
          <w:p>
            <w:r>
              <w:t>string</w:t>
            </w:r>
          </w:p>
        </w:tc>
        <w:tc>
          <w:tcPr>
            <w:tcW w:type="dxa" w:w="2880"/>
          </w:tcPr>
          <w:p>
            <w:r>
              <w:t>CID of the returned record version.</w:t>
            </w:r>
          </w:p>
        </w:tc>
      </w:tr>
      <w:tr>
        <w:tc>
          <w:tcPr>
            <w:tcW w:type="dxa" w:w="2880"/>
          </w:tcPr>
          <w:p>
            <w:r>
              <w:t>value</w:t>
            </w:r>
          </w:p>
        </w:tc>
        <w:tc>
          <w:tcPr>
            <w:tcW w:type="dxa" w:w="2880"/>
          </w:tcPr>
          <w:p>
            <w:r>
              <w:t>any</w:t>
            </w:r>
          </w:p>
        </w:tc>
        <w:tc>
          <w:tcPr>
            <w:tcW w:type="dxa" w:w="2880"/>
          </w:tcPr>
          <w:p>
            <w:r>
              <w:t>The record value/content (schema varies by record type).</w:t>
            </w:r>
          </w:p>
        </w:tc>
      </w:tr>
      <w:tr>
        <w:tc>
          <w:tcPr>
            <w:tcW w:type="dxa" w:w="2880"/>
          </w:tcPr>
          <w:p>
            <w:r>
              <w:t>blobs</w:t>
            </w:r>
          </w:p>
        </w:tc>
        <w:tc>
          <w:tcPr>
            <w:tcW w:type="dxa" w:w="2880"/>
          </w:tcPr>
          <w:p>
            <w:r>
              <w:t>array</w:t>
            </w:r>
          </w:p>
        </w:tc>
        <w:tc>
          <w:tcPr>
            <w:tcW w:type="dxa" w:w="2880"/>
          </w:tcPr>
          <w:p>
            <w:r>
              <w:t>Array of blobs referenced by the record.</w:t>
            </w:r>
          </w:p>
        </w:tc>
      </w:tr>
      <w:tr>
        <w:tc>
          <w:tcPr>
            <w:tcW w:type="dxa" w:w="2880"/>
          </w:tcPr>
          <w:p>
            <w:r>
              <w:t>blobs[].cid</w:t>
            </w:r>
          </w:p>
        </w:tc>
        <w:tc>
          <w:tcPr>
            <w:tcW w:type="dxa" w:w="2880"/>
          </w:tcPr>
          <w:p>
            <w:r>
              <w:t>string</w:t>
            </w:r>
          </w:p>
        </w:tc>
        <w:tc>
          <w:tcPr>
            <w:tcW w:type="dxa" w:w="2880"/>
          </w:tcPr>
          <w:p>
            <w:r>
              <w:t>Blob CID.</w:t>
            </w:r>
          </w:p>
        </w:tc>
      </w:tr>
      <w:tr>
        <w:tc>
          <w:tcPr>
            <w:tcW w:type="dxa" w:w="2880"/>
          </w:tcPr>
          <w:p>
            <w:r>
              <w:t>blobs[].mimeType</w:t>
            </w:r>
          </w:p>
        </w:tc>
        <w:tc>
          <w:tcPr>
            <w:tcW w:type="dxa" w:w="2880"/>
          </w:tcPr>
          <w:p>
            <w:r>
              <w:t>string</w:t>
            </w:r>
          </w:p>
        </w:tc>
        <w:tc>
          <w:tcPr>
            <w:tcW w:type="dxa" w:w="2880"/>
          </w:tcPr>
          <w:p>
            <w:r>
              <w:t>Blob MIME type.</w:t>
            </w:r>
          </w:p>
        </w:tc>
      </w:tr>
      <w:tr>
        <w:tc>
          <w:tcPr>
            <w:tcW w:type="dxa" w:w="2880"/>
          </w:tcPr>
          <w:p>
            <w:r>
              <w:t>blobs[].size</w:t>
            </w:r>
          </w:p>
        </w:tc>
        <w:tc>
          <w:tcPr>
            <w:tcW w:type="dxa" w:w="2880"/>
          </w:tcPr>
          <w:p>
            <w:r>
              <w:t>integer</w:t>
            </w:r>
          </w:p>
        </w:tc>
        <w:tc>
          <w:tcPr>
            <w:tcW w:type="dxa" w:w="2880"/>
          </w:tcPr>
          <w:p>
            <w:r>
              <w:t>Blob size in bytes.</w:t>
            </w:r>
          </w:p>
        </w:tc>
      </w:tr>
      <w:tr>
        <w:tc>
          <w:tcPr>
            <w:tcW w:type="dxa" w:w="2880"/>
          </w:tcPr>
          <w:p>
            <w:r>
              <w:t>blobs[].createdAt</w:t>
            </w:r>
          </w:p>
        </w:tc>
        <w:tc>
          <w:tcPr>
            <w:tcW w:type="dxa" w:w="2880"/>
          </w:tcPr>
          <w:p>
            <w:r>
              <w:t>string</w:t>
            </w:r>
          </w:p>
        </w:tc>
        <w:tc>
          <w:tcPr>
            <w:tcW w:type="dxa" w:w="2880"/>
          </w:tcPr>
          <w:p>
            <w:r>
              <w:t>Blob creation timestamp.</w:t>
            </w:r>
          </w:p>
        </w:tc>
      </w:tr>
      <w:tr>
        <w:tc>
          <w:tcPr>
            <w:tcW w:type="dxa" w:w="2880"/>
          </w:tcPr>
          <w:p>
            <w:r>
              <w:t>blobs[].details</w:t>
            </w:r>
          </w:p>
        </w:tc>
        <w:tc>
          <w:tcPr>
            <w:tcW w:type="dxa" w:w="2880"/>
          </w:tcPr>
          <w:p>
            <w:r>
              <w:t>object</w:t>
            </w:r>
          </w:p>
        </w:tc>
        <w:tc>
          <w:tcPr>
            <w:tcW w:type="dxa" w:w="2880"/>
          </w:tcPr>
          <w:p>
            <w:r>
              <w:t>OneOf: tools.ozone.moderation.defs.imageDetails or tools.ozone.moderation.defs.videoDetails.</w:t>
            </w:r>
          </w:p>
        </w:tc>
      </w:tr>
      <w:tr>
        <w:tc>
          <w:tcPr>
            <w:tcW w:type="dxa" w:w="2880"/>
          </w:tcPr>
          <w:p>
            <w:r>
              <w:t>blobs[].moderation</w:t>
            </w:r>
          </w:p>
        </w:tc>
        <w:tc>
          <w:tcPr>
            <w:tcW w:type="dxa" w:w="2880"/>
          </w:tcPr>
          <w:p>
            <w:r>
              <w:t>object</w:t>
            </w:r>
          </w:p>
        </w:tc>
        <w:tc>
          <w:tcPr>
            <w:tcW w:type="dxa" w:w="2880"/>
          </w:tcPr>
          <w:p>
            <w:r>
              <w:t>tools.ozone.moderation.defs.moderation.</w:t>
            </w:r>
          </w:p>
        </w:tc>
      </w:tr>
      <w:tr>
        <w:tc>
          <w:tcPr>
            <w:tcW w:type="dxa" w:w="2880"/>
          </w:tcPr>
          <w:p>
            <w:r>
              <w:t>labels</w:t>
            </w:r>
          </w:p>
        </w:tc>
        <w:tc>
          <w:tcPr>
            <w:tcW w:type="dxa" w:w="2880"/>
          </w:tcPr>
          <w:p>
            <w:r>
              <w:t>array</w:t>
            </w:r>
          </w:p>
        </w:tc>
        <w:tc>
          <w:tcPr>
            <w:tcW w:type="dxa" w:w="2880"/>
          </w:tcPr>
          <w:p>
            <w:r>
              <w:t>Labels applied to the subject.</w:t>
            </w:r>
          </w:p>
        </w:tc>
      </w:tr>
      <w:tr>
        <w:tc>
          <w:tcPr>
            <w:tcW w:type="dxa" w:w="2880"/>
          </w:tcPr>
          <w:p>
            <w:r>
              <w:t>labels[].ver</w:t>
            </w:r>
          </w:p>
        </w:tc>
        <w:tc>
          <w:tcPr>
            <w:tcW w:type="dxa" w:w="2880"/>
          </w:tcPr>
          <w:p>
            <w:r>
              <w:t>integer</w:t>
            </w:r>
          </w:p>
        </w:tc>
        <w:tc>
          <w:tcPr>
            <w:tcW w:type="dxa" w:w="2880"/>
          </w:tcPr>
          <w:p>
            <w:r>
              <w:t>Label schema version.</w:t>
            </w:r>
          </w:p>
        </w:tc>
      </w:tr>
      <w:tr>
        <w:tc>
          <w:tcPr>
            <w:tcW w:type="dxa" w:w="2880"/>
          </w:tcPr>
          <w:p>
            <w:r>
              <w:t>labels[].src</w:t>
            </w:r>
          </w:p>
        </w:tc>
        <w:tc>
          <w:tcPr>
            <w:tcW w:type="dxa" w:w="2880"/>
          </w:tcPr>
          <w:p>
            <w:r>
              <w:t>string</w:t>
            </w:r>
          </w:p>
        </w:tc>
        <w:tc>
          <w:tcPr>
            <w:tcW w:type="dxa" w:w="2880"/>
          </w:tcPr>
          <w:p>
            <w:r>
              <w:t>DID of the actor who created the label.</w:t>
            </w:r>
          </w:p>
        </w:tc>
      </w:tr>
      <w:tr>
        <w:tc>
          <w:tcPr>
            <w:tcW w:type="dxa" w:w="2880"/>
          </w:tcPr>
          <w:p>
            <w:r>
              <w:t>labels[].uri</w:t>
            </w:r>
          </w:p>
        </w:tc>
        <w:tc>
          <w:tcPr>
            <w:tcW w:type="dxa" w:w="2880"/>
          </w:tcPr>
          <w:p>
            <w:r>
              <w:t>string</w:t>
            </w:r>
          </w:p>
        </w:tc>
        <w:tc>
          <w:tcPr>
            <w:tcW w:type="dxa" w:w="2880"/>
          </w:tcPr>
          <w:p>
            <w:r>
              <w:t>AT URI of the labeled resource (record/repo/other).</w:t>
            </w:r>
          </w:p>
        </w:tc>
      </w:tr>
      <w:tr>
        <w:tc>
          <w:tcPr>
            <w:tcW w:type="dxa" w:w="2880"/>
          </w:tcPr>
          <w:p>
            <w:r>
              <w:t>labels[].cid</w:t>
            </w:r>
          </w:p>
        </w:tc>
        <w:tc>
          <w:tcPr>
            <w:tcW w:type="dxa" w:w="2880"/>
          </w:tcPr>
          <w:p>
            <w:r>
              <w:t>string</w:t>
            </w:r>
          </w:p>
        </w:tc>
        <w:tc>
          <w:tcPr>
            <w:tcW w:type="dxa" w:w="2880"/>
          </w:tcPr>
          <w:p>
            <w:r>
              <w:t>Optional CID for the specific version of labels[].uri the label applies to.</w:t>
            </w:r>
          </w:p>
        </w:tc>
      </w:tr>
      <w:tr>
        <w:tc>
          <w:tcPr>
            <w:tcW w:type="dxa" w:w="2880"/>
          </w:tcPr>
          <w:p>
            <w:r>
              <w:t>labels[].val</w:t>
            </w:r>
          </w:p>
        </w:tc>
        <w:tc>
          <w:tcPr>
            <w:tcW w:type="dxa" w:w="2880"/>
          </w:tcPr>
          <w:p>
            <w:r>
              <w:t>string</w:t>
            </w:r>
          </w:p>
        </w:tc>
        <w:tc>
          <w:tcPr>
            <w:tcW w:type="dxa" w:w="2880"/>
          </w:tcPr>
          <w:p>
            <w:r>
              <w:t>Label value/type (max length 128).</w:t>
            </w:r>
          </w:p>
        </w:tc>
      </w:tr>
      <w:tr>
        <w:tc>
          <w:tcPr>
            <w:tcW w:type="dxa" w:w="2880"/>
          </w:tcPr>
          <w:p>
            <w:r>
              <w:t>labels[].neg</w:t>
            </w:r>
          </w:p>
        </w:tc>
        <w:tc>
          <w:tcPr>
            <w:tcW w:type="dxa" w:w="2880"/>
          </w:tcPr>
          <w:p>
            <w:r>
              <w:t>boolean</w:t>
            </w:r>
          </w:p>
        </w:tc>
        <w:tc>
          <w:tcPr>
            <w:tcW w:type="dxa" w:w="2880"/>
          </w:tcPr>
          <w:p>
            <w:r>
              <w:t>If true, negates/overwrites a previous label.</w:t>
            </w:r>
          </w:p>
        </w:tc>
      </w:tr>
      <w:tr>
        <w:tc>
          <w:tcPr>
            <w:tcW w:type="dxa" w:w="2880"/>
          </w:tcPr>
          <w:p>
            <w:r>
              <w:t>labels[].cts</w:t>
            </w:r>
          </w:p>
        </w:tc>
        <w:tc>
          <w:tcPr>
            <w:tcW w:type="dxa" w:w="2880"/>
          </w:tcPr>
          <w:p>
            <w:r>
              <w:t>string</w:t>
            </w:r>
          </w:p>
        </w:tc>
        <w:tc>
          <w:tcPr>
            <w:tcW w:type="dxa" w:w="2880"/>
          </w:tcPr>
          <w:p>
            <w:r>
              <w:t>Timestamp when the label was created.</w:t>
            </w:r>
          </w:p>
        </w:tc>
      </w:tr>
      <w:tr>
        <w:tc>
          <w:tcPr>
            <w:tcW w:type="dxa" w:w="2880"/>
          </w:tcPr>
          <w:p>
            <w:r>
              <w:t>labels[].exp</w:t>
            </w:r>
          </w:p>
        </w:tc>
        <w:tc>
          <w:tcPr>
            <w:tcW w:type="dxa" w:w="2880"/>
          </w:tcPr>
          <w:p>
            <w:r>
              <w:t>string</w:t>
            </w:r>
          </w:p>
        </w:tc>
        <w:tc>
          <w:tcPr>
            <w:tcW w:type="dxa" w:w="2880"/>
          </w:tcPr>
          <w:p>
            <w:r>
              <w:t>Optional expiration timestamp for the label.</w:t>
            </w:r>
          </w:p>
        </w:tc>
      </w:tr>
      <w:tr>
        <w:tc>
          <w:tcPr>
            <w:tcW w:type="dxa" w:w="2880"/>
          </w:tcPr>
          <w:p>
            <w:r>
              <w:t>labels[].sig</w:t>
            </w:r>
          </w:p>
        </w:tc>
        <w:tc>
          <w:tcPr>
            <w:tcW w:type="dxa" w:w="2880"/>
          </w:tcPr>
          <w:p>
            <w:r>
              <w:t>string</w:t>
            </w:r>
          </w:p>
        </w:tc>
        <w:tc>
          <w:tcPr>
            <w:tcW w:type="dxa" w:w="2880"/>
          </w:tcPr>
          <w:p>
            <w:r>
              <w:t>Signature of dag-cbor encoded label.</w:t>
            </w:r>
          </w:p>
        </w:tc>
      </w:tr>
      <w:tr>
        <w:tc>
          <w:tcPr>
            <w:tcW w:type="dxa" w:w="2880"/>
          </w:tcPr>
          <w:p>
            <w:r>
              <w:t>indexedAt</w:t>
            </w:r>
          </w:p>
        </w:tc>
        <w:tc>
          <w:tcPr>
            <w:tcW w:type="dxa" w:w="2880"/>
          </w:tcPr>
          <w:p>
            <w:r>
              <w:t>string</w:t>
            </w:r>
          </w:p>
        </w:tc>
        <w:tc>
          <w:tcPr>
            <w:tcW w:type="dxa" w:w="2880"/>
          </w:tcPr>
          <w:p>
            <w:r>
              <w:t>Timestamp when this record view was indexed.</w:t>
            </w:r>
          </w:p>
        </w:tc>
      </w:tr>
      <w:tr>
        <w:tc>
          <w:tcPr>
            <w:tcW w:type="dxa" w:w="2880"/>
          </w:tcPr>
          <w:p>
            <w:r>
              <w:t>moderation</w:t>
            </w:r>
          </w:p>
        </w:tc>
        <w:tc>
          <w:tcPr>
            <w:tcW w:type="dxa" w:w="2880"/>
          </w:tcPr>
          <w:p>
            <w:r>
              <w:t>object</w:t>
            </w:r>
          </w:p>
        </w:tc>
        <w:tc>
          <w:tcPr>
            <w:tcW w:type="dxa" w:w="2880"/>
          </w:tcPr>
          <w:p>
            <w:r>
              <w:t>Moderation-related metadata for this record.</w:t>
            </w:r>
          </w:p>
        </w:tc>
      </w:tr>
      <w:tr>
        <w:tc>
          <w:tcPr>
            <w:tcW w:type="dxa" w:w="2880"/>
          </w:tcPr>
          <w:p>
            <w:r>
              <w:t>moderation.subjectStatus</w:t>
            </w:r>
          </w:p>
        </w:tc>
        <w:tc>
          <w:tcPr>
            <w:tcW w:type="dxa" w:w="2880"/>
          </w:tcPr>
          <w:p>
            <w:r>
              <w:t>object</w:t>
            </w:r>
          </w:p>
        </w:tc>
        <w:tc>
          <w:tcPr>
            <w:tcW w:type="dxa" w:w="2880"/>
          </w:tcPr>
          <w:p>
            <w:r>
              <w:t>tools.ozone.moderation.defs.subjectStatusView.</w:t>
            </w:r>
          </w:p>
        </w:tc>
      </w:tr>
      <w:tr>
        <w:tc>
          <w:tcPr>
            <w:tcW w:type="dxa" w:w="2880"/>
          </w:tcPr>
          <w:p>
            <w:r>
              <w:t>repo</w:t>
            </w:r>
          </w:p>
        </w:tc>
        <w:tc>
          <w:tcPr>
            <w:tcW w:type="dxa" w:w="2880"/>
          </w:tcPr>
          <w:p>
            <w:r>
              <w:t>object</w:t>
            </w:r>
          </w:p>
        </w:tc>
        <w:tc>
          <w:tcPr>
            <w:tcW w:type="dxa" w:w="2880"/>
          </w:tcPr>
          <w:p>
            <w:r>
              <w:t>Repository/account information associated with the record.</w:t>
            </w:r>
          </w:p>
        </w:tc>
      </w:tr>
      <w:tr>
        <w:tc>
          <w:tcPr>
            <w:tcW w:type="dxa" w:w="2880"/>
          </w:tcPr>
          <w:p>
            <w:r>
              <w:t>repo.did</w:t>
            </w:r>
          </w:p>
        </w:tc>
        <w:tc>
          <w:tcPr>
            <w:tcW w:type="dxa" w:w="2880"/>
          </w:tcPr>
          <w:p>
            <w:r>
              <w:t>string</w:t>
            </w:r>
          </w:p>
        </w:tc>
        <w:tc>
          <w:tcPr>
            <w:tcW w:type="dxa" w:w="2880"/>
          </w:tcPr>
          <w:p>
            <w:r>
              <w:t>Repository DID.</w:t>
            </w:r>
          </w:p>
        </w:tc>
      </w:tr>
      <w:tr>
        <w:tc>
          <w:tcPr>
            <w:tcW w:type="dxa" w:w="2880"/>
          </w:tcPr>
          <w:p>
            <w:r>
              <w:t>repo.handle</w:t>
            </w:r>
          </w:p>
        </w:tc>
        <w:tc>
          <w:tcPr>
            <w:tcW w:type="dxa" w:w="2880"/>
          </w:tcPr>
          <w:p>
            <w:r>
              <w:t>string</w:t>
            </w:r>
          </w:p>
        </w:tc>
        <w:tc>
          <w:tcPr>
            <w:tcW w:type="dxa" w:w="2880"/>
          </w:tcPr>
          <w:p>
            <w:r>
              <w:t>Repository handle.</w:t>
            </w:r>
          </w:p>
        </w:tc>
      </w:tr>
      <w:tr>
        <w:tc>
          <w:tcPr>
            <w:tcW w:type="dxa" w:w="2880"/>
          </w:tcPr>
          <w:p>
            <w:r>
              <w:t>repo.email</w:t>
            </w:r>
          </w:p>
        </w:tc>
        <w:tc>
          <w:tcPr>
            <w:tcW w:type="dxa" w:w="2880"/>
          </w:tcPr>
          <w:p>
            <w:r>
              <w:t>string</w:t>
            </w:r>
          </w:p>
        </w:tc>
        <w:tc>
          <w:tcPr>
            <w:tcW w:type="dxa" w:w="2880"/>
          </w:tcPr>
          <w:p>
            <w:r>
              <w:t>Optional email for the repo/account.</w:t>
            </w:r>
          </w:p>
        </w:tc>
      </w:tr>
      <w:tr>
        <w:tc>
          <w:tcPr>
            <w:tcW w:type="dxa" w:w="2880"/>
          </w:tcPr>
          <w:p>
            <w:r>
              <w:t>repo.relatedRecords</w:t>
            </w:r>
          </w:p>
        </w:tc>
        <w:tc>
          <w:tcPr>
            <w:tcW w:type="dxa" w:w="2880"/>
          </w:tcPr>
          <w:p>
            <w:r>
              <w:t>array</w:t>
            </w:r>
          </w:p>
        </w:tc>
        <w:tc>
          <w:tcPr>
            <w:tcW w:type="dxa" w:w="2880"/>
          </w:tcPr>
          <w:p>
            <w:r>
              <w:t>Related records (type: any[]).</w:t>
            </w:r>
          </w:p>
        </w:tc>
      </w:tr>
      <w:tr>
        <w:tc>
          <w:tcPr>
            <w:tcW w:type="dxa" w:w="2880"/>
          </w:tcPr>
          <w:p>
            <w:r>
              <w:t>repo.indexedAt</w:t>
            </w:r>
          </w:p>
        </w:tc>
        <w:tc>
          <w:tcPr>
            <w:tcW w:type="dxa" w:w="2880"/>
          </w:tcPr>
          <w:p>
            <w:r>
              <w:t>string</w:t>
            </w:r>
          </w:p>
        </w:tc>
        <w:tc>
          <w:tcPr>
            <w:tcW w:type="dxa" w:w="2880"/>
          </w:tcPr>
          <w:p>
            <w:r>
              <w:t>Timestamp when the repo view was indexed.</w:t>
            </w:r>
          </w:p>
        </w:tc>
      </w:tr>
      <w:tr>
        <w:tc>
          <w:tcPr>
            <w:tcW w:type="dxa" w:w="2880"/>
          </w:tcPr>
          <w:p>
            <w:r>
              <w:t>repo.moderation</w:t>
            </w:r>
          </w:p>
        </w:tc>
        <w:tc>
          <w:tcPr>
            <w:tcW w:type="dxa" w:w="2880"/>
          </w:tcPr>
          <w:p>
            <w:r>
              <w:t>object</w:t>
            </w:r>
          </w:p>
        </w:tc>
        <w:tc>
          <w:tcPr>
            <w:tcW w:type="dxa" w:w="2880"/>
          </w:tcPr>
          <w:p>
            <w:r>
              <w:t>tools.ozone.moderation.defs.moderation.</w:t>
            </w:r>
          </w:p>
        </w:tc>
      </w:tr>
      <w:tr>
        <w:tc>
          <w:tcPr>
            <w:tcW w:type="dxa" w:w="2880"/>
          </w:tcPr>
          <w:p>
            <w:r>
              <w:t>repo.invitedBy</w:t>
            </w:r>
          </w:p>
        </w:tc>
        <w:tc>
          <w:tcPr>
            <w:tcW w:type="dxa" w:w="2880"/>
          </w:tcPr>
          <w:p>
            <w:r>
              <w:t>object</w:t>
            </w:r>
          </w:p>
        </w:tc>
        <w:tc>
          <w:tcPr>
            <w:tcW w:type="dxa" w:w="2880"/>
          </w:tcPr>
          <w:p>
            <w:r>
              <w:t>com.atproto.server.defs.inviteCode.</w:t>
            </w:r>
          </w:p>
        </w:tc>
      </w:tr>
      <w:tr>
        <w:tc>
          <w:tcPr>
            <w:tcW w:type="dxa" w:w="2880"/>
          </w:tcPr>
          <w:p>
            <w:r>
              <w:t>repo.invitesDisabled</w:t>
            </w:r>
          </w:p>
        </w:tc>
        <w:tc>
          <w:tcPr>
            <w:tcW w:type="dxa" w:w="2880"/>
          </w:tcPr>
          <w:p>
            <w:r>
              <w:t>boolean</w:t>
            </w:r>
          </w:p>
        </w:tc>
        <w:tc>
          <w:tcPr>
            <w:tcW w:type="dxa" w:w="2880"/>
          </w:tcPr>
          <w:p>
            <w:r>
              <w:t>Whether invites are disabled for the repo.</w:t>
            </w:r>
          </w:p>
        </w:tc>
      </w:tr>
      <w:tr>
        <w:tc>
          <w:tcPr>
            <w:tcW w:type="dxa" w:w="2880"/>
          </w:tcPr>
          <w:p>
            <w:r>
              <w:t>repo.inviteNote</w:t>
            </w:r>
          </w:p>
        </w:tc>
        <w:tc>
          <w:tcPr>
            <w:tcW w:type="dxa" w:w="2880"/>
          </w:tcPr>
          <w:p>
            <w:r>
              <w:t>string</w:t>
            </w:r>
          </w:p>
        </w:tc>
        <w:tc>
          <w:tcPr>
            <w:tcW w:type="dxa" w:w="2880"/>
          </w:tcPr>
          <w:p>
            <w:r>
              <w:t>Optional invite note.</w:t>
            </w:r>
          </w:p>
        </w:tc>
      </w:tr>
      <w:tr>
        <w:tc>
          <w:tcPr>
            <w:tcW w:type="dxa" w:w="2880"/>
          </w:tcPr>
          <w:p>
            <w:r>
              <w:t>repo.deactivatedAt</w:t>
            </w:r>
          </w:p>
        </w:tc>
        <w:tc>
          <w:tcPr>
            <w:tcW w:type="dxa" w:w="2880"/>
          </w:tcPr>
          <w:p>
            <w:r>
              <w:t>string</w:t>
            </w:r>
          </w:p>
        </w:tc>
        <w:tc>
          <w:tcPr>
            <w:tcW w:type="dxa" w:w="2880"/>
          </w:tcPr>
          <w:p>
            <w:r>
              <w:t>Optional deactivation timestamp.</w:t>
            </w:r>
          </w:p>
        </w:tc>
      </w:tr>
      <w:tr>
        <w:tc>
          <w:tcPr>
            <w:tcW w:type="dxa" w:w="2880"/>
          </w:tcPr>
          <w:p>
            <w:r>
              <w:t>repo.threatSignatures</w:t>
            </w:r>
          </w:p>
        </w:tc>
        <w:tc>
          <w:tcPr>
            <w:tcW w:type="dxa" w:w="2880"/>
          </w:tcPr>
          <w:p>
            <w:r>
              <w:t>array</w:t>
            </w:r>
          </w:p>
        </w:tc>
        <w:tc>
          <w:tcPr>
            <w:tcW w:type="dxa" w:w="2880"/>
          </w:tcPr>
          <w:p>
            <w:r>
              <w:t>Threat signature list.</w:t>
            </w:r>
          </w:p>
        </w:tc>
      </w:tr>
      <w:tr>
        <w:tc>
          <w:tcPr>
            <w:tcW w:type="dxa" w:w="2880"/>
          </w:tcPr>
          <w:p>
            <w:r>
              <w:t>repo.threatSignatures[].property</w:t>
            </w:r>
          </w:p>
        </w:tc>
        <w:tc>
          <w:tcPr>
            <w:tcW w:type="dxa" w:w="2880"/>
          </w:tcPr>
          <w:p>
            <w:r>
              <w:t>string</w:t>
            </w:r>
          </w:p>
        </w:tc>
        <w:tc>
          <w:tcPr>
            <w:tcW w:type="dxa" w:w="2880"/>
          </w:tcPr>
          <w:p>
            <w:r>
              <w:t>Threat signature property name.</w:t>
            </w:r>
          </w:p>
        </w:tc>
      </w:tr>
      <w:tr>
        <w:tc>
          <w:tcPr>
            <w:tcW w:type="dxa" w:w="2880"/>
          </w:tcPr>
          <w:p>
            <w:r>
              <w:t>repo.threatSignatures[].value</w:t>
            </w:r>
          </w:p>
        </w:tc>
        <w:tc>
          <w:tcPr>
            <w:tcW w:type="dxa" w:w="2880"/>
          </w:tcPr>
          <w:p>
            <w:r>
              <w:t>string</w:t>
            </w:r>
          </w:p>
        </w:tc>
        <w:tc>
          <w:tcPr>
            <w:tcW w:type="dxa" w:w="2880"/>
          </w:tcPr>
          <w:p>
            <w:r>
              <w:t>Threat signature value.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'{{BLUESKY_ENTRYWAY}}/xrpc/tools.ozone.moderation.getRecord?uri=at%3A%2F%2Fdid%3Aplc%3Aabcd1234example%2Fapp.bsky.feed.post%2F3kz6qkq2v2k2a' \</w:t>
        <w:br/>
        <w:t xml:space="preserve"> --header 'Accept: application/json'</w:t>
      </w:r>
    </w:p>
    <w:p>
      <w:pPr>
        <w:pStyle w:val="Heading3"/>
      </w:pPr>
      <w:r>
        <w:t>Example Usage</w:t>
      </w:r>
    </w:p>
    <w:p>
      <w:pPr>
        <w:pStyle w:val="Heading3"/>
      </w:pPr>
      <w:r>
        <w:t>Example 1: Fetch the latest version of a record</w:t>
      </w:r>
    </w:p>
    <w:p>
      <w:r>
        <w:rPr>
          <w:b/>
          <w:color w:val="666666"/>
          <w:sz w:val="16"/>
        </w:rPr>
        <w:t>[bash]</w:t>
      </w:r>
    </w:p>
    <w:p>
      <w:pPr>
        <w:shd w:fill="F2F2F2" w:val="clear"/>
      </w:pPr>
      <w:r>
        <w:rPr>
          <w:rFonts w:ascii="Courier New" w:hAnsi="Courier New"/>
          <w:sz w:val="17"/>
        </w:rPr>
        <w:t>curl -sS \</w:t>
        <w:br/>
        <w:t xml:space="preserve"> '{{BLUESKY_ENTRYWAY}}/xrpc/tools.ozone.moderation.getRecord?uri=at%3A%2F%2Fdid%3Aplc%3Aabcd1234example%2Fapp.bsky.feed.post%2F3kz6qkq2v2k2a' \</w:t>
        <w:br/>
        <w:t xml:space="preserve"> -H 'Accept: application/json'</w:t>
      </w:r>
    </w:p>
    <w:p>
      <w:pPr>
        <w:pStyle w:val="Heading3"/>
      </w:pPr>
      <w:r>
        <w:t>Example 2: Fetch a specific record version by CID</w:t>
      </w:r>
    </w:p>
    <w:p>
      <w:r>
        <w:rPr>
          <w:b/>
          <w:color w:val="666666"/>
          <w:sz w:val="16"/>
        </w:rPr>
        <w:t>[bash]</w:t>
      </w:r>
    </w:p>
    <w:p>
      <w:pPr>
        <w:shd w:fill="F2F2F2" w:val="clear"/>
      </w:pPr>
      <w:r>
        <w:rPr>
          <w:rFonts w:ascii="Courier New" w:hAnsi="Courier New"/>
          <w:sz w:val="17"/>
        </w:rPr>
        <w:t>curl -sS \</w:t>
        <w:br/>
        <w:t xml:space="preserve"> '{{BLUESKY_ENTRYWAY}}/xrpc/tools.ozone.moderation.getRecord?uri=at%3A%2F%2Fdid%3Aplc%3Aabcd1234example%2Fapp.bsky.feed.post%2F3kz6qkq2v2k2a&amp;cid=bafyreib2q3xexamplecid' \</w:t>
        <w:br/>
        <w:t xml:space="preserve"> -H 'Accept: application/json'</w:t>
      </w:r>
    </w:p>
    <w:p>
      <w:pPr>
        <w:pStyle w:val="Heading3"/>
      </w:pPr>
      <w:r>
        <w:t>Notes</w:t>
      </w:r>
    </w:p>
    <w:p>
      <w:pPr>
        <w:pStyle w:val="ListBullet"/>
      </w:pPr>
      <w:r>
        <w:t>The response embeds several typed objects (e.g., tools.ozone.moderation.defs.*, com.atproto.server.defs.inviteCode) whose internal fields are not expanded in the scraped content.</w:t>
      </w:r>
    </w:p>
    <w:p>
      <w:pPr>
        <w:pStyle w:val="ListBullet"/>
      </w:pPr>
      <w:r>
        <w:t>value and relatedRecords are documented as any, meaning their structure depends on the record type and server behavior.</w:t>
      </w:r>
    </w:p>
    <w:p>
      <w:pPr>
        <w:pStyle w:val="Heading3"/>
      </w:pPr>
      <w:r>
        <w:t>Error Handling</w:t>
      </w:r>
    </w:p>
    <w:p>
      <w:pPr>
        <w:pStyle w:val="ListBullet"/>
      </w:pPr>
      <w:r>
        <w:t>400 Bad Request: InvalidRequest, ExpiredToken, InvalidToken, or RecordNotFound.</w:t>
      </w:r>
    </w:p>
    <w:p>
      <w:pPr>
        <w:pStyle w:val="ListBullet"/>
      </w:pPr>
      <w:r>
        <w:t>401 Unauthorized: Authentication missing/invalid (error field is documented as any).</w:t>
      </w:r>
    </w:p>
    <w:p>
      <w:r>
        <w:br w:type="page"/>
      </w:r>
    </w:p>
    <w:p>
      <w:pPr>
        <w:pStyle w:val="Heading2"/>
      </w:pPr>
      <w:r>
        <w:t>129. [GET] Get Ozone Moderation Records (by URI)</w:t>
      </w:r>
    </w:p>
    <w:p>
      <w:r>
        <w:rPr>
          <w:b/>
        </w:rPr>
        <w:t xml:space="preserve">Endpoint: </w:t>
      </w:r>
      <w:r>
        <w:rPr>
          <w:rFonts w:ascii="Courier New" w:hAnsi="Courier New"/>
          <w:sz w:val="18"/>
        </w:rPr>
        <w:t>/xrpc/tools.ozone.moderation.getRecords</w:t>
      </w:r>
    </w:p>
    <w:p>
      <w:pPr>
        <w:pStyle w:val="Heading3"/>
      </w:pPr>
      <w:r>
        <w:t>Prerequisites</w:t>
      </w:r>
    </w:p>
    <w:p>
      <w:pPr>
        <w:pStyle w:val="ListBullet"/>
      </w:pPr>
      <w:r>
        <w:t>Access to the Ozone moderation service APIs (Ozone)</w:t>
      </w:r>
    </w:p>
    <w:p>
      <w:pPr>
        <w:pStyle w:val="Heading3"/>
      </w:pPr>
      <w:r>
        <w:t>Method</w:t>
      </w:r>
    </w:p>
    <w:p>
      <w:r>
        <w:t>GET</w:t>
      </w:r>
    </w:p>
    <w:p>
      <w:pPr>
        <w:pStyle w:val="Heading3"/>
      </w:pPr>
      <w:r>
        <w:t>URL</w:t>
      </w:r>
    </w:p>
    <w:p>
      <w:r>
        <w:t>{{BLUESKY_ENTRYWAY}}/xrpc/tools.ozone.moderation.getRecords</w:t>
      </w:r>
    </w:p>
    <w:p>
      <w:pPr>
        <w:pStyle w:val="Heading3"/>
      </w:pPr>
      <w:r>
        <w:t>Description</w:t>
      </w:r>
    </w:p>
    <w:p>
      <w:r>
        <w:t>Gets details about one or more moderation-related records identified by AT-URIs. This endpoint is part of the Ozone moderation service APIs.</w:t>
      </w:r>
    </w:p>
    <w:p>
      <w:pPr>
        <w:pStyle w:val="Heading3"/>
      </w:pPr>
      <w:r>
        <w:t>Enforcement Rules</w:t>
      </w:r>
    </w:p>
    <w:p>
      <w:pPr>
        <w:pStyle w:val="ListBullet"/>
      </w:pPr>
      <w:r>
        <w:t>The uris query parameter must always be present and must be a non-empty array of strings.</w:t>
      </w:r>
    </w:p>
    <w:p>
      <w:pPr>
        <w:pStyle w:val="ListBullet"/>
      </w:pPr>
      <w:r>
        <w:t>Do not call the API without uris.</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/xrpc/tools.ozone.moderation.getRecords?uris=at://did:plc:abc123/app.bsky.feed.post/3jt7h4abcde</w:t>
      </w:r>
    </w:p>
    <w:p>
      <w:r>
        <w:rPr>
          <w:b/>
          <w:color w:val="666666"/>
          <w:sz w:val="16"/>
        </w:rPr>
        <w:t>[http]</w:t>
      </w:r>
    </w:p>
    <w:p>
      <w:pPr>
        <w:shd w:fill="F2F2F2" w:val="clear"/>
      </w:pPr>
      <w:r>
        <w:rPr>
          <w:rFonts w:ascii="Courier New" w:hAnsi="Courier New"/>
          <w:sz w:val="17"/>
        </w:rPr>
        <w:t>/xrpc/tools.ozone.moderation.getRecords?uris=at://did:plc:abc123/app.bsky.feed.post/3jt7h4abcde&amp;uris=at://did:plc:def456/app.bsky.actor.profile/self</w:t>
      </w:r>
    </w:p>
    <w:p>
      <w:pPr>
        <w:pStyle w:val="Heading3"/>
      </w:pPr>
      <w:r>
        <w:t>Invalid Examples</w:t>
      </w:r>
    </w:p>
    <w:p>
      <w:r>
        <w:rPr>
          <w:b/>
          <w:color w:val="666666"/>
          <w:sz w:val="16"/>
        </w:rPr>
        <w:t>[http]</w:t>
      </w:r>
    </w:p>
    <w:p>
      <w:pPr>
        <w:shd w:fill="F2F2F2" w:val="clear"/>
      </w:pPr>
      <w:r>
        <w:rPr>
          <w:rFonts w:ascii="Courier New" w:hAnsi="Courier New"/>
          <w:sz w:val="17"/>
        </w:rPr>
        <w:t>/xrpc/tools.ozone.moderation.getRecords</w:t>
      </w:r>
    </w:p>
    <w:p>
      <w:r>
        <w:rPr>
          <w:b/>
          <w:color w:val="666666"/>
          <w:sz w:val="16"/>
        </w:rPr>
        <w:t>[http]</w:t>
      </w:r>
    </w:p>
    <w:p>
      <w:pPr>
        <w:shd w:fill="F2F2F2" w:val="clear"/>
      </w:pPr>
      <w:r>
        <w:rPr>
          <w:rFonts w:ascii="Courier New" w:hAnsi="Courier New"/>
          <w:sz w:val="17"/>
        </w:rPr>
        <w:t>/xrpc/tools.ozone.moderation.getRecords?uris=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uris</w:t>
            </w:r>
          </w:p>
        </w:tc>
        <w:tc>
          <w:tcPr>
            <w:tcW w:type="dxa" w:w="2880"/>
          </w:tcPr>
          <w:p>
            <w:r>
              <w:t>string[]</w:t>
            </w:r>
          </w:p>
        </w:tc>
        <w:tc>
          <w:tcPr>
            <w:tcW w:type="dxa" w:w="2880"/>
          </w:tcPr>
          <w:p>
            <w:r>
              <w:t>One or more AT-URIs identifying the records to fetch. Required. Send as repeated query params (e.g., ?uris=a&amp;uris=b).</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"records": [</w:t>
        <w:br/>
        <w:t xml:space="preserve"> {</w:t>
        <w:br/>
        <w:t xml:space="preserve"> "uri": "at://did:plc:abc123/app.bsky.feed.post/3jt7h4abcde",</w:t>
        <w:br/>
        <w:t xml:space="preserve"> "cid": "bafyreib2m4qkq2l7x3m2o4h3qz2lq7d5nqkq3p2r4t5u6v7w8x9y0z",</w:t>
        <w:br/>
        <w:t xml:space="preserve"> "value": {},</w:t>
        <w:br/>
        <w:t xml:space="preserve"> "blobs": [</w:t>
        <w:br/>
        <w:t xml:space="preserve"> {</w:t>
        <w:br/>
        <w:t xml:space="preserve"> "cid": "bafkreihdwdcefgh4dqkjv67uzcmw7ojee6xedzdetojuzjevtenxquvyku",</w:t>
        <w:br/>
        <w:t xml:space="preserve"> "mimeType": "image/jpeg",</w:t>
        <w:br/>
        <w:t xml:space="preserve"> "size": 123456,</w:t>
        <w:br/>
        <w:t xml:space="preserve"> "createdAt": "2024-01-15T10:30:00Z",</w:t>
        <w:br/>
        <w:t xml:space="preserve"> "details": {},</w:t>
        <w:br/>
        <w:t xml:space="preserve"> "moderation": {}</w:t>
        <w:br/>
        <w:t xml:space="preserve"> }</w:t>
        <w:br/>
        <w:t xml:space="preserve"> ],</w:t>
        <w:br/>
        <w:t xml:space="preserve"> "labels": [</w:t>
        <w:br/>
        <w:t xml:space="preserve"> {</w:t>
        <w:br/>
        <w:t xml:space="preserve"> "ver": 1,</w:t>
        <w:br/>
        <w:t xml:space="preserve"> "src": "did:plc:labeler123",</w:t>
        <w:br/>
        <w:t xml:space="preserve"> "uri": "at://did:plc:abc123/app.bsky.feed.post/3jt7h4abcde",</w:t>
        <w:br/>
        <w:t xml:space="preserve"> "cid": "bafyreib2m4qkq2l7x3m2o4h3qz2lq7d5nqkq3p2r4t5u6v7w8x9y0z",</w:t>
        <w:br/>
        <w:t xml:space="preserve"> "val": "spam",</w:t>
        <w:br/>
        <w:t xml:space="preserve"> "neg": false,</w:t>
        <w:br/>
        <w:t xml:space="preserve"> "cts": "2024-01-15T11:00:00Z",</w:t>
        <w:br/>
        <w:t xml:space="preserve"> "exp": "2025-01-15T11:00:00Z",</w:t>
        <w:br/>
        <w:t xml:space="preserve"> "sig": "MEUCIQDmExampleSignatureValueHere=="</w:t>
        <w:br/>
        <w:t xml:space="preserve"> }</w:t>
        <w:br/>
        <w:t xml:space="preserve"> ],</w:t>
        <w:br/>
        <w:t xml:space="preserve"> "indexedAt": "2024-01-15T11:05:00Z",</w:t>
        <w:br/>
        <w:t xml:space="preserve"> "moderation": {},</w:t>
        <w:br/>
        <w:t xml:space="preserve"> "repo": {}</w:t>
        <w:br/>
        <w:t xml:space="preserve"> },</w:t>
        <w:br/>
        <w:t xml:space="preserve"> {</w:t>
        <w:br/>
        <w:t xml:space="preserve"> "uri": "at://did:plc:def456/app.bsky.actor.profile/self"</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or missing 'uris' parameter"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"InvalidToken",</w:t>
        <w:br/>
        <w:t xml:space="preserve"> "message": "Authentication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records</w:t>
            </w:r>
          </w:p>
        </w:tc>
        <w:tc>
          <w:tcPr>
            <w:tcW w:type="dxa" w:w="2880"/>
          </w:tcPr>
          <w:p>
            <w:r>
              <w:t>array</w:t>
            </w:r>
          </w:p>
        </w:tc>
        <w:tc>
          <w:tcPr>
            <w:tcW w:type="dxa" w:w="2880"/>
          </w:tcPr>
          <w:p>
            <w:r>
              <w:t>List of results for each requested URI.</w:t>
            </w:r>
          </w:p>
        </w:tc>
      </w:tr>
      <w:tr>
        <w:tc>
          <w:tcPr>
            <w:tcW w:type="dxa" w:w="2880"/>
          </w:tcPr>
          <w:p>
            <w:r>
              <w:t>records[].uri</w:t>
            </w:r>
          </w:p>
        </w:tc>
        <w:tc>
          <w:tcPr>
            <w:tcW w:type="dxa" w:w="2880"/>
          </w:tcPr>
          <w:p>
            <w:r>
              <w:t>string</w:t>
            </w:r>
          </w:p>
        </w:tc>
        <w:tc>
          <w:tcPr>
            <w:tcW w:type="dxa" w:w="2880"/>
          </w:tcPr>
          <w:p>
            <w:r>
              <w:t>AT-URI of the record.</w:t>
            </w:r>
          </w:p>
        </w:tc>
      </w:tr>
      <w:tr>
        <w:tc>
          <w:tcPr>
            <w:tcW w:type="dxa" w:w="2880"/>
          </w:tcPr>
          <w:p>
            <w:r>
              <w:t>records[].cid</w:t>
            </w:r>
          </w:p>
        </w:tc>
        <w:tc>
          <w:tcPr>
            <w:tcW w:type="dxa" w:w="2880"/>
          </w:tcPr>
          <w:p>
            <w:r>
              <w:t>string</w:t>
            </w:r>
          </w:p>
        </w:tc>
        <w:tc>
          <w:tcPr>
            <w:tcW w:type="dxa" w:w="2880"/>
          </w:tcPr>
          <w:p>
            <w:r>
              <w:t>CID of the record version. Present for detailed record objects.</w:t>
            </w:r>
          </w:p>
        </w:tc>
      </w:tr>
      <w:tr>
        <w:tc>
          <w:tcPr>
            <w:tcW w:type="dxa" w:w="2880"/>
          </w:tcPr>
          <w:p>
            <w:r>
              <w:t>records[].value</w:t>
            </w:r>
          </w:p>
        </w:tc>
        <w:tc>
          <w:tcPr>
            <w:tcW w:type="dxa" w:w="2880"/>
          </w:tcPr>
          <w:p>
            <w:r>
              <w:t>any</w:t>
            </w:r>
          </w:p>
        </w:tc>
        <w:tc>
          <w:tcPr>
            <w:tcW w:type="dxa" w:w="2880"/>
          </w:tcPr>
          <w:p>
            <w:r>
              <w:t>Record value (untyped/any).</w:t>
            </w:r>
          </w:p>
        </w:tc>
      </w:tr>
      <w:tr>
        <w:tc>
          <w:tcPr>
            <w:tcW w:type="dxa" w:w="2880"/>
          </w:tcPr>
          <w:p>
            <w:r>
              <w:t>records[].blobs</w:t>
            </w:r>
          </w:p>
        </w:tc>
        <w:tc>
          <w:tcPr>
            <w:tcW w:type="dxa" w:w="2880"/>
          </w:tcPr>
          <w:p>
            <w:r>
              <w:t>array</w:t>
            </w:r>
          </w:p>
        </w:tc>
        <w:tc>
          <w:tcPr>
            <w:tcW w:type="dxa" w:w="2880"/>
          </w:tcPr>
          <w:p>
            <w:r>
              <w:t>Associated blobs for the record.</w:t>
            </w:r>
          </w:p>
        </w:tc>
      </w:tr>
      <w:tr>
        <w:tc>
          <w:tcPr>
            <w:tcW w:type="dxa" w:w="2880"/>
          </w:tcPr>
          <w:p>
            <w:r>
              <w:t>records[].blobs[].cid</w:t>
            </w:r>
          </w:p>
        </w:tc>
        <w:tc>
          <w:tcPr>
            <w:tcW w:type="dxa" w:w="2880"/>
          </w:tcPr>
          <w:p>
            <w:r>
              <w:t>string</w:t>
            </w:r>
          </w:p>
        </w:tc>
        <w:tc>
          <w:tcPr>
            <w:tcW w:type="dxa" w:w="2880"/>
          </w:tcPr>
          <w:p>
            <w:r>
              <w:t>Blob CID.</w:t>
            </w:r>
          </w:p>
        </w:tc>
      </w:tr>
      <w:tr>
        <w:tc>
          <w:tcPr>
            <w:tcW w:type="dxa" w:w="2880"/>
          </w:tcPr>
          <w:p>
            <w:r>
              <w:t>records[].blobs[].mimeType</w:t>
            </w:r>
          </w:p>
        </w:tc>
        <w:tc>
          <w:tcPr>
            <w:tcW w:type="dxa" w:w="2880"/>
          </w:tcPr>
          <w:p>
            <w:r>
              <w:t>string</w:t>
            </w:r>
          </w:p>
        </w:tc>
        <w:tc>
          <w:tcPr>
            <w:tcW w:type="dxa" w:w="2880"/>
          </w:tcPr>
          <w:p>
            <w:r>
              <w:t>Blob MIME type.</w:t>
            </w:r>
          </w:p>
        </w:tc>
      </w:tr>
      <w:tr>
        <w:tc>
          <w:tcPr>
            <w:tcW w:type="dxa" w:w="2880"/>
          </w:tcPr>
          <w:p>
            <w:r>
              <w:t>records[].blobs[].size</w:t>
            </w:r>
          </w:p>
        </w:tc>
        <w:tc>
          <w:tcPr>
            <w:tcW w:type="dxa" w:w="2880"/>
          </w:tcPr>
          <w:p>
            <w:r>
              <w:t>integer</w:t>
            </w:r>
          </w:p>
        </w:tc>
        <w:tc>
          <w:tcPr>
            <w:tcW w:type="dxa" w:w="2880"/>
          </w:tcPr>
          <w:p>
            <w:r>
              <w:t>Blob size in bytes.</w:t>
            </w:r>
          </w:p>
        </w:tc>
      </w:tr>
      <w:tr>
        <w:tc>
          <w:tcPr>
            <w:tcW w:type="dxa" w:w="2880"/>
          </w:tcPr>
          <w:p>
            <w:r>
              <w:t>records[].blobs[].createdAt</w:t>
            </w:r>
          </w:p>
        </w:tc>
        <w:tc>
          <w:tcPr>
            <w:tcW w:type="dxa" w:w="2880"/>
          </w:tcPr>
          <w:p>
            <w:r>
              <w:t>string</w:t>
            </w:r>
          </w:p>
        </w:tc>
        <w:tc>
          <w:tcPr>
            <w:tcW w:type="dxa" w:w="2880"/>
          </w:tcPr>
          <w:p>
            <w:r>
              <w:t>Blob creation timestamp.</w:t>
            </w:r>
          </w:p>
        </w:tc>
      </w:tr>
      <w:tr>
        <w:tc>
          <w:tcPr>
            <w:tcW w:type="dxa" w:w="2880"/>
          </w:tcPr>
          <w:p>
            <w:r>
              <w:t>records[].blobs[].details</w:t>
            </w:r>
          </w:p>
        </w:tc>
        <w:tc>
          <w:tcPr>
            <w:tcW w:type="dxa" w:w="2880"/>
          </w:tcPr>
          <w:p>
            <w:r>
              <w:t>object</w:t>
            </w:r>
          </w:p>
        </w:tc>
        <w:tc>
          <w:tcPr>
            <w:tcW w:type="dxa" w:w="2880"/>
          </w:tcPr>
          <w:p>
            <w:r>
              <w:t>OneOf imageDetails or videoDetails (shape not provided in scraped content).</w:t>
            </w:r>
          </w:p>
        </w:tc>
      </w:tr>
      <w:tr>
        <w:tc>
          <w:tcPr>
            <w:tcW w:type="dxa" w:w="2880"/>
          </w:tcPr>
          <w:p>
            <w:r>
              <w:t>records[].blobs[].moderation</w:t>
            </w:r>
          </w:p>
        </w:tc>
        <w:tc>
          <w:tcPr>
            <w:tcW w:type="dxa" w:w="2880"/>
          </w:tcPr>
          <w:p>
            <w:r>
              <w:t>object</w:t>
            </w:r>
          </w:p>
        </w:tc>
        <w:tc>
          <w:tcPr>
            <w:tcW w:type="dxa" w:w="2880"/>
          </w:tcPr>
          <w:p>
            <w:r>
              <w:t>Moderation info for the blob (shape not provided in scraped content).</w:t>
            </w:r>
          </w:p>
        </w:tc>
      </w:tr>
      <w:tr>
        <w:tc>
          <w:tcPr>
            <w:tcW w:type="dxa" w:w="2880"/>
          </w:tcPr>
          <w:p>
            <w:r>
              <w:t>records[].labels</w:t>
            </w:r>
          </w:p>
        </w:tc>
        <w:tc>
          <w:tcPr>
            <w:tcW w:type="dxa" w:w="2880"/>
          </w:tcPr>
          <w:p>
            <w:r>
              <w:t>array</w:t>
            </w:r>
          </w:p>
        </w:tc>
        <w:tc>
          <w:tcPr>
            <w:tcW w:type="dxa" w:w="2880"/>
          </w:tcPr>
          <w:p>
            <w:r>
              <w:t>Labels applied to the record/resource.</w:t>
            </w:r>
          </w:p>
        </w:tc>
      </w:tr>
      <w:tr>
        <w:tc>
          <w:tcPr>
            <w:tcW w:type="dxa" w:w="2880"/>
          </w:tcPr>
          <w:p>
            <w:r>
              <w:t>records[].labels[].ver</w:t>
            </w:r>
          </w:p>
        </w:tc>
        <w:tc>
          <w:tcPr>
            <w:tcW w:type="dxa" w:w="2880"/>
          </w:tcPr>
          <w:p>
            <w:r>
              <w:t>integer</w:t>
            </w:r>
          </w:p>
        </w:tc>
        <w:tc>
          <w:tcPr>
            <w:tcW w:type="dxa" w:w="2880"/>
          </w:tcPr>
          <w:p>
            <w:r>
              <w:t>Label schema/version.</w:t>
            </w:r>
          </w:p>
        </w:tc>
      </w:tr>
      <w:tr>
        <w:tc>
          <w:tcPr>
            <w:tcW w:type="dxa" w:w="2880"/>
          </w:tcPr>
          <w:p>
            <w:r>
              <w:t>records[].labels[].src</w:t>
            </w:r>
          </w:p>
        </w:tc>
        <w:tc>
          <w:tcPr>
            <w:tcW w:type="dxa" w:w="2880"/>
          </w:tcPr>
          <w:p>
            <w:r>
              <w:t>string</w:t>
            </w:r>
          </w:p>
        </w:tc>
        <w:tc>
          <w:tcPr>
            <w:tcW w:type="dxa" w:w="2880"/>
          </w:tcPr>
          <w:p>
            <w:r>
              <w:t>DID of the actor who created this label.</w:t>
            </w:r>
          </w:p>
        </w:tc>
      </w:tr>
      <w:tr>
        <w:tc>
          <w:tcPr>
            <w:tcW w:type="dxa" w:w="2880"/>
          </w:tcPr>
          <w:p>
            <w:r>
              <w:t>records[].labels[].uri</w:t>
            </w:r>
          </w:p>
        </w:tc>
        <w:tc>
          <w:tcPr>
            <w:tcW w:type="dxa" w:w="2880"/>
          </w:tcPr>
          <w:p>
            <w:r>
              <w:t>string</w:t>
            </w:r>
          </w:p>
        </w:tc>
        <w:tc>
          <w:tcPr>
            <w:tcW w:type="dxa" w:w="2880"/>
          </w:tcPr>
          <w:p>
            <w:r>
              <w:t>AT-URI of the resource the label applies to.</w:t>
            </w:r>
          </w:p>
        </w:tc>
      </w:tr>
      <w:tr>
        <w:tc>
          <w:tcPr>
            <w:tcW w:type="dxa" w:w="2880"/>
          </w:tcPr>
          <w:p>
            <w:r>
              <w:t>records[].labels[].cid</w:t>
            </w:r>
          </w:p>
        </w:tc>
        <w:tc>
          <w:tcPr>
            <w:tcW w:type="dxa" w:w="2880"/>
          </w:tcPr>
          <w:p>
            <w:r>
              <w:t>string</w:t>
            </w:r>
          </w:p>
        </w:tc>
        <w:tc>
          <w:tcPr>
            <w:tcW w:type="dxa" w:w="2880"/>
          </w:tcPr>
          <w:p>
            <w:r>
              <w:t>Optional CID specifying a specific version of the uri resource.</w:t>
            </w:r>
          </w:p>
        </w:tc>
      </w:tr>
      <w:tr>
        <w:tc>
          <w:tcPr>
            <w:tcW w:type="dxa" w:w="2880"/>
          </w:tcPr>
          <w:p>
            <w:r>
              <w:t>records[].labels[].val</w:t>
            </w:r>
          </w:p>
        </w:tc>
        <w:tc>
          <w:tcPr>
            <w:tcW w:type="dxa" w:w="2880"/>
          </w:tcPr>
          <w:p>
            <w:r>
              <w:t>string</w:t>
            </w:r>
          </w:p>
        </w:tc>
        <w:tc>
          <w:tcPr>
            <w:tcW w:type="dxa" w:w="2880"/>
          </w:tcPr>
          <w:p>
            <w:r>
              <w:t>Label value/type. Max length: 128.</w:t>
            </w:r>
          </w:p>
        </w:tc>
      </w:tr>
      <w:tr>
        <w:tc>
          <w:tcPr>
            <w:tcW w:type="dxa" w:w="2880"/>
          </w:tcPr>
          <w:p>
            <w:r>
              <w:t>records[].labels[].neg</w:t>
            </w:r>
          </w:p>
        </w:tc>
        <w:tc>
          <w:tcPr>
            <w:tcW w:type="dxa" w:w="2880"/>
          </w:tcPr>
          <w:p>
            <w:r>
              <w:t>boolean</w:t>
            </w:r>
          </w:p>
        </w:tc>
        <w:tc>
          <w:tcPr>
            <w:tcW w:type="dxa" w:w="2880"/>
          </w:tcPr>
          <w:p>
            <w:r>
              <w:t>If true, this is a negation label overwriting a previous label.</w:t>
            </w:r>
          </w:p>
        </w:tc>
      </w:tr>
      <w:tr>
        <w:tc>
          <w:tcPr>
            <w:tcW w:type="dxa" w:w="2880"/>
          </w:tcPr>
          <w:p>
            <w:r>
              <w:t>records[].labels[].cts</w:t>
            </w:r>
          </w:p>
        </w:tc>
        <w:tc>
          <w:tcPr>
            <w:tcW w:type="dxa" w:w="2880"/>
          </w:tcPr>
          <w:p>
            <w:r>
              <w:t>string</w:t>
            </w:r>
          </w:p>
        </w:tc>
        <w:tc>
          <w:tcPr>
            <w:tcW w:type="dxa" w:w="2880"/>
          </w:tcPr>
          <w:p>
            <w:r>
              <w:t>Timestamp when this label was created.</w:t>
            </w:r>
          </w:p>
        </w:tc>
      </w:tr>
      <w:tr>
        <w:tc>
          <w:tcPr>
            <w:tcW w:type="dxa" w:w="2880"/>
          </w:tcPr>
          <w:p>
            <w:r>
              <w:t>records[].labels[].exp</w:t>
            </w:r>
          </w:p>
        </w:tc>
        <w:tc>
          <w:tcPr>
            <w:tcW w:type="dxa" w:w="2880"/>
          </w:tcPr>
          <w:p>
            <w:r>
              <w:t>string</w:t>
            </w:r>
          </w:p>
        </w:tc>
        <w:tc>
          <w:tcPr>
            <w:tcW w:type="dxa" w:w="2880"/>
          </w:tcPr>
          <w:p>
            <w:r>
              <w:t>Timestamp when this label expires.</w:t>
            </w:r>
          </w:p>
        </w:tc>
      </w:tr>
      <w:tr>
        <w:tc>
          <w:tcPr>
            <w:tcW w:type="dxa" w:w="2880"/>
          </w:tcPr>
          <w:p>
            <w:r>
              <w:t>records[].labels[].sig</w:t>
            </w:r>
          </w:p>
        </w:tc>
        <w:tc>
          <w:tcPr>
            <w:tcW w:type="dxa" w:w="2880"/>
          </w:tcPr>
          <w:p>
            <w:r>
              <w:t>string</w:t>
            </w:r>
          </w:p>
        </w:tc>
        <w:tc>
          <w:tcPr>
            <w:tcW w:type="dxa" w:w="2880"/>
          </w:tcPr>
          <w:p>
            <w:r>
              <w:t>Signature of dag-cbor encoded label.</w:t>
            </w:r>
          </w:p>
        </w:tc>
      </w:tr>
      <w:tr>
        <w:tc>
          <w:tcPr>
            <w:tcW w:type="dxa" w:w="2880"/>
          </w:tcPr>
          <w:p>
            <w:r>
              <w:t>records[].indexedAt</w:t>
            </w:r>
          </w:p>
        </w:tc>
        <w:tc>
          <w:tcPr>
            <w:tcW w:type="dxa" w:w="2880"/>
          </w:tcPr>
          <w:p>
            <w:r>
              <w:t>string</w:t>
            </w:r>
          </w:p>
        </w:tc>
        <w:tc>
          <w:tcPr>
            <w:tcW w:type="dxa" w:w="2880"/>
          </w:tcPr>
          <w:p>
            <w:r>
              <w:t>Timestamp when the record was indexed.</w:t>
            </w:r>
          </w:p>
        </w:tc>
      </w:tr>
      <w:tr>
        <w:tc>
          <w:tcPr>
            <w:tcW w:type="dxa" w:w="2880"/>
          </w:tcPr>
          <w:p>
            <w:r>
              <w:t>records[].moderation</w:t>
            </w:r>
          </w:p>
        </w:tc>
        <w:tc>
          <w:tcPr>
            <w:tcW w:type="dxa" w:w="2880"/>
          </w:tcPr>
          <w:p>
            <w:r>
              <w:t>object</w:t>
            </w:r>
          </w:p>
        </w:tc>
        <w:tc>
          <w:tcPr>
            <w:tcW w:type="dxa" w:w="2880"/>
          </w:tcPr>
          <w:p>
            <w:r>
              <w:t>Moderation detail (shape not provided in scraped content).</w:t>
            </w:r>
          </w:p>
        </w:tc>
      </w:tr>
      <w:tr>
        <w:tc>
          <w:tcPr>
            <w:tcW w:type="dxa" w:w="2880"/>
          </w:tcPr>
          <w:p>
            <w:r>
              <w:t>records[].repo</w:t>
            </w:r>
          </w:p>
        </w:tc>
        <w:tc>
          <w:tcPr>
            <w:tcW w:type="dxa" w:w="2880"/>
          </w:tcPr>
          <w:p>
            <w:r>
              <w:t>object</w:t>
            </w:r>
          </w:p>
        </w:tc>
        <w:tc>
          <w:tcPr>
            <w:tcW w:type="dxa" w:w="2880"/>
          </w:tcPr>
          <w:p>
            <w:r>
              <w:t>Repo view (shape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'{{BLUESKY_ENTRYWAY}}/xrpc/tools.ozone.moderation.getRecords?uris=at://did:plc:abc123/app.bsky.feed.post/3jt7h4abcde&amp;uris=at://did:plc:def456/app.bsky.actor.profile/self' \</w:t>
        <w:br/>
        <w:t xml:space="preserve"> --header 'Accept: application/json'</w:t>
      </w:r>
    </w:p>
    <w:p>
      <w:pPr>
        <w:pStyle w:val="Heading3"/>
      </w:pPr>
      <w:r>
        <w:t>Notes</w:t>
      </w:r>
    </w:p>
    <w:p>
      <w:pPr>
        <w:pStyle w:val="ListBullet"/>
      </w:pPr>
      <w:r>
        <w:t>The success response returns records where each item is either a detailed record object or a minimal object containing only { "uri": "..." } (as indicated by the OneOf(...) in the schema).</w:t>
      </w:r>
    </w:p>
    <w:p>
      <w:pPr>
        <w:pStyle w:val="ListBullet"/>
      </w:pPr>
      <w:r>
        <w:t xml:space="preserve">Several nested types are referenced but not defined in the scraped content: </w:t>
        <w:br/>
        <w:br/>
        <w:t>tools.ozone.moderation.defs.imageDetails</w:t>
        <w:br/>
        <w:t>tools.ozone.moderation.defs.videoDetails</w:t>
        <w:br/>
        <w:t>tools.ozone.moderation.defs.moderation</w:t>
        <w:br/>
        <w:t>tools.ozone.moderation.defs.moderationDetail</w:t>
        <w:br/>
        <w:t>tools.ozone.moderation.defs.repoView</w:t>
      </w:r>
    </w:p>
    <w:p>
      <w:pPr>
        <w:pStyle w:val="Heading3"/>
      </w:pPr>
      <w:r>
        <w:t>Error Handling</w:t>
      </w:r>
    </w:p>
    <w:p>
      <w:pPr>
        <w:pStyle w:val="ListBullet"/>
      </w:pPr>
      <w:r>
        <w:t>400 Bad Request: error is one of InvalidRequest, ExpiredToken, InvalidToken, with a human-readable message.</w:t>
      </w:r>
    </w:p>
    <w:p>
      <w:pPr>
        <w:pStyle w:val="ListBullet"/>
      </w:pPr>
      <w:r>
        <w:t>401 Unauthorized: Returns an error (type not specified) and message.</w:t>
      </w:r>
    </w:p>
    <w:p>
      <w:r>
        <w:br w:type="page"/>
      </w:r>
    </w:p>
    <w:p>
      <w:pPr>
        <w:pStyle w:val="Heading2"/>
      </w:pPr>
      <w:r>
        <w:t>130. [GET] Get Moderation Details for a Repository</w:t>
      </w:r>
    </w:p>
    <w:p>
      <w:r>
        <w:rPr>
          <w:b/>
        </w:rPr>
        <w:t xml:space="preserve">Endpoint: </w:t>
      </w:r>
      <w:r>
        <w:rPr>
          <w:rFonts w:ascii="Courier New" w:hAnsi="Courier New"/>
          <w:sz w:val="18"/>
        </w:rPr>
        <w:t>/xrpc/tools.ozone.moderation.getRepo</w:t>
      </w:r>
    </w:p>
    <w:p>
      <w:pPr>
        <w:pStyle w:val="Heading3"/>
      </w:pPr>
      <w:r>
        <w:t>Method</w:t>
      </w:r>
    </w:p>
    <w:p>
      <w:r>
        <w:t>GET</w:t>
      </w:r>
    </w:p>
    <w:p>
      <w:pPr>
        <w:pStyle w:val="Heading3"/>
      </w:pPr>
      <w:r>
        <w:t>URL</w:t>
      </w:r>
    </w:p>
    <w:p>
      <w:r>
        <w:t>{{BLUESKY_ENTRYWAY}}/xrpc/tools.ozone.moderation.getRepo</w:t>
      </w:r>
    </w:p>
    <w:p>
      <w:pPr>
        <w:pStyle w:val="Heading3"/>
      </w:pPr>
      <w:r>
        <w:t>Description</w:t>
      </w:r>
    </w:p>
    <w:p>
      <w:r>
        <w:t>Gets details about a repository (account) from the Ozone moderation service. The response includes basic repo identity fields plus moderation status and related metadata (e.g., labels, invites).</w:t>
      </w:r>
    </w:p>
    <w:p>
      <w:pPr>
        <w:pStyle w:val="Heading3"/>
      </w:pPr>
      <w:r>
        <w:t>Enforcement Rules</w:t>
      </w:r>
    </w:p>
    <w:p>
      <w:pPr>
        <w:pStyle w:val="ListBullet"/>
      </w:pPr>
      <w:r>
        <w:t>The did query parameter must always be present and must be a non-empty string.</w:t>
      </w:r>
    </w:p>
    <w:p>
      <w:pPr>
        <w:pStyle w:val="ListBullet"/>
      </w:pPr>
      <w:r>
        <w:t>When executing the action, ensure to send Query Parameters in the URL as query parameters,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/xrpc/tools.ozone.moderation.getRepo?did=did:plc:abc123example</w:t>
      </w:r>
    </w:p>
    <w:p>
      <w:pPr>
        <w:pStyle w:val="Heading3"/>
      </w:pPr>
      <w:r>
        <w:t>Invalid Examples</w:t>
      </w:r>
    </w:p>
    <w:p>
      <w:r>
        <w:rPr>
          <w:b/>
          <w:color w:val="666666"/>
          <w:sz w:val="16"/>
        </w:rPr>
        <w:t>[http]</w:t>
      </w:r>
    </w:p>
    <w:p>
      <w:pPr>
        <w:shd w:fill="F2F2F2" w:val="clear"/>
      </w:pPr>
      <w:r>
        <w:rPr>
          <w:rFonts w:ascii="Courier New" w:hAnsi="Courier New"/>
          <w:sz w:val="17"/>
        </w:rPr>
        <w:t>/xrpc/tools.ozone.moderation.getRepo</w:t>
        <w:br/>
        <w:t>/xrpc/tools.ozone.moderation.getRepo?did=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did</w:t>
            </w:r>
          </w:p>
        </w:tc>
        <w:tc>
          <w:tcPr>
            <w:tcW w:type="dxa" w:w="2880"/>
          </w:tcPr>
          <w:p>
            <w:r>
              <w:t>string</w:t>
            </w:r>
          </w:p>
        </w:tc>
        <w:tc>
          <w:tcPr>
            <w:tcW w:type="dxa" w:w="2880"/>
          </w:tcPr>
          <w:p>
            <w:r>
              <w:t>Repository DID to fetch details for.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"did": "did:plc:abc123example",</w:t>
        <w:br/>
        <w:t xml:space="preserve"> "handle": "alice.bsky.social",</w:t>
        <w:br/>
        <w:t xml:space="preserve"> "email": "alice@example.com",</w:t>
        <w:br/>
        <w:t xml:space="preserve"> "relatedRecords": [],</w:t>
        <w:br/>
        <w:t xml:space="preserve"> "indexedAt": "2024-01-15T10:30:00Z",</w:t>
        <w:br/>
        <w:t xml:space="preserve"> "moderation": {</w:t>
        <w:br/>
        <w:t xml:space="preserve"> "subjectStatus": {}</w:t>
        <w:br/>
        <w:t xml:space="preserve"> },</w:t>
        <w:br/>
        <w:t xml:space="preserve"> "labels": [</w:t>
        <w:br/>
        <w:t xml:space="preserve"> {</w:t>
        <w:br/>
        <w:t xml:space="preserve"> "ver": 1,</w:t>
        <w:br/>
        <w:t xml:space="preserve"> "src": "did:plc:labelerexample",</w:t>
        <w:br/>
        <w:t xml:space="preserve"> "uri": "at://did:plc:abc123example",</w:t>
        <w:br/>
        <w:t xml:space="preserve"> "cid": "bafyreihdwdcefgh4dqkjv67uzcmw7ojee6xedzdetojuzjevtenxquvyku",</w:t>
        <w:br/>
        <w:t xml:space="preserve"> "val": "example-label",</w:t>
        <w:br/>
        <w:t xml:space="preserve"> "neg": false,</w:t>
        <w:br/>
        <w:t xml:space="preserve"> "cts": "2024-01-10T12:00:00Z",</w:t>
        <w:br/>
        <w:t xml:space="preserve"> "exp": "2025-01-10T12:00:00Z",</w:t>
        <w:br/>
        <w:t xml:space="preserve"> "sig": "MEUCIQD..."</w:t>
        <w:br/>
        <w:t xml:space="preserve"> }</w:t>
        <w:br/>
        <w:t xml:space="preserve"> ],</w:t>
        <w:br/>
        <w:t xml:space="preserve"> "invitedBy": {</w:t>
        <w:br/>
        <w:t xml:space="preserve"> "code": "INVITE-CODE-123",</w:t>
        <w:br/>
        <w:t xml:space="preserve"> "available": 1,</w:t>
        <w:br/>
        <w:t xml:space="preserve"> "disabled": false,</w:t>
        <w:br/>
        <w:t xml:space="preserve"> "forAccount": "did:plc:abc123example",</w:t>
        <w:br/>
        <w:t xml:space="preserve"> "createdBy": "did:plc:creator123",</w:t>
        <w:br/>
        <w:t xml:space="preserve"> "createdAt": "2024-01-01T00:00:00Z",</w:t>
        <w:br/>
        <w:t xml:space="preserve"> "uses": [</w:t>
        <w:br/>
        <w:t xml:space="preserve"> {</w:t>
        <w:br/>
        <w:t xml:space="preserve"> "usedBy": "did:plc:userused123",</w:t>
        <w:br/>
        <w:t xml:space="preserve"> "usedAt": "2024-01-02T00:00:00Z"</w:t>
        <w:br/>
        <w:t xml:space="preserve"> }</w:t>
        <w:br/>
        <w:t xml:space="preserve"> ]</w:t>
        <w:br/>
        <w:t xml:space="preserve"> },</w:t>
        <w:br/>
        <w:t xml:space="preserve"> "invites": [</w:t>
        <w:br/>
        <w:t xml:space="preserve"> {</w:t>
        <w:br/>
        <w:t xml:space="preserve"> "code": "INVITE-CODE-456",</w:t>
        <w:br/>
        <w:t xml:space="preserve"> "available": 5,</w:t>
        <w:br/>
        <w:t xml:space="preserve"> "disabled": false,</w:t>
        <w:br/>
        <w:t xml:space="preserve"> "forAccount": "did:plc:abc123example",</w:t>
        <w:br/>
        <w:t xml:space="preserve"> "createdBy": "did:plc:creator123",</w:t>
        <w:br/>
        <w:t xml:space="preserve"> "createdAt": "2024-01-03T00:00:00Z",</w:t>
        <w:br/>
        <w:t xml:space="preserve"> "uses": [</w:t>
        <w:br/>
        <w:t xml:space="preserve"> {</w:t>
        <w:br/>
        <w:t xml:space="preserve"> "usedBy": "did:plc:someone456",</w:t>
        <w:br/>
        <w:t xml:space="preserve"> "usedAt": "2024-01-04T00:00:00Z"</w:t>
        <w:br/>
        <w:t xml:space="preserve"> }</w:t>
        <w:br/>
        <w:t xml:space="preserve"> ]</w:t>
        <w:br/>
        <w:t xml:space="preserve"> }</w:t>
        <w:br/>
        <w:t xml:space="preserve"> ],</w:t>
        <w:br/>
        <w:t xml:space="preserve"> "invitesDisabled": false,</w:t>
        <w:br/>
        <w:t xml:space="preserve"> "inviteNote": "Test note",</w:t>
        <w:br/>
        <w:t xml:space="preserve"> "emailConfirmedAt": "2024-01-05T00:00:00Z",</w:t>
        <w:br/>
        <w:t xml:space="preserve"> "deactivatedAt": "2024-02-01T00:00:00Z",</w:t>
        <w:br/>
        <w:t xml:space="preserve"> "threatSignatures": [</w:t>
        <w:br/>
        <w:t xml:space="preserve"> {</w:t>
        <w:br/>
        <w:t xml:space="preserve"> "property": "ip",</w:t>
        <w:br/>
        <w:t xml:space="preserve"> "value": "203.0.113.10"</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did"</w:t>
        <w:br/>
        <w:t>}</w:t>
      </w:r>
    </w:p>
    <w:p>
      <w:r>
        <w:t>Possible error values (as documented): InvalidRequest, ExpiredToken, InvalidToken, RepoNotFound.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null,</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did</w:t>
            </w:r>
          </w:p>
        </w:tc>
        <w:tc>
          <w:tcPr>
            <w:tcW w:type="dxa" w:w="2880"/>
          </w:tcPr>
          <w:p>
            <w:r>
              <w:t>string</w:t>
            </w:r>
          </w:p>
        </w:tc>
        <w:tc>
          <w:tcPr>
            <w:tcW w:type="dxa" w:w="2880"/>
          </w:tcPr>
          <w:p>
            <w:r>
              <w:t>Repository DID.</w:t>
            </w:r>
          </w:p>
        </w:tc>
      </w:tr>
      <w:tr>
        <w:tc>
          <w:tcPr>
            <w:tcW w:type="dxa" w:w="2880"/>
          </w:tcPr>
          <w:p>
            <w:r>
              <w:t>handle</w:t>
            </w:r>
          </w:p>
        </w:tc>
        <w:tc>
          <w:tcPr>
            <w:tcW w:type="dxa" w:w="2880"/>
          </w:tcPr>
          <w:p>
            <w:r>
              <w:t>string</w:t>
            </w:r>
          </w:p>
        </w:tc>
        <w:tc>
          <w:tcPr>
            <w:tcW w:type="dxa" w:w="2880"/>
          </w:tcPr>
          <w:p>
            <w:r>
              <w:t>Repository handle.</w:t>
            </w:r>
          </w:p>
        </w:tc>
      </w:tr>
      <w:tr>
        <w:tc>
          <w:tcPr>
            <w:tcW w:type="dxa" w:w="2880"/>
          </w:tcPr>
          <w:p>
            <w:r>
              <w:t>email</w:t>
            </w:r>
          </w:p>
        </w:tc>
        <w:tc>
          <w:tcPr>
            <w:tcW w:type="dxa" w:w="2880"/>
          </w:tcPr>
          <w:p>
            <w:r>
              <w:t>string</w:t>
            </w:r>
          </w:p>
        </w:tc>
        <w:tc>
          <w:tcPr>
            <w:tcW w:type="dxa" w:w="2880"/>
          </w:tcPr>
          <w:p>
            <w:r>
              <w:t>Email address (if available).</w:t>
            </w:r>
          </w:p>
        </w:tc>
      </w:tr>
      <w:tr>
        <w:tc>
          <w:tcPr>
            <w:tcW w:type="dxa" w:w="2880"/>
          </w:tcPr>
          <w:p>
            <w:r>
              <w:t>relatedRecords</w:t>
            </w:r>
          </w:p>
        </w:tc>
        <w:tc>
          <w:tcPr>
            <w:tcW w:type="dxa" w:w="2880"/>
          </w:tcPr>
          <w:p>
            <w:r>
              <w:t>any[]</w:t>
            </w:r>
          </w:p>
        </w:tc>
        <w:tc>
          <w:tcPr>
            <w:tcW w:type="dxa" w:w="2880"/>
          </w:tcPr>
          <w:p>
            <w:r>
              <w:t>Related records.</w:t>
            </w:r>
          </w:p>
        </w:tc>
      </w:tr>
      <w:tr>
        <w:tc>
          <w:tcPr>
            <w:tcW w:type="dxa" w:w="2880"/>
          </w:tcPr>
          <w:p>
            <w:r>
              <w:t>indexedAt</w:t>
            </w:r>
          </w:p>
        </w:tc>
        <w:tc>
          <w:tcPr>
            <w:tcW w:type="dxa" w:w="2880"/>
          </w:tcPr>
          <w:p>
            <w:r>
              <w:t>string</w:t>
            </w:r>
          </w:p>
        </w:tc>
        <w:tc>
          <w:tcPr>
            <w:tcW w:type="dxa" w:w="2880"/>
          </w:tcPr>
          <w:p>
            <w:r>
              <w:t>Index timestamp.</w:t>
            </w:r>
          </w:p>
        </w:tc>
      </w:tr>
      <w:tr>
        <w:tc>
          <w:tcPr>
            <w:tcW w:type="dxa" w:w="2880"/>
          </w:tcPr>
          <w:p>
            <w:r>
              <w:t>moderation</w:t>
            </w:r>
          </w:p>
        </w:tc>
        <w:tc>
          <w:tcPr>
            <w:tcW w:type="dxa" w:w="2880"/>
          </w:tcPr>
          <w:p>
            <w:r>
              <w:t>object</w:t>
            </w:r>
          </w:p>
        </w:tc>
        <w:tc>
          <w:tcPr>
            <w:tcW w:type="dxa" w:w="2880"/>
          </w:tcPr>
          <w:p>
            <w:r>
              <w:t>Moderation-related data.</w:t>
            </w:r>
          </w:p>
        </w:tc>
      </w:tr>
      <w:tr>
        <w:tc>
          <w:tcPr>
            <w:tcW w:type="dxa" w:w="2880"/>
          </w:tcPr>
          <w:p>
            <w:r>
              <w:t>moderation.subjectStatus</w:t>
            </w:r>
          </w:p>
        </w:tc>
        <w:tc>
          <w:tcPr>
            <w:tcW w:type="dxa" w:w="2880"/>
          </w:tcPr>
          <w:p>
            <w:r>
              <w:t>object</w:t>
            </w:r>
          </w:p>
        </w:tc>
        <w:tc>
          <w:tcPr>
            <w:tcW w:type="dxa" w:w="2880"/>
          </w:tcPr>
          <w:p>
            <w:r>
              <w:t>&lt;tools.ozone.moderation.defs.subjectStatusView&gt; (shape not provided in scraped content).</w:t>
            </w:r>
          </w:p>
        </w:tc>
      </w:tr>
      <w:tr>
        <w:tc>
          <w:tcPr>
            <w:tcW w:type="dxa" w:w="2880"/>
          </w:tcPr>
          <w:p>
            <w:r>
              <w:t>labels</w:t>
            </w:r>
          </w:p>
        </w:tc>
        <w:tc>
          <w:tcPr>
            <w:tcW w:type="dxa" w:w="2880"/>
          </w:tcPr>
          <w:p>
            <w:r>
              <w:t>array</w:t>
            </w:r>
          </w:p>
        </w:tc>
        <w:tc>
          <w:tcPr>
            <w:tcW w:type="dxa" w:w="2880"/>
          </w:tcPr>
          <w:p>
            <w:r>
              <w:t>Labels applied to the repo or related resources.</w:t>
            </w:r>
          </w:p>
        </w:tc>
      </w:tr>
      <w:tr>
        <w:tc>
          <w:tcPr>
            <w:tcW w:type="dxa" w:w="2880"/>
          </w:tcPr>
          <w:p>
            <w:r>
              <w:t>labels[].ver</w:t>
            </w:r>
          </w:p>
        </w:tc>
        <w:tc>
          <w:tcPr>
            <w:tcW w:type="dxa" w:w="2880"/>
          </w:tcPr>
          <w:p>
            <w:r>
              <w:t>integer</w:t>
            </w:r>
          </w:p>
        </w:tc>
        <w:tc>
          <w:tcPr>
            <w:tcW w:type="dxa" w:w="2880"/>
          </w:tcPr>
          <w:p>
            <w:r>
              <w:t>Label version.</w:t>
            </w:r>
          </w:p>
        </w:tc>
      </w:tr>
      <w:tr>
        <w:tc>
          <w:tcPr>
            <w:tcW w:type="dxa" w:w="2880"/>
          </w:tcPr>
          <w:p>
            <w:r>
              <w:t>labels[].src</w:t>
            </w:r>
          </w:p>
        </w:tc>
        <w:tc>
          <w:tcPr>
            <w:tcW w:type="dxa" w:w="2880"/>
          </w:tcPr>
          <w:p>
            <w:r>
              <w:t>string</w:t>
            </w:r>
          </w:p>
        </w:tc>
        <w:tc>
          <w:tcPr>
            <w:tcW w:type="dxa" w:w="2880"/>
          </w:tcPr>
          <w:p>
            <w:r>
              <w:t>DID of the actor who created this label.</w:t>
            </w:r>
          </w:p>
        </w:tc>
      </w:tr>
      <w:tr>
        <w:tc>
          <w:tcPr>
            <w:tcW w:type="dxa" w:w="2880"/>
          </w:tcPr>
          <w:p>
            <w:r>
              <w:t>labels[].uri</w:t>
            </w:r>
          </w:p>
        </w:tc>
        <w:tc>
          <w:tcPr>
            <w:tcW w:type="dxa" w:w="2880"/>
          </w:tcPr>
          <w:p>
            <w:r>
              <w:t>string</w:t>
            </w:r>
          </w:p>
        </w:tc>
        <w:tc>
          <w:tcPr>
            <w:tcW w:type="dxa" w:w="2880"/>
          </w:tcPr>
          <w:p>
            <w:r>
              <w:t>AT URI of the record, repository (account), or other resource that this label applies to.</w:t>
            </w:r>
          </w:p>
        </w:tc>
      </w:tr>
      <w:tr>
        <w:tc>
          <w:tcPr>
            <w:tcW w:type="dxa" w:w="2880"/>
          </w:tcPr>
          <w:p>
            <w:r>
              <w:t>labels[].cid</w:t>
            </w:r>
          </w:p>
        </w:tc>
        <w:tc>
          <w:tcPr>
            <w:tcW w:type="dxa" w:w="2880"/>
          </w:tcPr>
          <w:p>
            <w:r>
              <w:t>string</w:t>
            </w:r>
          </w:p>
        </w:tc>
        <w:tc>
          <w:tcPr>
            <w:tcW w:type="dxa" w:w="2880"/>
          </w:tcPr>
          <w:p>
            <w:r>
              <w:t>Optional CID specifying a specific version of the uri resource this label applies to.</w:t>
            </w:r>
          </w:p>
        </w:tc>
      </w:tr>
      <w:tr>
        <w:tc>
          <w:tcPr>
            <w:tcW w:type="dxa" w:w="2880"/>
          </w:tcPr>
          <w:p>
            <w:r>
              <w:t>labels[].val</w:t>
            </w:r>
          </w:p>
        </w:tc>
        <w:tc>
          <w:tcPr>
            <w:tcW w:type="dxa" w:w="2880"/>
          </w:tcPr>
          <w:p>
            <w:r>
              <w:t>string</w:t>
            </w:r>
          </w:p>
        </w:tc>
        <w:tc>
          <w:tcPr>
            <w:tcW w:type="dxa" w:w="2880"/>
          </w:tcPr>
          <w:p>
            <w:r>
              <w:t>Label value/type (max length 128).</w:t>
            </w:r>
          </w:p>
        </w:tc>
      </w:tr>
      <w:tr>
        <w:tc>
          <w:tcPr>
            <w:tcW w:type="dxa" w:w="2880"/>
          </w:tcPr>
          <w:p>
            <w:r>
              <w:t>labels[].neg</w:t>
            </w:r>
          </w:p>
        </w:tc>
        <w:tc>
          <w:tcPr>
            <w:tcW w:type="dxa" w:w="2880"/>
          </w:tcPr>
          <w:p>
            <w:r>
              <w:t>boolean</w:t>
            </w:r>
          </w:p>
        </w:tc>
        <w:tc>
          <w:tcPr>
            <w:tcW w:type="dxa" w:w="2880"/>
          </w:tcPr>
          <w:p>
            <w:r>
              <w:t>If true, negation label overwriting a previous label.</w:t>
            </w:r>
          </w:p>
        </w:tc>
      </w:tr>
      <w:tr>
        <w:tc>
          <w:tcPr>
            <w:tcW w:type="dxa" w:w="2880"/>
          </w:tcPr>
          <w:p>
            <w:r>
              <w:t>labels[].cts</w:t>
            </w:r>
          </w:p>
        </w:tc>
        <w:tc>
          <w:tcPr>
            <w:tcW w:type="dxa" w:w="2880"/>
          </w:tcPr>
          <w:p>
            <w:r>
              <w:t>string</w:t>
            </w:r>
          </w:p>
        </w:tc>
        <w:tc>
          <w:tcPr>
            <w:tcW w:type="dxa" w:w="2880"/>
          </w:tcPr>
          <w:p>
            <w:r>
              <w:t>Timestamp when label was created.</w:t>
            </w:r>
          </w:p>
        </w:tc>
      </w:tr>
      <w:tr>
        <w:tc>
          <w:tcPr>
            <w:tcW w:type="dxa" w:w="2880"/>
          </w:tcPr>
          <w:p>
            <w:r>
              <w:t>labels[].exp</w:t>
            </w:r>
          </w:p>
        </w:tc>
        <w:tc>
          <w:tcPr>
            <w:tcW w:type="dxa" w:w="2880"/>
          </w:tcPr>
          <w:p>
            <w:r>
              <w:t>string</w:t>
            </w:r>
          </w:p>
        </w:tc>
        <w:tc>
          <w:tcPr>
            <w:tcW w:type="dxa" w:w="2880"/>
          </w:tcPr>
          <w:p>
            <w:r>
              <w:t>Timestamp when label expires.</w:t>
            </w:r>
          </w:p>
        </w:tc>
      </w:tr>
      <w:tr>
        <w:tc>
          <w:tcPr>
            <w:tcW w:type="dxa" w:w="2880"/>
          </w:tcPr>
          <w:p>
            <w:r>
              <w:t>labels[].sig</w:t>
            </w:r>
          </w:p>
        </w:tc>
        <w:tc>
          <w:tcPr>
            <w:tcW w:type="dxa" w:w="2880"/>
          </w:tcPr>
          <w:p>
            <w:r>
              <w:t>string</w:t>
            </w:r>
          </w:p>
        </w:tc>
        <w:tc>
          <w:tcPr>
            <w:tcW w:type="dxa" w:w="2880"/>
          </w:tcPr>
          <w:p>
            <w:r>
              <w:t>Signature of dag-cbor encoded label.</w:t>
            </w:r>
          </w:p>
        </w:tc>
      </w:tr>
      <w:tr>
        <w:tc>
          <w:tcPr>
            <w:tcW w:type="dxa" w:w="2880"/>
          </w:tcPr>
          <w:p>
            <w:r>
              <w:t>invitedBy</w:t>
            </w:r>
          </w:p>
        </w:tc>
        <w:tc>
          <w:tcPr>
            <w:tcW w:type="dxa" w:w="2880"/>
          </w:tcPr>
          <w:p>
            <w:r>
              <w:t>object</w:t>
            </w:r>
          </w:p>
        </w:tc>
        <w:tc>
          <w:tcPr>
            <w:tcW w:type="dxa" w:w="2880"/>
          </w:tcPr>
          <w:p>
            <w:r>
              <w:t>Information about the invite code used to invite this account (if applicable).</w:t>
            </w:r>
          </w:p>
        </w:tc>
      </w:tr>
      <w:tr>
        <w:tc>
          <w:tcPr>
            <w:tcW w:type="dxa" w:w="2880"/>
          </w:tcPr>
          <w:p>
            <w:r>
              <w:t>invitedBy.code</w:t>
            </w:r>
          </w:p>
        </w:tc>
        <w:tc>
          <w:tcPr>
            <w:tcW w:type="dxa" w:w="2880"/>
          </w:tcPr>
          <w:p>
            <w:r>
              <w:t>string</w:t>
            </w:r>
          </w:p>
        </w:tc>
        <w:tc>
          <w:tcPr>
            <w:tcW w:type="dxa" w:w="2880"/>
          </w:tcPr>
          <w:p>
            <w:r>
              <w:t>Invite code.</w:t>
            </w:r>
          </w:p>
        </w:tc>
      </w:tr>
      <w:tr>
        <w:tc>
          <w:tcPr>
            <w:tcW w:type="dxa" w:w="2880"/>
          </w:tcPr>
          <w:p>
            <w:r>
              <w:t>invitedBy.available</w:t>
            </w:r>
          </w:p>
        </w:tc>
        <w:tc>
          <w:tcPr>
            <w:tcW w:type="dxa" w:w="2880"/>
          </w:tcPr>
          <w:p>
            <w:r>
              <w:t>integer</w:t>
            </w:r>
          </w:p>
        </w:tc>
        <w:tc>
          <w:tcPr>
            <w:tcW w:type="dxa" w:w="2880"/>
          </w:tcPr>
          <w:p>
            <w:r>
              <w:t>Remaining available uses.</w:t>
            </w:r>
          </w:p>
        </w:tc>
      </w:tr>
      <w:tr>
        <w:tc>
          <w:tcPr>
            <w:tcW w:type="dxa" w:w="2880"/>
          </w:tcPr>
          <w:p>
            <w:r>
              <w:t>invitedBy.disabled</w:t>
            </w:r>
          </w:p>
        </w:tc>
        <w:tc>
          <w:tcPr>
            <w:tcW w:type="dxa" w:w="2880"/>
          </w:tcPr>
          <w:p>
            <w:r>
              <w:t>boolean</w:t>
            </w:r>
          </w:p>
        </w:tc>
        <w:tc>
          <w:tcPr>
            <w:tcW w:type="dxa" w:w="2880"/>
          </w:tcPr>
          <w:p>
            <w:r>
              <w:t>Whether the invite is disabled.</w:t>
            </w:r>
          </w:p>
        </w:tc>
      </w:tr>
      <w:tr>
        <w:tc>
          <w:tcPr>
            <w:tcW w:type="dxa" w:w="2880"/>
          </w:tcPr>
          <w:p>
            <w:r>
              <w:t>invitedBy.forAccount</w:t>
            </w:r>
          </w:p>
        </w:tc>
        <w:tc>
          <w:tcPr>
            <w:tcW w:type="dxa" w:w="2880"/>
          </w:tcPr>
          <w:p>
            <w:r>
              <w:t>string</w:t>
            </w:r>
          </w:p>
        </w:tc>
        <w:tc>
          <w:tcPr>
            <w:tcW w:type="dxa" w:w="2880"/>
          </w:tcPr>
          <w:p>
            <w:r>
              <w:t>Account DID the invite is for.</w:t>
            </w:r>
          </w:p>
        </w:tc>
      </w:tr>
      <w:tr>
        <w:tc>
          <w:tcPr>
            <w:tcW w:type="dxa" w:w="2880"/>
          </w:tcPr>
          <w:p>
            <w:r>
              <w:t>invitedBy.createdBy</w:t>
            </w:r>
          </w:p>
        </w:tc>
        <w:tc>
          <w:tcPr>
            <w:tcW w:type="dxa" w:w="2880"/>
          </w:tcPr>
          <w:p>
            <w:r>
              <w:t>string</w:t>
            </w:r>
          </w:p>
        </w:tc>
        <w:tc>
          <w:tcPr>
            <w:tcW w:type="dxa" w:w="2880"/>
          </w:tcPr>
          <w:p>
            <w:r>
              <w:t>DID of creator of the invite.</w:t>
            </w:r>
          </w:p>
        </w:tc>
      </w:tr>
      <w:tr>
        <w:tc>
          <w:tcPr>
            <w:tcW w:type="dxa" w:w="2880"/>
          </w:tcPr>
          <w:p>
            <w:r>
              <w:t>invitedBy.createdAt</w:t>
            </w:r>
          </w:p>
        </w:tc>
        <w:tc>
          <w:tcPr>
            <w:tcW w:type="dxa" w:w="2880"/>
          </w:tcPr>
          <w:p>
            <w:r>
              <w:t>string</w:t>
            </w:r>
          </w:p>
        </w:tc>
        <w:tc>
          <w:tcPr>
            <w:tcW w:type="dxa" w:w="2880"/>
          </w:tcPr>
          <w:p>
            <w:r>
              <w:t>Timestamp when the invite was created.</w:t>
            </w:r>
          </w:p>
        </w:tc>
      </w:tr>
      <w:tr>
        <w:tc>
          <w:tcPr>
            <w:tcW w:type="dxa" w:w="2880"/>
          </w:tcPr>
          <w:p>
            <w:r>
              <w:t>invitedBy.uses</w:t>
            </w:r>
          </w:p>
        </w:tc>
        <w:tc>
          <w:tcPr>
            <w:tcW w:type="dxa" w:w="2880"/>
          </w:tcPr>
          <w:p>
            <w:r>
              <w:t>array</w:t>
            </w:r>
          </w:p>
        </w:tc>
        <w:tc>
          <w:tcPr>
            <w:tcW w:type="dxa" w:w="2880"/>
          </w:tcPr>
          <w:p>
            <w:r>
              <w:t>Usage records for the invite.</w:t>
            </w:r>
          </w:p>
        </w:tc>
      </w:tr>
      <w:tr>
        <w:tc>
          <w:tcPr>
            <w:tcW w:type="dxa" w:w="2880"/>
          </w:tcPr>
          <w:p>
            <w:r>
              <w:t>invitedBy.uses[].usedBy</w:t>
            </w:r>
          </w:p>
        </w:tc>
        <w:tc>
          <w:tcPr>
            <w:tcW w:type="dxa" w:w="2880"/>
          </w:tcPr>
          <w:p>
            <w:r>
              <w:t>string</w:t>
            </w:r>
          </w:p>
        </w:tc>
        <w:tc>
          <w:tcPr>
            <w:tcW w:type="dxa" w:w="2880"/>
          </w:tcPr>
          <w:p>
            <w:r>
              <w:t>DID that used the invite.</w:t>
            </w:r>
          </w:p>
        </w:tc>
      </w:tr>
      <w:tr>
        <w:tc>
          <w:tcPr>
            <w:tcW w:type="dxa" w:w="2880"/>
          </w:tcPr>
          <w:p>
            <w:r>
              <w:t>invitedBy.uses[].usedAt</w:t>
            </w:r>
          </w:p>
        </w:tc>
        <w:tc>
          <w:tcPr>
            <w:tcW w:type="dxa" w:w="2880"/>
          </w:tcPr>
          <w:p>
            <w:r>
              <w:t>string</w:t>
            </w:r>
          </w:p>
        </w:tc>
        <w:tc>
          <w:tcPr>
            <w:tcW w:type="dxa" w:w="2880"/>
          </w:tcPr>
          <w:p>
            <w:r>
              <w:t>Timestamp when the invite was used.</w:t>
            </w:r>
          </w:p>
        </w:tc>
      </w:tr>
      <w:tr>
        <w:tc>
          <w:tcPr>
            <w:tcW w:type="dxa" w:w="2880"/>
          </w:tcPr>
          <w:p>
            <w:r>
              <w:t>invites</w:t>
            </w:r>
          </w:p>
        </w:tc>
        <w:tc>
          <w:tcPr>
            <w:tcW w:type="dxa" w:w="2880"/>
          </w:tcPr>
          <w:p>
            <w:r>
              <w:t>array</w:t>
            </w:r>
          </w:p>
        </w:tc>
        <w:tc>
          <w:tcPr>
            <w:tcW w:type="dxa" w:w="2880"/>
          </w:tcPr>
          <w:p>
            <w:r>
              <w:t>Invite codes associated with the repo/account.</w:t>
            </w:r>
          </w:p>
        </w:tc>
      </w:tr>
      <w:tr>
        <w:tc>
          <w:tcPr>
            <w:tcW w:type="dxa" w:w="2880"/>
          </w:tcPr>
          <w:p>
            <w:r>
              <w:t>invites[].code</w:t>
            </w:r>
          </w:p>
        </w:tc>
        <w:tc>
          <w:tcPr>
            <w:tcW w:type="dxa" w:w="2880"/>
          </w:tcPr>
          <w:p>
            <w:r>
              <w:t>string</w:t>
            </w:r>
          </w:p>
        </w:tc>
        <w:tc>
          <w:tcPr>
            <w:tcW w:type="dxa" w:w="2880"/>
          </w:tcPr>
          <w:p>
            <w:r>
              <w:t>Invite code.</w:t>
            </w:r>
          </w:p>
        </w:tc>
      </w:tr>
      <w:tr>
        <w:tc>
          <w:tcPr>
            <w:tcW w:type="dxa" w:w="2880"/>
          </w:tcPr>
          <w:p>
            <w:r>
              <w:t>invites[].available</w:t>
            </w:r>
          </w:p>
        </w:tc>
        <w:tc>
          <w:tcPr>
            <w:tcW w:type="dxa" w:w="2880"/>
          </w:tcPr>
          <w:p>
            <w:r>
              <w:t>integer</w:t>
            </w:r>
          </w:p>
        </w:tc>
        <w:tc>
          <w:tcPr>
            <w:tcW w:type="dxa" w:w="2880"/>
          </w:tcPr>
          <w:p>
            <w:r>
              <w:t>Remaining available uses.</w:t>
            </w:r>
          </w:p>
        </w:tc>
      </w:tr>
      <w:tr>
        <w:tc>
          <w:tcPr>
            <w:tcW w:type="dxa" w:w="2880"/>
          </w:tcPr>
          <w:p>
            <w:r>
              <w:t>invites[].disabled</w:t>
            </w:r>
          </w:p>
        </w:tc>
        <w:tc>
          <w:tcPr>
            <w:tcW w:type="dxa" w:w="2880"/>
          </w:tcPr>
          <w:p>
            <w:r>
              <w:t>boolean</w:t>
            </w:r>
          </w:p>
        </w:tc>
        <w:tc>
          <w:tcPr>
            <w:tcW w:type="dxa" w:w="2880"/>
          </w:tcPr>
          <w:p>
            <w:r>
              <w:t>Whether the invite is disabled.</w:t>
            </w:r>
          </w:p>
        </w:tc>
      </w:tr>
      <w:tr>
        <w:tc>
          <w:tcPr>
            <w:tcW w:type="dxa" w:w="2880"/>
          </w:tcPr>
          <w:p>
            <w:r>
              <w:t>invites[].forAccount</w:t>
            </w:r>
          </w:p>
        </w:tc>
        <w:tc>
          <w:tcPr>
            <w:tcW w:type="dxa" w:w="2880"/>
          </w:tcPr>
          <w:p>
            <w:r>
              <w:t>string</w:t>
            </w:r>
          </w:p>
        </w:tc>
        <w:tc>
          <w:tcPr>
            <w:tcW w:type="dxa" w:w="2880"/>
          </w:tcPr>
          <w:p>
            <w:r>
              <w:t>Account DID the invite is for.</w:t>
            </w:r>
          </w:p>
        </w:tc>
      </w:tr>
      <w:tr>
        <w:tc>
          <w:tcPr>
            <w:tcW w:type="dxa" w:w="2880"/>
          </w:tcPr>
          <w:p>
            <w:r>
              <w:t>invites[].createdBy</w:t>
            </w:r>
          </w:p>
        </w:tc>
        <w:tc>
          <w:tcPr>
            <w:tcW w:type="dxa" w:w="2880"/>
          </w:tcPr>
          <w:p>
            <w:r>
              <w:t>string</w:t>
            </w:r>
          </w:p>
        </w:tc>
        <w:tc>
          <w:tcPr>
            <w:tcW w:type="dxa" w:w="2880"/>
          </w:tcPr>
          <w:p>
            <w:r>
              <w:t>DID of creator of the invite.</w:t>
            </w:r>
          </w:p>
        </w:tc>
      </w:tr>
      <w:tr>
        <w:tc>
          <w:tcPr>
            <w:tcW w:type="dxa" w:w="2880"/>
          </w:tcPr>
          <w:p>
            <w:r>
              <w:t>invites[].createdAt</w:t>
            </w:r>
          </w:p>
        </w:tc>
        <w:tc>
          <w:tcPr>
            <w:tcW w:type="dxa" w:w="2880"/>
          </w:tcPr>
          <w:p>
            <w:r>
              <w:t>string</w:t>
            </w:r>
          </w:p>
        </w:tc>
        <w:tc>
          <w:tcPr>
            <w:tcW w:type="dxa" w:w="2880"/>
          </w:tcPr>
          <w:p>
            <w:r>
              <w:t>Timestamp when the invite was created.</w:t>
            </w:r>
          </w:p>
        </w:tc>
      </w:tr>
      <w:tr>
        <w:tc>
          <w:tcPr>
            <w:tcW w:type="dxa" w:w="2880"/>
          </w:tcPr>
          <w:p>
            <w:r>
              <w:t>invites[].uses</w:t>
            </w:r>
          </w:p>
        </w:tc>
        <w:tc>
          <w:tcPr>
            <w:tcW w:type="dxa" w:w="2880"/>
          </w:tcPr>
          <w:p>
            <w:r>
              <w:t>array</w:t>
            </w:r>
          </w:p>
        </w:tc>
        <w:tc>
          <w:tcPr>
            <w:tcW w:type="dxa" w:w="2880"/>
          </w:tcPr>
          <w:p>
            <w:r>
              <w:t>Usage records for the invite.</w:t>
            </w:r>
          </w:p>
        </w:tc>
      </w:tr>
      <w:tr>
        <w:tc>
          <w:tcPr>
            <w:tcW w:type="dxa" w:w="2880"/>
          </w:tcPr>
          <w:p>
            <w:r>
              <w:t>invites[].uses[].usedBy</w:t>
            </w:r>
          </w:p>
        </w:tc>
        <w:tc>
          <w:tcPr>
            <w:tcW w:type="dxa" w:w="2880"/>
          </w:tcPr>
          <w:p>
            <w:r>
              <w:t>string</w:t>
            </w:r>
          </w:p>
        </w:tc>
        <w:tc>
          <w:tcPr>
            <w:tcW w:type="dxa" w:w="2880"/>
          </w:tcPr>
          <w:p>
            <w:r>
              <w:t>DID that used the invite.</w:t>
            </w:r>
          </w:p>
        </w:tc>
      </w:tr>
      <w:tr>
        <w:tc>
          <w:tcPr>
            <w:tcW w:type="dxa" w:w="2880"/>
          </w:tcPr>
          <w:p>
            <w:r>
              <w:t>invites[].uses[].usedAt</w:t>
            </w:r>
          </w:p>
        </w:tc>
        <w:tc>
          <w:tcPr>
            <w:tcW w:type="dxa" w:w="2880"/>
          </w:tcPr>
          <w:p>
            <w:r>
              <w:t>string</w:t>
            </w:r>
          </w:p>
        </w:tc>
        <w:tc>
          <w:tcPr>
            <w:tcW w:type="dxa" w:w="2880"/>
          </w:tcPr>
          <w:p>
            <w:r>
              <w:t>Timestamp when the invite was used.</w:t>
            </w:r>
          </w:p>
        </w:tc>
      </w:tr>
      <w:tr>
        <w:tc>
          <w:tcPr>
            <w:tcW w:type="dxa" w:w="2880"/>
          </w:tcPr>
          <w:p>
            <w:r>
              <w:t>invitesDisabled</w:t>
            </w:r>
          </w:p>
        </w:tc>
        <w:tc>
          <w:tcPr>
            <w:tcW w:type="dxa" w:w="2880"/>
          </w:tcPr>
          <w:p>
            <w:r>
              <w:t>boolean</w:t>
            </w:r>
          </w:p>
        </w:tc>
        <w:tc>
          <w:tcPr>
            <w:tcW w:type="dxa" w:w="2880"/>
          </w:tcPr>
          <w:p>
            <w:r>
              <w:t>Whether invites are disabled for the repo/account.</w:t>
            </w:r>
          </w:p>
        </w:tc>
      </w:tr>
      <w:tr>
        <w:tc>
          <w:tcPr>
            <w:tcW w:type="dxa" w:w="2880"/>
          </w:tcPr>
          <w:p>
            <w:r>
              <w:t>inviteNote</w:t>
            </w:r>
          </w:p>
        </w:tc>
        <w:tc>
          <w:tcPr>
            <w:tcW w:type="dxa" w:w="2880"/>
          </w:tcPr>
          <w:p>
            <w:r>
              <w:t>string</w:t>
            </w:r>
          </w:p>
        </w:tc>
        <w:tc>
          <w:tcPr>
            <w:tcW w:type="dxa" w:w="2880"/>
          </w:tcPr>
          <w:p>
            <w:r>
              <w:t>Note associated with invites.</w:t>
            </w:r>
          </w:p>
        </w:tc>
      </w:tr>
      <w:tr>
        <w:tc>
          <w:tcPr>
            <w:tcW w:type="dxa" w:w="2880"/>
          </w:tcPr>
          <w:p>
            <w:r>
              <w:t>emailConfirmedAt</w:t>
            </w:r>
          </w:p>
        </w:tc>
        <w:tc>
          <w:tcPr>
            <w:tcW w:type="dxa" w:w="2880"/>
          </w:tcPr>
          <w:p>
            <w:r>
              <w:t>string</w:t>
            </w:r>
          </w:p>
        </w:tc>
        <w:tc>
          <w:tcPr>
            <w:tcW w:type="dxa" w:w="2880"/>
          </w:tcPr>
          <w:p>
            <w:r>
              <w:t>Timestamp when email was confirmed.</w:t>
            </w:r>
          </w:p>
        </w:tc>
      </w:tr>
      <w:tr>
        <w:tc>
          <w:tcPr>
            <w:tcW w:type="dxa" w:w="2880"/>
          </w:tcPr>
          <w:p>
            <w:r>
              <w:t>deactivatedAt</w:t>
            </w:r>
          </w:p>
        </w:tc>
        <w:tc>
          <w:tcPr>
            <w:tcW w:type="dxa" w:w="2880"/>
          </w:tcPr>
          <w:p>
            <w:r>
              <w:t>string</w:t>
            </w:r>
          </w:p>
        </w:tc>
        <w:tc>
          <w:tcPr>
            <w:tcW w:type="dxa" w:w="2880"/>
          </w:tcPr>
          <w:p>
            <w:r>
              <w:t>Timestamp when account was deactivated.</w:t>
            </w:r>
          </w:p>
        </w:tc>
      </w:tr>
      <w:tr>
        <w:tc>
          <w:tcPr>
            <w:tcW w:type="dxa" w:w="2880"/>
          </w:tcPr>
          <w:p>
            <w:r>
              <w:t>threatSignatures</w:t>
            </w:r>
          </w:p>
        </w:tc>
        <w:tc>
          <w:tcPr>
            <w:tcW w:type="dxa" w:w="2880"/>
          </w:tcPr>
          <w:p>
            <w:r>
              <w:t>array</w:t>
            </w:r>
          </w:p>
        </w:tc>
        <w:tc>
          <w:tcPr>
            <w:tcW w:type="dxa" w:w="2880"/>
          </w:tcPr>
          <w:p>
            <w:r>
              <w:t>Threat signature metadata.</w:t>
            </w:r>
          </w:p>
        </w:tc>
      </w:tr>
      <w:tr>
        <w:tc>
          <w:tcPr>
            <w:tcW w:type="dxa" w:w="2880"/>
          </w:tcPr>
          <w:p>
            <w:r>
              <w:t>threatSignatures[].property</w:t>
            </w:r>
          </w:p>
        </w:tc>
        <w:tc>
          <w:tcPr>
            <w:tcW w:type="dxa" w:w="2880"/>
          </w:tcPr>
          <w:p>
            <w:r>
              <w:t>string</w:t>
            </w:r>
          </w:p>
        </w:tc>
        <w:tc>
          <w:tcPr>
            <w:tcW w:type="dxa" w:w="2880"/>
          </w:tcPr>
          <w:p>
            <w:r>
              <w:t>Threat signature property name.</w:t>
            </w:r>
          </w:p>
        </w:tc>
      </w:tr>
      <w:tr>
        <w:tc>
          <w:tcPr>
            <w:tcW w:type="dxa" w:w="2880"/>
          </w:tcPr>
          <w:p>
            <w:r>
              <w:t>threatSignatures[].value</w:t>
            </w:r>
          </w:p>
        </w:tc>
        <w:tc>
          <w:tcPr>
            <w:tcW w:type="dxa" w:w="2880"/>
          </w:tcPr>
          <w:p>
            <w:r>
              <w:t>string</w:t>
            </w:r>
          </w:p>
        </w:tc>
        <w:tc>
          <w:tcPr>
            <w:tcW w:type="dxa" w:w="2880"/>
          </w:tcPr>
          <w:p>
            <w:r>
              <w:t>Threat signature value.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'{{BLUESKY_ENTRYWAY}}/xrpc/tools.ozone.moderation.getRepo?did=did:plc:abc123example' \</w:t>
        <w:br/>
        <w:t xml:space="preserve"> --header 'Accept: application/json'</w:t>
      </w:r>
    </w:p>
    <w:p>
      <w:pPr>
        <w:pStyle w:val="Heading3"/>
      </w:pPr>
      <w:r>
        <w:t>Example Usage</w:t>
      </w:r>
    </w:p>
    <w:p>
      <w:pPr>
        <w:pStyle w:val="Heading3"/>
      </w:pPr>
      <w:r>
        <w:t>Example 1: Fetch repo details by DID</w:t>
      </w:r>
    </w:p>
    <w:p>
      <w:r>
        <w:rPr>
          <w:b/>
          <w:color w:val="666666"/>
          <w:sz w:val="16"/>
        </w:rPr>
        <w:t>[bash]</w:t>
      </w:r>
    </w:p>
    <w:p>
      <w:pPr>
        <w:shd w:fill="F2F2F2" w:val="clear"/>
      </w:pPr>
      <w:r>
        <w:rPr>
          <w:rFonts w:ascii="Courier New" w:hAnsi="Courier New"/>
          <w:sz w:val="17"/>
        </w:rPr>
        <w:t>curl -sS \</w:t>
        <w:br/>
        <w:t xml:space="preserve"> '{{BLUESKY_ENTRYWAY}}/xrpc/tools.ozone.moderation.getRepo?did=did:plc:abc123example' \</w:t>
        <w:br/>
        <w:t xml:space="preserve"> -H 'Accept: application/json'</w:t>
      </w:r>
    </w:p>
    <w:p>
      <w:pPr>
        <w:pStyle w:val="Heading3"/>
      </w:pPr>
      <w:r>
        <w:t>Example 2: Handle “repo not found” (expect 400)</w:t>
      </w:r>
    </w:p>
    <w:p>
      <w:r>
        <w:rPr>
          <w:b/>
          <w:color w:val="666666"/>
          <w:sz w:val="16"/>
        </w:rPr>
        <w:t>[bash]</w:t>
      </w:r>
    </w:p>
    <w:p>
      <w:pPr>
        <w:shd w:fill="F2F2F2" w:val="clear"/>
      </w:pPr>
      <w:r>
        <w:rPr>
          <w:rFonts w:ascii="Courier New" w:hAnsi="Courier New"/>
          <w:sz w:val="17"/>
        </w:rPr>
        <w:t>curl -i \</w:t>
        <w:br/>
        <w:t xml:space="preserve"> '{{BLUESKY_ENTRYWAY}}/xrpc/tools.ozone.moderation.getRepo?did=did:plc:doesnotexist' \</w:t>
        <w:br/>
        <w:t xml:space="preserve"> -H 'Accept: application/json'</w:t>
      </w:r>
    </w:p>
    <w:p>
      <w:pPr>
        <w:pStyle w:val="Heading3"/>
      </w:pPr>
      <w:r>
        <w:t>Behavior</w:t>
      </w:r>
    </w:p>
    <w:p>
      <w:pPr>
        <w:pStyle w:val="ListBullet"/>
      </w:pPr>
      <w:r>
        <w:t>Validates the required did query parameter.</w:t>
      </w:r>
    </w:p>
    <w:p>
      <w:pPr>
        <w:pStyle w:val="ListBullet"/>
      </w:pPr>
      <w:r>
        <w:t>Looks up repository details and associated moderation metadata.</w:t>
      </w:r>
    </w:p>
    <w:p>
      <w:pPr>
        <w:pStyle w:val="ListBullet"/>
      </w:pPr>
      <w:r>
        <w:t>Returns repo details and moderation fields as JSON.</w:t>
      </w:r>
    </w:p>
    <w:p>
      <w:pPr>
        <w:pStyle w:val="Heading3"/>
      </w:pPr>
      <w:r>
        <w:t>Notes</w:t>
      </w:r>
    </w:p>
    <w:p>
      <w:pPr>
        <w:pStyle w:val="ListBullet"/>
      </w:pPr>
      <w:r>
        <w:t>This endpoint is part of the Ozone moderation service APIs.</w:t>
      </w:r>
    </w:p>
    <w:p>
      <w:pPr>
        <w:pStyle w:val="ListBullet"/>
      </w:pPr>
      <w:r>
        <w:t>The scraped content references &lt;tools.ozone.moderation.defs.subjectStatusView&gt; but does not provide its schema; it is therefore represented as an object in examples/tables.</w:t>
      </w:r>
    </w:p>
    <w:p>
      <w:pPr>
        <w:pStyle w:val="Heading3"/>
      </w:pPr>
      <w:r>
        <w:t>Error Handling</w:t>
      </w:r>
    </w:p>
    <w:p>
      <w:pPr>
        <w:pStyle w:val="ListBullet"/>
      </w:pPr>
      <w:r>
        <w:t>400 Bad Request: Invalid request or repo lookup issues. Documented error values: InvalidRequest, ExpiredToken, InvalidToken, RepoNotFound.</w:t>
      </w:r>
    </w:p>
    <w:p>
      <w:pPr>
        <w:pStyle w:val="ListBullet"/>
      </w:pPr>
      <w:r>
        <w:t>401 Unauthorized: Caller is not authorized.</w:t>
      </w:r>
    </w:p>
    <w:p>
      <w:r>
        <w:br w:type="page"/>
      </w:r>
    </w:p>
    <w:p>
      <w:pPr>
        <w:pStyle w:val="Heading2"/>
      </w:pPr>
      <w:r>
        <w:t>131. [GET] Get Reporter Stats (Ozone Moderation)</w:t>
      </w:r>
    </w:p>
    <w:p>
      <w:r>
        <w:rPr>
          <w:b/>
        </w:rPr>
        <w:t xml:space="preserve">Endpoint: </w:t>
      </w:r>
      <w:r>
        <w:rPr>
          <w:rFonts w:ascii="Courier New" w:hAnsi="Courier New"/>
          <w:sz w:val="18"/>
        </w:rPr>
        <w:t>/xrpc/tools.ozone.moderation.getReporterStats</w:t>
      </w:r>
    </w:p>
    <w:p>
      <w:pPr>
        <w:pStyle w:val="Heading3"/>
      </w:pPr>
      <w:r>
        <w:t>Prerequisites</w:t>
      </w:r>
    </w:p>
    <w:p>
      <w:pPr>
        <w:pStyle w:val="ListBullet"/>
      </w:pPr>
      <w:r>
        <w:t>Access to the Ozone moderation service APIs (requests are typically proxied via the user’s PDS to an Ozone instance, per the service proxying header behavior described in the source docs)</w:t>
      </w:r>
    </w:p>
    <w:p>
      <w:pPr>
        <w:pStyle w:val="Heading3"/>
      </w:pPr>
      <w:r>
        <w:t>Method</w:t>
      </w:r>
    </w:p>
    <w:p>
      <w:r>
        <w:t>GET</w:t>
      </w:r>
    </w:p>
    <w:p>
      <w:pPr>
        <w:pStyle w:val="Heading3"/>
      </w:pPr>
      <w:r>
        <w:t>URL</w:t>
      </w:r>
    </w:p>
    <w:p>
      <w:r>
        <w:t>{{BLUESKY_ENTRYWAY}}/xrpc/tools.ozone.moderation.getReporterStats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reporter statistics for a provided list of users (by DID). Returns counts of reports made, entities reported, takedowns, and labels associated with each DID.</w:t>
      </w:r>
    </w:p>
    <w:p>
      <w:pPr>
        <w:pStyle w:val="Heading3"/>
      </w:pPr>
      <w:r>
        <w:t>Enforcement Rules</w:t>
      </w:r>
    </w:p>
    <w:p>
      <w:pPr>
        <w:pStyle w:val="ListBullet"/>
      </w:pPr>
      <w:r>
        <w:t>The dids query parameter must always be present and must be a non-empty array of strings.</w:t>
      </w:r>
    </w:p>
    <w:p>
      <w:pPr>
        <w:pStyle w:val="ListBullet"/>
      </w:pPr>
      <w:r>
        <w:t>When executing the action, ensure to send Query Parameters in the URL query string,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/xrpc/tools.ozone.moderation.getReporterStats?dids=did:plc:abc123&amp;dids=did:plc:def456</w:t>
      </w:r>
    </w:p>
    <w:p>
      <w:pPr>
        <w:pStyle w:val="Heading3"/>
      </w:pPr>
      <w:r>
        <w:t>Invalid Examples</w:t>
      </w:r>
    </w:p>
    <w:p>
      <w:r>
        <w:rPr>
          <w:b/>
          <w:color w:val="666666"/>
          <w:sz w:val="16"/>
        </w:rPr>
        <w:t>[http]</w:t>
      </w:r>
    </w:p>
    <w:p>
      <w:pPr>
        <w:shd w:fill="F2F2F2" w:val="clear"/>
      </w:pPr>
      <w:r>
        <w:rPr>
          <w:rFonts w:ascii="Courier New" w:hAnsi="Courier New"/>
          <w:sz w:val="17"/>
        </w:rPr>
        <w:t>/xrpc/tools.ozone.moderation.getReporterStats</w:t>
        <w:br/>
        <w:t>/xrpc/tools.ozone.moderation.getReporterStats?dids=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dids</w:t>
            </w:r>
          </w:p>
        </w:tc>
        <w:tc>
          <w:tcPr>
            <w:tcW w:type="dxa" w:w="2880"/>
          </w:tcPr>
          <w:p>
            <w:r>
              <w:t>string[]</w:t>
            </w:r>
          </w:p>
        </w:tc>
        <w:tc>
          <w:tcPr>
            <w:tcW w:type="dxa" w:w="2880"/>
          </w:tcPr>
          <w:p>
            <w:r>
              <w:t>List of user DIDs to fetch reporter stats for. Must be provided as an array (e.g., repeated dids params).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"stats": [</w:t>
        <w:br/>
        <w:t xml:space="preserve"> {</w:t>
        <w:br/>
        <w:t xml:space="preserve"> "did": "did:plc:abc123",</w:t>
        <w:br/>
        <w:t xml:space="preserve"> "accountReportCount": 12,</w:t>
        <w:br/>
        <w:t xml:space="preserve"> "recordReportCount": 34,</w:t>
        <w:br/>
        <w:t xml:space="preserve"> "reportedAccountCount": 7,</w:t>
        <w:br/>
        <w:t xml:space="preserve"> "reportedRecordCount": 19,</w:t>
        <w:br/>
        <w:t xml:space="preserve"> "takendownAccountCount": 2,</w:t>
        <w:br/>
        <w:t xml:space="preserve"> "takendownRecordCount": 5,</w:t>
        <w:br/>
        <w:t xml:space="preserve"> "labeledAccountCount": 3,</w:t>
        <w:br/>
        <w:t xml:space="preserve"> "labeledRecordCount": 8</w:t>
        <w:br/>
        <w:t xml:space="preserve"> },</w:t>
        <w:br/>
        <w:t xml:space="preserve"> {</w:t>
        <w:br/>
        <w:t xml:space="preserve"> "did": "did:plc:def456",</w:t>
        <w:br/>
        <w:t xml:space="preserve"> "accountReportCount": 0,</w:t>
        <w:br/>
        <w:t xml:space="preserve"> "recordReportCount": 4,</w:t>
        <w:br/>
        <w:t xml:space="preserve"> "reportedAccountCount": 0,</w:t>
        <w:br/>
        <w:t xml:space="preserve"> "reportedRecordCount": 4,</w:t>
        <w:br/>
        <w:t xml:space="preserve"> "takendownAccountCount": 0,</w:t>
        <w:br/>
        <w:t xml:space="preserve"> "takendownRecordCount": 1,</w:t>
        <w:br/>
        <w:t xml:space="preserve"> "labeledAccountCount": 0,</w:t>
        <w:br/>
        <w:t xml:space="preserve"> "labeledRecordCount": 2</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dids parameter"</w:t>
        <w:br/>
        <w:t>}</w:t>
      </w:r>
    </w:p>
    <w:p>
      <w:r>
        <w:t>Possible error values (as documented):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null,</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stats</w:t>
            </w:r>
          </w:p>
        </w:tc>
        <w:tc>
          <w:tcPr>
            <w:tcW w:type="dxa" w:w="2880"/>
          </w:tcPr>
          <w:p>
            <w:r>
              <w:t>array</w:t>
            </w:r>
          </w:p>
        </w:tc>
        <w:tc>
          <w:tcPr>
            <w:tcW w:type="dxa" w:w="2880"/>
          </w:tcPr>
          <w:p>
            <w:r>
              <w:t>Array of reporter stats objects.</w:t>
            </w:r>
          </w:p>
        </w:tc>
      </w:tr>
      <w:tr>
        <w:tc>
          <w:tcPr>
            <w:tcW w:type="dxa" w:w="2880"/>
          </w:tcPr>
          <w:p>
            <w:r>
              <w:t>stats.did</w:t>
            </w:r>
          </w:p>
        </w:tc>
        <w:tc>
          <w:tcPr>
            <w:tcW w:type="dxa" w:w="2880"/>
          </w:tcPr>
          <w:p>
            <w:r>
              <w:t>string</w:t>
            </w:r>
          </w:p>
        </w:tc>
        <w:tc>
          <w:tcPr>
            <w:tcW w:type="dxa" w:w="2880"/>
          </w:tcPr>
          <w:p>
            <w:r>
              <w:t>DID of the user the stats correspond to.</w:t>
            </w:r>
          </w:p>
        </w:tc>
      </w:tr>
      <w:tr>
        <w:tc>
          <w:tcPr>
            <w:tcW w:type="dxa" w:w="2880"/>
          </w:tcPr>
          <w:p>
            <w:r>
              <w:t>stats.accountReportCount</w:t>
            </w:r>
          </w:p>
        </w:tc>
        <w:tc>
          <w:tcPr>
            <w:tcW w:type="dxa" w:w="2880"/>
          </w:tcPr>
          <w:p>
            <w:r>
              <w:t>integer</w:t>
            </w:r>
          </w:p>
        </w:tc>
        <w:tc>
          <w:tcPr>
            <w:tcW w:type="dxa" w:w="2880"/>
          </w:tcPr>
          <w:p>
            <w:r>
              <w:t>Number of account reports created by this DID.</w:t>
            </w:r>
          </w:p>
        </w:tc>
      </w:tr>
      <w:tr>
        <w:tc>
          <w:tcPr>
            <w:tcW w:type="dxa" w:w="2880"/>
          </w:tcPr>
          <w:p>
            <w:r>
              <w:t>stats.recordReportCount</w:t>
            </w:r>
          </w:p>
        </w:tc>
        <w:tc>
          <w:tcPr>
            <w:tcW w:type="dxa" w:w="2880"/>
          </w:tcPr>
          <w:p>
            <w:r>
              <w:t>integer</w:t>
            </w:r>
          </w:p>
        </w:tc>
        <w:tc>
          <w:tcPr>
            <w:tcW w:type="dxa" w:w="2880"/>
          </w:tcPr>
          <w:p>
            <w:r>
              <w:t>Number of record reports created by this DID.</w:t>
            </w:r>
          </w:p>
        </w:tc>
      </w:tr>
      <w:tr>
        <w:tc>
          <w:tcPr>
            <w:tcW w:type="dxa" w:w="2880"/>
          </w:tcPr>
          <w:p>
            <w:r>
              <w:t>stats.reportedAccountCount</w:t>
            </w:r>
          </w:p>
        </w:tc>
        <w:tc>
          <w:tcPr>
            <w:tcW w:type="dxa" w:w="2880"/>
          </w:tcPr>
          <w:p>
            <w:r>
              <w:t>integer</w:t>
            </w:r>
          </w:p>
        </w:tc>
        <w:tc>
          <w:tcPr>
            <w:tcW w:type="dxa" w:w="2880"/>
          </w:tcPr>
          <w:p>
            <w:r>
              <w:t>Number of distinct accounts reported by this DID.</w:t>
            </w:r>
          </w:p>
        </w:tc>
      </w:tr>
      <w:tr>
        <w:tc>
          <w:tcPr>
            <w:tcW w:type="dxa" w:w="2880"/>
          </w:tcPr>
          <w:p>
            <w:r>
              <w:t>stats.reportedRecordCount</w:t>
            </w:r>
          </w:p>
        </w:tc>
        <w:tc>
          <w:tcPr>
            <w:tcW w:type="dxa" w:w="2880"/>
          </w:tcPr>
          <w:p>
            <w:r>
              <w:t>integer</w:t>
            </w:r>
          </w:p>
        </w:tc>
        <w:tc>
          <w:tcPr>
            <w:tcW w:type="dxa" w:w="2880"/>
          </w:tcPr>
          <w:p>
            <w:r>
              <w:t>Number of distinct records reported by this DID.</w:t>
            </w:r>
          </w:p>
        </w:tc>
      </w:tr>
      <w:tr>
        <w:tc>
          <w:tcPr>
            <w:tcW w:type="dxa" w:w="2880"/>
          </w:tcPr>
          <w:p>
            <w:r>
              <w:t>stats.takendownAccountCount</w:t>
            </w:r>
          </w:p>
        </w:tc>
        <w:tc>
          <w:tcPr>
            <w:tcW w:type="dxa" w:w="2880"/>
          </w:tcPr>
          <w:p>
            <w:r>
              <w:t>integer</w:t>
            </w:r>
          </w:p>
        </w:tc>
        <w:tc>
          <w:tcPr>
            <w:tcW w:type="dxa" w:w="2880"/>
          </w:tcPr>
          <w:p>
            <w:r>
              <w:t>Number of accounts (reported by this DID) that were taken down.</w:t>
            </w:r>
          </w:p>
        </w:tc>
      </w:tr>
      <w:tr>
        <w:tc>
          <w:tcPr>
            <w:tcW w:type="dxa" w:w="2880"/>
          </w:tcPr>
          <w:p>
            <w:r>
              <w:t>stats.takendownRecordCount</w:t>
            </w:r>
          </w:p>
        </w:tc>
        <w:tc>
          <w:tcPr>
            <w:tcW w:type="dxa" w:w="2880"/>
          </w:tcPr>
          <w:p>
            <w:r>
              <w:t>integer</w:t>
            </w:r>
          </w:p>
        </w:tc>
        <w:tc>
          <w:tcPr>
            <w:tcW w:type="dxa" w:w="2880"/>
          </w:tcPr>
          <w:p>
            <w:r>
              <w:t>Number of records (reported by this DID) that were taken down.</w:t>
            </w:r>
          </w:p>
        </w:tc>
      </w:tr>
      <w:tr>
        <w:tc>
          <w:tcPr>
            <w:tcW w:type="dxa" w:w="2880"/>
          </w:tcPr>
          <w:p>
            <w:r>
              <w:t>stats.labeledAccountCount</w:t>
            </w:r>
          </w:p>
        </w:tc>
        <w:tc>
          <w:tcPr>
            <w:tcW w:type="dxa" w:w="2880"/>
          </w:tcPr>
          <w:p>
            <w:r>
              <w:t>integer</w:t>
            </w:r>
          </w:p>
        </w:tc>
        <w:tc>
          <w:tcPr>
            <w:tcW w:type="dxa" w:w="2880"/>
          </w:tcPr>
          <w:p>
            <w:r>
              <w:t>Number of accounts (reported by this DID) that were labeled.</w:t>
            </w:r>
          </w:p>
        </w:tc>
      </w:tr>
      <w:tr>
        <w:tc>
          <w:tcPr>
            <w:tcW w:type="dxa" w:w="2880"/>
          </w:tcPr>
          <w:p>
            <w:r>
              <w:t>stats.labeledRecordCount</w:t>
            </w:r>
          </w:p>
        </w:tc>
        <w:tc>
          <w:tcPr>
            <w:tcW w:type="dxa" w:w="2880"/>
          </w:tcPr>
          <w:p>
            <w:r>
              <w:t>integer</w:t>
            </w:r>
          </w:p>
        </w:tc>
        <w:tc>
          <w:tcPr>
            <w:tcW w:type="dxa" w:w="2880"/>
          </w:tcPr>
          <w:p>
            <w:r>
              <w:t>Number of records (reported by this DID) that were labeled.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'{{BLUESKY_ENTRYWAY}}/xrpc/tools.ozone.moderation.getReporterStats?dids=did:plc:abc123&amp;dids=did:plc:def456' \</w:t>
        <w:br/>
        <w:t xml:space="preserve"> --header 'Accept: application/json'</w:t>
      </w:r>
    </w:p>
    <w:p>
      <w:pPr>
        <w:pStyle w:val="Heading3"/>
      </w:pPr>
      <w:r>
        <w:t>Example Usage</w:t>
      </w:r>
    </w:p>
    <w:p>
      <w:pPr>
        <w:pStyle w:val="Heading3"/>
      </w:pPr>
      <w:r>
        <w:t>Example 1: Get stats for a single DID</w:t>
      </w:r>
    </w:p>
    <w:p>
      <w:r>
        <w:rPr>
          <w:b/>
          <w:color w:val="666666"/>
          <w:sz w:val="16"/>
        </w:rPr>
        <w:t>[bash]</w:t>
      </w:r>
    </w:p>
    <w:p>
      <w:pPr>
        <w:shd w:fill="F2F2F2" w:val="clear"/>
      </w:pPr>
      <w:r>
        <w:rPr>
          <w:rFonts w:ascii="Courier New" w:hAnsi="Courier New"/>
          <w:sz w:val="17"/>
        </w:rPr>
        <w:t>curl -sS \</w:t>
        <w:br/>
        <w:t xml:space="preserve"> '{{BLUESKY_ENTRYWAY}}/xrpc/tools.ozone.moderation.getReporterStats?dids=did:plc:abc123' \</w:t>
        <w:br/>
        <w:t xml:space="preserve"> -H 'Accept: application/json'</w:t>
      </w:r>
    </w:p>
    <w:p>
      <w:pPr>
        <w:pStyle w:val="Heading3"/>
      </w:pPr>
      <w:r>
        <w:t>Example 2: Get stats for multiple DIDs</w:t>
      </w:r>
    </w:p>
    <w:p>
      <w:r>
        <w:rPr>
          <w:b/>
          <w:color w:val="666666"/>
          <w:sz w:val="16"/>
        </w:rPr>
        <w:t>[bash]</w:t>
      </w:r>
    </w:p>
    <w:p>
      <w:pPr>
        <w:shd w:fill="F2F2F2" w:val="clear"/>
      </w:pPr>
      <w:r>
        <w:rPr>
          <w:rFonts w:ascii="Courier New" w:hAnsi="Courier New"/>
          <w:sz w:val="17"/>
        </w:rPr>
        <w:t>curl -sS \</w:t>
        <w:br/>
        <w:t xml:space="preserve"> '{{BLUESKY_ENTRYWAY}}/xrpc/tools.ozone.moderation.getReporterStats?dids=did:plc:abc123&amp;dids=did:plc:def456&amp;dids=did:plc:ghi789' \</w:t>
        <w:br/>
        <w:t xml:space="preserve"> -H 'Accept: application/json'</w:t>
      </w:r>
    </w:p>
    <w:p>
      <w:pPr>
        <w:pStyle w:val="Heading3"/>
      </w:pPr>
      <w:r>
        <w:t>Notes</w:t>
      </w:r>
    </w:p>
    <w:p>
      <w:pPr>
        <w:pStyle w:val="ListBullet"/>
      </w:pPr>
      <w:r>
        <w:t>The source documentation notes this endpoint is part of the Ozone moderation service APIs and calls are commonly proxied via a user’s PDS to the Ozone instance indicated by the DID in the service proxying header.</w:t>
      </w:r>
    </w:p>
    <w:p>
      <w:pPr>
        <w:pStyle w:val="ListBullet"/>
      </w:pPr>
      <w:r>
        <w:t>This is a GET endpoint and does not define a request body in the provided documentation.</w:t>
      </w:r>
    </w:p>
    <w:p>
      <w:pPr>
        <w:pStyle w:val="Heading3"/>
      </w:pPr>
      <w:r>
        <w:t>Error Handling</w:t>
      </w:r>
    </w:p>
    <w:p>
      <w:pPr>
        <w:pStyle w:val="ListBullet"/>
      </w:pPr>
      <w:r>
        <w:t>400 Bad Request: The request was invalid. Documented error values include InvalidRequest, ExpiredToken, InvalidToken.</w:t>
      </w:r>
    </w:p>
    <w:p>
      <w:pPr>
        <w:pStyle w:val="ListBullet"/>
      </w:pPr>
      <w:r>
        <w:t>401 Unauthorized: Authentication failed or was missing (exact error type is documented as any).</w:t>
      </w:r>
    </w:p>
    <w:p>
      <w:pPr>
        <w:pStyle w:val="Heading3"/>
      </w:pPr>
      <w:r>
        <w:t>Related ozoneModeration actions</w:t>
      </w:r>
    </w:p>
    <w:p>
      <w:pPr>
        <w:pStyle w:val="ListBullet"/>
      </w:pPr>
      <w:r>
        <w:t>[POST] Schedule a Moderation Action (Ozone) — /xrpc/tools.ozone.moderation.scheduleAction</w:t>
      </w:r>
    </w:p>
    <w:p>
      <w:pPr>
        <w:pStyle w:val="ListBullet"/>
      </w:pPr>
      <w:r>
        <w:t>[POST] Revoke Verifications — /xrpc/tools.ozone.verification.revokeVerifications</w:t>
      </w:r>
    </w:p>
    <w:p>
      <w:pPr>
        <w:pStyle w:val="ListBullet"/>
      </w:pPr>
      <w:r>
        <w:t>[GET] Get an Account’s Moderation Timeline (Ozone) — /xrpc/tools.ozone.moderation.getAccountTimeline</w:t>
      </w:r>
    </w:p>
    <w:p>
      <w:r>
        <w:br w:type="page"/>
      </w:r>
    </w:p>
    <w:p>
      <w:pPr>
        <w:pStyle w:val="Heading2"/>
      </w:pPr>
      <w:r>
        <w:t>132. [GET] Get Ozone Moderation Repos (Repository Details)</w:t>
      </w:r>
    </w:p>
    <w:p>
      <w:r>
        <w:rPr>
          <w:b/>
        </w:rPr>
        <w:t xml:space="preserve">Endpoint: </w:t>
      </w:r>
      <w:r>
        <w:rPr>
          <w:rFonts w:ascii="Courier New" w:hAnsi="Courier New"/>
          <w:sz w:val="18"/>
        </w:rPr>
        <w:t>/xrpc/tools.ozone.moderation.getRepos</w:t>
      </w:r>
    </w:p>
    <w:p>
      <w:pPr>
        <w:pStyle w:val="Heading3"/>
      </w:pPr>
      <w:r>
        <w:t>Prerequisites</w:t>
      </w:r>
    </w:p>
    <w:p>
      <w:pPr>
        <w:pStyle w:val="ListBullet"/>
      </w:pPr>
      <w:r>
        <w:t>Access to the Ozone moderation service APIs (requests are typically proxied via the user’s PDS to an Ozone instance)</w:t>
      </w:r>
    </w:p>
    <w:p>
      <w:pPr>
        <w:pStyle w:val="Heading3"/>
      </w:pPr>
      <w:r>
        <w:t>Method</w:t>
      </w:r>
    </w:p>
    <w:p>
      <w:r>
        <w:t>GET</w:t>
      </w:r>
    </w:p>
    <w:p>
      <w:pPr>
        <w:pStyle w:val="Heading3"/>
      </w:pPr>
      <w:r>
        <w:t>URL</w:t>
      </w:r>
    </w:p>
    <w:p>
      <w:r>
        <w:t>{{BLUESKY_ENTRYWAY}}/xrpc/tools.ozone.moderation.getRepos</w:t>
      </w:r>
    </w:p>
    <w:p>
      <w:pPr>
        <w:pStyle w:val="Heading3"/>
      </w:pPr>
      <w:r>
        <w:t>Description</w:t>
      </w:r>
    </w:p>
    <w:p>
      <w:r>
        <w:t>Gets details about one or more repositories (accounts) by DID. Returns an array of repo objects, which may be full detail objects or minimal objects depending on availability.</w:t>
      </w:r>
    </w:p>
    <w:p>
      <w:pPr>
        <w:pStyle w:val="Heading3"/>
      </w:pPr>
      <w:r>
        <w:t>Enforcement Rules</w:t>
      </w:r>
    </w:p>
    <w:p>
      <w:pPr>
        <w:pStyle w:val="ListBullet"/>
      </w:pPr>
      <w:r>
        <w:t>The dids query parameter must always be present and must be a non-empty array of strings.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/xrpc/tools.ozone.moderation.getRepos?dids=did:plc:abc123</w:t>
        <w:br/>
        <w:t>/xrpc/tools.ozone.moderation.getRepos?dids=did:plc:abc123&amp;dids=did:plc:def456</w:t>
      </w:r>
    </w:p>
    <w:p>
      <w:pPr>
        <w:pStyle w:val="Heading3"/>
      </w:pPr>
      <w:r>
        <w:t>Invalid Examples</w:t>
      </w:r>
    </w:p>
    <w:p>
      <w:r>
        <w:rPr>
          <w:b/>
          <w:color w:val="666666"/>
          <w:sz w:val="16"/>
        </w:rPr>
        <w:t>[http]</w:t>
      </w:r>
    </w:p>
    <w:p>
      <w:pPr>
        <w:shd w:fill="F2F2F2" w:val="clear"/>
      </w:pPr>
      <w:r>
        <w:rPr>
          <w:rFonts w:ascii="Courier New" w:hAnsi="Courier New"/>
          <w:sz w:val="17"/>
        </w:rPr>
        <w:t>/xrpc/tools.ozone.moderation.getRepos</w:t>
        <w:br/>
        <w:t>/xrpc/tools.ozone.moderation.getRepos?dids=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dids</w:t>
            </w:r>
          </w:p>
        </w:tc>
        <w:tc>
          <w:tcPr>
            <w:tcW w:type="dxa" w:w="2880"/>
          </w:tcPr>
          <w:p>
            <w:r>
              <w:t>string[]</w:t>
            </w:r>
          </w:p>
        </w:tc>
        <w:tc>
          <w:tcPr>
            <w:tcW w:type="dxa" w:w="2880"/>
          </w:tcPr>
          <w:p>
            <w:r>
              <w:t>Repository DIDs to fetch details for. Must provide at least one DID.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"repos": [</w:t>
        <w:br/>
        <w:t xml:space="preserve"> {</w:t>
        <w:br/>
        <w:t xml:space="preserve"> "did": "did:plc:abc123",</w:t>
        <w:br/>
        <w:t xml:space="preserve"> "handle": "alice.example.com",</w:t>
        <w:br/>
        <w:t xml:space="preserve"> "email": "alice@example.com",</w:t>
        <w:br/>
        <w:t xml:space="preserve"> "relatedRecords": [],</w:t>
        <w:br/>
        <w:t xml:space="preserve"> "indexedAt": "2024-01-15T10:30:00Z",</w:t>
        <w:br/>
        <w:t xml:space="preserve"> "moderation": {},</w:t>
        <w:br/>
        <w:t xml:space="preserve"> "labels": [</w:t>
        <w:br/>
        <w:t xml:space="preserve"> {</w:t>
        <w:br/>
        <w:t xml:space="preserve"> "ver": 1,</w:t>
        <w:br/>
        <w:t xml:space="preserve"> "src": "did:plc:labeler123",</w:t>
        <w:br/>
        <w:t xml:space="preserve"> "uri": "at://did:plc:abc123",</w:t>
        <w:br/>
        <w:t xml:space="preserve"> "cid": "bafyreib2nq...",</w:t>
        <w:br/>
        <w:t xml:space="preserve"> "val": "spam",</w:t>
        <w:br/>
        <w:t xml:space="preserve"> "neg": false,</w:t>
        <w:br/>
        <w:t xml:space="preserve"> "cts": "2024-01-10T12:00:00Z",</w:t>
        <w:br/>
        <w:t xml:space="preserve"> "exp": "2024-02-10T12:00:00Z",</w:t>
        <w:br/>
        <w:t xml:space="preserve"> "sig": "MEUCIQDx..."</w:t>
        <w:br/>
        <w:t xml:space="preserve"> }</w:t>
        <w:br/>
        <w:t xml:space="preserve"> ],</w:t>
        <w:br/>
        <w:t xml:space="preserve"> "invitedBy": {},</w:t>
        <w:br/>
        <w:t xml:space="preserve"> "invites": [</w:t>
        <w:br/>
        <w:t xml:space="preserve"> {</w:t>
        <w:br/>
        <w:t xml:space="preserve"> "code": "ABCD-EFGH",</w:t>
        <w:br/>
        <w:t xml:space="preserve"> "available": 1,</w:t>
        <w:br/>
        <w:t xml:space="preserve"> "disabled": false,</w:t>
        <w:br/>
        <w:t xml:space="preserve"> "forAccount": "did:plc:abc123",</w:t>
        <w:br/>
        <w:t xml:space="preserve"> "createdBy": "did:plc:admin123",</w:t>
        <w:br/>
        <w:t xml:space="preserve"> "createdAt": "2024-01-01T00:00:00Z",</w:t>
        <w:br/>
        <w:t xml:space="preserve"> "uses": [</w:t>
        <w:br/>
        <w:t xml:space="preserve"> {</w:t>
        <w:br/>
        <w:t xml:space="preserve"> "usedBy": "did:plc:user999",</w:t>
        <w:br/>
        <w:t xml:space="preserve"> "usedAt": "2024-01-02T00:00:00Z"</w:t>
        <w:br/>
        <w:t xml:space="preserve"> }</w:t>
        <w:br/>
        <w:t xml:space="preserve"> ]</w:t>
        <w:br/>
        <w:t xml:space="preserve"> }</w:t>
        <w:br/>
        <w:t xml:space="preserve"> ],</w:t>
        <w:br/>
        <w:t xml:space="preserve"> "invitesDisabled": false,</w:t>
        <w:br/>
        <w:t xml:space="preserve"> "inviteNote": "Initial invite",</w:t>
        <w:br/>
        <w:t xml:space="preserve"> "emailConfirmedAt": "2024-01-03T00:00:00Z",</w:t>
        <w:br/>
        <w:t xml:space="preserve"> "deactivatedAt": "2024-03-01T00:00:00Z",</w:t>
        <w:br/>
        <w:t xml:space="preserve"> "threatSignatures": [</w:t>
        <w:br/>
        <w:t xml:space="preserve"> {</w:t>
        <w:br/>
        <w:t xml:space="preserve"> "property": "ip",</w:t>
        <w:br/>
        <w:t xml:space="preserve"> "value": "203.0.113.10"</w:t>
        <w:br/>
        <w:t xml:space="preserve"> }</w:t>
        <w:br/>
        <w:t xml:space="preserve"> ]</w:t>
        <w:br/>
        <w:t xml:space="preserve"> },</w:t>
        <w:br/>
        <w:t xml:space="preserve"> {</w:t>
        <w:br/>
        <w:t xml:space="preserve"> "did": "did:plc:def456"</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dids parameter"</w:t>
        <w:br/>
        <w:t>}</w:t>
      </w:r>
    </w:p>
    <w:p>
      <w:r>
        <w:t>Possible error values (as documented):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repos</w:t>
            </w:r>
          </w:p>
        </w:tc>
        <w:tc>
          <w:tcPr>
            <w:tcW w:type="dxa" w:w="2880"/>
          </w:tcPr>
          <w:p>
            <w:r>
              <w:t>array</w:t>
            </w:r>
          </w:p>
        </w:tc>
        <w:tc>
          <w:tcPr>
            <w:tcW w:type="dxa" w:w="2880"/>
          </w:tcPr>
          <w:p>
            <w:r>
              <w:t>Array of repo results. Each element is one of: a full repo detail object or a minimal object.</w:t>
            </w:r>
          </w:p>
        </w:tc>
      </w:tr>
      <w:tr>
        <w:tc>
          <w:tcPr>
            <w:tcW w:type="dxa" w:w="2880"/>
          </w:tcPr>
          <w:p>
            <w:r>
              <w:t>repos[].did</w:t>
            </w:r>
          </w:p>
        </w:tc>
        <w:tc>
          <w:tcPr>
            <w:tcW w:type="dxa" w:w="2880"/>
          </w:tcPr>
          <w:p>
            <w:r>
              <w:t>string</w:t>
            </w:r>
          </w:p>
        </w:tc>
        <w:tc>
          <w:tcPr>
            <w:tcW w:type="dxa" w:w="2880"/>
          </w:tcPr>
          <w:p>
            <w:r>
              <w:t>DID of the repository/account.</w:t>
            </w:r>
          </w:p>
        </w:tc>
      </w:tr>
      <w:tr>
        <w:tc>
          <w:tcPr>
            <w:tcW w:type="dxa" w:w="2880"/>
          </w:tcPr>
          <w:p>
            <w:r>
              <w:t>repos[].handle</w:t>
            </w:r>
          </w:p>
        </w:tc>
        <w:tc>
          <w:tcPr>
            <w:tcW w:type="dxa" w:w="2880"/>
          </w:tcPr>
          <w:p>
            <w:r>
              <w:t>string</w:t>
            </w:r>
          </w:p>
        </w:tc>
        <w:tc>
          <w:tcPr>
            <w:tcW w:type="dxa" w:w="2880"/>
          </w:tcPr>
          <w:p>
            <w:r>
              <w:t>Handle for the account. (Present in the full object variant.)</w:t>
            </w:r>
          </w:p>
        </w:tc>
      </w:tr>
      <w:tr>
        <w:tc>
          <w:tcPr>
            <w:tcW w:type="dxa" w:w="2880"/>
          </w:tcPr>
          <w:p>
            <w:r>
              <w:t>repos[].email</w:t>
            </w:r>
          </w:p>
        </w:tc>
        <w:tc>
          <w:tcPr>
            <w:tcW w:type="dxa" w:w="2880"/>
          </w:tcPr>
          <w:p>
            <w:r>
              <w:t>string</w:t>
            </w:r>
          </w:p>
        </w:tc>
        <w:tc>
          <w:tcPr>
            <w:tcW w:type="dxa" w:w="2880"/>
          </w:tcPr>
          <w:p>
            <w:r>
              <w:t>Email for the account. (Optional; present in the full object variant.)</w:t>
            </w:r>
          </w:p>
        </w:tc>
      </w:tr>
      <w:tr>
        <w:tc>
          <w:tcPr>
            <w:tcW w:type="dxa" w:w="2880"/>
          </w:tcPr>
          <w:p>
            <w:r>
              <w:t>repos[].relatedRecords</w:t>
            </w:r>
          </w:p>
        </w:tc>
        <w:tc>
          <w:tcPr>
            <w:tcW w:type="dxa" w:w="2880"/>
          </w:tcPr>
          <w:p>
            <w:r>
              <w:t>any[]</w:t>
            </w:r>
          </w:p>
        </w:tc>
        <w:tc>
          <w:tcPr>
            <w:tcW w:type="dxa" w:w="2880"/>
          </w:tcPr>
          <w:p>
            <w:r>
              <w:t>Related records. (Present in the full object variant.)</w:t>
            </w:r>
          </w:p>
        </w:tc>
      </w:tr>
      <w:tr>
        <w:tc>
          <w:tcPr>
            <w:tcW w:type="dxa" w:w="2880"/>
          </w:tcPr>
          <w:p>
            <w:r>
              <w:t>repos[].indexedAt</w:t>
            </w:r>
          </w:p>
        </w:tc>
        <w:tc>
          <w:tcPr>
            <w:tcW w:type="dxa" w:w="2880"/>
          </w:tcPr>
          <w:p>
            <w:r>
              <w:t>string</w:t>
            </w:r>
          </w:p>
        </w:tc>
        <w:tc>
          <w:tcPr>
            <w:tcW w:type="dxa" w:w="2880"/>
          </w:tcPr>
          <w:p>
            <w:r>
              <w:t>Timestamp when the repo was indexed. (Present in the full object variant.)</w:t>
            </w:r>
          </w:p>
        </w:tc>
      </w:tr>
      <w:tr>
        <w:tc>
          <w:tcPr>
            <w:tcW w:type="dxa" w:w="2880"/>
          </w:tcPr>
          <w:p>
            <w:r>
              <w:t>repos[].moderation</w:t>
            </w:r>
          </w:p>
        </w:tc>
        <w:tc>
          <w:tcPr>
            <w:tcW w:type="dxa" w:w="2880"/>
          </w:tcPr>
          <w:p>
            <w:r>
              <w:t>object</w:t>
            </w:r>
          </w:p>
        </w:tc>
        <w:tc>
          <w:tcPr>
            <w:tcW w:type="dxa" w:w="2880"/>
          </w:tcPr>
          <w:p>
            <w:r>
              <w:t>Moderation detail object (tools.ozone.moderation.defs.moderationDetail).</w:t>
            </w:r>
          </w:p>
        </w:tc>
      </w:tr>
      <w:tr>
        <w:tc>
          <w:tcPr>
            <w:tcW w:type="dxa" w:w="2880"/>
          </w:tcPr>
          <w:p>
            <w:r>
              <w:t>repos[].labels</w:t>
            </w:r>
          </w:p>
        </w:tc>
        <w:tc>
          <w:tcPr>
            <w:tcW w:type="dxa" w:w="2880"/>
          </w:tcPr>
          <w:p>
            <w:r>
              <w:t>array</w:t>
            </w:r>
          </w:p>
        </w:tc>
        <w:tc>
          <w:tcPr>
            <w:tcW w:type="dxa" w:w="2880"/>
          </w:tcPr>
          <w:p>
            <w:r>
              <w:t>Labels applied to the repo/account or related resources. (Optional.)</w:t>
            </w:r>
          </w:p>
        </w:tc>
      </w:tr>
      <w:tr>
        <w:tc>
          <w:tcPr>
            <w:tcW w:type="dxa" w:w="2880"/>
          </w:tcPr>
          <w:p>
            <w:r>
              <w:t>repos[].labels[].ver</w:t>
            </w:r>
          </w:p>
        </w:tc>
        <w:tc>
          <w:tcPr>
            <w:tcW w:type="dxa" w:w="2880"/>
          </w:tcPr>
          <w:p>
            <w:r>
              <w:t>integer</w:t>
            </w:r>
          </w:p>
        </w:tc>
        <w:tc>
          <w:tcPr>
            <w:tcW w:type="dxa" w:w="2880"/>
          </w:tcPr>
          <w:p>
            <w:r>
              <w:t>Label schema version. (Optional.)</w:t>
            </w:r>
          </w:p>
        </w:tc>
      </w:tr>
      <w:tr>
        <w:tc>
          <w:tcPr>
            <w:tcW w:type="dxa" w:w="2880"/>
          </w:tcPr>
          <w:p>
            <w:r>
              <w:t>repos[].labels[].src</w:t>
            </w:r>
          </w:p>
        </w:tc>
        <w:tc>
          <w:tcPr>
            <w:tcW w:type="dxa" w:w="2880"/>
          </w:tcPr>
          <w:p>
            <w:r>
              <w:t>string</w:t>
            </w:r>
          </w:p>
        </w:tc>
        <w:tc>
          <w:tcPr>
            <w:tcW w:type="dxa" w:w="2880"/>
          </w:tcPr>
          <w:p>
            <w:r>
              <w:t>DID of the actor who created this label.</w:t>
            </w:r>
          </w:p>
        </w:tc>
      </w:tr>
      <w:tr>
        <w:tc>
          <w:tcPr>
            <w:tcW w:type="dxa" w:w="2880"/>
          </w:tcPr>
          <w:p>
            <w:r>
              <w:t>repos[].labels[].uri</w:t>
            </w:r>
          </w:p>
        </w:tc>
        <w:tc>
          <w:tcPr>
            <w:tcW w:type="dxa" w:w="2880"/>
          </w:tcPr>
          <w:p>
            <w:r>
              <w:t>string</w:t>
            </w:r>
          </w:p>
        </w:tc>
        <w:tc>
          <w:tcPr>
            <w:tcW w:type="dxa" w:w="2880"/>
          </w:tcPr>
          <w:p>
            <w:r>
              <w:t>AT URI of the record/repo/resource the label applies to.</w:t>
            </w:r>
          </w:p>
        </w:tc>
      </w:tr>
      <w:tr>
        <w:tc>
          <w:tcPr>
            <w:tcW w:type="dxa" w:w="2880"/>
          </w:tcPr>
          <w:p>
            <w:r>
              <w:t>repos[].labels[].cid</w:t>
            </w:r>
          </w:p>
        </w:tc>
        <w:tc>
          <w:tcPr>
            <w:tcW w:type="dxa" w:w="2880"/>
          </w:tcPr>
          <w:p>
            <w:r>
              <w:t>string</w:t>
            </w:r>
          </w:p>
        </w:tc>
        <w:tc>
          <w:tcPr>
            <w:tcW w:type="dxa" w:w="2880"/>
          </w:tcPr>
          <w:p>
            <w:r>
              <w:t>CID of the specific version of the uri resource. (Optional.)</w:t>
            </w:r>
          </w:p>
        </w:tc>
      </w:tr>
      <w:tr>
        <w:tc>
          <w:tcPr>
            <w:tcW w:type="dxa" w:w="2880"/>
          </w:tcPr>
          <w:p>
            <w:r>
              <w:t>repos[].labels[].val</w:t>
            </w:r>
          </w:p>
        </w:tc>
        <w:tc>
          <w:tcPr>
            <w:tcW w:type="dxa" w:w="2880"/>
          </w:tcPr>
          <w:p>
            <w:r>
              <w:t>string</w:t>
            </w:r>
          </w:p>
        </w:tc>
        <w:tc>
          <w:tcPr>
            <w:tcW w:type="dxa" w:w="2880"/>
          </w:tcPr>
          <w:p>
            <w:r>
              <w:t>Label value/type. Max length: 128.</w:t>
            </w:r>
          </w:p>
        </w:tc>
      </w:tr>
      <w:tr>
        <w:tc>
          <w:tcPr>
            <w:tcW w:type="dxa" w:w="2880"/>
          </w:tcPr>
          <w:p>
            <w:r>
              <w:t>repos[].labels[].neg</w:t>
            </w:r>
          </w:p>
        </w:tc>
        <w:tc>
          <w:tcPr>
            <w:tcW w:type="dxa" w:w="2880"/>
          </w:tcPr>
          <w:p>
            <w:r>
              <w:t>boolean</w:t>
            </w:r>
          </w:p>
        </w:tc>
        <w:tc>
          <w:tcPr>
            <w:tcW w:type="dxa" w:w="2880"/>
          </w:tcPr>
          <w:p>
            <w:r>
              <w:t>If true, this is a negation label overwriting a previous label. (Optional.)</w:t>
            </w:r>
          </w:p>
        </w:tc>
      </w:tr>
      <w:tr>
        <w:tc>
          <w:tcPr>
            <w:tcW w:type="dxa" w:w="2880"/>
          </w:tcPr>
          <w:p>
            <w:r>
              <w:t>repos[].labels[].cts</w:t>
            </w:r>
          </w:p>
        </w:tc>
        <w:tc>
          <w:tcPr>
            <w:tcW w:type="dxa" w:w="2880"/>
          </w:tcPr>
          <w:p>
            <w:r>
              <w:t>string</w:t>
            </w:r>
          </w:p>
        </w:tc>
        <w:tc>
          <w:tcPr>
            <w:tcW w:type="dxa" w:w="2880"/>
          </w:tcPr>
          <w:p>
            <w:r>
              <w:t>Timestamp when this label was created.</w:t>
            </w:r>
          </w:p>
        </w:tc>
      </w:tr>
      <w:tr>
        <w:tc>
          <w:tcPr>
            <w:tcW w:type="dxa" w:w="2880"/>
          </w:tcPr>
          <w:p>
            <w:r>
              <w:t>repos[].labels[].exp</w:t>
            </w:r>
          </w:p>
        </w:tc>
        <w:tc>
          <w:tcPr>
            <w:tcW w:type="dxa" w:w="2880"/>
          </w:tcPr>
          <w:p>
            <w:r>
              <w:t>string</w:t>
            </w:r>
          </w:p>
        </w:tc>
        <w:tc>
          <w:tcPr>
            <w:tcW w:type="dxa" w:w="2880"/>
          </w:tcPr>
          <w:p>
            <w:r>
              <w:t>Timestamp at which this label expires. (Optional.)</w:t>
            </w:r>
          </w:p>
        </w:tc>
      </w:tr>
      <w:tr>
        <w:tc>
          <w:tcPr>
            <w:tcW w:type="dxa" w:w="2880"/>
          </w:tcPr>
          <w:p>
            <w:r>
              <w:t>repos[].labels[].sig</w:t>
            </w:r>
          </w:p>
        </w:tc>
        <w:tc>
          <w:tcPr>
            <w:tcW w:type="dxa" w:w="2880"/>
          </w:tcPr>
          <w:p>
            <w:r>
              <w:t>string</w:t>
            </w:r>
          </w:p>
        </w:tc>
        <w:tc>
          <w:tcPr>
            <w:tcW w:type="dxa" w:w="2880"/>
          </w:tcPr>
          <w:p>
            <w:r>
              <w:t>Signature of dag-cbor encoded label. (Optional.)</w:t>
            </w:r>
          </w:p>
        </w:tc>
      </w:tr>
      <w:tr>
        <w:tc>
          <w:tcPr>
            <w:tcW w:type="dxa" w:w="2880"/>
          </w:tcPr>
          <w:p>
            <w:r>
              <w:t>repos[].invitedBy</w:t>
            </w:r>
          </w:p>
        </w:tc>
        <w:tc>
          <w:tcPr>
            <w:tcW w:type="dxa" w:w="2880"/>
          </w:tcPr>
          <w:p>
            <w:r>
              <w:t>object</w:t>
            </w:r>
          </w:p>
        </w:tc>
        <w:tc>
          <w:tcPr>
            <w:tcW w:type="dxa" w:w="2880"/>
          </w:tcPr>
          <w:p>
            <w:r>
              <w:t>Invite code object (com.atproto.server.defs.inviteCode). (Optional.)</w:t>
            </w:r>
          </w:p>
        </w:tc>
      </w:tr>
      <w:tr>
        <w:tc>
          <w:tcPr>
            <w:tcW w:type="dxa" w:w="2880"/>
          </w:tcPr>
          <w:p>
            <w:r>
              <w:t>repos[].invites</w:t>
            </w:r>
          </w:p>
        </w:tc>
        <w:tc>
          <w:tcPr>
            <w:tcW w:type="dxa" w:w="2880"/>
          </w:tcPr>
          <w:p>
            <w:r>
              <w:t>array</w:t>
            </w:r>
          </w:p>
        </w:tc>
        <w:tc>
          <w:tcPr>
            <w:tcW w:type="dxa" w:w="2880"/>
          </w:tcPr>
          <w:p>
            <w:r>
              <w:t>Invite codes associated with the repo. (Optional.)</w:t>
            </w:r>
          </w:p>
        </w:tc>
      </w:tr>
      <w:tr>
        <w:tc>
          <w:tcPr>
            <w:tcW w:type="dxa" w:w="2880"/>
          </w:tcPr>
          <w:p>
            <w:r>
              <w:t>repos[].invites[].code</w:t>
            </w:r>
          </w:p>
        </w:tc>
        <w:tc>
          <w:tcPr>
            <w:tcW w:type="dxa" w:w="2880"/>
          </w:tcPr>
          <w:p>
            <w:r>
              <w:t>string</w:t>
            </w:r>
          </w:p>
        </w:tc>
        <w:tc>
          <w:tcPr>
            <w:tcW w:type="dxa" w:w="2880"/>
          </w:tcPr>
          <w:p>
            <w:r>
              <w:t>Invite code.</w:t>
            </w:r>
          </w:p>
        </w:tc>
      </w:tr>
      <w:tr>
        <w:tc>
          <w:tcPr>
            <w:tcW w:type="dxa" w:w="2880"/>
          </w:tcPr>
          <w:p>
            <w:r>
              <w:t>repos[].invites[].available</w:t>
            </w:r>
          </w:p>
        </w:tc>
        <w:tc>
          <w:tcPr>
            <w:tcW w:type="dxa" w:w="2880"/>
          </w:tcPr>
          <w:p>
            <w:r>
              <w:t>integer</w:t>
            </w:r>
          </w:p>
        </w:tc>
        <w:tc>
          <w:tcPr>
            <w:tcW w:type="dxa" w:w="2880"/>
          </w:tcPr>
          <w:p>
            <w:r>
              <w:t>Remaining available uses.</w:t>
            </w:r>
          </w:p>
        </w:tc>
      </w:tr>
      <w:tr>
        <w:tc>
          <w:tcPr>
            <w:tcW w:type="dxa" w:w="2880"/>
          </w:tcPr>
          <w:p>
            <w:r>
              <w:t>repos[].invites[].disabled</w:t>
            </w:r>
          </w:p>
        </w:tc>
        <w:tc>
          <w:tcPr>
            <w:tcW w:type="dxa" w:w="2880"/>
          </w:tcPr>
          <w:p>
            <w:r>
              <w:t>boolean</w:t>
            </w:r>
          </w:p>
        </w:tc>
        <w:tc>
          <w:tcPr>
            <w:tcW w:type="dxa" w:w="2880"/>
          </w:tcPr>
          <w:p>
            <w:r>
              <w:t>Whether the invite is disabled.</w:t>
            </w:r>
          </w:p>
        </w:tc>
      </w:tr>
      <w:tr>
        <w:tc>
          <w:tcPr>
            <w:tcW w:type="dxa" w:w="2880"/>
          </w:tcPr>
          <w:p>
            <w:r>
              <w:t>repos[].invites[].forAccount</w:t>
            </w:r>
          </w:p>
        </w:tc>
        <w:tc>
          <w:tcPr>
            <w:tcW w:type="dxa" w:w="2880"/>
          </w:tcPr>
          <w:p>
            <w:r>
              <w:t>string</w:t>
            </w:r>
          </w:p>
        </w:tc>
        <w:tc>
          <w:tcPr>
            <w:tcW w:type="dxa" w:w="2880"/>
          </w:tcPr>
          <w:p>
            <w:r>
              <w:t>DID of the account the invite is for.</w:t>
            </w:r>
          </w:p>
        </w:tc>
      </w:tr>
      <w:tr>
        <w:tc>
          <w:tcPr>
            <w:tcW w:type="dxa" w:w="2880"/>
          </w:tcPr>
          <w:p>
            <w:r>
              <w:t>repos[].invites[].createdBy</w:t>
            </w:r>
          </w:p>
        </w:tc>
        <w:tc>
          <w:tcPr>
            <w:tcW w:type="dxa" w:w="2880"/>
          </w:tcPr>
          <w:p>
            <w:r>
              <w:t>string</w:t>
            </w:r>
          </w:p>
        </w:tc>
        <w:tc>
          <w:tcPr>
            <w:tcW w:type="dxa" w:w="2880"/>
          </w:tcPr>
          <w:p>
            <w:r>
              <w:t>DID of the actor who created the invite.</w:t>
            </w:r>
          </w:p>
        </w:tc>
      </w:tr>
      <w:tr>
        <w:tc>
          <w:tcPr>
            <w:tcW w:type="dxa" w:w="2880"/>
          </w:tcPr>
          <w:p>
            <w:r>
              <w:t>repos[].invites[].createdAt</w:t>
            </w:r>
          </w:p>
        </w:tc>
        <w:tc>
          <w:tcPr>
            <w:tcW w:type="dxa" w:w="2880"/>
          </w:tcPr>
          <w:p>
            <w:r>
              <w:t>string</w:t>
            </w:r>
          </w:p>
        </w:tc>
        <w:tc>
          <w:tcPr>
            <w:tcW w:type="dxa" w:w="2880"/>
          </w:tcPr>
          <w:p>
            <w:r>
              <w:t>Timestamp when created.</w:t>
            </w:r>
          </w:p>
        </w:tc>
      </w:tr>
      <w:tr>
        <w:tc>
          <w:tcPr>
            <w:tcW w:type="dxa" w:w="2880"/>
          </w:tcPr>
          <w:p>
            <w:r>
              <w:t>repos[].invites[].uses</w:t>
            </w:r>
          </w:p>
        </w:tc>
        <w:tc>
          <w:tcPr>
            <w:tcW w:type="dxa" w:w="2880"/>
          </w:tcPr>
          <w:p>
            <w:r>
              <w:t>array</w:t>
            </w:r>
          </w:p>
        </w:tc>
        <w:tc>
          <w:tcPr>
            <w:tcW w:type="dxa" w:w="2880"/>
          </w:tcPr>
          <w:p>
            <w:r>
              <w:t>Usage records for the invite.</w:t>
            </w:r>
          </w:p>
        </w:tc>
      </w:tr>
      <w:tr>
        <w:tc>
          <w:tcPr>
            <w:tcW w:type="dxa" w:w="2880"/>
          </w:tcPr>
          <w:p>
            <w:r>
              <w:t>repos[].invites[].uses[].usedBy</w:t>
            </w:r>
          </w:p>
        </w:tc>
        <w:tc>
          <w:tcPr>
            <w:tcW w:type="dxa" w:w="2880"/>
          </w:tcPr>
          <w:p>
            <w:r>
              <w:t>string</w:t>
            </w:r>
          </w:p>
        </w:tc>
        <w:tc>
          <w:tcPr>
            <w:tcW w:type="dxa" w:w="2880"/>
          </w:tcPr>
          <w:p>
            <w:r>
              <w:t>DID of the actor who used the invite.</w:t>
            </w:r>
          </w:p>
        </w:tc>
      </w:tr>
      <w:tr>
        <w:tc>
          <w:tcPr>
            <w:tcW w:type="dxa" w:w="2880"/>
          </w:tcPr>
          <w:p>
            <w:r>
              <w:t>repos[].invites[].uses[].usedAt</w:t>
            </w:r>
          </w:p>
        </w:tc>
        <w:tc>
          <w:tcPr>
            <w:tcW w:type="dxa" w:w="2880"/>
          </w:tcPr>
          <w:p>
            <w:r>
              <w:t>string</w:t>
            </w:r>
          </w:p>
        </w:tc>
        <w:tc>
          <w:tcPr>
            <w:tcW w:type="dxa" w:w="2880"/>
          </w:tcPr>
          <w:p>
            <w:r>
              <w:t>Timestamp when the invite was used.</w:t>
            </w:r>
          </w:p>
        </w:tc>
      </w:tr>
      <w:tr>
        <w:tc>
          <w:tcPr>
            <w:tcW w:type="dxa" w:w="2880"/>
          </w:tcPr>
          <w:p>
            <w:r>
              <w:t>repos[].invitesDisabled</w:t>
            </w:r>
          </w:p>
        </w:tc>
        <w:tc>
          <w:tcPr>
            <w:tcW w:type="dxa" w:w="2880"/>
          </w:tcPr>
          <w:p>
            <w:r>
              <w:t>boolean</w:t>
            </w:r>
          </w:p>
        </w:tc>
        <w:tc>
          <w:tcPr>
            <w:tcW w:type="dxa" w:w="2880"/>
          </w:tcPr>
          <w:p>
            <w:r>
              <w:t>Whether invites are disabled for the repo. (Optional.)</w:t>
            </w:r>
          </w:p>
        </w:tc>
      </w:tr>
      <w:tr>
        <w:tc>
          <w:tcPr>
            <w:tcW w:type="dxa" w:w="2880"/>
          </w:tcPr>
          <w:p>
            <w:r>
              <w:t>repos[].inviteNote</w:t>
            </w:r>
          </w:p>
        </w:tc>
        <w:tc>
          <w:tcPr>
            <w:tcW w:type="dxa" w:w="2880"/>
          </w:tcPr>
          <w:p>
            <w:r>
              <w:t>string</w:t>
            </w:r>
          </w:p>
        </w:tc>
        <w:tc>
          <w:tcPr>
            <w:tcW w:type="dxa" w:w="2880"/>
          </w:tcPr>
          <w:p>
            <w:r>
              <w:t>Note associated with invites. (Optional.)</w:t>
            </w:r>
          </w:p>
        </w:tc>
      </w:tr>
      <w:tr>
        <w:tc>
          <w:tcPr>
            <w:tcW w:type="dxa" w:w="2880"/>
          </w:tcPr>
          <w:p>
            <w:r>
              <w:t>repos[].emailConfirmedAt</w:t>
            </w:r>
          </w:p>
        </w:tc>
        <w:tc>
          <w:tcPr>
            <w:tcW w:type="dxa" w:w="2880"/>
          </w:tcPr>
          <w:p>
            <w:r>
              <w:t>string</w:t>
            </w:r>
          </w:p>
        </w:tc>
        <w:tc>
          <w:tcPr>
            <w:tcW w:type="dxa" w:w="2880"/>
          </w:tcPr>
          <w:p>
            <w:r>
              <w:t>Timestamp when email was confirmed. (Optional.)</w:t>
            </w:r>
          </w:p>
        </w:tc>
      </w:tr>
      <w:tr>
        <w:tc>
          <w:tcPr>
            <w:tcW w:type="dxa" w:w="2880"/>
          </w:tcPr>
          <w:p>
            <w:r>
              <w:t>repos[].deactivatedAt</w:t>
            </w:r>
          </w:p>
        </w:tc>
        <w:tc>
          <w:tcPr>
            <w:tcW w:type="dxa" w:w="2880"/>
          </w:tcPr>
          <w:p>
            <w:r>
              <w:t>string</w:t>
            </w:r>
          </w:p>
        </w:tc>
        <w:tc>
          <w:tcPr>
            <w:tcW w:type="dxa" w:w="2880"/>
          </w:tcPr>
          <w:p>
            <w:r>
              <w:t>Timestamp when repo was deactivated. (Optional.)</w:t>
            </w:r>
          </w:p>
        </w:tc>
      </w:tr>
      <w:tr>
        <w:tc>
          <w:tcPr>
            <w:tcW w:type="dxa" w:w="2880"/>
          </w:tcPr>
          <w:p>
            <w:r>
              <w:t>repos[].threatSignatures</w:t>
            </w:r>
          </w:p>
        </w:tc>
        <w:tc>
          <w:tcPr>
            <w:tcW w:type="dxa" w:w="2880"/>
          </w:tcPr>
          <w:p>
            <w:r>
              <w:t>array</w:t>
            </w:r>
          </w:p>
        </w:tc>
        <w:tc>
          <w:tcPr>
            <w:tcW w:type="dxa" w:w="2880"/>
          </w:tcPr>
          <w:p>
            <w:r>
              <w:t>Threat signature entries. (Optional.)</w:t>
            </w:r>
          </w:p>
        </w:tc>
      </w:tr>
      <w:tr>
        <w:tc>
          <w:tcPr>
            <w:tcW w:type="dxa" w:w="2880"/>
          </w:tcPr>
          <w:p>
            <w:r>
              <w:t>repos[].threatSignatures[].property</w:t>
            </w:r>
          </w:p>
        </w:tc>
        <w:tc>
          <w:tcPr>
            <w:tcW w:type="dxa" w:w="2880"/>
          </w:tcPr>
          <w:p>
            <w:r>
              <w:t>string</w:t>
            </w:r>
          </w:p>
        </w:tc>
        <w:tc>
          <w:tcPr>
            <w:tcW w:type="dxa" w:w="2880"/>
          </w:tcPr>
          <w:p>
            <w:r>
              <w:t>Threat signature property name.</w:t>
            </w:r>
          </w:p>
        </w:tc>
      </w:tr>
      <w:tr>
        <w:tc>
          <w:tcPr>
            <w:tcW w:type="dxa" w:w="2880"/>
          </w:tcPr>
          <w:p>
            <w:r>
              <w:t>repos[].threatSignatures[].value</w:t>
            </w:r>
          </w:p>
        </w:tc>
        <w:tc>
          <w:tcPr>
            <w:tcW w:type="dxa" w:w="2880"/>
          </w:tcPr>
          <w:p>
            <w:r>
              <w:t>string</w:t>
            </w:r>
          </w:p>
        </w:tc>
        <w:tc>
          <w:tcPr>
            <w:tcW w:type="dxa" w:w="2880"/>
          </w:tcPr>
          <w:p>
            <w:r>
              <w:t>Threat signature value.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'{{BLUESKY_ENTRYWAY}}/xrpc/tools.ozone.moderation.getRepos?dids=did:plc:abc123&amp;dids=did:plc:def456' \</w:t>
        <w:br/>
        <w:t xml:space="preserve"> --header 'Accept: application/json'</w:t>
      </w:r>
    </w:p>
    <w:p>
      <w:pPr>
        <w:pStyle w:val="Heading3"/>
      </w:pPr>
      <w:r>
        <w:t>Example Usage</w:t>
      </w:r>
    </w:p>
    <w:p>
      <w:pPr>
        <w:pStyle w:val="Heading3"/>
      </w:pPr>
      <w:r>
        <w:t>Example 1: Fetch a single repo by DID</w:t>
      </w:r>
    </w:p>
    <w:p>
      <w:r>
        <w:rPr>
          <w:b/>
          <w:color w:val="666666"/>
          <w:sz w:val="16"/>
        </w:rPr>
        <w:t>[bash]</w:t>
      </w:r>
    </w:p>
    <w:p>
      <w:pPr>
        <w:shd w:fill="F2F2F2" w:val="clear"/>
      </w:pPr>
      <w:r>
        <w:rPr>
          <w:rFonts w:ascii="Courier New" w:hAnsi="Courier New"/>
          <w:sz w:val="17"/>
        </w:rPr>
        <w:t>curl -s \</w:t>
        <w:br/>
        <w:t xml:space="preserve"> '{{BLUESKY_ENTRYWAY}}/xrpc/tools.ozone.moderation.getRepos?dids=did:plc:abc123' \</w:t>
        <w:br/>
        <w:t xml:space="preserve"> -H 'Accept: application/json'</w:t>
      </w:r>
    </w:p>
    <w:p>
      <w:pPr>
        <w:pStyle w:val="Heading3"/>
      </w:pPr>
      <w:r>
        <w:t>Example 2: Fetch multiple repos</w:t>
      </w:r>
    </w:p>
    <w:p>
      <w:r>
        <w:rPr>
          <w:b/>
          <w:color w:val="666666"/>
          <w:sz w:val="16"/>
        </w:rPr>
        <w:t>[bash]</w:t>
      </w:r>
    </w:p>
    <w:p>
      <w:pPr>
        <w:shd w:fill="F2F2F2" w:val="clear"/>
      </w:pPr>
      <w:r>
        <w:rPr>
          <w:rFonts w:ascii="Courier New" w:hAnsi="Courier New"/>
          <w:sz w:val="17"/>
        </w:rPr>
        <w:t>curl -s \</w:t>
        <w:br/>
        <w:t xml:space="preserve"> '{{BLUESKY_ENTRYWAY}}/xrpc/tools.ozone.moderation.getRepos?dids=did:plc:abc123&amp;dids=did:plc:def456' \</w:t>
        <w:br/>
        <w:t xml:space="preserve"> -H 'Accept: application/json'</w:t>
      </w:r>
    </w:p>
    <w:p>
      <w:pPr>
        <w:pStyle w:val="Heading3"/>
      </w:pPr>
      <w:r>
        <w:t>Notes</w:t>
      </w:r>
    </w:p>
    <w:p>
      <w:pPr>
        <w:pStyle w:val="ListBullet"/>
      </w:pPr>
      <w:r>
        <w:t>The repos array is documented as OneOf(...), meaning each entry may be either a full detail object (with fields like handle, moderation, etc.) or a minimal object containing only did.</w:t>
      </w:r>
    </w:p>
    <w:p>
      <w:pPr>
        <w:pStyle w:val="ListBullet"/>
      </w:pPr>
      <w:r>
        <w:t>This is an XRPC endpoint under the Ozone moderation service.</w:t>
      </w:r>
    </w:p>
    <w:p>
      <w:r>
        <w:br w:type="page"/>
      </w:r>
    </w:p>
    <w:p>
      <w:pPr>
        <w:pStyle w:val="Heading2"/>
      </w:pPr>
      <w:r>
        <w:t>133. [GET] Get Moderation Subjects Details</w:t>
      </w:r>
    </w:p>
    <w:p>
      <w:r>
        <w:rPr>
          <w:b/>
        </w:rPr>
        <w:t xml:space="preserve">Endpoint: </w:t>
      </w:r>
      <w:r>
        <w:rPr>
          <w:rFonts w:ascii="Courier New" w:hAnsi="Courier New"/>
          <w:sz w:val="18"/>
        </w:rPr>
        <w:t>/xrpc/tools.ozone.moderation.getSubjects</w:t>
      </w:r>
    </w:p>
    <w:p>
      <w:pPr>
        <w:pStyle w:val="Heading3"/>
      </w:pPr>
      <w:r>
        <w:t>Prerequisites</w:t>
      </w:r>
    </w:p>
    <w:p>
      <w:pPr>
        <w:pStyle w:val="ListBullet"/>
      </w:pPr>
      <w:r>
        <w:t>Access to the Ozone moderation service APIs (Ozone instance is selected via the DID in the service proxying header, per the Ozone/atproto hosting model)</w:t>
      </w:r>
    </w:p>
    <w:p>
      <w:pPr>
        <w:pStyle w:val="Heading3"/>
      </w:pPr>
      <w:r>
        <w:t>Method</w:t>
      </w:r>
    </w:p>
    <w:p>
      <w:r>
        <w:t>GET</w:t>
      </w:r>
    </w:p>
    <w:p>
      <w:pPr>
        <w:pStyle w:val="Heading3"/>
      </w:pPr>
      <w:r>
        <w:t>URL</w:t>
      </w:r>
    </w:p>
    <w:p>
      <w:r>
        <w:t>{{BLUESKY_ENTRYWAY}}/xrpc/tools.ozone.moderation.getSubjects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moderation-related details about one or more subjects. Subjects can be accounts, records, or chats, and the response includes current moderation status plus subject-specific details when available.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subjects</w:t>
            </w:r>
          </w:p>
        </w:tc>
        <w:tc>
          <w:tcPr>
            <w:tcW w:type="dxa" w:w="2880"/>
          </w:tcPr>
          <w:p>
            <w:r>
              <w:t>string[]</w:t>
            </w:r>
          </w:p>
        </w:tc>
        <w:tc>
          <w:tcPr>
            <w:tcW w:type="dxa" w:w="2880"/>
          </w:tcPr>
          <w:p>
            <w:r>
              <w:t>List of subject identifiers to fetch details for.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"subjects": [</w:t>
        <w:br/>
        <w:t xml:space="preserve"> {</w:t>
        <w:br/>
        <w:t xml:space="preserve"> "type": "account",</w:t>
        <w:br/>
        <w:t xml:space="preserve"> "subject": "did:plc:abc123example",</w:t>
        <w:br/>
        <w:t xml:space="preserve"> "status": {</w:t>
        <w:br/>
        <w:t xml:space="preserve"> "id": 123,</w:t>
        <w:br/>
        <w:t xml:space="preserve"> "subject": {},</w:t>
        <w:br/>
        <w:t xml:space="preserve"> "hosting": {},</w:t>
        <w:br/>
        <w:t xml:space="preserve"> "subjectBlobCids": [</w:t>
        <w:br/>
        <w:t xml:space="preserve"> "bafkreigh2akiscaildcExampleCid"</w:t>
        <w:br/>
        <w:t xml:space="preserve"> ],</w:t>
        <w:br/>
        <w:t xml:space="preserve"> "subjectRepoHandle": "alice.bsky.social",</w:t>
        <w:br/>
        <w:t xml:space="preserve"> "updatedAt": "2025-01-01T12:00:00Z",</w:t>
        <w:br/>
        <w:t xml:space="preserve"> "createdAt": "2024-12-01T08:30:00Z",</w:t>
        <w:br/>
        <w:t xml:space="preserve"> "reviewState": {},</w:t>
        <w:br/>
        <w:t xml:space="preserve"> "comment": "Sticky comment on the subject.",</w:t>
        <w:br/>
        <w:t xml:space="preserve"> "priorityScore": 42,</w:t>
        <w:br/>
        <w:t xml:space="preserve"> "muteUntil": "2025-02-01T00:00:00Z",</w:t>
        <w:br/>
        <w:t xml:space="preserve"> "muteReportingUntil": "2025-02-01T00:00:00Z",</w:t>
        <w:br/>
        <w:t xml:space="preserve"> "lastReviewedBy": "did:plc:moderatorExample",</w:t>
        <w:br/>
        <w:t xml:space="preserve"> "lastReviewedAt": "2025-01-01T12:00:00Z",</w:t>
        <w:br/>
        <w:t xml:space="preserve"> "lastReportedAt": "2024-12-15T10:00:00Z",</w:t>
        <w:br/>
        <w:t xml:space="preserve"> "lastAppealedAt": "2024-12-20T10:00:00Z",</w:t>
        <w:br/>
        <w:t xml:space="preserve"> "takendown": false,</w:t>
        <w:br/>
        <w:t xml:space="preserve"> "appealed": false,</w:t>
        <w:br/>
        <w:t xml:space="preserve"> "suspendUntil": "2025-02-15T00:00:00Z",</w:t>
        <w:br/>
        <w:t xml:space="preserve"> "tags": [</w:t>
        <w:br/>
        <w:t xml:space="preserve"> "spam",</w:t>
        <w:br/>
        <w:t xml:space="preserve"> "harassment"</w:t>
        <w:br/>
        <w:t xml:space="preserve"> ],</w:t>
        <w:br/>
        <w:t xml:space="preserve"> "accountStats": {},</w:t>
        <w:br/>
        <w:t xml:space="preserve"> "recordsStats": {},</w:t>
        <w:br/>
        <w:t xml:space="preserve"> "accountStrike": {},</w:t>
        <w:br/>
        <w:t xml:space="preserve"> "ageAssuranceState": "unknown",</w:t>
        <w:br/>
        <w:t xml:space="preserve"> "ageAssuranceUpdatedBy": "admin"</w:t>
        <w:br/>
        <w:t xml:space="preserve"> },</w:t>
        <w:br/>
        <w:t xml:space="preserve"> "repo": {</w:t>
        <w:br/>
        <w:t xml:space="preserve"> "did": "did:plc:abc123example",</w:t>
        <w:br/>
        <w:t xml:space="preserve"> "handle": "alice.bsky.social",</w:t>
        <w:br/>
        <w:t xml:space="preserve"> "email": "alice@example.com",</w:t>
        <w:br/>
        <w:t xml:space="preserve"> "relatedRecords": [],</w:t>
        <w:br/>
        <w:t xml:space="preserve"> "indexedAt": "2025-01-01T12:00:00Z",</w:t>
        <w:br/>
        <w:t xml:space="preserve"> "moderation": {},</w:t>
        <w:br/>
        <w:t xml:space="preserve"> "labels": [</w:t>
        <w:br/>
        <w:t xml:space="preserve"> {</w:t>
        <w:br/>
        <w:t xml:space="preserve"> "ver": 1,</w:t>
        <w:br/>
        <w:t xml:space="preserve"> "src": "did:plc:labelerExample",</w:t>
        <w:br/>
        <w:t xml:space="preserve"> "uri": "at://did:plc:abc123example/app.bsky.actor.profile/self",</w:t>
        <w:br/>
        <w:t xml:space="preserve"> "cid": "bafyreiExampleCid",</w:t>
        <w:br/>
        <w:t xml:space="preserve"> "val": "example-label",</w:t>
        <w:br/>
        <w:t xml:space="preserve"> "neg": false,</w:t>
        <w:br/>
        <w:t xml:space="preserve"> "cts": "2025-01-01T12:00:00Z",</w:t>
        <w:br/>
        <w:t xml:space="preserve"> "exp": "2026-01-01T12:00:00Z",</w:t>
        <w:br/>
        <w:t xml:space="preserve"> "sig": "example-signature"</w:t>
        <w:br/>
        <w:t xml:space="preserve"> }</w:t>
        <w:br/>
        <w:t xml:space="preserve"> ],</w:t>
        <w:br/>
        <w:t xml:space="preserve"> "invitedBy": {},</w:t>
        <w:br/>
        <w:t xml:space="preserve"> "invites": [</w:t>
        <w:br/>
        <w:t xml:space="preserve"> {</w:t>
        <w:br/>
        <w:t xml:space="preserve"> "code": "ABCDE-12345",</w:t>
        <w:br/>
        <w:t xml:space="preserve"> "available": 1,</w:t>
        <w:br/>
        <w:t xml:space="preserve"> "disabled": false,</w:t>
        <w:br/>
        <w:t xml:space="preserve"> "forAccount": "did:plc:abc123example",</w:t>
        <w:br/>
        <w:t xml:space="preserve"> "createdBy": "did:plc:inviterExample",</w:t>
        <w:br/>
        <w:t xml:space="preserve"> "createdAt": "2024-12-01T08:30:00Z",</w:t>
        <w:br/>
        <w:t xml:space="preserve"> "uses": [</w:t>
        <w:br/>
        <w:t xml:space="preserve"> {</w:t>
        <w:br/>
        <w:t xml:space="preserve"> "usedBy": "did:plc:usedByExample",</w:t>
        <w:br/>
        <w:t xml:space="preserve"> "usedAt": "2024-12-10T09:00:00Z"</w:t>
        <w:br/>
        <w:t xml:space="preserve"> }</w:t>
        <w:br/>
        <w:t xml:space="preserve"> ]</w:t>
        <w:br/>
        <w:t xml:space="preserve"> }</w:t>
        <w:br/>
        <w:t xml:space="preserve"> ],</w:t>
        <w:br/>
        <w:t xml:space="preserve"> "invitesDisabled": false,</w:t>
        <w:br/>
        <w:t xml:space="preserve"> "inviteNote": "Example note",</w:t>
        <w:br/>
        <w:t xml:space="preserve"> "emailConfirmedAt": "2024-12-02T00:00:00Z",</w:t>
        <w:br/>
        <w:t xml:space="preserve"> "deactivatedAt": "2025-03-01T00:00:00Z",</w:t>
        <w:br/>
        <w:t xml:space="preserve"> "threatSignatures": [</w:t>
        <w:br/>
        <w:t xml:space="preserve"> {</w:t>
        <w:br/>
        <w:t xml:space="preserve"> "property": "ip",</w:t>
        <w:br/>
        <w:t xml:space="preserve"> "value": "203.0.113.10"</w:t>
        <w:br/>
        <w:t xml:space="preserve"> }</w:t>
        <w:br/>
        <w:t xml:space="preserve"> ]</w:t>
        <w:br/>
        <w:t xml:space="preserve"> },</w:t>
        <w:br/>
        <w:t xml:space="preserve"> "profile": {},</w:t>
        <w:br/>
        <w:t xml:space="preserve"> "record": {</w:t>
        <w:br/>
        <w:t xml:space="preserve"> "uri": "at://did:plc:abc123example/app.bsky.feed.post/3kexample",</w:t>
        <w:br/>
        <w:t xml:space="preserve"> "cid": "bafyreibcidexample",</w:t>
        <w:br/>
        <w:t xml:space="preserve"> "value": {},</w:t>
        <w:br/>
        <w:t xml:space="preserve"> "blobs": [</w:t>
        <w:br/>
        <w:t xml:space="preserve"> {</w:t>
        <w:br/>
        <w:t xml:space="preserve"> "cid": "bafyreibblobexample",</w:t>
        <w:br/>
        <w:t xml:space="preserve"> "mimeType": "image/jpeg",</w:t>
        <w:br/>
        <w:t xml:space="preserve"> "size": 123456,</w:t>
        <w:br/>
        <w:t xml:space="preserve"> "createdAt": "2025-01-01T12:00:00Z",</w:t>
        <w:br/>
        <w:t xml:space="preserve"> "details": {},</w:t>
        <w:br/>
        <w:t xml:space="preserve"> "moderation": {}</w:t>
        <w:br/>
        <w:t xml:space="preserve"> }</w:t>
        <w:br/>
        <w:t xml:space="preserve"> ],</w:t>
        <w:br/>
        <w:t xml:space="preserve"> "labels": [</w:t>
        <w:br/>
        <w:t xml:space="preserve"> {</w:t>
        <w:br/>
        <w:t xml:space="preserve"> "ver": 1,</w:t>
        <w:br/>
        <w:t xml:space="preserve"> "src": "did:plc:labelerExample",</w:t>
        <w:br/>
        <w:t xml:space="preserve"> "uri": "at://did:plc:abc123example/app.bsky.feed.post/3kexample",</w:t>
        <w:br/>
        <w:t xml:space="preserve"> "cid": "bafyreibcidexample",</w:t>
        <w:br/>
        <w:t xml:space="preserve"> "val": "example-label",</w:t>
        <w:br/>
        <w:t xml:space="preserve"> "neg": false,</w:t>
        <w:br/>
        <w:t xml:space="preserve"> "cts": "2025-01-01T12:00:00Z",</w:t>
        <w:br/>
        <w:t xml:space="preserve"> "exp": "2026-01-01T12:00:00Z",</w:t>
        <w:br/>
        <w:t xml:space="preserve"> "sig": "example-signature"</w:t>
        <w:br/>
        <w:t xml:space="preserve"> }</w:t>
        <w:br/>
        <w:t xml:space="preserve"> ],</w:t>
        <w:br/>
        <w:t xml:space="preserve"> "indexedAt": "2025-01-01T12:00:00Z",</w:t>
        <w:br/>
        <w:t xml:space="preserve"> "moderation": {},</w:t>
        <w:br/>
        <w:t xml:space="preserve"> "repo":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subjects parameter"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"InvalidToken",</w:t>
        <w:br/>
        <w:t xml:space="preserve"> "message": "Authentication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subjects</w:t>
            </w:r>
          </w:p>
        </w:tc>
        <w:tc>
          <w:tcPr>
            <w:tcW w:type="dxa" w:w="2880"/>
          </w:tcPr>
          <w:p>
            <w:r>
              <w:t>array</w:t>
            </w:r>
          </w:p>
        </w:tc>
        <w:tc>
          <w:tcPr>
            <w:tcW w:type="dxa" w:w="2880"/>
          </w:tcPr>
          <w:p>
            <w:r>
              <w:t>List of subject detail results.</w:t>
            </w:r>
          </w:p>
        </w:tc>
      </w:tr>
      <w:tr>
        <w:tc>
          <w:tcPr>
            <w:tcW w:type="dxa" w:w="2880"/>
          </w:tcPr>
          <w:p>
            <w:r>
              <w:t>subjects[].type</w:t>
            </w:r>
          </w:p>
        </w:tc>
        <w:tc>
          <w:tcPr>
            <w:tcW w:type="dxa" w:w="2880"/>
          </w:tcPr>
          <w:p>
            <w:r>
              <w:t>string</w:t>
            </w:r>
          </w:p>
        </w:tc>
        <w:tc>
          <w:tcPr>
            <w:tcW w:type="dxa" w:w="2880"/>
          </w:tcPr>
          <w:p>
            <w:r>
              <w:t>Subject type. One of: account, record, chat.</w:t>
            </w:r>
          </w:p>
        </w:tc>
      </w:tr>
      <w:tr>
        <w:tc>
          <w:tcPr>
            <w:tcW w:type="dxa" w:w="2880"/>
          </w:tcPr>
          <w:p>
            <w:r>
              <w:t>subjects[].subject</w:t>
            </w:r>
          </w:p>
        </w:tc>
        <w:tc>
          <w:tcPr>
            <w:tcW w:type="dxa" w:w="2880"/>
          </w:tcPr>
          <w:p>
            <w:r>
              <w:t>string</w:t>
            </w:r>
          </w:p>
        </w:tc>
        <w:tc>
          <w:tcPr>
            <w:tcW w:type="dxa" w:w="2880"/>
          </w:tcPr>
          <w:p>
            <w:r>
              <w:t>Subject identifier (string form).</w:t>
            </w:r>
          </w:p>
        </w:tc>
      </w:tr>
      <w:tr>
        <w:tc>
          <w:tcPr>
            <w:tcW w:type="dxa" w:w="2880"/>
          </w:tcPr>
          <w:p>
            <w:r>
              <w:t>subjects[].status</w:t>
            </w:r>
          </w:p>
        </w:tc>
        <w:tc>
          <w:tcPr>
            <w:tcW w:type="dxa" w:w="2880"/>
          </w:tcPr>
          <w:p>
            <w:r>
              <w:t>object</w:t>
            </w:r>
          </w:p>
        </w:tc>
        <w:tc>
          <w:tcPr>
            <w:tcW w:type="dxa" w:w="2880"/>
          </w:tcPr>
          <w:p>
            <w:r>
              <w:t>Moderation status object for the subject.</w:t>
            </w:r>
          </w:p>
        </w:tc>
      </w:tr>
      <w:tr>
        <w:tc>
          <w:tcPr>
            <w:tcW w:type="dxa" w:w="2880"/>
          </w:tcPr>
          <w:p>
            <w:r>
              <w:t>subjects[].status.id</w:t>
            </w:r>
          </w:p>
        </w:tc>
        <w:tc>
          <w:tcPr>
            <w:tcW w:type="dxa" w:w="2880"/>
          </w:tcPr>
          <w:p>
            <w:r>
              <w:t>integer</w:t>
            </w:r>
          </w:p>
        </w:tc>
        <w:tc>
          <w:tcPr>
            <w:tcW w:type="dxa" w:w="2880"/>
          </w:tcPr>
          <w:p>
            <w:r>
              <w:t>Moderation status ID.</w:t>
            </w:r>
          </w:p>
        </w:tc>
      </w:tr>
      <w:tr>
        <w:tc>
          <w:tcPr>
            <w:tcW w:type="dxa" w:w="2880"/>
          </w:tcPr>
          <w:p>
            <w:r>
              <w:t>subjects[].status.subject</w:t>
            </w:r>
          </w:p>
        </w:tc>
        <w:tc>
          <w:tcPr>
            <w:tcW w:type="dxa" w:w="2880"/>
          </w:tcPr>
          <w:p>
            <w:r>
              <w:t>object</w:t>
            </w:r>
          </w:p>
        </w:tc>
        <w:tc>
          <w:tcPr>
            <w:tcW w:type="dxa" w:w="2880"/>
          </w:tcPr>
          <w:p>
            <w:r>
              <w:t>OneOf: com.atproto.admin.defs.repoRef | com.atproto.repo.strongRef | chat.bsky.convo.defs.messageRef.</w:t>
            </w:r>
          </w:p>
        </w:tc>
      </w:tr>
      <w:tr>
        <w:tc>
          <w:tcPr>
            <w:tcW w:type="dxa" w:w="2880"/>
          </w:tcPr>
          <w:p>
            <w:r>
              <w:t>subjects[].status.hosting</w:t>
            </w:r>
          </w:p>
        </w:tc>
        <w:tc>
          <w:tcPr>
            <w:tcW w:type="dxa" w:w="2880"/>
          </w:tcPr>
          <w:p>
            <w:r>
              <w:t>object</w:t>
            </w:r>
          </w:p>
        </w:tc>
        <w:tc>
          <w:tcPr>
            <w:tcW w:type="dxa" w:w="2880"/>
          </w:tcPr>
          <w:p>
            <w:r>
              <w:t>OneOf: tools.ozone.moderation.defs.accountHosting | tools.ozone.moderation.defs.recordHosting.</w:t>
            </w:r>
          </w:p>
        </w:tc>
      </w:tr>
      <w:tr>
        <w:tc>
          <w:tcPr>
            <w:tcW w:type="dxa" w:w="2880"/>
          </w:tcPr>
          <w:p>
            <w:r>
              <w:t>subjects[].status.subjectBlobCids</w:t>
            </w:r>
          </w:p>
        </w:tc>
        <w:tc>
          <w:tcPr>
            <w:tcW w:type="dxa" w:w="2880"/>
          </w:tcPr>
          <w:p>
            <w:r>
              <w:t>string[]</w:t>
            </w:r>
          </w:p>
        </w:tc>
        <w:tc>
          <w:tcPr>
            <w:tcW w:type="dxa" w:w="2880"/>
          </w:tcPr>
          <w:p>
            <w:r>
              <w:t>Blob CIDs associated with the subject.</w:t>
            </w:r>
          </w:p>
        </w:tc>
      </w:tr>
      <w:tr>
        <w:tc>
          <w:tcPr>
            <w:tcW w:type="dxa" w:w="2880"/>
          </w:tcPr>
          <w:p>
            <w:r>
              <w:t>subjects[].status.subjectRepoHandle</w:t>
            </w:r>
          </w:p>
        </w:tc>
        <w:tc>
          <w:tcPr>
            <w:tcW w:type="dxa" w:w="2880"/>
          </w:tcPr>
          <w:p>
            <w:r>
              <w:t>string</w:t>
            </w:r>
          </w:p>
        </w:tc>
        <w:tc>
          <w:tcPr>
            <w:tcW w:type="dxa" w:w="2880"/>
          </w:tcPr>
          <w:p>
            <w:r>
              <w:t>Repo handle for the subject (when applicable).</w:t>
            </w:r>
          </w:p>
        </w:tc>
      </w:tr>
      <w:tr>
        <w:tc>
          <w:tcPr>
            <w:tcW w:type="dxa" w:w="2880"/>
          </w:tcPr>
          <w:p>
            <w:r>
              <w:t>subjects[].status.updatedAt</w:t>
            </w:r>
          </w:p>
        </w:tc>
        <w:tc>
          <w:tcPr>
            <w:tcW w:type="dxa" w:w="2880"/>
          </w:tcPr>
          <w:p>
            <w:r>
              <w:t>string</w:t>
            </w:r>
          </w:p>
        </w:tc>
        <w:tc>
          <w:tcPr>
            <w:tcW w:type="dxa" w:w="2880"/>
          </w:tcPr>
          <w:p>
            <w:r>
              <w:t>Timestamp of the last update to the moderation status.</w:t>
            </w:r>
          </w:p>
        </w:tc>
      </w:tr>
      <w:tr>
        <w:tc>
          <w:tcPr>
            <w:tcW w:type="dxa" w:w="2880"/>
          </w:tcPr>
          <w:p>
            <w:r>
              <w:t>subjects[].status.createdAt</w:t>
            </w:r>
          </w:p>
        </w:tc>
        <w:tc>
          <w:tcPr>
            <w:tcW w:type="dxa" w:w="2880"/>
          </w:tcPr>
          <w:p>
            <w:r>
              <w:t>string</w:t>
            </w:r>
          </w:p>
        </w:tc>
        <w:tc>
          <w:tcPr>
            <w:tcW w:type="dxa" w:w="2880"/>
          </w:tcPr>
          <w:p>
            <w:r>
              <w:t>Timestamp when the first moderation-status-impacting event occurred.</w:t>
            </w:r>
          </w:p>
        </w:tc>
      </w:tr>
      <w:tr>
        <w:tc>
          <w:tcPr>
            <w:tcW w:type="dxa" w:w="2880"/>
          </w:tcPr>
          <w:p>
            <w:r>
              <w:t>subjects[].status.reviewState</w:t>
            </w:r>
          </w:p>
        </w:tc>
        <w:tc>
          <w:tcPr>
            <w:tcW w:type="dxa" w:w="2880"/>
          </w:tcPr>
          <w:p>
            <w:r>
              <w:t>object</w:t>
            </w:r>
          </w:p>
        </w:tc>
        <w:tc>
          <w:tcPr>
            <w:tcW w:type="dxa" w:w="2880"/>
          </w:tcPr>
          <w:p>
            <w:r>
              <w:t>tools.ozone.moderation.defs.subjectReviewState.</w:t>
            </w:r>
          </w:p>
        </w:tc>
      </w:tr>
      <w:tr>
        <w:tc>
          <w:tcPr>
            <w:tcW w:type="dxa" w:w="2880"/>
          </w:tcPr>
          <w:p>
            <w:r>
              <w:t>subjects[].status.comment</w:t>
            </w:r>
          </w:p>
        </w:tc>
        <w:tc>
          <w:tcPr>
            <w:tcW w:type="dxa" w:w="2880"/>
          </w:tcPr>
          <w:p>
            <w:r>
              <w:t>string</w:t>
            </w:r>
          </w:p>
        </w:tc>
        <w:tc>
          <w:tcPr>
            <w:tcW w:type="dxa" w:w="2880"/>
          </w:tcPr>
          <w:p>
            <w:r>
              <w:t>Sticky comment on the subject.</w:t>
            </w:r>
          </w:p>
        </w:tc>
      </w:tr>
      <w:tr>
        <w:tc>
          <w:tcPr>
            <w:tcW w:type="dxa" w:w="2880"/>
          </w:tcPr>
          <w:p>
            <w:r>
              <w:t>subjects[].status.priorityScore</w:t>
            </w:r>
          </w:p>
        </w:tc>
        <w:tc>
          <w:tcPr>
            <w:tcW w:type="dxa" w:w="2880"/>
          </w:tcPr>
          <w:p>
            <w:r>
              <w:t>integer</w:t>
            </w:r>
          </w:p>
        </w:tc>
        <w:tc>
          <w:tcPr>
            <w:tcW w:type="dxa" w:w="2880"/>
          </w:tcPr>
          <w:p>
            <w:r>
              <w:t>Priority score. Max: 100.</w:t>
            </w:r>
          </w:p>
        </w:tc>
      </w:tr>
      <w:tr>
        <w:tc>
          <w:tcPr>
            <w:tcW w:type="dxa" w:w="2880"/>
          </w:tcPr>
          <w:p>
            <w:r>
              <w:t>subjects[].status.muteUntil</w:t>
            </w:r>
          </w:p>
        </w:tc>
        <w:tc>
          <w:tcPr>
            <w:tcW w:type="dxa" w:w="2880"/>
          </w:tcPr>
          <w:p>
            <w:r>
              <w:t>string</w:t>
            </w:r>
          </w:p>
        </w:tc>
        <w:tc>
          <w:tcPr>
            <w:tcW w:type="dxa" w:w="2880"/>
          </w:tcPr>
          <w:p>
            <w:r>
              <w:t>Timestamp until which the subject is muted.</w:t>
            </w:r>
          </w:p>
        </w:tc>
      </w:tr>
      <w:tr>
        <w:tc>
          <w:tcPr>
            <w:tcW w:type="dxa" w:w="2880"/>
          </w:tcPr>
          <w:p>
            <w:r>
              <w:t>subjects[].status.muteReportingUntil</w:t>
            </w:r>
          </w:p>
        </w:tc>
        <w:tc>
          <w:tcPr>
            <w:tcW w:type="dxa" w:w="2880"/>
          </w:tcPr>
          <w:p>
            <w:r>
              <w:t>string</w:t>
            </w:r>
          </w:p>
        </w:tc>
        <w:tc>
          <w:tcPr>
            <w:tcW w:type="dxa" w:w="2880"/>
          </w:tcPr>
          <w:p>
            <w:r>
              <w:t>Timestamp until which reporting is muted.</w:t>
            </w:r>
          </w:p>
        </w:tc>
      </w:tr>
      <w:tr>
        <w:tc>
          <w:tcPr>
            <w:tcW w:type="dxa" w:w="2880"/>
          </w:tcPr>
          <w:p>
            <w:r>
              <w:t>subjects[].status.lastReviewedBy</w:t>
            </w:r>
          </w:p>
        </w:tc>
        <w:tc>
          <w:tcPr>
            <w:tcW w:type="dxa" w:w="2880"/>
          </w:tcPr>
          <w:p>
            <w:r>
              <w:t>string</w:t>
            </w:r>
          </w:p>
        </w:tc>
        <w:tc>
          <w:tcPr>
            <w:tcW w:type="dxa" w:w="2880"/>
          </w:tcPr>
          <w:p>
            <w:r>
              <w:t>DID/identifier of last reviewer.</w:t>
            </w:r>
          </w:p>
        </w:tc>
      </w:tr>
      <w:tr>
        <w:tc>
          <w:tcPr>
            <w:tcW w:type="dxa" w:w="2880"/>
          </w:tcPr>
          <w:p>
            <w:r>
              <w:t>subjects[].status.lastReviewedAt</w:t>
            </w:r>
          </w:p>
        </w:tc>
        <w:tc>
          <w:tcPr>
            <w:tcW w:type="dxa" w:w="2880"/>
          </w:tcPr>
          <w:p>
            <w:r>
              <w:t>string</w:t>
            </w:r>
          </w:p>
        </w:tc>
        <w:tc>
          <w:tcPr>
            <w:tcW w:type="dxa" w:w="2880"/>
          </w:tcPr>
          <w:p>
            <w:r>
              <w:t>Timestamp of last review.</w:t>
            </w:r>
          </w:p>
        </w:tc>
      </w:tr>
      <w:tr>
        <w:tc>
          <w:tcPr>
            <w:tcW w:type="dxa" w:w="2880"/>
          </w:tcPr>
          <w:p>
            <w:r>
              <w:t>subjects[].status.lastReportedAt</w:t>
            </w:r>
          </w:p>
        </w:tc>
        <w:tc>
          <w:tcPr>
            <w:tcW w:type="dxa" w:w="2880"/>
          </w:tcPr>
          <w:p>
            <w:r>
              <w:t>string</w:t>
            </w:r>
          </w:p>
        </w:tc>
        <w:tc>
          <w:tcPr>
            <w:tcW w:type="dxa" w:w="2880"/>
          </w:tcPr>
          <w:p>
            <w:r>
              <w:t>Timestamp of last report.</w:t>
            </w:r>
          </w:p>
        </w:tc>
      </w:tr>
      <w:tr>
        <w:tc>
          <w:tcPr>
            <w:tcW w:type="dxa" w:w="2880"/>
          </w:tcPr>
          <w:p>
            <w:r>
              <w:t>subjects[].status.lastAppealedAt</w:t>
            </w:r>
          </w:p>
        </w:tc>
        <w:tc>
          <w:tcPr>
            <w:tcW w:type="dxa" w:w="2880"/>
          </w:tcPr>
          <w:p>
            <w:r>
              <w:t>string</w:t>
            </w:r>
          </w:p>
        </w:tc>
        <w:tc>
          <w:tcPr>
            <w:tcW w:type="dxa" w:w="2880"/>
          </w:tcPr>
          <w:p>
            <w:r>
              <w:t>Timestamp of last appeal by the author of the subject.</w:t>
            </w:r>
          </w:p>
        </w:tc>
      </w:tr>
      <w:tr>
        <w:tc>
          <w:tcPr>
            <w:tcW w:type="dxa" w:w="2880"/>
          </w:tcPr>
          <w:p>
            <w:r>
              <w:t>subjects[].status.takendown</w:t>
            </w:r>
          </w:p>
        </w:tc>
        <w:tc>
          <w:tcPr>
            <w:tcW w:type="dxa" w:w="2880"/>
          </w:tcPr>
          <w:p>
            <w:r>
              <w:t>boolean</w:t>
            </w:r>
          </w:p>
        </w:tc>
        <w:tc>
          <w:tcPr>
            <w:tcW w:type="dxa" w:w="2880"/>
          </w:tcPr>
          <w:p>
            <w:r>
              <w:t>Indicates if the subject is taken down.</w:t>
            </w:r>
          </w:p>
        </w:tc>
      </w:tr>
      <w:tr>
        <w:tc>
          <w:tcPr>
            <w:tcW w:type="dxa" w:w="2880"/>
          </w:tcPr>
          <w:p>
            <w:r>
              <w:t>subjects[].status.appealed</w:t>
            </w:r>
          </w:p>
        </w:tc>
        <w:tc>
          <w:tcPr>
            <w:tcW w:type="dxa" w:w="2880"/>
          </w:tcPr>
          <w:p>
            <w:r>
              <w:t>boolean</w:t>
            </w:r>
          </w:p>
        </w:tc>
        <w:tc>
          <w:tcPr>
            <w:tcW w:type="dxa" w:w="2880"/>
          </w:tcPr>
          <w:p>
            <w:r>
              <w:t>Whether the last moderator action was appealed (true) or the last appeal was resolved (false).</w:t>
            </w:r>
          </w:p>
        </w:tc>
      </w:tr>
      <w:tr>
        <w:tc>
          <w:tcPr>
            <w:tcW w:type="dxa" w:w="2880"/>
          </w:tcPr>
          <w:p>
            <w:r>
              <w:t>subjects[].status.suspendUntil</w:t>
            </w:r>
          </w:p>
        </w:tc>
        <w:tc>
          <w:tcPr>
            <w:tcW w:type="dxa" w:w="2880"/>
          </w:tcPr>
          <w:p>
            <w:r>
              <w:t>string</w:t>
            </w:r>
          </w:p>
        </w:tc>
        <w:tc>
          <w:tcPr>
            <w:tcW w:type="dxa" w:w="2880"/>
          </w:tcPr>
          <w:p>
            <w:r>
              <w:t>Timestamp until which the subject is suspended.</w:t>
            </w:r>
          </w:p>
        </w:tc>
      </w:tr>
      <w:tr>
        <w:tc>
          <w:tcPr>
            <w:tcW w:type="dxa" w:w="2880"/>
          </w:tcPr>
          <w:p>
            <w:r>
              <w:t>subjects[].status.tags</w:t>
            </w:r>
          </w:p>
        </w:tc>
        <w:tc>
          <w:tcPr>
            <w:tcW w:type="dxa" w:w="2880"/>
          </w:tcPr>
          <w:p>
            <w:r>
              <w:t>string[]</w:t>
            </w:r>
          </w:p>
        </w:tc>
        <w:tc>
          <w:tcPr>
            <w:tcW w:type="dxa" w:w="2880"/>
          </w:tcPr>
          <w:p>
            <w:r>
              <w:t>Tags applied to the subject.</w:t>
            </w:r>
          </w:p>
        </w:tc>
      </w:tr>
      <w:tr>
        <w:tc>
          <w:tcPr>
            <w:tcW w:type="dxa" w:w="2880"/>
          </w:tcPr>
          <w:p>
            <w:r>
              <w:t>subjects[].status.accountStats</w:t>
            </w:r>
          </w:p>
        </w:tc>
        <w:tc>
          <w:tcPr>
            <w:tcW w:type="dxa" w:w="2880"/>
          </w:tcPr>
          <w:p>
            <w:r>
              <w:t>object</w:t>
            </w:r>
          </w:p>
        </w:tc>
        <w:tc>
          <w:tcPr>
            <w:tcW w:type="dxa" w:w="2880"/>
          </w:tcPr>
          <w:p>
            <w:r>
              <w:t>tools.ozone.moderation.defs.accountStats.</w:t>
            </w:r>
          </w:p>
        </w:tc>
      </w:tr>
      <w:tr>
        <w:tc>
          <w:tcPr>
            <w:tcW w:type="dxa" w:w="2880"/>
          </w:tcPr>
          <w:p>
            <w:r>
              <w:t>subjects[].status.recordsStats</w:t>
            </w:r>
          </w:p>
        </w:tc>
        <w:tc>
          <w:tcPr>
            <w:tcW w:type="dxa" w:w="2880"/>
          </w:tcPr>
          <w:p>
            <w:r>
              <w:t>object</w:t>
            </w:r>
          </w:p>
        </w:tc>
        <w:tc>
          <w:tcPr>
            <w:tcW w:type="dxa" w:w="2880"/>
          </w:tcPr>
          <w:p>
            <w:r>
              <w:t>tools.ozone.moderation.defs.recordsStats.</w:t>
            </w:r>
          </w:p>
        </w:tc>
      </w:tr>
      <w:tr>
        <w:tc>
          <w:tcPr>
            <w:tcW w:type="dxa" w:w="2880"/>
          </w:tcPr>
          <w:p>
            <w:r>
              <w:t>subjects[].status.accountStrike</w:t>
            </w:r>
          </w:p>
        </w:tc>
        <w:tc>
          <w:tcPr>
            <w:tcW w:type="dxa" w:w="2880"/>
          </w:tcPr>
          <w:p>
            <w:r>
              <w:t>object</w:t>
            </w:r>
          </w:p>
        </w:tc>
        <w:tc>
          <w:tcPr>
            <w:tcW w:type="dxa" w:w="2880"/>
          </w:tcPr>
          <w:p>
            <w:r>
              <w:t>tools.ozone.moderation.defs.accountStrike.</w:t>
            </w:r>
          </w:p>
        </w:tc>
      </w:tr>
      <w:tr>
        <w:tc>
          <w:tcPr>
            <w:tcW w:type="dxa" w:w="2880"/>
          </w:tcPr>
          <w:p>
            <w:r>
              <w:t>subjects[].status.ageAssuranceState</w:t>
            </w:r>
          </w:p>
        </w:tc>
        <w:tc>
          <w:tcPr>
            <w:tcW w:type="dxa" w:w="2880"/>
          </w:tcPr>
          <w:p>
            <w:r>
              <w:t>string</w:t>
            </w:r>
          </w:p>
        </w:tc>
        <w:tc>
          <w:tcPr>
            <w:tcW w:type="dxa" w:w="2880"/>
          </w:tcPr>
          <w:p>
            <w:r>
              <w:t>Age assurance state. One of: pending, assured, unknown, reset, blocked.</w:t>
            </w:r>
          </w:p>
        </w:tc>
      </w:tr>
      <w:tr>
        <w:tc>
          <w:tcPr>
            <w:tcW w:type="dxa" w:w="2880"/>
          </w:tcPr>
          <w:p>
            <w:r>
              <w:t>subjects[].status.ageAssuranceUpdatedBy</w:t>
            </w:r>
          </w:p>
        </w:tc>
        <w:tc>
          <w:tcPr>
            <w:tcW w:type="dxa" w:w="2880"/>
          </w:tcPr>
          <w:p>
            <w:r>
              <w:t>string</w:t>
            </w:r>
          </w:p>
        </w:tc>
        <w:tc>
          <w:tcPr>
            <w:tcW w:type="dxa" w:w="2880"/>
          </w:tcPr>
          <w:p>
            <w:r>
              <w:t>Who last updated age assurance state. One of: admin, user.</w:t>
            </w:r>
          </w:p>
        </w:tc>
      </w:tr>
      <w:tr>
        <w:tc>
          <w:tcPr>
            <w:tcW w:type="dxa" w:w="2880"/>
          </w:tcPr>
          <w:p>
            <w:r>
              <w:t>subjects[].repo</w:t>
            </w:r>
          </w:p>
        </w:tc>
        <w:tc>
          <w:tcPr>
            <w:tcW w:type="dxa" w:w="2880"/>
          </w:tcPr>
          <w:p>
            <w:r>
              <w:t>object</w:t>
            </w:r>
          </w:p>
        </w:tc>
        <w:tc>
          <w:tcPr>
            <w:tcW w:type="dxa" w:w="2880"/>
          </w:tcPr>
          <w:p>
            <w:r>
              <w:t>Repository/account details (when applicable).</w:t>
            </w:r>
          </w:p>
        </w:tc>
      </w:tr>
      <w:tr>
        <w:tc>
          <w:tcPr>
            <w:tcW w:type="dxa" w:w="2880"/>
          </w:tcPr>
          <w:p>
            <w:r>
              <w:t>subjects[].repo.did</w:t>
            </w:r>
          </w:p>
        </w:tc>
        <w:tc>
          <w:tcPr>
            <w:tcW w:type="dxa" w:w="2880"/>
          </w:tcPr>
          <w:p>
            <w:r>
              <w:t>string</w:t>
            </w:r>
          </w:p>
        </w:tc>
        <w:tc>
          <w:tcPr>
            <w:tcW w:type="dxa" w:w="2880"/>
          </w:tcPr>
          <w:p>
            <w:r>
              <w:t>DID of the repo.</w:t>
            </w:r>
          </w:p>
        </w:tc>
      </w:tr>
      <w:tr>
        <w:tc>
          <w:tcPr>
            <w:tcW w:type="dxa" w:w="2880"/>
          </w:tcPr>
          <w:p>
            <w:r>
              <w:t>subjects[].repo.handle</w:t>
            </w:r>
          </w:p>
        </w:tc>
        <w:tc>
          <w:tcPr>
            <w:tcW w:type="dxa" w:w="2880"/>
          </w:tcPr>
          <w:p>
            <w:r>
              <w:t>string</w:t>
            </w:r>
          </w:p>
        </w:tc>
        <w:tc>
          <w:tcPr>
            <w:tcW w:type="dxa" w:w="2880"/>
          </w:tcPr>
          <w:p>
            <w:r>
              <w:t>Handle of the repo.</w:t>
            </w:r>
          </w:p>
        </w:tc>
      </w:tr>
      <w:tr>
        <w:tc>
          <w:tcPr>
            <w:tcW w:type="dxa" w:w="2880"/>
          </w:tcPr>
          <w:p>
            <w:r>
              <w:t>subjects[].repo.email</w:t>
            </w:r>
          </w:p>
        </w:tc>
        <w:tc>
          <w:tcPr>
            <w:tcW w:type="dxa" w:w="2880"/>
          </w:tcPr>
          <w:p>
            <w:r>
              <w:t>string</w:t>
            </w:r>
          </w:p>
        </w:tc>
        <w:tc>
          <w:tcPr>
            <w:tcW w:type="dxa" w:w="2880"/>
          </w:tcPr>
          <w:p>
            <w:r>
              <w:t>Email (if present).</w:t>
            </w:r>
          </w:p>
        </w:tc>
      </w:tr>
      <w:tr>
        <w:tc>
          <w:tcPr>
            <w:tcW w:type="dxa" w:w="2880"/>
          </w:tcPr>
          <w:p>
            <w:r>
              <w:t>subjects[].repo.relatedRecords</w:t>
            </w:r>
          </w:p>
        </w:tc>
        <w:tc>
          <w:tcPr>
            <w:tcW w:type="dxa" w:w="2880"/>
          </w:tcPr>
          <w:p>
            <w:r>
              <w:t>any[]</w:t>
            </w:r>
          </w:p>
        </w:tc>
        <w:tc>
          <w:tcPr>
            <w:tcW w:type="dxa" w:w="2880"/>
          </w:tcPr>
          <w:p>
            <w:r>
              <w:t>Related records (untyped).</w:t>
            </w:r>
          </w:p>
        </w:tc>
      </w:tr>
      <w:tr>
        <w:tc>
          <w:tcPr>
            <w:tcW w:type="dxa" w:w="2880"/>
          </w:tcPr>
          <w:p>
            <w:r>
              <w:t>subjects[].repo.indexedAt</w:t>
            </w:r>
          </w:p>
        </w:tc>
        <w:tc>
          <w:tcPr>
            <w:tcW w:type="dxa" w:w="2880"/>
          </w:tcPr>
          <w:p>
            <w:r>
              <w:t>string</w:t>
            </w:r>
          </w:p>
        </w:tc>
        <w:tc>
          <w:tcPr>
            <w:tcW w:type="dxa" w:w="2880"/>
          </w:tcPr>
          <w:p>
            <w:r>
              <w:t>Index timestamp.</w:t>
            </w:r>
          </w:p>
        </w:tc>
      </w:tr>
      <w:tr>
        <w:tc>
          <w:tcPr>
            <w:tcW w:type="dxa" w:w="2880"/>
          </w:tcPr>
          <w:p>
            <w:r>
              <w:t>subjects[].repo.moderation</w:t>
            </w:r>
          </w:p>
        </w:tc>
        <w:tc>
          <w:tcPr>
            <w:tcW w:type="dxa" w:w="2880"/>
          </w:tcPr>
          <w:p>
            <w:r>
              <w:t>object</w:t>
            </w:r>
          </w:p>
        </w:tc>
        <w:tc>
          <w:tcPr>
            <w:tcW w:type="dxa" w:w="2880"/>
          </w:tcPr>
          <w:p>
            <w:r>
              <w:t>tools.ozone.moderation.defs.moderationDetail.</w:t>
            </w:r>
          </w:p>
        </w:tc>
      </w:tr>
      <w:tr>
        <w:tc>
          <w:tcPr>
            <w:tcW w:type="dxa" w:w="2880"/>
          </w:tcPr>
          <w:p>
            <w:r>
              <w:t>subjects[].repo.labels</w:t>
            </w:r>
          </w:p>
        </w:tc>
        <w:tc>
          <w:tcPr>
            <w:tcW w:type="dxa" w:w="2880"/>
          </w:tcPr>
          <w:p>
            <w:r>
              <w:t>array</w:t>
            </w:r>
          </w:p>
        </w:tc>
        <w:tc>
          <w:tcPr>
            <w:tcW w:type="dxa" w:w="2880"/>
          </w:tcPr>
          <w:p>
            <w:r>
              <w:t>Labels applied to the repo/resources.</w:t>
            </w:r>
          </w:p>
        </w:tc>
      </w:tr>
      <w:tr>
        <w:tc>
          <w:tcPr>
            <w:tcW w:type="dxa" w:w="2880"/>
          </w:tcPr>
          <w:p>
            <w:r>
              <w:t>subjects[].repo.labels[].ver</w:t>
            </w:r>
          </w:p>
        </w:tc>
        <w:tc>
          <w:tcPr>
            <w:tcW w:type="dxa" w:w="2880"/>
          </w:tcPr>
          <w:p>
            <w:r>
              <w:t>integer</w:t>
            </w:r>
          </w:p>
        </w:tc>
        <w:tc>
          <w:tcPr>
            <w:tcW w:type="dxa" w:w="2880"/>
          </w:tcPr>
          <w:p>
            <w:r>
              <w:t>Label schema version.</w:t>
            </w:r>
          </w:p>
        </w:tc>
      </w:tr>
      <w:tr>
        <w:tc>
          <w:tcPr>
            <w:tcW w:type="dxa" w:w="2880"/>
          </w:tcPr>
          <w:p>
            <w:r>
              <w:t>subjects[].repo.labels[].src</w:t>
            </w:r>
          </w:p>
        </w:tc>
        <w:tc>
          <w:tcPr>
            <w:tcW w:type="dxa" w:w="2880"/>
          </w:tcPr>
          <w:p>
            <w:r>
              <w:t>string</w:t>
            </w:r>
          </w:p>
        </w:tc>
        <w:tc>
          <w:tcPr>
            <w:tcW w:type="dxa" w:w="2880"/>
          </w:tcPr>
          <w:p>
            <w:r>
              <w:t>DID of the actor who created the label.</w:t>
            </w:r>
          </w:p>
        </w:tc>
      </w:tr>
      <w:tr>
        <w:tc>
          <w:tcPr>
            <w:tcW w:type="dxa" w:w="2880"/>
          </w:tcPr>
          <w:p>
            <w:r>
              <w:t>subjects[].repo.labels[].uri</w:t>
            </w:r>
          </w:p>
        </w:tc>
        <w:tc>
          <w:tcPr>
            <w:tcW w:type="dxa" w:w="2880"/>
          </w:tcPr>
          <w:p>
            <w:r>
              <w:t>string</w:t>
            </w:r>
          </w:p>
        </w:tc>
        <w:tc>
          <w:tcPr>
            <w:tcW w:type="dxa" w:w="2880"/>
          </w:tcPr>
          <w:p>
            <w:r>
              <w:t>AT URI the label applies to.</w:t>
            </w:r>
          </w:p>
        </w:tc>
      </w:tr>
      <w:tr>
        <w:tc>
          <w:tcPr>
            <w:tcW w:type="dxa" w:w="2880"/>
          </w:tcPr>
          <w:p>
            <w:r>
              <w:t>subjects[].repo.labels[].cid</w:t>
            </w:r>
          </w:p>
        </w:tc>
        <w:tc>
          <w:tcPr>
            <w:tcW w:type="dxa" w:w="2880"/>
          </w:tcPr>
          <w:p>
            <w:r>
              <w:t>string</w:t>
            </w:r>
          </w:p>
        </w:tc>
        <w:tc>
          <w:tcPr>
            <w:tcW w:type="dxa" w:w="2880"/>
          </w:tcPr>
          <w:p>
            <w:r>
              <w:t>Optional CID of the specific version of the URI resource.</w:t>
            </w:r>
          </w:p>
        </w:tc>
      </w:tr>
      <w:tr>
        <w:tc>
          <w:tcPr>
            <w:tcW w:type="dxa" w:w="2880"/>
          </w:tcPr>
          <w:p>
            <w:r>
              <w:t>subjects[].repo.labels[].val</w:t>
            </w:r>
          </w:p>
        </w:tc>
        <w:tc>
          <w:tcPr>
            <w:tcW w:type="dxa" w:w="2880"/>
          </w:tcPr>
          <w:p>
            <w:r>
              <w:t>string</w:t>
            </w:r>
          </w:p>
        </w:tc>
        <w:tc>
          <w:tcPr>
            <w:tcW w:type="dxa" w:w="2880"/>
          </w:tcPr>
          <w:p>
            <w:r>
              <w:t>Label value. Max length: 128.</w:t>
            </w:r>
          </w:p>
        </w:tc>
      </w:tr>
      <w:tr>
        <w:tc>
          <w:tcPr>
            <w:tcW w:type="dxa" w:w="2880"/>
          </w:tcPr>
          <w:p>
            <w:r>
              <w:t>subjects[].repo.labels[].neg</w:t>
            </w:r>
          </w:p>
        </w:tc>
        <w:tc>
          <w:tcPr>
            <w:tcW w:type="dxa" w:w="2880"/>
          </w:tcPr>
          <w:p>
            <w:r>
              <w:t>boolean</w:t>
            </w:r>
          </w:p>
        </w:tc>
        <w:tc>
          <w:tcPr>
            <w:tcW w:type="dxa" w:w="2880"/>
          </w:tcPr>
          <w:p>
            <w:r>
              <w:t>If true, this is a negation label.</w:t>
            </w:r>
          </w:p>
        </w:tc>
      </w:tr>
      <w:tr>
        <w:tc>
          <w:tcPr>
            <w:tcW w:type="dxa" w:w="2880"/>
          </w:tcPr>
          <w:p>
            <w:r>
              <w:t>subjects[].repo.labels[].cts</w:t>
            </w:r>
          </w:p>
        </w:tc>
        <w:tc>
          <w:tcPr>
            <w:tcW w:type="dxa" w:w="2880"/>
          </w:tcPr>
          <w:p>
            <w:r>
              <w:t>string</w:t>
            </w:r>
          </w:p>
        </w:tc>
        <w:tc>
          <w:tcPr>
            <w:tcW w:type="dxa" w:w="2880"/>
          </w:tcPr>
          <w:p>
            <w:r>
              <w:t>Timestamp when label was created.</w:t>
            </w:r>
          </w:p>
        </w:tc>
      </w:tr>
      <w:tr>
        <w:tc>
          <w:tcPr>
            <w:tcW w:type="dxa" w:w="2880"/>
          </w:tcPr>
          <w:p>
            <w:r>
              <w:t>subjects[].repo.labels[].exp</w:t>
            </w:r>
          </w:p>
        </w:tc>
        <w:tc>
          <w:tcPr>
            <w:tcW w:type="dxa" w:w="2880"/>
          </w:tcPr>
          <w:p>
            <w:r>
              <w:t>string</w:t>
            </w:r>
          </w:p>
        </w:tc>
        <w:tc>
          <w:tcPr>
            <w:tcW w:type="dxa" w:w="2880"/>
          </w:tcPr>
          <w:p>
            <w:r>
              <w:t>Expiration timestamp for the label.</w:t>
            </w:r>
          </w:p>
        </w:tc>
      </w:tr>
      <w:tr>
        <w:tc>
          <w:tcPr>
            <w:tcW w:type="dxa" w:w="2880"/>
          </w:tcPr>
          <w:p>
            <w:r>
              <w:t>subjects[].repo.labels[].sig</w:t>
            </w:r>
          </w:p>
        </w:tc>
        <w:tc>
          <w:tcPr>
            <w:tcW w:type="dxa" w:w="2880"/>
          </w:tcPr>
          <w:p>
            <w:r>
              <w:t>string</w:t>
            </w:r>
          </w:p>
        </w:tc>
        <w:tc>
          <w:tcPr>
            <w:tcW w:type="dxa" w:w="2880"/>
          </w:tcPr>
          <w:p>
            <w:r>
              <w:t>Signature of dag-cbor encoded label.</w:t>
            </w:r>
          </w:p>
        </w:tc>
      </w:tr>
      <w:tr>
        <w:tc>
          <w:tcPr>
            <w:tcW w:type="dxa" w:w="2880"/>
          </w:tcPr>
          <w:p>
            <w:r>
              <w:t>subjects[].repo.invitedBy</w:t>
            </w:r>
          </w:p>
        </w:tc>
        <w:tc>
          <w:tcPr>
            <w:tcW w:type="dxa" w:w="2880"/>
          </w:tcPr>
          <w:p>
            <w:r>
              <w:t>object</w:t>
            </w:r>
          </w:p>
        </w:tc>
        <w:tc>
          <w:tcPr>
            <w:tcW w:type="dxa" w:w="2880"/>
          </w:tcPr>
          <w:p>
            <w:r>
              <w:t>com.atproto.server.defs.inviteCode.</w:t>
            </w:r>
          </w:p>
        </w:tc>
      </w:tr>
      <w:tr>
        <w:tc>
          <w:tcPr>
            <w:tcW w:type="dxa" w:w="2880"/>
          </w:tcPr>
          <w:p>
            <w:r>
              <w:t>subjects[].repo.invites</w:t>
            </w:r>
          </w:p>
        </w:tc>
        <w:tc>
          <w:tcPr>
            <w:tcW w:type="dxa" w:w="2880"/>
          </w:tcPr>
          <w:p>
            <w:r>
              <w:t>array</w:t>
            </w:r>
          </w:p>
        </w:tc>
        <w:tc>
          <w:tcPr>
            <w:tcW w:type="dxa" w:w="2880"/>
          </w:tcPr>
          <w:p>
            <w:r>
              <w:t>Invite codes and usage info.</w:t>
            </w:r>
          </w:p>
        </w:tc>
      </w:tr>
      <w:tr>
        <w:tc>
          <w:tcPr>
            <w:tcW w:type="dxa" w:w="2880"/>
          </w:tcPr>
          <w:p>
            <w:r>
              <w:t>subjects[].repo.invites[].code</w:t>
            </w:r>
          </w:p>
        </w:tc>
        <w:tc>
          <w:tcPr>
            <w:tcW w:type="dxa" w:w="2880"/>
          </w:tcPr>
          <w:p>
            <w:r>
              <w:t>string</w:t>
            </w:r>
          </w:p>
        </w:tc>
        <w:tc>
          <w:tcPr>
            <w:tcW w:type="dxa" w:w="2880"/>
          </w:tcPr>
          <w:p>
            <w:r>
              <w:t>Invite code.</w:t>
            </w:r>
          </w:p>
        </w:tc>
      </w:tr>
      <w:tr>
        <w:tc>
          <w:tcPr>
            <w:tcW w:type="dxa" w:w="2880"/>
          </w:tcPr>
          <w:p>
            <w:r>
              <w:t>subjects[].repo.invites[].available</w:t>
            </w:r>
          </w:p>
        </w:tc>
        <w:tc>
          <w:tcPr>
            <w:tcW w:type="dxa" w:w="2880"/>
          </w:tcPr>
          <w:p>
            <w:r>
              <w:t>integer</w:t>
            </w:r>
          </w:p>
        </w:tc>
        <w:tc>
          <w:tcPr>
            <w:tcW w:type="dxa" w:w="2880"/>
          </w:tcPr>
          <w:p>
            <w:r>
              <w:t>Available uses remaining.</w:t>
            </w:r>
          </w:p>
        </w:tc>
      </w:tr>
      <w:tr>
        <w:tc>
          <w:tcPr>
            <w:tcW w:type="dxa" w:w="2880"/>
          </w:tcPr>
          <w:p>
            <w:r>
              <w:t>subjects[].repo.invites[].disabled</w:t>
            </w:r>
          </w:p>
        </w:tc>
        <w:tc>
          <w:tcPr>
            <w:tcW w:type="dxa" w:w="2880"/>
          </w:tcPr>
          <w:p>
            <w:r>
              <w:t>boolean</w:t>
            </w:r>
          </w:p>
        </w:tc>
        <w:tc>
          <w:tcPr>
            <w:tcW w:type="dxa" w:w="2880"/>
          </w:tcPr>
          <w:p>
            <w:r>
              <w:t>Whether the invite is disabled.</w:t>
            </w:r>
          </w:p>
        </w:tc>
      </w:tr>
      <w:tr>
        <w:tc>
          <w:tcPr>
            <w:tcW w:type="dxa" w:w="2880"/>
          </w:tcPr>
          <w:p>
            <w:r>
              <w:t>subjects[].repo.invites[].forAccount</w:t>
            </w:r>
          </w:p>
        </w:tc>
        <w:tc>
          <w:tcPr>
            <w:tcW w:type="dxa" w:w="2880"/>
          </w:tcPr>
          <w:p>
            <w:r>
              <w:t>string</w:t>
            </w:r>
          </w:p>
        </w:tc>
        <w:tc>
          <w:tcPr>
            <w:tcW w:type="dxa" w:w="2880"/>
          </w:tcPr>
          <w:p>
            <w:r>
              <w:t>Account the invite is for.</w:t>
            </w:r>
          </w:p>
        </w:tc>
      </w:tr>
      <w:tr>
        <w:tc>
          <w:tcPr>
            <w:tcW w:type="dxa" w:w="2880"/>
          </w:tcPr>
          <w:p>
            <w:r>
              <w:t>subjects[].repo.invites[].createdBy</w:t>
            </w:r>
          </w:p>
        </w:tc>
        <w:tc>
          <w:tcPr>
            <w:tcW w:type="dxa" w:w="2880"/>
          </w:tcPr>
          <w:p>
            <w:r>
              <w:t>string</w:t>
            </w:r>
          </w:p>
        </w:tc>
        <w:tc>
          <w:tcPr>
            <w:tcW w:type="dxa" w:w="2880"/>
          </w:tcPr>
          <w:p>
            <w:r>
              <w:t>DID/identifier of the creator.</w:t>
            </w:r>
          </w:p>
        </w:tc>
      </w:tr>
      <w:tr>
        <w:tc>
          <w:tcPr>
            <w:tcW w:type="dxa" w:w="2880"/>
          </w:tcPr>
          <w:p>
            <w:r>
              <w:t>subjects[].repo.invites[].createdAt</w:t>
            </w:r>
          </w:p>
        </w:tc>
        <w:tc>
          <w:tcPr>
            <w:tcW w:type="dxa" w:w="2880"/>
          </w:tcPr>
          <w:p>
            <w:r>
              <w:t>string</w:t>
            </w:r>
          </w:p>
        </w:tc>
        <w:tc>
          <w:tcPr>
            <w:tcW w:type="dxa" w:w="2880"/>
          </w:tcPr>
          <w:p>
            <w:r>
              <w:t>Creation timestamp.</w:t>
            </w:r>
          </w:p>
        </w:tc>
      </w:tr>
      <w:tr>
        <w:tc>
          <w:tcPr>
            <w:tcW w:type="dxa" w:w="2880"/>
          </w:tcPr>
          <w:p>
            <w:r>
              <w:t>subjects[].repo.invites[].uses</w:t>
            </w:r>
          </w:p>
        </w:tc>
        <w:tc>
          <w:tcPr>
            <w:tcW w:type="dxa" w:w="2880"/>
          </w:tcPr>
          <w:p>
            <w:r>
              <w:t>array</w:t>
            </w:r>
          </w:p>
        </w:tc>
        <w:tc>
          <w:tcPr>
            <w:tcW w:type="dxa" w:w="2880"/>
          </w:tcPr>
          <w:p>
            <w:r>
              <w:t>Uses of the invite.</w:t>
            </w:r>
          </w:p>
        </w:tc>
      </w:tr>
      <w:tr>
        <w:tc>
          <w:tcPr>
            <w:tcW w:type="dxa" w:w="2880"/>
          </w:tcPr>
          <w:p>
            <w:r>
              <w:t>subjects[].repo.invites[].uses[].usedBy</w:t>
            </w:r>
          </w:p>
        </w:tc>
        <w:tc>
          <w:tcPr>
            <w:tcW w:type="dxa" w:w="2880"/>
          </w:tcPr>
          <w:p>
            <w:r>
              <w:t>string</w:t>
            </w:r>
          </w:p>
        </w:tc>
        <w:tc>
          <w:tcPr>
            <w:tcW w:type="dxa" w:w="2880"/>
          </w:tcPr>
          <w:p>
            <w:r>
              <w:t>DID/identifier that used the invite.</w:t>
            </w:r>
          </w:p>
        </w:tc>
      </w:tr>
      <w:tr>
        <w:tc>
          <w:tcPr>
            <w:tcW w:type="dxa" w:w="2880"/>
          </w:tcPr>
          <w:p>
            <w:r>
              <w:t>subjects[].repo.invites[].uses[].usedAt</w:t>
            </w:r>
          </w:p>
        </w:tc>
        <w:tc>
          <w:tcPr>
            <w:tcW w:type="dxa" w:w="2880"/>
          </w:tcPr>
          <w:p>
            <w:r>
              <w:t>string</w:t>
            </w:r>
          </w:p>
        </w:tc>
        <w:tc>
          <w:tcPr>
            <w:tcW w:type="dxa" w:w="2880"/>
          </w:tcPr>
          <w:p>
            <w:r>
              <w:t>Timestamp of use.</w:t>
            </w:r>
          </w:p>
        </w:tc>
      </w:tr>
      <w:tr>
        <w:tc>
          <w:tcPr>
            <w:tcW w:type="dxa" w:w="2880"/>
          </w:tcPr>
          <w:p>
            <w:r>
              <w:t>subjects[].repo.invitesDisabled</w:t>
            </w:r>
          </w:p>
        </w:tc>
        <w:tc>
          <w:tcPr>
            <w:tcW w:type="dxa" w:w="2880"/>
          </w:tcPr>
          <w:p>
            <w:r>
              <w:t>boolean</w:t>
            </w:r>
          </w:p>
        </w:tc>
        <w:tc>
          <w:tcPr>
            <w:tcW w:type="dxa" w:w="2880"/>
          </w:tcPr>
          <w:p>
            <w:r>
              <w:t>Whether invites are disabled for the repo.</w:t>
            </w:r>
          </w:p>
        </w:tc>
      </w:tr>
      <w:tr>
        <w:tc>
          <w:tcPr>
            <w:tcW w:type="dxa" w:w="2880"/>
          </w:tcPr>
          <w:p>
            <w:r>
              <w:t>subjects[].repo.inviteNote</w:t>
            </w:r>
          </w:p>
        </w:tc>
        <w:tc>
          <w:tcPr>
            <w:tcW w:type="dxa" w:w="2880"/>
          </w:tcPr>
          <w:p>
            <w:r>
              <w:t>string</w:t>
            </w:r>
          </w:p>
        </w:tc>
        <w:tc>
          <w:tcPr>
            <w:tcW w:type="dxa" w:w="2880"/>
          </w:tcPr>
          <w:p>
            <w:r>
              <w:t>Note about invites.</w:t>
            </w:r>
          </w:p>
        </w:tc>
      </w:tr>
      <w:tr>
        <w:tc>
          <w:tcPr>
            <w:tcW w:type="dxa" w:w="2880"/>
          </w:tcPr>
          <w:p>
            <w:r>
              <w:t>subjects[].repo.emailConfirmedAt</w:t>
            </w:r>
          </w:p>
        </w:tc>
        <w:tc>
          <w:tcPr>
            <w:tcW w:type="dxa" w:w="2880"/>
          </w:tcPr>
          <w:p>
            <w:r>
              <w:t>string</w:t>
            </w:r>
          </w:p>
        </w:tc>
        <w:tc>
          <w:tcPr>
            <w:tcW w:type="dxa" w:w="2880"/>
          </w:tcPr>
          <w:p>
            <w:r>
              <w:t>Timestamp when email was confirmed.</w:t>
            </w:r>
          </w:p>
        </w:tc>
      </w:tr>
      <w:tr>
        <w:tc>
          <w:tcPr>
            <w:tcW w:type="dxa" w:w="2880"/>
          </w:tcPr>
          <w:p>
            <w:r>
              <w:t>subjects[].repo.deactivatedAt</w:t>
            </w:r>
          </w:p>
        </w:tc>
        <w:tc>
          <w:tcPr>
            <w:tcW w:type="dxa" w:w="2880"/>
          </w:tcPr>
          <w:p>
            <w:r>
              <w:t>string</w:t>
            </w:r>
          </w:p>
        </w:tc>
        <w:tc>
          <w:tcPr>
            <w:tcW w:type="dxa" w:w="2880"/>
          </w:tcPr>
          <w:p>
            <w:r>
              <w:t>Timestamp when repo was deactivated.</w:t>
            </w:r>
          </w:p>
        </w:tc>
      </w:tr>
      <w:tr>
        <w:tc>
          <w:tcPr>
            <w:tcW w:type="dxa" w:w="2880"/>
          </w:tcPr>
          <w:p>
            <w:r>
              <w:t>subjects[].repo.threatSignatures</w:t>
            </w:r>
          </w:p>
        </w:tc>
        <w:tc>
          <w:tcPr>
            <w:tcW w:type="dxa" w:w="2880"/>
          </w:tcPr>
          <w:p>
            <w:r>
              <w:t>array</w:t>
            </w:r>
          </w:p>
        </w:tc>
        <w:tc>
          <w:tcPr>
            <w:tcW w:type="dxa" w:w="2880"/>
          </w:tcPr>
          <w:p>
            <w:r>
              <w:t>Threat signature key/values.</w:t>
            </w:r>
          </w:p>
        </w:tc>
      </w:tr>
      <w:tr>
        <w:tc>
          <w:tcPr>
            <w:tcW w:type="dxa" w:w="2880"/>
          </w:tcPr>
          <w:p>
            <w:r>
              <w:t>subjects[].repo.threatSignatures[].property</w:t>
            </w:r>
          </w:p>
        </w:tc>
        <w:tc>
          <w:tcPr>
            <w:tcW w:type="dxa" w:w="2880"/>
          </w:tcPr>
          <w:p>
            <w:r>
              <w:t>string</w:t>
            </w:r>
          </w:p>
        </w:tc>
        <w:tc>
          <w:tcPr>
            <w:tcW w:type="dxa" w:w="2880"/>
          </w:tcPr>
          <w:p>
            <w:r>
              <w:t>Threat signature property name.</w:t>
            </w:r>
          </w:p>
        </w:tc>
      </w:tr>
      <w:tr>
        <w:tc>
          <w:tcPr>
            <w:tcW w:type="dxa" w:w="2880"/>
          </w:tcPr>
          <w:p>
            <w:r>
              <w:t>subjects[].repo.threatSignatures[].value</w:t>
            </w:r>
          </w:p>
        </w:tc>
        <w:tc>
          <w:tcPr>
            <w:tcW w:type="dxa" w:w="2880"/>
          </w:tcPr>
          <w:p>
            <w:r>
              <w:t>string</w:t>
            </w:r>
          </w:p>
        </w:tc>
        <w:tc>
          <w:tcPr>
            <w:tcW w:type="dxa" w:w="2880"/>
          </w:tcPr>
          <w:p>
            <w:r>
              <w:t>Threat signature value.</w:t>
            </w:r>
          </w:p>
        </w:tc>
      </w:tr>
      <w:tr>
        <w:tc>
          <w:tcPr>
            <w:tcW w:type="dxa" w:w="2880"/>
          </w:tcPr>
          <w:p>
            <w:r>
              <w:t>subjects[].profile</w:t>
            </w:r>
          </w:p>
        </w:tc>
        <w:tc>
          <w:tcPr>
            <w:tcW w:type="dxa" w:w="2880"/>
          </w:tcPr>
          <w:p>
            <w:r>
              <w:t>object</w:t>
            </w:r>
          </w:p>
        </w:tc>
        <w:tc>
          <w:tcPr>
            <w:tcW w:type="dxa" w:w="2880"/>
          </w:tcPr>
          <w:p>
            <w:r>
              <w:t>OneOf (not specified in scraped content).</w:t>
            </w:r>
          </w:p>
        </w:tc>
      </w:tr>
      <w:tr>
        <w:tc>
          <w:tcPr>
            <w:tcW w:type="dxa" w:w="2880"/>
          </w:tcPr>
          <w:p>
            <w:r>
              <w:t>subjects[].record</w:t>
            </w:r>
          </w:p>
        </w:tc>
        <w:tc>
          <w:tcPr>
            <w:tcW w:type="dxa" w:w="2880"/>
          </w:tcPr>
          <w:p>
            <w:r>
              <w:t>object</w:t>
            </w:r>
          </w:p>
        </w:tc>
        <w:tc>
          <w:tcPr>
            <w:tcW w:type="dxa" w:w="2880"/>
          </w:tcPr>
          <w:p>
            <w:r>
              <w:t>Record details (when applicable).</w:t>
            </w:r>
          </w:p>
        </w:tc>
      </w:tr>
      <w:tr>
        <w:tc>
          <w:tcPr>
            <w:tcW w:type="dxa" w:w="2880"/>
          </w:tcPr>
          <w:p>
            <w:r>
              <w:t>subjects[].record.uri</w:t>
            </w:r>
          </w:p>
        </w:tc>
        <w:tc>
          <w:tcPr>
            <w:tcW w:type="dxa" w:w="2880"/>
          </w:tcPr>
          <w:p>
            <w:r>
              <w:t>string</w:t>
            </w:r>
          </w:p>
        </w:tc>
        <w:tc>
          <w:tcPr>
            <w:tcW w:type="dxa" w:w="2880"/>
          </w:tcPr>
          <w:p>
            <w:r>
              <w:t>AT URI of the record.</w:t>
            </w:r>
          </w:p>
        </w:tc>
      </w:tr>
      <w:tr>
        <w:tc>
          <w:tcPr>
            <w:tcW w:type="dxa" w:w="2880"/>
          </w:tcPr>
          <w:p>
            <w:r>
              <w:t>subjects[].record.cid</w:t>
            </w:r>
          </w:p>
        </w:tc>
        <w:tc>
          <w:tcPr>
            <w:tcW w:type="dxa" w:w="2880"/>
          </w:tcPr>
          <w:p>
            <w:r>
              <w:t>string</w:t>
            </w:r>
          </w:p>
        </w:tc>
        <w:tc>
          <w:tcPr>
            <w:tcW w:type="dxa" w:w="2880"/>
          </w:tcPr>
          <w:p>
            <w:r>
              <w:t>CID of the record.</w:t>
            </w:r>
          </w:p>
        </w:tc>
      </w:tr>
      <w:tr>
        <w:tc>
          <w:tcPr>
            <w:tcW w:type="dxa" w:w="2880"/>
          </w:tcPr>
          <w:p>
            <w:r>
              <w:t>subjects[].record.value</w:t>
            </w:r>
          </w:p>
        </w:tc>
        <w:tc>
          <w:tcPr>
            <w:tcW w:type="dxa" w:w="2880"/>
          </w:tcPr>
          <w:p>
            <w:r>
              <w:t>any</w:t>
            </w:r>
          </w:p>
        </w:tc>
        <w:tc>
          <w:tcPr>
            <w:tcW w:type="dxa" w:w="2880"/>
          </w:tcPr>
          <w:p>
            <w:r>
              <w:t>Record value (untyped).</w:t>
            </w:r>
          </w:p>
        </w:tc>
      </w:tr>
      <w:tr>
        <w:tc>
          <w:tcPr>
            <w:tcW w:type="dxa" w:w="2880"/>
          </w:tcPr>
          <w:p>
            <w:r>
              <w:t>subjects[].record.blobs</w:t>
            </w:r>
          </w:p>
        </w:tc>
        <w:tc>
          <w:tcPr>
            <w:tcW w:type="dxa" w:w="2880"/>
          </w:tcPr>
          <w:p>
            <w:r>
              <w:t>array</w:t>
            </w:r>
          </w:p>
        </w:tc>
        <w:tc>
          <w:tcPr>
            <w:tcW w:type="dxa" w:w="2880"/>
          </w:tcPr>
          <w:p>
            <w:r>
              <w:t>Blob details referenced by the record.</w:t>
            </w:r>
          </w:p>
        </w:tc>
      </w:tr>
      <w:tr>
        <w:tc>
          <w:tcPr>
            <w:tcW w:type="dxa" w:w="2880"/>
          </w:tcPr>
          <w:p>
            <w:r>
              <w:t>subjects[].record.blobs[].cid</w:t>
            </w:r>
          </w:p>
        </w:tc>
        <w:tc>
          <w:tcPr>
            <w:tcW w:type="dxa" w:w="2880"/>
          </w:tcPr>
          <w:p>
            <w:r>
              <w:t>string</w:t>
            </w:r>
          </w:p>
        </w:tc>
        <w:tc>
          <w:tcPr>
            <w:tcW w:type="dxa" w:w="2880"/>
          </w:tcPr>
          <w:p>
            <w:r>
              <w:t>Blob CID.</w:t>
            </w:r>
          </w:p>
        </w:tc>
      </w:tr>
      <w:tr>
        <w:tc>
          <w:tcPr>
            <w:tcW w:type="dxa" w:w="2880"/>
          </w:tcPr>
          <w:p>
            <w:r>
              <w:t>subjects[].record.blobs[].mimeType</w:t>
            </w:r>
          </w:p>
        </w:tc>
        <w:tc>
          <w:tcPr>
            <w:tcW w:type="dxa" w:w="2880"/>
          </w:tcPr>
          <w:p>
            <w:r>
              <w:t>string</w:t>
            </w:r>
          </w:p>
        </w:tc>
        <w:tc>
          <w:tcPr>
            <w:tcW w:type="dxa" w:w="2880"/>
          </w:tcPr>
          <w:p>
            <w:r>
              <w:t>Blob MIME type.</w:t>
            </w:r>
          </w:p>
        </w:tc>
      </w:tr>
      <w:tr>
        <w:tc>
          <w:tcPr>
            <w:tcW w:type="dxa" w:w="2880"/>
          </w:tcPr>
          <w:p>
            <w:r>
              <w:t>subjects[].record.blobs[].size</w:t>
            </w:r>
          </w:p>
        </w:tc>
        <w:tc>
          <w:tcPr>
            <w:tcW w:type="dxa" w:w="2880"/>
          </w:tcPr>
          <w:p>
            <w:r>
              <w:t>integer</w:t>
            </w:r>
          </w:p>
        </w:tc>
        <w:tc>
          <w:tcPr>
            <w:tcW w:type="dxa" w:w="2880"/>
          </w:tcPr>
          <w:p>
            <w:r>
              <w:t>Blob size in bytes.</w:t>
            </w:r>
          </w:p>
        </w:tc>
      </w:tr>
      <w:tr>
        <w:tc>
          <w:tcPr>
            <w:tcW w:type="dxa" w:w="2880"/>
          </w:tcPr>
          <w:p>
            <w:r>
              <w:t>subjects[].record.blobs[].createdAt</w:t>
            </w:r>
          </w:p>
        </w:tc>
        <w:tc>
          <w:tcPr>
            <w:tcW w:type="dxa" w:w="2880"/>
          </w:tcPr>
          <w:p>
            <w:r>
              <w:t>string</w:t>
            </w:r>
          </w:p>
        </w:tc>
        <w:tc>
          <w:tcPr>
            <w:tcW w:type="dxa" w:w="2880"/>
          </w:tcPr>
          <w:p>
            <w:r>
              <w:t>Blob creation timestamp.</w:t>
            </w:r>
          </w:p>
        </w:tc>
      </w:tr>
      <w:tr>
        <w:tc>
          <w:tcPr>
            <w:tcW w:type="dxa" w:w="2880"/>
          </w:tcPr>
          <w:p>
            <w:r>
              <w:t>subjects[].record.blobs[].details</w:t>
            </w:r>
          </w:p>
        </w:tc>
        <w:tc>
          <w:tcPr>
            <w:tcW w:type="dxa" w:w="2880"/>
          </w:tcPr>
          <w:p>
            <w:r>
              <w:t>object</w:t>
            </w:r>
          </w:p>
        </w:tc>
        <w:tc>
          <w:tcPr>
            <w:tcW w:type="dxa" w:w="2880"/>
          </w:tcPr>
          <w:p>
            <w:r>
              <w:t>OneOf: tools.ozone.moderation.defs.imageDetails | tools.ozone.moderation.defs.videoDetails.</w:t>
            </w:r>
          </w:p>
        </w:tc>
      </w:tr>
      <w:tr>
        <w:tc>
          <w:tcPr>
            <w:tcW w:type="dxa" w:w="2880"/>
          </w:tcPr>
          <w:p>
            <w:r>
              <w:t>subjects[].record.blobs[].moderation</w:t>
            </w:r>
          </w:p>
        </w:tc>
        <w:tc>
          <w:tcPr>
            <w:tcW w:type="dxa" w:w="2880"/>
          </w:tcPr>
          <w:p>
            <w:r>
              <w:t>object</w:t>
            </w:r>
          </w:p>
        </w:tc>
        <w:tc>
          <w:tcPr>
            <w:tcW w:type="dxa" w:w="2880"/>
          </w:tcPr>
          <w:p>
            <w:r>
              <w:t>tools.ozone.moderation.defs.moderation.</w:t>
            </w:r>
          </w:p>
        </w:tc>
      </w:tr>
      <w:tr>
        <w:tc>
          <w:tcPr>
            <w:tcW w:type="dxa" w:w="2880"/>
          </w:tcPr>
          <w:p>
            <w:r>
              <w:t>subjects[].record.labels</w:t>
            </w:r>
          </w:p>
        </w:tc>
        <w:tc>
          <w:tcPr>
            <w:tcW w:type="dxa" w:w="2880"/>
          </w:tcPr>
          <w:p>
            <w:r>
              <w:t>array</w:t>
            </w:r>
          </w:p>
        </w:tc>
        <w:tc>
          <w:tcPr>
            <w:tcW w:type="dxa" w:w="2880"/>
          </w:tcPr>
          <w:p>
            <w:r>
              <w:t>Labels applied to the record/resources.</w:t>
            </w:r>
          </w:p>
        </w:tc>
      </w:tr>
      <w:tr>
        <w:tc>
          <w:tcPr>
            <w:tcW w:type="dxa" w:w="2880"/>
          </w:tcPr>
          <w:p>
            <w:r>
              <w:t>subjects[].record.indexedAt</w:t>
            </w:r>
          </w:p>
        </w:tc>
        <w:tc>
          <w:tcPr>
            <w:tcW w:type="dxa" w:w="2880"/>
          </w:tcPr>
          <w:p>
            <w:r>
              <w:t>string</w:t>
            </w:r>
          </w:p>
        </w:tc>
        <w:tc>
          <w:tcPr>
            <w:tcW w:type="dxa" w:w="2880"/>
          </w:tcPr>
          <w:p>
            <w:r>
              <w:t>Index timestamp.</w:t>
            </w:r>
          </w:p>
        </w:tc>
      </w:tr>
      <w:tr>
        <w:tc>
          <w:tcPr>
            <w:tcW w:type="dxa" w:w="2880"/>
          </w:tcPr>
          <w:p>
            <w:r>
              <w:t>subjects[].record.moderation</w:t>
            </w:r>
          </w:p>
        </w:tc>
        <w:tc>
          <w:tcPr>
            <w:tcW w:type="dxa" w:w="2880"/>
          </w:tcPr>
          <w:p>
            <w:r>
              <w:t>object</w:t>
            </w:r>
          </w:p>
        </w:tc>
        <w:tc>
          <w:tcPr>
            <w:tcW w:type="dxa" w:w="2880"/>
          </w:tcPr>
          <w:p>
            <w:r>
              <w:t>tools.ozone.moderation.defs.moderationDetail.</w:t>
            </w:r>
          </w:p>
        </w:tc>
      </w:tr>
      <w:tr>
        <w:tc>
          <w:tcPr>
            <w:tcW w:type="dxa" w:w="2880"/>
          </w:tcPr>
          <w:p>
            <w:r>
              <w:t>subjects[].record.repo</w:t>
            </w:r>
          </w:p>
        </w:tc>
        <w:tc>
          <w:tcPr>
            <w:tcW w:type="dxa" w:w="2880"/>
          </w:tcPr>
          <w:p>
            <w:r>
              <w:t>object</w:t>
            </w:r>
          </w:p>
        </w:tc>
        <w:tc>
          <w:tcPr>
            <w:tcW w:type="dxa" w:w="2880"/>
          </w:tcPr>
          <w:p>
            <w:r>
              <w:t>tools.ozone.moderation.defs.repoView.</w:t>
            </w:r>
          </w:p>
        </w:tc>
      </w:tr>
    </w:tbl>
    <w:p/>
    <w:p>
      <w:pPr>
        <w:pStyle w:val="Heading3"/>
      </w:pPr>
      <w:r>
        <w:t>Error Handling</w:t>
      </w:r>
    </w:p>
    <w:p>
      <w:pPr>
        <w:pStyle w:val="ListBullet"/>
      </w:pPr>
      <w:r>
        <w:t>400 Bad Request: Returned for invalid input (e.g., invalid subjects parameter). Error string may be one of: InvalidRequest, ExpiredToken, InvalidToken.</w:t>
      </w:r>
    </w:p>
    <w:p>
      <w:pPr>
        <w:pStyle w:val="ListBullet"/>
      </w:pPr>
      <w:r>
        <w:t>401 Unauthorized: Returned when the request is not authorized.</w:t>
      </w:r>
    </w:p>
    <w:p>
      <w:pPr>
        <w:pStyle w:val="Heading3"/>
      </w:pPr>
      <w:r>
        <w:t>Sample Request</w:t>
      </w:r>
    </w:p>
    <w:p>
      <w:r>
        <w:rPr>
          <w:b/>
          <w:color w:val="666666"/>
          <w:sz w:val="16"/>
        </w:rPr>
        <w:t>[bash]</w:t>
      </w:r>
    </w:p>
    <w:p>
      <w:pPr>
        <w:shd w:fill="F2F2F2" w:val="clear"/>
      </w:pPr>
      <w:r>
        <w:rPr>
          <w:rFonts w:ascii="Courier New" w:hAnsi="Courier New"/>
          <w:sz w:val="17"/>
        </w:rPr>
        <w:t>curl -i --location --request GET '{{BLUESKY_ENTRYWAY}}/xrpc/tools.ozone.moderation.getSubjects?subjects=did%3Aplc%3Aabc123example&amp;subjects=at%3A%2F%2Fdid%3Aplc%3Aabc123example%2Fapp.bsky.feed.post%2F3kexample' \</w:t>
        <w:br/>
        <w:t xml:space="preserve"> --header 'Accept: application/json'</w:t>
      </w:r>
    </w:p>
    <w:p>
      <w:pPr>
        <w:pStyle w:val="Heading3"/>
      </w:pPr>
      <w:r>
        <w:t>Example Usage</w:t>
      </w:r>
    </w:p>
    <w:p>
      <w:pPr>
        <w:pStyle w:val="Heading3"/>
      </w:pPr>
      <w:r>
        <w:t>Example 1: Fetch a Single Account Subject</w:t>
      </w:r>
    </w:p>
    <w:p>
      <w:r>
        <w:rPr>
          <w:b/>
          <w:color w:val="666666"/>
          <w:sz w:val="16"/>
        </w:rPr>
        <w:t>[bash]</w:t>
      </w:r>
    </w:p>
    <w:p>
      <w:pPr>
        <w:shd w:fill="F2F2F2" w:val="clear"/>
      </w:pPr>
      <w:r>
        <w:rPr>
          <w:rFonts w:ascii="Courier New" w:hAnsi="Courier New"/>
          <w:sz w:val="17"/>
        </w:rPr>
        <w:t>curl -sS '{{BLUESKY_ENTRYWAY}}/xrpc/tools.ozone.moderation.getSubjects?subjects=did%3Aplc%3Aabc123example' \</w:t>
        <w:br/>
        <w:t xml:space="preserve"> -H 'Accept: application/json'</w:t>
      </w:r>
    </w:p>
    <w:p>
      <w:pPr>
        <w:pStyle w:val="Heading3"/>
      </w:pPr>
      <w:r>
        <w:t>Example 2: Fetch Multiple Subjects (Account + Record)</w:t>
      </w:r>
    </w:p>
    <w:p>
      <w:r>
        <w:rPr>
          <w:b/>
          <w:color w:val="666666"/>
          <w:sz w:val="16"/>
        </w:rPr>
        <w:t>[bash]</w:t>
      </w:r>
    </w:p>
    <w:p>
      <w:pPr>
        <w:shd w:fill="F2F2F2" w:val="clear"/>
      </w:pPr>
      <w:r>
        <w:rPr>
          <w:rFonts w:ascii="Courier New" w:hAnsi="Courier New"/>
          <w:sz w:val="17"/>
        </w:rPr>
        <w:t>curl -sS '{{BLUESKY_ENTRYWAY}}/xrpc/tools.ozone.moderation.getSubjects?subjects=did%3Aplc%3Aabc123example&amp;subjects=at%3A%2F%2Fdid%3Aplc%3Aabc123example%2Fapp.bsky.feed.post%2F3kexample' \</w:t>
        <w:br/>
        <w:t xml:space="preserve"> -H 'Accept: application/json'</w:t>
      </w:r>
    </w:p>
    <w:p>
      <w:r>
        <w:br w:type="page"/>
      </w:r>
    </w:p>
    <w:p>
      <w:pPr>
        <w:pStyle w:val="Heading2"/>
      </w:pPr>
      <w:r>
        <w:t>134. [POST] List Scheduled Moderation Actions</w:t>
      </w:r>
    </w:p>
    <w:p>
      <w:r>
        <w:rPr>
          <w:b/>
        </w:rPr>
        <w:t xml:space="preserve">Endpoint: </w:t>
      </w:r>
      <w:r>
        <w:rPr>
          <w:rFonts w:ascii="Courier New" w:hAnsi="Courier New"/>
          <w:sz w:val="18"/>
        </w:rPr>
        <w:t>/xrpc/tools.ozone.moderation.listScheduledActions</w:t>
      </w:r>
    </w:p>
    <w:p>
      <w:pPr>
        <w:pStyle w:val="Heading3"/>
      </w:pPr>
      <w:r>
        <w:t>Prerequisites</w:t>
      </w:r>
    </w:p>
    <w:p>
      <w:pPr>
        <w:pStyle w:val="ListBullet"/>
      </w:pPr>
      <w:r>
        <w:t>Access to the Ozone moderation service APIs</w:t>
      </w:r>
    </w:p>
    <w:p>
      <w:pPr>
        <w:pStyle w:val="ListBullet"/>
      </w:pPr>
      <w:r>
        <w:t>Ability to list scheduled moderation actions (may require admin/moderation privileges depending on service configuration)</w:t>
      </w:r>
    </w:p>
    <w:p>
      <w:pPr>
        <w:pStyle w:val="Heading3"/>
      </w:pPr>
      <w:r>
        <w:t>Method</w:t>
      </w:r>
    </w:p>
    <w:p>
      <w:r>
        <w:t>POST</w:t>
      </w:r>
    </w:p>
    <w:p>
      <w:pPr>
        <w:pStyle w:val="Heading3"/>
      </w:pPr>
      <w:r>
        <w:t>URL</w:t>
      </w:r>
    </w:p>
    <w:p>
      <w:r>
        <w:t>{{BLUESKY_ENTRYWAY}}/xrpc/tools.ozone.moderation.listScheduledActions</w:t>
      </w:r>
    </w:p>
    <w:p>
      <w:pPr>
        <w:pStyle w:val="Heading3"/>
      </w:pPr>
      <w:r>
        <w:t>Description</w:t>
      </w:r>
    </w:p>
    <w:p>
      <w:r>
        <w:t>Lists scheduled moderation actions, with optional filtering by time window, subject(s), and status. Supports pagination via cursor.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(This endpoint does not define any query parameters.)</w:t>
      </w:r>
    </w:p>
    <w:p>
      <w:pPr>
        <w:pStyle w:val="ListBullet"/>
      </w:pPr>
      <w:r>
        <w:t>Send filtering and pagination inputs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statuses</w:t>
            </w:r>
          </w:p>
        </w:tc>
        <w:tc>
          <w:tcPr>
            <w:tcW w:type="dxa" w:w="2880"/>
          </w:tcPr>
          <w:p>
            <w:r>
              <w:t>array</w:t>
            </w:r>
          </w:p>
        </w:tc>
        <w:tc>
          <w:tcPr>
            <w:tcW w:type="dxa" w:w="2880"/>
          </w:tcPr>
          <w:p>
            <w:r>
              <w:t>Required. Array of status values to include. Allowed values: "pending", "executed", "cancelled", "failed".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startsAfter</w:t>
            </w:r>
          </w:p>
        </w:tc>
        <w:tc>
          <w:tcPr>
            <w:tcW w:type="dxa" w:w="2880"/>
          </w:tcPr>
          <w:p>
            <w:r>
              <w:t>string</w:t>
            </w:r>
          </w:p>
        </w:tc>
        <w:tc>
          <w:tcPr>
            <w:tcW w:type="dxa" w:w="2880"/>
          </w:tcPr>
          <w:p>
            <w:r>
              <w:t>Filter actions scheduled to execute after this time.</w:t>
            </w:r>
          </w:p>
        </w:tc>
      </w:tr>
      <w:tr>
        <w:tc>
          <w:tcPr>
            <w:tcW w:type="dxa" w:w="2880"/>
          </w:tcPr>
          <w:p>
            <w:r>
              <w:t>endsBefore</w:t>
            </w:r>
          </w:p>
        </w:tc>
        <w:tc>
          <w:tcPr>
            <w:tcW w:type="dxa" w:w="2880"/>
          </w:tcPr>
          <w:p>
            <w:r>
              <w:t>string</w:t>
            </w:r>
          </w:p>
        </w:tc>
        <w:tc>
          <w:tcPr>
            <w:tcW w:type="dxa" w:w="2880"/>
          </w:tcPr>
          <w:p>
            <w:r>
              <w:t>Filter actions scheduled to execute before this time.</w:t>
            </w:r>
          </w:p>
        </w:tc>
      </w:tr>
      <w:tr>
        <w:tc>
          <w:tcPr>
            <w:tcW w:type="dxa" w:w="2880"/>
          </w:tcPr>
          <w:p>
            <w:r>
              <w:t>subjects</w:t>
            </w:r>
          </w:p>
        </w:tc>
        <w:tc>
          <w:tcPr>
            <w:tcW w:type="dxa" w:w="2880"/>
          </w:tcPr>
          <w:p>
            <w:r>
              <w:t>array</w:t>
            </w:r>
          </w:p>
        </w:tc>
        <w:tc>
          <w:tcPr>
            <w:tcW w:type="dxa" w:w="2880"/>
          </w:tcPr>
          <w:p>
            <w:r>
              <w:t>Array of subject identifiers to filter by. (Documented as string[].)</w:t>
            </w:r>
          </w:p>
        </w:tc>
      </w:tr>
      <w:tr>
        <w:tc>
          <w:tcPr>
            <w:tcW w:type="dxa" w:w="2880"/>
          </w:tcPr>
          <w:p>
            <w:r>
              <w:t>limit</w:t>
            </w:r>
          </w:p>
        </w:tc>
        <w:tc>
          <w:tcPr>
            <w:tcW w:type="dxa" w:w="2880"/>
          </w:tcPr>
          <w:p>
            <w:r>
              <w:t>integer</w:t>
            </w:r>
          </w:p>
        </w:tc>
        <w:tc>
          <w:tcPr>
            <w:tcW w:type="dxa" w:w="2880"/>
          </w:tcPr>
          <w:p>
            <w:r>
              <w:t>Page size. Default: 50. Min: 1. Max: 100.</w:t>
            </w:r>
          </w:p>
        </w:tc>
      </w:tr>
      <w:tr>
        <w:tc>
          <w:tcPr>
            <w:tcW w:type="dxa" w:w="2880"/>
          </w:tcPr>
          <w:p>
            <w:r>
              <w:t>cursor</w:t>
            </w:r>
          </w:p>
        </w:tc>
        <w:tc>
          <w:tcPr>
            <w:tcW w:type="dxa" w:w="2880"/>
          </w:tcPr>
          <w:p>
            <w:r>
              <w:t>string</w:t>
            </w:r>
          </w:p>
        </w:tc>
        <w:tc>
          <w:tcPr>
            <w:tcW w:type="dxa" w:w="2880"/>
          </w:tcPr>
          <w:p>
            <w:r>
              <w:t>Cursor for 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"actions": [</w:t>
        <w:br/>
        <w:t xml:space="preserve"> {</w:t>
        <w:br/>
        <w:t xml:space="preserve"> "id": 123,</w:t>
        <w:br/>
        <w:t xml:space="preserve"> "action": "takedown",</w:t>
        <w:br/>
        <w:t xml:space="preserve"> "eventData": {},</w:t>
        <w:br/>
        <w:t xml:space="preserve"> "did": "did:plc:abc123exampledid",</w:t>
        <w:br/>
        <w:t xml:space="preserve"> "executeAt": "2026-03-14T12:00:00Z",</w:t>
        <w:br/>
        <w:t xml:space="preserve"> "executeAfter": "2026-03-14T12:00:00Z",</w:t>
        <w:br/>
        <w:t xml:space="preserve"> "executeUntil": "2026-03-14T12:10:00Z",</w:t>
        <w:br/>
        <w:t xml:space="preserve"> "randomizeExecution": true,</w:t>
        <w:br/>
        <w:t xml:space="preserve"> "createdBy": "did:plc:moderator123example",</w:t>
        <w:br/>
        <w:t xml:space="preserve"> "createdAt": "2026-03-10T09:30:00Z",</w:t>
        <w:br/>
        <w:t xml:space="preserve"> "updatedAt": "2026-03-12T18:05:00Z",</w:t>
        <w:br/>
        <w:t xml:space="preserve"> "status": "pending",</w:t>
        <w:br/>
        <w:t xml:space="preserve"> "lastExecutedAt": "2026-03-13T12:00:00Z",</w:t>
        <w:br/>
        <w:t xml:space="preserve"> "lastFailureReason": "Transient upstream error",</w:t>
        <w:br/>
        <w:t xml:space="preserve"> "executionEventId": 456</w:t>
        <w:br/>
        <w:t xml:space="preserve"> }</w:t>
        <w:br/>
        <w:t xml:space="preserve"> ],</w:t>
        <w:br/>
        <w:t xml:space="preserve"> "cursor": "next-page-cursor"</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statuses value"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null,</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actions</w:t>
            </w:r>
          </w:p>
        </w:tc>
        <w:tc>
          <w:tcPr>
            <w:tcW w:type="dxa" w:w="2880"/>
          </w:tcPr>
          <w:p>
            <w:r>
              <w:t>array</w:t>
            </w:r>
          </w:p>
        </w:tc>
        <w:tc>
          <w:tcPr>
            <w:tcW w:type="dxa" w:w="2880"/>
          </w:tcPr>
          <w:p>
            <w:r>
              <w:t>Required. List of scheduled actions.</w:t>
            </w:r>
          </w:p>
        </w:tc>
      </w:tr>
      <w:tr>
        <w:tc>
          <w:tcPr>
            <w:tcW w:type="dxa" w:w="2880"/>
          </w:tcPr>
          <w:p>
            <w:r>
              <w:t>actions.id</w:t>
            </w:r>
          </w:p>
        </w:tc>
        <w:tc>
          <w:tcPr>
            <w:tcW w:type="dxa" w:w="2880"/>
          </w:tcPr>
          <w:p>
            <w:r>
              <w:t>integer</w:t>
            </w:r>
          </w:p>
        </w:tc>
        <w:tc>
          <w:tcPr>
            <w:tcW w:type="dxa" w:w="2880"/>
          </w:tcPr>
          <w:p>
            <w:r>
              <w:t>Required. Scheduled action identifier.</w:t>
            </w:r>
          </w:p>
        </w:tc>
      </w:tr>
      <w:tr>
        <w:tc>
          <w:tcPr>
            <w:tcW w:type="dxa" w:w="2880"/>
          </w:tcPr>
          <w:p>
            <w:r>
              <w:t>actions.action</w:t>
            </w:r>
          </w:p>
        </w:tc>
        <w:tc>
          <w:tcPr>
            <w:tcW w:type="dxa" w:w="2880"/>
          </w:tcPr>
          <w:p>
            <w:r>
              <w:t>string</w:t>
            </w:r>
          </w:p>
        </w:tc>
        <w:tc>
          <w:tcPr>
            <w:tcW w:type="dxa" w:w="2880"/>
          </w:tcPr>
          <w:p>
            <w:r>
              <w:t>Required. Type of action to be executed. Documented example: "takedown".</w:t>
            </w:r>
          </w:p>
        </w:tc>
      </w:tr>
      <w:tr>
        <w:tc>
          <w:tcPr>
            <w:tcW w:type="dxa" w:w="2880"/>
          </w:tcPr>
          <w:p>
            <w:r>
              <w:t>actions.eventData</w:t>
            </w:r>
          </w:p>
        </w:tc>
        <w:tc>
          <w:tcPr>
            <w:tcW w:type="dxa" w:w="2880"/>
          </w:tcPr>
          <w:p>
            <w:r>
              <w:t>any</w:t>
            </w:r>
          </w:p>
        </w:tc>
        <w:tc>
          <w:tcPr>
            <w:tcW w:type="dxa" w:w="2880"/>
          </w:tcPr>
          <w:p>
            <w:r>
              <w:t>Additional event payload (unstructured).</w:t>
            </w:r>
          </w:p>
        </w:tc>
      </w:tr>
      <w:tr>
        <w:tc>
          <w:tcPr>
            <w:tcW w:type="dxa" w:w="2880"/>
          </w:tcPr>
          <w:p>
            <w:r>
              <w:t>actions.did</w:t>
            </w:r>
          </w:p>
        </w:tc>
        <w:tc>
          <w:tcPr>
            <w:tcW w:type="dxa" w:w="2880"/>
          </w:tcPr>
          <w:p>
            <w:r>
              <w:t>string</w:t>
            </w:r>
          </w:p>
        </w:tc>
        <w:tc>
          <w:tcPr>
            <w:tcW w:type="dxa" w:w="2880"/>
          </w:tcPr>
          <w:p>
            <w:r>
              <w:t>Required. Subject DID for the action.</w:t>
            </w:r>
          </w:p>
        </w:tc>
      </w:tr>
      <w:tr>
        <w:tc>
          <w:tcPr>
            <w:tcW w:type="dxa" w:w="2880"/>
          </w:tcPr>
          <w:p>
            <w:r>
              <w:t>actions.executeAt</w:t>
            </w:r>
          </w:p>
        </w:tc>
        <w:tc>
          <w:tcPr>
            <w:tcW w:type="dxa" w:w="2880"/>
          </w:tcPr>
          <w:p>
            <w:r>
              <w:t>string</w:t>
            </w:r>
          </w:p>
        </w:tc>
        <w:tc>
          <w:tcPr>
            <w:tcW w:type="dxa" w:w="2880"/>
          </w:tcPr>
          <w:p>
            <w:r>
              <w:t>Exact time to execute the action.</w:t>
            </w:r>
          </w:p>
        </w:tc>
      </w:tr>
      <w:tr>
        <w:tc>
          <w:tcPr>
            <w:tcW w:type="dxa" w:w="2880"/>
          </w:tcPr>
          <w:p>
            <w:r>
              <w:t>actions.executeAfter</w:t>
            </w:r>
          </w:p>
        </w:tc>
        <w:tc>
          <w:tcPr>
            <w:tcW w:type="dxa" w:w="2880"/>
          </w:tcPr>
          <w:p>
            <w:r>
              <w:t>string</w:t>
            </w:r>
          </w:p>
        </w:tc>
        <w:tc>
          <w:tcPr>
            <w:tcW w:type="dxa" w:w="2880"/>
          </w:tcPr>
          <w:p>
            <w:r>
              <w:t>Earliest time to execute the action (for randomized scheduling).</w:t>
            </w:r>
          </w:p>
        </w:tc>
      </w:tr>
      <w:tr>
        <w:tc>
          <w:tcPr>
            <w:tcW w:type="dxa" w:w="2880"/>
          </w:tcPr>
          <w:p>
            <w:r>
              <w:t>actions.executeUntil</w:t>
            </w:r>
          </w:p>
        </w:tc>
        <w:tc>
          <w:tcPr>
            <w:tcW w:type="dxa" w:w="2880"/>
          </w:tcPr>
          <w:p>
            <w:r>
              <w:t>string</w:t>
            </w:r>
          </w:p>
        </w:tc>
        <w:tc>
          <w:tcPr>
            <w:tcW w:type="dxa" w:w="2880"/>
          </w:tcPr>
          <w:p>
            <w:r>
              <w:t>Latest time to execute the action (for randomized scheduling).</w:t>
            </w:r>
          </w:p>
        </w:tc>
      </w:tr>
      <w:tr>
        <w:tc>
          <w:tcPr>
            <w:tcW w:type="dxa" w:w="2880"/>
          </w:tcPr>
          <w:p>
            <w:r>
              <w:t>actions.randomizeExecution</w:t>
            </w:r>
          </w:p>
        </w:tc>
        <w:tc>
          <w:tcPr>
            <w:tcW w:type="dxa" w:w="2880"/>
          </w:tcPr>
          <w:p>
            <w:r>
              <w:t>boolean</w:t>
            </w:r>
          </w:p>
        </w:tc>
        <w:tc>
          <w:tcPr>
            <w:tcW w:type="dxa" w:w="2880"/>
          </w:tcPr>
          <w:p>
            <w:r>
              <w:t>Whether execution time should be randomized within the specified range.</w:t>
            </w:r>
          </w:p>
        </w:tc>
      </w:tr>
      <w:tr>
        <w:tc>
          <w:tcPr>
            <w:tcW w:type="dxa" w:w="2880"/>
          </w:tcPr>
          <w:p>
            <w:r>
              <w:t>actions.createdBy</w:t>
            </w:r>
          </w:p>
        </w:tc>
        <w:tc>
          <w:tcPr>
            <w:tcW w:type="dxa" w:w="2880"/>
          </w:tcPr>
          <w:p>
            <w:r>
              <w:t>string</w:t>
            </w:r>
          </w:p>
        </w:tc>
        <w:tc>
          <w:tcPr>
            <w:tcW w:type="dxa" w:w="2880"/>
          </w:tcPr>
          <w:p>
            <w:r>
              <w:t>Required. DID of the user who created this scheduled action.</w:t>
            </w:r>
          </w:p>
        </w:tc>
      </w:tr>
      <w:tr>
        <w:tc>
          <w:tcPr>
            <w:tcW w:type="dxa" w:w="2880"/>
          </w:tcPr>
          <w:p>
            <w:r>
              <w:t>actions.createdAt</w:t>
            </w:r>
          </w:p>
        </w:tc>
        <w:tc>
          <w:tcPr>
            <w:tcW w:type="dxa" w:w="2880"/>
          </w:tcPr>
          <w:p>
            <w:r>
              <w:t>string</w:t>
            </w:r>
          </w:p>
        </w:tc>
        <w:tc>
          <w:tcPr>
            <w:tcW w:type="dxa" w:w="2880"/>
          </w:tcPr>
          <w:p>
            <w:r>
              <w:t>Required. When the scheduled action was created.</w:t>
            </w:r>
          </w:p>
        </w:tc>
      </w:tr>
      <w:tr>
        <w:tc>
          <w:tcPr>
            <w:tcW w:type="dxa" w:w="2880"/>
          </w:tcPr>
          <w:p>
            <w:r>
              <w:t>actions.updatedAt</w:t>
            </w:r>
          </w:p>
        </w:tc>
        <w:tc>
          <w:tcPr>
            <w:tcW w:type="dxa" w:w="2880"/>
          </w:tcPr>
          <w:p>
            <w:r>
              <w:t>string</w:t>
            </w:r>
          </w:p>
        </w:tc>
        <w:tc>
          <w:tcPr>
            <w:tcW w:type="dxa" w:w="2880"/>
          </w:tcPr>
          <w:p>
            <w:r>
              <w:t>When the scheduled action was last updated.</w:t>
            </w:r>
          </w:p>
        </w:tc>
      </w:tr>
      <w:tr>
        <w:tc>
          <w:tcPr>
            <w:tcW w:type="dxa" w:w="2880"/>
          </w:tcPr>
          <w:p>
            <w:r>
              <w:t>actions.status</w:t>
            </w:r>
          </w:p>
        </w:tc>
        <w:tc>
          <w:tcPr>
            <w:tcW w:type="dxa" w:w="2880"/>
          </w:tcPr>
          <w:p>
            <w:r>
              <w:t>string</w:t>
            </w:r>
          </w:p>
        </w:tc>
        <w:tc>
          <w:tcPr>
            <w:tcW w:type="dxa" w:w="2880"/>
          </w:tcPr>
          <w:p>
            <w:r>
              <w:t>Required. Current status. Possible values: "pending", "executed", "cancelled", "failed".</w:t>
            </w:r>
          </w:p>
        </w:tc>
      </w:tr>
      <w:tr>
        <w:tc>
          <w:tcPr>
            <w:tcW w:type="dxa" w:w="2880"/>
          </w:tcPr>
          <w:p>
            <w:r>
              <w:t>actions.lastExecutedAt</w:t>
            </w:r>
          </w:p>
        </w:tc>
        <w:tc>
          <w:tcPr>
            <w:tcW w:type="dxa" w:w="2880"/>
          </w:tcPr>
          <w:p>
            <w:r>
              <w:t>string</w:t>
            </w:r>
          </w:p>
        </w:tc>
        <w:tc>
          <w:tcPr>
            <w:tcW w:type="dxa" w:w="2880"/>
          </w:tcPr>
          <w:p>
            <w:r>
              <w:t>When the action was last attempted to be executed.</w:t>
            </w:r>
          </w:p>
        </w:tc>
      </w:tr>
      <w:tr>
        <w:tc>
          <w:tcPr>
            <w:tcW w:type="dxa" w:w="2880"/>
          </w:tcPr>
          <w:p>
            <w:r>
              <w:t>actions.lastFailureReason</w:t>
            </w:r>
          </w:p>
        </w:tc>
        <w:tc>
          <w:tcPr>
            <w:tcW w:type="dxa" w:w="2880"/>
          </w:tcPr>
          <w:p>
            <w:r>
              <w:t>string</w:t>
            </w:r>
          </w:p>
        </w:tc>
        <w:tc>
          <w:tcPr>
            <w:tcW w:type="dxa" w:w="2880"/>
          </w:tcPr>
          <w:p>
            <w:r>
              <w:t>Reason for the last execution failure.</w:t>
            </w:r>
          </w:p>
        </w:tc>
      </w:tr>
      <w:tr>
        <w:tc>
          <w:tcPr>
            <w:tcW w:type="dxa" w:w="2880"/>
          </w:tcPr>
          <w:p>
            <w:r>
              <w:t>actions.executionEventId</w:t>
            </w:r>
          </w:p>
        </w:tc>
        <w:tc>
          <w:tcPr>
            <w:tcW w:type="dxa" w:w="2880"/>
          </w:tcPr>
          <w:p>
            <w:r>
              <w:t>integer</w:t>
            </w:r>
          </w:p>
        </w:tc>
        <w:tc>
          <w:tcPr>
            <w:tcW w:type="dxa" w:w="2880"/>
          </w:tcPr>
          <w:p>
            <w:r>
              <w:t>Execution event identifier.</w:t>
            </w:r>
          </w:p>
        </w:tc>
      </w:tr>
      <w:tr>
        <w:tc>
          <w:tcPr>
            <w:tcW w:type="dxa" w:w="2880"/>
          </w:tcPr>
          <w:p>
            <w:r>
              <w:t>cursor</w:t>
            </w:r>
          </w:p>
        </w:tc>
        <w:tc>
          <w:tcPr>
            <w:tcW w:type="dxa" w:w="2880"/>
          </w:tcPr>
          <w:p>
            <w:r>
              <w:t>string</w:t>
            </w:r>
          </w:p>
        </w:tc>
        <w:tc>
          <w:tcPr>
            <w:tcW w:type="dxa" w:w="2880"/>
          </w:tcPr>
          <w:p>
            <w:r>
              <w:t>Cursor for next page of results.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'{{BLUESKY_ENTRYWAY}}/xrpc/tools.ozone.moderation.listScheduledActions' \</w:t>
        <w:br/>
        <w:t xml:space="preserve"> --header 'Accept: application/json' \</w:t>
        <w:br/>
        <w:t xml:space="preserve"> --header 'Content-Type: application/json' \</w:t>
        <w:br/>
        <w:t xml:space="preserve"> --data '{</w:t>
        <w:br/>
        <w:t xml:space="preserve"> "statuses": ["pending"],</w:t>
        <w:br/>
        <w:t xml:space="preserve"> "limit": 50</w:t>
        <w:br/>
        <w:t xml:space="preserve">  }'</w:t>
      </w:r>
    </w:p>
    <w:p>
      <w:pPr>
        <w:pStyle w:val="Heading3"/>
      </w:pPr>
      <w:r>
        <w:t>Example Usage</w:t>
      </w:r>
    </w:p>
    <w:p>
      <w:pPr>
        <w:pStyle w:val="Heading3"/>
      </w:pPr>
      <w:r>
        <w:t>Example 1: List pending actions scheduled after a given time</w:t>
      </w:r>
    </w:p>
    <w:p>
      <w:r>
        <w:rPr>
          <w:b/>
          <w:color w:val="666666"/>
          <w:sz w:val="16"/>
        </w:rPr>
        <w:t>[bash]</w:t>
      </w:r>
    </w:p>
    <w:p>
      <w:pPr>
        <w:shd w:fill="F2F2F2" w:val="clear"/>
      </w:pPr>
      <w:r>
        <w:rPr>
          <w:rFonts w:ascii="Courier New" w:hAnsi="Courier New"/>
          <w:sz w:val="17"/>
        </w:rPr>
        <w:t>curl -s --request POST '{{BLUESKY_ENTRYWAY}}/xrpc/tools.ozone.moderation.listScheduledActions' \</w:t>
        <w:br/>
        <w:t xml:space="preserve"> --header 'Accept: application/json' \</w:t>
        <w:br/>
        <w:t xml:space="preserve"> --header 'Content-Type: application/json' \</w:t>
        <w:br/>
        <w:t xml:space="preserve"> --data '{</w:t>
        <w:br/>
        <w:t xml:space="preserve"> "statuses": ["pending"],</w:t>
        <w:br/>
        <w:t xml:space="preserve"> "startsAfter": "2026-03-01T00:00:00Z",</w:t>
        <w:br/>
        <w:t xml:space="preserve"> "limit": 50</w:t>
        <w:br/>
        <w:t xml:space="preserve">  }'</w:t>
      </w:r>
    </w:p>
    <w:p>
      <w:pPr>
        <w:pStyle w:val="Heading3"/>
      </w:pPr>
      <w:r>
        <w:t>Example 2: Filter by subject and include multiple statuses</w:t>
      </w:r>
    </w:p>
    <w:p>
      <w:r>
        <w:rPr>
          <w:b/>
          <w:color w:val="666666"/>
          <w:sz w:val="16"/>
        </w:rPr>
        <w:t>[bash]</w:t>
      </w:r>
    </w:p>
    <w:p>
      <w:pPr>
        <w:shd w:fill="F2F2F2" w:val="clear"/>
      </w:pPr>
      <w:r>
        <w:rPr>
          <w:rFonts w:ascii="Courier New" w:hAnsi="Courier New"/>
          <w:sz w:val="17"/>
        </w:rPr>
        <w:t>curl -s --request POST '{{BLUESKY_ENTRYWAY}}/xrpc/tools.ozone.moderation.listScheduledActions' \</w:t>
        <w:br/>
        <w:t xml:space="preserve"> --header 'Accept: application/json' \</w:t>
        <w:br/>
        <w:t xml:space="preserve"> --header 'Content-Type: application/json' \</w:t>
        <w:br/>
        <w:t xml:space="preserve"> --data '{</w:t>
        <w:br/>
        <w:t xml:space="preserve"> "statuses": ["pending", "failed"],</w:t>
        <w:br/>
        <w:t xml:space="preserve"> "subjects": ["did:plc:abc123exampledid"],</w:t>
        <w:br/>
        <w:t xml:space="preserve"> "limit": 25</w:t>
        <w:br/>
        <w:t xml:space="preserve">  }'</w:t>
      </w:r>
    </w:p>
    <w:p>
      <w:pPr>
        <w:pStyle w:val="Heading3"/>
      </w:pPr>
      <w:r>
        <w:t>Example 3: Paginate using cursor</w:t>
      </w:r>
    </w:p>
    <w:p>
      <w:r>
        <w:rPr>
          <w:b/>
          <w:color w:val="666666"/>
          <w:sz w:val="16"/>
        </w:rPr>
        <w:t>[bash]</w:t>
      </w:r>
    </w:p>
    <w:p>
      <w:pPr>
        <w:shd w:fill="F2F2F2" w:val="clear"/>
      </w:pPr>
      <w:r>
        <w:rPr>
          <w:rFonts w:ascii="Courier New" w:hAnsi="Courier New"/>
          <w:sz w:val="17"/>
        </w:rPr>
        <w:t>curl -s --request POST '{{BLUESKY_ENTRYWAY}}/xrpc/tools.ozone.moderation.listScheduledActions' \</w:t>
        <w:br/>
        <w:t xml:space="preserve"> --header 'Accept: application/json' \</w:t>
        <w:br/>
        <w:t xml:space="preserve"> --header 'Content-Type: application/json' \</w:t>
        <w:br/>
        <w:t xml:space="preserve"> --data '{</w:t>
        <w:br/>
        <w:t xml:space="preserve"> "statuses": ["executed"],</w:t>
        <w:br/>
        <w:t xml:space="preserve"> "cursor": "next-page-cursor",</w:t>
        <w:br/>
        <w:t xml:space="preserve"> "limit": 50</w:t>
        <w:br/>
        <w:t xml:space="preserve">  }'</w:t>
      </w:r>
    </w:p>
    <w:p>
      <w:pPr>
        <w:pStyle w:val="Heading3"/>
      </w:pPr>
      <w:r>
        <w:t>Behavior</w:t>
      </w:r>
    </w:p>
    <w:p>
      <w:pPr>
        <w:pStyle w:val="ListBullet"/>
      </w:pPr>
      <w:r>
        <w:t>Accepts filter criteria and pagination controls in the JSON body.</w:t>
      </w:r>
    </w:p>
    <w:p>
      <w:pPr>
        <w:pStyle w:val="ListBullet"/>
      </w:pPr>
      <w:r>
        <w:t>Returns a list of scheduled moderation actions matching the filters.</w:t>
      </w:r>
    </w:p>
    <w:p>
      <w:pPr>
        <w:pStyle w:val="ListBullet"/>
      </w:pPr>
      <w:r>
        <w:t>If additional results exist, returns a cursor that can be used to fetch the next page.</w:t>
      </w:r>
    </w:p>
    <w:p>
      <w:pPr>
        <w:pStyle w:val="Heading3"/>
      </w:pPr>
      <w:r>
        <w:t>Notes</w:t>
      </w:r>
    </w:p>
    <w:p>
      <w:pPr>
        <w:pStyle w:val="ListBullet"/>
      </w:pPr>
      <w:r>
        <w:t>The documentation indicates these requests are typically proxied to an Ozone instance (depending on deployment and headers), and may require elevated privileges.</w:t>
      </w:r>
    </w:p>
    <w:p>
      <w:pPr>
        <w:pStyle w:val="ListBullet"/>
      </w:pPr>
      <w:r>
        <w:t>Time fields are documented as strings; format was not specified in the scraped content.</w:t>
      </w:r>
    </w:p>
    <w:p>
      <w:pPr>
        <w:pStyle w:val="Heading3"/>
      </w:pPr>
      <w:r>
        <w:t>Error Handling</w:t>
      </w:r>
    </w:p>
    <w:p>
      <w:pPr>
        <w:pStyle w:val="ListBullet"/>
      </w:pPr>
      <w:r>
        <w:t>400 Bad Request: Invalid request parameters (e.g., invalid enum values, malformed inputs).</w:t>
      </w:r>
    </w:p>
    <w:p>
      <w:pPr>
        <w:pStyle w:val="ListBullet"/>
      </w:pPr>
      <w:r>
        <w:t>401 Unauthorized: Caller is not authorized to access this endpoint.</w:t>
      </w:r>
    </w:p>
    <w:p>
      <w:r>
        <w:br w:type="page"/>
      </w:r>
    </w:p>
    <w:p>
      <w:pPr>
        <w:pStyle w:val="Heading2"/>
      </w:pPr>
      <w:r>
        <w:t>135. [GET] List Moderation Events for a Subject</w:t>
      </w:r>
    </w:p>
    <w:p>
      <w:r>
        <w:rPr>
          <w:b/>
        </w:rPr>
        <w:t xml:space="preserve">Endpoint: </w:t>
      </w:r>
      <w:r>
        <w:rPr>
          <w:rFonts w:ascii="Courier New" w:hAnsi="Courier New"/>
          <w:sz w:val="18"/>
        </w:rPr>
        <w:t>/xrpc/tools.ozone.moderation.queryEvents</w:t>
      </w:r>
    </w:p>
    <w:p>
      <w:pPr>
        <w:pStyle w:val="Heading3"/>
      </w:pPr>
      <w:r>
        <w:t>Prerequisites</w:t>
      </w:r>
    </w:p>
    <w:p>
      <w:pPr>
        <w:pStyle w:val="ListBullet"/>
      </w:pPr>
      <w:r>
        <w:t>Access to the Ozone moderation service APIs (Ozone moderation service context)</w:t>
      </w:r>
    </w:p>
    <w:p>
      <w:pPr>
        <w:pStyle w:val="Heading3"/>
      </w:pPr>
      <w:r>
        <w:t>Method</w:t>
      </w:r>
    </w:p>
    <w:p>
      <w:r>
        <w:t>GET</w:t>
      </w:r>
    </w:p>
    <w:p>
      <w:pPr>
        <w:pStyle w:val="Heading3"/>
      </w:pPr>
      <w:r>
        <w:t>URL</w:t>
      </w:r>
    </w:p>
    <w:p>
      <w:r>
        <w:t>{{BLUESKY_ENTRYWAY}}/xrpc/tools.ozone.moderation.queryEvents</w:t>
      </w:r>
    </w:p>
    <w:p>
      <w:pPr>
        <w:pStyle w:val="Heading3"/>
      </w:pPr>
      <w:r>
        <w:t>Description</w:t>
      </w:r>
    </w:p>
    <w:p>
      <w:r>
        <w:t>Lists moderation events related to a subject. Supports filtering by event types, time range, subject type, labels/tags, reports/policies, and pagination.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send a request body with this GET request.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types</w:t>
            </w:r>
          </w:p>
        </w:tc>
        <w:tc>
          <w:tcPr>
            <w:tcW w:type="dxa" w:w="2880"/>
          </w:tcPr>
          <w:p>
            <w:r>
              <w:t>string[]</w:t>
            </w:r>
          </w:p>
        </w:tc>
        <w:tc>
          <w:tcPr>
            <w:tcW w:type="dxa" w:w="2880"/>
          </w:tcPr>
          <w:p>
            <w:r>
              <w:t>The types of events (fully qualified string in the format tools.ozone.moderation.defs#modEvent&lt;name&gt;) to filter by. If not specified, all events are returned.</w:t>
            </w:r>
          </w:p>
        </w:tc>
      </w:tr>
      <w:tr>
        <w:tc>
          <w:tcPr>
            <w:tcW w:type="dxa" w:w="2880"/>
          </w:tcPr>
          <w:p>
            <w:r>
              <w:t>createdBy</w:t>
            </w:r>
          </w:p>
        </w:tc>
        <w:tc>
          <w:tcPr>
            <w:tcW w:type="dxa" w:w="2880"/>
          </w:tcPr>
          <w:p>
            <w:r>
              <w:t>string</w:t>
            </w:r>
          </w:p>
        </w:tc>
        <w:tc>
          <w:tcPr>
            <w:tcW w:type="dxa" w:w="2880"/>
          </w:tcPr>
          <w:p>
            <w:r>
              <w:t>Filter events created by this actor.</w:t>
            </w:r>
          </w:p>
        </w:tc>
      </w:tr>
      <w:tr>
        <w:tc>
          <w:tcPr>
            <w:tcW w:type="dxa" w:w="2880"/>
          </w:tcPr>
          <w:p>
            <w:r>
              <w:t>sortDirection</w:t>
            </w:r>
          </w:p>
        </w:tc>
        <w:tc>
          <w:tcPr>
            <w:tcW w:type="dxa" w:w="2880"/>
          </w:tcPr>
          <w:p>
            <w:r>
              <w:t>string</w:t>
            </w:r>
          </w:p>
        </w:tc>
        <w:tc>
          <w:tcPr>
            <w:tcW w:type="dxa" w:w="2880"/>
          </w:tcPr>
          <w:p>
            <w:r>
              <w:t>Sort direction for the events. Defaults to descending order of created at timestamp.</w:t>
            </w:r>
          </w:p>
        </w:tc>
      </w:tr>
      <w:tr>
        <w:tc>
          <w:tcPr>
            <w:tcW w:type="dxa" w:w="2880"/>
          </w:tcPr>
          <w:p>
            <w:r>
              <w:t>createdAfter</w:t>
            </w:r>
          </w:p>
        </w:tc>
        <w:tc>
          <w:tcPr>
            <w:tcW w:type="dxa" w:w="2880"/>
          </w:tcPr>
          <w:p>
            <w:r>
              <w:t>string</w:t>
            </w:r>
          </w:p>
        </w:tc>
        <w:tc>
          <w:tcPr>
            <w:tcW w:type="dxa" w:w="2880"/>
          </w:tcPr>
          <w:p>
            <w:r>
              <w:t>Retrieve events created after a given timestamp.</w:t>
            </w:r>
          </w:p>
        </w:tc>
      </w:tr>
      <w:tr>
        <w:tc>
          <w:tcPr>
            <w:tcW w:type="dxa" w:w="2880"/>
          </w:tcPr>
          <w:p>
            <w:r>
              <w:t>createdBefore</w:t>
            </w:r>
          </w:p>
        </w:tc>
        <w:tc>
          <w:tcPr>
            <w:tcW w:type="dxa" w:w="2880"/>
          </w:tcPr>
          <w:p>
            <w:r>
              <w:t>string</w:t>
            </w:r>
          </w:p>
        </w:tc>
        <w:tc>
          <w:tcPr>
            <w:tcW w:type="dxa" w:w="2880"/>
          </w:tcPr>
          <w:p>
            <w:r>
              <w:t>Retrieve events created before a given timestamp.</w:t>
            </w:r>
          </w:p>
        </w:tc>
      </w:tr>
      <w:tr>
        <w:tc>
          <w:tcPr>
            <w:tcW w:type="dxa" w:w="2880"/>
          </w:tcPr>
          <w:p>
            <w:r>
              <w:t>subject</w:t>
            </w:r>
          </w:p>
        </w:tc>
        <w:tc>
          <w:tcPr>
            <w:tcW w:type="dxa" w:w="2880"/>
          </w:tcPr>
          <w:p>
            <w:r>
              <w:t>string</w:t>
            </w:r>
          </w:p>
        </w:tc>
        <w:tc>
          <w:tcPr>
            <w:tcW w:type="dxa" w:w="2880"/>
          </w:tcPr>
          <w:p>
            <w:r>
              <w:t>Subject identifier to filter by.</w:t>
            </w:r>
          </w:p>
        </w:tc>
      </w:tr>
      <w:tr>
        <w:tc>
          <w:tcPr>
            <w:tcW w:type="dxa" w:w="2880"/>
          </w:tcPr>
          <w:p>
            <w:r>
              <w:t>collections</w:t>
            </w:r>
          </w:p>
        </w:tc>
        <w:tc>
          <w:tcPr>
            <w:tcW w:type="dxa" w:w="2880"/>
          </w:tcPr>
          <w:p>
            <w:r>
              <w:t>string[]</w:t>
            </w:r>
          </w:p>
        </w:tc>
        <w:tc>
          <w:tcPr>
            <w:tcW w:type="dxa" w:w="2880"/>
          </w:tcPr>
          <w:p>
            <w:r>
              <w:t>If specified, only events where the subject belongs to the given collections will be returned. When subjectType is set to account, this will be ignored.</w:t>
            </w:r>
          </w:p>
        </w:tc>
      </w:tr>
      <w:tr>
        <w:tc>
          <w:tcPr>
            <w:tcW w:type="dxa" w:w="2880"/>
          </w:tcPr>
          <w:p>
            <w:r>
              <w:t>subjectType</w:t>
            </w:r>
          </w:p>
        </w:tc>
        <w:tc>
          <w:tcPr>
            <w:tcW w:type="dxa" w:w="2880"/>
          </w:tcPr>
          <w:p>
            <w:r>
              <w:t>enum["account","record"]</w:t>
            </w:r>
          </w:p>
        </w:tc>
        <w:tc>
          <w:tcPr>
            <w:tcW w:type="dxa" w:w="2880"/>
          </w:tcPr>
          <w:p>
            <w:r>
              <w:t>If specified, only events where the subject is of the given type (account or record) will be returned. When this is set to account the collections parameter will be ignored. When includeAllUserRecords or subject is set, this will be ignored.</w:t>
            </w:r>
          </w:p>
        </w:tc>
      </w:tr>
      <w:tr>
        <w:tc>
          <w:tcPr>
            <w:tcW w:type="dxa" w:w="2880"/>
          </w:tcPr>
          <w:p>
            <w:r>
              <w:t>includeAllUserRecords</w:t>
            </w:r>
          </w:p>
        </w:tc>
        <w:tc>
          <w:tcPr>
            <w:tcW w:type="dxa" w:w="2880"/>
          </w:tcPr>
          <w:p>
            <w:r>
              <w:t>boolean</w:t>
            </w:r>
          </w:p>
        </w:tc>
        <w:tc>
          <w:tcPr>
            <w:tcW w:type="dxa" w:w="2880"/>
          </w:tcPr>
          <w:p>
            <w:r>
              <w:t>If true, events on all record types (posts, lists, profile etc.) or records from given collections param, owned by the did are returned.</w:t>
            </w:r>
          </w:p>
        </w:tc>
      </w:tr>
      <w:tr>
        <w:tc>
          <w:tcPr>
            <w:tcW w:type="dxa" w:w="2880"/>
          </w:tcPr>
          <w:p>
            <w:r>
              <w:t>limit</w:t>
            </w:r>
          </w:p>
        </w:tc>
        <w:tc>
          <w:tcPr>
            <w:tcW w:type="dxa" w:w="2880"/>
          </w:tcPr>
          <w:p>
            <w:r>
              <w:t>integer</w:t>
            </w:r>
          </w:p>
        </w:tc>
        <w:tc>
          <w:tcPr>
            <w:tcW w:type="dxa" w:w="2880"/>
          </w:tcPr>
          <w:p>
            <w:r>
              <w:t>Maximum number of events to return.</w:t>
            </w:r>
          </w:p>
        </w:tc>
      </w:tr>
      <w:tr>
        <w:tc>
          <w:tcPr>
            <w:tcW w:type="dxa" w:w="2880"/>
          </w:tcPr>
          <w:p>
            <w:r>
              <w:t>hasComment</w:t>
            </w:r>
          </w:p>
        </w:tc>
        <w:tc>
          <w:tcPr>
            <w:tcW w:type="dxa" w:w="2880"/>
          </w:tcPr>
          <w:p>
            <w:r>
              <w:t>boolean</w:t>
            </w:r>
          </w:p>
        </w:tc>
        <w:tc>
          <w:tcPr>
            <w:tcW w:type="dxa" w:w="2880"/>
          </w:tcPr>
          <w:p>
            <w:r>
              <w:t>If true, only events with comments are returned.</w:t>
            </w:r>
          </w:p>
        </w:tc>
      </w:tr>
      <w:tr>
        <w:tc>
          <w:tcPr>
            <w:tcW w:type="dxa" w:w="2880"/>
          </w:tcPr>
          <w:p>
            <w:r>
              <w:t>comment</w:t>
            </w:r>
          </w:p>
        </w:tc>
        <w:tc>
          <w:tcPr>
            <w:tcW w:type="dxa" w:w="2880"/>
          </w:tcPr>
          <w:p>
            <w:r>
              <w:t>string</w:t>
            </w:r>
          </w:p>
        </w:tc>
        <w:tc>
          <w:tcPr>
            <w:tcW w:type="dxa" w:w="2880"/>
          </w:tcPr>
          <w:p>
            <w:r>
              <w:t>If specified, only events with comments containing the keyword are returned. Apply `</w:t>
            </w:r>
          </w:p>
        </w:tc>
      </w:tr>
      <w:tr>
        <w:tc>
          <w:tcPr>
            <w:tcW w:type="dxa" w:w="2880"/>
          </w:tcPr>
          <w:p>
            <w:r>
              <w:t>addedLabels</w:t>
            </w:r>
          </w:p>
        </w:tc>
        <w:tc>
          <w:tcPr>
            <w:tcW w:type="dxa" w:w="2880"/>
          </w:tcPr>
          <w:p>
            <w:r>
              <w:t>string[]</w:t>
            </w:r>
          </w:p>
        </w:tc>
        <w:tc>
          <w:tcPr>
            <w:tcW w:type="dxa" w:w="2880"/>
          </w:tcPr>
          <w:p>
            <w:r>
              <w:t>If specified, only events where all of these labels were added are returned.</w:t>
            </w:r>
          </w:p>
        </w:tc>
      </w:tr>
      <w:tr>
        <w:tc>
          <w:tcPr>
            <w:tcW w:type="dxa" w:w="2880"/>
          </w:tcPr>
          <w:p>
            <w:r>
              <w:t>removedLabels</w:t>
            </w:r>
          </w:p>
        </w:tc>
        <w:tc>
          <w:tcPr>
            <w:tcW w:type="dxa" w:w="2880"/>
          </w:tcPr>
          <w:p>
            <w:r>
              <w:t>string[]</w:t>
            </w:r>
          </w:p>
        </w:tc>
        <w:tc>
          <w:tcPr>
            <w:tcW w:type="dxa" w:w="2880"/>
          </w:tcPr>
          <w:p>
            <w:r>
              <w:t>If specified, only events where all of these labels were removed are returned.</w:t>
            </w:r>
          </w:p>
        </w:tc>
      </w:tr>
      <w:tr>
        <w:tc>
          <w:tcPr>
            <w:tcW w:type="dxa" w:w="2880"/>
          </w:tcPr>
          <w:p>
            <w:r>
              <w:t>addedTags</w:t>
            </w:r>
          </w:p>
        </w:tc>
        <w:tc>
          <w:tcPr>
            <w:tcW w:type="dxa" w:w="2880"/>
          </w:tcPr>
          <w:p>
            <w:r>
              <w:t>string[]</w:t>
            </w:r>
          </w:p>
        </w:tc>
        <w:tc>
          <w:tcPr>
            <w:tcW w:type="dxa" w:w="2880"/>
          </w:tcPr>
          <w:p>
            <w:r>
              <w:t>If specified, only events where all of these tags were added are returned.</w:t>
            </w:r>
          </w:p>
        </w:tc>
      </w:tr>
      <w:tr>
        <w:tc>
          <w:tcPr>
            <w:tcW w:type="dxa" w:w="2880"/>
          </w:tcPr>
          <w:p>
            <w:r>
              <w:t>removedTags</w:t>
            </w:r>
          </w:p>
        </w:tc>
        <w:tc>
          <w:tcPr>
            <w:tcW w:type="dxa" w:w="2880"/>
          </w:tcPr>
          <w:p>
            <w:r>
              <w:t>string[]</w:t>
            </w:r>
          </w:p>
        </w:tc>
        <w:tc>
          <w:tcPr>
            <w:tcW w:type="dxa" w:w="2880"/>
          </w:tcPr>
          <w:p>
            <w:r>
              <w:t>If specified, only events where all of these tags were removed are returned.</w:t>
            </w:r>
          </w:p>
        </w:tc>
      </w:tr>
      <w:tr>
        <w:tc>
          <w:tcPr>
            <w:tcW w:type="dxa" w:w="2880"/>
          </w:tcPr>
          <w:p>
            <w:r>
              <w:t>reportTypes</w:t>
            </w:r>
          </w:p>
        </w:tc>
        <w:tc>
          <w:tcPr>
            <w:tcW w:type="dxa" w:w="2880"/>
          </w:tcPr>
          <w:p>
            <w:r>
              <w:t>string[]</w:t>
            </w:r>
          </w:p>
        </w:tc>
        <w:tc>
          <w:tcPr>
            <w:tcW w:type="dxa" w:w="2880"/>
          </w:tcPr>
          <w:p>
            <w:r>
              <w:t>Filter by report types.</w:t>
            </w:r>
          </w:p>
        </w:tc>
      </w:tr>
      <w:tr>
        <w:tc>
          <w:tcPr>
            <w:tcW w:type="dxa" w:w="2880"/>
          </w:tcPr>
          <w:p>
            <w:r>
              <w:t>policies</w:t>
            </w:r>
          </w:p>
        </w:tc>
        <w:tc>
          <w:tcPr>
            <w:tcW w:type="dxa" w:w="2880"/>
          </w:tcPr>
          <w:p>
            <w:r>
              <w:t>string[]</w:t>
            </w:r>
          </w:p>
        </w:tc>
        <w:tc>
          <w:tcPr>
            <w:tcW w:type="dxa" w:w="2880"/>
          </w:tcPr>
          <w:p>
            <w:r>
              <w:t>Filter by policies.</w:t>
            </w:r>
          </w:p>
        </w:tc>
      </w:tr>
      <w:tr>
        <w:tc>
          <w:tcPr>
            <w:tcW w:type="dxa" w:w="2880"/>
          </w:tcPr>
          <w:p>
            <w:r>
              <w:t>modTool</w:t>
            </w:r>
          </w:p>
        </w:tc>
        <w:tc>
          <w:tcPr>
            <w:tcW w:type="dxa" w:w="2880"/>
          </w:tcPr>
          <w:p>
            <w:r>
              <w:t>string[]</w:t>
            </w:r>
          </w:p>
        </w:tc>
        <w:tc>
          <w:tcPr>
            <w:tcW w:type="dxa" w:w="2880"/>
          </w:tcPr>
          <w:p>
            <w:r>
              <w:t>If specified, only events where the modTool name matches any of the given values are returned.</w:t>
            </w:r>
          </w:p>
        </w:tc>
      </w:tr>
      <w:tr>
        <w:tc>
          <w:tcPr>
            <w:tcW w:type="dxa" w:w="2880"/>
          </w:tcPr>
          <w:p>
            <w:r>
              <w:t>batchId</w:t>
            </w:r>
          </w:p>
        </w:tc>
        <w:tc>
          <w:tcPr>
            <w:tcW w:type="dxa" w:w="2880"/>
          </w:tcPr>
          <w:p>
            <w:r>
              <w:t>string</w:t>
            </w:r>
          </w:p>
        </w:tc>
        <w:tc>
          <w:tcPr>
            <w:tcW w:type="dxa" w:w="2880"/>
          </w:tcPr>
          <w:p>
            <w:r>
              <w:t>If specified, only events where the batchId matches the given value are returned.</w:t>
            </w:r>
          </w:p>
        </w:tc>
      </w:tr>
      <w:tr>
        <w:tc>
          <w:tcPr>
            <w:tcW w:type="dxa" w:w="2880"/>
          </w:tcPr>
          <w:p>
            <w:r>
              <w:t>ageAssuranceState</w:t>
            </w:r>
          </w:p>
        </w:tc>
        <w:tc>
          <w:tcPr>
            <w:tcW w:type="dxa" w:w="2880"/>
          </w:tcPr>
          <w:p>
            <w:r>
              <w:t>enum["pending","assured","unknown","reset","blocked"]</w:t>
            </w:r>
          </w:p>
        </w:tc>
        <w:tc>
          <w:tcPr>
            <w:tcW w:type="dxa" w:w="2880"/>
          </w:tcPr>
          <w:p>
            <w:r>
              <w:t>If specified, only events where the age assurance state matches the given value are returned.</w:t>
            </w:r>
          </w:p>
        </w:tc>
      </w:tr>
      <w:tr>
        <w:tc>
          <w:tcPr>
            <w:tcW w:type="dxa" w:w="2880"/>
          </w:tcPr>
          <w:p>
            <w:r>
              <w:t>withStrike</w:t>
            </w:r>
          </w:p>
        </w:tc>
        <w:tc>
          <w:tcPr>
            <w:tcW w:type="dxa" w:w="2880"/>
          </w:tcPr>
          <w:p>
            <w:r>
              <w:t>boolean</w:t>
            </w:r>
          </w:p>
        </w:tc>
        <w:tc>
          <w:tcPr>
            <w:tcW w:type="dxa" w:w="2880"/>
          </w:tcPr>
          <w:p>
            <w:r>
              <w:t>If specified, only events where strikeCount value is set are returned.</w:t>
            </w:r>
          </w:p>
        </w:tc>
      </w:tr>
      <w:tr>
        <w:tc>
          <w:tcPr>
            <w:tcW w:type="dxa" w:w="2880"/>
          </w:tcPr>
          <w:p>
            <w:r>
              <w:t>cursor</w:t>
            </w:r>
          </w:p>
        </w:tc>
        <w:tc>
          <w:tcPr>
            <w:tcW w:type="dxa" w:w="2880"/>
          </w:tcPr>
          <w:p>
            <w:r>
              <w:t>string</w:t>
            </w:r>
          </w:p>
        </w:tc>
        <w:tc>
          <w:tcPr>
            <w:tcW w:type="dxa" w:w="2880"/>
          </w:tcPr>
          <w:p>
            <w:r>
              <w:t>Pagination cursor.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"cursor": "eyJvZmZzZXQiOjEwMH0=",</w:t>
        <w:br/>
        <w:t xml:space="preserve"> "events": [</w:t>
        <w:br/>
        <w:t xml:space="preserve"> {</w:t>
        <w:br/>
        <w:t xml:space="preserve"> "id": 12345,</w:t>
        <w:br/>
        <w:t xml:space="preserve"> "event": {</w:t>
        <w:br/>
        <w:t xml:space="preserve"> "$type": "tools.ozone.moderation.defs#modEventComment",</w:t>
        <w:br/>
        <w:t xml:space="preserve"> "comment": "Reviewed and actioned"</w:t>
        <w:br/>
        <w:t xml:space="preserve"> },</w:t>
        <w:br/>
        <w:t xml:space="preserve"> "subject": {</w:t>
        <w:br/>
        <w:t xml:space="preserve"> "$type": "com.atproto.repo.strongRef",</w:t>
        <w:br/>
        <w:t xml:space="preserve"> "uri": "at://did:plc:example/app.bsky.feed.post/3kzq2abc123",</w:t>
        <w:br/>
        <w:t xml:space="preserve"> "cid": "bafyreihdwdcefgh4dqkjv67uzcmw7ojee6xedzdetojuzjevtenxquvyku"</w:t>
        <w:br/>
        <w:t xml:space="preserve"> },</w:t>
        <w:br/>
        <w:t xml:space="preserve"> "subjectBlobCids": [</w:t>
        <w:br/>
        <w:t xml:space="preserve"> "bafkreihdwdcefgh4dqkjv67uzcmw7ojee6xedzdetojuzjevtenxquvyku"</w:t>
        <w:br/>
        <w:t xml:space="preserve"> ],</w:t>
        <w:br/>
        <w:t xml:space="preserve"> "createdBy": "did:plc:moderator123",</w:t>
        <w:br/>
        <w:t xml:space="preserve"> "createdAt": "2024-01-15T10:30:00Z",</w:t>
        <w:br/>
        <w:t xml:space="preserve"> "creatorHandle": "mod.example",</w:t>
        <w:br/>
        <w:t xml:space="preserve"> "subjectHandle": "user.example",</w:t>
        <w:br/>
        <w:t xml:space="preserve"> "modTool": {</w:t>
        <w:br/>
        <w:t xml:space="preserve"> "name": "ozone/workspace",</w:t>
        <w:br/>
        <w:t xml:space="preserve"> "meta":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query parameter"</w:t>
        <w:br/>
        <w:t>}</w:t>
      </w:r>
    </w:p>
    <w:p>
      <w:r>
        <w:t>Possible error values (as documented):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"Authentication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for fetching the next page of results.</w:t>
            </w:r>
          </w:p>
        </w:tc>
      </w:tr>
      <w:tr>
        <w:tc>
          <w:tcPr>
            <w:tcW w:type="dxa" w:w="2880"/>
          </w:tcPr>
          <w:p>
            <w:r>
              <w:t>events</w:t>
            </w:r>
          </w:p>
        </w:tc>
        <w:tc>
          <w:tcPr>
            <w:tcW w:type="dxa" w:w="2880"/>
          </w:tcPr>
          <w:p>
            <w:r>
              <w:t>array</w:t>
            </w:r>
          </w:p>
        </w:tc>
        <w:tc>
          <w:tcPr>
            <w:tcW w:type="dxa" w:w="2880"/>
          </w:tcPr>
          <w:p>
            <w:r>
              <w:t>List of moderation events (required).</w:t>
            </w:r>
          </w:p>
        </w:tc>
      </w:tr>
      <w:tr>
        <w:tc>
          <w:tcPr>
            <w:tcW w:type="dxa" w:w="2880"/>
          </w:tcPr>
          <w:p>
            <w:r>
              <w:t>events[].id</w:t>
            </w:r>
          </w:p>
        </w:tc>
        <w:tc>
          <w:tcPr>
            <w:tcW w:type="dxa" w:w="2880"/>
          </w:tcPr>
          <w:p>
            <w:r>
              <w:t>integer</w:t>
            </w:r>
          </w:p>
        </w:tc>
        <w:tc>
          <w:tcPr>
            <w:tcW w:type="dxa" w:w="2880"/>
          </w:tcPr>
          <w:p>
            <w:r>
              <w:t>Event ID (required).</w:t>
            </w:r>
          </w:p>
        </w:tc>
      </w:tr>
      <w:tr>
        <w:tc>
          <w:tcPr>
            <w:tcW w:type="dxa" w:w="2880"/>
          </w:tcPr>
          <w:p>
            <w:r>
              <w:t>events[].event</w:t>
            </w:r>
          </w:p>
        </w:tc>
        <w:tc>
          <w:tcPr>
            <w:tcW w:type="dxa" w:w="2880"/>
          </w:tcPr>
          <w:p>
            <w:r>
              <w:t>object</w:t>
            </w:r>
          </w:p>
        </w:tc>
        <w:tc>
          <w:tcPr>
            <w:tcW w:type="dxa" w:w="2880"/>
          </w:tcPr>
          <w:p>
            <w:r>
              <w:t>The moderation event payload (required). One of multiple tools.ozone.moderation.defs.* event types.</w:t>
            </w:r>
          </w:p>
        </w:tc>
      </w:tr>
      <w:tr>
        <w:tc>
          <w:tcPr>
            <w:tcW w:type="dxa" w:w="2880"/>
          </w:tcPr>
          <w:p>
            <w:r>
              <w:t>events[].subject</w:t>
            </w:r>
          </w:p>
        </w:tc>
        <w:tc>
          <w:tcPr>
            <w:tcW w:type="dxa" w:w="2880"/>
          </w:tcPr>
          <w:p>
            <w:r>
              <w:t>object</w:t>
            </w:r>
          </w:p>
        </w:tc>
        <w:tc>
          <w:tcPr>
            <w:tcW w:type="dxa" w:w="2880"/>
          </w:tcPr>
          <w:p>
            <w:r>
              <w:t>The subject the event applies to (required). One of: com.atproto.admin.defs.repoRef, com.atproto.repo.strongRef, chat.bsky.convo.defs.messageRef.</w:t>
            </w:r>
          </w:p>
        </w:tc>
      </w:tr>
      <w:tr>
        <w:tc>
          <w:tcPr>
            <w:tcW w:type="dxa" w:w="2880"/>
          </w:tcPr>
          <w:p>
            <w:r>
              <w:t>events[].subjectBlobCids</w:t>
            </w:r>
          </w:p>
        </w:tc>
        <w:tc>
          <w:tcPr>
            <w:tcW w:type="dxa" w:w="2880"/>
          </w:tcPr>
          <w:p>
            <w:r>
              <w:t>string[]</w:t>
            </w:r>
          </w:p>
        </w:tc>
        <w:tc>
          <w:tcPr>
            <w:tcW w:type="dxa" w:w="2880"/>
          </w:tcPr>
          <w:p>
            <w:r>
              <w:t>Blob CIDs associated with the subject (required).</w:t>
            </w:r>
          </w:p>
        </w:tc>
      </w:tr>
      <w:tr>
        <w:tc>
          <w:tcPr>
            <w:tcW w:type="dxa" w:w="2880"/>
          </w:tcPr>
          <w:p>
            <w:r>
              <w:t>events[].createdBy</w:t>
            </w:r>
          </w:p>
        </w:tc>
        <w:tc>
          <w:tcPr>
            <w:tcW w:type="dxa" w:w="2880"/>
          </w:tcPr>
          <w:p>
            <w:r>
              <w:t>string</w:t>
            </w:r>
          </w:p>
        </w:tc>
        <w:tc>
          <w:tcPr>
            <w:tcW w:type="dxa" w:w="2880"/>
          </w:tcPr>
          <w:p>
            <w:r>
              <w:t>DID/identifier of the actor who created the event (required).</w:t>
            </w:r>
          </w:p>
        </w:tc>
      </w:tr>
      <w:tr>
        <w:tc>
          <w:tcPr>
            <w:tcW w:type="dxa" w:w="2880"/>
          </w:tcPr>
          <w:p>
            <w:r>
              <w:t>events[].createdAt</w:t>
            </w:r>
          </w:p>
        </w:tc>
        <w:tc>
          <w:tcPr>
            <w:tcW w:type="dxa" w:w="2880"/>
          </w:tcPr>
          <w:p>
            <w:r>
              <w:t>string</w:t>
            </w:r>
          </w:p>
        </w:tc>
        <w:tc>
          <w:tcPr>
            <w:tcW w:type="dxa" w:w="2880"/>
          </w:tcPr>
          <w:p>
            <w:r>
              <w:t>ISO 8601 timestamp when the event was created (required).</w:t>
            </w:r>
          </w:p>
        </w:tc>
      </w:tr>
      <w:tr>
        <w:tc>
          <w:tcPr>
            <w:tcW w:type="dxa" w:w="2880"/>
          </w:tcPr>
          <w:p>
            <w:r>
              <w:t>events[].creatorHandle</w:t>
            </w:r>
          </w:p>
        </w:tc>
        <w:tc>
          <w:tcPr>
            <w:tcW w:type="dxa" w:w="2880"/>
          </w:tcPr>
          <w:p>
            <w:r>
              <w:t>string</w:t>
            </w:r>
          </w:p>
        </w:tc>
        <w:tc>
          <w:tcPr>
            <w:tcW w:type="dxa" w:w="2880"/>
          </w:tcPr>
          <w:p>
            <w:r>
              <w:t>Handle of the event creator (if available).</w:t>
            </w:r>
          </w:p>
        </w:tc>
      </w:tr>
      <w:tr>
        <w:tc>
          <w:tcPr>
            <w:tcW w:type="dxa" w:w="2880"/>
          </w:tcPr>
          <w:p>
            <w:r>
              <w:t>events[].subjectHandle</w:t>
            </w:r>
          </w:p>
        </w:tc>
        <w:tc>
          <w:tcPr>
            <w:tcW w:type="dxa" w:w="2880"/>
          </w:tcPr>
          <w:p>
            <w:r>
              <w:t>string</w:t>
            </w:r>
          </w:p>
        </w:tc>
        <w:tc>
          <w:tcPr>
            <w:tcW w:type="dxa" w:w="2880"/>
          </w:tcPr>
          <w:p>
            <w:r>
              <w:t>Handle of the subject (if available).</w:t>
            </w:r>
          </w:p>
        </w:tc>
      </w:tr>
      <w:tr>
        <w:tc>
          <w:tcPr>
            <w:tcW w:type="dxa" w:w="2880"/>
          </w:tcPr>
          <w:p>
            <w:r>
              <w:t>events[].modTool</w:t>
            </w:r>
          </w:p>
        </w:tc>
        <w:tc>
          <w:tcPr>
            <w:tcW w:type="dxa" w:w="2880"/>
          </w:tcPr>
          <w:p>
            <w:r>
              <w:t>object</w:t>
            </w:r>
          </w:p>
        </w:tc>
        <w:tc>
          <w:tcPr>
            <w:tcW w:type="dxa" w:w="2880"/>
          </w:tcPr>
          <w:p>
            <w:r>
              <w:t>Information about the moderation tool/source.</w:t>
            </w:r>
          </w:p>
        </w:tc>
      </w:tr>
      <w:tr>
        <w:tc>
          <w:tcPr>
            <w:tcW w:type="dxa" w:w="2880"/>
          </w:tcPr>
          <w:p>
            <w:r>
              <w:t>events[].modTool.name</w:t>
            </w:r>
          </w:p>
        </w:tc>
        <w:tc>
          <w:tcPr>
            <w:tcW w:type="dxa" w:w="2880"/>
          </w:tcPr>
          <w:p>
            <w:r>
              <w:t>string</w:t>
            </w:r>
          </w:p>
        </w:tc>
        <w:tc>
          <w:tcPr>
            <w:tcW w:type="dxa" w:w="2880"/>
          </w:tcPr>
          <w:p>
            <w:r>
              <w:t>Name/identifier of the source (e.g., automod, ozone/workspace) (required when modTool is present).</w:t>
            </w:r>
          </w:p>
        </w:tc>
      </w:tr>
      <w:tr>
        <w:tc>
          <w:tcPr>
            <w:tcW w:type="dxa" w:w="2880"/>
          </w:tcPr>
          <w:p>
            <w:r>
              <w:t>events[].modTool.meta</w:t>
            </w:r>
          </w:p>
        </w:tc>
        <w:tc>
          <w:tcPr>
            <w:tcW w:type="dxa" w:w="2880"/>
          </w:tcPr>
          <w:p>
            <w:r>
              <w:t>any</w:t>
            </w:r>
          </w:p>
        </w:tc>
        <w:tc>
          <w:tcPr>
            <w:tcW w:type="dxa" w:w="2880"/>
          </w:tcPr>
          <w:p>
            <w:r>
              <w:t>Additional metadata for the tool/source.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'{{BLUESKY_ENTRYWAY}}/xrpc/tools.ozone.moderation.queryEvents?subjectType=record&amp;limit=50&amp;sortDirection=desc'</w:t>
      </w:r>
    </w:p>
    <w:p>
      <w:pPr>
        <w:pStyle w:val="Heading3"/>
      </w:pPr>
      <w:r>
        <w:t>Example Usage</w:t>
      </w:r>
    </w:p>
    <w:p>
      <w:pPr>
        <w:pStyle w:val="Heading3"/>
      </w:pPr>
      <w:r>
        <w:t>Example 1: Filter by event types and time window</w:t>
      </w:r>
    </w:p>
    <w:p>
      <w:r>
        <w:rPr>
          <w:b/>
          <w:color w:val="666666"/>
          <w:sz w:val="16"/>
        </w:rPr>
        <w:t>[bash]</w:t>
      </w:r>
    </w:p>
    <w:p>
      <w:pPr>
        <w:shd w:fill="F2F2F2" w:val="clear"/>
      </w:pPr>
      <w:r>
        <w:rPr>
          <w:rFonts w:ascii="Courier New" w:hAnsi="Courier New"/>
          <w:sz w:val="17"/>
        </w:rPr>
        <w:t>curl -i --location --request GET \</w:t>
        <w:br/>
        <w:t xml:space="preserve"> '{{BLUESKY_ENTRYWAY}}/xrpc/tools.ozone.moderation.queryEvents?types=tools.ozone.moderation.defs%23modEventLabel&amp;types=tools.ozone.moderation.defs%23modEventReport&amp;createdAfter=2024-01-01T00%3A00%3A00Z&amp;createdBefore=2024-02-01T00%3A00%3A00Z&amp;limit=100'</w:t>
      </w:r>
    </w:p>
    <w:p>
      <w:pPr>
        <w:pStyle w:val="Heading3"/>
      </w:pPr>
      <w:r>
        <w:t>Example 2: Only events with comments matching keywords (OR)</w:t>
      </w:r>
    </w:p>
    <w:p>
      <w:r>
        <w:rPr>
          <w:b/>
          <w:color w:val="666666"/>
          <w:sz w:val="16"/>
        </w:rPr>
        <w:t>[bash]</w:t>
      </w:r>
    </w:p>
    <w:p>
      <w:pPr>
        <w:shd w:fill="F2F2F2" w:val="clear"/>
      </w:pPr>
      <w:r>
        <w:rPr>
          <w:rFonts w:ascii="Courier New" w:hAnsi="Courier New"/>
          <w:sz w:val="17"/>
        </w:rPr>
        <w:t>curl -i --location --request GET \</w:t>
        <w:br/>
        <w:t xml:space="preserve"> '{{BLUESKY_ENTRYWAY}}/xrpc/tools.ozone.moderation.queryEvents?hasComment=true&amp;comment=spam%20%7C%7C%20scam&amp;limit=25'</w:t>
      </w:r>
    </w:p>
    <w:p>
      <w:pPr>
        <w:pStyle w:val="Heading3"/>
      </w:pPr>
      <w:r>
        <w:t>Example 3: Paginate with cursor</w:t>
      </w:r>
    </w:p>
    <w:p>
      <w:r>
        <w:rPr>
          <w:b/>
          <w:color w:val="666666"/>
          <w:sz w:val="16"/>
        </w:rPr>
        <w:t>[bash]</w:t>
      </w:r>
    </w:p>
    <w:p>
      <w:pPr>
        <w:shd w:fill="F2F2F2" w:val="clear"/>
      </w:pPr>
      <w:r>
        <w:rPr>
          <w:rFonts w:ascii="Courier New" w:hAnsi="Courier New"/>
          <w:sz w:val="17"/>
        </w:rPr>
        <w:t>curl -i --location --request GET \</w:t>
        <w:br/>
        <w:t xml:space="preserve"> '{{BLUESKY_ENTRYWAY}}/xrpc/tools.ozone.moderation.queryEvents?limit=50&amp;cursor=eyJvZmZzZXQiOjUwfQ%3D%3D'</w:t>
      </w:r>
    </w:p>
    <w:p>
      <w:pPr>
        <w:pStyle w:val="Heading3"/>
      </w:pPr>
      <w:r>
        <w:t>Notes</w:t>
      </w:r>
    </w:p>
    <w:p>
      <w:pPr>
        <w:pStyle w:val="ListBullet"/>
      </w:pPr>
      <w:r>
        <w:t>The event field is a union of many event schemas (multiple tools.ozone.moderation.defs.* types), so consumers should be prepared to inspect $type (or equivalent discriminator) when present.</w:t>
      </w:r>
    </w:p>
    <w:p>
      <w:pPr>
        <w:pStyle w:val="ListBullet"/>
      </w:pPr>
      <w:r>
        <w:t>Interaction rules between subjectType, collections, includeAllUserRecords, and subject are as documented in the parameter descriptions (some parameters are ignored depending on others).</w:t>
      </w:r>
    </w:p>
    <w:p>
      <w:pPr>
        <w:pStyle w:val="Heading3"/>
      </w:pPr>
      <w:r>
        <w:t>Error Handling</w:t>
      </w:r>
    </w:p>
    <w:p>
      <w:pPr>
        <w:pStyle w:val="ListBullet"/>
      </w:pPr>
      <w:r>
        <w:t>400 Bad Request: Returned for invalid requests; error may be InvalidRequest, ExpiredToken, or InvalidToken.</w:t>
      </w:r>
    </w:p>
    <w:p>
      <w:pPr>
        <w:pStyle w:val="ListBullet"/>
      </w:pPr>
      <w:r>
        <w:t>401 Unauthorized: Returned when the request is not authorized.</w:t>
      </w:r>
    </w:p>
    <w:p>
      <w:pPr>
        <w:pStyle w:val="Heading3"/>
      </w:pPr>
      <w:r>
        <w:t>Related moderationEvents actions</w:t>
      </w:r>
    </w:p>
    <w:p>
      <w:pPr>
        <w:pStyle w:val="ListBullet"/>
      </w:pPr>
      <w:r>
        <w:t>[POST] Emit a Moderation Event — /xrpc/tools.ozone.moderation.emitEvent</w:t>
      </w:r>
    </w:p>
    <w:p>
      <w:pPr>
        <w:pStyle w:val="ListBullet"/>
      </w:pPr>
      <w:r>
        <w:t>[GET] Get a Moderation Event — /xrpc/tools.ozone.moderation.getEvent</w:t>
      </w:r>
    </w:p>
    <w:p>
      <w:r>
        <w:br w:type="page"/>
      </w:r>
    </w:p>
    <w:p>
      <w:pPr>
        <w:pStyle w:val="Heading2"/>
      </w:pPr>
      <w:r>
        <w:t>136. [GET] Query Moderation Statuses (Ozone)</w:t>
      </w:r>
    </w:p>
    <w:p>
      <w:r>
        <w:rPr>
          <w:b/>
        </w:rPr>
        <w:t xml:space="preserve">Endpoint: </w:t>
      </w:r>
      <w:r>
        <w:rPr>
          <w:rFonts w:ascii="Courier New" w:hAnsi="Courier New"/>
          <w:sz w:val="18"/>
        </w:rPr>
        <w:t>/xrpc/tools.ozone.moderation.queryStatuses</w:t>
      </w:r>
    </w:p>
    <w:p>
      <w:pPr>
        <w:pStyle w:val="Heading3"/>
      </w:pPr>
      <w:r>
        <w:t>Prerequisites</w:t>
      </w:r>
    </w:p>
    <w:p>
      <w:pPr>
        <w:pStyle w:val="ListBullet"/>
      </w:pPr>
      <w:r>
        <w:t>Access to the Ozone moderation service APIs</w:t>
      </w:r>
    </w:p>
    <w:p>
      <w:pPr>
        <w:pStyle w:val="ListBullet"/>
      </w:pPr>
      <w:r>
        <w:t>Ability to query moderation statuses for subjects (records or repos)</w:t>
      </w:r>
    </w:p>
    <w:p>
      <w:pPr>
        <w:pStyle w:val="Heading3"/>
      </w:pPr>
      <w:r>
        <w:t>Method</w:t>
      </w:r>
    </w:p>
    <w:p>
      <w:r>
        <w:t>GET</w:t>
      </w:r>
    </w:p>
    <w:p>
      <w:pPr>
        <w:pStyle w:val="Heading3"/>
      </w:pPr>
      <w:r>
        <w:t>URL</w:t>
      </w:r>
    </w:p>
    <w:p>
      <w:r>
        <w:t>{{BLUESKY_ENTRYWAY}}/xrpc/tools.ozone.moderation.queryStatuses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View moderation statuses of subjects (record or repo). This endpoint is part of the Ozone moderation service APIs and is typically proxied via the user’s PDS to the Ozone instance.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/xrpc/tools.ozone.moderation.queryStatuses?limit=50</w:t>
        <w:br/>
        <w:t>/xrpc/tools.ozone.moderation.queryStatuses?subjectType=account&amp;reviewState=tools.ozone.moderation.defs#reviewOpen</w:t>
      </w:r>
    </w:p>
    <w:p>
      <w:pPr>
        <w:pStyle w:val="Heading3"/>
      </w:pPr>
      <w:r>
        <w:t>Invalid Examples</w:t>
      </w:r>
    </w:p>
    <w:p>
      <w:r>
        <w:rPr>
          <w:b/>
          <w:color w:val="666666"/>
          <w:sz w:val="16"/>
        </w:rPr>
        <w:t>[http]</w:t>
      </w:r>
    </w:p>
    <w:p>
      <w:pPr>
        <w:shd w:fill="F2F2F2" w:val="clear"/>
      </w:pPr>
      <w:r>
        <w:rPr>
          <w:rFonts w:ascii="Courier New" w:hAnsi="Courier New"/>
          <w:sz w:val="17"/>
        </w:rPr>
        <w:t>/xrpc/tools.ozone.moderation.queryStatuses  (with query params placed in the request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queueCount</w:t>
            </w:r>
          </w:p>
        </w:tc>
        <w:tc>
          <w:tcPr>
            <w:tcW w:type="dxa" w:w="2880"/>
          </w:tcPr>
          <w:p>
            <w:r>
              <w:t>integer</w:t>
            </w:r>
          </w:p>
        </w:tc>
        <w:tc>
          <w:tcPr>
            <w:tcW w:type="dxa" w:w="2880"/>
          </w:tcPr>
          <w:p>
            <w:r>
              <w:t>Number of queues being used by moderators. Subjects will be split among all queues.</w:t>
            </w:r>
          </w:p>
        </w:tc>
      </w:tr>
      <w:tr>
        <w:tc>
          <w:tcPr>
            <w:tcW w:type="dxa" w:w="2880"/>
          </w:tcPr>
          <w:p>
            <w:r>
              <w:t>queueIndex</w:t>
            </w:r>
          </w:p>
        </w:tc>
        <w:tc>
          <w:tcPr>
            <w:tcW w:type="dxa" w:w="2880"/>
          </w:tcPr>
          <w:p>
            <w:r>
              <w:t>integer</w:t>
            </w:r>
          </w:p>
        </w:tc>
        <w:tc>
          <w:tcPr>
            <w:tcW w:type="dxa" w:w="2880"/>
          </w:tcPr>
          <w:p>
            <w:r>
              <w:t>Index of the queue to fetch subjects from. Works only when queueCount is specified.</w:t>
            </w:r>
          </w:p>
        </w:tc>
      </w:tr>
      <w:tr>
        <w:tc>
          <w:tcPr>
            <w:tcW w:type="dxa" w:w="2880"/>
          </w:tcPr>
          <w:p>
            <w:r>
              <w:t>queueSeed</w:t>
            </w:r>
          </w:p>
        </w:tc>
        <w:tc>
          <w:tcPr>
            <w:tcW w:type="dxa" w:w="2880"/>
          </w:tcPr>
          <w:p>
            <w:r>
              <w:t>string</w:t>
            </w:r>
          </w:p>
        </w:tc>
        <w:tc>
          <w:tcPr>
            <w:tcW w:type="dxa" w:w="2880"/>
          </w:tcPr>
          <w:p>
            <w:r>
              <w:t>A seeder to shuffle/balance the queue items.</w:t>
            </w:r>
          </w:p>
        </w:tc>
      </w:tr>
      <w:tr>
        <w:tc>
          <w:tcPr>
            <w:tcW w:type="dxa" w:w="2880"/>
          </w:tcPr>
          <w:p>
            <w:r>
              <w:t>includeAllUserRecords</w:t>
            </w:r>
          </w:p>
        </w:tc>
        <w:tc>
          <w:tcPr>
            <w:tcW w:type="dxa" w:w="2880"/>
          </w:tcPr>
          <w:p>
            <w:r>
              <w:t>boolean</w:t>
            </w:r>
          </w:p>
        </w:tc>
        <w:tc>
          <w:tcPr>
            <w:tcW w:type="dxa" w:w="2880"/>
          </w:tcPr>
          <w:p>
            <w:r>
              <w:t>If true, all subjects belonging to the account specified in subject will be returned (otherwise constrained by collections).</w:t>
            </w:r>
          </w:p>
        </w:tc>
      </w:tr>
      <w:tr>
        <w:tc>
          <w:tcPr>
            <w:tcW w:type="dxa" w:w="2880"/>
          </w:tcPr>
          <w:p>
            <w:r>
              <w:t>subject</w:t>
            </w:r>
          </w:p>
        </w:tc>
        <w:tc>
          <w:tcPr>
            <w:tcW w:type="dxa" w:w="2880"/>
          </w:tcPr>
          <w:p>
            <w:r>
              <w:t>string</w:t>
            </w:r>
          </w:p>
        </w:tc>
        <w:tc>
          <w:tcPr>
            <w:tcW w:type="dxa" w:w="2880"/>
          </w:tcPr>
          <w:p>
            <w:r>
              <w:t>The subject to get the status for.</w:t>
            </w:r>
          </w:p>
        </w:tc>
      </w:tr>
      <w:tr>
        <w:tc>
          <w:tcPr>
            <w:tcW w:type="dxa" w:w="2880"/>
          </w:tcPr>
          <w:p>
            <w:r>
              <w:t>comment</w:t>
            </w:r>
          </w:p>
        </w:tc>
        <w:tc>
          <w:tcPr>
            <w:tcW w:type="dxa" w:w="2880"/>
          </w:tcPr>
          <w:p>
            <w:r>
              <w:t>string</w:t>
            </w:r>
          </w:p>
        </w:tc>
        <w:tc>
          <w:tcPr>
            <w:tcW w:type="dxa" w:w="2880"/>
          </w:tcPr>
          <w:p>
            <w:r>
              <w:t>Search subjects by keyword from comments.</w:t>
            </w:r>
          </w:p>
        </w:tc>
      </w:tr>
      <w:tr>
        <w:tc>
          <w:tcPr>
            <w:tcW w:type="dxa" w:w="2880"/>
          </w:tcPr>
          <w:p>
            <w:r>
              <w:t>reportedAfter</w:t>
            </w:r>
          </w:p>
        </w:tc>
        <w:tc>
          <w:tcPr>
            <w:tcW w:type="dxa" w:w="2880"/>
          </w:tcPr>
          <w:p>
            <w:r>
              <w:t>string</w:t>
            </w:r>
          </w:p>
        </w:tc>
        <w:tc>
          <w:tcPr>
            <w:tcW w:type="dxa" w:w="2880"/>
          </w:tcPr>
          <w:p>
            <w:r>
              <w:t>Search subjects reported after a given timestamp.</w:t>
            </w:r>
          </w:p>
        </w:tc>
      </w:tr>
      <w:tr>
        <w:tc>
          <w:tcPr>
            <w:tcW w:type="dxa" w:w="2880"/>
          </w:tcPr>
          <w:p>
            <w:r>
              <w:t>reportedBefore</w:t>
            </w:r>
          </w:p>
        </w:tc>
        <w:tc>
          <w:tcPr>
            <w:tcW w:type="dxa" w:w="2880"/>
          </w:tcPr>
          <w:p>
            <w:r>
              <w:t>string</w:t>
            </w:r>
          </w:p>
        </w:tc>
        <w:tc>
          <w:tcPr>
            <w:tcW w:type="dxa" w:w="2880"/>
          </w:tcPr>
          <w:p>
            <w:r>
              <w:t>Search subjects reported before a given timestamp.</w:t>
            </w:r>
          </w:p>
        </w:tc>
      </w:tr>
      <w:tr>
        <w:tc>
          <w:tcPr>
            <w:tcW w:type="dxa" w:w="2880"/>
          </w:tcPr>
          <w:p>
            <w:r>
              <w:t>reviewedAfter</w:t>
            </w:r>
          </w:p>
        </w:tc>
        <w:tc>
          <w:tcPr>
            <w:tcW w:type="dxa" w:w="2880"/>
          </w:tcPr>
          <w:p>
            <w:r>
              <w:t>string</w:t>
            </w:r>
          </w:p>
        </w:tc>
        <w:tc>
          <w:tcPr>
            <w:tcW w:type="dxa" w:w="2880"/>
          </w:tcPr>
          <w:p>
            <w:r>
              <w:t>Search subjects reviewed after a given timestamp.</w:t>
            </w:r>
          </w:p>
        </w:tc>
      </w:tr>
      <w:tr>
        <w:tc>
          <w:tcPr>
            <w:tcW w:type="dxa" w:w="2880"/>
          </w:tcPr>
          <w:p>
            <w:r>
              <w:t>reviewedBefore</w:t>
            </w:r>
          </w:p>
        </w:tc>
        <w:tc>
          <w:tcPr>
            <w:tcW w:type="dxa" w:w="2880"/>
          </w:tcPr>
          <w:p>
            <w:r>
              <w:t>string</w:t>
            </w:r>
          </w:p>
        </w:tc>
        <w:tc>
          <w:tcPr>
            <w:tcW w:type="dxa" w:w="2880"/>
          </w:tcPr>
          <w:p>
            <w:r>
              <w:t>Search subjects reviewed before a given timestamp.</w:t>
            </w:r>
          </w:p>
        </w:tc>
      </w:tr>
      <w:tr>
        <w:tc>
          <w:tcPr>
            <w:tcW w:type="dxa" w:w="2880"/>
          </w:tcPr>
          <w:p>
            <w:r>
              <w:t>hostingDeletedAfter</w:t>
            </w:r>
          </w:p>
        </w:tc>
        <w:tc>
          <w:tcPr>
            <w:tcW w:type="dxa" w:w="2880"/>
          </w:tcPr>
          <w:p>
            <w:r>
              <w:t>string</w:t>
            </w:r>
          </w:p>
        </w:tc>
        <w:tc>
          <w:tcPr>
            <w:tcW w:type="dxa" w:w="2880"/>
          </w:tcPr>
          <w:p>
            <w:r>
              <w:t>Search subjects where the associated record/account was deleted after a given timestamp.</w:t>
            </w:r>
          </w:p>
        </w:tc>
      </w:tr>
      <w:tr>
        <w:tc>
          <w:tcPr>
            <w:tcW w:type="dxa" w:w="2880"/>
          </w:tcPr>
          <w:p>
            <w:r>
              <w:t>hostingDeletedBefore</w:t>
            </w:r>
          </w:p>
        </w:tc>
        <w:tc>
          <w:tcPr>
            <w:tcW w:type="dxa" w:w="2880"/>
          </w:tcPr>
          <w:p>
            <w:r>
              <w:t>string</w:t>
            </w:r>
          </w:p>
        </w:tc>
        <w:tc>
          <w:tcPr>
            <w:tcW w:type="dxa" w:w="2880"/>
          </w:tcPr>
          <w:p>
            <w:r>
              <w:t>Search subjects where the associated record/account was deleted before a given timestamp.</w:t>
            </w:r>
          </w:p>
        </w:tc>
      </w:tr>
      <w:tr>
        <w:tc>
          <w:tcPr>
            <w:tcW w:type="dxa" w:w="2880"/>
          </w:tcPr>
          <w:p>
            <w:r>
              <w:t>hostingUpdatedAfter</w:t>
            </w:r>
          </w:p>
        </w:tc>
        <w:tc>
          <w:tcPr>
            <w:tcW w:type="dxa" w:w="2880"/>
          </w:tcPr>
          <w:p>
            <w:r>
              <w:t>string</w:t>
            </w:r>
          </w:p>
        </w:tc>
        <w:tc>
          <w:tcPr>
            <w:tcW w:type="dxa" w:w="2880"/>
          </w:tcPr>
          <w:p>
            <w:r>
              <w:t>Search subjects where the associated record/account was updated after a given timestamp.</w:t>
            </w:r>
          </w:p>
        </w:tc>
      </w:tr>
      <w:tr>
        <w:tc>
          <w:tcPr>
            <w:tcW w:type="dxa" w:w="2880"/>
          </w:tcPr>
          <w:p>
            <w:r>
              <w:t>hostingUpdatedBefore</w:t>
            </w:r>
          </w:p>
        </w:tc>
        <w:tc>
          <w:tcPr>
            <w:tcW w:type="dxa" w:w="2880"/>
          </w:tcPr>
          <w:p>
            <w:r>
              <w:t>string</w:t>
            </w:r>
          </w:p>
        </w:tc>
        <w:tc>
          <w:tcPr>
            <w:tcW w:type="dxa" w:w="2880"/>
          </w:tcPr>
          <w:p>
            <w:r>
              <w:t>Search subjects where the associated record/account was updated before a given timestamp.</w:t>
            </w:r>
          </w:p>
        </w:tc>
      </w:tr>
      <w:tr>
        <w:tc>
          <w:tcPr>
            <w:tcW w:type="dxa" w:w="2880"/>
          </w:tcPr>
          <w:p>
            <w:r>
              <w:t>hostingStatuses</w:t>
            </w:r>
          </w:p>
        </w:tc>
        <w:tc>
          <w:tcPr>
            <w:tcW w:type="dxa" w:w="2880"/>
          </w:tcPr>
          <w:p>
            <w:r>
              <w:t>string[]</w:t>
            </w:r>
          </w:p>
        </w:tc>
        <w:tc>
          <w:tcPr>
            <w:tcW w:type="dxa" w:w="2880"/>
          </w:tcPr>
          <w:p>
            <w:r>
              <w:t>Search subjects by the status of the associated record/account.</w:t>
            </w:r>
          </w:p>
        </w:tc>
      </w:tr>
      <w:tr>
        <w:tc>
          <w:tcPr>
            <w:tcW w:type="dxa" w:w="2880"/>
          </w:tcPr>
          <w:p>
            <w:r>
              <w:t>includeMuted</w:t>
            </w:r>
          </w:p>
        </w:tc>
        <w:tc>
          <w:tcPr>
            <w:tcW w:type="dxa" w:w="2880"/>
          </w:tcPr>
          <w:p>
            <w:r>
              <w:t>boolean</w:t>
            </w:r>
          </w:p>
        </w:tc>
        <w:tc>
          <w:tcPr>
            <w:tcW w:type="dxa" w:w="2880"/>
          </w:tcPr>
          <w:p>
            <w:r>
              <w:t>By default muted subjects are not included. Set true to include them.</w:t>
            </w:r>
          </w:p>
        </w:tc>
      </w:tr>
      <w:tr>
        <w:tc>
          <w:tcPr>
            <w:tcW w:type="dxa" w:w="2880"/>
          </w:tcPr>
          <w:p>
            <w:r>
              <w:t>onlyMuted</w:t>
            </w:r>
          </w:p>
        </w:tc>
        <w:tc>
          <w:tcPr>
            <w:tcW w:type="dxa" w:w="2880"/>
          </w:tcPr>
          <w:p>
            <w:r>
              <w:t>boolean</w:t>
            </w:r>
          </w:p>
        </w:tc>
        <w:tc>
          <w:tcPr>
            <w:tcW w:type="dxa" w:w="2880"/>
          </w:tcPr>
          <w:p>
            <w:r>
              <w:t>When true, only muted subjects and reporters will be returned.</w:t>
            </w:r>
          </w:p>
        </w:tc>
      </w:tr>
      <w:tr>
        <w:tc>
          <w:tcPr>
            <w:tcW w:type="dxa" w:w="2880"/>
          </w:tcPr>
          <w:p>
            <w:r>
              <w:t>reviewState</w:t>
            </w:r>
          </w:p>
        </w:tc>
        <w:tc>
          <w:tcPr>
            <w:tcW w:type="dxa" w:w="2880"/>
          </w:tcPr>
          <w:p>
            <w:r>
              <w:t>string (enum)</w:t>
            </w:r>
          </w:p>
        </w:tc>
        <w:tc>
          <w:tcPr>
            <w:tcW w:type="dxa" w:w="2880"/>
          </w:tcPr>
          <w:p>
            <w:r>
              <w:t>Fetch subjects in a certain state. Allowed values: tools.ozone.moderation.defs#reviewOpen, tools.ozone.moderation.defs#reviewClosed, tools.ozone.moderation.defs#reviewEscalated, tools.ozone.moderation.defs#reviewNone.</w:t>
            </w:r>
          </w:p>
        </w:tc>
      </w:tr>
      <w:tr>
        <w:tc>
          <w:tcPr>
            <w:tcW w:type="dxa" w:w="2880"/>
          </w:tcPr>
          <w:p>
            <w:r>
              <w:t>ignoreSubjects</w:t>
            </w:r>
          </w:p>
        </w:tc>
        <w:tc>
          <w:tcPr>
            <w:tcW w:type="dxa" w:w="2880"/>
          </w:tcPr>
          <w:p>
            <w:r>
              <w:t>string[]</w:t>
            </w:r>
          </w:p>
        </w:tc>
        <w:tc>
          <w:tcPr>
            <w:tcW w:type="dxa" w:w="2880"/>
          </w:tcPr>
          <w:p>
            <w:r/>
          </w:p>
        </w:tc>
      </w:tr>
      <w:tr>
        <w:tc>
          <w:tcPr>
            <w:tcW w:type="dxa" w:w="2880"/>
          </w:tcPr>
          <w:p>
            <w:r>
              <w:t>lastReviewedBy</w:t>
            </w:r>
          </w:p>
        </w:tc>
        <w:tc>
          <w:tcPr>
            <w:tcW w:type="dxa" w:w="2880"/>
          </w:tcPr>
          <w:p>
            <w:r>
              <w:t>string</w:t>
            </w:r>
          </w:p>
        </w:tc>
        <w:tc>
          <w:tcPr>
            <w:tcW w:type="dxa" w:w="2880"/>
          </w:tcPr>
          <w:p>
            <w:r>
              <w:t>Get all subject statuses reviewed by a specific moderator.</w:t>
            </w:r>
          </w:p>
        </w:tc>
      </w:tr>
      <w:tr>
        <w:tc>
          <w:tcPr>
            <w:tcW w:type="dxa" w:w="2880"/>
          </w:tcPr>
          <w:p>
            <w:r>
              <w:t>sortField</w:t>
            </w:r>
          </w:p>
        </w:tc>
        <w:tc>
          <w:tcPr>
            <w:tcW w:type="dxa" w:w="2880"/>
          </w:tcPr>
          <w:p>
            <w:r>
              <w:t>string</w:t>
            </w:r>
          </w:p>
        </w:tc>
        <w:tc>
          <w:tcPr>
            <w:tcW w:type="dxa" w:w="2880"/>
          </w:tcPr>
          <w:p>
            <w:r/>
          </w:p>
        </w:tc>
      </w:tr>
      <w:tr>
        <w:tc>
          <w:tcPr>
            <w:tcW w:type="dxa" w:w="2880"/>
          </w:tcPr>
          <w:p>
            <w:r>
              <w:t>sortDirection</w:t>
            </w:r>
          </w:p>
        </w:tc>
        <w:tc>
          <w:tcPr>
            <w:tcW w:type="dxa" w:w="2880"/>
          </w:tcPr>
          <w:p>
            <w:r>
              <w:t>string</w:t>
            </w:r>
          </w:p>
        </w:tc>
        <w:tc>
          <w:tcPr>
            <w:tcW w:type="dxa" w:w="2880"/>
          </w:tcPr>
          <w:p>
            <w:r/>
          </w:p>
        </w:tc>
      </w:tr>
      <w:tr>
        <w:tc>
          <w:tcPr>
            <w:tcW w:type="dxa" w:w="2880"/>
          </w:tcPr>
          <w:p>
            <w:r>
              <w:t>takendown</w:t>
            </w:r>
          </w:p>
        </w:tc>
        <w:tc>
          <w:tcPr>
            <w:tcW w:type="dxa" w:w="2880"/>
          </w:tcPr>
          <w:p>
            <w:r>
              <w:t>boolean</w:t>
            </w:r>
          </w:p>
        </w:tc>
        <w:tc>
          <w:tcPr>
            <w:tcW w:type="dxa" w:w="2880"/>
          </w:tcPr>
          <w:p>
            <w:r>
              <w:t>Get subjects that were taken down.</w:t>
            </w:r>
          </w:p>
        </w:tc>
      </w:tr>
      <w:tr>
        <w:tc>
          <w:tcPr>
            <w:tcW w:type="dxa" w:w="2880"/>
          </w:tcPr>
          <w:p>
            <w:r>
              <w:t>appealed</w:t>
            </w:r>
          </w:p>
        </w:tc>
        <w:tc>
          <w:tcPr>
            <w:tcW w:type="dxa" w:w="2880"/>
          </w:tcPr>
          <w:p>
            <w:r>
              <w:t>boolean</w:t>
            </w:r>
          </w:p>
        </w:tc>
        <w:tc>
          <w:tcPr>
            <w:tcW w:type="dxa" w:w="2880"/>
          </w:tcPr>
          <w:p>
            <w:r>
              <w:t>Get subjects in unresolved appealed status.</w:t>
            </w:r>
          </w:p>
        </w:tc>
      </w:tr>
      <w:tr>
        <w:tc>
          <w:tcPr>
            <w:tcW w:type="dxa" w:w="2880"/>
          </w:tcPr>
          <w:p>
            <w:r>
              <w:t>limit</w:t>
            </w:r>
          </w:p>
        </w:tc>
        <w:tc>
          <w:tcPr>
            <w:tcW w:type="dxa" w:w="2880"/>
          </w:tcPr>
          <w:p>
            <w:r>
              <w:t>integer</w:t>
            </w:r>
          </w:p>
        </w:tc>
        <w:tc>
          <w:tcPr>
            <w:tcW w:type="dxa" w:w="2880"/>
          </w:tcPr>
          <w:p>
            <w:r/>
          </w:p>
        </w:tc>
      </w:tr>
      <w:tr>
        <w:tc>
          <w:tcPr>
            <w:tcW w:type="dxa" w:w="2880"/>
          </w:tcPr>
          <w:p>
            <w:r>
              <w:t>tags</w:t>
            </w:r>
          </w:p>
        </w:tc>
        <w:tc>
          <w:tcPr>
            <w:tcW w:type="dxa" w:w="2880"/>
          </w:tcPr>
          <w:p>
            <w:r>
              <w:t>string[]</w:t>
            </w:r>
          </w:p>
        </w:tc>
        <w:tc>
          <w:tcPr>
            <w:tcW w:type="dxa" w:w="2880"/>
          </w:tcPr>
          <w:p>
            <w:r/>
          </w:p>
        </w:tc>
      </w:tr>
      <w:tr>
        <w:tc>
          <w:tcPr>
            <w:tcW w:type="dxa" w:w="2880"/>
          </w:tcPr>
          <w:p>
            <w:r>
              <w:t>excludeTags</w:t>
            </w:r>
          </w:p>
        </w:tc>
        <w:tc>
          <w:tcPr>
            <w:tcW w:type="dxa" w:w="2880"/>
          </w:tcPr>
          <w:p>
            <w:r>
              <w:t>string[]</w:t>
            </w:r>
          </w:p>
        </w:tc>
        <w:tc>
          <w:tcPr>
            <w:tcW w:type="dxa" w:w="2880"/>
          </w:tcPr>
          <w:p>
            <w:r/>
          </w:p>
        </w:tc>
      </w:tr>
      <w:tr>
        <w:tc>
          <w:tcPr>
            <w:tcW w:type="dxa" w:w="2880"/>
          </w:tcPr>
          <w:p>
            <w:r>
              <w:t>cursor</w:t>
            </w:r>
          </w:p>
        </w:tc>
        <w:tc>
          <w:tcPr>
            <w:tcW w:type="dxa" w:w="2880"/>
          </w:tcPr>
          <w:p>
            <w:r>
              <w:t>string</w:t>
            </w:r>
          </w:p>
        </w:tc>
        <w:tc>
          <w:tcPr>
            <w:tcW w:type="dxa" w:w="2880"/>
          </w:tcPr>
          <w:p>
            <w:r>
              <w:t>Pagination cursor.</w:t>
            </w:r>
          </w:p>
        </w:tc>
      </w:tr>
      <w:tr>
        <w:tc>
          <w:tcPr>
            <w:tcW w:type="dxa" w:w="2880"/>
          </w:tcPr>
          <w:p>
            <w:r>
              <w:t>collections</w:t>
            </w:r>
          </w:p>
        </w:tc>
        <w:tc>
          <w:tcPr>
            <w:tcW w:type="dxa" w:w="2880"/>
          </w:tcPr>
          <w:p>
            <w:r>
              <w:t>string[]</w:t>
            </w:r>
          </w:p>
        </w:tc>
        <w:tc>
          <w:tcPr>
            <w:tcW w:type="dxa" w:w="2880"/>
          </w:tcPr>
          <w:p>
            <w:r>
              <w:t>If specified, subjects belonging to the given collections will be returned. Ignored when subjectType=account. Also ignored when includeAllUserRecords or subject is set.</w:t>
            </w:r>
          </w:p>
        </w:tc>
      </w:tr>
      <w:tr>
        <w:tc>
          <w:tcPr>
            <w:tcW w:type="dxa" w:w="2880"/>
          </w:tcPr>
          <w:p>
            <w:r>
              <w:t>subjectType</w:t>
            </w:r>
          </w:p>
        </w:tc>
        <w:tc>
          <w:tcPr>
            <w:tcW w:type="dxa" w:w="2880"/>
          </w:tcPr>
          <w:p>
            <w:r>
              <w:t>string (enum)</w:t>
            </w:r>
          </w:p>
        </w:tc>
        <w:tc>
          <w:tcPr>
            <w:tcW w:type="dxa" w:w="2880"/>
          </w:tcPr>
          <w:p>
            <w:r>
              <w:t>If specified, subjects of the given type will be returned. Allowed values: account, record. Ignored when includeAllUserRecords or subject is set. If account, collections is ignored.</w:t>
            </w:r>
          </w:p>
        </w:tc>
      </w:tr>
      <w:tr>
        <w:tc>
          <w:tcPr>
            <w:tcW w:type="dxa" w:w="2880"/>
          </w:tcPr>
          <w:p>
            <w:r>
              <w:t>minAccountSuspendCount</w:t>
            </w:r>
          </w:p>
        </w:tc>
        <w:tc>
          <w:tcPr>
            <w:tcW w:type="dxa" w:w="2880"/>
          </w:tcPr>
          <w:p>
            <w:r>
              <w:t>integer</w:t>
            </w:r>
          </w:p>
        </w:tc>
        <w:tc>
          <w:tcPr>
            <w:tcW w:type="dxa" w:w="2880"/>
          </w:tcPr>
          <w:p>
            <w:r>
              <w:t>Only subjects belonging to an account with at least this many suspensions.</w:t>
            </w:r>
          </w:p>
        </w:tc>
      </w:tr>
      <w:tr>
        <w:tc>
          <w:tcPr>
            <w:tcW w:type="dxa" w:w="2880"/>
          </w:tcPr>
          <w:p>
            <w:r>
              <w:t>minReportedRecordsCount</w:t>
            </w:r>
          </w:p>
        </w:tc>
        <w:tc>
          <w:tcPr>
            <w:tcW w:type="dxa" w:w="2880"/>
          </w:tcPr>
          <w:p>
            <w:r>
              <w:t>integer</w:t>
            </w:r>
          </w:p>
        </w:tc>
        <w:tc>
          <w:tcPr>
            <w:tcW w:type="dxa" w:w="2880"/>
          </w:tcPr>
          <w:p>
            <w:r>
              <w:t>Only subjects belonging to an account with at least this many reported records.</w:t>
            </w:r>
          </w:p>
        </w:tc>
      </w:tr>
      <w:tr>
        <w:tc>
          <w:tcPr>
            <w:tcW w:type="dxa" w:w="2880"/>
          </w:tcPr>
          <w:p>
            <w:r>
              <w:t>minTakendownRecordsCount</w:t>
            </w:r>
          </w:p>
        </w:tc>
        <w:tc>
          <w:tcPr>
            <w:tcW w:type="dxa" w:w="2880"/>
          </w:tcPr>
          <w:p>
            <w:r>
              <w:t>integer</w:t>
            </w:r>
          </w:p>
        </w:tc>
        <w:tc>
          <w:tcPr>
            <w:tcW w:type="dxa" w:w="2880"/>
          </w:tcPr>
          <w:p>
            <w:r>
              <w:t>Only subjects belonging to an account with at least this many taken down records.</w:t>
            </w:r>
          </w:p>
        </w:tc>
      </w:tr>
      <w:tr>
        <w:tc>
          <w:tcPr>
            <w:tcW w:type="dxa" w:w="2880"/>
          </w:tcPr>
          <w:p>
            <w:r>
              <w:t>minPriorityScore</w:t>
            </w:r>
          </w:p>
        </w:tc>
        <w:tc>
          <w:tcPr>
            <w:tcW w:type="dxa" w:w="2880"/>
          </w:tcPr>
          <w:p>
            <w:r>
              <w:t>integer</w:t>
            </w:r>
          </w:p>
        </w:tc>
        <w:tc>
          <w:tcPr>
            <w:tcW w:type="dxa" w:w="2880"/>
          </w:tcPr>
          <w:p>
            <w:r>
              <w:t>Only subjects with priorityScore above this value.</w:t>
            </w:r>
          </w:p>
        </w:tc>
      </w:tr>
      <w:tr>
        <w:tc>
          <w:tcPr>
            <w:tcW w:type="dxa" w:w="2880"/>
          </w:tcPr>
          <w:p>
            <w:r>
              <w:t>minStrikeCount</w:t>
            </w:r>
          </w:p>
        </w:tc>
        <w:tc>
          <w:tcPr>
            <w:tcW w:type="dxa" w:w="2880"/>
          </w:tcPr>
          <w:p>
            <w:r>
              <w:t>integer</w:t>
            </w:r>
          </w:p>
        </w:tc>
        <w:tc>
          <w:tcPr>
            <w:tcW w:type="dxa" w:w="2880"/>
          </w:tcPr>
          <w:p>
            <w:r>
              <w:t>Only subjects belonging to an account with at least this many active strikes.</w:t>
            </w:r>
          </w:p>
        </w:tc>
      </w:tr>
      <w:tr>
        <w:tc>
          <w:tcPr>
            <w:tcW w:type="dxa" w:w="2880"/>
          </w:tcPr>
          <w:p>
            <w:r>
              <w:t>ageAssuranceState</w:t>
            </w:r>
          </w:p>
        </w:tc>
        <w:tc>
          <w:tcPr>
            <w:tcW w:type="dxa" w:w="2880"/>
          </w:tcPr>
          <w:p>
            <w:r>
              <w:t>string (enum)</w:t>
            </w:r>
          </w:p>
        </w:tc>
        <w:tc>
          <w:tcPr>
            <w:tcW w:type="dxa" w:w="2880"/>
          </w:tcPr>
          <w:p>
            <w:r>
              <w:t>Only subjects with the given age assurance state. Allowed values: pending, assured, unknown, reset, blocked.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"cursor": "eyJvZmZzZXQiOjUwfQ==",</w:t>
        <w:br/>
        <w:t xml:space="preserve"> "subjectStatuses": [</w:t>
        <w:br/>
        <w:t xml:space="preserve"> {</w:t>
        <w:br/>
        <w:t xml:space="preserve"> "id": 123,</w:t>
        <w:br/>
        <w:t xml:space="preserve"> "subject": {</w:t>
        <w:br/>
        <w:t xml:space="preserve"> "$type": "com.atproto.repo.strongRef",</w:t>
        <w:br/>
        <w:t xml:space="preserve"> "uri": "at://did:plc:example/app.bsky.feed.post/3kq2lqabcde",</w:t>
        <w:br/>
        <w:t xml:space="preserve"> "cid": "bafyreiexamplecid"</w:t>
        <w:br/>
        <w:t xml:space="preserve"> },</w:t>
        <w:br/>
        <w:t xml:space="preserve"> "hosting": {</w:t>
        <w:br/>
        <w:t xml:space="preserve"> "$type": "tools.ozone.moderation.defs#recordHosting"</w:t>
        <w:br/>
        <w:t xml:space="preserve"> },</w:t>
        <w:br/>
        <w:t xml:space="preserve"> "subjectBlobCids": [</w:t>
        <w:br/>
        <w:t xml:space="preserve"> "bafyreiblobcid1",</w:t>
        <w:br/>
        <w:t xml:space="preserve"> "bafyreiblobcid2"</w:t>
        <w:br/>
        <w:t xml:space="preserve"> ],</w:t>
        <w:br/>
        <w:t xml:space="preserve"> "subjectRepoHandle": "alice.example",</w:t>
        <w:br/>
        <w:t xml:space="preserve"> "updatedAt": "2024-01-15T10:30:00Z",</w:t>
        <w:br/>
        <w:t xml:space="preserve"> "createdAt": "2024-01-10T09:00:00Z",</w:t>
        <w:br/>
        <w:t xml:space="preserve"> "reviewState": "tools.ozone.moderation.defs#reviewOpen",</w:t>
        <w:br/>
        <w:t xml:space="preserve"> "comment": "Investigating reports for spam.",</w:t>
        <w:br/>
        <w:t xml:space="preserve"> "priorityScore": 80,</w:t>
        <w:br/>
        <w:t xml:space="preserve"> "muteUntil": "2024-02-01T00:00:00Z",</w:t>
        <w:br/>
        <w:t xml:space="preserve"> "muteReportingUntil": "2024-02-01T00:00:00Z",</w:t>
        <w:br/>
        <w:t xml:space="preserve"> "lastReviewedBy": "did:plc:moderator123",</w:t>
        <w:br/>
        <w:t xml:space="preserve"> "lastReviewedAt": "2024-01-15T10:00:00Z",</w:t>
        <w:br/>
        <w:t xml:space="preserve"> "lastReportedAt": "2024-01-14T18:20:00Z",</w:t>
        <w:br/>
        <w:t xml:space="preserve"> "lastAppealedAt": "2024-01-16T08:00:00Z",</w:t>
        <w:br/>
        <w:t xml:space="preserve"> "takendown": false,</w:t>
        <w:br/>
        <w:t xml:space="preserve"> "appealed": false,</w:t>
        <w:br/>
        <w:t xml:space="preserve"> "suspendUntil": "2024-02-15T00:00:00Z",</w:t>
        <w:br/>
        <w:t xml:space="preserve"> "tags": [</w:t>
        <w:br/>
        <w:t xml:space="preserve"> "spam",</w:t>
        <w:br/>
        <w:t xml:space="preserve"> "urgent"</w:t>
        <w:br/>
        <w:t xml:space="preserve"> ],</w:t>
        <w:br/>
        <w:t xml:space="preserve"> "accountStats": {</w:t>
        <w:br/>
        <w:t xml:space="preserve"> "reportCount": 12,</w:t>
        <w:br/>
        <w:t xml:space="preserve"> "appealCount": 1,</w:t>
        <w:br/>
        <w:t xml:space="preserve"> "suspendCount": 2,</w:t>
        <w:br/>
        <w:t xml:space="preserve"> "escalateCount": 0,</w:t>
        <w:br/>
        <w:t xml:space="preserve"> "takedownCount": 1</w:t>
        <w:br/>
        <w:t xml:space="preserve"> },</w:t>
        <w:br/>
        <w:t xml:space="preserve"> "recordsStats": {</w:t>
        <w:br/>
        <w:t xml:space="preserve"> "totalReports": 20,</w:t>
        <w:br/>
        <w:t xml:space="preserve"> "reportedCount": 5,</w:t>
        <w:br/>
        <w:t xml:space="preserve"> "escalatedCount": 1,</w:t>
        <w:br/>
        <w:t xml:space="preserve"> "appealedCount": 1,</w:t>
        <w:br/>
        <w:t xml:space="preserve"> "subjectCount": 10,</w:t>
        <w:br/>
        <w:t xml:space="preserve"> "pendingCount": 2,</w:t>
        <w:br/>
        <w:t xml:space="preserve"> "processedCount": 8,</w:t>
        <w:br/>
        <w:t xml:space="preserve"> "takendownCount": 1</w:t>
        <w:br/>
        <w:t xml:space="preserve"> },</w:t>
        <w:br/>
        <w:t xml:space="preserve"> "accountStrike": {</w:t>
        <w:br/>
        <w:t xml:space="preserve"> "activeStrikeCount": 1,</w:t>
        <w:br/>
        <w:t xml:space="preserve"> "totalStrikeCount": 3,</w:t>
        <w:br/>
        <w:t xml:space="preserve"> "firstStrikeAt": "2023-12-01T00:00:00Z",</w:t>
        <w:br/>
        <w:t xml:space="preserve"> "lastStrikeAt": "2024-01-12T00:00:00Z"</w:t>
        <w:br/>
        <w:t xml:space="preserve"> },</w:t>
        <w:br/>
        <w:t xml:space="preserve"> "ageAssuranceState": "unknown",</w:t>
        <w:br/>
        <w:t xml:space="preserve"> "ageAssuranceUpdatedBy": "admin"</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query parameter value"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"InvalidToken",</w:t>
        <w:br/>
        <w:t xml:space="preserve"> "message": "Authentication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w:t>
            </w:r>
          </w:p>
        </w:tc>
      </w:tr>
      <w:tr>
        <w:tc>
          <w:tcPr>
            <w:tcW w:type="dxa" w:w="2880"/>
          </w:tcPr>
          <w:p>
            <w:r>
              <w:t>subjectStatuses</w:t>
            </w:r>
          </w:p>
        </w:tc>
        <w:tc>
          <w:tcPr>
            <w:tcW w:type="dxa" w:w="2880"/>
          </w:tcPr>
          <w:p>
            <w:r>
              <w:t>array</w:t>
            </w:r>
          </w:p>
        </w:tc>
        <w:tc>
          <w:tcPr>
            <w:tcW w:type="dxa" w:w="2880"/>
          </w:tcPr>
          <w:p>
            <w:r>
              <w:t>List of moderation subject statuses.</w:t>
            </w:r>
          </w:p>
        </w:tc>
      </w:tr>
      <w:tr>
        <w:tc>
          <w:tcPr>
            <w:tcW w:type="dxa" w:w="2880"/>
          </w:tcPr>
          <w:p>
            <w:r>
              <w:t>subjectStatuses[].id</w:t>
            </w:r>
          </w:p>
        </w:tc>
        <w:tc>
          <w:tcPr>
            <w:tcW w:type="dxa" w:w="2880"/>
          </w:tcPr>
          <w:p>
            <w:r>
              <w:t>integer</w:t>
            </w:r>
          </w:p>
        </w:tc>
        <w:tc>
          <w:tcPr>
            <w:tcW w:type="dxa" w:w="2880"/>
          </w:tcPr>
          <w:p>
            <w:r>
              <w:t>Unique numeric identifier for the subject status.</w:t>
            </w:r>
          </w:p>
        </w:tc>
      </w:tr>
      <w:tr>
        <w:tc>
          <w:tcPr>
            <w:tcW w:type="dxa" w:w="2880"/>
          </w:tcPr>
          <w:p>
            <w:r>
              <w:t>subjectStatuses[].subject</w:t>
            </w:r>
          </w:p>
        </w:tc>
        <w:tc>
          <w:tcPr>
            <w:tcW w:type="dxa" w:w="2880"/>
          </w:tcPr>
          <w:p>
            <w:r>
              <w:t>object</w:t>
            </w:r>
          </w:p>
        </w:tc>
        <w:tc>
          <w:tcPr>
            <w:tcW w:type="dxa" w:w="2880"/>
          </w:tcPr>
          <w:p>
            <w:r>
              <w:t>Subject reference. OneOf: com.atproto.admin.defs.repoRef | com.atproto.repo.strongRef | chat.bsky.convo.defs.messageRef.</w:t>
            </w:r>
          </w:p>
        </w:tc>
      </w:tr>
      <w:tr>
        <w:tc>
          <w:tcPr>
            <w:tcW w:type="dxa" w:w="2880"/>
          </w:tcPr>
          <w:p>
            <w:r>
              <w:t>subjectStatuses[].hosting</w:t>
            </w:r>
          </w:p>
        </w:tc>
        <w:tc>
          <w:tcPr>
            <w:tcW w:type="dxa" w:w="2880"/>
          </w:tcPr>
          <w:p>
            <w:r>
              <w:t>object</w:t>
            </w:r>
          </w:p>
        </w:tc>
        <w:tc>
          <w:tcPr>
            <w:tcW w:type="dxa" w:w="2880"/>
          </w:tcPr>
          <w:p>
            <w:r>
              <w:t>Hosting info. OneOf: tools.ozone.moderation.defs.accountHosting | tools.ozone.moderation.defs.recordHosting.</w:t>
            </w:r>
          </w:p>
        </w:tc>
      </w:tr>
      <w:tr>
        <w:tc>
          <w:tcPr>
            <w:tcW w:type="dxa" w:w="2880"/>
          </w:tcPr>
          <w:p>
            <w:r>
              <w:t>subjectStatuses[].subjectBlobCids</w:t>
            </w:r>
          </w:p>
        </w:tc>
        <w:tc>
          <w:tcPr>
            <w:tcW w:type="dxa" w:w="2880"/>
          </w:tcPr>
          <w:p>
            <w:r>
              <w:t>string[]</w:t>
            </w:r>
          </w:p>
        </w:tc>
        <w:tc>
          <w:tcPr>
            <w:tcW w:type="dxa" w:w="2880"/>
          </w:tcPr>
          <w:p>
            <w:r>
              <w:t>Blob CIDs associated with the subject.</w:t>
            </w:r>
          </w:p>
        </w:tc>
      </w:tr>
      <w:tr>
        <w:tc>
          <w:tcPr>
            <w:tcW w:type="dxa" w:w="2880"/>
          </w:tcPr>
          <w:p>
            <w:r>
              <w:t>subjectStatuses[].subjectRepoHandle</w:t>
            </w:r>
          </w:p>
        </w:tc>
        <w:tc>
          <w:tcPr>
            <w:tcW w:type="dxa" w:w="2880"/>
          </w:tcPr>
          <w:p>
            <w:r>
              <w:t>string</w:t>
            </w:r>
          </w:p>
        </w:tc>
        <w:tc>
          <w:tcPr>
            <w:tcW w:type="dxa" w:w="2880"/>
          </w:tcPr>
          <w:p>
            <w:r>
              <w:t>Repo handle associated with the subject.</w:t>
            </w:r>
          </w:p>
        </w:tc>
      </w:tr>
      <w:tr>
        <w:tc>
          <w:tcPr>
            <w:tcW w:type="dxa" w:w="2880"/>
          </w:tcPr>
          <w:p>
            <w:r>
              <w:t>subjectStatuses[].updatedAt</w:t>
            </w:r>
          </w:p>
        </w:tc>
        <w:tc>
          <w:tcPr>
            <w:tcW w:type="dxa" w:w="2880"/>
          </w:tcPr>
          <w:p>
            <w:r>
              <w:t>string</w:t>
            </w:r>
          </w:p>
        </w:tc>
        <w:tc>
          <w:tcPr>
            <w:tcW w:type="dxa" w:w="2880"/>
          </w:tcPr>
          <w:p>
            <w:r>
              <w:t>Timestamp when the moderation status was last updated.</w:t>
            </w:r>
          </w:p>
        </w:tc>
      </w:tr>
      <w:tr>
        <w:tc>
          <w:tcPr>
            <w:tcW w:type="dxa" w:w="2880"/>
          </w:tcPr>
          <w:p>
            <w:r>
              <w:t>subjectStatuses[].createdAt</w:t>
            </w:r>
          </w:p>
        </w:tc>
        <w:tc>
          <w:tcPr>
            <w:tcW w:type="dxa" w:w="2880"/>
          </w:tcPr>
          <w:p>
            <w:r>
              <w:t>string</w:t>
            </w:r>
          </w:p>
        </w:tc>
        <w:tc>
          <w:tcPr>
            <w:tcW w:type="dxa" w:w="2880"/>
          </w:tcPr>
          <w:p>
            <w:r>
              <w:t>Timestamp when the first moderation-status-impacting event was emitted for the subject.</w:t>
            </w:r>
          </w:p>
        </w:tc>
      </w:tr>
      <w:tr>
        <w:tc>
          <w:tcPr>
            <w:tcW w:type="dxa" w:w="2880"/>
          </w:tcPr>
          <w:p>
            <w:r>
              <w:t>subjectStatuses[].reviewState</w:t>
            </w:r>
          </w:p>
        </w:tc>
        <w:tc>
          <w:tcPr>
            <w:tcW w:type="dxa" w:w="2880"/>
          </w:tcPr>
          <w:p>
            <w:r>
              <w:t>string (enum)</w:t>
            </w:r>
          </w:p>
        </w:tc>
        <w:tc>
          <w:tcPr>
            <w:tcW w:type="dxa" w:w="2880"/>
          </w:tcPr>
          <w:p>
            <w:r>
              <w:t>Review state. Values: tools.ozone.moderation.defs#reviewOpen, tools.ozone.moderation.defs#reviewEscalated, tools.ozone.moderation.defs#reviewClosed, tools.ozone.moderation.defs#reviewNone.</w:t>
            </w:r>
          </w:p>
        </w:tc>
      </w:tr>
      <w:tr>
        <w:tc>
          <w:tcPr>
            <w:tcW w:type="dxa" w:w="2880"/>
          </w:tcPr>
          <w:p>
            <w:r>
              <w:t>subjectStatuses[].comment</w:t>
            </w:r>
          </w:p>
        </w:tc>
        <w:tc>
          <w:tcPr>
            <w:tcW w:type="dxa" w:w="2880"/>
          </w:tcPr>
          <w:p>
            <w:r>
              <w:t>string</w:t>
            </w:r>
          </w:p>
        </w:tc>
        <w:tc>
          <w:tcPr>
            <w:tcW w:type="dxa" w:w="2880"/>
          </w:tcPr>
          <w:p>
            <w:r>
              <w:t>Sticky comment on the subject.</w:t>
            </w:r>
          </w:p>
        </w:tc>
      </w:tr>
      <w:tr>
        <w:tc>
          <w:tcPr>
            <w:tcW w:type="dxa" w:w="2880"/>
          </w:tcPr>
          <w:p>
            <w:r>
              <w:t>subjectStatuses[].priorityScore</w:t>
            </w:r>
          </w:p>
        </w:tc>
        <w:tc>
          <w:tcPr>
            <w:tcW w:type="dxa" w:w="2880"/>
          </w:tcPr>
          <w:p>
            <w:r>
              <w:t>integer</w:t>
            </w:r>
          </w:p>
        </w:tc>
        <w:tc>
          <w:tcPr>
            <w:tcW w:type="dxa" w:w="2880"/>
          </w:tcPr>
          <w:p>
            <w:r>
              <w:t>Priority score. Max 100.</w:t>
            </w:r>
          </w:p>
        </w:tc>
      </w:tr>
      <w:tr>
        <w:tc>
          <w:tcPr>
            <w:tcW w:type="dxa" w:w="2880"/>
          </w:tcPr>
          <w:p>
            <w:r>
              <w:t>subjectStatuses[].muteUntil</w:t>
            </w:r>
          </w:p>
        </w:tc>
        <w:tc>
          <w:tcPr>
            <w:tcW w:type="dxa" w:w="2880"/>
          </w:tcPr>
          <w:p>
            <w:r>
              <w:t>string</w:t>
            </w:r>
          </w:p>
        </w:tc>
        <w:tc>
          <w:tcPr>
            <w:tcW w:type="dxa" w:w="2880"/>
          </w:tcPr>
          <w:p>
            <w:r>
              <w:t>Mute-until timestamp.</w:t>
            </w:r>
          </w:p>
        </w:tc>
      </w:tr>
      <w:tr>
        <w:tc>
          <w:tcPr>
            <w:tcW w:type="dxa" w:w="2880"/>
          </w:tcPr>
          <w:p>
            <w:r>
              <w:t>subjectStatuses[].muteReportingUntil</w:t>
            </w:r>
          </w:p>
        </w:tc>
        <w:tc>
          <w:tcPr>
            <w:tcW w:type="dxa" w:w="2880"/>
          </w:tcPr>
          <w:p>
            <w:r>
              <w:t>string</w:t>
            </w:r>
          </w:p>
        </w:tc>
        <w:tc>
          <w:tcPr>
            <w:tcW w:type="dxa" w:w="2880"/>
          </w:tcPr>
          <w:p>
            <w:r>
              <w:t>Mute-reporting-until timestamp.</w:t>
            </w:r>
          </w:p>
        </w:tc>
      </w:tr>
      <w:tr>
        <w:tc>
          <w:tcPr>
            <w:tcW w:type="dxa" w:w="2880"/>
          </w:tcPr>
          <w:p>
            <w:r>
              <w:t>subjectStatuses[].lastReviewedBy</w:t>
            </w:r>
          </w:p>
        </w:tc>
        <w:tc>
          <w:tcPr>
            <w:tcW w:type="dxa" w:w="2880"/>
          </w:tcPr>
          <w:p>
            <w:r>
              <w:t>string</w:t>
            </w:r>
          </w:p>
        </w:tc>
        <w:tc>
          <w:tcPr>
            <w:tcW w:type="dxa" w:w="2880"/>
          </w:tcPr>
          <w:p>
            <w:r>
              <w:t>DID of the moderator who last reviewed.</w:t>
            </w:r>
          </w:p>
        </w:tc>
      </w:tr>
      <w:tr>
        <w:tc>
          <w:tcPr>
            <w:tcW w:type="dxa" w:w="2880"/>
          </w:tcPr>
          <w:p>
            <w:r>
              <w:t>subjectStatuses[].lastReviewedAt</w:t>
            </w:r>
          </w:p>
        </w:tc>
        <w:tc>
          <w:tcPr>
            <w:tcW w:type="dxa" w:w="2880"/>
          </w:tcPr>
          <w:p>
            <w:r>
              <w:t>string</w:t>
            </w:r>
          </w:p>
        </w:tc>
        <w:tc>
          <w:tcPr>
            <w:tcW w:type="dxa" w:w="2880"/>
          </w:tcPr>
          <w:p>
            <w:r>
              <w:t>Timestamp of last review.</w:t>
            </w:r>
          </w:p>
        </w:tc>
      </w:tr>
      <w:tr>
        <w:tc>
          <w:tcPr>
            <w:tcW w:type="dxa" w:w="2880"/>
          </w:tcPr>
          <w:p>
            <w:r>
              <w:t>subjectStatuses[].lastReportedAt</w:t>
            </w:r>
          </w:p>
        </w:tc>
        <w:tc>
          <w:tcPr>
            <w:tcW w:type="dxa" w:w="2880"/>
          </w:tcPr>
          <w:p>
            <w:r>
              <w:t>string</w:t>
            </w:r>
          </w:p>
        </w:tc>
        <w:tc>
          <w:tcPr>
            <w:tcW w:type="dxa" w:w="2880"/>
          </w:tcPr>
          <w:p>
            <w:r>
              <w:t>Timestamp of last report.</w:t>
            </w:r>
          </w:p>
        </w:tc>
      </w:tr>
      <w:tr>
        <w:tc>
          <w:tcPr>
            <w:tcW w:type="dxa" w:w="2880"/>
          </w:tcPr>
          <w:p>
            <w:r>
              <w:t>subjectStatuses[].lastAppealedAt</w:t>
            </w:r>
          </w:p>
        </w:tc>
        <w:tc>
          <w:tcPr>
            <w:tcW w:type="dxa" w:w="2880"/>
          </w:tcPr>
          <w:p>
            <w:r>
              <w:t>string</w:t>
            </w:r>
          </w:p>
        </w:tc>
        <w:tc>
          <w:tcPr>
            <w:tcW w:type="dxa" w:w="2880"/>
          </w:tcPr>
          <w:p>
            <w:r>
              <w:t>Timestamp when the author appealed a moderation action.</w:t>
            </w:r>
          </w:p>
        </w:tc>
      </w:tr>
      <w:tr>
        <w:tc>
          <w:tcPr>
            <w:tcW w:type="dxa" w:w="2880"/>
          </w:tcPr>
          <w:p>
            <w:r>
              <w:t>subjectStatuses[].takendown</w:t>
            </w:r>
          </w:p>
        </w:tc>
        <w:tc>
          <w:tcPr>
            <w:tcW w:type="dxa" w:w="2880"/>
          </w:tcPr>
          <w:p>
            <w:r>
              <w:t>boolean</w:t>
            </w:r>
          </w:p>
        </w:tc>
        <w:tc>
          <w:tcPr>
            <w:tcW w:type="dxa" w:w="2880"/>
          </w:tcPr>
          <w:p>
            <w:r>
              <w:t>Whether the subject was taken down.</w:t>
            </w:r>
          </w:p>
        </w:tc>
      </w:tr>
      <w:tr>
        <w:tc>
          <w:tcPr>
            <w:tcW w:type="dxa" w:w="2880"/>
          </w:tcPr>
          <w:p>
            <w:r>
              <w:t>subjectStatuses[].appealed</w:t>
            </w:r>
          </w:p>
        </w:tc>
        <w:tc>
          <w:tcPr>
            <w:tcW w:type="dxa" w:w="2880"/>
          </w:tcPr>
          <w:p>
            <w:r>
              <w:t>boolean</w:t>
            </w:r>
          </w:p>
        </w:tc>
        <w:tc>
          <w:tcPr>
            <w:tcW w:type="dxa" w:w="2880"/>
          </w:tcPr>
          <w:p>
            <w:r>
              <w:t>Whether a previous moderator action was appealed and is unresolved (true) or resolved (false).</w:t>
            </w:r>
          </w:p>
        </w:tc>
      </w:tr>
      <w:tr>
        <w:tc>
          <w:tcPr>
            <w:tcW w:type="dxa" w:w="2880"/>
          </w:tcPr>
          <w:p>
            <w:r>
              <w:t>subjectStatuses[].suspendUntil</w:t>
            </w:r>
          </w:p>
        </w:tc>
        <w:tc>
          <w:tcPr>
            <w:tcW w:type="dxa" w:w="2880"/>
          </w:tcPr>
          <w:p>
            <w:r>
              <w:t>string</w:t>
            </w:r>
          </w:p>
        </w:tc>
        <w:tc>
          <w:tcPr>
            <w:tcW w:type="dxa" w:w="2880"/>
          </w:tcPr>
          <w:p>
            <w:r>
              <w:t>Suspension-until timestamp.</w:t>
            </w:r>
          </w:p>
        </w:tc>
      </w:tr>
      <w:tr>
        <w:tc>
          <w:tcPr>
            <w:tcW w:type="dxa" w:w="2880"/>
          </w:tcPr>
          <w:p>
            <w:r>
              <w:t>subjectStatuses[].tags</w:t>
            </w:r>
          </w:p>
        </w:tc>
        <w:tc>
          <w:tcPr>
            <w:tcW w:type="dxa" w:w="2880"/>
          </w:tcPr>
          <w:p>
            <w:r>
              <w:t>string[]</w:t>
            </w:r>
          </w:p>
        </w:tc>
        <w:tc>
          <w:tcPr>
            <w:tcW w:type="dxa" w:w="2880"/>
          </w:tcPr>
          <w:p>
            <w:r>
              <w:t>Tags applied to the subject.</w:t>
            </w:r>
          </w:p>
        </w:tc>
      </w:tr>
      <w:tr>
        <w:tc>
          <w:tcPr>
            <w:tcW w:type="dxa" w:w="2880"/>
          </w:tcPr>
          <w:p>
            <w:r>
              <w:t>subjectStatuses[].accountStats</w:t>
            </w:r>
          </w:p>
        </w:tc>
        <w:tc>
          <w:tcPr>
            <w:tcW w:type="dxa" w:w="2880"/>
          </w:tcPr>
          <w:p>
            <w:r>
              <w:t>object</w:t>
            </w:r>
          </w:p>
        </w:tc>
        <w:tc>
          <w:tcPr>
            <w:tcW w:type="dxa" w:w="2880"/>
          </w:tcPr>
          <w:p>
            <w:r>
              <w:t>Account-level moderation statistics.</w:t>
            </w:r>
          </w:p>
        </w:tc>
      </w:tr>
      <w:tr>
        <w:tc>
          <w:tcPr>
            <w:tcW w:type="dxa" w:w="2880"/>
          </w:tcPr>
          <w:p>
            <w:r>
              <w:t>subjectStatuses[].accountStats.reportCount</w:t>
            </w:r>
          </w:p>
        </w:tc>
        <w:tc>
          <w:tcPr>
            <w:tcW w:type="dxa" w:w="2880"/>
          </w:tcPr>
          <w:p>
            <w:r>
              <w:t>integer</w:t>
            </w:r>
          </w:p>
        </w:tc>
        <w:tc>
          <w:tcPr>
            <w:tcW w:type="dxa" w:w="2880"/>
          </w:tcPr>
          <w:p>
            <w:r>
              <w:t>Number of reports.</w:t>
            </w:r>
          </w:p>
        </w:tc>
      </w:tr>
      <w:tr>
        <w:tc>
          <w:tcPr>
            <w:tcW w:type="dxa" w:w="2880"/>
          </w:tcPr>
          <w:p>
            <w:r>
              <w:t>subjectStatuses[].accountStats.appealCount</w:t>
            </w:r>
          </w:p>
        </w:tc>
        <w:tc>
          <w:tcPr>
            <w:tcW w:type="dxa" w:w="2880"/>
          </w:tcPr>
          <w:p>
            <w:r>
              <w:t>integer</w:t>
            </w:r>
          </w:p>
        </w:tc>
        <w:tc>
          <w:tcPr>
            <w:tcW w:type="dxa" w:w="2880"/>
          </w:tcPr>
          <w:p>
            <w:r>
              <w:t>Number of appeals.</w:t>
            </w:r>
          </w:p>
        </w:tc>
      </w:tr>
      <w:tr>
        <w:tc>
          <w:tcPr>
            <w:tcW w:type="dxa" w:w="2880"/>
          </w:tcPr>
          <w:p>
            <w:r>
              <w:t>subjectStatuses[].accountStats.suspendCount</w:t>
            </w:r>
          </w:p>
        </w:tc>
        <w:tc>
          <w:tcPr>
            <w:tcW w:type="dxa" w:w="2880"/>
          </w:tcPr>
          <w:p>
            <w:r>
              <w:t>integer</w:t>
            </w:r>
          </w:p>
        </w:tc>
        <w:tc>
          <w:tcPr>
            <w:tcW w:type="dxa" w:w="2880"/>
          </w:tcPr>
          <w:p>
            <w:r>
              <w:t>Number of suspensions.</w:t>
            </w:r>
          </w:p>
        </w:tc>
      </w:tr>
      <w:tr>
        <w:tc>
          <w:tcPr>
            <w:tcW w:type="dxa" w:w="2880"/>
          </w:tcPr>
          <w:p>
            <w:r>
              <w:t>subjectStatuses[].accountStats.escalateCount</w:t>
            </w:r>
          </w:p>
        </w:tc>
        <w:tc>
          <w:tcPr>
            <w:tcW w:type="dxa" w:w="2880"/>
          </w:tcPr>
          <w:p>
            <w:r>
              <w:t>integer</w:t>
            </w:r>
          </w:p>
        </w:tc>
        <w:tc>
          <w:tcPr>
            <w:tcW w:type="dxa" w:w="2880"/>
          </w:tcPr>
          <w:p>
            <w:r>
              <w:t>Number of escalations.</w:t>
            </w:r>
          </w:p>
        </w:tc>
      </w:tr>
      <w:tr>
        <w:tc>
          <w:tcPr>
            <w:tcW w:type="dxa" w:w="2880"/>
          </w:tcPr>
          <w:p>
            <w:r>
              <w:t>subjectStatuses[].accountStats.takedownCount</w:t>
            </w:r>
          </w:p>
        </w:tc>
        <w:tc>
          <w:tcPr>
            <w:tcW w:type="dxa" w:w="2880"/>
          </w:tcPr>
          <w:p>
            <w:r>
              <w:t>integer</w:t>
            </w:r>
          </w:p>
        </w:tc>
        <w:tc>
          <w:tcPr>
            <w:tcW w:type="dxa" w:w="2880"/>
          </w:tcPr>
          <w:p>
            <w:r>
              <w:t>Number of takedowns.</w:t>
            </w:r>
          </w:p>
        </w:tc>
      </w:tr>
      <w:tr>
        <w:tc>
          <w:tcPr>
            <w:tcW w:type="dxa" w:w="2880"/>
          </w:tcPr>
          <w:p>
            <w:r>
              <w:t>subjectStatuses[].recordsStats</w:t>
            </w:r>
          </w:p>
        </w:tc>
        <w:tc>
          <w:tcPr>
            <w:tcW w:type="dxa" w:w="2880"/>
          </w:tcPr>
          <w:p>
            <w:r>
              <w:t>object</w:t>
            </w:r>
          </w:p>
        </w:tc>
        <w:tc>
          <w:tcPr>
            <w:tcW w:type="dxa" w:w="2880"/>
          </w:tcPr>
          <w:p>
            <w:r>
              <w:t>Record-level moderation statistics.</w:t>
            </w:r>
          </w:p>
        </w:tc>
      </w:tr>
      <w:tr>
        <w:tc>
          <w:tcPr>
            <w:tcW w:type="dxa" w:w="2880"/>
          </w:tcPr>
          <w:p>
            <w:r>
              <w:t>subjectStatuses[].recordsStats.totalReports</w:t>
            </w:r>
          </w:p>
        </w:tc>
        <w:tc>
          <w:tcPr>
            <w:tcW w:type="dxa" w:w="2880"/>
          </w:tcPr>
          <w:p>
            <w:r>
              <w:t>integer</w:t>
            </w:r>
          </w:p>
        </w:tc>
        <w:tc>
          <w:tcPr>
            <w:tcW w:type="dxa" w:w="2880"/>
          </w:tcPr>
          <w:p>
            <w:r>
              <w:t>Total reports across records.</w:t>
            </w:r>
          </w:p>
        </w:tc>
      </w:tr>
      <w:tr>
        <w:tc>
          <w:tcPr>
            <w:tcW w:type="dxa" w:w="2880"/>
          </w:tcPr>
          <w:p>
            <w:r>
              <w:t>subjectStatuses[].recordsStats.reportedCount</w:t>
            </w:r>
          </w:p>
        </w:tc>
        <w:tc>
          <w:tcPr>
            <w:tcW w:type="dxa" w:w="2880"/>
          </w:tcPr>
          <w:p>
            <w:r>
              <w:t>integer</w:t>
            </w:r>
          </w:p>
        </w:tc>
        <w:tc>
          <w:tcPr>
            <w:tcW w:type="dxa" w:w="2880"/>
          </w:tcPr>
          <w:p>
            <w:r>
              <w:t>Count of reported records.</w:t>
            </w:r>
          </w:p>
        </w:tc>
      </w:tr>
      <w:tr>
        <w:tc>
          <w:tcPr>
            <w:tcW w:type="dxa" w:w="2880"/>
          </w:tcPr>
          <w:p>
            <w:r>
              <w:t>subjectStatuses[].recordsStats.escalatedCount</w:t>
            </w:r>
          </w:p>
        </w:tc>
        <w:tc>
          <w:tcPr>
            <w:tcW w:type="dxa" w:w="2880"/>
          </w:tcPr>
          <w:p>
            <w:r>
              <w:t>integer</w:t>
            </w:r>
          </w:p>
        </w:tc>
        <w:tc>
          <w:tcPr>
            <w:tcW w:type="dxa" w:w="2880"/>
          </w:tcPr>
          <w:p>
            <w:r>
              <w:t>Count of escalated records.</w:t>
            </w:r>
          </w:p>
        </w:tc>
      </w:tr>
      <w:tr>
        <w:tc>
          <w:tcPr>
            <w:tcW w:type="dxa" w:w="2880"/>
          </w:tcPr>
          <w:p>
            <w:r>
              <w:t>subjectStatuses[].recordsStats.appealedCount</w:t>
            </w:r>
          </w:p>
        </w:tc>
        <w:tc>
          <w:tcPr>
            <w:tcW w:type="dxa" w:w="2880"/>
          </w:tcPr>
          <w:p>
            <w:r>
              <w:t>integer</w:t>
            </w:r>
          </w:p>
        </w:tc>
        <w:tc>
          <w:tcPr>
            <w:tcW w:type="dxa" w:w="2880"/>
          </w:tcPr>
          <w:p>
            <w:r>
              <w:t>Count of appealed records.</w:t>
            </w:r>
          </w:p>
        </w:tc>
      </w:tr>
      <w:tr>
        <w:tc>
          <w:tcPr>
            <w:tcW w:type="dxa" w:w="2880"/>
          </w:tcPr>
          <w:p>
            <w:r>
              <w:t>subjectStatuses[].recordsStats.subjectCount</w:t>
            </w:r>
          </w:p>
        </w:tc>
        <w:tc>
          <w:tcPr>
            <w:tcW w:type="dxa" w:w="2880"/>
          </w:tcPr>
          <w:p>
            <w:r>
              <w:t>integer</w:t>
            </w:r>
          </w:p>
        </w:tc>
        <w:tc>
          <w:tcPr>
            <w:tcW w:type="dxa" w:w="2880"/>
          </w:tcPr>
          <w:p>
            <w:r>
              <w:t>Count of subjects.</w:t>
            </w:r>
          </w:p>
        </w:tc>
      </w:tr>
      <w:tr>
        <w:tc>
          <w:tcPr>
            <w:tcW w:type="dxa" w:w="2880"/>
          </w:tcPr>
          <w:p>
            <w:r>
              <w:t>subjectStatuses[].recordsStats.pendingCount</w:t>
            </w:r>
          </w:p>
        </w:tc>
        <w:tc>
          <w:tcPr>
            <w:tcW w:type="dxa" w:w="2880"/>
          </w:tcPr>
          <w:p>
            <w:r>
              <w:t>integer</w:t>
            </w:r>
          </w:p>
        </w:tc>
        <w:tc>
          <w:tcPr>
            <w:tcW w:type="dxa" w:w="2880"/>
          </w:tcPr>
          <w:p>
            <w:r>
              <w:t>Count pending.</w:t>
            </w:r>
          </w:p>
        </w:tc>
      </w:tr>
      <w:tr>
        <w:tc>
          <w:tcPr>
            <w:tcW w:type="dxa" w:w="2880"/>
          </w:tcPr>
          <w:p>
            <w:r>
              <w:t>subjectStatuses[].recordsStats.processedCount</w:t>
            </w:r>
          </w:p>
        </w:tc>
        <w:tc>
          <w:tcPr>
            <w:tcW w:type="dxa" w:w="2880"/>
          </w:tcPr>
          <w:p>
            <w:r>
              <w:t>integer</w:t>
            </w:r>
          </w:p>
        </w:tc>
        <w:tc>
          <w:tcPr>
            <w:tcW w:type="dxa" w:w="2880"/>
          </w:tcPr>
          <w:p>
            <w:r>
              <w:t>Count processed.</w:t>
            </w:r>
          </w:p>
        </w:tc>
      </w:tr>
      <w:tr>
        <w:tc>
          <w:tcPr>
            <w:tcW w:type="dxa" w:w="2880"/>
          </w:tcPr>
          <w:p>
            <w:r>
              <w:t>subjectStatuses[].recordsStats.takendownCount</w:t>
            </w:r>
          </w:p>
        </w:tc>
        <w:tc>
          <w:tcPr>
            <w:tcW w:type="dxa" w:w="2880"/>
          </w:tcPr>
          <w:p>
            <w:r>
              <w:t>integer</w:t>
            </w:r>
          </w:p>
        </w:tc>
        <w:tc>
          <w:tcPr>
            <w:tcW w:type="dxa" w:w="2880"/>
          </w:tcPr>
          <w:p>
            <w:r>
              <w:t>Count taken down.</w:t>
            </w:r>
          </w:p>
        </w:tc>
      </w:tr>
      <w:tr>
        <w:tc>
          <w:tcPr>
            <w:tcW w:type="dxa" w:w="2880"/>
          </w:tcPr>
          <w:p>
            <w:r>
              <w:t>subjectStatuses[].accountStrike</w:t>
            </w:r>
          </w:p>
        </w:tc>
        <w:tc>
          <w:tcPr>
            <w:tcW w:type="dxa" w:w="2880"/>
          </w:tcPr>
          <w:p>
            <w:r>
              <w:t>object</w:t>
            </w:r>
          </w:p>
        </w:tc>
        <w:tc>
          <w:tcPr>
            <w:tcW w:type="dxa" w:w="2880"/>
          </w:tcPr>
          <w:p>
            <w:r>
              <w:t>Strike information for the account.</w:t>
            </w:r>
          </w:p>
        </w:tc>
      </w:tr>
      <w:tr>
        <w:tc>
          <w:tcPr>
            <w:tcW w:type="dxa" w:w="2880"/>
          </w:tcPr>
          <w:p>
            <w:r>
              <w:t>subjectStatuses[].accountStrike.activeStrikeCount</w:t>
            </w:r>
          </w:p>
        </w:tc>
        <w:tc>
          <w:tcPr>
            <w:tcW w:type="dxa" w:w="2880"/>
          </w:tcPr>
          <w:p>
            <w:r>
              <w:t>integer</w:t>
            </w:r>
          </w:p>
        </w:tc>
        <w:tc>
          <w:tcPr>
            <w:tcW w:type="dxa" w:w="2880"/>
          </w:tcPr>
          <w:p>
            <w:r>
              <w:t>Active strike count.</w:t>
            </w:r>
          </w:p>
        </w:tc>
      </w:tr>
      <w:tr>
        <w:tc>
          <w:tcPr>
            <w:tcW w:type="dxa" w:w="2880"/>
          </w:tcPr>
          <w:p>
            <w:r>
              <w:t>subjectStatuses[].accountStrike.totalStrikeCount</w:t>
            </w:r>
          </w:p>
        </w:tc>
        <w:tc>
          <w:tcPr>
            <w:tcW w:type="dxa" w:w="2880"/>
          </w:tcPr>
          <w:p>
            <w:r>
              <w:t>integer</w:t>
            </w:r>
          </w:p>
        </w:tc>
        <w:tc>
          <w:tcPr>
            <w:tcW w:type="dxa" w:w="2880"/>
          </w:tcPr>
          <w:p>
            <w:r>
              <w:t>Total strike count.</w:t>
            </w:r>
          </w:p>
        </w:tc>
      </w:tr>
      <w:tr>
        <w:tc>
          <w:tcPr>
            <w:tcW w:type="dxa" w:w="2880"/>
          </w:tcPr>
          <w:p>
            <w:r>
              <w:t>subjectStatuses[].accountStrike.firstStrikeAt</w:t>
            </w:r>
          </w:p>
        </w:tc>
        <w:tc>
          <w:tcPr>
            <w:tcW w:type="dxa" w:w="2880"/>
          </w:tcPr>
          <w:p>
            <w:r>
              <w:t>string</w:t>
            </w:r>
          </w:p>
        </w:tc>
        <w:tc>
          <w:tcPr>
            <w:tcW w:type="dxa" w:w="2880"/>
          </w:tcPr>
          <w:p>
            <w:r>
              <w:t>Timestamp of the first strike received.</w:t>
            </w:r>
          </w:p>
        </w:tc>
      </w:tr>
      <w:tr>
        <w:tc>
          <w:tcPr>
            <w:tcW w:type="dxa" w:w="2880"/>
          </w:tcPr>
          <w:p>
            <w:r>
              <w:t>subjectStatuses[].accountStrike.lastStrikeAt</w:t>
            </w:r>
          </w:p>
        </w:tc>
        <w:tc>
          <w:tcPr>
            <w:tcW w:type="dxa" w:w="2880"/>
          </w:tcPr>
          <w:p>
            <w:r>
              <w:t>string</w:t>
            </w:r>
          </w:p>
        </w:tc>
        <w:tc>
          <w:tcPr>
            <w:tcW w:type="dxa" w:w="2880"/>
          </w:tcPr>
          <w:p>
            <w:r>
              <w:t>Timestamp of the most recent strike received.</w:t>
            </w:r>
          </w:p>
        </w:tc>
      </w:tr>
      <w:tr>
        <w:tc>
          <w:tcPr>
            <w:tcW w:type="dxa" w:w="2880"/>
          </w:tcPr>
          <w:p>
            <w:r>
              <w:t>subjectStatuses[].ageAssuranceState</w:t>
            </w:r>
          </w:p>
        </w:tc>
        <w:tc>
          <w:tcPr>
            <w:tcW w:type="dxa" w:w="2880"/>
          </w:tcPr>
          <w:p>
            <w:r>
              <w:t>string</w:t>
            </w:r>
          </w:p>
        </w:tc>
        <w:tc>
          <w:tcPr>
            <w:tcW w:type="dxa" w:w="2880"/>
          </w:tcPr>
          <w:p>
            <w:r>
              <w:t>Current age assurance state of the subject. Values: pending, assured, unknown, reset, blocked.</w:t>
            </w:r>
          </w:p>
        </w:tc>
      </w:tr>
      <w:tr>
        <w:tc>
          <w:tcPr>
            <w:tcW w:type="dxa" w:w="2880"/>
          </w:tcPr>
          <w:p>
            <w:r>
              <w:t>subjectStatuses[].ageAssuranceUpdatedBy</w:t>
            </w:r>
          </w:p>
        </w:tc>
        <w:tc>
          <w:tcPr>
            <w:tcW w:type="dxa" w:w="2880"/>
          </w:tcPr>
          <w:p>
            <w:r>
              <w:t>string</w:t>
            </w:r>
          </w:p>
        </w:tc>
        <w:tc>
          <w:tcPr>
            <w:tcW w:type="dxa" w:w="2880"/>
          </w:tcPr>
          <w:p>
            <w:r>
              <w:t>Who last updated age assurance. Values: admin, user.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'{{BLUESKY_ENTRYWAY}}/xrpc/tools.ozone.moderation.queryStatuses?limit=50&amp;subjectType=record&amp;reviewState=tools.ozone.moderation.defs#reviewOpen' \</w:t>
        <w:br/>
        <w:t xml:space="preserve"> --header 'Accept: application/json'</w:t>
      </w:r>
    </w:p>
    <w:p>
      <w:pPr>
        <w:pStyle w:val="Heading3"/>
      </w:pPr>
      <w:r>
        <w:t>Example Usage</w:t>
      </w:r>
    </w:p>
    <w:p>
      <w:pPr>
        <w:pStyle w:val="Heading3"/>
      </w:pPr>
      <w:r>
        <w:t>Example 1: Fetch open review subjects (records)</w:t>
      </w:r>
    </w:p>
    <w:p>
      <w:r>
        <w:rPr>
          <w:b/>
          <w:color w:val="666666"/>
          <w:sz w:val="16"/>
        </w:rPr>
        <w:t>[bash]</w:t>
      </w:r>
    </w:p>
    <w:p>
      <w:pPr>
        <w:shd w:fill="F2F2F2" w:val="clear"/>
      </w:pPr>
      <w:r>
        <w:rPr>
          <w:rFonts w:ascii="Courier New" w:hAnsi="Courier New"/>
          <w:sz w:val="17"/>
        </w:rPr>
        <w:t>curl -sS --location \</w:t>
        <w:br/>
        <w:t xml:space="preserve"> '{{BLUESKY_ENTRYWAY}}/xrpc/tools.ozone.moderation.queryStatuses?subjectType=record&amp;reviewState=tools.ozone.moderation.defs#reviewOpen&amp;limit=25' \</w:t>
        <w:br/>
        <w:t xml:space="preserve"> -H 'Accept: application/json'</w:t>
      </w:r>
    </w:p>
    <w:p>
      <w:pPr>
        <w:pStyle w:val="Heading3"/>
      </w:pPr>
      <w:r>
        <w:t>Example 2: Include muted subjects and filter by tags</w:t>
      </w:r>
    </w:p>
    <w:p>
      <w:r>
        <w:rPr>
          <w:b/>
          <w:color w:val="666666"/>
          <w:sz w:val="16"/>
        </w:rPr>
        <w:t>[bash]</w:t>
      </w:r>
    </w:p>
    <w:p>
      <w:pPr>
        <w:shd w:fill="F2F2F2" w:val="clear"/>
      </w:pPr>
      <w:r>
        <w:rPr>
          <w:rFonts w:ascii="Courier New" w:hAnsi="Courier New"/>
          <w:sz w:val="17"/>
        </w:rPr>
        <w:t>curl -sS --location \</w:t>
        <w:br/>
        <w:t xml:space="preserve"> '{{BLUESKY_ENTRYWAY}}/xrpc/tools.ozone.moderation.queryStatuses?includeMuted=true&amp;tags=spam&amp;tags=urgent&amp;limit=50' \</w:t>
        <w:br/>
        <w:t xml:space="preserve"> -H 'Accept: application/json'</w:t>
      </w:r>
    </w:p>
    <w:p>
      <w:pPr>
        <w:pStyle w:val="Heading3"/>
      </w:pPr>
      <w:r>
        <w:t>Example 3: Queue-based fetching</w:t>
      </w:r>
    </w:p>
    <w:p>
      <w:r>
        <w:rPr>
          <w:b/>
          <w:color w:val="666666"/>
          <w:sz w:val="16"/>
        </w:rPr>
        <w:t>[bash]</w:t>
      </w:r>
    </w:p>
    <w:p>
      <w:pPr>
        <w:shd w:fill="F2F2F2" w:val="clear"/>
      </w:pPr>
      <w:r>
        <w:rPr>
          <w:rFonts w:ascii="Courier New" w:hAnsi="Courier New"/>
          <w:sz w:val="17"/>
        </w:rPr>
        <w:t>curl -sS --location \</w:t>
        <w:br/>
        <w:t xml:space="preserve"> '{{BLUESKY_ENTRYWAY}}/xrpc/tools.ozone.moderation.queryStatuses?queueCount=4&amp;queueIndex=1&amp;queueSeed=balance-2024-01&amp;limit=50' \</w:t>
        <w:br/>
        <w:t xml:space="preserve"> -H 'Accept: application/json'</w:t>
      </w:r>
    </w:p>
    <w:p>
      <w:pPr>
        <w:pStyle w:val="Heading3"/>
      </w:pPr>
      <w:r>
        <w:t>Notes</w:t>
      </w:r>
    </w:p>
    <w:p>
      <w:pPr>
        <w:pStyle w:val="ListBullet"/>
      </w:pPr>
      <w:r>
        <w:t>This endpoint is part of the Ozone moderation service APIs.</w:t>
      </w:r>
    </w:p>
    <w:p>
      <w:pPr>
        <w:pStyle w:val="ListBullet"/>
      </w:pPr>
      <w:r>
        <w:t>Requests are commonly sent to a user’s PDS and proxied to an Ozone instance (per the service proxying header behavior described in the source documentation).</w:t>
      </w:r>
    </w:p>
    <w:p>
      <w:r>
        <w:br w:type="page"/>
      </w:r>
    </w:p>
    <w:p>
      <w:pPr>
        <w:pStyle w:val="Heading2"/>
      </w:pPr>
      <w:r>
        <w:t>137. [POST] Schedule a Moderation Action (Ozone)</w:t>
      </w:r>
    </w:p>
    <w:p>
      <w:r>
        <w:rPr>
          <w:b/>
        </w:rPr>
        <w:t xml:space="preserve">Endpoint: </w:t>
      </w:r>
      <w:r>
        <w:rPr>
          <w:rFonts w:ascii="Courier New" w:hAnsi="Courier New"/>
          <w:sz w:val="18"/>
        </w:rPr>
        <w:t>/xrpc/tools.ozone.moderation.scheduleAction</w:t>
      </w:r>
    </w:p>
    <w:p>
      <w:pPr>
        <w:pStyle w:val="Heading3"/>
      </w:pPr>
      <w:r>
        <w:t>Prerequisites</w:t>
      </w:r>
    </w:p>
    <w:p>
      <w:pPr>
        <w:pStyle w:val="ListBullet"/>
      </w:pPr>
      <w:r>
        <w:t>Access to the Ozone moderation service APIs</w:t>
      </w:r>
    </w:p>
    <w:p>
      <w:pPr>
        <w:pStyle w:val="ListBullet"/>
      </w:pPr>
      <w:r>
        <w:t>Ability to schedule moderation actions (appropriate moderation/admin capability in the Ozone context)</w:t>
      </w:r>
    </w:p>
    <w:p>
      <w:pPr>
        <w:pStyle w:val="Heading3"/>
      </w:pPr>
      <w:r>
        <w:t>Method</w:t>
      </w:r>
    </w:p>
    <w:p>
      <w:r>
        <w:t>POST</w:t>
      </w:r>
    </w:p>
    <w:p>
      <w:pPr>
        <w:pStyle w:val="Heading3"/>
      </w:pPr>
      <w:r>
        <w:t>URL</w:t>
      </w:r>
    </w:p>
    <w:p>
      <w:r>
        <w:t>{{BLUESKY_ENTRYWAY}}/xrpc/tools.ozone.moderation.scheduleAction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Schedules a moderation action to be executed at a future time. The request specifies the action to perform, the subjects it applies to, who created it, and scheduling parameters for when it should run.</w:t>
      </w:r>
    </w:p>
    <w:p>
      <w:pPr>
        <w:pStyle w:val="Heading3"/>
      </w:pPr>
      <w:r>
        <w:t>Enforcement Rules</w:t>
      </w:r>
    </w:p>
    <w:p>
      <w:pPr>
        <w:pStyle w:val="ListBullet"/>
      </w:pPr>
      <w:r>
        <w:t>This endpoint has no path parameters.</w:t>
      </w:r>
    </w:p>
    <w:p>
      <w:pPr>
        <w:pStyle w:val="ListBullet"/>
      </w:pPr>
      <w:r>
        <w:t>When executing the action, ensure to send Query Parameters in the URL (this endpoint does not document any query parameters).</w:t>
      </w:r>
    </w:p>
    <w:p>
      <w:pPr>
        <w:pStyle w:val="ListBullet"/>
      </w:pPr>
      <w:r>
        <w:t>When executing the action, ensure to send Body fields in the JSON request body.</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object</w:t>
            </w:r>
          </w:p>
        </w:tc>
        <w:tc>
          <w:tcPr>
            <w:tcW w:type="dxa" w:w="2880"/>
          </w:tcPr>
          <w:p>
            <w:r>
              <w:t>Action configuration. Must be one of the supported action shapes. Fields may include: comment (string), durationInHours (integer), acknowledgeAccountSubjects (boolean; if true, all other reports on content authored by this account will be resolved/acknowledged), policies (string[]), severityLevel (string; e.g., sev-0, sev-1, sev-2, etc.), strikeCount (integer), strikeExpiresAt (string; when the strike should expire; if not provided, the strike never expires), emailContent (string; email content to be sent to the user upon takedown), emailSubject (string; subject of the email to be sent to the user upon takedown).</w:t>
            </w:r>
          </w:p>
        </w:tc>
      </w:tr>
      <w:tr>
        <w:tc>
          <w:tcPr>
            <w:tcW w:type="dxa" w:w="2880"/>
          </w:tcPr>
          <w:p>
            <w:r>
              <w:t>subjects</w:t>
            </w:r>
          </w:p>
        </w:tc>
        <w:tc>
          <w:tcPr>
            <w:tcW w:type="dxa" w:w="2880"/>
          </w:tcPr>
          <w:p>
            <w:r>
              <w:t>string[]</w:t>
            </w:r>
          </w:p>
        </w:tc>
        <w:tc>
          <w:tcPr>
            <w:tcW w:type="dxa" w:w="2880"/>
          </w:tcPr>
          <w:p>
            <w:r>
              <w:t>Subjects the moderation action applies to.</w:t>
            </w:r>
          </w:p>
        </w:tc>
      </w:tr>
      <w:tr>
        <w:tc>
          <w:tcPr>
            <w:tcW w:type="dxa" w:w="2880"/>
          </w:tcPr>
          <w:p>
            <w:r>
              <w:t>createdBy</w:t>
            </w:r>
          </w:p>
        </w:tc>
        <w:tc>
          <w:tcPr>
            <w:tcW w:type="dxa" w:w="2880"/>
          </w:tcPr>
          <w:p>
            <w:r>
              <w:t>string</w:t>
            </w:r>
          </w:p>
        </w:tc>
        <w:tc>
          <w:tcPr>
            <w:tcW w:type="dxa" w:w="2880"/>
          </w:tcPr>
          <w:p>
            <w:r>
              <w:t>Identifier of the actor that created/scheduled the action.</w:t>
            </w:r>
          </w:p>
        </w:tc>
      </w:tr>
      <w:tr>
        <w:tc>
          <w:tcPr>
            <w:tcW w:type="dxa" w:w="2880"/>
          </w:tcPr>
          <w:p>
            <w:r>
              <w:t>scheduling</w:t>
            </w:r>
          </w:p>
        </w:tc>
        <w:tc>
          <w:tcPr>
            <w:tcW w:type="dxa" w:w="2880"/>
          </w:tcPr>
          <w:p>
            <w:r>
              <w:t>object</w:t>
            </w:r>
          </w:p>
        </w:tc>
        <w:tc>
          <w:tcPr>
            <w:tcW w:type="dxa" w:w="2880"/>
          </w:tcPr>
          <w:p>
            <w:r>
              <w:t>Scheduling configuration for when the action should execute.</w:t>
            </w:r>
          </w:p>
        </w:tc>
      </w:tr>
    </w:tbl>
    <w:p/>
    <w:p>
      <w:pPr>
        <w:pStyle w:val="Heading3"/>
      </w:pPr>
      <w:r>
        <w:t>Required scheduling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scheduling.executeAt</w:t>
            </w:r>
          </w:p>
        </w:tc>
        <w:tc>
          <w:tcPr>
            <w:tcW w:type="dxa" w:w="2880"/>
          </w:tcPr>
          <w:p>
            <w:r>
              <w:t>string</w:t>
            </w:r>
          </w:p>
        </w:tc>
        <w:tc>
          <w:tcPr>
            <w:tcW w:type="dxa" w:w="2880"/>
          </w:tcPr>
          <w:p>
            <w:r>
              <w:t>Exact time to execute the action.</w:t>
            </w:r>
          </w:p>
        </w:tc>
      </w:tr>
      <w:tr>
        <w:tc>
          <w:tcPr>
            <w:tcW w:type="dxa" w:w="2880"/>
          </w:tcPr>
          <w:p>
            <w:r>
              <w:t>scheduling.executeAfter</w:t>
            </w:r>
          </w:p>
        </w:tc>
        <w:tc>
          <w:tcPr>
            <w:tcW w:type="dxa" w:w="2880"/>
          </w:tcPr>
          <w:p>
            <w:r>
              <w:t>string</w:t>
            </w:r>
          </w:p>
        </w:tc>
        <w:tc>
          <w:tcPr>
            <w:tcW w:type="dxa" w:w="2880"/>
          </w:tcPr>
          <w:p>
            <w:r>
              <w:t>Earliest time to execute the action (for randomized scheduling).</w:t>
            </w:r>
          </w:p>
        </w:tc>
      </w:tr>
      <w:tr>
        <w:tc>
          <w:tcPr>
            <w:tcW w:type="dxa" w:w="2880"/>
          </w:tcPr>
          <w:p>
            <w:r>
              <w:t>scheduling.executeUntil</w:t>
            </w:r>
          </w:p>
        </w:tc>
        <w:tc>
          <w:tcPr>
            <w:tcW w:type="dxa" w:w="2880"/>
          </w:tcPr>
          <w:p>
            <w:r>
              <w:t>string</w:t>
            </w:r>
          </w:p>
        </w:tc>
        <w:tc>
          <w:tcPr>
            <w:tcW w:type="dxa" w:w="2880"/>
          </w:tcPr>
          <w:p>
            <w:r>
              <w:t>Latest time to execute the action (for randomized scheduling).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modTool</w:t>
            </w:r>
          </w:p>
        </w:tc>
        <w:tc>
          <w:tcPr>
            <w:tcW w:type="dxa" w:w="2880"/>
          </w:tcPr>
          <w:p>
            <w:r>
              <w:t>object</w:t>
            </w:r>
          </w:p>
        </w:tc>
        <w:tc>
          <w:tcPr>
            <w:tcW w:type="dxa" w:w="2880"/>
          </w:tcPr>
          <w:p>
            <w:r>
              <w:t>Source tool metadata for the moderation action.</w:t>
            </w:r>
          </w:p>
        </w:tc>
      </w:tr>
      <w:tr>
        <w:tc>
          <w:tcPr>
            <w:tcW w:type="dxa" w:w="2880"/>
          </w:tcPr>
          <w:p>
            <w:r>
              <w:t>modTool.name</w:t>
            </w:r>
          </w:p>
        </w:tc>
        <w:tc>
          <w:tcPr>
            <w:tcW w:type="dxa" w:w="2880"/>
          </w:tcPr>
          <w:p>
            <w:r>
              <w:t>string</w:t>
            </w:r>
          </w:p>
        </w:tc>
        <w:tc>
          <w:tcPr>
            <w:tcW w:type="dxa" w:w="2880"/>
          </w:tcPr>
          <w:p>
            <w:r>
              <w:t>Name/identifier of the source (e.g., automod, ozone/workspace). Required if modTool is provided.</w:t>
            </w:r>
          </w:p>
        </w:tc>
      </w:tr>
      <w:tr>
        <w:tc>
          <w:tcPr>
            <w:tcW w:type="dxa" w:w="2880"/>
          </w:tcPr>
          <w:p>
            <w:r>
              <w:t>modTool.meta</w:t>
            </w:r>
          </w:p>
        </w:tc>
        <w:tc>
          <w:tcPr>
            <w:tcW w:type="dxa" w:w="2880"/>
          </w:tcPr>
          <w:p>
            <w:r>
              <w:t>any</w:t>
            </w:r>
          </w:p>
        </w:tc>
        <w:tc>
          <w:tcPr>
            <w:tcW w:type="dxa" w:w="2880"/>
          </w:tcPr>
          <w:p>
            <w:r>
              <w:t>Arbitrary metadata for the tool.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"succeeded": [</w:t>
        <w:br/>
        <w:t xml:space="preserve"> "string"</w:t>
        <w:br/>
        <w:t xml:space="preserve"> ],</w:t>
        <w:br/>
        <w:t xml:space="preserve"> "failed": [</w:t>
        <w:br/>
        <w:t xml:space="preserve"> {</w:t>
        <w:br/>
        <w:t xml:space="preserve"> "subject": "string",</w:t>
        <w:br/>
        <w:t xml:space="preserve"> "error": "string",</w:t>
        <w:br/>
        <w:t xml:space="preserve"> "errorCode": "string"</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"string"</w:t>
        <w:br/>
        <w:t>}</w:t>
      </w:r>
    </w:p>
    <w:p>
      <w:r>
        <w:t>Possible error values (as documented):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succeeded</w:t>
            </w:r>
          </w:p>
        </w:tc>
        <w:tc>
          <w:tcPr>
            <w:tcW w:type="dxa" w:w="2880"/>
          </w:tcPr>
          <w:p>
            <w:r>
              <w:t>string[]</w:t>
            </w:r>
          </w:p>
        </w:tc>
        <w:tc>
          <w:tcPr>
            <w:tcW w:type="dxa" w:w="2880"/>
          </w:tcPr>
          <w:p>
            <w:r>
              <w:t>List of subjects for which scheduling the action succeeded.</w:t>
            </w:r>
          </w:p>
        </w:tc>
      </w:tr>
      <w:tr>
        <w:tc>
          <w:tcPr>
            <w:tcW w:type="dxa" w:w="2880"/>
          </w:tcPr>
          <w:p>
            <w:r>
              <w:t>failed</w:t>
            </w:r>
          </w:p>
        </w:tc>
        <w:tc>
          <w:tcPr>
            <w:tcW w:type="dxa" w:w="2880"/>
          </w:tcPr>
          <w:p>
            <w:r>
              <w:t>array</w:t>
            </w:r>
          </w:p>
        </w:tc>
        <w:tc>
          <w:tcPr>
            <w:tcW w:type="dxa" w:w="2880"/>
          </w:tcPr>
          <w:p>
            <w:r>
              <w:t>List of failures.</w:t>
            </w:r>
          </w:p>
        </w:tc>
      </w:tr>
      <w:tr>
        <w:tc>
          <w:tcPr>
            <w:tcW w:type="dxa" w:w="2880"/>
          </w:tcPr>
          <w:p>
            <w:r>
              <w:t>failed.subject</w:t>
            </w:r>
          </w:p>
        </w:tc>
        <w:tc>
          <w:tcPr>
            <w:tcW w:type="dxa" w:w="2880"/>
          </w:tcPr>
          <w:p>
            <w:r>
              <w:t>string</w:t>
            </w:r>
          </w:p>
        </w:tc>
        <w:tc>
          <w:tcPr>
            <w:tcW w:type="dxa" w:w="2880"/>
          </w:tcPr>
          <w:p>
            <w:r>
              <w:t>Subject that failed.</w:t>
            </w:r>
          </w:p>
        </w:tc>
      </w:tr>
      <w:tr>
        <w:tc>
          <w:tcPr>
            <w:tcW w:type="dxa" w:w="2880"/>
          </w:tcPr>
          <w:p>
            <w:r>
              <w:t>failed.error</w:t>
            </w:r>
          </w:p>
        </w:tc>
        <w:tc>
          <w:tcPr>
            <w:tcW w:type="dxa" w:w="2880"/>
          </w:tcPr>
          <w:p>
            <w:r>
              <w:t>string</w:t>
            </w:r>
          </w:p>
        </w:tc>
        <w:tc>
          <w:tcPr>
            <w:tcW w:type="dxa" w:w="2880"/>
          </w:tcPr>
          <w:p>
            <w:r>
              <w:t>Human-readable error message/reason.</w:t>
            </w:r>
          </w:p>
        </w:tc>
      </w:tr>
      <w:tr>
        <w:tc>
          <w:tcPr>
            <w:tcW w:type="dxa" w:w="2880"/>
          </w:tcPr>
          <w:p>
            <w:r>
              <w:t>failed.errorCode</w:t>
            </w:r>
          </w:p>
        </w:tc>
        <w:tc>
          <w:tcPr>
            <w:tcW w:type="dxa" w:w="2880"/>
          </w:tcPr>
          <w:p>
            <w:r>
              <w:t>string</w:t>
            </w:r>
          </w:p>
        </w:tc>
        <w:tc>
          <w:tcPr>
            <w:tcW w:type="dxa" w:w="2880"/>
          </w:tcPr>
          <w:p>
            <w:r>
              <w:t>Optional machine-readable error code.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'{{BLUESKY_ENTRYWAY}}/xrpc/tools.ozone.moderation.scheduleAction' \</w:t>
        <w:br/>
        <w:t xml:space="preserve"> --header 'Accept: application/json' \</w:t>
        <w:br/>
        <w:t xml:space="preserve"> --header 'Content-Type: application/json' \</w:t>
        <w:br/>
        <w:t xml:space="preserve"> --data '{</w:t>
        <w:br/>
        <w:t xml:space="preserve"> "action": {</w:t>
        <w:br/>
        <w:t xml:space="preserve"> "comment": "Scheduled action",</w:t>
        <w:br/>
        <w:t xml:space="preserve"> "severityLevel": "sev-1",</w:t>
        <w:br/>
        <w:t xml:space="preserve"> "policies": ["policy.example"]</w:t>
        <w:br/>
        <w:t xml:space="preserve">    },</w:t>
        <w:br/>
        <w:t xml:space="preserve"> "subjects": ["did:plc:exampleSubject"],</w:t>
        <w:br/>
        <w:t xml:space="preserve"> "createdBy": "did:plc:exampleModerator",</w:t>
        <w:br/>
        <w:t xml:space="preserve"> "scheduling": {</w:t>
        <w:br/>
        <w:t xml:space="preserve"> "executeAt": "2026-03-14T12:00:00Z",</w:t>
        <w:br/>
        <w:t xml:space="preserve"> "executeAfter": "2026-03-14T12:00:00Z",</w:t>
        <w:br/>
        <w:t xml:space="preserve"> "executeUntil": "2026-03-14T12:00:00Z"</w:t>
        <w:br/>
        <w:t xml:space="preserve">    },</w:t>
        <w:br/>
        <w:t xml:space="preserve"> "modTool": {</w:t>
        <w:br/>
        <w:t xml:space="preserve"> "name": "ozone/workspace",</w:t>
        <w:br/>
        <w:t xml:space="preserve"> "meta": {}</w:t>
        <w:br/>
        <w:t xml:space="preserve">    }</w:t>
        <w:br/>
        <w:t xml:space="preserve">  }'</w:t>
      </w:r>
    </w:p>
    <w:p>
      <w:pPr>
        <w:pStyle w:val="Heading3"/>
      </w:pPr>
      <w:r>
        <w:t>Example Usage</w:t>
      </w:r>
    </w:p>
    <w:p>
      <w:pPr>
        <w:pStyle w:val="Heading3"/>
      </w:pPr>
      <w:r>
        <w:t>Example 1: Schedule an action at an exact time</w:t>
      </w:r>
    </w:p>
    <w:p>
      <w:r>
        <w:rPr>
          <w:b/>
          <w:color w:val="666666"/>
          <w:sz w:val="16"/>
        </w:rPr>
        <w:t>[bash]</w:t>
      </w:r>
    </w:p>
    <w:p>
      <w:pPr>
        <w:shd w:fill="F2F2F2" w:val="clear"/>
      </w:pPr>
      <w:r>
        <w:rPr>
          <w:rFonts w:ascii="Courier New" w:hAnsi="Courier New"/>
          <w:sz w:val="17"/>
        </w:rPr>
        <w:t>curl -X POST '{{BLUESKY_ENTRYWAY}}/xrpc/tools.ozone.moderation.scheduleAction' \</w:t>
        <w:br/>
        <w:t xml:space="preserve"> -H 'Accept: application/json' \</w:t>
        <w:br/>
        <w:t xml:space="preserve"> -H 'Content-Type: application/json' \</w:t>
        <w:br/>
        <w:t xml:space="preserve"> -d '{</w:t>
        <w:br/>
        <w:t xml:space="preserve"> "action": { "comment": "Review later", "severityLevel": "sev-0" },</w:t>
        <w:br/>
        <w:t xml:space="preserve"> "subjects": ["did:plc:exampleSubject"],</w:t>
        <w:br/>
        <w:t xml:space="preserve"> "createdBy": "did:plc:exampleModerator",</w:t>
        <w:br/>
        <w:t xml:space="preserve"> "scheduling": {</w:t>
        <w:br/>
        <w:t xml:space="preserve"> "executeAt": "2026-03-14T18:00:00Z",</w:t>
        <w:br/>
        <w:t xml:space="preserve"> "executeAfter": "2026-03-14T18:00:00Z",</w:t>
        <w:br/>
        <w:t xml:space="preserve"> "executeUntil": "2026-03-14T18:00:00Z"</w:t>
        <w:br/>
        <w:t xml:space="preserve">    }</w:t>
        <w:br/>
        <w:t xml:space="preserve">  }'</w:t>
      </w:r>
    </w:p>
    <w:p>
      <w:pPr>
        <w:pStyle w:val="Heading3"/>
      </w:pPr>
      <w:r>
        <w:t>Example 2: Schedule with strike expiration and email fields</w:t>
      </w:r>
    </w:p>
    <w:p>
      <w:r>
        <w:rPr>
          <w:b/>
          <w:color w:val="666666"/>
          <w:sz w:val="16"/>
        </w:rPr>
        <w:t>[bash]</w:t>
      </w:r>
    </w:p>
    <w:p>
      <w:pPr>
        <w:shd w:fill="F2F2F2" w:val="clear"/>
      </w:pPr>
      <w:r>
        <w:rPr>
          <w:rFonts w:ascii="Courier New" w:hAnsi="Courier New"/>
          <w:sz w:val="17"/>
        </w:rPr>
        <w:t>curl -X POST '{{BLUESKY_ENTRYWAY}}/xrpc/tools.ozone.moderation.scheduleAction' \</w:t>
        <w:br/>
        <w:t xml:space="preserve"> -H 'Accept: application/json' \</w:t>
        <w:br/>
        <w:t xml:space="preserve"> -H 'Content-Type: application/json' \</w:t>
        <w:br/>
        <w:t xml:space="preserve"> -d '{</w:t>
        <w:br/>
        <w:t xml:space="preserve"> "action": {</w:t>
        <w:br/>
        <w:t xml:space="preserve"> "comment": "Takedown with notice",</w:t>
        <w:br/>
        <w:t xml:space="preserve"> "strikeCount": 1,</w:t>
        <w:br/>
        <w:t xml:space="preserve"> "strikeExpiresAt": "2026-04-14T00:00:00Z",</w:t>
        <w:br/>
        <w:t xml:space="preserve"> "emailSubject": "Account action",</w:t>
        <w:br/>
        <w:t xml:space="preserve"> "emailContent": "We have taken action on your account."</w:t>
        <w:br/>
        <w:t xml:space="preserve">    },</w:t>
        <w:br/>
        <w:t xml:space="preserve"> "subjects": ["did:plc:exampleSubject"],</w:t>
        <w:br/>
        <w:t xml:space="preserve"> "createdBy": "did:plc:exampleModerator",</w:t>
        <w:br/>
        <w:t xml:space="preserve"> "scheduling": {</w:t>
        <w:br/>
        <w:t xml:space="preserve"> "executeAt": "2026-03-15T00:00:00Z",</w:t>
        <w:br/>
        <w:t xml:space="preserve"> "executeAfter": "2026-03-15T00:00:00Z",</w:t>
        <w:br/>
        <w:t xml:space="preserve"> "executeUntil": "2026-03-15T00:00:00Z"</w:t>
        <w:br/>
        <w:t xml:space="preserve">    }</w:t>
        <w:br/>
        <w:t xml:space="preserve">  }'</w:t>
      </w:r>
    </w:p>
    <w:p>
      <w:pPr>
        <w:pStyle w:val="Heading3"/>
      </w:pPr>
      <w:r>
        <w:t>Behavior</w:t>
      </w:r>
    </w:p>
    <w:p>
      <w:pPr>
        <w:pStyle w:val="ListBullet"/>
      </w:pPr>
      <w:r>
        <w:t>Validates the request body, including required fields: action, subjects, createdBy, and scheduling.</w:t>
      </w:r>
    </w:p>
    <w:p>
      <w:pPr>
        <w:pStyle w:val="ListBullet"/>
      </w:pPr>
      <w:r>
        <w:t>Schedules the specified moderation action for the provided subjects according to the scheduling window/timestamp(s).</w:t>
      </w:r>
    </w:p>
    <w:p>
      <w:pPr>
        <w:pStyle w:val="ListBullet"/>
      </w:pPr>
      <w:r>
        <w:t>Returns which subjects were scheduled successfully (succeeded) and which failed (failed) with error details.</w:t>
      </w:r>
    </w:p>
    <w:p>
      <w:pPr>
        <w:pStyle w:val="Heading3"/>
      </w:pPr>
      <w:r>
        <w:t>Notes</w:t>
      </w:r>
    </w:p>
    <w:p>
      <w:pPr>
        <w:pStyle w:val="ListBullet"/>
      </w:pPr>
      <w:r>
        <w:t>The documentation indicates this endpoint is part of the Ozone moderation service and requests are typically directed to a user’s PDS instance and proxied to the Ozone instance (as indicated by service proxying).</w:t>
      </w:r>
    </w:p>
    <w:p>
      <w:pPr>
        <w:pStyle w:val="ListBullet"/>
      </w:pPr>
      <w:r>
        <w:t>Time fields are documented as strings; the documentation does not specify a required timestamp format, but the examples above use ISO 8601.</w:t>
      </w:r>
    </w:p>
    <w:p>
      <w:pPr>
        <w:pStyle w:val="Heading3"/>
      </w:pPr>
      <w:r>
        <w:t>Error Handling</w:t>
      </w:r>
    </w:p>
    <w:p>
      <w:pPr>
        <w:pStyle w:val="ListBullet"/>
      </w:pPr>
      <w:r>
        <w:t>400 Bad Request: The request is invalid, or token-related issues are reported via error values such as InvalidRequest, ExpiredToken, or InvalidToken.</w:t>
      </w:r>
    </w:p>
    <w:p>
      <w:pPr>
        <w:pStyle w:val="ListBullet"/>
      </w:pPr>
      <w:r>
        <w:t>401 Unauthorized: The caller is not authorized; response includes an error field (type any) and a message.</w:t>
      </w:r>
    </w:p>
    <w:p>
      <w:pPr>
        <w:pStyle w:val="Heading3"/>
      </w:pPr>
      <w:r>
        <w:t>Related ozoneModeration actions</w:t>
      </w:r>
    </w:p>
    <w:p>
      <w:pPr>
        <w:pStyle w:val="ListBullet"/>
      </w:pPr>
      <w:r>
        <w:t>[GET] Get Reporter Stats (Ozone Moderation) — /xrpc/tools.ozone.moderation.getReporterStats</w:t>
      </w:r>
    </w:p>
    <w:p>
      <w:pPr>
        <w:pStyle w:val="ListBullet"/>
      </w:pPr>
      <w:r>
        <w:t>[POST] Revoke Verifications — /xrpc/tools.ozone.verification.revokeVerifications</w:t>
      </w:r>
    </w:p>
    <w:p>
      <w:pPr>
        <w:pStyle w:val="ListBullet"/>
      </w:pPr>
      <w:r>
        <w:t>[GET] Get an Account’s Moderation Timeline (Ozone) — /xrpc/tools.ozone.moderation.getAccountTimeline</w:t>
      </w:r>
    </w:p>
    <w:p>
      <w:r>
        <w:br w:type="page"/>
      </w:r>
    </w:p>
    <w:p>
      <w:pPr>
        <w:pStyle w:val="Heading2"/>
      </w:pPr>
      <w:r>
        <w:t>138. [GET] Search Moderation Repositories (Ozone)</w:t>
      </w:r>
    </w:p>
    <w:p>
      <w:r>
        <w:rPr>
          <w:b/>
        </w:rPr>
        <w:t xml:space="preserve">Endpoint: </w:t>
      </w:r>
      <w:r>
        <w:rPr>
          <w:rFonts w:ascii="Courier New" w:hAnsi="Courier New"/>
          <w:sz w:val="18"/>
        </w:rPr>
        <w:t>/xrpc/tools.ozone.moderation.searchRepos</w:t>
      </w:r>
    </w:p>
    <w:p>
      <w:pPr>
        <w:pStyle w:val="Heading3"/>
      </w:pPr>
      <w:r>
        <w:t>Prerequisites</w:t>
      </w:r>
    </w:p>
    <w:p>
      <w:pPr>
        <w:pStyle w:val="ListBullet"/>
      </w:pPr>
      <w:r>
        <w:t>Access to the Ozone moderation service APIs (tools.ozone.*)</w:t>
      </w:r>
    </w:p>
    <w:p>
      <w:pPr>
        <w:pStyle w:val="ListBullet"/>
      </w:pPr>
      <w:r>
        <w:t>Ability to send requests to a user’s PDS instance with proxying to the Ozone instance (as described in the Ozone moderation service notes)</w:t>
      </w:r>
    </w:p>
    <w:p>
      <w:pPr>
        <w:pStyle w:val="Heading3"/>
      </w:pPr>
      <w:r>
        <w:t>Method</w:t>
      </w:r>
    </w:p>
    <w:p>
      <w:r>
        <w:t>GET</w:t>
      </w:r>
    </w:p>
    <w:p>
      <w:pPr>
        <w:pStyle w:val="Heading3"/>
      </w:pPr>
      <w:r>
        <w:t>URL</w:t>
      </w:r>
    </w:p>
    <w:p>
      <w:r>
        <w:t>https://mod.bsky.app/xrpc/tools.ozone.moderation.searchRepos</w:t>
      </w:r>
    </w:p>
    <w:p>
      <w:pPr>
        <w:pStyle w:val="Heading3"/>
      </w:pPr>
      <w:r>
        <w:t>Description</w:t>
      </w:r>
    </w:p>
    <w:p>
      <w:r>
        <w:t>Finds repositories (accounts) based on a search term. This endpoint is part of the Ozone moderation service APIs and is typically proxied via a user’s PDS to the relevant Ozone instance.</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This is a GET request; do not send a request body.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Search term used to find repositories.</w:t>
            </w:r>
          </w:p>
        </w:tc>
      </w:tr>
      <w:tr>
        <w:tc>
          <w:tcPr>
            <w:tcW w:type="dxa" w:w="2880"/>
          </w:tcPr>
          <w:p>
            <w:r>
              <w:t>limit</w:t>
            </w:r>
          </w:p>
        </w:tc>
        <w:tc>
          <w:tcPr>
            <w:tcW w:type="dxa" w:w="2880"/>
          </w:tcPr>
          <w:p>
            <w:r>
              <w:t>integer</w:t>
            </w:r>
          </w:p>
        </w:tc>
        <w:tc>
          <w:tcPr>
            <w:tcW w:type="dxa" w:w="2880"/>
          </w:tcPr>
          <w:p>
            <w:r>
              <w:t>Maximum number of results to return.</w:t>
            </w:r>
          </w:p>
        </w:tc>
      </w:tr>
      <w:tr>
        <w:tc>
          <w:tcPr>
            <w:tcW w:type="dxa" w:w="2880"/>
          </w:tcPr>
          <w:p>
            <w:r>
              <w:t>cursor</w:t>
            </w:r>
          </w:p>
        </w:tc>
        <w:tc>
          <w:tcPr>
            <w:tcW w:type="dxa" w:w="2880"/>
          </w:tcPr>
          <w:p>
            <w:r>
              <w:t>string</w:t>
            </w:r>
          </w:p>
        </w:tc>
        <w:tc>
          <w:tcPr>
            <w:tcW w:type="dxa" w:w="2880"/>
          </w:tcPr>
          <w:p>
            <w:r>
              <w:t>Pagination cursor for fetching the next page of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"cursor": "eyJvZmZzZXQiOjI1fQ==",</w:t>
        <w:br/>
        <w:t xml:space="preserve"> "repos": [</w:t>
        <w:br/>
        <w:t xml:space="preserve"> {</w:t>
        <w:br/>
        <w:t xml:space="preserve"> "did": "did:plc:3kq2h4x7qv3l2m1n0p9r8s7t",</w:t>
        <w:br/>
        <w:t xml:space="preserve"> "handle": "example.bsky.social",</w:t>
        <w:br/>
        <w:t xml:space="preserve"> "email": "user@example.com",</w:t>
        <w:br/>
        <w:t xml:space="preserve"> "relatedRecords": [],</w:t>
        <w:br/>
        <w:t xml:space="preserve"> "indexedAt": "2025-01-10T12:34:56Z",</w:t>
        <w:br/>
        <w:t xml:space="preserve"> "moderation": {</w:t>
        <w:br/>
        <w:t xml:space="preserve"> "subjectStatus": {}</w:t>
        <w:br/>
        <w:t xml:space="preserve"> },</w:t>
        <w:br/>
        <w:t xml:space="preserve"> "invitedBy": {</w:t>
        <w:br/>
        <w:t xml:space="preserve"> "code": "INVITE-ABCDE",</w:t>
        <w:br/>
        <w:t xml:space="preserve"> "available": 5,</w:t>
        <w:br/>
        <w:t xml:space="preserve"> "disabled": false,</w:t>
        <w:br/>
        <w:t xml:space="preserve"> "forAccount": "did:plc:aaaaaaaaaaaaaaaaaaaaaaaa",</w:t>
        <w:br/>
        <w:t xml:space="preserve"> "createdBy": "did:plc:bbbbbbbbbbbbbbbbbbbbbbbb",</w:t>
        <w:br/>
        <w:t xml:space="preserve"> "createdAt": "2024-12-01T00:00:00Z",</w:t>
        <w:br/>
        <w:t xml:space="preserve"> "uses": [</w:t>
        <w:br/>
        <w:t xml:space="preserve"> {</w:t>
        <w:br/>
        <w:t xml:space="preserve"> "usedBy": "did:plc:cccccccccccccccccccccccc",</w:t>
        <w:br/>
        <w:t xml:space="preserve"> "usedAt": "2024-12-15T10:00:00Z"</w:t>
        <w:br/>
        <w:t xml:space="preserve"> }</w:t>
        <w:br/>
        <w:t xml:space="preserve"> ]</w:t>
        <w:br/>
        <w:t xml:space="preserve"> },</w:t>
        <w:br/>
        <w:t xml:space="preserve"> "invitesDisabled": false,</w:t>
        <w:br/>
        <w:t xml:space="preserve"> "inviteNote": "Flagged for review",</w:t>
        <w:br/>
        <w:t xml:space="preserve"> "deactivatedAt": null,</w:t>
        <w:br/>
        <w:t xml:space="preserve"> "threatSignatures": [</w:t>
        <w:br/>
        <w:t xml:space="preserve"> {</w:t>
        <w:br/>
        <w:t xml:space="preserve"> "property": "ip",</w:t>
        <w:br/>
        <w:t xml:space="preserve"> "value": "203.0.113.10"</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query parameters"</w:t>
        <w:br/>
        <w:t>}</w:t>
      </w:r>
    </w:p>
    <w:p>
      <w:r>
        <w:t>Possible error values (as documented):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null,</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for the next page of results.</w:t>
            </w:r>
          </w:p>
        </w:tc>
      </w:tr>
      <w:tr>
        <w:tc>
          <w:tcPr>
            <w:tcW w:type="dxa" w:w="2880"/>
          </w:tcPr>
          <w:p>
            <w:r>
              <w:t>repos</w:t>
            </w:r>
          </w:p>
        </w:tc>
        <w:tc>
          <w:tcPr>
            <w:tcW w:type="dxa" w:w="2880"/>
          </w:tcPr>
          <w:p>
            <w:r>
              <w:t>array</w:t>
            </w:r>
          </w:p>
        </w:tc>
        <w:tc>
          <w:tcPr>
            <w:tcW w:type="dxa" w:w="2880"/>
          </w:tcPr>
          <w:p>
            <w:r>
              <w:t>List of repositories matching the search.</w:t>
            </w:r>
          </w:p>
        </w:tc>
      </w:tr>
    </w:tbl>
    <w:p/>
    <w:p>
      <w:pPr>
        <w:pStyle w:val="Heading3"/>
      </w:pPr>
      <w:r>
        <w:t>repos[]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repos[].did</w:t>
            </w:r>
          </w:p>
        </w:tc>
        <w:tc>
          <w:tcPr>
            <w:tcW w:type="dxa" w:w="2880"/>
          </w:tcPr>
          <w:p>
            <w:r>
              <w:t>string</w:t>
            </w:r>
          </w:p>
        </w:tc>
        <w:tc>
          <w:tcPr>
            <w:tcW w:type="dxa" w:w="2880"/>
          </w:tcPr>
          <w:p>
            <w:r>
              <w:t>Repository DID.</w:t>
            </w:r>
          </w:p>
        </w:tc>
      </w:tr>
      <w:tr>
        <w:tc>
          <w:tcPr>
            <w:tcW w:type="dxa" w:w="2880"/>
          </w:tcPr>
          <w:p>
            <w:r>
              <w:t>repos[].handle</w:t>
            </w:r>
          </w:p>
        </w:tc>
        <w:tc>
          <w:tcPr>
            <w:tcW w:type="dxa" w:w="2880"/>
          </w:tcPr>
          <w:p>
            <w:r>
              <w:t>string</w:t>
            </w:r>
          </w:p>
        </w:tc>
        <w:tc>
          <w:tcPr>
            <w:tcW w:type="dxa" w:w="2880"/>
          </w:tcPr>
          <w:p>
            <w:r>
              <w:t>Repository handle.</w:t>
            </w:r>
          </w:p>
        </w:tc>
      </w:tr>
      <w:tr>
        <w:tc>
          <w:tcPr>
            <w:tcW w:type="dxa" w:w="2880"/>
          </w:tcPr>
          <w:p>
            <w:r>
              <w:t>repos[].email</w:t>
            </w:r>
          </w:p>
        </w:tc>
        <w:tc>
          <w:tcPr>
            <w:tcW w:type="dxa" w:w="2880"/>
          </w:tcPr>
          <w:p>
            <w:r>
              <w:t>string</w:t>
            </w:r>
          </w:p>
        </w:tc>
        <w:tc>
          <w:tcPr>
            <w:tcW w:type="dxa" w:w="2880"/>
          </w:tcPr>
          <w:p>
            <w:r>
              <w:t>Email address (if available).</w:t>
            </w:r>
          </w:p>
        </w:tc>
      </w:tr>
      <w:tr>
        <w:tc>
          <w:tcPr>
            <w:tcW w:type="dxa" w:w="2880"/>
          </w:tcPr>
          <w:p>
            <w:r>
              <w:t>repos[].relatedRecords</w:t>
            </w:r>
          </w:p>
        </w:tc>
        <w:tc>
          <w:tcPr>
            <w:tcW w:type="dxa" w:w="2880"/>
          </w:tcPr>
          <w:p>
            <w:r>
              <w:t>array</w:t>
            </w:r>
          </w:p>
        </w:tc>
        <w:tc>
          <w:tcPr>
            <w:tcW w:type="dxa" w:w="2880"/>
          </w:tcPr>
          <w:p>
            <w:r>
              <w:t>Related records. Documented as any[].</w:t>
            </w:r>
          </w:p>
        </w:tc>
      </w:tr>
      <w:tr>
        <w:tc>
          <w:tcPr>
            <w:tcW w:type="dxa" w:w="2880"/>
          </w:tcPr>
          <w:p>
            <w:r>
              <w:t>repos[].indexedAt</w:t>
            </w:r>
          </w:p>
        </w:tc>
        <w:tc>
          <w:tcPr>
            <w:tcW w:type="dxa" w:w="2880"/>
          </w:tcPr>
          <w:p>
            <w:r>
              <w:t>string</w:t>
            </w:r>
          </w:p>
        </w:tc>
        <w:tc>
          <w:tcPr>
            <w:tcW w:type="dxa" w:w="2880"/>
          </w:tcPr>
          <w:p>
            <w:r>
              <w:t>Timestamp when the repo was indexed.</w:t>
            </w:r>
          </w:p>
        </w:tc>
      </w:tr>
      <w:tr>
        <w:tc>
          <w:tcPr>
            <w:tcW w:type="dxa" w:w="2880"/>
          </w:tcPr>
          <w:p>
            <w:r>
              <w:t>repos[].moderation</w:t>
            </w:r>
          </w:p>
        </w:tc>
        <w:tc>
          <w:tcPr>
            <w:tcW w:type="dxa" w:w="2880"/>
          </w:tcPr>
          <w:p>
            <w:r>
              <w:t>object</w:t>
            </w:r>
          </w:p>
        </w:tc>
        <w:tc>
          <w:tcPr>
            <w:tcW w:type="dxa" w:w="2880"/>
          </w:tcPr>
          <w:p>
            <w:r>
              <w:t>Moderation metadata.</w:t>
            </w:r>
          </w:p>
        </w:tc>
      </w:tr>
      <w:tr>
        <w:tc>
          <w:tcPr>
            <w:tcW w:type="dxa" w:w="2880"/>
          </w:tcPr>
          <w:p>
            <w:r>
              <w:t>repos[].moderation.subjectStatus</w:t>
            </w:r>
          </w:p>
        </w:tc>
        <w:tc>
          <w:tcPr>
            <w:tcW w:type="dxa" w:w="2880"/>
          </w:tcPr>
          <w:p>
            <w:r>
              <w:t>object</w:t>
            </w:r>
          </w:p>
        </w:tc>
        <w:tc>
          <w:tcPr>
            <w:tcW w:type="dxa" w:w="2880"/>
          </w:tcPr>
          <w:p>
            <w:r>
              <w:t>Subject status view (tools.ozone.moderation.defs.subjectStatusView). Shape not provided in the scraped content.</w:t>
            </w:r>
          </w:p>
        </w:tc>
      </w:tr>
      <w:tr>
        <w:tc>
          <w:tcPr>
            <w:tcW w:type="dxa" w:w="2880"/>
          </w:tcPr>
          <w:p>
            <w:r>
              <w:t>repos[].invitedBy</w:t>
            </w:r>
          </w:p>
        </w:tc>
        <w:tc>
          <w:tcPr>
            <w:tcW w:type="dxa" w:w="2880"/>
          </w:tcPr>
          <w:p>
            <w:r>
              <w:t>object</w:t>
            </w:r>
          </w:p>
        </w:tc>
        <w:tc>
          <w:tcPr>
            <w:tcW w:type="dxa" w:w="2880"/>
          </w:tcPr>
          <w:p>
            <w:r>
              <w:t>Invite metadata (if present).</w:t>
            </w:r>
          </w:p>
        </w:tc>
      </w:tr>
      <w:tr>
        <w:tc>
          <w:tcPr>
            <w:tcW w:type="dxa" w:w="2880"/>
          </w:tcPr>
          <w:p>
            <w:r>
              <w:t>repos[].invitedBy.code</w:t>
            </w:r>
          </w:p>
        </w:tc>
        <w:tc>
          <w:tcPr>
            <w:tcW w:type="dxa" w:w="2880"/>
          </w:tcPr>
          <w:p>
            <w:r>
              <w:t>string</w:t>
            </w:r>
          </w:p>
        </w:tc>
        <w:tc>
          <w:tcPr>
            <w:tcW w:type="dxa" w:w="2880"/>
          </w:tcPr>
          <w:p>
            <w:r>
              <w:t>Invite code.</w:t>
            </w:r>
          </w:p>
        </w:tc>
      </w:tr>
      <w:tr>
        <w:tc>
          <w:tcPr>
            <w:tcW w:type="dxa" w:w="2880"/>
          </w:tcPr>
          <w:p>
            <w:r>
              <w:t>repos[].invitedBy.available</w:t>
            </w:r>
          </w:p>
        </w:tc>
        <w:tc>
          <w:tcPr>
            <w:tcW w:type="dxa" w:w="2880"/>
          </w:tcPr>
          <w:p>
            <w:r>
              <w:t>integer</w:t>
            </w:r>
          </w:p>
        </w:tc>
        <w:tc>
          <w:tcPr>
            <w:tcW w:type="dxa" w:w="2880"/>
          </w:tcPr>
          <w:p>
            <w:r>
              <w:t>Remaining available uses.</w:t>
            </w:r>
          </w:p>
        </w:tc>
      </w:tr>
      <w:tr>
        <w:tc>
          <w:tcPr>
            <w:tcW w:type="dxa" w:w="2880"/>
          </w:tcPr>
          <w:p>
            <w:r>
              <w:t>repos[].invitedBy.disabled</w:t>
            </w:r>
          </w:p>
        </w:tc>
        <w:tc>
          <w:tcPr>
            <w:tcW w:type="dxa" w:w="2880"/>
          </w:tcPr>
          <w:p>
            <w:r>
              <w:t>boolean</w:t>
            </w:r>
          </w:p>
        </w:tc>
        <w:tc>
          <w:tcPr>
            <w:tcW w:type="dxa" w:w="2880"/>
          </w:tcPr>
          <w:p>
            <w:r>
              <w:t>Whether the invite is disabled.</w:t>
            </w:r>
          </w:p>
        </w:tc>
      </w:tr>
      <w:tr>
        <w:tc>
          <w:tcPr>
            <w:tcW w:type="dxa" w:w="2880"/>
          </w:tcPr>
          <w:p>
            <w:r>
              <w:t>repos[].invitedBy.forAccount</w:t>
            </w:r>
          </w:p>
        </w:tc>
        <w:tc>
          <w:tcPr>
            <w:tcW w:type="dxa" w:w="2880"/>
          </w:tcPr>
          <w:p>
            <w:r>
              <w:t>string</w:t>
            </w:r>
          </w:p>
        </w:tc>
        <w:tc>
          <w:tcPr>
            <w:tcW w:type="dxa" w:w="2880"/>
          </w:tcPr>
          <w:p>
            <w:r>
              <w:t>Account DID the invite is for.</w:t>
            </w:r>
          </w:p>
        </w:tc>
      </w:tr>
      <w:tr>
        <w:tc>
          <w:tcPr>
            <w:tcW w:type="dxa" w:w="2880"/>
          </w:tcPr>
          <w:p>
            <w:r>
              <w:t>repos[].invitedBy.createdBy</w:t>
            </w:r>
          </w:p>
        </w:tc>
        <w:tc>
          <w:tcPr>
            <w:tcW w:type="dxa" w:w="2880"/>
          </w:tcPr>
          <w:p>
            <w:r>
              <w:t>string</w:t>
            </w:r>
          </w:p>
        </w:tc>
        <w:tc>
          <w:tcPr>
            <w:tcW w:type="dxa" w:w="2880"/>
          </w:tcPr>
          <w:p>
            <w:r>
              <w:t>DID of the creator of the invite.</w:t>
            </w:r>
          </w:p>
        </w:tc>
      </w:tr>
      <w:tr>
        <w:tc>
          <w:tcPr>
            <w:tcW w:type="dxa" w:w="2880"/>
          </w:tcPr>
          <w:p>
            <w:r>
              <w:t>repos[].invitedBy.createdAt</w:t>
            </w:r>
          </w:p>
        </w:tc>
        <w:tc>
          <w:tcPr>
            <w:tcW w:type="dxa" w:w="2880"/>
          </w:tcPr>
          <w:p>
            <w:r>
              <w:t>string</w:t>
            </w:r>
          </w:p>
        </w:tc>
        <w:tc>
          <w:tcPr>
            <w:tcW w:type="dxa" w:w="2880"/>
          </w:tcPr>
          <w:p>
            <w:r>
              <w:t>Timestamp when the invite was created.</w:t>
            </w:r>
          </w:p>
        </w:tc>
      </w:tr>
      <w:tr>
        <w:tc>
          <w:tcPr>
            <w:tcW w:type="dxa" w:w="2880"/>
          </w:tcPr>
          <w:p>
            <w:r>
              <w:t>repos[].invitedBy.uses</w:t>
            </w:r>
          </w:p>
        </w:tc>
        <w:tc>
          <w:tcPr>
            <w:tcW w:type="dxa" w:w="2880"/>
          </w:tcPr>
          <w:p>
            <w:r>
              <w:t>array</w:t>
            </w:r>
          </w:p>
        </w:tc>
        <w:tc>
          <w:tcPr>
            <w:tcW w:type="dxa" w:w="2880"/>
          </w:tcPr>
          <w:p>
            <w:r>
              <w:t>List of invite uses.</w:t>
            </w:r>
          </w:p>
        </w:tc>
      </w:tr>
      <w:tr>
        <w:tc>
          <w:tcPr>
            <w:tcW w:type="dxa" w:w="2880"/>
          </w:tcPr>
          <w:p>
            <w:r>
              <w:t>repos[].invitedBy.uses[].usedBy</w:t>
            </w:r>
          </w:p>
        </w:tc>
        <w:tc>
          <w:tcPr>
            <w:tcW w:type="dxa" w:w="2880"/>
          </w:tcPr>
          <w:p>
            <w:r>
              <w:t>string</w:t>
            </w:r>
          </w:p>
        </w:tc>
        <w:tc>
          <w:tcPr>
            <w:tcW w:type="dxa" w:w="2880"/>
          </w:tcPr>
          <w:p>
            <w:r>
              <w:t>DID that used the invite.</w:t>
            </w:r>
          </w:p>
        </w:tc>
      </w:tr>
      <w:tr>
        <w:tc>
          <w:tcPr>
            <w:tcW w:type="dxa" w:w="2880"/>
          </w:tcPr>
          <w:p>
            <w:r>
              <w:t>repos[].invitedBy.uses[].usedAt</w:t>
            </w:r>
          </w:p>
        </w:tc>
        <w:tc>
          <w:tcPr>
            <w:tcW w:type="dxa" w:w="2880"/>
          </w:tcPr>
          <w:p>
            <w:r>
              <w:t>string</w:t>
            </w:r>
          </w:p>
        </w:tc>
        <w:tc>
          <w:tcPr>
            <w:tcW w:type="dxa" w:w="2880"/>
          </w:tcPr>
          <w:p>
            <w:r>
              <w:t>Timestamp when the invite was used.</w:t>
            </w:r>
          </w:p>
        </w:tc>
      </w:tr>
      <w:tr>
        <w:tc>
          <w:tcPr>
            <w:tcW w:type="dxa" w:w="2880"/>
          </w:tcPr>
          <w:p>
            <w:r>
              <w:t>repos[].invitesDisabled</w:t>
            </w:r>
          </w:p>
        </w:tc>
        <w:tc>
          <w:tcPr>
            <w:tcW w:type="dxa" w:w="2880"/>
          </w:tcPr>
          <w:p>
            <w:r>
              <w:t>boolean</w:t>
            </w:r>
          </w:p>
        </w:tc>
        <w:tc>
          <w:tcPr>
            <w:tcW w:type="dxa" w:w="2880"/>
          </w:tcPr>
          <w:p>
            <w:r>
              <w:t>Whether invites are disabled for this repo.</w:t>
            </w:r>
          </w:p>
        </w:tc>
      </w:tr>
      <w:tr>
        <w:tc>
          <w:tcPr>
            <w:tcW w:type="dxa" w:w="2880"/>
          </w:tcPr>
          <w:p>
            <w:r>
              <w:t>repos[].inviteNote</w:t>
            </w:r>
          </w:p>
        </w:tc>
        <w:tc>
          <w:tcPr>
            <w:tcW w:type="dxa" w:w="2880"/>
          </w:tcPr>
          <w:p>
            <w:r>
              <w:t>string</w:t>
            </w:r>
          </w:p>
        </w:tc>
        <w:tc>
          <w:tcPr>
            <w:tcW w:type="dxa" w:w="2880"/>
          </w:tcPr>
          <w:p>
            <w:r>
              <w:t>Note associated with invites/moderation context.</w:t>
            </w:r>
          </w:p>
        </w:tc>
      </w:tr>
      <w:tr>
        <w:tc>
          <w:tcPr>
            <w:tcW w:type="dxa" w:w="2880"/>
          </w:tcPr>
          <w:p>
            <w:r>
              <w:t>repos[].deactivatedAt</w:t>
            </w:r>
          </w:p>
        </w:tc>
        <w:tc>
          <w:tcPr>
            <w:tcW w:type="dxa" w:w="2880"/>
          </w:tcPr>
          <w:p>
            <w:r>
              <w:t>string</w:t>
            </w:r>
          </w:p>
        </w:tc>
        <w:tc>
          <w:tcPr>
            <w:tcW w:type="dxa" w:w="2880"/>
          </w:tcPr>
          <w:p>
            <w:r>
              <w:t>Deactivation timestamp (if deactivated).</w:t>
            </w:r>
          </w:p>
        </w:tc>
      </w:tr>
      <w:tr>
        <w:tc>
          <w:tcPr>
            <w:tcW w:type="dxa" w:w="2880"/>
          </w:tcPr>
          <w:p>
            <w:r>
              <w:t>repos[].threatSignatures</w:t>
            </w:r>
          </w:p>
        </w:tc>
        <w:tc>
          <w:tcPr>
            <w:tcW w:type="dxa" w:w="2880"/>
          </w:tcPr>
          <w:p>
            <w:r>
              <w:t>array</w:t>
            </w:r>
          </w:p>
        </w:tc>
        <w:tc>
          <w:tcPr>
            <w:tcW w:type="dxa" w:w="2880"/>
          </w:tcPr>
          <w:p>
            <w:r>
              <w:t>Threat signature entries.</w:t>
            </w:r>
          </w:p>
        </w:tc>
      </w:tr>
      <w:tr>
        <w:tc>
          <w:tcPr>
            <w:tcW w:type="dxa" w:w="2880"/>
          </w:tcPr>
          <w:p>
            <w:r>
              <w:t>repos[].threatSignatures[].property</w:t>
            </w:r>
          </w:p>
        </w:tc>
        <w:tc>
          <w:tcPr>
            <w:tcW w:type="dxa" w:w="2880"/>
          </w:tcPr>
          <w:p>
            <w:r>
              <w:t>string</w:t>
            </w:r>
          </w:p>
        </w:tc>
        <w:tc>
          <w:tcPr>
            <w:tcW w:type="dxa" w:w="2880"/>
          </w:tcPr>
          <w:p>
            <w:r>
              <w:t>Threat signature property name.</w:t>
            </w:r>
          </w:p>
        </w:tc>
      </w:tr>
      <w:tr>
        <w:tc>
          <w:tcPr>
            <w:tcW w:type="dxa" w:w="2880"/>
          </w:tcPr>
          <w:p>
            <w:r>
              <w:t>repos[].threatSignatures[].value</w:t>
            </w:r>
          </w:p>
        </w:tc>
        <w:tc>
          <w:tcPr>
            <w:tcW w:type="dxa" w:w="2880"/>
          </w:tcPr>
          <w:p>
            <w:r>
              <w:t>string</w:t>
            </w:r>
          </w:p>
        </w:tc>
        <w:tc>
          <w:tcPr>
            <w:tcW w:type="dxa" w:w="2880"/>
          </w:tcPr>
          <w:p>
            <w:r>
              <w:t>Threat signature value.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'https://mod.bsky.app/xrpc/tools.ozone.moderation.searchRepos?q=example&amp;limit=25'</w:t>
      </w:r>
    </w:p>
    <w:p>
      <w:pPr>
        <w:pStyle w:val="Heading3"/>
      </w:pPr>
      <w:r>
        <w:t>Example Usage</w:t>
      </w:r>
    </w:p>
    <w:p>
      <w:pPr>
        <w:pStyle w:val="Heading3"/>
      </w:pPr>
      <w:r>
        <w:t>Example 1: Basic search</w:t>
      </w:r>
    </w:p>
    <w:p>
      <w:r>
        <w:rPr>
          <w:b/>
          <w:color w:val="666666"/>
          <w:sz w:val="16"/>
        </w:rPr>
        <w:t>[bash]</w:t>
      </w:r>
    </w:p>
    <w:p>
      <w:pPr>
        <w:shd w:fill="F2F2F2" w:val="clear"/>
      </w:pPr>
      <w:r>
        <w:rPr>
          <w:rFonts w:ascii="Courier New" w:hAnsi="Courier New"/>
          <w:sz w:val="17"/>
        </w:rPr>
        <w:t>curl -sS --location \</w:t>
        <w:br/>
        <w:t xml:space="preserve"> 'https://mod.bsky.app/xrpc/tools.ozone.moderation.searchRepos?q=spam'</w:t>
      </w:r>
    </w:p>
    <w:p>
      <w:pPr>
        <w:pStyle w:val="Heading3"/>
      </w:pPr>
      <w:r>
        <w:t>Example 2: Paginate with cursor</w:t>
      </w:r>
    </w:p>
    <w:p>
      <w:r>
        <w:rPr>
          <w:b/>
          <w:color w:val="666666"/>
          <w:sz w:val="16"/>
        </w:rPr>
        <w:t>[bash]</w:t>
      </w:r>
    </w:p>
    <w:p>
      <w:pPr>
        <w:shd w:fill="F2F2F2" w:val="clear"/>
      </w:pPr>
      <w:r>
        <w:rPr>
          <w:rFonts w:ascii="Courier New" w:hAnsi="Courier New"/>
          <w:sz w:val="17"/>
        </w:rPr>
        <w:t>curl -sS --location \</w:t>
        <w:br/>
        <w:t xml:space="preserve"> 'https://mod.bsky.app/xrpc/tools.ozone.moderation.searchRepos?q=example&amp;limit=50&amp;cursor=eyJvZmZzZXQiOjUwfQ=='</w:t>
      </w:r>
    </w:p>
    <w:p>
      <w:pPr>
        <w:pStyle w:val="Heading3"/>
      </w:pPr>
      <w:r>
        <w:t>Notes</w:t>
      </w:r>
    </w:p>
    <w:p>
      <w:pPr>
        <w:pStyle w:val="ListBullet"/>
      </w:pPr>
      <w:r>
        <w:t>Although the user provided a base URL ({{BLUESKY_ENTRYWAY}}), this specific endpoint path is "/xrpc/tools.ozone.signature.searchAccounts"-adjacent in the platform rules. For "/xrpc/tools.ozone.signature.searchAccounts", the base URL must be https://mod.bsky.app. This endpoint is also under tools.ozone.*; the scraped content describes Ozone moderation service behavior and hosting. The documentation here uses the Ozone host https://mod.bsky.app for the xrpc endpoint.</w:t>
      </w:r>
    </w:p>
    <w:p>
      <w:pPr>
        <w:pStyle w:val="ListBullet"/>
      </w:pPr>
      <w:r>
        <w:t>The shape of moderation.subjectStatus is referenced but not defined in the provided scraped content.</w:t>
      </w:r>
    </w:p>
    <w:p>
      <w:pPr>
        <w:pStyle w:val="Heading3"/>
      </w:pPr>
      <w:r>
        <w:t>Error Handling</w:t>
      </w:r>
    </w:p>
    <w:p>
      <w:pPr>
        <w:pStyle w:val="ListBullet"/>
      </w:pPr>
      <w:r>
        <w:t>400 Bad Request: Invalid request/parameters; error is one of InvalidRequest, ExpiredToken, InvalidToken.</w:t>
      </w:r>
    </w:p>
    <w:p>
      <w:pPr>
        <w:pStyle w:val="ListBullet"/>
      </w:pPr>
      <w:r>
        <w:t>401 Unauthorized: Request is not authorized; response includes message and an error field documented as any.</w:t>
      </w:r>
    </w:p>
    <w:p>
      <w:r>
        <w:br w:type="page"/>
      </w:r>
    </w:p>
    <w:p>
      <w:pPr>
        <w:pStyle w:val="Heading2"/>
      </w:pPr>
      <w:r>
        <w:t>139. [POST] Add a Safelink Rule (Ozone)</w:t>
      </w:r>
    </w:p>
    <w:p>
      <w:r>
        <w:rPr>
          <w:b/>
        </w:rPr>
        <w:t xml:space="preserve">Endpoint: </w:t>
      </w:r>
      <w:r>
        <w:rPr>
          <w:rFonts w:ascii="Courier New" w:hAnsi="Courier New"/>
          <w:sz w:val="18"/>
        </w:rPr>
        <w:t>/xrpc/tools.ozone.safelink.addRule</w:t>
      </w:r>
    </w:p>
    <w:p>
      <w:pPr>
        <w:pStyle w:val="Heading3"/>
      </w:pPr>
      <w:r>
        <w:t>Prerequisites</w:t>
      </w:r>
    </w:p>
    <w:p>
      <w:pPr>
        <w:pStyle w:val="ListBullet"/>
      </w:pPr>
      <w:r>
        <w:t>Access to the Ozone moderation service APIs</w:t>
      </w:r>
    </w:p>
    <w:p>
      <w:pPr>
        <w:pStyle w:val="ListBullet"/>
      </w:pPr>
      <w:r>
        <w:t>Permission to add URL safety rules in the target Ozone service context (user PDS–proxied or admin auth, depending on deployment)</w:t>
      </w:r>
    </w:p>
    <w:p>
      <w:pPr>
        <w:pStyle w:val="Heading3"/>
      </w:pPr>
      <w:r>
        <w:t>Method</w:t>
      </w:r>
    </w:p>
    <w:p>
      <w:r>
        <w:t>POST</w:t>
      </w:r>
    </w:p>
    <w:p>
      <w:pPr>
        <w:pStyle w:val="Heading3"/>
      </w:pPr>
      <w:r>
        <w:t>URL</w:t>
      </w:r>
    </w:p>
    <w:p>
      <w:r>
        <w:t>{{BLUESKY_ENTRYWAY}}/xrpc/tools.ozone.safelink.addRule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URL safety rule to Ozone Safelink moderation. Rules can target either a full URL or a domain and specify an action (block/warn/whitelist) and a reason (csam/spam/phishing/none).</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and not in the body. (This endpoint does not define query parameters.)</w:t>
      </w:r>
    </w:p>
    <w:p>
      <w:pPr>
        <w:pStyle w:val="ListBullet"/>
      </w:pPr>
      <w:r>
        <w:t>Send the request body as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The URL or domain to apply the rule to.</w:t>
            </w:r>
          </w:p>
        </w:tc>
      </w:tr>
      <w:tr>
        <w:tc>
          <w:tcPr>
            <w:tcW w:type="dxa" w:w="2880"/>
          </w:tcPr>
          <w:p>
            <w:r>
              <w:t>pattern</w:t>
            </w:r>
          </w:p>
        </w:tc>
        <w:tc>
          <w:tcPr>
            <w:tcW w:type="dxa" w:w="2880"/>
          </w:tcPr>
          <w:p>
            <w:r>
              <w:t>string (enum)</w:t>
            </w:r>
          </w:p>
        </w:tc>
        <w:tc>
          <w:tcPr>
            <w:tcW w:type="dxa" w:w="2880"/>
          </w:tcPr>
          <w:p>
            <w:r>
              <w:t>Match pattern. Allowed values: domain, url.</w:t>
            </w:r>
          </w:p>
        </w:tc>
      </w:tr>
      <w:tr>
        <w:tc>
          <w:tcPr>
            <w:tcW w:type="dxa" w:w="2880"/>
          </w:tcPr>
          <w:p>
            <w:r>
              <w:t>action</w:t>
            </w:r>
          </w:p>
        </w:tc>
        <w:tc>
          <w:tcPr>
            <w:tcW w:type="dxa" w:w="2880"/>
          </w:tcPr>
          <w:p>
            <w:r>
              <w:t>string (enum)</w:t>
            </w:r>
          </w:p>
        </w:tc>
        <w:tc>
          <w:tcPr>
            <w:tcW w:type="dxa" w:w="2880"/>
          </w:tcPr>
          <w:p>
            <w:r>
              <w:t>Action to apply. Allowed values: block, warn, whitelist.</w:t>
            </w:r>
          </w:p>
        </w:tc>
      </w:tr>
      <w:tr>
        <w:tc>
          <w:tcPr>
            <w:tcW w:type="dxa" w:w="2880"/>
          </w:tcPr>
          <w:p>
            <w:r>
              <w:t>reason</w:t>
            </w:r>
          </w:p>
        </w:tc>
        <w:tc>
          <w:tcPr>
            <w:tcW w:type="dxa" w:w="2880"/>
          </w:tcPr>
          <w:p>
            <w:r>
              <w:t>string (enum)</w:t>
            </w:r>
          </w:p>
        </w:tc>
        <w:tc>
          <w:tcPr>
            <w:tcW w:type="dxa" w:w="2880"/>
          </w:tcPr>
          <w:p>
            <w:r>
              <w:t>Moderation reason. Allowed values: csam, spam, phishing, none.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string</w:t>
            </w:r>
          </w:p>
        </w:tc>
        <w:tc>
          <w:tcPr>
            <w:tcW w:type="dxa" w:w="2880"/>
          </w:tcPr>
          <w:p>
            <w:r>
              <w:t>Optional comment about the decision.</w:t>
            </w:r>
          </w:p>
        </w:tc>
      </w:tr>
      <w:tr>
        <w:tc>
          <w:tcPr>
            <w:tcW w:type="dxa" w:w="2880"/>
          </w:tcPr>
          <w:p>
            <w:r>
              <w:t>createdBy</w:t>
            </w:r>
          </w:p>
        </w:tc>
        <w:tc>
          <w:tcPr>
            <w:tcW w:type="dxa" w:w="2880"/>
          </w:tcPr>
          <w:p>
            <w:r>
              <w:t>string</w:t>
            </w:r>
          </w:p>
        </w:tc>
        <w:tc>
          <w:tcPr>
            <w:tcW w:type="dxa" w:w="2880"/>
          </w:tcPr>
          <w:p>
            <w:r>
              <w:t>Author DID. Only respected when using admin auth.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w:t>
        <w:br/>
        <w:t xml:space="preserve"> "eventType": "addRule",</w:t>
        <w:br/>
        <w:t xml:space="preserve"> "url": "example.com",</w:t>
        <w:br/>
        <w:t xml:space="preserve"> "pattern": "domain",</w:t>
        <w:br/>
        <w:t xml:space="preserve"> "action": "warn",</w:t>
        <w:br/>
        <w:t xml:space="preserve"> "reason": "phishing",</w:t>
        <w:br/>
        <w:t xml:space="preserve"> "createdBy": "did:plc:abc123exampledid",</w:t>
        <w:br/>
        <w:t xml:space="preserve"> "createdAt": "2026-03-14T12:34:56Z",</w:t>
        <w:br/>
        <w:t xml:space="preserve"> "comment": "Added due to repeated phishing reports."</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"InvalidUrl",</w:t>
        <w:br/>
        <w:t xml:space="preserve"> "message": "URL is not valid"</w:t>
        <w:br/>
        <w:t>}</w:t>
      </w:r>
    </w:p>
    <w:p>
      <w:r>
        <w:t>Possible error values (as documented): InvalidRequest, ExpiredToken, InvalidToken, InvalidUrl, RuleAlreadyExists.</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null,</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Rule/event identifier.</w:t>
            </w:r>
          </w:p>
        </w:tc>
      </w:tr>
      <w:tr>
        <w:tc>
          <w:tcPr>
            <w:tcW w:type="dxa" w:w="2880"/>
          </w:tcPr>
          <w:p>
            <w:r>
              <w:t>eventType</w:t>
            </w:r>
          </w:p>
        </w:tc>
        <w:tc>
          <w:tcPr>
            <w:tcW w:type="dxa" w:w="2880"/>
          </w:tcPr>
          <w:p>
            <w:r>
              <w:t>string (enum)</w:t>
            </w:r>
          </w:p>
        </w:tc>
        <w:tc>
          <w:tcPr>
            <w:tcW w:type="dxa" w:w="2880"/>
          </w:tcPr>
          <w:p>
            <w:r>
              <w:t>Event type. Allowed values: addRule, updateRule, removeRule.</w:t>
            </w:r>
          </w:p>
        </w:tc>
      </w:tr>
      <w:tr>
        <w:tc>
          <w:tcPr>
            <w:tcW w:type="dxa" w:w="2880"/>
          </w:tcPr>
          <w:p>
            <w:r>
              <w:t>url</w:t>
            </w:r>
          </w:p>
        </w:tc>
        <w:tc>
          <w:tcPr>
            <w:tcW w:type="dxa" w:w="2880"/>
          </w:tcPr>
          <w:p>
            <w:r>
              <w:t>string</w:t>
            </w:r>
          </w:p>
        </w:tc>
        <w:tc>
          <w:tcPr>
            <w:tcW w:type="dxa" w:w="2880"/>
          </w:tcPr>
          <w:p>
            <w:r>
              <w:t>The URL that this rule applies to.</w:t>
            </w:r>
          </w:p>
        </w:tc>
      </w:tr>
      <w:tr>
        <w:tc>
          <w:tcPr>
            <w:tcW w:type="dxa" w:w="2880"/>
          </w:tcPr>
          <w:p>
            <w:r>
              <w:t>pattern</w:t>
            </w:r>
          </w:p>
        </w:tc>
        <w:tc>
          <w:tcPr>
            <w:tcW w:type="dxa" w:w="2880"/>
          </w:tcPr>
          <w:p>
            <w:r>
              <w:t>string (enum)</w:t>
            </w:r>
          </w:p>
        </w:tc>
        <w:tc>
          <w:tcPr>
            <w:tcW w:type="dxa" w:w="2880"/>
          </w:tcPr>
          <w:p>
            <w:r>
              <w:t>Pattern type used. Allowed values: domain, url.</w:t>
            </w:r>
          </w:p>
        </w:tc>
      </w:tr>
      <w:tr>
        <w:tc>
          <w:tcPr>
            <w:tcW w:type="dxa" w:w="2880"/>
          </w:tcPr>
          <w:p>
            <w:r>
              <w:t>action</w:t>
            </w:r>
          </w:p>
        </w:tc>
        <w:tc>
          <w:tcPr>
            <w:tcW w:type="dxa" w:w="2880"/>
          </w:tcPr>
          <w:p>
            <w:r>
              <w:t>string (enum)</w:t>
            </w:r>
          </w:p>
        </w:tc>
        <w:tc>
          <w:tcPr>
            <w:tcW w:type="dxa" w:w="2880"/>
          </w:tcPr>
          <w:p>
            <w:r>
              <w:t>Action applied. Allowed values: block, warn, whitelist.</w:t>
            </w:r>
          </w:p>
        </w:tc>
      </w:tr>
      <w:tr>
        <w:tc>
          <w:tcPr>
            <w:tcW w:type="dxa" w:w="2880"/>
          </w:tcPr>
          <w:p>
            <w:r>
              <w:t>reason</w:t>
            </w:r>
          </w:p>
        </w:tc>
        <w:tc>
          <w:tcPr>
            <w:tcW w:type="dxa" w:w="2880"/>
          </w:tcPr>
          <w:p>
            <w:r>
              <w:t>string (enum)</w:t>
            </w:r>
          </w:p>
        </w:tc>
        <w:tc>
          <w:tcPr>
            <w:tcW w:type="dxa" w:w="2880"/>
          </w:tcPr>
          <w:p>
            <w:r>
              <w:t>Reason code. Allowed values: csam, spam, phishing, none.</w:t>
            </w:r>
          </w:p>
        </w:tc>
      </w:tr>
      <w:tr>
        <w:tc>
          <w:tcPr>
            <w:tcW w:type="dxa" w:w="2880"/>
          </w:tcPr>
          <w:p>
            <w:r>
              <w:t>createdBy</w:t>
            </w:r>
          </w:p>
        </w:tc>
        <w:tc>
          <w:tcPr>
            <w:tcW w:type="dxa" w:w="2880"/>
          </w:tcPr>
          <w:p>
            <w:r>
              <w:t>string</w:t>
            </w:r>
          </w:p>
        </w:tc>
        <w:tc>
          <w:tcPr>
            <w:tcW w:type="dxa" w:w="2880"/>
          </w:tcPr>
          <w:p>
            <w:r>
              <w:t>DID of the user who created this rule.</w:t>
            </w:r>
          </w:p>
        </w:tc>
      </w:tr>
      <w:tr>
        <w:tc>
          <w:tcPr>
            <w:tcW w:type="dxa" w:w="2880"/>
          </w:tcPr>
          <w:p>
            <w:r>
              <w:t>createdAt</w:t>
            </w:r>
          </w:p>
        </w:tc>
        <w:tc>
          <w:tcPr>
            <w:tcW w:type="dxa" w:w="2880"/>
          </w:tcPr>
          <w:p>
            <w:r>
              <w:t>string</w:t>
            </w:r>
          </w:p>
        </w:tc>
        <w:tc>
          <w:tcPr>
            <w:tcW w:type="dxa" w:w="2880"/>
          </w:tcPr>
          <w:p>
            <w:r>
              <w:t>Timestamp of creation (format not further specified in the scraped text).</w:t>
            </w:r>
          </w:p>
        </w:tc>
      </w:tr>
      <w:tr>
        <w:tc>
          <w:tcPr>
            <w:tcW w:type="dxa" w:w="2880"/>
          </w:tcPr>
          <w:p>
            <w:r>
              <w:t>comment</w:t>
            </w:r>
          </w:p>
        </w:tc>
        <w:tc>
          <w:tcPr>
            <w:tcW w:type="dxa" w:w="2880"/>
          </w:tcPr>
          <w:p>
            <w:r>
              <w:t>string</w:t>
            </w:r>
          </w:p>
        </w:tc>
        <w:tc>
          <w:tcPr>
            <w:tcW w:type="dxa" w:w="2880"/>
          </w:tcPr>
          <w:p>
            <w:r>
              <w:t>Optional comment about the decision.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'{{BLUESKY_ENTRYWAY}}/xrpc/tools.ozone.safelink.addRule' \</w:t>
        <w:br/>
        <w:t xml:space="preserve"> --header 'Accept: application/json' \</w:t>
        <w:br/>
        <w:t xml:space="preserve"> --header 'Content-Type: application/json' \</w:t>
        <w:br/>
        <w:t xml:space="preserve"> --data '{</w:t>
        <w:br/>
        <w:t xml:space="preserve"> "url": "example.com",</w:t>
        <w:br/>
        <w:t xml:space="preserve"> "pattern": "domain",</w:t>
        <w:br/>
        <w:t xml:space="preserve"> "action": "warn",</w:t>
        <w:br/>
        <w:t xml:space="preserve"> "reason": "phishing",</w:t>
        <w:br/>
        <w:t xml:space="preserve"> "comment": "Added due to repeated phishing reports."</w:t>
        <w:br/>
        <w:t xml:space="preserve">  }'</w:t>
      </w:r>
    </w:p>
    <w:p>
      <w:pPr>
        <w:pStyle w:val="Heading3"/>
      </w:pPr>
      <w:r>
        <w:t>Example Usage</w:t>
      </w:r>
    </w:p>
    <w:p>
      <w:pPr>
        <w:pStyle w:val="Heading3"/>
      </w:pPr>
      <w:r>
        <w:t>Example 1: Block a specific URL</w:t>
      </w:r>
    </w:p>
    <w:p>
      <w:r>
        <w:rPr>
          <w:b/>
          <w:color w:val="666666"/>
          <w:sz w:val="16"/>
        </w:rPr>
        <w:t>[bash]</w:t>
      </w:r>
    </w:p>
    <w:p>
      <w:pPr>
        <w:shd w:fill="F2F2F2" w:val="clear"/>
      </w:pPr>
      <w:r>
        <w:rPr>
          <w:rFonts w:ascii="Courier New" w:hAnsi="Courier New"/>
          <w:sz w:val="17"/>
        </w:rPr>
        <w:t>curl -i --request POST '{{BLUESKY_ENTRYWAY}}/xrpc/tools.ozone.safelink.addRule' \</w:t>
        <w:br/>
        <w:t xml:space="preserve"> --header 'Accept: application/json' \</w:t>
        <w:br/>
        <w:t xml:space="preserve"> --header 'Content-Type: application/json' \</w:t>
        <w:br/>
        <w:t xml:space="preserve"> --data '{</w:t>
        <w:br/>
        <w:t xml:space="preserve"> "url": "https://bad.example/path/login",</w:t>
        <w:br/>
        <w:t xml:space="preserve"> "pattern": "url",</w:t>
        <w:br/>
        <w:t xml:space="preserve"> "action": "block",</w:t>
        <w:br/>
        <w:t xml:space="preserve"> "reason": "phishing",</w:t>
        <w:br/>
        <w:t xml:space="preserve"> "comment": "Credential harvesting page."</w:t>
        <w:br/>
        <w:t xml:space="preserve">  }'</w:t>
      </w:r>
    </w:p>
    <w:p>
      <w:pPr>
        <w:pStyle w:val="Heading3"/>
      </w:pPr>
      <w:r>
        <w:t>Example 2: Whitelist a domain</w:t>
      </w:r>
    </w:p>
    <w:p>
      <w:r>
        <w:rPr>
          <w:b/>
          <w:color w:val="666666"/>
          <w:sz w:val="16"/>
        </w:rPr>
        <w:t>[bash]</w:t>
      </w:r>
    </w:p>
    <w:p>
      <w:pPr>
        <w:shd w:fill="F2F2F2" w:val="clear"/>
      </w:pPr>
      <w:r>
        <w:rPr>
          <w:rFonts w:ascii="Courier New" w:hAnsi="Courier New"/>
          <w:sz w:val="17"/>
        </w:rPr>
        <w:t>curl -i --request POST '{{BLUESKY_ENTRYWAY}}/xrpc/tools.ozone.safelink.addRule' \</w:t>
        <w:br/>
        <w:t xml:space="preserve"> --header 'Accept: application/json' \</w:t>
        <w:br/>
        <w:t xml:space="preserve"> --header 'Content-Type: application/json' \</w:t>
        <w:br/>
        <w:t xml:space="preserve"> --data '{</w:t>
        <w:br/>
        <w:t xml:space="preserve"> "url": "trusted.example",</w:t>
        <w:br/>
        <w:t xml:space="preserve"> "pattern": "domain",</w:t>
        <w:br/>
        <w:t xml:space="preserve"> "action": "whitelist",</w:t>
        <w:br/>
        <w:t xml:space="preserve"> "reason": "none",</w:t>
        <w:br/>
        <w:t xml:space="preserve"> "comment": "Known trusted sender domain."</w:t>
        <w:br/>
        <w:t xml:space="preserve">  }'</w:t>
      </w:r>
    </w:p>
    <w:p>
      <w:pPr>
        <w:pStyle w:val="Heading3"/>
      </w:pPr>
      <w:r>
        <w:t>Example 3: Admin-authored rule specifying createdBy</w:t>
      </w:r>
    </w:p>
    <w:p>
      <w:r>
        <w:rPr>
          <w:b/>
          <w:color w:val="666666"/>
          <w:sz w:val="16"/>
        </w:rPr>
        <w:t>[bash]</w:t>
      </w:r>
    </w:p>
    <w:p>
      <w:pPr>
        <w:shd w:fill="F2F2F2" w:val="clear"/>
      </w:pPr>
      <w:r>
        <w:rPr>
          <w:rFonts w:ascii="Courier New" w:hAnsi="Courier New"/>
          <w:sz w:val="17"/>
        </w:rPr>
        <w:t>curl -i --request POST '{{BLUESKY_ENTRYWAY}}/xrpc/tools.ozone.safelink.addRule' \</w:t>
        <w:br/>
        <w:t xml:space="preserve"> --header 'Accept: application/json' \</w:t>
        <w:br/>
        <w:t xml:space="preserve"> --header 'Content-Type: application/json' \</w:t>
        <w:br/>
        <w:t xml:space="preserve"> --data '{</w:t>
        <w:br/>
        <w:t xml:space="preserve"> "url": "spammy.example",</w:t>
        <w:br/>
        <w:t xml:space="preserve"> "pattern": "domain",</w:t>
        <w:br/>
        <w:t xml:space="preserve"> "action": "block",</w:t>
        <w:br/>
        <w:t xml:space="preserve"> "reason": "spam",</w:t>
        <w:br/>
        <w:t xml:space="preserve"> "createdBy": "did:plc:adminauthorexample",</w:t>
        <w:br/>
        <w:t xml:space="preserve"> "comment": "Admin-added rule."</w:t>
        <w:br/>
        <w:t xml:space="preserve">  }'</w:t>
      </w:r>
    </w:p>
    <w:p>
      <w:pPr>
        <w:pStyle w:val="Heading3"/>
      </w:pPr>
      <w:r>
        <w:t>Notes</w:t>
      </w:r>
    </w:p>
    <w:p>
      <w:pPr>
        <w:pStyle w:val="ListBullet"/>
      </w:pPr>
      <w:r>
        <w:t>This endpoint is part of the Ozone moderation service APIs; requests are typically directed to the user’s PDS and proxied to the Ozone instance indicated by the service proxying header (per the scraped description).</w:t>
      </w:r>
    </w:p>
    <w:p>
      <w:pPr>
        <w:pStyle w:val="ListBullet"/>
      </w:pPr>
      <w:r>
        <w:t>Admin authentication may be possible with requests sent directly to the Ozone instance (per the scraped description).</w:t>
      </w:r>
    </w:p>
    <w:p>
      <w:pPr>
        <w:pStyle w:val="Heading3"/>
      </w:pPr>
      <w:r>
        <w:t>Error Handling</w:t>
      </w:r>
    </w:p>
    <w:p>
      <w:pPr>
        <w:pStyle w:val="ListBullet"/>
      </w:pPr>
      <w:r>
        <w:t>400 Bad Request: Invalid input or rule state issues (e.g., InvalidUrl, RuleAlreadyExists, token-related errors as listed).</w:t>
      </w:r>
    </w:p>
    <w:p>
      <w:pPr>
        <w:pStyle w:val="ListBullet"/>
      </w:pPr>
      <w:r>
        <w:t>401 Unauthorized: Missing/invalid authorization context.</w:t>
      </w:r>
    </w:p>
    <w:p>
      <w:r>
        <w:br w:type="page"/>
      </w:r>
    </w:p>
    <w:p>
      <w:pPr>
        <w:pStyle w:val="Heading2"/>
      </w:pPr>
      <w:r>
        <w:t>140. [POST] Query Ozone Safelink URL Safety Audit Events</w:t>
      </w:r>
    </w:p>
    <w:p>
      <w:r>
        <w:rPr>
          <w:b/>
        </w:rPr>
        <w:t xml:space="preserve">Endpoint: </w:t>
      </w:r>
      <w:r>
        <w:rPr>
          <w:rFonts w:ascii="Courier New" w:hAnsi="Courier New"/>
          <w:sz w:val="18"/>
        </w:rPr>
        <w:t>/xrpc/tools.ozone.safelink.queryEvents</w:t>
      </w:r>
    </w:p>
    <w:p>
      <w:pPr>
        <w:pStyle w:val="Heading3"/>
      </w:pPr>
      <w:r>
        <w:t>Prerequisites</w:t>
      </w:r>
    </w:p>
    <w:p>
      <w:pPr>
        <w:pStyle w:val="ListBullet"/>
      </w:pPr>
      <w:r>
        <w:t>Access to the Ozone moderation service APIs (Ozone)</w:t>
      </w:r>
    </w:p>
    <w:p>
      <w:pPr>
        <w:pStyle w:val="ListBullet"/>
      </w:pPr>
      <w:r>
        <w:t>Ability to make requests that are proxied to the Ozone instance indicated by the DID in the service proxying header (admin auth may also be possible with requests sent directly to the Ozone instance)</w:t>
      </w:r>
    </w:p>
    <w:p>
      <w:pPr>
        <w:pStyle w:val="Heading3"/>
      </w:pPr>
      <w:r>
        <w:t>Method</w:t>
      </w:r>
    </w:p>
    <w:p>
      <w:r>
        <w:t>POST</w:t>
      </w:r>
    </w:p>
    <w:p>
      <w:pPr>
        <w:pStyle w:val="Heading3"/>
      </w:pPr>
      <w:r>
        <w:t>URL</w:t>
      </w:r>
    </w:p>
    <w:p>
      <w:r>
        <w:t>{{BLUESKY_ENTRYWAY}}/xrpc/tools.ozone.safelink.queryEvents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Queries URL safety audit events from Ozone Safelink. Supports pagination and filtering (by URLs, pattern type, and sort direction).</w:t>
      </w:r>
    </w:p>
    <w:p>
      <w:pPr>
        <w:pStyle w:val="Heading3"/>
      </w:pPr>
      <w:r>
        <w:t>Enforcement Rules</w:t>
      </w:r>
    </w:p>
    <w:p>
      <w:pPr>
        <w:pStyle w:val="ListBullet"/>
      </w:pPr>
      <w:r>
        <w:t>When executing the action, ensure to send Query Parameters in the URL as query parameters and not in the body. (This endpoint does not define query parameters.)</w:t>
      </w:r>
    </w:p>
    <w:p>
      <w:pPr>
        <w:pStyle w:val="ListBullet"/>
      </w:pPr>
      <w:r>
        <w:t>When executing the action, ensure to send Path Parameters in the URL and not in the body. (This endpoint does not define path parameters.)</w:t>
      </w:r>
    </w:p>
    <w:p>
      <w:pPr>
        <w:pStyle w:val="ListBullet"/>
      </w:pPr>
      <w:r>
        <w:t>This endpoint uses a required JSON request body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urls</w:t>
            </w:r>
          </w:p>
        </w:tc>
        <w:tc>
          <w:tcPr>
            <w:tcW w:type="dxa" w:w="2880"/>
          </w:tcPr>
          <w:p>
            <w:r>
              <w:t>string[]</w:t>
            </w:r>
          </w:p>
        </w:tc>
        <w:tc>
          <w:tcPr>
            <w:tcW w:type="dxa" w:w="2880"/>
          </w:tcPr>
          <w:p>
            <w:r>
              <w:t>List of URLs to query events for.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Cursor for pagination.</w:t>
            </w:r>
          </w:p>
        </w:tc>
      </w:tr>
      <w:tr>
        <w:tc>
          <w:tcPr>
            <w:tcW w:type="dxa" w:w="2880"/>
          </w:tcPr>
          <w:p>
            <w:r>
              <w:t>limit</w:t>
            </w:r>
          </w:p>
        </w:tc>
        <w:tc>
          <w:tcPr>
            <w:tcW w:type="dxa" w:w="2880"/>
          </w:tcPr>
          <w:p>
            <w:r>
              <w:t>integer</w:t>
            </w:r>
          </w:p>
        </w:tc>
        <w:tc>
          <w:tcPr>
            <w:tcW w:type="dxa" w:w="2880"/>
          </w:tcPr>
          <w:p>
            <w:r>
              <w:t>Page size. Default: 50. Min: 1. Max: 100.</w:t>
            </w:r>
          </w:p>
        </w:tc>
      </w:tr>
      <w:tr>
        <w:tc>
          <w:tcPr>
            <w:tcW w:type="dxa" w:w="2880"/>
          </w:tcPr>
          <w:p>
            <w:r>
              <w:t>patternType</w:t>
            </w:r>
          </w:p>
        </w:tc>
        <w:tc>
          <w:tcPr>
            <w:tcW w:type="dxa" w:w="2880"/>
          </w:tcPr>
          <w:p>
            <w:r>
              <w:t>string</w:t>
            </w:r>
          </w:p>
        </w:tc>
        <w:tc>
          <w:tcPr>
            <w:tcW w:type="dxa" w:w="2880"/>
          </w:tcPr>
          <w:p>
            <w:r>
              <w:t>Filter by pattern type.</w:t>
            </w:r>
          </w:p>
        </w:tc>
      </w:tr>
      <w:tr>
        <w:tc>
          <w:tcPr>
            <w:tcW w:type="dxa" w:w="2880"/>
          </w:tcPr>
          <w:p>
            <w:r>
              <w:t>sortDirection</w:t>
            </w:r>
          </w:p>
        </w:tc>
        <w:tc>
          <w:tcPr>
            <w:tcW w:type="dxa" w:w="2880"/>
          </w:tcPr>
          <w:p>
            <w:r>
              <w:t>string</w:t>
            </w:r>
          </w:p>
        </w:tc>
        <w:tc>
          <w:tcPr>
            <w:tcW w:type="dxa" w:w="2880"/>
          </w:tcPr>
          <w:p>
            <w:r>
              <w:t>Sort direction. Allowed values: asc, desc. Default: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"cursor": "eyJwYWdlIjoyfQ==",</w:t>
        <w:br/>
        <w:t xml:space="preserve"> "events": [</w:t>
        <w:br/>
        <w:t xml:space="preserve"> {</w:t>
        <w:br/>
        <w:t xml:space="preserve"> "id": 12345,</w:t>
        <w:br/>
        <w:t xml:space="preserve"> "eventType": "addRule",</w:t>
        <w:br/>
        <w:t xml:space="preserve"> "url": "https://example.com/login",</w:t>
        <w:br/>
        <w:t xml:space="preserve"> "pattern": "url",</w:t>
        <w:br/>
        <w:t xml:space="preserve"> "action": "block",</w:t>
        <w:br/>
        <w:t xml:space="preserve"> "reason": "phishing",</w:t>
        <w:br/>
        <w:t xml:space="preserve"> "createdBy": "did:plc:abc123exampledid",</w:t>
        <w:br/>
        <w:t xml:space="preserve"> "createdAt": "2024-02-01T12:34:56Z",</w:t>
        <w:br/>
        <w:t xml:space="preserve"> "comment": "Confirmed phishing kit"</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"limit must be between 1 and 100"</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"ExpiredToken",</w:t>
        <w:br/>
        <w:t xml:space="preserve"> "message": "Authentication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Next cursor for pagination. Only present if there are more results.</w:t>
            </w:r>
          </w:p>
        </w:tc>
      </w:tr>
      <w:tr>
        <w:tc>
          <w:tcPr>
            <w:tcW w:type="dxa" w:w="2880"/>
          </w:tcPr>
          <w:p>
            <w:r>
              <w:t>events</w:t>
            </w:r>
          </w:p>
        </w:tc>
        <w:tc>
          <w:tcPr>
            <w:tcW w:type="dxa" w:w="2880"/>
          </w:tcPr>
          <w:p>
            <w:r>
              <w:t>array</w:t>
            </w:r>
          </w:p>
        </w:tc>
        <w:tc>
          <w:tcPr>
            <w:tcW w:type="dxa" w:w="2880"/>
          </w:tcPr>
          <w:p>
            <w:r>
              <w:t>List of audit events.</w:t>
            </w:r>
          </w:p>
        </w:tc>
      </w:tr>
      <w:tr>
        <w:tc>
          <w:tcPr>
            <w:tcW w:type="dxa" w:w="2880"/>
          </w:tcPr>
          <w:p>
            <w:r>
              <w:t>events.id</w:t>
            </w:r>
          </w:p>
        </w:tc>
        <w:tc>
          <w:tcPr>
            <w:tcW w:type="dxa" w:w="2880"/>
          </w:tcPr>
          <w:p>
            <w:r>
              <w:t>integer</w:t>
            </w:r>
          </w:p>
        </w:tc>
        <w:tc>
          <w:tcPr>
            <w:tcW w:type="dxa" w:w="2880"/>
          </w:tcPr>
          <w:p>
            <w:r>
              <w:t>Event ID.</w:t>
            </w:r>
          </w:p>
        </w:tc>
      </w:tr>
      <w:tr>
        <w:tc>
          <w:tcPr>
            <w:tcW w:type="dxa" w:w="2880"/>
          </w:tcPr>
          <w:p>
            <w:r>
              <w:t>events.eventType</w:t>
            </w:r>
          </w:p>
        </w:tc>
        <w:tc>
          <w:tcPr>
            <w:tcW w:type="dxa" w:w="2880"/>
          </w:tcPr>
          <w:p>
            <w:r>
              <w:t>string</w:t>
            </w:r>
          </w:p>
        </w:tc>
        <w:tc>
          <w:tcPr>
            <w:tcW w:type="dxa" w:w="2880"/>
          </w:tcPr>
          <w:p>
            <w:r>
              <w:t>Event type. Allowed values: addRule, updateRule, removeRule.</w:t>
            </w:r>
          </w:p>
        </w:tc>
      </w:tr>
      <w:tr>
        <w:tc>
          <w:tcPr>
            <w:tcW w:type="dxa" w:w="2880"/>
          </w:tcPr>
          <w:p>
            <w:r>
              <w:t>events.url</w:t>
            </w:r>
          </w:p>
        </w:tc>
        <w:tc>
          <w:tcPr>
            <w:tcW w:type="dxa" w:w="2880"/>
          </w:tcPr>
          <w:p>
            <w:r>
              <w:t>string</w:t>
            </w:r>
          </w:p>
        </w:tc>
        <w:tc>
          <w:tcPr>
            <w:tcW w:type="dxa" w:w="2880"/>
          </w:tcPr>
          <w:p>
            <w:r>
              <w:t>The URL that this rule applies to.</w:t>
            </w:r>
          </w:p>
        </w:tc>
      </w:tr>
      <w:tr>
        <w:tc>
          <w:tcPr>
            <w:tcW w:type="dxa" w:w="2880"/>
          </w:tcPr>
          <w:p>
            <w:r>
              <w:t>events.pattern</w:t>
            </w:r>
          </w:p>
        </w:tc>
        <w:tc>
          <w:tcPr>
            <w:tcW w:type="dxa" w:w="2880"/>
          </w:tcPr>
          <w:p>
            <w:r>
              <w:t>string</w:t>
            </w:r>
          </w:p>
        </w:tc>
        <w:tc>
          <w:tcPr>
            <w:tcW w:type="dxa" w:w="2880"/>
          </w:tcPr>
          <w:p>
            <w:r>
              <w:t>Pattern type. Allowed values: domain, url.</w:t>
            </w:r>
          </w:p>
        </w:tc>
      </w:tr>
      <w:tr>
        <w:tc>
          <w:tcPr>
            <w:tcW w:type="dxa" w:w="2880"/>
          </w:tcPr>
          <w:p>
            <w:r>
              <w:t>events.action</w:t>
            </w:r>
          </w:p>
        </w:tc>
        <w:tc>
          <w:tcPr>
            <w:tcW w:type="dxa" w:w="2880"/>
          </w:tcPr>
          <w:p>
            <w:r>
              <w:t>string</w:t>
            </w:r>
          </w:p>
        </w:tc>
        <w:tc>
          <w:tcPr>
            <w:tcW w:type="dxa" w:w="2880"/>
          </w:tcPr>
          <w:p>
            <w:r>
              <w:t>Action taken. Allowed values: block, warn, whitelist.</w:t>
            </w:r>
          </w:p>
        </w:tc>
      </w:tr>
      <w:tr>
        <w:tc>
          <w:tcPr>
            <w:tcW w:type="dxa" w:w="2880"/>
          </w:tcPr>
          <w:p>
            <w:r>
              <w:t>events.reason</w:t>
            </w:r>
          </w:p>
        </w:tc>
        <w:tc>
          <w:tcPr>
            <w:tcW w:type="dxa" w:w="2880"/>
          </w:tcPr>
          <w:p>
            <w:r>
              <w:t>string</w:t>
            </w:r>
          </w:p>
        </w:tc>
        <w:tc>
          <w:tcPr>
            <w:tcW w:type="dxa" w:w="2880"/>
          </w:tcPr>
          <w:p>
            <w:r>
              <w:t>Reason. Allowed values: csam, spam, phishing, none.</w:t>
            </w:r>
          </w:p>
        </w:tc>
      </w:tr>
      <w:tr>
        <w:tc>
          <w:tcPr>
            <w:tcW w:type="dxa" w:w="2880"/>
          </w:tcPr>
          <w:p>
            <w:r>
              <w:t>events.createdBy</w:t>
            </w:r>
          </w:p>
        </w:tc>
        <w:tc>
          <w:tcPr>
            <w:tcW w:type="dxa" w:w="2880"/>
          </w:tcPr>
          <w:p>
            <w:r>
              <w:t>string</w:t>
            </w:r>
          </w:p>
        </w:tc>
        <w:tc>
          <w:tcPr>
            <w:tcW w:type="dxa" w:w="2880"/>
          </w:tcPr>
          <w:p>
            <w:r>
              <w:t>DID of the user who created this rule.</w:t>
            </w:r>
          </w:p>
        </w:tc>
      </w:tr>
      <w:tr>
        <w:tc>
          <w:tcPr>
            <w:tcW w:type="dxa" w:w="2880"/>
          </w:tcPr>
          <w:p>
            <w:r>
              <w:t>events.createdAt</w:t>
            </w:r>
          </w:p>
        </w:tc>
        <w:tc>
          <w:tcPr>
            <w:tcW w:type="dxa" w:w="2880"/>
          </w:tcPr>
          <w:p>
            <w:r>
              <w:t>string</w:t>
            </w:r>
          </w:p>
        </w:tc>
        <w:tc>
          <w:tcPr>
            <w:tcW w:type="dxa" w:w="2880"/>
          </w:tcPr>
          <w:p>
            <w:r>
              <w:t>Timestamp when the rule was created.</w:t>
            </w:r>
          </w:p>
        </w:tc>
      </w:tr>
      <w:tr>
        <w:tc>
          <w:tcPr>
            <w:tcW w:type="dxa" w:w="2880"/>
          </w:tcPr>
          <w:p>
            <w:r>
              <w:t>events.comment</w:t>
            </w:r>
          </w:p>
        </w:tc>
        <w:tc>
          <w:tcPr>
            <w:tcW w:type="dxa" w:w="2880"/>
          </w:tcPr>
          <w:p>
            <w:r>
              <w:t>string</w:t>
            </w:r>
          </w:p>
        </w:tc>
        <w:tc>
          <w:tcPr>
            <w:tcW w:type="dxa" w:w="2880"/>
          </w:tcPr>
          <w:p>
            <w:r>
              <w:t>Optional comment about the decision.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'{{BLUESKY_ENTRYWAY}}/xrpc/tools.ozone.safelink.queryEvents' \</w:t>
        <w:br/>
        <w:t xml:space="preserve"> --header 'Accept: application/json' \</w:t>
        <w:br/>
        <w:t xml:space="preserve"> --header 'Content-Type: application/json' \</w:t>
        <w:br/>
        <w:t xml:space="preserve"> --data '{</w:t>
        <w:br/>
        <w:t xml:space="preserve"> "urls": ["https://example.com/login"],</w:t>
        <w:br/>
        <w:t xml:space="preserve"> "limit": 50,</w:t>
        <w:br/>
        <w:t xml:space="preserve"> "sortDirection": "desc"</w:t>
        <w:br/>
        <w:t xml:space="preserve">  }'</w:t>
      </w:r>
    </w:p>
    <w:p>
      <w:pPr>
        <w:pStyle w:val="Heading3"/>
      </w:pPr>
      <w:r>
        <w:t>Example Usage</w:t>
      </w:r>
    </w:p>
    <w:p>
      <w:pPr>
        <w:pStyle w:val="Heading3"/>
      </w:pPr>
      <w:r>
        <w:t>Example 1: Query events for multiple URLs</w:t>
      </w:r>
    </w:p>
    <w:p>
      <w:r>
        <w:rPr>
          <w:b/>
          <w:color w:val="666666"/>
          <w:sz w:val="16"/>
        </w:rPr>
        <w:t>[bash]</w:t>
      </w:r>
    </w:p>
    <w:p>
      <w:pPr>
        <w:shd w:fill="F2F2F2" w:val="clear"/>
      </w:pPr>
      <w:r>
        <w:rPr>
          <w:rFonts w:ascii="Courier New" w:hAnsi="Courier New"/>
          <w:sz w:val="17"/>
        </w:rPr>
        <w:t>curl -i --location --request POST '{{BLUESKY_ENTRYWAY}}/xrpc/tools.ozone.safelink.queryEvents' \</w:t>
        <w:br/>
        <w:t xml:space="preserve"> --header 'Accept: application/json' \</w:t>
        <w:br/>
        <w:t xml:space="preserve"> --header 'Content-Type: application/json' \</w:t>
        <w:br/>
        <w:t xml:space="preserve"> --data '{</w:t>
        <w:br/>
        <w:t xml:space="preserve"> "urls": [</w:t>
        <w:br/>
        <w:t xml:space="preserve"> "https://example.com/login",</w:t>
        <w:br/>
        <w:t xml:space="preserve"> "https://example.org/"</w:t>
        <w:br/>
        <w:t xml:space="preserve">    ]</w:t>
        <w:br/>
        <w:t xml:space="preserve">  }'</w:t>
      </w:r>
    </w:p>
    <w:p>
      <w:pPr>
        <w:pStyle w:val="Heading3"/>
      </w:pPr>
      <w:r>
        <w:t>Example 2: Paginate using cursor</w:t>
      </w:r>
    </w:p>
    <w:p>
      <w:r>
        <w:rPr>
          <w:b/>
          <w:color w:val="666666"/>
          <w:sz w:val="16"/>
        </w:rPr>
        <w:t>[bash]</w:t>
      </w:r>
    </w:p>
    <w:p>
      <w:pPr>
        <w:shd w:fill="F2F2F2" w:val="clear"/>
      </w:pPr>
      <w:r>
        <w:rPr>
          <w:rFonts w:ascii="Courier New" w:hAnsi="Courier New"/>
          <w:sz w:val="17"/>
        </w:rPr>
        <w:t>curl -i --location --request POST '{{BLUESKY_ENTRYWAY}}/xrpc/tools.ozone.safelink.queryEvents' \</w:t>
        <w:br/>
        <w:t xml:space="preserve"> --header 'Accept: application/json' \</w:t>
        <w:br/>
        <w:t xml:space="preserve"> --header 'Content-Type: application/json' \</w:t>
        <w:br/>
        <w:t xml:space="preserve"> --data '{</w:t>
        <w:br/>
        <w:t xml:space="preserve"> "urls": ["https://example.com/login"],</w:t>
        <w:br/>
        <w:t xml:space="preserve"> "cursor": "eyJwYWdlIjoyfQ==",</w:t>
        <w:br/>
        <w:t xml:space="preserve"> "limit": 100</w:t>
        <w:br/>
        <w:t xml:space="preserve">  }'</w:t>
      </w:r>
    </w:p>
    <w:p>
      <w:pPr>
        <w:pStyle w:val="Heading3"/>
      </w:pPr>
      <w:r>
        <w:t>Example 3: Filter and sort</w:t>
      </w:r>
    </w:p>
    <w:p>
      <w:r>
        <w:rPr>
          <w:b/>
          <w:color w:val="666666"/>
          <w:sz w:val="16"/>
        </w:rPr>
        <w:t>[bash]</w:t>
      </w:r>
    </w:p>
    <w:p>
      <w:pPr>
        <w:shd w:fill="F2F2F2" w:val="clear"/>
      </w:pPr>
      <w:r>
        <w:rPr>
          <w:rFonts w:ascii="Courier New" w:hAnsi="Courier New"/>
          <w:sz w:val="17"/>
        </w:rPr>
        <w:t>curl -i --location --request POST '{{BLUESKY_ENTRYWAY}}/xrpc/tools.ozone.safelink.queryEvents' \</w:t>
        <w:br/>
        <w:t xml:space="preserve"> --header 'Accept: application/json' \</w:t>
        <w:br/>
        <w:t xml:space="preserve"> --header 'Content-Type: application/json' \</w:t>
        <w:br/>
        <w:t xml:space="preserve"> --data '{</w:t>
        <w:br/>
        <w:t xml:space="preserve"> "urls": ["https://example.com/login"],</w:t>
        <w:br/>
        <w:t xml:space="preserve"> "patternType": "url",</w:t>
        <w:br/>
        <w:t xml:space="preserve"> "sortDirection": "asc"</w:t>
        <w:br/>
        <w:t xml:space="preserve">  }'</w:t>
      </w:r>
    </w:p>
    <w:p>
      <w:pPr>
        <w:pStyle w:val="Heading3"/>
      </w:pPr>
      <w:r>
        <w:t>Notes</w:t>
      </w:r>
    </w:p>
    <w:p>
      <w:pPr>
        <w:pStyle w:val="ListBullet"/>
      </w:pPr>
      <w:r>
        <w:t>This endpoint is part of the Ozone moderation service APIs.</w:t>
      </w:r>
    </w:p>
    <w:p>
      <w:pPr>
        <w:pStyle w:val="ListBullet"/>
      </w:pPr>
      <w:r>
        <w:t>Requests are usually directed to the user’s PDS instance and proxied to the Ozone instance indicated by the DID in the service proxying header.</w:t>
      </w:r>
    </w:p>
    <w:p>
      <w:pPr>
        <w:pStyle w:val="ListBullet"/>
      </w:pPr>
      <w:r>
        <w:t>Admin authentication may also be possible with requests sent directly to the Ozone instance.</w:t>
      </w:r>
    </w:p>
    <w:p>
      <w:pPr>
        <w:pStyle w:val="Heading3"/>
      </w:pPr>
      <w:r>
        <w:t>Error Handling</w:t>
      </w:r>
    </w:p>
    <w:p>
      <w:pPr>
        <w:pStyle w:val="ListBullet"/>
      </w:pPr>
      <w:r>
        <w:t>400 Bad Request: Invalid request (e.g., invalid limit). Possible error values: InvalidRequest, ExpiredToken, InvalidToken.</w:t>
      </w:r>
    </w:p>
    <w:p>
      <w:pPr>
        <w:pStyle w:val="ListBullet"/>
      </w:pPr>
      <w:r>
        <w:t>401 Unauthorized: Missing/invalid authorization context (response includes error and message).</w:t>
      </w:r>
    </w:p>
    <w:p>
      <w:r>
        <w:br w:type="page"/>
      </w:r>
    </w:p>
    <w:p>
      <w:pPr>
        <w:pStyle w:val="Heading2"/>
      </w:pPr>
      <w:r>
        <w:t>141. [POST] Query Ozone SafeLink URL Safety Rules</w:t>
      </w:r>
    </w:p>
    <w:p>
      <w:r>
        <w:rPr>
          <w:b/>
        </w:rPr>
        <w:t xml:space="preserve">Endpoint: </w:t>
      </w:r>
      <w:r>
        <w:rPr>
          <w:rFonts w:ascii="Courier New" w:hAnsi="Courier New"/>
          <w:sz w:val="18"/>
        </w:rPr>
        <w:t>/xrpc/tools.ozone.safelink.queryRules</w:t>
      </w:r>
    </w:p>
    <w:p>
      <w:pPr>
        <w:pStyle w:val="Heading3"/>
      </w:pPr>
      <w:r>
        <w:t>Prerequisites</w:t>
      </w:r>
    </w:p>
    <w:p>
      <w:pPr>
        <w:pStyle w:val="ListBullet"/>
      </w:pPr>
      <w:r>
        <w:t>Access to the Ozone moderation service APIs (requests are typically proxied to an Ozone instance via the user’s PDS)</w:t>
      </w:r>
    </w:p>
    <w:p>
      <w:pPr>
        <w:pStyle w:val="Heading3"/>
      </w:pPr>
      <w:r>
        <w:t>Method</w:t>
      </w:r>
    </w:p>
    <w:p>
      <w:r>
        <w:t>POST</w:t>
      </w:r>
    </w:p>
    <w:p>
      <w:pPr>
        <w:pStyle w:val="Heading3"/>
      </w:pPr>
      <w:r>
        <w:t>URL</w:t>
      </w:r>
    </w:p>
    <w:p>
      <w:r>
        <w:t>{{BLUESKY_ENTRYWAY}}/xrpc/tools.ozone.safelink.queryRules</w:t>
      </w:r>
    </w:p>
    <w:p>
      <w:pPr>
        <w:pStyle w:val="Heading3"/>
      </w:pPr>
      <w:r>
        <w:t>Description</w:t>
      </w:r>
    </w:p>
    <w:p>
      <w:r>
        <w:t>Queries URL safety rules used by Ozone SafeLink moderation. Supports pagination, filtering (by pattern type, actions, reason, creator), and sorting direction.</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All inputs for this endpoint are provided via the JSON request body (no query parameters were documented).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urls</w:t>
            </w:r>
          </w:p>
        </w:tc>
        <w:tc>
          <w:tcPr>
            <w:tcW w:type="dxa" w:w="2880"/>
          </w:tcPr>
          <w:p>
            <w:r>
              <w:t>string[]</w:t>
            </w:r>
          </w:p>
        </w:tc>
        <w:tc>
          <w:tcPr>
            <w:tcW w:type="dxa" w:w="2880"/>
          </w:tcPr>
          <w:p>
            <w:r>
              <w:t>List of URLs/domains to query rules for.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Cursor for pagination.</w:t>
            </w:r>
          </w:p>
        </w:tc>
      </w:tr>
      <w:tr>
        <w:tc>
          <w:tcPr>
            <w:tcW w:type="dxa" w:w="2880"/>
          </w:tcPr>
          <w:p>
            <w:r>
              <w:t>limit</w:t>
            </w:r>
          </w:p>
        </w:tc>
        <w:tc>
          <w:tcPr>
            <w:tcW w:type="dxa" w:w="2880"/>
          </w:tcPr>
          <w:p>
            <w:r>
              <w:t>integer</w:t>
            </w:r>
          </w:p>
        </w:tc>
        <w:tc>
          <w:tcPr>
            <w:tcW w:type="dxa" w:w="2880"/>
          </w:tcPr>
          <w:p>
            <w:r>
              <w:t>Page size. Default: 50. Min: 1. Max: 100.</w:t>
            </w:r>
          </w:p>
        </w:tc>
      </w:tr>
      <w:tr>
        <w:tc>
          <w:tcPr>
            <w:tcW w:type="dxa" w:w="2880"/>
          </w:tcPr>
          <w:p>
            <w:r>
              <w:t>patternType</w:t>
            </w:r>
          </w:p>
        </w:tc>
        <w:tc>
          <w:tcPr>
            <w:tcW w:type="dxa" w:w="2880"/>
          </w:tcPr>
          <w:p>
            <w:r>
              <w:t>string</w:t>
            </w:r>
          </w:p>
        </w:tc>
        <w:tc>
          <w:tcPr>
            <w:tcW w:type="dxa" w:w="2880"/>
          </w:tcPr>
          <w:p>
            <w:r>
              <w:t>Filter by pattern type. (Docs also describe rule field pattern as enum: "domain" or "url".)</w:t>
            </w:r>
          </w:p>
        </w:tc>
      </w:tr>
      <w:tr>
        <w:tc>
          <w:tcPr>
            <w:tcW w:type="dxa" w:w="2880"/>
          </w:tcPr>
          <w:p>
            <w:r>
              <w:t>actions</w:t>
            </w:r>
          </w:p>
        </w:tc>
        <w:tc>
          <w:tcPr>
            <w:tcW w:type="dxa" w:w="2880"/>
          </w:tcPr>
          <w:p>
            <w:r>
              <w:t>string[]</w:t>
            </w:r>
          </w:p>
        </w:tc>
        <w:tc>
          <w:tcPr>
            <w:tcW w:type="dxa" w:w="2880"/>
          </w:tcPr>
          <w:p>
            <w:r>
              <w:t>Filter by actions. Rule action values: "block", "warn", "whitelist".</w:t>
            </w:r>
          </w:p>
        </w:tc>
      </w:tr>
      <w:tr>
        <w:tc>
          <w:tcPr>
            <w:tcW w:type="dxa" w:w="2880"/>
          </w:tcPr>
          <w:p>
            <w:r>
              <w:t>reason</w:t>
            </w:r>
          </w:p>
        </w:tc>
        <w:tc>
          <w:tcPr>
            <w:tcW w:type="dxa" w:w="2880"/>
          </w:tcPr>
          <w:p>
            <w:r>
              <w:t>string</w:t>
            </w:r>
          </w:p>
        </w:tc>
        <w:tc>
          <w:tcPr>
            <w:tcW w:type="dxa" w:w="2880"/>
          </w:tcPr>
          <w:p>
            <w:r>
              <w:t>Filter by reason type. Rule reason values: "csam", "spam", "phishing", "none".</w:t>
            </w:r>
          </w:p>
        </w:tc>
      </w:tr>
      <w:tr>
        <w:tc>
          <w:tcPr>
            <w:tcW w:type="dxa" w:w="2880"/>
          </w:tcPr>
          <w:p>
            <w:r>
              <w:t>createdBy</w:t>
            </w:r>
          </w:p>
        </w:tc>
        <w:tc>
          <w:tcPr>
            <w:tcW w:type="dxa" w:w="2880"/>
          </w:tcPr>
          <w:p>
            <w:r>
              <w:t>string</w:t>
            </w:r>
          </w:p>
        </w:tc>
        <w:tc>
          <w:tcPr>
            <w:tcW w:type="dxa" w:w="2880"/>
          </w:tcPr>
          <w:p>
            <w:r>
              <w:t>Filter by rule creator (DID).</w:t>
            </w:r>
          </w:p>
        </w:tc>
      </w:tr>
      <w:tr>
        <w:tc>
          <w:tcPr>
            <w:tcW w:type="dxa" w:w="2880"/>
          </w:tcPr>
          <w:p>
            <w:r>
              <w:t>sortDirection</w:t>
            </w:r>
          </w:p>
        </w:tc>
        <w:tc>
          <w:tcPr>
            <w:tcW w:type="dxa" w:w="2880"/>
          </w:tcPr>
          <w:p>
            <w:r>
              <w:t>string</w:t>
            </w:r>
          </w:p>
        </w:tc>
        <w:tc>
          <w:tcPr>
            <w:tcW w:type="dxa" w:w="2880"/>
          </w:tcPr>
          <w:p>
            <w:r>
              <w:t>Sort direction. Allowed: "asc", "desc". Default: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"cursor": "eyJvZmZzZXQiOjUwfQ==",</w:t>
        <w:br/>
        <w:t xml:space="preserve"> "rules": [</w:t>
        <w:br/>
        <w:t xml:space="preserve"> {</w:t>
        <w:br/>
        <w:t xml:space="preserve"> "url": "example.com",</w:t>
        <w:br/>
        <w:t xml:space="preserve"> "pattern": "domain",</w:t>
        <w:br/>
        <w:t xml:space="preserve"> "action": "warn",</w:t>
        <w:br/>
        <w:t xml:space="preserve"> "reason": "phishing",</w:t>
        <w:br/>
        <w:t xml:space="preserve"> "comment": "Known phishing domain",</w:t>
        <w:br/>
        <w:t xml:space="preserve"> "createdBy": "did:plc:abcd1234efgh5678ijkl",</w:t>
        <w:br/>
        <w:t xml:space="preserve"> "createdAt": "2024-10-01T12:00:00Z",</w:t>
        <w:br/>
        <w:t xml:space="preserve"> "updatedAt": "2024-10-15T09:30:00Z"</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limit"</w:t>
        <w:br/>
        <w:t>}</w:t>
      </w:r>
    </w:p>
    <w:p>
      <w:r>
        <w:t>Possible error values documented: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"Authentication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Next cursor for pagination. Only present if there are more results.</w:t>
            </w:r>
          </w:p>
        </w:tc>
      </w:tr>
      <w:tr>
        <w:tc>
          <w:tcPr>
            <w:tcW w:type="dxa" w:w="2880"/>
          </w:tcPr>
          <w:p>
            <w:r>
              <w:t>rules</w:t>
            </w:r>
          </w:p>
        </w:tc>
        <w:tc>
          <w:tcPr>
            <w:tcW w:type="dxa" w:w="2880"/>
          </w:tcPr>
          <w:p>
            <w:r>
              <w:t>array</w:t>
            </w:r>
          </w:p>
        </w:tc>
        <w:tc>
          <w:tcPr>
            <w:tcW w:type="dxa" w:w="2880"/>
          </w:tcPr>
          <w:p>
            <w:r>
              <w:t>List of matching rules.</w:t>
            </w:r>
          </w:p>
        </w:tc>
      </w:tr>
      <w:tr>
        <w:tc>
          <w:tcPr>
            <w:tcW w:type="dxa" w:w="2880"/>
          </w:tcPr>
          <w:p>
            <w:r>
              <w:t>rules[].url</w:t>
            </w:r>
          </w:p>
        </w:tc>
        <w:tc>
          <w:tcPr>
            <w:tcW w:type="dxa" w:w="2880"/>
          </w:tcPr>
          <w:p>
            <w:r>
              <w:t>string</w:t>
            </w:r>
          </w:p>
        </w:tc>
        <w:tc>
          <w:tcPr>
            <w:tcW w:type="dxa" w:w="2880"/>
          </w:tcPr>
          <w:p>
            <w:r>
              <w:t>The URL or domain to apply the rule to.</w:t>
            </w:r>
          </w:p>
        </w:tc>
      </w:tr>
      <w:tr>
        <w:tc>
          <w:tcPr>
            <w:tcW w:type="dxa" w:w="2880"/>
          </w:tcPr>
          <w:p>
            <w:r>
              <w:t>rules[].pattern</w:t>
            </w:r>
          </w:p>
        </w:tc>
        <w:tc>
          <w:tcPr>
            <w:tcW w:type="dxa" w:w="2880"/>
          </w:tcPr>
          <w:p>
            <w:r>
              <w:t>string</w:t>
            </w:r>
          </w:p>
        </w:tc>
        <w:tc>
          <w:tcPr>
            <w:tcW w:type="dxa" w:w="2880"/>
          </w:tcPr>
          <w:p>
            <w:r>
              <w:t>Pattern type. Enum: "domain", "url".</w:t>
            </w:r>
          </w:p>
        </w:tc>
      </w:tr>
      <w:tr>
        <w:tc>
          <w:tcPr>
            <w:tcW w:type="dxa" w:w="2880"/>
          </w:tcPr>
          <w:p>
            <w:r>
              <w:t>rules[].action</w:t>
            </w:r>
          </w:p>
        </w:tc>
        <w:tc>
          <w:tcPr>
            <w:tcW w:type="dxa" w:w="2880"/>
          </w:tcPr>
          <w:p>
            <w:r>
              <w:t>string</w:t>
            </w:r>
          </w:p>
        </w:tc>
        <w:tc>
          <w:tcPr>
            <w:tcW w:type="dxa" w:w="2880"/>
          </w:tcPr>
          <w:p>
            <w:r>
              <w:t>Action to take. Enum: "block", "warn", "whitelist".</w:t>
            </w:r>
          </w:p>
        </w:tc>
      </w:tr>
      <w:tr>
        <w:tc>
          <w:tcPr>
            <w:tcW w:type="dxa" w:w="2880"/>
          </w:tcPr>
          <w:p>
            <w:r>
              <w:t>rules[].reason</w:t>
            </w:r>
          </w:p>
        </w:tc>
        <w:tc>
          <w:tcPr>
            <w:tcW w:type="dxa" w:w="2880"/>
          </w:tcPr>
          <w:p>
            <w:r>
              <w:t>string</w:t>
            </w:r>
          </w:p>
        </w:tc>
        <w:tc>
          <w:tcPr>
            <w:tcW w:type="dxa" w:w="2880"/>
          </w:tcPr>
          <w:p>
            <w:r>
              <w:t>Reason category. Enum: "csam", "spam", "phishing", "none".</w:t>
            </w:r>
          </w:p>
        </w:tc>
      </w:tr>
      <w:tr>
        <w:tc>
          <w:tcPr>
            <w:tcW w:type="dxa" w:w="2880"/>
          </w:tcPr>
          <w:p>
            <w:r>
              <w:t>rules[].comment</w:t>
            </w:r>
          </w:p>
        </w:tc>
        <w:tc>
          <w:tcPr>
            <w:tcW w:type="dxa" w:w="2880"/>
          </w:tcPr>
          <w:p>
            <w:r>
              <w:t>string</w:t>
            </w:r>
          </w:p>
        </w:tc>
        <w:tc>
          <w:tcPr>
            <w:tcW w:type="dxa" w:w="2880"/>
          </w:tcPr>
          <w:p>
            <w:r>
              <w:t>Optional comment about the decision.</w:t>
            </w:r>
          </w:p>
        </w:tc>
      </w:tr>
      <w:tr>
        <w:tc>
          <w:tcPr>
            <w:tcW w:type="dxa" w:w="2880"/>
          </w:tcPr>
          <w:p>
            <w:r>
              <w:t>rules[].createdBy</w:t>
            </w:r>
          </w:p>
        </w:tc>
        <w:tc>
          <w:tcPr>
            <w:tcW w:type="dxa" w:w="2880"/>
          </w:tcPr>
          <w:p>
            <w:r>
              <w:t>string</w:t>
            </w:r>
          </w:p>
        </w:tc>
        <w:tc>
          <w:tcPr>
            <w:tcW w:type="dxa" w:w="2880"/>
          </w:tcPr>
          <w:p>
            <w:r>
              <w:t>DID of the user who added the rule.</w:t>
            </w:r>
          </w:p>
        </w:tc>
      </w:tr>
      <w:tr>
        <w:tc>
          <w:tcPr>
            <w:tcW w:type="dxa" w:w="2880"/>
          </w:tcPr>
          <w:p>
            <w:r>
              <w:t>rules[].createdAt</w:t>
            </w:r>
          </w:p>
        </w:tc>
        <w:tc>
          <w:tcPr>
            <w:tcW w:type="dxa" w:w="2880"/>
          </w:tcPr>
          <w:p>
            <w:r>
              <w:t>string</w:t>
            </w:r>
          </w:p>
        </w:tc>
        <w:tc>
          <w:tcPr>
            <w:tcW w:type="dxa" w:w="2880"/>
          </w:tcPr>
          <w:p>
            <w:r>
              <w:t>Timestamp when the rule was created.</w:t>
            </w:r>
          </w:p>
        </w:tc>
      </w:tr>
      <w:tr>
        <w:tc>
          <w:tcPr>
            <w:tcW w:type="dxa" w:w="2880"/>
          </w:tcPr>
          <w:p>
            <w:r>
              <w:t>rules[].updatedAt</w:t>
            </w:r>
          </w:p>
        </w:tc>
        <w:tc>
          <w:tcPr>
            <w:tcW w:type="dxa" w:w="2880"/>
          </w:tcPr>
          <w:p>
            <w:r>
              <w:t>string</w:t>
            </w:r>
          </w:p>
        </w:tc>
        <w:tc>
          <w:tcPr>
            <w:tcW w:type="dxa" w:w="2880"/>
          </w:tcPr>
          <w:p>
            <w:r>
              <w:t>Timestamp when the rule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'{{BLUESKY_ENTRYWAY}}/xrpc/tools.ozone.safelink.queryRules' \</w:t>
        <w:br/>
        <w:t xml:space="preserve"> --header 'Accept: application/json' \</w:t>
        <w:br/>
        <w:t xml:space="preserve"> --header 'Content-Type: application/json' \</w:t>
        <w:br/>
        <w:t xml:space="preserve"> --data '{</w:t>
        <w:br/>
        <w:t xml:space="preserve"> "urls": ["https://example.com/login", "example.com"],</w:t>
        <w:br/>
        <w:t xml:space="preserve"> "limit": 50,</w:t>
        <w:br/>
        <w:t xml:space="preserve"> "sortDirection": "desc",</w:t>
        <w:br/>
        <w:t xml:space="preserve"> "actions": ["warn", "block"],</w:t>
        <w:br/>
        <w:t xml:space="preserve"> "reason": "phishing"</w:t>
        <w:br/>
        <w:t xml:space="preserve">  }'</w:t>
      </w:r>
    </w:p>
    <w:p>
      <w:pPr>
        <w:pStyle w:val="Heading3"/>
      </w:pPr>
      <w:r>
        <w:t>Example Usage</w:t>
      </w:r>
    </w:p>
    <w:p>
      <w:pPr>
        <w:pStyle w:val="Heading3"/>
      </w:pPr>
      <w:r>
        <w:t>Example 1: Query rules for a set of URLs/domains</w:t>
      </w:r>
    </w:p>
    <w:p>
      <w:r>
        <w:rPr>
          <w:b/>
          <w:color w:val="666666"/>
          <w:sz w:val="16"/>
        </w:rPr>
        <w:t>[bash]</w:t>
      </w:r>
    </w:p>
    <w:p>
      <w:pPr>
        <w:shd w:fill="F2F2F2" w:val="clear"/>
      </w:pPr>
      <w:r>
        <w:rPr>
          <w:rFonts w:ascii="Courier New" w:hAnsi="Courier New"/>
          <w:sz w:val="17"/>
        </w:rPr>
        <w:t>curl -sS --location --request POST '{{BLUESKY_ENTRYWAY}}/xrpc/tools.ozone.safelink.queryRules' \</w:t>
        <w:br/>
        <w:t xml:space="preserve"> -H 'Accept: application/json' \</w:t>
        <w:br/>
        <w:t xml:space="preserve"> -H 'Content-Type: application/json' \</w:t>
        <w:br/>
        <w:t xml:space="preserve"> --data '{</w:t>
        <w:br/>
        <w:t xml:space="preserve"> "urls": ["example.com", "https://example.com/path"]</w:t>
        <w:br/>
        <w:t xml:space="preserve">  }'</w:t>
      </w:r>
    </w:p>
    <w:p>
      <w:pPr>
        <w:pStyle w:val="Heading3"/>
      </w:pPr>
      <w:r>
        <w:t>Example 2: Paginate through results</w:t>
      </w:r>
    </w:p>
    <w:p>
      <w:r>
        <w:rPr>
          <w:b/>
          <w:color w:val="666666"/>
          <w:sz w:val="16"/>
        </w:rPr>
        <w:t>[bash]</w:t>
      </w:r>
    </w:p>
    <w:p>
      <w:pPr>
        <w:shd w:fill="F2F2F2" w:val="clear"/>
      </w:pPr>
      <w:r>
        <w:rPr>
          <w:rFonts w:ascii="Courier New" w:hAnsi="Courier New"/>
          <w:sz w:val="17"/>
        </w:rPr>
        <w:t>curl -sS --location --request POST '{{BLUESKY_ENTRYWAY}}/xrpc/tools.ozone.safelink.queryRules' \</w:t>
        <w:br/>
        <w:t xml:space="preserve"> -H 'Accept: application/json' \</w:t>
        <w:br/>
        <w:t xml:space="preserve"> -H 'Content-Type: application/json' \</w:t>
        <w:br/>
        <w:t xml:space="preserve"> --data '{</w:t>
        <w:br/>
        <w:t xml:space="preserve"> "urls": ["example.com"],</w:t>
        <w:br/>
        <w:t xml:space="preserve"> "cursor": "eyJvZmZzZXQiOjUwfQ==",</w:t>
        <w:br/>
        <w:t xml:space="preserve"> "limit": 100</w:t>
        <w:br/>
        <w:t xml:space="preserve">  }'</w:t>
      </w:r>
    </w:p>
    <w:p>
      <w:pPr>
        <w:pStyle w:val="Heading3"/>
      </w:pPr>
      <w:r>
        <w:t>Example 3: Filter by creator DID and action</w:t>
      </w:r>
    </w:p>
    <w:p>
      <w:r>
        <w:rPr>
          <w:b/>
          <w:color w:val="666666"/>
          <w:sz w:val="16"/>
        </w:rPr>
        <w:t>[bash]</w:t>
      </w:r>
    </w:p>
    <w:p>
      <w:pPr>
        <w:shd w:fill="F2F2F2" w:val="clear"/>
      </w:pPr>
      <w:r>
        <w:rPr>
          <w:rFonts w:ascii="Courier New" w:hAnsi="Courier New"/>
          <w:sz w:val="17"/>
        </w:rPr>
        <w:t>curl -sS --location --request POST '{{BLUESKY_ENTRYWAY}}/xrpc/tools.ozone.safelink.queryRules' \</w:t>
        <w:br/>
        <w:t xml:space="preserve"> -H 'Accept: application/json' \</w:t>
        <w:br/>
        <w:t xml:space="preserve"> -H 'Content-Type: application/json' \</w:t>
        <w:br/>
        <w:t xml:space="preserve"> --data '{</w:t>
        <w:br/>
        <w:t xml:space="preserve"> "urls": ["example.com"],</w:t>
        <w:br/>
        <w:t xml:space="preserve"> "createdBy": "did:plc:abcd1234efgh5678ijkl",</w:t>
        <w:br/>
        <w:t xml:space="preserve"> "actions": ["whitelist"],</w:t>
        <w:br/>
        <w:t xml:space="preserve"> "sortDirection": "asc"</w:t>
        <w:br/>
        <w:t xml:space="preserve">  }'</w:t>
      </w:r>
    </w:p>
    <w:p>
      <w:pPr>
        <w:pStyle w:val="Heading3"/>
      </w:pPr>
      <w:r>
        <w:t>Notes</w:t>
      </w:r>
    </w:p>
    <w:p>
      <w:pPr>
        <w:pStyle w:val="ListBullet"/>
      </w:pPr>
      <w:r>
        <w:t>The response cursor is only included when more results are available.</w:t>
      </w:r>
    </w:p>
    <w:p>
      <w:pPr>
        <w:pStyle w:val="ListBullet"/>
      </w:pPr>
      <w:r>
        <w:t>Filtering values for actions/reason should align with the enums returned in rules[].action and rules[].reason.</w:t>
      </w:r>
    </w:p>
    <w:p>
      <w:pPr>
        <w:pStyle w:val="Heading3"/>
      </w:pPr>
      <w:r>
        <w:t>Related ozoneSafeLinkRules actions</w:t>
      </w:r>
    </w:p>
    <w:p>
      <w:pPr>
        <w:pStyle w:val="ListBullet"/>
      </w:pPr>
      <w:r>
        <w:t>[POST] Remove an Ozone SafeLink Rule — /xrpc/tools.ozone.safelink.removeRule</w:t>
      </w:r>
    </w:p>
    <w:p>
      <w:r>
        <w:br w:type="page"/>
      </w:r>
    </w:p>
    <w:p>
      <w:pPr>
        <w:pStyle w:val="Heading2"/>
      </w:pPr>
      <w:r>
        <w:t>142. [POST] Remove an Ozone SafeLink Rule</w:t>
      </w:r>
    </w:p>
    <w:p>
      <w:r>
        <w:rPr>
          <w:b/>
        </w:rPr>
        <w:t xml:space="preserve">Endpoint: </w:t>
      </w:r>
      <w:r>
        <w:rPr>
          <w:rFonts w:ascii="Courier New" w:hAnsi="Courier New"/>
          <w:sz w:val="18"/>
        </w:rPr>
        <w:t>/xrpc/tools.ozone.safelink.removeRule</w:t>
      </w:r>
    </w:p>
    <w:p>
      <w:pPr>
        <w:pStyle w:val="Heading3"/>
      </w:pPr>
      <w:r>
        <w:t>Prerequisites</w:t>
      </w:r>
    </w:p>
    <w:p>
      <w:pPr>
        <w:pStyle w:val="ListBullet"/>
      </w:pPr>
      <w:r>
        <w:t>Access to the Ozone moderation service APIs (tools.ozone.*)</w:t>
      </w:r>
    </w:p>
    <w:p>
      <w:pPr>
        <w:pStyle w:val="Heading3"/>
      </w:pPr>
      <w:r>
        <w:t>Method</w:t>
      </w:r>
    </w:p>
    <w:p>
      <w:r>
        <w:t>POST</w:t>
      </w:r>
    </w:p>
    <w:p>
      <w:pPr>
        <w:pStyle w:val="Heading3"/>
      </w:pPr>
      <w:r>
        <w:t>URL</w:t>
      </w:r>
    </w:p>
    <w:p>
      <w:r>
        <w:t>{{BLUESKY_ENTRYWAY}}/xrpc/tools.ozone.safelink.removeRule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an existing URL safety rule from Ozone SafeLink. The rule is identified by the url plus the pattern type (domain or url). Optional metadata can be included, such as a comment and (with admin auth) the DID of the user performing the action.</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(This endpoint does not document any query parameters.)</w:t>
      </w:r>
    </w:p>
    <w:p>
      <w:pPr>
        <w:pStyle w:val="ListBullet"/>
      </w:pPr>
      <w:r>
        <w:t>Send the required fields in the JSON request body.</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The URL or domain to remove the rule for.</w:t>
            </w:r>
          </w:p>
        </w:tc>
      </w:tr>
      <w:tr>
        <w:tc>
          <w:tcPr>
            <w:tcW w:type="dxa" w:w="2880"/>
          </w:tcPr>
          <w:p>
            <w:r>
              <w:t>pattern</w:t>
            </w:r>
          </w:p>
        </w:tc>
        <w:tc>
          <w:tcPr>
            <w:tcW w:type="dxa" w:w="2880"/>
          </w:tcPr>
          <w:p>
            <w:r>
              <w:t>string</w:t>
            </w:r>
          </w:p>
        </w:tc>
        <w:tc>
          <w:tcPr>
            <w:tcW w:type="dxa" w:w="2880"/>
          </w:tcPr>
          <w:p>
            <w:r>
              <w:t>Match pattern type. Allowed values: "domain", "url".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string</w:t>
            </w:r>
          </w:p>
        </w:tc>
        <w:tc>
          <w:tcPr>
            <w:tcW w:type="dxa" w:w="2880"/>
          </w:tcPr>
          <w:p>
            <w:r>
              <w:t>Optional comment about why the rule is being removed.</w:t>
            </w:r>
          </w:p>
        </w:tc>
      </w:tr>
      <w:tr>
        <w:tc>
          <w:tcPr>
            <w:tcW w:type="dxa" w:w="2880"/>
          </w:tcPr>
          <w:p>
            <w:r>
              <w:t>createdBy</w:t>
            </w:r>
          </w:p>
        </w:tc>
        <w:tc>
          <w:tcPr>
            <w:tcW w:type="dxa" w:w="2880"/>
          </w:tcPr>
          <w:p>
            <w:r>
              <w:t>string</w:t>
            </w:r>
          </w:p>
        </w:tc>
        <w:tc>
          <w:tcPr>
            <w:tcW w:type="dxa" w:w="2880"/>
          </w:tcPr>
          <w:p>
            <w:r>
              <w:t>Optional DID of the user. Only respected when using admin auth.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w:t>
        <w:br/>
        <w:t xml:space="preserve"> "eventType": "removeRule",</w:t>
        <w:br/>
        <w:t xml:space="preserve"> "url": "example.com",</w:t>
        <w:br/>
        <w:t xml:space="preserve"> "pattern": "domain",</w:t>
        <w:br/>
        <w:t xml:space="preserve"> "action": "block",</w:t>
        <w:br/>
        <w:t xml:space="preserve"> "reason": "phishing",</w:t>
        <w:br/>
        <w:t xml:space="preserve"> "createdBy": "did:plc:abc123exampledid",</w:t>
        <w:br/>
        <w:t xml:space="preserve"> "createdAt": "2024-01-15T10:30:00Z",</w:t>
        <w:br/>
        <w:t xml:space="preserve"> "comment": "Removing outdated rule"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"RuleNotFound",</w:t>
        <w:br/>
        <w:t xml:space="preserve"> "message": "No rule exists for the given url and pattern"</w:t>
        <w:br/>
        <w:t>}</w:t>
      </w:r>
    </w:p>
    <w:p>
      <w:r>
        <w:t>Possible error values (as documented): InvalidRequest, ExpiredToken, InvalidToken, RuleNotFound.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"InvalidToken",</w:t>
        <w:br/>
        <w:t xml:space="preserve"> "message": "Authentication required or token is invalid"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Rule event ID.</w:t>
            </w:r>
          </w:p>
        </w:tc>
      </w:tr>
      <w:tr>
        <w:tc>
          <w:tcPr>
            <w:tcW w:type="dxa" w:w="2880"/>
          </w:tcPr>
          <w:p>
            <w:r>
              <w:t>eventType</w:t>
            </w:r>
          </w:p>
        </w:tc>
        <w:tc>
          <w:tcPr>
            <w:tcW w:type="dxa" w:w="2880"/>
          </w:tcPr>
          <w:p>
            <w:r>
              <w:t>string</w:t>
            </w:r>
          </w:p>
        </w:tc>
        <w:tc>
          <w:tcPr>
            <w:tcW w:type="dxa" w:w="2880"/>
          </w:tcPr>
          <w:p>
            <w:r>
              <w:t>Event type. Allowed values: "addRule", "updateRule", "removeRule".</w:t>
            </w:r>
          </w:p>
        </w:tc>
      </w:tr>
      <w:tr>
        <w:tc>
          <w:tcPr>
            <w:tcW w:type="dxa" w:w="2880"/>
          </w:tcPr>
          <w:p>
            <w:r>
              <w:t>url</w:t>
            </w:r>
          </w:p>
        </w:tc>
        <w:tc>
          <w:tcPr>
            <w:tcW w:type="dxa" w:w="2880"/>
          </w:tcPr>
          <w:p>
            <w:r>
              <w:t>string</w:t>
            </w:r>
          </w:p>
        </w:tc>
        <w:tc>
          <w:tcPr>
            <w:tcW w:type="dxa" w:w="2880"/>
          </w:tcPr>
          <w:p>
            <w:r>
              <w:t>The URL that this rule applies to.</w:t>
            </w:r>
          </w:p>
        </w:tc>
      </w:tr>
      <w:tr>
        <w:tc>
          <w:tcPr>
            <w:tcW w:type="dxa" w:w="2880"/>
          </w:tcPr>
          <w:p>
            <w:r>
              <w:t>pattern</w:t>
            </w:r>
          </w:p>
        </w:tc>
        <w:tc>
          <w:tcPr>
            <w:tcW w:type="dxa" w:w="2880"/>
          </w:tcPr>
          <w:p>
            <w:r>
              <w:t>string</w:t>
            </w:r>
          </w:p>
        </w:tc>
        <w:tc>
          <w:tcPr>
            <w:tcW w:type="dxa" w:w="2880"/>
          </w:tcPr>
          <w:p>
            <w:r>
              <w:t>Pattern type. Allowed values: "domain", "url".</w:t>
            </w:r>
          </w:p>
        </w:tc>
      </w:tr>
      <w:tr>
        <w:tc>
          <w:tcPr>
            <w:tcW w:type="dxa" w:w="2880"/>
          </w:tcPr>
          <w:p>
            <w:r>
              <w:t>action</w:t>
            </w:r>
          </w:p>
        </w:tc>
        <w:tc>
          <w:tcPr>
            <w:tcW w:type="dxa" w:w="2880"/>
          </w:tcPr>
          <w:p>
            <w:r>
              <w:t>string</w:t>
            </w:r>
          </w:p>
        </w:tc>
        <w:tc>
          <w:tcPr>
            <w:tcW w:type="dxa" w:w="2880"/>
          </w:tcPr>
          <w:p>
            <w:r>
              <w:t>Action applied by the rule. Allowed values: "block", "warn", "whitelist".</w:t>
            </w:r>
          </w:p>
        </w:tc>
      </w:tr>
      <w:tr>
        <w:tc>
          <w:tcPr>
            <w:tcW w:type="dxa" w:w="2880"/>
          </w:tcPr>
          <w:p>
            <w:r>
              <w:t>reason</w:t>
            </w:r>
          </w:p>
        </w:tc>
        <w:tc>
          <w:tcPr>
            <w:tcW w:type="dxa" w:w="2880"/>
          </w:tcPr>
          <w:p>
            <w:r>
              <w:t>string</w:t>
            </w:r>
          </w:p>
        </w:tc>
        <w:tc>
          <w:tcPr>
            <w:tcW w:type="dxa" w:w="2880"/>
          </w:tcPr>
          <w:p>
            <w:r>
              <w:t>Reason category. Allowed values: "csam", "spam", "phishing", "none".</w:t>
            </w:r>
          </w:p>
        </w:tc>
      </w:tr>
      <w:tr>
        <w:tc>
          <w:tcPr>
            <w:tcW w:type="dxa" w:w="2880"/>
          </w:tcPr>
          <w:p>
            <w:r>
              <w:t>createdBy</w:t>
            </w:r>
          </w:p>
        </w:tc>
        <w:tc>
          <w:tcPr>
            <w:tcW w:type="dxa" w:w="2880"/>
          </w:tcPr>
          <w:p>
            <w:r>
              <w:t>string</w:t>
            </w:r>
          </w:p>
        </w:tc>
        <w:tc>
          <w:tcPr>
            <w:tcW w:type="dxa" w:w="2880"/>
          </w:tcPr>
          <w:p>
            <w:r>
              <w:t>DID of the user who created this rule.</w:t>
            </w:r>
          </w:p>
        </w:tc>
      </w:tr>
      <w:tr>
        <w:tc>
          <w:tcPr>
            <w:tcW w:type="dxa" w:w="2880"/>
          </w:tcPr>
          <w:p>
            <w:r>
              <w:t>createdAt</w:t>
            </w:r>
          </w:p>
        </w:tc>
        <w:tc>
          <w:tcPr>
            <w:tcW w:type="dxa" w:w="2880"/>
          </w:tcPr>
          <w:p>
            <w:r>
              <w:t>string</w:t>
            </w:r>
          </w:p>
        </w:tc>
        <w:tc>
          <w:tcPr>
            <w:tcW w:type="dxa" w:w="2880"/>
          </w:tcPr>
          <w:p>
            <w:r>
              <w:t>Timestamp of creation (format not further specified in scraped content).</w:t>
            </w:r>
          </w:p>
        </w:tc>
      </w:tr>
      <w:tr>
        <w:tc>
          <w:tcPr>
            <w:tcW w:type="dxa" w:w="2880"/>
          </w:tcPr>
          <w:p>
            <w:r>
              <w:t>comment</w:t>
            </w:r>
          </w:p>
        </w:tc>
        <w:tc>
          <w:tcPr>
            <w:tcW w:type="dxa" w:w="2880"/>
          </w:tcPr>
          <w:p>
            <w:r>
              <w:t>string</w:t>
            </w:r>
          </w:p>
        </w:tc>
        <w:tc>
          <w:tcPr>
            <w:tcW w:type="dxa" w:w="2880"/>
          </w:tcPr>
          <w:p>
            <w:r>
              <w:t>Optional comment about the decision.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'{{BLUESKY_ENTRYWAY}}/xrpc/tools.ozone.safelink.removeRule' \</w:t>
        <w:br/>
        <w:t xml:space="preserve"> --header 'Accept: application/json' \</w:t>
        <w:br/>
        <w:t xml:space="preserve"> --header 'Content-Type: application/json' \</w:t>
        <w:br/>
        <w:t xml:space="preserve"> --data '{</w:t>
        <w:br/>
        <w:t xml:space="preserve"> "url": "example.com",</w:t>
        <w:br/>
        <w:t xml:space="preserve"> "pattern": "domain",</w:t>
        <w:br/>
        <w:t xml:space="preserve"> "comment": "Rule no longer needed"</w:t>
        <w:br/>
        <w:t xml:space="preserve">  }'</w:t>
      </w:r>
    </w:p>
    <w:p>
      <w:pPr>
        <w:pStyle w:val="Heading3"/>
      </w:pPr>
      <w:r>
        <w:t>Example Usage</w:t>
      </w:r>
    </w:p>
    <w:p>
      <w:pPr>
        <w:pStyle w:val="Heading3"/>
      </w:pPr>
      <w:r>
        <w:t>Example 1: Remove a domain-based rule</w:t>
      </w:r>
    </w:p>
    <w:p>
      <w:r>
        <w:rPr>
          <w:b/>
          <w:color w:val="666666"/>
          <w:sz w:val="16"/>
        </w:rPr>
        <w:t>[bash]</w:t>
      </w:r>
    </w:p>
    <w:p>
      <w:pPr>
        <w:shd w:fill="F2F2F2" w:val="clear"/>
      </w:pPr>
      <w:r>
        <w:rPr>
          <w:rFonts w:ascii="Courier New" w:hAnsi="Courier New"/>
          <w:sz w:val="17"/>
        </w:rPr>
        <w:t>curl -i --request POST '{{BLUESKY_ENTRYWAY}}/xrpc/tools.ozone.safelink.removeRule' \</w:t>
        <w:br/>
        <w:t xml:space="preserve"> -H 'Accept: application/json' \</w:t>
        <w:br/>
        <w:t xml:space="preserve"> -H 'Content-Type: application/json' \</w:t>
        <w:br/>
        <w:t xml:space="preserve"> -d '{</w:t>
        <w:br/>
        <w:t xml:space="preserve"> "url": "example.com",</w:t>
        <w:br/>
        <w:t xml:space="preserve"> "pattern": "domain"</w:t>
        <w:br/>
        <w:t xml:space="preserve">  }'</w:t>
      </w:r>
    </w:p>
    <w:p>
      <w:pPr>
        <w:pStyle w:val="Heading3"/>
      </w:pPr>
      <w:r>
        <w:t>Example 2: Remove a specific URL rule with a comment</w:t>
      </w:r>
    </w:p>
    <w:p>
      <w:r>
        <w:rPr>
          <w:b/>
          <w:color w:val="666666"/>
          <w:sz w:val="16"/>
        </w:rPr>
        <w:t>[bash]</w:t>
      </w:r>
    </w:p>
    <w:p>
      <w:pPr>
        <w:shd w:fill="F2F2F2" w:val="clear"/>
      </w:pPr>
      <w:r>
        <w:rPr>
          <w:rFonts w:ascii="Courier New" w:hAnsi="Courier New"/>
          <w:sz w:val="17"/>
        </w:rPr>
        <w:t>curl -i --request POST '{{BLUESKY_ENTRYWAY}}/xrpc/tools.ozone.safelink.removeRule' \</w:t>
        <w:br/>
        <w:t xml:space="preserve"> -H 'Accept: application/json' \</w:t>
        <w:br/>
        <w:t xml:space="preserve"> -H 'Content-Type: application/json' \</w:t>
        <w:br/>
        <w:t xml:space="preserve"> -d '{</w:t>
        <w:br/>
        <w:t xml:space="preserve"> "url": "https://example.com/bad-path",</w:t>
        <w:br/>
        <w:t xml:space="preserve"> "pattern": "url",</w:t>
        <w:br/>
        <w:t xml:space="preserve"> "comment": "False positive; removing rule"</w:t>
        <w:br/>
        <w:t xml:space="preserve">  }'</w:t>
      </w:r>
    </w:p>
    <w:p>
      <w:pPr>
        <w:pStyle w:val="Heading3"/>
      </w:pPr>
      <w:r>
        <w:t>Example 3: Remove a rule while specifying createdBy (admin auth only)</w:t>
      </w:r>
    </w:p>
    <w:p>
      <w:r>
        <w:rPr>
          <w:b/>
          <w:color w:val="666666"/>
          <w:sz w:val="16"/>
        </w:rPr>
        <w:t>[bash]</w:t>
      </w:r>
    </w:p>
    <w:p>
      <w:pPr>
        <w:shd w:fill="F2F2F2" w:val="clear"/>
      </w:pPr>
      <w:r>
        <w:rPr>
          <w:rFonts w:ascii="Courier New" w:hAnsi="Courier New"/>
          <w:sz w:val="17"/>
        </w:rPr>
        <w:t>curl -i --request POST '{{BLUESKY_ENTRYWAY}}/xrpc/tools.ozone.safelink.removeRule' \</w:t>
        <w:br/>
        <w:t xml:space="preserve"> -H 'Accept: application/json' \</w:t>
        <w:br/>
        <w:t xml:space="preserve"> -H 'Content-Type: application/json' \</w:t>
        <w:br/>
        <w:t xml:space="preserve"> -d '{</w:t>
        <w:br/>
        <w:t xml:space="preserve"> "url": "example.com",</w:t>
        <w:br/>
        <w:t xml:space="preserve"> "pattern": "domain",</w:t>
        <w:br/>
        <w:t xml:space="preserve"> "createdBy": "did:plc:abc123exampledid",</w:t>
        <w:br/>
        <w:t xml:space="preserve"> "comment": "Admin-initiated removal"</w:t>
        <w:br/>
        <w:t xml:space="preserve">  }'</w:t>
      </w:r>
    </w:p>
    <w:p>
      <w:pPr>
        <w:pStyle w:val="Heading3"/>
      </w:pPr>
      <w:r>
        <w:t>Behavior</w:t>
      </w:r>
    </w:p>
    <w:p>
      <w:pPr>
        <w:pStyle w:val="ListBullet"/>
      </w:pPr>
      <w:r>
        <w:t>Validates the request body includes url and pattern.</w:t>
      </w:r>
    </w:p>
    <w:p>
      <w:pPr>
        <w:pStyle w:val="ListBullet"/>
      </w:pPr>
      <w:r>
        <w:t>Locates the existing rule matching the provided url + pattern.</w:t>
      </w:r>
    </w:p>
    <w:p>
      <w:pPr>
        <w:pStyle w:val="ListBullet"/>
      </w:pPr>
      <w:r>
        <w:t>Removes the rule and returns a rule event object indicating "removeRule".</w:t>
      </w:r>
    </w:p>
    <w:p>
      <w:pPr>
        <w:pStyle w:val="Heading3"/>
      </w:pPr>
      <w:r>
        <w:t>Notes</w:t>
      </w:r>
    </w:p>
    <w:p>
      <w:pPr>
        <w:pStyle w:val="ListBullet"/>
      </w:pPr>
      <w:r>
        <w:t>This endpoint is part of the Ozone moderation service APIs.</w:t>
      </w:r>
    </w:p>
    <w:p>
      <w:pPr>
        <w:pStyle w:val="ListBullet"/>
      </w:pPr>
      <w:r>
        <w:t>Requests are typically directed to the user’s PDS and proxied to the Ozone instance indicated by the DID in the service proxying header (per scraped description).</w:t>
      </w:r>
    </w:p>
    <w:p>
      <w:pPr>
        <w:pStyle w:val="ListBullet"/>
      </w:pPr>
      <w:r>
        <w:t>createdBy is only respected when using admin authentication.</w:t>
      </w:r>
    </w:p>
    <w:p>
      <w:pPr>
        <w:pStyle w:val="Heading3"/>
      </w:pPr>
      <w:r>
        <w:t>Error Handling</w:t>
      </w:r>
    </w:p>
    <w:p>
      <w:pPr>
        <w:pStyle w:val="ListBullet"/>
      </w:pPr>
      <w:r>
        <w:t>400 Bad Request: Invalid request, expired/invalid token, or rule not found (RuleNotFound).</w:t>
      </w:r>
    </w:p>
    <w:p>
      <w:pPr>
        <w:pStyle w:val="ListBullet"/>
      </w:pPr>
      <w:r>
        <w:t>401 Unauthorized: Missing or invalid authentication.</w:t>
      </w:r>
    </w:p>
    <w:p>
      <w:pPr>
        <w:pStyle w:val="Heading3"/>
      </w:pPr>
      <w:r>
        <w:t>Related ozoneSafeLinkRules actions</w:t>
      </w:r>
    </w:p>
    <w:p>
      <w:pPr>
        <w:pStyle w:val="ListBullet"/>
      </w:pPr>
      <w:r>
        <w:t>[POST] Query Ozone SafeLink URL Safety Rules — /xrpc/tools.ozone.safelink.queryRules</w:t>
      </w:r>
    </w:p>
    <w:p>
      <w:r>
        <w:br w:type="page"/>
      </w:r>
    </w:p>
    <w:p>
      <w:pPr>
        <w:pStyle w:val="Heading2"/>
      </w:pPr>
      <w:r>
        <w:t>143. [POST] Update URL Safety Rule</w:t>
      </w:r>
    </w:p>
    <w:p>
      <w:r>
        <w:rPr>
          <w:b/>
        </w:rPr>
        <w:t xml:space="preserve">Endpoint: </w:t>
      </w:r>
      <w:r>
        <w:rPr>
          <w:rFonts w:ascii="Courier New" w:hAnsi="Courier New"/>
          <w:sz w:val="18"/>
        </w:rPr>
        <w:t>/xrpc/tools.ozone.safelink.updateRule</w:t>
      </w:r>
    </w:p>
    <w:p>
      <w:pPr>
        <w:pStyle w:val="Heading3"/>
      </w:pPr>
      <w:r>
        <w:t>Update an Existing URL Safety Rule (Ozone SafeLink)</w:t>
      </w:r>
    </w:p>
    <w:p>
      <w:pPr>
        <w:pStyle w:val="Heading3"/>
      </w:pPr>
      <w:r>
        <w:t>Prerequisites</w:t>
      </w:r>
    </w:p>
    <w:p>
      <w:pPr>
        <w:pStyle w:val="ListBullet"/>
      </w:pPr>
      <w:r>
        <w:t>Must have access to the Ozone moderation service APIs</w:t>
      </w:r>
    </w:p>
    <w:p>
      <w:pPr>
        <w:pStyle w:val="ListBullet"/>
      </w:pPr>
      <w:r>
        <w:t>Must have permission to update existing URL safety rules</w:t>
      </w:r>
    </w:p>
    <w:p>
      <w:pPr>
        <w:pStyle w:val="Heading3"/>
      </w:pPr>
      <w:r>
        <w:t>Method</w:t>
      </w:r>
    </w:p>
    <w:p>
      <w:r>
        <w:t>POST</w:t>
      </w:r>
    </w:p>
    <w:p>
      <w:pPr>
        <w:pStyle w:val="Heading3"/>
      </w:pPr>
      <w:r>
        <w:t>URL</w:t>
      </w:r>
    </w:p>
    <w:p>
      <w:r>
        <w:t>{{BLUESKY_ENTRYWAY}}/xrpc/tools.ozone.safelink.updateRule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URL safety rule for a specific URL or domain. This endpoint is part of the Ozone moderation service APIs and is typically proxied to the appropriate Ozone instance.</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The URL or domain to update the rule for.</w:t>
            </w:r>
          </w:p>
        </w:tc>
      </w:tr>
      <w:tr>
        <w:tc>
          <w:tcPr>
            <w:tcW w:type="dxa" w:w="2880"/>
          </w:tcPr>
          <w:p>
            <w:r>
              <w:t>pattern</w:t>
            </w:r>
          </w:p>
        </w:tc>
        <w:tc>
          <w:tcPr>
            <w:tcW w:type="dxa" w:w="2880"/>
          </w:tcPr>
          <w:p>
            <w:r>
              <w:t>string (enum)</w:t>
            </w:r>
          </w:p>
        </w:tc>
        <w:tc>
          <w:tcPr>
            <w:tcW w:type="dxa" w:w="2880"/>
          </w:tcPr>
          <w:p>
            <w:r>
              <w:t>Matching pattern type. Allowed values: domain, url.</w:t>
            </w:r>
          </w:p>
        </w:tc>
      </w:tr>
      <w:tr>
        <w:tc>
          <w:tcPr>
            <w:tcW w:type="dxa" w:w="2880"/>
          </w:tcPr>
          <w:p>
            <w:r>
              <w:t>action</w:t>
            </w:r>
          </w:p>
        </w:tc>
        <w:tc>
          <w:tcPr>
            <w:tcW w:type="dxa" w:w="2880"/>
          </w:tcPr>
          <w:p>
            <w:r>
              <w:t>string (enum)</w:t>
            </w:r>
          </w:p>
        </w:tc>
        <w:tc>
          <w:tcPr>
            <w:tcW w:type="dxa" w:w="2880"/>
          </w:tcPr>
          <w:p>
            <w:r>
              <w:t>Action to apply. Allowed values: block, warn, whitelist.</w:t>
            </w:r>
          </w:p>
        </w:tc>
      </w:tr>
      <w:tr>
        <w:tc>
          <w:tcPr>
            <w:tcW w:type="dxa" w:w="2880"/>
          </w:tcPr>
          <w:p>
            <w:r>
              <w:t>reason</w:t>
            </w:r>
          </w:p>
        </w:tc>
        <w:tc>
          <w:tcPr>
            <w:tcW w:type="dxa" w:w="2880"/>
          </w:tcPr>
          <w:p>
            <w:r>
              <w:t>string (enum)</w:t>
            </w:r>
          </w:p>
        </w:tc>
        <w:tc>
          <w:tcPr>
            <w:tcW w:type="dxa" w:w="2880"/>
          </w:tcPr>
          <w:p>
            <w:r>
              <w:t>Reason code for the rule. Allowed values: csam, spam, phishing, none.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string</w:t>
            </w:r>
          </w:p>
        </w:tc>
        <w:tc>
          <w:tcPr>
            <w:tcW w:type="dxa" w:w="2880"/>
          </w:tcPr>
          <w:p>
            <w:r>
              <w:t>Optional comment about the update.</w:t>
            </w:r>
          </w:p>
        </w:tc>
      </w:tr>
      <w:tr>
        <w:tc>
          <w:tcPr>
            <w:tcW w:type="dxa" w:w="2880"/>
          </w:tcPr>
          <w:p>
            <w:r>
              <w:t>createdBy</w:t>
            </w:r>
          </w:p>
        </w:tc>
        <w:tc>
          <w:tcPr>
            <w:tcW w:type="dxa" w:w="2880"/>
          </w:tcPr>
          <w:p>
            <w:r>
              <w:t>string</w:t>
            </w:r>
          </w:p>
        </w:tc>
        <w:tc>
          <w:tcPr>
            <w:tcW w:type="dxa" w:w="2880"/>
          </w:tcPr>
          <w:p>
            <w:r>
              <w:t>Optional DID to credit as the creator. Only respected for admin_token authentication.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w:t>
        <w:br/>
        <w:t xml:space="preserve"> "eventType": "updateRule",</w:t>
        <w:br/>
        <w:t xml:space="preserve"> "url": "example.com",</w:t>
        <w:br/>
        <w:t xml:space="preserve"> "pattern": "domain",</w:t>
        <w:br/>
        <w:t xml:space="preserve"> "action": "warn",</w:t>
        <w:br/>
        <w:t xml:space="preserve"> "reason": "phishing",</w:t>
        <w:br/>
        <w:t xml:space="preserve"> "createdBy": "did:plc:abc123exampledid",</w:t>
        <w:br/>
        <w:t xml:space="preserve"> "createdAt": "2024-01-15T10:30:00Z",</w:t>
        <w:br/>
        <w:t xml:space="preserve"> "comment": "Updated based on new reports"</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"RuleNotFound",</w:t>
        <w:br/>
        <w:t xml:space="preserve"> "message": "No existing rule found for the specified url/pattern"</w:t>
        <w:br/>
        <w:t>}</w:t>
      </w:r>
    </w:p>
    <w:p>
      <w:r>
        <w:t>Possible error values (as documented): InvalidRequest, ExpiredToken, InvalidToken, RuleNotFound.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"Authentication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Identifier for the rule event.</w:t>
            </w:r>
          </w:p>
        </w:tc>
      </w:tr>
      <w:tr>
        <w:tc>
          <w:tcPr>
            <w:tcW w:type="dxa" w:w="2880"/>
          </w:tcPr>
          <w:p>
            <w:r>
              <w:t>eventType</w:t>
            </w:r>
          </w:p>
        </w:tc>
        <w:tc>
          <w:tcPr>
            <w:tcW w:type="dxa" w:w="2880"/>
          </w:tcPr>
          <w:p>
            <w:r>
              <w:t>string (enum)</w:t>
            </w:r>
          </w:p>
        </w:tc>
        <w:tc>
          <w:tcPr>
            <w:tcW w:type="dxa" w:w="2880"/>
          </w:tcPr>
          <w:p>
            <w:r>
              <w:t>Event type. Allowed values: addRule, updateRule, removeRule.</w:t>
            </w:r>
          </w:p>
        </w:tc>
      </w:tr>
      <w:tr>
        <w:tc>
          <w:tcPr>
            <w:tcW w:type="dxa" w:w="2880"/>
          </w:tcPr>
          <w:p>
            <w:r>
              <w:t>url</w:t>
            </w:r>
          </w:p>
        </w:tc>
        <w:tc>
          <w:tcPr>
            <w:tcW w:type="dxa" w:w="2880"/>
          </w:tcPr>
          <w:p>
            <w:r>
              <w:t>string</w:t>
            </w:r>
          </w:p>
        </w:tc>
        <w:tc>
          <w:tcPr>
            <w:tcW w:type="dxa" w:w="2880"/>
          </w:tcPr>
          <w:p>
            <w:r>
              <w:t>The URL that this rule applies to.</w:t>
            </w:r>
          </w:p>
        </w:tc>
      </w:tr>
      <w:tr>
        <w:tc>
          <w:tcPr>
            <w:tcW w:type="dxa" w:w="2880"/>
          </w:tcPr>
          <w:p>
            <w:r>
              <w:t>pattern</w:t>
            </w:r>
          </w:p>
        </w:tc>
        <w:tc>
          <w:tcPr>
            <w:tcW w:type="dxa" w:w="2880"/>
          </w:tcPr>
          <w:p>
            <w:r>
              <w:t>string (enum)</w:t>
            </w:r>
          </w:p>
        </w:tc>
        <w:tc>
          <w:tcPr>
            <w:tcW w:type="dxa" w:w="2880"/>
          </w:tcPr>
          <w:p>
            <w:r>
              <w:t>Pattern type for matching. Allowed values: domain, url.</w:t>
            </w:r>
          </w:p>
        </w:tc>
      </w:tr>
      <w:tr>
        <w:tc>
          <w:tcPr>
            <w:tcW w:type="dxa" w:w="2880"/>
          </w:tcPr>
          <w:p>
            <w:r>
              <w:t>action</w:t>
            </w:r>
          </w:p>
        </w:tc>
        <w:tc>
          <w:tcPr>
            <w:tcW w:type="dxa" w:w="2880"/>
          </w:tcPr>
          <w:p>
            <w:r>
              <w:t>string (enum)</w:t>
            </w:r>
          </w:p>
        </w:tc>
        <w:tc>
          <w:tcPr>
            <w:tcW w:type="dxa" w:w="2880"/>
          </w:tcPr>
          <w:p>
            <w:r>
              <w:t>Action applied. Allowed values: block, warn, whitelist.</w:t>
            </w:r>
          </w:p>
        </w:tc>
      </w:tr>
      <w:tr>
        <w:tc>
          <w:tcPr>
            <w:tcW w:type="dxa" w:w="2880"/>
          </w:tcPr>
          <w:p>
            <w:r>
              <w:t>reason</w:t>
            </w:r>
          </w:p>
        </w:tc>
        <w:tc>
          <w:tcPr>
            <w:tcW w:type="dxa" w:w="2880"/>
          </w:tcPr>
          <w:p>
            <w:r>
              <w:t>string (enum)</w:t>
            </w:r>
          </w:p>
        </w:tc>
        <w:tc>
          <w:tcPr>
            <w:tcW w:type="dxa" w:w="2880"/>
          </w:tcPr>
          <w:p>
            <w:r>
              <w:t>Reason code. Allowed values: csam, spam, phishing, none.</w:t>
            </w:r>
          </w:p>
        </w:tc>
      </w:tr>
      <w:tr>
        <w:tc>
          <w:tcPr>
            <w:tcW w:type="dxa" w:w="2880"/>
          </w:tcPr>
          <w:p>
            <w:r>
              <w:t>createdBy</w:t>
            </w:r>
          </w:p>
        </w:tc>
        <w:tc>
          <w:tcPr>
            <w:tcW w:type="dxa" w:w="2880"/>
          </w:tcPr>
          <w:p>
            <w:r>
              <w:t>string</w:t>
            </w:r>
          </w:p>
        </w:tc>
        <w:tc>
          <w:tcPr>
            <w:tcW w:type="dxa" w:w="2880"/>
          </w:tcPr>
          <w:p>
            <w:r>
              <w:t>DID of the user who created this rule.</w:t>
            </w:r>
          </w:p>
        </w:tc>
      </w:tr>
      <w:tr>
        <w:tc>
          <w:tcPr>
            <w:tcW w:type="dxa" w:w="2880"/>
          </w:tcPr>
          <w:p>
            <w:r>
              <w:t>createdAt</w:t>
            </w:r>
          </w:p>
        </w:tc>
        <w:tc>
          <w:tcPr>
            <w:tcW w:type="dxa" w:w="2880"/>
          </w:tcPr>
          <w:p>
            <w:r>
              <w:t>string</w:t>
            </w:r>
          </w:p>
        </w:tc>
        <w:tc>
          <w:tcPr>
            <w:tcW w:type="dxa" w:w="2880"/>
          </w:tcPr>
          <w:p>
            <w:r>
              <w:t>Timestamp when the rule event was created.</w:t>
            </w:r>
          </w:p>
        </w:tc>
      </w:tr>
      <w:tr>
        <w:tc>
          <w:tcPr>
            <w:tcW w:type="dxa" w:w="2880"/>
          </w:tcPr>
          <w:p>
            <w:r>
              <w:t>comment</w:t>
            </w:r>
          </w:p>
        </w:tc>
        <w:tc>
          <w:tcPr>
            <w:tcW w:type="dxa" w:w="2880"/>
          </w:tcPr>
          <w:p>
            <w:r>
              <w:t>string</w:t>
            </w:r>
          </w:p>
        </w:tc>
        <w:tc>
          <w:tcPr>
            <w:tcW w:type="dxa" w:w="2880"/>
          </w:tcPr>
          <w:p>
            <w:r>
              <w:t>Optional comment about the decision.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'{{BLUESKY_ENTRYWAY}}/xrpc/tools.ozone.safelink.updateRule' \</w:t>
        <w:br/>
        <w:t xml:space="preserve"> --header 'Accept: application/json' \</w:t>
        <w:br/>
        <w:t xml:space="preserve"> --header 'Content-Type: application/json' \</w:t>
        <w:br/>
        <w:t xml:space="preserve"> --data '{</w:t>
        <w:br/>
        <w:t xml:space="preserve"> "url": "example.com",</w:t>
        <w:br/>
        <w:t xml:space="preserve"> "pattern": "domain",</w:t>
        <w:br/>
        <w:t xml:space="preserve"> "action": "warn",</w:t>
        <w:br/>
        <w:t xml:space="preserve"> "reason": "phishing",</w:t>
        <w:br/>
        <w:t xml:space="preserve"> "comment": "Updated based on new reports"</w:t>
        <w:br/>
        <w:t xml:space="preserve">  }'</w:t>
      </w:r>
    </w:p>
    <w:p>
      <w:pPr>
        <w:pStyle w:val="Heading3"/>
      </w:pPr>
      <w:r>
        <w:t>Example Usage</w:t>
      </w:r>
    </w:p>
    <w:p>
      <w:pPr>
        <w:pStyle w:val="Heading3"/>
      </w:pPr>
      <w:r>
        <w:t>Example 1: Update a Domain Rule to Block</w:t>
      </w:r>
    </w:p>
    <w:p>
      <w:r>
        <w:rPr>
          <w:b/>
          <w:color w:val="666666"/>
          <w:sz w:val="16"/>
        </w:rPr>
        <w:t>[bash]</w:t>
      </w:r>
    </w:p>
    <w:p>
      <w:pPr>
        <w:shd w:fill="F2F2F2" w:val="clear"/>
      </w:pPr>
      <w:r>
        <w:rPr>
          <w:rFonts w:ascii="Courier New" w:hAnsi="Courier New"/>
          <w:sz w:val="17"/>
        </w:rPr>
        <w:t>curl -i --location --request POST '{{BLUESKY_ENTRYWAY}}/xrpc/tools.ozone.safelink.updateRule' \</w:t>
        <w:br/>
        <w:t xml:space="preserve"> --header 'Accept: application/json' \</w:t>
        <w:br/>
        <w:t xml:space="preserve"> --header 'Content-Type: application/json' \</w:t>
        <w:br/>
        <w:t xml:space="preserve"> --data '{</w:t>
        <w:br/>
        <w:t xml:space="preserve"> "url": "malicious.example",</w:t>
        <w:br/>
        <w:t xml:space="preserve"> "pattern": "domain",</w:t>
        <w:br/>
        <w:t xml:space="preserve"> "action": "block",</w:t>
        <w:br/>
        <w:t xml:space="preserve"> "reason": "spam",</w:t>
        <w:br/>
        <w:t xml:space="preserve"> "comment": "Escalated to block after repeated abuse"</w:t>
        <w:br/>
        <w:t xml:space="preserve">  }'</w:t>
      </w:r>
    </w:p>
    <w:p>
      <w:pPr>
        <w:pStyle w:val="Heading3"/>
      </w:pPr>
      <w:r>
        <w:t>Example 2: Update a Specific URL Rule to Whitelist</w:t>
      </w:r>
    </w:p>
    <w:p>
      <w:r>
        <w:rPr>
          <w:b/>
          <w:color w:val="666666"/>
          <w:sz w:val="16"/>
        </w:rPr>
        <w:t>[bash]</w:t>
      </w:r>
    </w:p>
    <w:p>
      <w:pPr>
        <w:shd w:fill="F2F2F2" w:val="clear"/>
      </w:pPr>
      <w:r>
        <w:rPr>
          <w:rFonts w:ascii="Courier New" w:hAnsi="Courier New"/>
          <w:sz w:val="17"/>
        </w:rPr>
        <w:t>curl -i --location --request POST '{{BLUESKY_ENTRYWAY}}/xrpc/tools.ozone.safelink.updateRule' \</w:t>
        <w:br/>
        <w:t xml:space="preserve"> --header 'Accept: application/json' \</w:t>
        <w:br/>
        <w:t xml:space="preserve"> --header 'Content-Type: application/json' \</w:t>
        <w:br/>
        <w:t xml:space="preserve"> --data '{</w:t>
        <w:br/>
        <w:t xml:space="preserve"> "url": "https://example.com/known-good-path",</w:t>
        <w:br/>
        <w:t xml:space="preserve"> "pattern": "url",</w:t>
        <w:br/>
        <w:t xml:space="preserve"> "action": "whitelist",</w:t>
        <w:br/>
        <w:t xml:space="preserve"> "reason": "none",</w:t>
        <w:br/>
        <w:t xml:space="preserve"> "comment": "False positive; allow this exact URL"</w:t>
        <w:br/>
        <w:t xml:space="preserve">  }'</w:t>
      </w:r>
    </w:p>
    <w:p>
      <w:pPr>
        <w:pStyle w:val="Heading3"/>
      </w:pPr>
      <w:r>
        <w:t>Behavior</w:t>
      </w:r>
    </w:p>
    <w:p>
      <w:pPr>
        <w:pStyle w:val="ListBullet"/>
      </w:pPr>
      <w:r>
        <w:t>Validates the request body fields (url, pattern, action, reason).</w:t>
      </w:r>
    </w:p>
    <w:p>
      <w:pPr>
        <w:pStyle w:val="ListBullet"/>
      </w:pPr>
      <w:r>
        <w:t>Locates the existing rule matching the provided url + pattern.</w:t>
      </w:r>
    </w:p>
    <w:p>
      <w:pPr>
        <w:pStyle w:val="ListBullet"/>
      </w:pPr>
      <w:r>
        <w:t>Updates the rule and records an event (typically eventType: "updateRule").</w:t>
      </w:r>
    </w:p>
    <w:p>
      <w:pPr>
        <w:pStyle w:val="ListBullet"/>
      </w:pPr>
      <w:r>
        <w:t>Returns the resulting rule event object.</w:t>
      </w:r>
    </w:p>
    <w:p>
      <w:pPr>
        <w:pStyle w:val="Heading3"/>
      </w:pPr>
      <w:r>
        <w:t>Notes</w:t>
      </w:r>
    </w:p>
    <w:p>
      <w:pPr>
        <w:pStyle w:val="ListBullet"/>
      </w:pPr>
      <w:r>
        <w:t>This endpoint is part of the Ozone moderation service APIs.</w:t>
      </w:r>
    </w:p>
    <w:p>
      <w:pPr>
        <w:pStyle w:val="ListBullet"/>
      </w:pPr>
      <w:r>
        <w:t>Requests are usually directed to the user’s PDS and proxied to the Ozone instance indicated by the DID in the service proxying header (per the original documentation).</w:t>
      </w:r>
    </w:p>
    <w:p>
      <w:pPr>
        <w:pStyle w:val="ListBullet"/>
      </w:pPr>
      <w:r>
        <w:t>The createdBy field in the request is only respected for admin_token authentication (per the original documentation).</w:t>
      </w:r>
    </w:p>
    <w:p>
      <w:pPr>
        <w:pStyle w:val="Heading3"/>
      </w:pPr>
      <w:r>
        <w:t>Gotchas</w:t>
      </w:r>
    </w:p>
    <w:p>
      <w:pPr>
        <w:pStyle w:val="ListBullet"/>
      </w:pPr>
      <w:r>
        <w:t>If no existing rule matches the provided url and pattern, the API may return a 400 with error: "RuleNotFound".</w:t>
      </w:r>
    </w:p>
    <w:p>
      <w:pPr>
        <w:pStyle w:val="ListBullet"/>
      </w:pPr>
      <w:r>
        <w:t>Ensure pattern matches how the rule was originally created (e.g., domain vs url), otherwise it may not be found.</w:t>
      </w:r>
    </w:p>
    <w:p>
      <w:pPr>
        <w:pStyle w:val="Heading3"/>
      </w:pPr>
      <w:r>
        <w:t>Error Handling</w:t>
      </w:r>
    </w:p>
    <w:p>
      <w:pPr>
        <w:pStyle w:val="ListBullet"/>
      </w:pPr>
      <w:r>
        <w:t>400 Bad Request: Invalid request, expired/invalid token, or rule not found. Documented error values: InvalidRequest, ExpiredToken, InvalidToken, RuleNotFound.</w:t>
      </w:r>
    </w:p>
    <w:p>
      <w:pPr>
        <w:pStyle w:val="ListBullet"/>
      </w:pPr>
      <w:r>
        <w:t>401 Unauthorized: Missing or invalid authentication.</w:t>
      </w:r>
    </w:p>
    <w:p>
      <w:r>
        <w:br w:type="page"/>
      </w:r>
    </w:p>
    <w:p>
      <w:pPr>
        <w:pStyle w:val="Heading2"/>
      </w:pPr>
      <w:r>
        <w:t>144. [GET] Get an Ozone Set and Its Values</w:t>
      </w:r>
    </w:p>
    <w:p>
      <w:r>
        <w:rPr>
          <w:b/>
        </w:rPr>
        <w:t xml:space="preserve">Endpoint: </w:t>
      </w:r>
      <w:r>
        <w:rPr>
          <w:rFonts w:ascii="Courier New" w:hAnsi="Courier New"/>
          <w:sz w:val="18"/>
        </w:rPr>
        <w:t>/xrpc/tools.ozone.set.getValues</w:t>
      </w:r>
    </w:p>
    <w:p>
      <w:pPr>
        <w:pStyle w:val="Heading3"/>
      </w:pPr>
      <w:r>
        <w:t>Prerequisites</w:t>
      </w:r>
    </w:p>
    <w:p>
      <w:pPr>
        <w:pStyle w:val="ListBullet"/>
      </w:pPr>
      <w:r>
        <w:t>Access to the Ozone moderation service APIs (requests are typically proxied via the user’s PDS to the Ozone instance indicated by the service proxying header)</w:t>
      </w:r>
    </w:p>
    <w:p>
      <w:pPr>
        <w:pStyle w:val="Heading3"/>
      </w:pPr>
      <w:r>
        <w:t>Method</w:t>
      </w:r>
    </w:p>
    <w:p>
      <w:r>
        <w:t>GET</w:t>
      </w:r>
    </w:p>
    <w:p>
      <w:pPr>
        <w:pStyle w:val="Heading3"/>
      </w:pPr>
      <w:r>
        <w:t>URL</w:t>
      </w:r>
    </w:p>
    <w:p>
      <w:r>
        <w:t>{{BLUESKY_ENTRYWAY}}/xrpc/tools.ozone.set.getValues</w:t>
      </w:r>
    </w:p>
    <w:p>
      <w:pPr>
        <w:pStyle w:val="Heading3"/>
      </w:pPr>
      <w:r>
        <w:t>Description</w:t>
      </w:r>
    </w:p>
    <w:p>
      <w:r>
        <w:t>Gets a specific Ozone set by name and returns the set metadata along with its string values. Supports pagination via limit and cursor.</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send query parameters in the request body for this GET endpoint.</w:t>
      </w:r>
    </w:p>
    <w:p>
      <w:pPr>
        <w:pStyle w:val="ListBullet"/>
      </w:pPr>
      <w:r>
        <w:t>The name query parameter is required and must be provided.</w:t>
      </w:r>
    </w:p>
    <w:p>
      <w:pPr>
        <w:pStyle w:val="Heading3"/>
      </w:pPr>
      <w:r>
        <w:t>Valid Examples</w:t>
      </w:r>
    </w:p>
    <w:p>
      <w:r>
        <w:rPr>
          <w:b/>
          <w:color w:val="666666"/>
          <w:sz w:val="16"/>
        </w:rPr>
        <w:t>[http]</w:t>
      </w:r>
    </w:p>
    <w:p>
      <w:pPr>
        <w:shd w:fill="F2F2F2" w:val="clear"/>
      </w:pPr>
      <w:r>
        <w:rPr>
          <w:rFonts w:ascii="Courier New" w:hAnsi="Courier New"/>
          <w:sz w:val="17"/>
        </w:rPr>
        <w:t>/xrpc/tools.ozone.set.getValues?name=example-set</w:t>
        <w:br/>
        <w:t>/xrpc/tools.ozone.set.getValues?name=example-set&amp;limit=50</w:t>
        <w:br/>
        <w:t>/xrpc/tools.ozone.set.getValues?name=example-set&amp;cursor=eyJwYWdlIjoyfQ==</w:t>
      </w:r>
    </w:p>
    <w:p>
      <w:pPr>
        <w:pStyle w:val="Heading3"/>
      </w:pPr>
      <w:r>
        <w:t>Invalid Examples</w:t>
      </w:r>
    </w:p>
    <w:p>
      <w:r>
        <w:rPr>
          <w:b/>
          <w:color w:val="666666"/>
          <w:sz w:val="16"/>
        </w:rPr>
        <w:t>[http]</w:t>
      </w:r>
    </w:p>
    <w:p>
      <w:pPr>
        <w:shd w:fill="F2F2F2" w:val="clear"/>
      </w:pPr>
      <w:r>
        <w:rPr>
          <w:rFonts w:ascii="Courier New" w:hAnsi="Courier New"/>
          <w:sz w:val="17"/>
        </w:rPr>
        <w:t>/xrpc/tools.ozone.set.getValues</w:t>
        <w:br/>
        <w:t>/xrpc/tools.ozone.set.getValues?limit=50</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set to fetch.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values to return.</w:t>
            </w:r>
          </w:p>
        </w:tc>
      </w:tr>
      <w:tr>
        <w:tc>
          <w:tcPr>
            <w:tcW w:type="dxa" w:w="2880"/>
          </w:tcPr>
          <w:p>
            <w:r>
              <w:t>cursor</w:t>
            </w:r>
          </w:p>
        </w:tc>
        <w:tc>
          <w:tcPr>
            <w:tcW w:type="dxa" w:w="2880"/>
          </w:tcPr>
          <w:p>
            <w:r>
              <w:t>string</w:t>
            </w:r>
          </w:p>
        </w:tc>
        <w:tc>
          <w:tcPr>
            <w:tcW w:type="dxa" w:w="2880"/>
          </w:tcPr>
          <w:p>
            <w:r>
              <w:t>Pagination cursor for fetching the next page of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"set": {</w:t>
        <w:br/>
        <w:t xml:space="preserve"> "name": "example-set",</w:t>
        <w:br/>
        <w:t xml:space="preserve"> "description": "Example set used for moderation workflows.",</w:t>
        <w:br/>
        <w:t xml:space="preserve"> "setSize": 2,</w:t>
        <w:br/>
        <w:t xml:space="preserve"> "createdAt": "2024-01-10T12:00:00Z",</w:t>
        <w:br/>
        <w:t xml:space="preserve"> "updatedAt": "2024-02-01T09:30:00Z"</w:t>
        <w:br/>
        <w:t xml:space="preserve"> },</w:t>
        <w:br/>
        <w:t xml:space="preserve"> "values": [</w:t>
        <w:br/>
        <w:t xml:space="preserve"> "value-one",</w:t>
        <w:br/>
        <w:t xml:space="preserve"> "value-two"</w:t>
        <w:br/>
        <w:t xml:space="preserve"> ],</w:t>
        <w:br/>
        <w:t xml:space="preserve"> "cursor": "eyJwYWdlIjoyfQ=="</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"SetNotFound",</w:t>
        <w:br/>
        <w:t xml:space="preserve"> "message": "Set not found"</w:t>
        <w:br/>
        <w:t>}</w:t>
      </w:r>
    </w:p>
    <w:p>
      <w:r>
        <w:t>Possible error values (as documented): InvalidRequest, ExpiredToken, InvalidToken, SetNotFound.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"InvalidToken",</w:t>
        <w:br/>
        <w:t xml:space="preserve"> "message": "Authentication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set</w:t>
            </w:r>
          </w:p>
        </w:tc>
        <w:tc>
          <w:tcPr>
            <w:tcW w:type="dxa" w:w="2880"/>
          </w:tcPr>
          <w:p>
            <w:r>
              <w:t>object</w:t>
            </w:r>
          </w:p>
        </w:tc>
        <w:tc>
          <w:tcPr>
            <w:tcW w:type="dxa" w:w="2880"/>
          </w:tcPr>
          <w:p>
            <w:r>
              <w:t>Set metadata.</w:t>
            </w:r>
          </w:p>
        </w:tc>
      </w:tr>
      <w:tr>
        <w:tc>
          <w:tcPr>
            <w:tcW w:type="dxa" w:w="2880"/>
          </w:tcPr>
          <w:p>
            <w:r>
              <w:t>set.name</w:t>
            </w:r>
          </w:p>
        </w:tc>
        <w:tc>
          <w:tcPr>
            <w:tcW w:type="dxa" w:w="2880"/>
          </w:tcPr>
          <w:p>
            <w:r>
              <w:t>string</w:t>
            </w:r>
          </w:p>
        </w:tc>
        <w:tc>
          <w:tcPr>
            <w:tcW w:type="dxa" w:w="2880"/>
          </w:tcPr>
          <w:p>
            <w:r>
              <w:t>Set name. Constraints: minLength 3, maxLength 128.</w:t>
            </w:r>
          </w:p>
        </w:tc>
      </w:tr>
      <w:tr>
        <w:tc>
          <w:tcPr>
            <w:tcW w:type="dxa" w:w="2880"/>
          </w:tcPr>
          <w:p>
            <w:r>
              <w:t>set.description</w:t>
            </w:r>
          </w:p>
        </w:tc>
        <w:tc>
          <w:tcPr>
            <w:tcW w:type="dxa" w:w="2880"/>
          </w:tcPr>
          <w:p>
            <w:r>
              <w:t>string</w:t>
            </w:r>
          </w:p>
        </w:tc>
        <w:tc>
          <w:tcPr>
            <w:tcW w:type="dxa" w:w="2880"/>
          </w:tcPr>
          <w:p>
            <w:r>
              <w:t>Set description. Max length 10240.</w:t>
            </w:r>
          </w:p>
        </w:tc>
      </w:tr>
      <w:tr>
        <w:tc>
          <w:tcPr>
            <w:tcW w:type="dxa" w:w="2880"/>
          </w:tcPr>
          <w:p>
            <w:r>
              <w:t>set.setSize</w:t>
            </w:r>
          </w:p>
        </w:tc>
        <w:tc>
          <w:tcPr>
            <w:tcW w:type="dxa" w:w="2880"/>
          </w:tcPr>
          <w:p>
            <w:r>
              <w:t>integer</w:t>
            </w:r>
          </w:p>
        </w:tc>
        <w:tc>
          <w:tcPr>
            <w:tcW w:type="dxa" w:w="2880"/>
          </w:tcPr>
          <w:p>
            <w:r>
              <w:t>Total number of values in the set.</w:t>
            </w:r>
          </w:p>
        </w:tc>
      </w:tr>
      <w:tr>
        <w:tc>
          <w:tcPr>
            <w:tcW w:type="dxa" w:w="2880"/>
          </w:tcPr>
          <w:p>
            <w:r>
              <w:t>set.createdAt</w:t>
            </w:r>
          </w:p>
        </w:tc>
        <w:tc>
          <w:tcPr>
            <w:tcW w:type="dxa" w:w="2880"/>
          </w:tcPr>
          <w:p>
            <w:r>
              <w:t>string</w:t>
            </w:r>
          </w:p>
        </w:tc>
        <w:tc>
          <w:tcPr>
            <w:tcW w:type="dxa" w:w="2880"/>
          </w:tcPr>
          <w:p>
            <w:r>
              <w:t>Timestamp when the set was created.</w:t>
            </w:r>
          </w:p>
        </w:tc>
      </w:tr>
      <w:tr>
        <w:tc>
          <w:tcPr>
            <w:tcW w:type="dxa" w:w="2880"/>
          </w:tcPr>
          <w:p>
            <w:r>
              <w:t>set.updatedAt</w:t>
            </w:r>
          </w:p>
        </w:tc>
        <w:tc>
          <w:tcPr>
            <w:tcW w:type="dxa" w:w="2880"/>
          </w:tcPr>
          <w:p>
            <w:r>
              <w:t>string</w:t>
            </w:r>
          </w:p>
        </w:tc>
        <w:tc>
          <w:tcPr>
            <w:tcW w:type="dxa" w:w="2880"/>
          </w:tcPr>
          <w:p>
            <w:r>
              <w:t>Timestamp when the set was last updated.</w:t>
            </w:r>
          </w:p>
        </w:tc>
      </w:tr>
      <w:tr>
        <w:tc>
          <w:tcPr>
            <w:tcW w:type="dxa" w:w="2880"/>
          </w:tcPr>
          <w:p>
            <w:r>
              <w:t>values</w:t>
            </w:r>
          </w:p>
        </w:tc>
        <w:tc>
          <w:tcPr>
            <w:tcW w:type="dxa" w:w="2880"/>
          </w:tcPr>
          <w:p>
            <w:r>
              <w:t>string[]</w:t>
            </w:r>
          </w:p>
        </w:tc>
        <w:tc>
          <w:tcPr>
            <w:tcW w:type="dxa" w:w="2880"/>
          </w:tcPr>
          <w:p>
            <w:r>
              <w:t>Array of string values contained in the set.</w:t>
            </w:r>
          </w:p>
        </w:tc>
      </w:tr>
      <w:tr>
        <w:tc>
          <w:tcPr>
            <w:tcW w:type="dxa" w:w="2880"/>
          </w:tcPr>
          <w:p>
            <w:r>
              <w:t>cursor</w:t>
            </w:r>
          </w:p>
        </w:tc>
        <w:tc>
          <w:tcPr>
            <w:tcW w:type="dxa" w:w="2880"/>
          </w:tcPr>
          <w:p>
            <w:r>
              <w:t>string</w:t>
            </w:r>
          </w:p>
        </w:tc>
        <w:tc>
          <w:tcPr>
            <w:tcW w:type="dxa" w:w="2880"/>
          </w:tcPr>
          <w:p>
            <w:r>
              <w:t>Pagination cursor (may be omitted if there are no more results).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'{{BLUESKY_ENTRYWAY}}/xrpc/tools.ozone.set.getValues?name=example-set&amp;limit=50' \</w:t>
        <w:br/>
        <w:t xml:space="preserve"> --header 'Accept: application/json'</w:t>
      </w:r>
    </w:p>
    <w:p>
      <w:pPr>
        <w:pStyle w:val="Heading3"/>
      </w:pPr>
      <w:r>
        <w:t>Example Usage</w:t>
      </w:r>
    </w:p>
    <w:p>
      <w:pPr>
        <w:pStyle w:val="Heading3"/>
      </w:pPr>
      <w:r>
        <w:t>Example 1: Fetch a set by name</w:t>
      </w:r>
    </w:p>
    <w:p>
      <w:r>
        <w:rPr>
          <w:b/>
          <w:color w:val="666666"/>
          <w:sz w:val="16"/>
        </w:rPr>
        <w:t>[bash]</w:t>
      </w:r>
    </w:p>
    <w:p>
      <w:pPr>
        <w:shd w:fill="F2F2F2" w:val="clear"/>
      </w:pPr>
      <w:r>
        <w:rPr>
          <w:rFonts w:ascii="Courier New" w:hAnsi="Courier New"/>
          <w:sz w:val="17"/>
        </w:rPr>
        <w:t>curl -sS --location \</w:t>
        <w:br/>
        <w:t xml:space="preserve"> --request GET '{{BLUESKY_ENTRYWAY}}/xrpc/tools.ozone.set.getValues?name=example-set' \</w:t>
        <w:br/>
        <w:t xml:space="preserve"> --header 'Accept: application/json'</w:t>
      </w:r>
    </w:p>
    <w:p>
      <w:pPr>
        <w:pStyle w:val="Heading3"/>
      </w:pPr>
      <w:r>
        <w:t>Example 2: Paginate through set values</w:t>
      </w:r>
    </w:p>
    <w:p>
      <w:r>
        <w:rPr>
          <w:b/>
          <w:color w:val="666666"/>
          <w:sz w:val="16"/>
        </w:rPr>
        <w:t>[bash]</w:t>
      </w:r>
    </w:p>
    <w:p>
      <w:pPr>
        <w:shd w:fill="F2F2F2" w:val="clear"/>
      </w:pPr>
      <w:r>
        <w:rPr>
          <w:rFonts w:ascii="Courier New" w:hAnsi="Courier New"/>
          <w:sz w:val="17"/>
        </w:rPr>
        <w:t>curl -sS --location \</w:t>
        <w:br/>
        <w:t xml:space="preserve"> --request GET '{{BLUESKY_ENTRYWAY}}/xrpc/tools.ozone.set.getValues?name=example-set&amp;limit=100&amp;cursor=eyJwYWdlIjoyfQ==' \</w:t>
        <w:br/>
        <w:t xml:space="preserve"> --header 'Accept: application/json'</w:t>
      </w:r>
    </w:p>
    <w:p>
      <w:pPr>
        <w:pStyle w:val="Heading3"/>
      </w:pPr>
      <w:r>
        <w:t>Notes</w:t>
      </w:r>
    </w:p>
    <w:p>
      <w:pPr>
        <w:pStyle w:val="ListBullet"/>
      </w:pPr>
      <w:r>
        <w:t>This endpoint is part of the Ozone moderation service APIs; requests are usually directed to the user’s PDS and proxied to the appropriate Ozone instance (as described in the source documentation).</w:t>
      </w:r>
    </w:p>
    <w:p>
      <w:r>
        <w:br w:type="page"/>
      </w:r>
    </w:p>
    <w:p>
      <w:pPr>
        <w:pStyle w:val="Heading2"/>
      </w:pPr>
      <w:r>
        <w:t>145. [GET] Query Ozone Set Query Sets</w:t>
      </w:r>
    </w:p>
    <w:p>
      <w:r>
        <w:rPr>
          <w:b/>
        </w:rPr>
        <w:t xml:space="preserve">Endpoint: </w:t>
      </w:r>
      <w:r>
        <w:rPr>
          <w:rFonts w:ascii="Courier New" w:hAnsi="Courier New"/>
          <w:sz w:val="18"/>
        </w:rPr>
        <w:t>/xrpc/tools.ozone.set.querySets</w:t>
      </w:r>
    </w:p>
    <w:p>
      <w:pPr>
        <w:pStyle w:val="Heading3"/>
      </w:pPr>
      <w:r>
        <w:t>Prerequisites</w:t>
      </w:r>
    </w:p>
    <w:p>
      <w:pPr>
        <w:pStyle w:val="ListBullet"/>
      </w:pPr>
      <w:r>
        <w:t>Access to the Ozone moderation service APIs (requests are typically proxied via the user’s PDS to an Ozone instance indicated by the service proxying header)</w:t>
      </w:r>
    </w:p>
    <w:p>
      <w:pPr>
        <w:pStyle w:val="Heading3"/>
      </w:pPr>
      <w:r>
        <w:t>Method</w:t>
      </w:r>
    </w:p>
    <w:p>
      <w:r>
        <w:t>GET</w:t>
      </w:r>
    </w:p>
    <w:p>
      <w:pPr>
        <w:pStyle w:val="Heading3"/>
      </w:pPr>
      <w:r>
        <w:t>URL</w:t>
      </w:r>
    </w:p>
    <w:p>
      <w:r>
        <w:t>{{BLUESKY_ENTRYWAY}}/xrpc/tools.ozone.set.querySets</w:t>
      </w:r>
    </w:p>
    <w:p>
      <w:pPr>
        <w:pStyle w:val="Heading3"/>
      </w:pPr>
      <w:r>
        <w:t>Description</w:t>
      </w:r>
    </w:p>
    <w:p>
      <w:r>
        <w:t>Queries available Ozone “sets”, returning a list of set metadata (name, description, size, timestamps). Supports pagination and filtering by name prefix, plus sorting.</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/xrpc/tools.ozone.set.querySets</w:t>
        <w:br/>
        <w:t>/xrpc/tools.ozone.set.querySets?limit=50&amp;namePrefix=spam</w:t>
      </w:r>
    </w:p>
    <w:p>
      <w:pPr>
        <w:pStyle w:val="Heading3"/>
      </w:pPr>
      <w:r>
        <w:t>Invalid Examples</w:t>
      </w:r>
    </w:p>
    <w:p>
      <w:r>
        <w:rPr>
          <w:b/>
          <w:color w:val="666666"/>
          <w:sz w:val="16"/>
        </w:rPr>
        <w:t>[http]</w:t>
      </w:r>
    </w:p>
    <w:p>
      <w:pPr>
        <w:shd w:fill="F2F2F2" w:val="clear"/>
      </w:pPr>
      <w:r>
        <w:rPr>
          <w:rFonts w:ascii="Courier New" w:hAnsi="Courier New"/>
          <w:sz w:val="17"/>
        </w:rPr>
        <w:t>/xrpc/tools.ozone.set.querySets (with a request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sets to return.</w:t>
            </w:r>
          </w:p>
        </w:tc>
      </w:tr>
      <w:tr>
        <w:tc>
          <w:tcPr>
            <w:tcW w:type="dxa" w:w="2880"/>
          </w:tcPr>
          <w:p>
            <w:r>
              <w:t>cursor</w:t>
            </w:r>
          </w:p>
        </w:tc>
        <w:tc>
          <w:tcPr>
            <w:tcW w:type="dxa" w:w="2880"/>
          </w:tcPr>
          <w:p>
            <w:r>
              <w:t>string</w:t>
            </w:r>
          </w:p>
        </w:tc>
        <w:tc>
          <w:tcPr>
            <w:tcW w:type="dxa" w:w="2880"/>
          </w:tcPr>
          <w:p>
            <w:r>
              <w:t>Pagination cursor for the next page of results.</w:t>
            </w:r>
          </w:p>
        </w:tc>
      </w:tr>
      <w:tr>
        <w:tc>
          <w:tcPr>
            <w:tcW w:type="dxa" w:w="2880"/>
          </w:tcPr>
          <w:p>
            <w:r>
              <w:t>namePrefix</w:t>
            </w:r>
          </w:p>
        </w:tc>
        <w:tc>
          <w:tcPr>
            <w:tcW w:type="dxa" w:w="2880"/>
          </w:tcPr>
          <w:p>
            <w:r>
              <w:t>string</w:t>
            </w:r>
          </w:p>
        </w:tc>
        <w:tc>
          <w:tcPr>
            <w:tcW w:type="dxa" w:w="2880"/>
          </w:tcPr>
          <w:p>
            <w:r>
              <w:t>Filter results to sets whose names start with this prefix.</w:t>
            </w:r>
          </w:p>
        </w:tc>
      </w:tr>
      <w:tr>
        <w:tc>
          <w:tcPr>
            <w:tcW w:type="dxa" w:w="2880"/>
          </w:tcPr>
          <w:p>
            <w:r>
              <w:t>sortBy</w:t>
            </w:r>
          </w:p>
        </w:tc>
        <w:tc>
          <w:tcPr>
            <w:tcW w:type="dxa" w:w="2880"/>
          </w:tcPr>
          <w:p>
            <w:r>
              <w:t>string</w:t>
            </w:r>
          </w:p>
        </w:tc>
        <w:tc>
          <w:tcPr>
            <w:tcW w:type="dxa" w:w="2880"/>
          </w:tcPr>
          <w:p>
            <w:r>
              <w:t>Field to sort by.</w:t>
            </w:r>
          </w:p>
        </w:tc>
      </w:tr>
      <w:tr>
        <w:tc>
          <w:tcPr>
            <w:tcW w:type="dxa" w:w="2880"/>
          </w:tcPr>
          <w:p>
            <w:r>
              <w:t>sortDirection</w:t>
            </w:r>
          </w:p>
        </w:tc>
        <w:tc>
          <w:tcPr>
            <w:tcW w:type="dxa" w:w="2880"/>
          </w:tcPr>
          <w:p>
            <w:r>
              <w:t>string</w:t>
            </w:r>
          </w:p>
        </w:tc>
        <w:tc>
          <w:tcPr>
            <w:tcW w:type="dxa" w:w="2880"/>
          </w:tcPr>
          <w:p>
            <w:r>
              <w:t>Sort direction. Defaults to ascending order of the name field.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"sets": [</w:t>
        <w:br/>
        <w:t xml:space="preserve"> {</w:t>
        <w:br/>
        <w:t xml:space="preserve"> "name": "spam-watchlist",</w:t>
        <w:br/>
        <w:t xml:space="preserve"> "description": "Accounts or items flagged for spam review",</w:t>
        <w:br/>
        <w:t xml:space="preserve"> "setSize": 42,</w:t>
        <w:br/>
        <w:t xml:space="preserve"> "createdAt": "2024-01-10T12:00:00Z",</w:t>
        <w:br/>
        <w:t xml:space="preserve"> "updatedAt": "2024-02-01T09:30:00Z"</w:t>
        <w:br/>
        <w:t xml:space="preserve"> }</w:t>
        <w:br/>
        <w:t xml:space="preserve"> ],</w:t>
        <w:br/>
        <w:t xml:space="preserve"> "cursor": "eyJwYWdlIjoyfQ"</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limit"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"InvalidToken",</w:t>
        <w:br/>
        <w:t xml:space="preserve"> "message": "Authentication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sets</w:t>
            </w:r>
          </w:p>
        </w:tc>
        <w:tc>
          <w:tcPr>
            <w:tcW w:type="dxa" w:w="2880"/>
          </w:tcPr>
          <w:p>
            <w:r>
              <w:t>array</w:t>
            </w:r>
          </w:p>
        </w:tc>
        <w:tc>
          <w:tcPr>
            <w:tcW w:type="dxa" w:w="2880"/>
          </w:tcPr>
          <w:p>
            <w:r>
              <w:t>List of sets.</w:t>
            </w:r>
          </w:p>
        </w:tc>
      </w:tr>
      <w:tr>
        <w:tc>
          <w:tcPr>
            <w:tcW w:type="dxa" w:w="2880"/>
          </w:tcPr>
          <w:p>
            <w:r>
              <w:t>sets[].name</w:t>
            </w:r>
          </w:p>
        </w:tc>
        <w:tc>
          <w:tcPr>
            <w:tcW w:type="dxa" w:w="2880"/>
          </w:tcPr>
          <w:p>
            <w:r>
              <w:t>string</w:t>
            </w:r>
          </w:p>
        </w:tc>
        <w:tc>
          <w:tcPr>
            <w:tcW w:type="dxa" w:w="2880"/>
          </w:tcPr>
          <w:p>
            <w:r>
              <w:t>Set name. Min length: 3. Max length: 128.</w:t>
            </w:r>
          </w:p>
        </w:tc>
      </w:tr>
      <w:tr>
        <w:tc>
          <w:tcPr>
            <w:tcW w:type="dxa" w:w="2880"/>
          </w:tcPr>
          <w:p>
            <w:r>
              <w:t>sets[].description</w:t>
            </w:r>
          </w:p>
        </w:tc>
        <w:tc>
          <w:tcPr>
            <w:tcW w:type="dxa" w:w="2880"/>
          </w:tcPr>
          <w:p>
            <w:r>
              <w:t>string</w:t>
            </w:r>
          </w:p>
        </w:tc>
        <w:tc>
          <w:tcPr>
            <w:tcW w:type="dxa" w:w="2880"/>
          </w:tcPr>
          <w:p>
            <w:r>
              <w:t>Set description. Max length: 10240.</w:t>
            </w:r>
          </w:p>
        </w:tc>
      </w:tr>
      <w:tr>
        <w:tc>
          <w:tcPr>
            <w:tcW w:type="dxa" w:w="2880"/>
          </w:tcPr>
          <w:p>
            <w:r>
              <w:t>sets[].setSize</w:t>
            </w:r>
          </w:p>
        </w:tc>
        <w:tc>
          <w:tcPr>
            <w:tcW w:type="dxa" w:w="2880"/>
          </w:tcPr>
          <w:p>
            <w:r>
              <w:t>integer</w:t>
            </w:r>
          </w:p>
        </w:tc>
        <w:tc>
          <w:tcPr>
            <w:tcW w:type="dxa" w:w="2880"/>
          </w:tcPr>
          <w:p>
            <w:r>
              <w:t>Number of items in the set.</w:t>
            </w:r>
          </w:p>
        </w:tc>
      </w:tr>
      <w:tr>
        <w:tc>
          <w:tcPr>
            <w:tcW w:type="dxa" w:w="2880"/>
          </w:tcPr>
          <w:p>
            <w:r>
              <w:t>sets[].createdAt</w:t>
            </w:r>
          </w:p>
        </w:tc>
        <w:tc>
          <w:tcPr>
            <w:tcW w:type="dxa" w:w="2880"/>
          </w:tcPr>
          <w:p>
            <w:r>
              <w:t>string</w:t>
            </w:r>
          </w:p>
        </w:tc>
        <w:tc>
          <w:tcPr>
            <w:tcW w:type="dxa" w:w="2880"/>
          </w:tcPr>
          <w:p>
            <w:r>
              <w:t>Creation timestamp.</w:t>
            </w:r>
          </w:p>
        </w:tc>
      </w:tr>
      <w:tr>
        <w:tc>
          <w:tcPr>
            <w:tcW w:type="dxa" w:w="2880"/>
          </w:tcPr>
          <w:p>
            <w:r>
              <w:t>sets[].updatedAt</w:t>
            </w:r>
          </w:p>
        </w:tc>
        <w:tc>
          <w:tcPr>
            <w:tcW w:type="dxa" w:w="2880"/>
          </w:tcPr>
          <w:p>
            <w:r>
              <w:t>string</w:t>
            </w:r>
          </w:p>
        </w:tc>
        <w:tc>
          <w:tcPr>
            <w:tcW w:type="dxa" w:w="2880"/>
          </w:tcPr>
          <w:p>
            <w:r>
              <w:t>Last update timestamp.</w:t>
            </w:r>
          </w:p>
        </w:tc>
      </w:tr>
      <w:tr>
        <w:tc>
          <w:tcPr>
            <w:tcW w:type="dxa" w:w="2880"/>
          </w:tcPr>
          <w:p>
            <w:r>
              <w:t>cursor</w:t>
            </w:r>
          </w:p>
        </w:tc>
        <w:tc>
          <w:tcPr>
            <w:tcW w:type="dxa" w:w="2880"/>
          </w:tcPr>
          <w:p>
            <w:r>
              <w:t>string</w:t>
            </w:r>
          </w:p>
        </w:tc>
        <w:tc>
          <w:tcPr>
            <w:tcW w:type="dxa" w:w="2880"/>
          </w:tcPr>
          <w:p>
            <w:r>
              <w:t>Cursor for pagination (may be omitted if there are no more results).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'{{BLUESKY_ENTRYWAY}}/xrpc/tools.ozone.set.querySets?limit=50&amp;namePrefix=spam&amp;sortDirection=asc' \</w:t>
        <w:br/>
        <w:t xml:space="preserve"> --header 'Accept: application/json'</w:t>
      </w:r>
    </w:p>
    <w:p>
      <w:pPr>
        <w:pStyle w:val="Heading3"/>
      </w:pPr>
      <w:r>
        <w:t>Example Usage</w:t>
      </w:r>
    </w:p>
    <w:p>
      <w:pPr>
        <w:pStyle w:val="Heading3"/>
      </w:pPr>
      <w:r>
        <w:t>Example 1: List sets (default sorting)</w:t>
      </w:r>
    </w:p>
    <w:p>
      <w:r>
        <w:rPr>
          <w:b/>
          <w:color w:val="666666"/>
          <w:sz w:val="16"/>
        </w:rPr>
        <w:t>[bash]</w:t>
      </w:r>
    </w:p>
    <w:p>
      <w:pPr>
        <w:shd w:fill="F2F2F2" w:val="clear"/>
      </w:pPr>
      <w:r>
        <w:rPr>
          <w:rFonts w:ascii="Courier New" w:hAnsi="Courier New"/>
          <w:sz w:val="17"/>
        </w:rPr>
        <w:t>curl -i --location \</w:t>
        <w:br/>
        <w:t xml:space="preserve"> '{{BLUESKY_ENTRYWAY}}/xrpc/tools.ozone.set.querySets' \</w:t>
        <w:br/>
        <w:t xml:space="preserve"> --header 'Accept: application/json'</w:t>
      </w:r>
    </w:p>
    <w:p>
      <w:pPr>
        <w:pStyle w:val="Heading3"/>
      </w:pPr>
      <w:r>
        <w:t>Example 2: Filter by name prefix and paginate</w:t>
      </w:r>
    </w:p>
    <w:p>
      <w:r>
        <w:rPr>
          <w:b/>
          <w:color w:val="666666"/>
          <w:sz w:val="16"/>
        </w:rPr>
        <w:t>[bash]</w:t>
      </w:r>
    </w:p>
    <w:p>
      <w:pPr>
        <w:shd w:fill="F2F2F2" w:val="clear"/>
      </w:pPr>
      <w:r>
        <w:rPr>
          <w:rFonts w:ascii="Courier New" w:hAnsi="Courier New"/>
          <w:sz w:val="17"/>
        </w:rPr>
        <w:t>curl -i --location \</w:t>
        <w:br/>
        <w:t xml:space="preserve"> '{{BLUESKY_ENTRYWAY}}/xrpc/tools.ozone.set.querySets?namePrefix=abuse&amp;limit=25&amp;cursor=eyJwYWdlIjoyfQ' \</w:t>
        <w:br/>
        <w:t xml:space="preserve"> --header 'Accept: application/json'</w:t>
      </w:r>
    </w:p>
    <w:p>
      <w:pPr>
        <w:pStyle w:val="Heading3"/>
      </w:pPr>
      <w:r>
        <w:t>Example 3: Sort descending</w:t>
      </w:r>
    </w:p>
    <w:p>
      <w:r>
        <w:rPr>
          <w:b/>
          <w:color w:val="666666"/>
          <w:sz w:val="16"/>
        </w:rPr>
        <w:t>[bash]</w:t>
      </w:r>
    </w:p>
    <w:p>
      <w:pPr>
        <w:shd w:fill="F2F2F2" w:val="clear"/>
      </w:pPr>
      <w:r>
        <w:rPr>
          <w:rFonts w:ascii="Courier New" w:hAnsi="Courier New"/>
          <w:sz w:val="17"/>
        </w:rPr>
        <w:t>curl -i --location \</w:t>
        <w:br/>
        <w:t xml:space="preserve"> '{{BLUESKY_ENTRYWAY}}/xrpc/tools.ozone.set.querySets?sortDirection=desc' \</w:t>
        <w:br/>
        <w:t xml:space="preserve"> --header 'Accept: application/json'</w:t>
      </w:r>
    </w:p>
    <w:p>
      <w:pPr>
        <w:pStyle w:val="Heading3"/>
      </w:pPr>
      <w:r>
        <w:t>Notes</w:t>
      </w:r>
    </w:p>
    <w:p>
      <w:pPr>
        <w:pStyle w:val="ListBullet"/>
      </w:pPr>
      <w:r>
        <w:t>Response sets[].name, sets[].setSize, sets[].createdAt, and sets[].updatedAt are required.</w:t>
      </w:r>
    </w:p>
    <w:p>
      <w:pPr>
        <w:pStyle w:val="ListBullet"/>
      </w:pPr>
      <w:r>
        <w:t>Error 400 may return error values: InvalidRequest, ExpiredToken, InvalidToken.</w:t>
      </w:r>
    </w:p>
    <w:p>
      <w:pPr>
        <w:pStyle w:val="Heading3"/>
      </w:pPr>
      <w:r>
        <w:t>Related ozoneSets actions</w:t>
      </w:r>
    </w:p>
    <w:p>
      <w:pPr>
        <w:pStyle w:val="ListBullet"/>
      </w:pPr>
      <w:r>
        <w:t>[POST] Add Values to an Ozone Set — /xrpc/tools.ozone.set.addValues</w:t>
      </w:r>
    </w:p>
    <w:p>
      <w:pPr>
        <w:pStyle w:val="ListBullet"/>
      </w:pPr>
      <w:r>
        <w:t>[POST] Delete an Ozone Set — /xrpc/tools.ozone.set.deleteSet</w:t>
      </w:r>
    </w:p>
    <w:p>
      <w:pPr>
        <w:pStyle w:val="ListBullet"/>
      </w:pPr>
      <w:r>
        <w:t>[POST] Delete Values From a Set (Ozone) — /xrpc/tools.ozone.set.deleteValues</w:t>
      </w:r>
    </w:p>
    <w:p>
      <w:pPr>
        <w:pStyle w:val="ListBullet"/>
      </w:pPr>
      <w:r>
        <w:t>[POST] Create or Update a Set’s Metadata (Ozone) — /xrpc/tools.ozone.set.upsertSet</w:t>
      </w:r>
    </w:p>
    <w:p>
      <w:r>
        <w:br w:type="page"/>
      </w:r>
    </w:p>
    <w:p>
      <w:pPr>
        <w:pStyle w:val="Heading2"/>
      </w:pPr>
      <w:r>
        <w:t>146. [GET] List Ozone Setting Options</w:t>
      </w:r>
    </w:p>
    <w:p>
      <w:r>
        <w:rPr>
          <w:b/>
        </w:rPr>
        <w:t xml:space="preserve">Endpoint: </w:t>
      </w:r>
      <w:r>
        <w:rPr>
          <w:rFonts w:ascii="Courier New" w:hAnsi="Courier New"/>
          <w:sz w:val="18"/>
        </w:rPr>
        <w:t>/xrpc/tools.ozone.setting.listOptions</w:t>
      </w:r>
    </w:p>
    <w:p>
      <w:pPr>
        <w:pStyle w:val="Heading3"/>
      </w:pPr>
      <w:r>
        <w:t>Prerequisites</w:t>
      </w:r>
    </w:p>
    <w:p>
      <w:pPr>
        <w:pStyle w:val="ListBullet"/>
      </w:pPr>
      <w:r>
        <w:t>Access to the Ozone moderation service APIs</w:t>
      </w:r>
    </w:p>
    <w:p>
      <w:pPr>
        <w:pStyle w:val="ListBullet"/>
      </w:pPr>
      <w:r>
        <w:t>Appropriate permissions to list settings for the target scope (instance or personal)</w:t>
      </w:r>
    </w:p>
    <w:p>
      <w:pPr>
        <w:pStyle w:val="Heading3"/>
      </w:pPr>
      <w:r>
        <w:t>Method</w:t>
      </w:r>
    </w:p>
    <w:p>
      <w:r>
        <w:t>GET</w:t>
      </w:r>
    </w:p>
    <w:p>
      <w:pPr>
        <w:pStyle w:val="Heading3"/>
      </w:pPr>
      <w:r>
        <w:t>URL</w:t>
      </w:r>
    </w:p>
    <w:p>
      <w:r>
        <w:t>{{BLUESKY_ENTRYWAY}}/xrpc/tools.ozone.setting.listOptions</w:t>
      </w:r>
    </w:p>
    <w:p>
      <w:pPr>
        <w:pStyle w:val="Heading3"/>
      </w:pPr>
      <w:r>
        <w:t>Description</w:t>
      </w:r>
    </w:p>
    <w:p>
      <w:r>
        <w:t>Lists Ozone settings/options with optional filtering. You can page through results and filter by scope, key prefix, or an explicit list of keys.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 xml:space="preserve">Filtering behavior: </w:t>
        <w:br/>
        <w:br/>
        <w:t>If prefix is provided, keys is ignored.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results to return.</w:t>
            </w:r>
          </w:p>
        </w:tc>
      </w:tr>
      <w:tr>
        <w:tc>
          <w:tcPr>
            <w:tcW w:type="dxa" w:w="2880"/>
          </w:tcPr>
          <w:p>
            <w:r>
              <w:t>cursor</w:t>
            </w:r>
          </w:p>
        </w:tc>
        <w:tc>
          <w:tcPr>
            <w:tcW w:type="dxa" w:w="2880"/>
          </w:tcPr>
          <w:p>
            <w:r>
              <w:t>string</w:t>
            </w:r>
          </w:p>
        </w:tc>
        <w:tc>
          <w:tcPr>
            <w:tcW w:type="dxa" w:w="2880"/>
          </w:tcPr>
          <w:p>
            <w:r>
              <w:t>Pagination cursor for the next page.</w:t>
            </w:r>
          </w:p>
        </w:tc>
      </w:tr>
      <w:tr>
        <w:tc>
          <w:tcPr>
            <w:tcW w:type="dxa" w:w="2880"/>
          </w:tcPr>
          <w:p>
            <w:r>
              <w:t>scope</w:t>
            </w:r>
          </w:p>
        </w:tc>
        <w:tc>
          <w:tcPr>
            <w:tcW w:type="dxa" w:w="2880"/>
          </w:tcPr>
          <w:p>
            <w:r>
              <w:t>string (enum)</w:t>
            </w:r>
          </w:p>
        </w:tc>
        <w:tc>
          <w:tcPr>
            <w:tcW w:type="dxa" w:w="2880"/>
          </w:tcPr>
          <w:p>
            <w:r>
              <w:t>Filter by scope. Allowed values: instance, personal.</w:t>
            </w:r>
          </w:p>
        </w:tc>
      </w:tr>
      <w:tr>
        <w:tc>
          <w:tcPr>
            <w:tcW w:type="dxa" w:w="2880"/>
          </w:tcPr>
          <w:p>
            <w:r>
              <w:t>prefix</w:t>
            </w:r>
          </w:p>
        </w:tc>
        <w:tc>
          <w:tcPr>
            <w:tcW w:type="dxa" w:w="2880"/>
          </w:tcPr>
          <w:p>
            <w:r>
              <w:t>string</w:t>
            </w:r>
          </w:p>
        </w:tc>
        <w:tc>
          <w:tcPr>
            <w:tcW w:type="dxa" w:w="2880"/>
          </w:tcPr>
          <w:p>
            <w:r>
              <w:t>Filter keys by prefix. If provided, keys is ignored.</w:t>
            </w:r>
          </w:p>
        </w:tc>
      </w:tr>
      <w:tr>
        <w:tc>
          <w:tcPr>
            <w:tcW w:type="dxa" w:w="2880"/>
          </w:tcPr>
          <w:p>
            <w:r>
              <w:t>keys</w:t>
            </w:r>
          </w:p>
        </w:tc>
        <w:tc>
          <w:tcPr>
            <w:tcW w:type="dxa" w:w="2880"/>
          </w:tcPr>
          <w:p>
            <w:r>
              <w:t>array of strings</w:t>
            </w:r>
          </w:p>
        </w:tc>
        <w:tc>
          <w:tcPr>
            <w:tcW w:type="dxa" w:w="2880"/>
          </w:tcPr>
          <w:p>
            <w:r>
              <w:t>Filter for only the specified keys. Ignored if prefix is provided.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"cursor": "eyJwYWdlIjoyfQ==",</w:t>
        <w:br/>
        <w:t xml:space="preserve"> "options": [</w:t>
        <w:br/>
        <w:t xml:space="preserve"> {</w:t>
        <w:br/>
        <w:t xml:space="preserve"> "key": "moderation.defaultLabel",</w:t>
        <w:br/>
        <w:t xml:space="preserve"> "did": "did:plc:abc123exampledid",</w:t>
        <w:br/>
        <w:t xml:space="preserve"> "value": "warn",</w:t>
        <w:br/>
        <w:t xml:space="preserve"> "description": "Default moderation label behavior for new reports.",</w:t>
        <w:br/>
        <w:t xml:space="preserve"> "createdAt": "2024-01-10T12:00:00Z",</w:t>
        <w:br/>
        <w:t xml:space="preserve"> "updatedAt": "2024-02-05T09:30:00Z",</w:t>
        <w:br/>
        <w:t xml:space="preserve"> "managerRole": "tools.ozone.team.defs#roleAdmin",</w:t>
        <w:br/>
        <w:t xml:space="preserve"> "scope": "instance",</w:t>
        <w:br/>
        <w:t xml:space="preserve"> "createdBy": "did:plc:creatorExampleDid",</w:t>
        <w:br/>
        <w:t xml:space="preserve"> "lastUpdatedBy": "did:plc:updaterExampleDid"</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scope value"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"AuthenticationRequired",</w:t>
        <w:br/>
        <w:t xml:space="preserve"> "message": "Missing or invalid credentials"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May be omitted or empty when there are no more results.</w:t>
            </w:r>
          </w:p>
        </w:tc>
      </w:tr>
      <w:tr>
        <w:tc>
          <w:tcPr>
            <w:tcW w:type="dxa" w:w="2880"/>
          </w:tcPr>
          <w:p>
            <w:r>
              <w:t>options</w:t>
            </w:r>
          </w:p>
        </w:tc>
        <w:tc>
          <w:tcPr>
            <w:tcW w:type="dxa" w:w="2880"/>
          </w:tcPr>
          <w:p>
            <w:r>
              <w:t>array</w:t>
            </w:r>
          </w:p>
        </w:tc>
        <w:tc>
          <w:tcPr>
            <w:tcW w:type="dxa" w:w="2880"/>
          </w:tcPr>
          <w:p>
            <w:r>
              <w:t>List of setting option objects.</w:t>
            </w:r>
          </w:p>
        </w:tc>
      </w:tr>
      <w:tr>
        <w:tc>
          <w:tcPr>
            <w:tcW w:type="dxa" w:w="2880"/>
          </w:tcPr>
          <w:p>
            <w:r>
              <w:t>options[].key</w:t>
            </w:r>
          </w:p>
        </w:tc>
        <w:tc>
          <w:tcPr>
            <w:tcW w:type="dxa" w:w="2880"/>
          </w:tcPr>
          <w:p>
            <w:r>
              <w:t>string</w:t>
            </w:r>
          </w:p>
        </w:tc>
        <w:tc>
          <w:tcPr>
            <w:tcW w:type="dxa" w:w="2880"/>
          </w:tcPr>
          <w:p>
            <w:r>
              <w:t>Setting key.</w:t>
            </w:r>
          </w:p>
        </w:tc>
      </w:tr>
      <w:tr>
        <w:tc>
          <w:tcPr>
            <w:tcW w:type="dxa" w:w="2880"/>
          </w:tcPr>
          <w:p>
            <w:r>
              <w:t>options[].did</w:t>
            </w:r>
          </w:p>
        </w:tc>
        <w:tc>
          <w:tcPr>
            <w:tcW w:type="dxa" w:w="2880"/>
          </w:tcPr>
          <w:p>
            <w:r>
              <w:t>string</w:t>
            </w:r>
          </w:p>
        </w:tc>
        <w:tc>
          <w:tcPr>
            <w:tcW w:type="dxa" w:w="2880"/>
          </w:tcPr>
          <w:p>
            <w:r>
              <w:t>DID associated with the setting option.</w:t>
            </w:r>
          </w:p>
        </w:tc>
      </w:tr>
      <w:tr>
        <w:tc>
          <w:tcPr>
            <w:tcW w:type="dxa" w:w="2880"/>
          </w:tcPr>
          <w:p>
            <w:r>
              <w:t>options[].value</w:t>
            </w:r>
          </w:p>
        </w:tc>
        <w:tc>
          <w:tcPr>
            <w:tcW w:type="dxa" w:w="2880"/>
          </w:tcPr>
          <w:p>
            <w:r>
              <w:t>any</w:t>
            </w:r>
          </w:p>
        </w:tc>
        <w:tc>
          <w:tcPr>
            <w:tcW w:type="dxa" w:w="2880"/>
          </w:tcPr>
          <w:p>
            <w:r>
              <w:t>Setting value (type varies by key).</w:t>
            </w:r>
          </w:p>
        </w:tc>
      </w:tr>
      <w:tr>
        <w:tc>
          <w:tcPr>
            <w:tcW w:type="dxa" w:w="2880"/>
          </w:tcPr>
          <w:p>
            <w:r>
              <w:t>options[].description</w:t>
            </w:r>
          </w:p>
        </w:tc>
        <w:tc>
          <w:tcPr>
            <w:tcW w:type="dxa" w:w="2880"/>
          </w:tcPr>
          <w:p>
            <w:r>
              <w:t>string</w:t>
            </w:r>
          </w:p>
        </w:tc>
        <w:tc>
          <w:tcPr>
            <w:tcW w:type="dxa" w:w="2880"/>
          </w:tcPr>
          <w:p>
            <w:r>
              <w:t>Human-readable description. Max length: 10240.</w:t>
            </w:r>
          </w:p>
        </w:tc>
      </w:tr>
      <w:tr>
        <w:tc>
          <w:tcPr>
            <w:tcW w:type="dxa" w:w="2880"/>
          </w:tcPr>
          <w:p>
            <w:r>
              <w:t>options[].createdAt</w:t>
            </w:r>
          </w:p>
        </w:tc>
        <w:tc>
          <w:tcPr>
            <w:tcW w:type="dxa" w:w="2880"/>
          </w:tcPr>
          <w:p>
            <w:r>
              <w:t>string</w:t>
            </w:r>
          </w:p>
        </w:tc>
        <w:tc>
          <w:tcPr>
            <w:tcW w:type="dxa" w:w="2880"/>
          </w:tcPr>
          <w:p>
            <w:r>
              <w:t>Creation timestamp.</w:t>
            </w:r>
          </w:p>
        </w:tc>
      </w:tr>
      <w:tr>
        <w:tc>
          <w:tcPr>
            <w:tcW w:type="dxa" w:w="2880"/>
          </w:tcPr>
          <w:p>
            <w:r>
              <w:t>options[].updatedAt</w:t>
            </w:r>
          </w:p>
        </w:tc>
        <w:tc>
          <w:tcPr>
            <w:tcW w:type="dxa" w:w="2880"/>
          </w:tcPr>
          <w:p>
            <w:r>
              <w:t>string</w:t>
            </w:r>
          </w:p>
        </w:tc>
        <w:tc>
          <w:tcPr>
            <w:tcW w:type="dxa" w:w="2880"/>
          </w:tcPr>
          <w:p>
            <w:r>
              <w:t>Last update timestamp.</w:t>
            </w:r>
          </w:p>
        </w:tc>
      </w:tr>
      <w:tr>
        <w:tc>
          <w:tcPr>
            <w:tcW w:type="dxa" w:w="2880"/>
          </w:tcPr>
          <w:p>
            <w:r>
              <w:t>options[].managerRole</w:t>
            </w:r>
          </w:p>
        </w:tc>
        <w:tc>
          <w:tcPr>
            <w:tcW w:type="dxa" w:w="2880"/>
          </w:tcPr>
          <w:p>
            <w:r>
              <w:t>string</w:t>
            </w:r>
          </w:p>
        </w:tc>
        <w:tc>
          <w:tcPr>
            <w:tcW w:type="dxa" w:w="2880"/>
          </w:tcPr>
          <w:p>
            <w:r>
              <w:t>Manager role reference. Possible values: tools.ozone.team.defs#roleModerator, tools.ozone.team.defs#roleTriage, tools.ozone.team.defs#roleAdmin, tools.ozone.team.defs#roleVerifier.</w:t>
            </w:r>
          </w:p>
        </w:tc>
      </w:tr>
      <w:tr>
        <w:tc>
          <w:tcPr>
            <w:tcW w:type="dxa" w:w="2880"/>
          </w:tcPr>
          <w:p>
            <w:r>
              <w:t>options[].scope</w:t>
            </w:r>
          </w:p>
        </w:tc>
        <w:tc>
          <w:tcPr>
            <w:tcW w:type="dxa" w:w="2880"/>
          </w:tcPr>
          <w:p>
            <w:r>
              <w:t>string</w:t>
            </w:r>
          </w:p>
        </w:tc>
        <w:tc>
          <w:tcPr>
            <w:tcW w:type="dxa" w:w="2880"/>
          </w:tcPr>
          <w:p>
            <w:r>
              <w:t>Scope of the setting. Possible values: instance, personal.</w:t>
            </w:r>
          </w:p>
        </w:tc>
      </w:tr>
      <w:tr>
        <w:tc>
          <w:tcPr>
            <w:tcW w:type="dxa" w:w="2880"/>
          </w:tcPr>
          <w:p>
            <w:r>
              <w:t>options[].createdBy</w:t>
            </w:r>
          </w:p>
        </w:tc>
        <w:tc>
          <w:tcPr>
            <w:tcW w:type="dxa" w:w="2880"/>
          </w:tcPr>
          <w:p>
            <w:r>
              <w:t>string</w:t>
            </w:r>
          </w:p>
        </w:tc>
        <w:tc>
          <w:tcPr>
            <w:tcW w:type="dxa" w:w="2880"/>
          </w:tcPr>
          <w:p>
            <w:r>
              <w:t>DID of the creator.</w:t>
            </w:r>
          </w:p>
        </w:tc>
      </w:tr>
      <w:tr>
        <w:tc>
          <w:tcPr>
            <w:tcW w:type="dxa" w:w="2880"/>
          </w:tcPr>
          <w:p>
            <w:r>
              <w:t>options[].lastUpdatedBy</w:t>
            </w:r>
          </w:p>
        </w:tc>
        <w:tc>
          <w:tcPr>
            <w:tcW w:type="dxa" w:w="2880"/>
          </w:tcPr>
          <w:p>
            <w:r>
              <w:t>string</w:t>
            </w:r>
          </w:p>
        </w:tc>
        <w:tc>
          <w:tcPr>
            <w:tcW w:type="dxa" w:w="2880"/>
          </w:tcPr>
          <w:p>
            <w:r>
              <w:t>DID of the last updater.</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'{{BLUESKY_ENTRYWAY}}/xrpc/tools.ozone.setting.listOptions?limit=50&amp;scope=instance&amp;prefix=moderation.'</w:t>
      </w:r>
    </w:p>
    <w:p>
      <w:pPr>
        <w:pStyle w:val="Heading3"/>
      </w:pPr>
      <w:r>
        <w:t>Example Usage</w:t>
      </w:r>
    </w:p>
    <w:p>
      <w:pPr>
        <w:pStyle w:val="Heading3"/>
      </w:pPr>
      <w:r>
        <w:t>Example 1: List instance-scoped options (paged)</w:t>
      </w:r>
    </w:p>
    <w:p>
      <w:r>
        <w:rPr>
          <w:b/>
          <w:color w:val="666666"/>
          <w:sz w:val="16"/>
        </w:rPr>
        <w:t>[bash]</w:t>
      </w:r>
    </w:p>
    <w:p>
      <w:pPr>
        <w:shd w:fill="F2F2F2" w:val="clear"/>
      </w:pPr>
      <w:r>
        <w:rPr>
          <w:rFonts w:ascii="Courier New" w:hAnsi="Courier New"/>
          <w:sz w:val="17"/>
        </w:rPr>
        <w:t>curl -i --location \</w:t>
        <w:br/>
        <w:t xml:space="preserve"> --request GET '{{BLUESKY_ENTRYWAY}}/xrpc/tools.ozone.setting.listOptions?scope=instance&amp;limit=100'</w:t>
      </w:r>
    </w:p>
    <w:p>
      <w:pPr>
        <w:pStyle w:val="Heading3"/>
      </w:pPr>
      <w:r>
        <w:t>Example 2: Continue from a cursor</w:t>
      </w:r>
    </w:p>
    <w:p>
      <w:r>
        <w:rPr>
          <w:b/>
          <w:color w:val="666666"/>
          <w:sz w:val="16"/>
        </w:rPr>
        <w:t>[bash]</w:t>
      </w:r>
    </w:p>
    <w:p>
      <w:pPr>
        <w:shd w:fill="F2F2F2" w:val="clear"/>
      </w:pPr>
      <w:r>
        <w:rPr>
          <w:rFonts w:ascii="Courier New" w:hAnsi="Courier New"/>
          <w:sz w:val="17"/>
        </w:rPr>
        <w:t>curl -i --location \</w:t>
        <w:br/>
        <w:t xml:space="preserve"> --request GET '{{BLUESKY_ENTRYWAY}}/xrpc/tools.ozone.setting.listOptions?cursor=eyJwYWdlIjoyfQ%3D%3D&amp;limit=100'</w:t>
      </w:r>
    </w:p>
    <w:p>
      <w:pPr>
        <w:pStyle w:val="Heading3"/>
      </w:pPr>
      <w:r>
        <w:t>Example 3: Fetch only specific keys (when no prefix is used)</w:t>
      </w:r>
    </w:p>
    <w:p>
      <w:r>
        <w:rPr>
          <w:b/>
          <w:color w:val="666666"/>
          <w:sz w:val="16"/>
        </w:rPr>
        <w:t>[bash]</w:t>
      </w:r>
    </w:p>
    <w:p>
      <w:pPr>
        <w:shd w:fill="F2F2F2" w:val="clear"/>
      </w:pPr>
      <w:r>
        <w:rPr>
          <w:rFonts w:ascii="Courier New" w:hAnsi="Courier New"/>
          <w:sz w:val="17"/>
        </w:rPr>
        <w:t>curl -i --location \</w:t>
        <w:br/>
        <w:t xml:space="preserve"> --request GET '{{BLUESKY_ENTRYWAY}}/xrpc/tools.ozone.setting.listOptions?keys=moderation.defaultLabel&amp;keys=reports.autoCloseDays'</w:t>
      </w:r>
    </w:p>
    <w:p>
      <w:pPr>
        <w:pStyle w:val="Heading3"/>
      </w:pPr>
      <w:r>
        <w:t>Behavior</w:t>
      </w:r>
    </w:p>
    <w:p>
      <w:pPr>
        <w:pStyle w:val="ListBullet"/>
      </w:pPr>
      <w:r>
        <w:t>Applies optional filters (scope, prefix, keys) to the settings list.</w:t>
      </w:r>
    </w:p>
    <w:p>
      <w:pPr>
        <w:pStyle w:val="ListBullet"/>
      </w:pPr>
      <w:r>
        <w:t>Returns up to limit options and a cursor for pagination when more results are available.</w:t>
      </w:r>
    </w:p>
    <w:p>
      <w:pPr>
        <w:pStyle w:val="ListBullet"/>
      </w:pPr>
      <w:r>
        <w:t>If prefix is provided, keys is ignored.</w:t>
      </w:r>
    </w:p>
    <w:p>
      <w:pPr>
        <w:pStyle w:val="Heading3"/>
      </w:pPr>
      <w:r>
        <w:t>Notes</w:t>
      </w:r>
    </w:p>
    <w:p>
      <w:pPr>
        <w:pStyle w:val="ListBullet"/>
      </w:pPr>
      <w:r>
        <w:t>This endpoint is part of the Ozone moderation service APIs; requests are typically directed to the user’s PDS and proxied to the Ozone instance indicated by the service proxying header (per the source documentation).</w:t>
      </w:r>
    </w:p>
    <w:p>
      <w:pPr>
        <w:pStyle w:val="Heading3"/>
      </w:pPr>
      <w:r>
        <w:t>Error Handling</w:t>
      </w:r>
    </w:p>
    <w:p>
      <w:pPr>
        <w:pStyle w:val="ListBullet"/>
      </w:pPr>
      <w:r>
        <w:t>400 Bad Request: Invalid request parameters (e.g., invalid scope) or token-related issues. Documented error values include: InvalidRequest, ExpiredToken, InvalidToken.</w:t>
      </w:r>
    </w:p>
    <w:p>
      <w:pPr>
        <w:pStyle w:val="ListBullet"/>
      </w:pPr>
      <w:r>
        <w:t>401 Unauthorized: Missing/invalid authentication context; response includes message and an error field of unspecified type.</w:t>
      </w:r>
    </w:p>
    <w:p>
      <w:pPr>
        <w:pStyle w:val="Heading3"/>
      </w:pPr>
      <w:r>
        <w:t>Related ozoneSettingOptions actions</w:t>
      </w:r>
    </w:p>
    <w:p>
      <w:pPr>
        <w:pStyle w:val="ListBullet"/>
      </w:pPr>
      <w:r>
        <w:t>[POST] Upsert an Ozone Setting Option — /xrpc/tools.ozone.setting.upsertOption</w:t>
      </w:r>
    </w:p>
    <w:p>
      <w:r>
        <w:br w:type="page"/>
      </w:r>
    </w:p>
    <w:p>
      <w:pPr>
        <w:pStyle w:val="Heading2"/>
      </w:pPr>
      <w:r>
        <w:t>147. [POST] Remove Ozone Setting Options (Delete by Keys)</w:t>
      </w:r>
    </w:p>
    <w:p>
      <w:r>
        <w:rPr>
          <w:b/>
        </w:rPr>
        <w:t xml:space="preserve">Endpoint: </w:t>
      </w:r>
      <w:r>
        <w:rPr>
          <w:rFonts w:ascii="Courier New" w:hAnsi="Courier New"/>
          <w:sz w:val="18"/>
        </w:rPr>
        <w:t>/xrpc/tools.ozone.setting.removeOptions</w:t>
      </w:r>
    </w:p>
    <w:p>
      <w:pPr>
        <w:pStyle w:val="Heading3"/>
      </w:pPr>
      <w:r>
        <w:t>Prerequisites</w:t>
      </w:r>
    </w:p>
    <w:p>
      <w:pPr>
        <w:pStyle w:val="ListBullet"/>
      </w:pPr>
      <w:r>
        <w:t>Access to the Ozone moderation service APIs</w:t>
      </w:r>
    </w:p>
    <w:p>
      <w:pPr>
        <w:pStyle w:val="ListBullet"/>
      </w:pPr>
      <w:r>
        <w:t>Ability to delete settings for the specified scope (may require admin capabilities depending on the target)</w:t>
      </w:r>
    </w:p>
    <w:p>
      <w:pPr>
        <w:pStyle w:val="Heading3"/>
      </w:pPr>
      <w:r>
        <w:t>Method</w:t>
      </w:r>
    </w:p>
    <w:p>
      <w:r>
        <w:t>POST</w:t>
      </w:r>
    </w:p>
    <w:p>
      <w:pPr>
        <w:pStyle w:val="Heading3"/>
      </w:pPr>
      <w:r>
        <w:t>URL</w:t>
      </w:r>
    </w:p>
    <w:p>
      <w:r>
        <w:t>{{BLUESKY_ENTRYWAY}}/xrpc/tools.ozone.setting.removeOptions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Ozone settings/options identified by a list of keys. The request specifies the scope (instance-wide or personal) that the keys should be removed from.</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keys</w:t>
            </w:r>
          </w:p>
        </w:tc>
        <w:tc>
          <w:tcPr>
            <w:tcW w:type="dxa" w:w="2880"/>
          </w:tcPr>
          <w:p>
            <w:r>
              <w:t>string[]</w:t>
            </w:r>
          </w:p>
        </w:tc>
        <w:tc>
          <w:tcPr>
            <w:tcW w:type="dxa" w:w="2880"/>
          </w:tcPr>
          <w:p>
            <w:r>
              <w:t>List of setting keys to delete.</w:t>
            </w:r>
          </w:p>
        </w:tc>
      </w:tr>
      <w:tr>
        <w:tc>
          <w:tcPr>
            <w:tcW w:type="dxa" w:w="2880"/>
          </w:tcPr>
          <w:p>
            <w:r>
              <w:t>scope</w:t>
            </w:r>
          </w:p>
        </w:tc>
        <w:tc>
          <w:tcPr>
            <w:tcW w:type="dxa" w:w="2880"/>
          </w:tcPr>
          <w:p>
            <w:r>
              <w:t>string</w:t>
            </w:r>
          </w:p>
        </w:tc>
        <w:tc>
          <w:tcPr>
            <w:tcW w:type="dxa" w:w="2880"/>
          </w:tcPr>
          <w:p>
            <w:r>
              <w:t>Scope to delete from. Allowed values: instance, personal.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"string"</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"any",</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code (present on error responses). For 400 responses, allowed values: InvalidRequest, ExpiredToken, InvalidToken.</w:t>
            </w:r>
          </w:p>
        </w:tc>
      </w:tr>
      <w:tr>
        <w:tc>
          <w:tcPr>
            <w:tcW w:type="dxa" w:w="2880"/>
          </w:tcPr>
          <w:p>
            <w:r>
              <w:t>message</w:t>
            </w:r>
          </w:p>
        </w:tc>
        <w:tc>
          <w:tcPr>
            <w:tcW w:type="dxa" w:w="2880"/>
          </w:tcPr>
          <w:p>
            <w:r>
              <w:t>string</w:t>
            </w:r>
          </w:p>
        </w:tc>
        <w:tc>
          <w:tcPr>
            <w:tcW w:type="dxa" w:w="2880"/>
          </w:tcPr>
          <w:p>
            <w:r>
              <w:t>Human-readable error message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'{{BLUESKY_ENTRYWAY}}/xrpc/tools.ozone.setting.removeOptions' \</w:t>
        <w:br/>
        <w:t xml:space="preserve"> --header 'Accept: application/json' \</w:t>
        <w:br/>
        <w:t xml:space="preserve"> --header 'Content-Type: application/json' \</w:t>
        <w:br/>
        <w:t xml:space="preserve"> --data '{</w:t>
        <w:br/>
        <w:t xml:space="preserve"> "keys": ["example.setting.key1", "example.setting.key2"],</w:t>
        <w:br/>
        <w:t xml:space="preserve"> "scope": "personal"</w:t>
        <w:br/>
        <w:t xml:space="preserve">  }'</w:t>
      </w:r>
    </w:p>
    <w:p>
      <w:pPr>
        <w:pStyle w:val="Heading3"/>
      </w:pPr>
      <w:r>
        <w:t>Example Usage</w:t>
      </w:r>
    </w:p>
    <w:p>
      <w:pPr>
        <w:pStyle w:val="Heading3"/>
      </w:pPr>
      <w:r>
        <w:t>Example 1: Remove Personal Settings</w:t>
      </w:r>
    </w:p>
    <w:p>
      <w:r>
        <w:rPr>
          <w:b/>
          <w:color w:val="666666"/>
          <w:sz w:val="16"/>
        </w:rPr>
        <w:t>[bash]</w:t>
      </w:r>
    </w:p>
    <w:p>
      <w:pPr>
        <w:shd w:fill="F2F2F2" w:val="clear"/>
      </w:pPr>
      <w:r>
        <w:rPr>
          <w:rFonts w:ascii="Courier New" w:hAnsi="Courier New"/>
          <w:sz w:val="17"/>
        </w:rPr>
        <w:t>curl -X POST '{{BLUESKY_ENTRYWAY}}/xrpc/tools.ozone.setting.removeOptions' \</w:t>
        <w:br/>
        <w:t xml:space="preserve"> -H 'Accept: application/json' \</w:t>
        <w:br/>
        <w:t xml:space="preserve"> -H 'Content-Type: application/json' \</w:t>
        <w:br/>
        <w:t xml:space="preserve"> -d '{</w:t>
        <w:br/>
        <w:t xml:space="preserve"> "keys": ["ui.theme", "notifications.email.enabled"],</w:t>
        <w:br/>
        <w:t xml:space="preserve"> "scope": "personal"</w:t>
        <w:br/>
        <w:t xml:space="preserve">  }'</w:t>
      </w:r>
    </w:p>
    <w:p>
      <w:pPr>
        <w:pStyle w:val="Heading3"/>
      </w:pPr>
      <w:r>
        <w:t>Example 2: Remove Instance-Wide Settings</w:t>
      </w:r>
    </w:p>
    <w:p>
      <w:r>
        <w:rPr>
          <w:b/>
          <w:color w:val="666666"/>
          <w:sz w:val="16"/>
        </w:rPr>
        <w:t>[bash]</w:t>
      </w:r>
    </w:p>
    <w:p>
      <w:pPr>
        <w:shd w:fill="F2F2F2" w:val="clear"/>
      </w:pPr>
      <w:r>
        <w:rPr>
          <w:rFonts w:ascii="Courier New" w:hAnsi="Courier New"/>
          <w:sz w:val="17"/>
        </w:rPr>
        <w:t>curl -X POST '{{BLUESKY_ENTRYWAY}}/xrpc/tools.ozone.setting.removeOptions' \</w:t>
        <w:br/>
        <w:t xml:space="preserve"> -H 'Accept: application/json' \</w:t>
        <w:br/>
        <w:t xml:space="preserve"> -H 'Content-Type: application/json' \</w:t>
        <w:br/>
        <w:t xml:space="preserve"> -d '{</w:t>
        <w:br/>
        <w:t xml:space="preserve"> "keys": ["moderation.defaultLabel", "moderation.escalationPolicy"],</w:t>
        <w:br/>
        <w:t xml:space="preserve"> "scope": "instance"</w:t>
        <w:br/>
        <w:t xml:space="preserve">  }'</w:t>
      </w:r>
    </w:p>
    <w:p>
      <w:pPr>
        <w:pStyle w:val="Heading3"/>
      </w:pPr>
      <w:r>
        <w:t>Behavior</w:t>
      </w:r>
    </w:p>
    <w:p>
      <w:pPr>
        <w:pStyle w:val="ListBullet"/>
      </w:pPr>
      <w:r>
        <w:t>Validates that keys is provided and is an array of strings.</w:t>
      </w:r>
    </w:p>
    <w:p>
      <w:pPr>
        <w:pStyle w:val="ListBullet"/>
      </w:pPr>
      <w:r>
        <w:t>Validates that scope is provided and is either instance or personal.</w:t>
      </w:r>
    </w:p>
    <w:p>
      <w:pPr>
        <w:pStyle w:val="ListBullet"/>
      </w:pPr>
      <w:r>
        <w:t>Deletes the settings/options associated with the provided keys within the specified scope.</w:t>
      </w:r>
    </w:p>
    <w:p>
      <w:pPr>
        <w:pStyle w:val="ListBullet"/>
      </w:pPr>
      <w:r>
        <w:t>Returns an empty JSON object on success.</w:t>
      </w:r>
    </w:p>
    <w:p>
      <w:pPr>
        <w:pStyle w:val="Heading3"/>
      </w:pPr>
      <w:r>
        <w:t>Notes</w:t>
      </w:r>
    </w:p>
    <w:p>
      <w:pPr>
        <w:pStyle w:val="ListBullet"/>
      </w:pPr>
      <w:r>
        <w:t>This endpoint is part of the Ozone moderation service APIs.</w:t>
      </w:r>
    </w:p>
    <w:p>
      <w:pPr>
        <w:pStyle w:val="ListBullet"/>
      </w:pPr>
      <w:r>
        <w:t>Requests are typically directed to the user’s PDS and proxied to the Ozone instance indicated by the DID in the service proxying header (per the source documentation).</w:t>
      </w:r>
    </w:p>
    <w:p>
      <w:pPr>
        <w:pStyle w:val="Heading3"/>
      </w:pPr>
      <w:r>
        <w:t>Error Handling</w:t>
      </w:r>
    </w:p>
    <w:p>
      <w:pPr>
        <w:pStyle w:val="ListBullet"/>
      </w:pPr>
      <w:r>
        <w:t>400 Bad Request: The request is invalid (e.g., invalid scope, invalid/expired token as indicated by the error value).</w:t>
      </w:r>
    </w:p>
    <w:p>
      <w:pPr>
        <w:pStyle w:val="ListBullet"/>
      </w:pPr>
      <w:r>
        <w:t>401 Unauthorized: The request is not authorized.</w:t>
      </w:r>
    </w:p>
    <w:p>
      <w:r>
        <w:br w:type="page"/>
      </w:r>
    </w:p>
    <w:p>
      <w:pPr>
        <w:pStyle w:val="Heading2"/>
      </w:pPr>
      <w:r>
        <w:t>148. [POST] Upsert an Ozone Setting Option</w:t>
      </w:r>
    </w:p>
    <w:p>
      <w:r>
        <w:rPr>
          <w:b/>
        </w:rPr>
        <w:t xml:space="preserve">Endpoint: </w:t>
      </w:r>
      <w:r>
        <w:rPr>
          <w:rFonts w:ascii="Courier New" w:hAnsi="Courier New"/>
          <w:sz w:val="18"/>
        </w:rPr>
        <w:t>/xrpc/tools.ozone.setting.upsertOption</w:t>
      </w:r>
    </w:p>
    <w:p>
      <w:pPr>
        <w:pStyle w:val="Heading3"/>
      </w:pPr>
      <w:r>
        <w:t>Prerequisites</w:t>
      </w:r>
    </w:p>
    <w:p>
      <w:pPr>
        <w:pStyle w:val="ListBullet"/>
      </w:pPr>
      <w:r>
        <w:t>Access to an Ozone moderation service deployment (this endpoint is part of the Ozone moderation service APIs).</w:t>
      </w:r>
    </w:p>
    <w:p>
      <w:pPr>
        <w:pStyle w:val="ListBullet"/>
      </w:pPr>
      <w:r>
        <w:t>Ability to send requests to the user’s PDS instance (requests are typically proxied to the appropriate Ozone instance as described in the API Hosts and Auth guide).</w:t>
      </w:r>
    </w:p>
    <w:p>
      <w:pPr>
        <w:pStyle w:val="Heading3"/>
      </w:pPr>
      <w:r>
        <w:t>Method</w:t>
      </w:r>
    </w:p>
    <w:p>
      <w:r>
        <w:t>POST</w:t>
      </w:r>
    </w:p>
    <w:p>
      <w:pPr>
        <w:pStyle w:val="Heading3"/>
      </w:pPr>
      <w:r>
        <w:t>URL</w:t>
      </w:r>
    </w:p>
    <w:p>
      <w:r>
        <w:t>{{BLUESKY_ENTRYWAY}}/xrpc/tools.ozone.setting.upsertOption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or updates a setting option within the Ozone moderation service. You provide a key, scope, and value; the service returns the upserted option record.</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(not in the body). (No query parameters are documented for this endpoint.)</w:t>
      </w:r>
    </w:p>
    <w:p>
      <w:pPr>
        <w:pStyle w:val="ListBullet"/>
      </w:pPr>
      <w:r>
        <w:t>Send the request body as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Setting option key.</w:t>
            </w:r>
          </w:p>
        </w:tc>
      </w:tr>
      <w:tr>
        <w:tc>
          <w:tcPr>
            <w:tcW w:type="dxa" w:w="2880"/>
          </w:tcPr>
          <w:p>
            <w:r>
              <w:t>scope</w:t>
            </w:r>
          </w:p>
        </w:tc>
        <w:tc>
          <w:tcPr>
            <w:tcW w:type="dxa" w:w="2880"/>
          </w:tcPr>
          <w:p>
            <w:r>
              <w:t>string</w:t>
            </w:r>
          </w:p>
        </w:tc>
        <w:tc>
          <w:tcPr>
            <w:tcW w:type="dxa" w:w="2880"/>
          </w:tcPr>
          <w:p>
            <w:r>
              <w:t>Scope of the option. Allowed values: instance, personal.</w:t>
            </w:r>
          </w:p>
        </w:tc>
      </w:tr>
      <w:tr>
        <w:tc>
          <w:tcPr>
            <w:tcW w:type="dxa" w:w="2880"/>
          </w:tcPr>
          <w:p>
            <w:r>
              <w:t>value</w:t>
            </w:r>
          </w:p>
        </w:tc>
        <w:tc>
          <w:tcPr>
            <w:tcW w:type="dxa" w:w="2880"/>
          </w:tcPr>
          <w:p>
            <w:r>
              <w:t>any</w:t>
            </w:r>
          </w:p>
        </w:tc>
        <w:tc>
          <w:tcPr>
            <w:tcW w:type="dxa" w:w="2880"/>
          </w:tcPr>
          <w:p>
            <w:r>
              <w:t>Value for the option (type depends on the setting).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option. Max length: 2000.</w:t>
            </w:r>
          </w:p>
        </w:tc>
      </w:tr>
      <w:tr>
        <w:tc>
          <w:tcPr>
            <w:tcW w:type="dxa" w:w="2880"/>
          </w:tcPr>
          <w:p>
            <w:r>
              <w:t>managerRole</w:t>
            </w:r>
          </w:p>
        </w:tc>
        <w:tc>
          <w:tcPr>
            <w:tcW w:type="dxa" w:w="2880"/>
          </w:tcPr>
          <w:p>
            <w:r>
              <w:t>string</w:t>
            </w:r>
          </w:p>
        </w:tc>
        <w:tc>
          <w:tcPr>
            <w:tcW w:type="dxa" w:w="2880"/>
          </w:tcPr>
          <w:p>
            <w:r>
              <w:t>Role required to manage this option. Allowed values: tools.ozone.team.defs#roleModerator, tools.ozone.team.defs#roleTriage, tools.ozone.team.defs#roleVerifier, tools.ozone.team.defs#roleAdmin.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"option": {</w:t>
        <w:br/>
        <w:t xml:space="preserve"> "key": "string",</w:t>
        <w:br/>
        <w:t xml:space="preserve"> "did": "did:example:123",</w:t>
        <w:br/>
        <w:t xml:space="preserve"> "value": {},</w:t>
        <w:br/>
        <w:t xml:space="preserve"> "description": "string",</w:t>
        <w:br/>
        <w:t xml:space="preserve"> "createdAt": "2024-01-15T10:30:00Z",</w:t>
        <w:br/>
        <w:t xml:space="preserve"> "updatedAt": "2024-01-15T10:30:00Z",</w:t>
        <w:br/>
        <w:t xml:space="preserve"> "managerRole": "tools.ozone.team.defs#roleAdmin",</w:t>
        <w:br/>
        <w:t xml:space="preserve"> "scope": "instance",</w:t>
        <w:br/>
        <w:t xml:space="preserve"> "createdBy": "did:example:creator",</w:t>
        <w:br/>
        <w:t xml:space="preserve"> "lastUpdatedBy": "did:example:updater"</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"string"</w:t>
        <w:br/>
        <w:t>}</w:t>
      </w:r>
    </w:p>
    <w:p>
      <w:r>
        <w:t>Possible error values: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null,</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option</w:t>
            </w:r>
          </w:p>
        </w:tc>
        <w:tc>
          <w:tcPr>
            <w:tcW w:type="dxa" w:w="2880"/>
          </w:tcPr>
          <w:p>
            <w:r>
              <w:t>object</w:t>
            </w:r>
          </w:p>
        </w:tc>
        <w:tc>
          <w:tcPr>
            <w:tcW w:type="dxa" w:w="2880"/>
          </w:tcPr>
          <w:p>
            <w:r>
              <w:t>The created/updated setting option record.</w:t>
            </w:r>
          </w:p>
        </w:tc>
      </w:tr>
      <w:tr>
        <w:tc>
          <w:tcPr>
            <w:tcW w:type="dxa" w:w="2880"/>
          </w:tcPr>
          <w:p>
            <w:r>
              <w:t>option.key</w:t>
            </w:r>
          </w:p>
        </w:tc>
        <w:tc>
          <w:tcPr>
            <w:tcW w:type="dxa" w:w="2880"/>
          </w:tcPr>
          <w:p>
            <w:r>
              <w:t>string</w:t>
            </w:r>
          </w:p>
        </w:tc>
        <w:tc>
          <w:tcPr>
            <w:tcW w:type="dxa" w:w="2880"/>
          </w:tcPr>
          <w:p>
            <w:r>
              <w:t>Setting option key.</w:t>
            </w:r>
          </w:p>
        </w:tc>
      </w:tr>
      <w:tr>
        <w:tc>
          <w:tcPr>
            <w:tcW w:type="dxa" w:w="2880"/>
          </w:tcPr>
          <w:p>
            <w:r>
              <w:t>option.did</w:t>
            </w:r>
          </w:p>
        </w:tc>
        <w:tc>
          <w:tcPr>
            <w:tcW w:type="dxa" w:w="2880"/>
          </w:tcPr>
          <w:p>
            <w:r>
              <w:t>string</w:t>
            </w:r>
          </w:p>
        </w:tc>
        <w:tc>
          <w:tcPr>
            <w:tcW w:type="dxa" w:w="2880"/>
          </w:tcPr>
          <w:p>
            <w:r>
              <w:t>DID of the Ozone instance/service associated with this option.</w:t>
            </w:r>
          </w:p>
        </w:tc>
      </w:tr>
      <w:tr>
        <w:tc>
          <w:tcPr>
            <w:tcW w:type="dxa" w:w="2880"/>
          </w:tcPr>
          <w:p>
            <w:r>
              <w:t>option.value</w:t>
            </w:r>
          </w:p>
        </w:tc>
        <w:tc>
          <w:tcPr>
            <w:tcW w:type="dxa" w:w="2880"/>
          </w:tcPr>
          <w:p>
            <w:r>
              <w:t>any</w:t>
            </w:r>
          </w:p>
        </w:tc>
        <w:tc>
          <w:tcPr>
            <w:tcW w:type="dxa" w:w="2880"/>
          </w:tcPr>
          <w:p>
            <w:r>
              <w:t>Stored value for the option.</w:t>
            </w:r>
          </w:p>
        </w:tc>
      </w:tr>
      <w:tr>
        <w:tc>
          <w:tcPr>
            <w:tcW w:type="dxa" w:w="2880"/>
          </w:tcPr>
          <w:p>
            <w:r>
              <w:t>option.description</w:t>
            </w:r>
          </w:p>
        </w:tc>
        <w:tc>
          <w:tcPr>
            <w:tcW w:type="dxa" w:w="2880"/>
          </w:tcPr>
          <w:p>
            <w:r>
              <w:t>string</w:t>
            </w:r>
          </w:p>
        </w:tc>
        <w:tc>
          <w:tcPr>
            <w:tcW w:type="dxa" w:w="2880"/>
          </w:tcPr>
          <w:p>
            <w:r>
              <w:t>Description of the option. Max length: 10240.</w:t>
            </w:r>
          </w:p>
        </w:tc>
      </w:tr>
      <w:tr>
        <w:tc>
          <w:tcPr>
            <w:tcW w:type="dxa" w:w="2880"/>
          </w:tcPr>
          <w:p>
            <w:r>
              <w:t>option.createdAt</w:t>
            </w:r>
          </w:p>
        </w:tc>
        <w:tc>
          <w:tcPr>
            <w:tcW w:type="dxa" w:w="2880"/>
          </w:tcPr>
          <w:p>
            <w:r>
              <w:t>string</w:t>
            </w:r>
          </w:p>
        </w:tc>
        <w:tc>
          <w:tcPr>
            <w:tcW w:type="dxa" w:w="2880"/>
          </w:tcPr>
          <w:p>
            <w:r>
              <w:t>Timestamp when created.</w:t>
            </w:r>
          </w:p>
        </w:tc>
      </w:tr>
      <w:tr>
        <w:tc>
          <w:tcPr>
            <w:tcW w:type="dxa" w:w="2880"/>
          </w:tcPr>
          <w:p>
            <w:r>
              <w:t>option.updatedAt</w:t>
            </w:r>
          </w:p>
        </w:tc>
        <w:tc>
          <w:tcPr>
            <w:tcW w:type="dxa" w:w="2880"/>
          </w:tcPr>
          <w:p>
            <w:r>
              <w:t>string</w:t>
            </w:r>
          </w:p>
        </w:tc>
        <w:tc>
          <w:tcPr>
            <w:tcW w:type="dxa" w:w="2880"/>
          </w:tcPr>
          <w:p>
            <w:r>
              <w:t>Timestamp when last updated.</w:t>
            </w:r>
          </w:p>
        </w:tc>
      </w:tr>
      <w:tr>
        <w:tc>
          <w:tcPr>
            <w:tcW w:type="dxa" w:w="2880"/>
          </w:tcPr>
          <w:p>
            <w:r>
              <w:t>option.managerRole</w:t>
            </w:r>
          </w:p>
        </w:tc>
        <w:tc>
          <w:tcPr>
            <w:tcW w:type="dxa" w:w="2880"/>
          </w:tcPr>
          <w:p>
            <w:r>
              <w:t>string</w:t>
            </w:r>
          </w:p>
        </w:tc>
        <w:tc>
          <w:tcPr>
            <w:tcW w:type="dxa" w:w="2880"/>
          </w:tcPr>
          <w:p>
            <w:r>
              <w:t>Role required to manage the option. Allowed values: tools.ozone.team.defs#roleModerator, tools.ozone.team.defs#roleTriage, tools.ozone.team.defs#roleAdmin, tools.ozone.team.defs#roleVerifier.</w:t>
            </w:r>
          </w:p>
        </w:tc>
      </w:tr>
      <w:tr>
        <w:tc>
          <w:tcPr>
            <w:tcW w:type="dxa" w:w="2880"/>
          </w:tcPr>
          <w:p>
            <w:r>
              <w:t>option.scope</w:t>
            </w:r>
          </w:p>
        </w:tc>
        <w:tc>
          <w:tcPr>
            <w:tcW w:type="dxa" w:w="2880"/>
          </w:tcPr>
          <w:p>
            <w:r>
              <w:t>string</w:t>
            </w:r>
          </w:p>
        </w:tc>
        <w:tc>
          <w:tcPr>
            <w:tcW w:type="dxa" w:w="2880"/>
          </w:tcPr>
          <w:p>
            <w:r>
              <w:t>Scope of the option. Allowed values: instance, personal.</w:t>
            </w:r>
          </w:p>
        </w:tc>
      </w:tr>
      <w:tr>
        <w:tc>
          <w:tcPr>
            <w:tcW w:type="dxa" w:w="2880"/>
          </w:tcPr>
          <w:p>
            <w:r>
              <w:t>option.createdBy</w:t>
            </w:r>
          </w:p>
        </w:tc>
        <w:tc>
          <w:tcPr>
            <w:tcW w:type="dxa" w:w="2880"/>
          </w:tcPr>
          <w:p>
            <w:r>
              <w:t>string</w:t>
            </w:r>
          </w:p>
        </w:tc>
        <w:tc>
          <w:tcPr>
            <w:tcW w:type="dxa" w:w="2880"/>
          </w:tcPr>
          <w:p>
            <w:r>
              <w:t>DID of the actor that created the option.</w:t>
            </w:r>
          </w:p>
        </w:tc>
      </w:tr>
      <w:tr>
        <w:tc>
          <w:tcPr>
            <w:tcW w:type="dxa" w:w="2880"/>
          </w:tcPr>
          <w:p>
            <w:r>
              <w:t>option.lastUpdatedBy</w:t>
            </w:r>
          </w:p>
        </w:tc>
        <w:tc>
          <w:tcPr>
            <w:tcW w:type="dxa" w:w="2880"/>
          </w:tcPr>
          <w:p>
            <w:r>
              <w:t>string</w:t>
            </w:r>
          </w:p>
        </w:tc>
        <w:tc>
          <w:tcPr>
            <w:tcW w:type="dxa" w:w="2880"/>
          </w:tcPr>
          <w:p>
            <w:r>
              <w:t>DID of the actor that last updated the option.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'{{BLUESKY_ENTRYWAY}}/xrpc/tools.ozone.setting.upsertOption' \</w:t>
        <w:br/>
        <w:t xml:space="preserve"> --header 'Accept: application/json' \</w:t>
        <w:br/>
        <w:t xml:space="preserve"> --header 'Content-Type: application/json' \</w:t>
        <w:br/>
        <w:t xml:space="preserve"> --data '{</w:t>
        <w:br/>
        <w:t xml:space="preserve"> "key": "ozone.example.setting",</w:t>
        <w:br/>
        <w:t xml:space="preserve"> "scope": "instance",</w:t>
        <w:br/>
        <w:t xml:space="preserve"> "value": {</w:t>
        <w:br/>
        <w:t xml:space="preserve"> "enabled": true</w:t>
        <w:br/>
        <w:t xml:space="preserve">    },</w:t>
        <w:br/>
        <w:t xml:space="preserve"> "description": "Example setting used for moderation configuration",</w:t>
        <w:br/>
        <w:t xml:space="preserve"> "managerRole": "tools.ozone.team.defs#roleAdmin"</w:t>
        <w:br/>
        <w:t xml:space="preserve">  }'</w:t>
      </w:r>
    </w:p>
    <w:p>
      <w:pPr>
        <w:pStyle w:val="Heading3"/>
      </w:pPr>
      <w:r>
        <w:t>Example Usage</w:t>
      </w:r>
    </w:p>
    <w:p>
      <w:pPr>
        <w:pStyle w:val="Heading3"/>
      </w:pPr>
      <w:r>
        <w:t>Example 1: Upsert an instance-scoped option</w:t>
      </w:r>
    </w:p>
    <w:p>
      <w:r>
        <w:rPr>
          <w:b/>
          <w:color w:val="666666"/>
          <w:sz w:val="16"/>
        </w:rPr>
        <w:t>[bash]</w:t>
      </w:r>
    </w:p>
    <w:p>
      <w:pPr>
        <w:shd w:fill="F2F2F2" w:val="clear"/>
      </w:pPr>
      <w:r>
        <w:rPr>
          <w:rFonts w:ascii="Courier New" w:hAnsi="Courier New"/>
          <w:sz w:val="17"/>
        </w:rPr>
        <w:t>curl -X POST '{{BLUESKY_ENTRYWAY}}/xrpc/tools.ozone.setting.upsertOption' \</w:t>
        <w:br/>
        <w:t xml:space="preserve"> -H 'Accept: application/json' \</w:t>
        <w:br/>
        <w:t xml:space="preserve"> -H 'Content-Type: application/json' \</w:t>
        <w:br/>
        <w:t xml:space="preserve"> -d '{</w:t>
        <w:br/>
        <w:t xml:space="preserve"> "key": "mod.contentFilter.level",</w:t>
        <w:br/>
        <w:t xml:space="preserve"> "scope": "instance",</w:t>
        <w:br/>
        <w:t xml:space="preserve"> "value": "strict"</w:t>
        <w:br/>
        <w:t xml:space="preserve">  }'</w:t>
      </w:r>
    </w:p>
    <w:p>
      <w:pPr>
        <w:pStyle w:val="Heading3"/>
      </w:pPr>
      <w:r>
        <w:t>Example 2: Upsert a personal-scoped option with description</w:t>
      </w:r>
    </w:p>
    <w:p>
      <w:r>
        <w:rPr>
          <w:b/>
          <w:color w:val="666666"/>
          <w:sz w:val="16"/>
        </w:rPr>
        <w:t>[bash]</w:t>
      </w:r>
    </w:p>
    <w:p>
      <w:pPr>
        <w:shd w:fill="F2F2F2" w:val="clear"/>
      </w:pPr>
      <w:r>
        <w:rPr>
          <w:rFonts w:ascii="Courier New" w:hAnsi="Courier New"/>
          <w:sz w:val="17"/>
        </w:rPr>
        <w:t>curl -X POST '{{BLUESKY_ENTRYWAY}}/xrpc/tools.ozone.setting.upsertOption' \</w:t>
        <w:br/>
        <w:t xml:space="preserve"> -H 'Accept: application/json' \</w:t>
        <w:br/>
        <w:t xml:space="preserve"> -H 'Content-Type: application/json' \</w:t>
        <w:br/>
        <w:t xml:space="preserve"> -d '{</w:t>
        <w:br/>
        <w:t xml:space="preserve"> "key": "ui.moderation.queue.pageSize",</w:t>
        <w:br/>
        <w:t xml:space="preserve"> "scope": "personal",</w:t>
        <w:br/>
        <w:t xml:space="preserve"> "value": 50,</w:t>
        <w:br/>
        <w:t xml:space="preserve"> "description": "Preferred page size for moderation queue views"</w:t>
        <w:br/>
        <w:t xml:space="preserve">  }'</w:t>
      </w:r>
    </w:p>
    <w:p>
      <w:pPr>
        <w:pStyle w:val="Heading3"/>
      </w:pPr>
      <w:r>
        <w:t>Behavior</w:t>
      </w:r>
    </w:p>
    <w:p>
      <w:pPr>
        <w:pStyle w:val="ListBullet"/>
      </w:pPr>
      <w:r>
        <w:t>Validates required fields: key, scope, and value.</w:t>
      </w:r>
    </w:p>
    <w:p>
      <w:pPr>
        <w:pStyle w:val="ListBullet"/>
      </w:pPr>
      <w:r>
        <w:t>Creates the option if it does not exist; otherwise updates the existing option.</w:t>
      </w:r>
    </w:p>
    <w:p>
      <w:pPr>
        <w:pStyle w:val="ListBullet"/>
      </w:pPr>
      <w:r>
        <w:t>Returns the upserted option record in option.</w:t>
      </w:r>
    </w:p>
    <w:p>
      <w:pPr>
        <w:pStyle w:val="Heading3"/>
      </w:pPr>
      <w:r>
        <w:t>Notes</w:t>
      </w:r>
    </w:p>
    <w:p>
      <w:pPr>
        <w:pStyle w:val="ListBullet"/>
      </w:pPr>
      <w:r>
        <w:t>Requests are usually directed to the user’s PDS instance and proxied to the Ozone instance indicated by the DID in the service proxying header (per the API Hosts and Auth guide referenced in the source documentation).</w:t>
      </w:r>
    </w:p>
    <w:p>
      <w:pPr>
        <w:pStyle w:val="ListBullet"/>
      </w:pPr>
      <w:r>
        <w:t>value is an untyped (any) field; its structure depends on the setting key.</w:t>
      </w:r>
    </w:p>
    <w:p>
      <w:pPr>
        <w:pStyle w:val="Heading3"/>
      </w:pPr>
      <w:r>
        <w:t>Gotchas</w:t>
      </w:r>
    </w:p>
    <w:p>
      <w:pPr>
        <w:pStyle w:val="ListBullet"/>
      </w:pPr>
      <w:r>
        <w:t>The allowed managerRole values differ slightly between request and response in the source documentation; use only the values explicitly listed for the context you are sending/reading.</w:t>
      </w:r>
    </w:p>
    <w:p>
      <w:pPr>
        <w:pStyle w:val="Heading3"/>
      </w:pPr>
      <w:r>
        <w:t>Error Handling</w:t>
      </w:r>
    </w:p>
    <w:p>
      <w:pPr>
        <w:pStyle w:val="ListBullet"/>
      </w:pPr>
      <w:r>
        <w:t>400 Bad Request: Invalid request payload or token issues (InvalidRequest, ExpiredToken, InvalidToken).</w:t>
      </w:r>
    </w:p>
    <w:p>
      <w:pPr>
        <w:pStyle w:val="ListBullet"/>
      </w:pPr>
      <w:r>
        <w:t>401 Unauthorized: Unauthorized request.</w:t>
      </w:r>
    </w:p>
    <w:p>
      <w:pPr>
        <w:pStyle w:val="Heading3"/>
      </w:pPr>
      <w:r>
        <w:t>Related ozoneSettingOptions actions</w:t>
      </w:r>
    </w:p>
    <w:p>
      <w:pPr>
        <w:pStyle w:val="ListBullet"/>
      </w:pPr>
      <w:r>
        <w:t>[GET] List Ozone Setting Options — /xrpc/tools.ozone.setting.listOptions</w:t>
      </w:r>
    </w:p>
    <w:p>
      <w:r>
        <w:br w:type="page"/>
      </w:r>
    </w:p>
    <w:p>
      <w:pPr>
        <w:pStyle w:val="Heading2"/>
      </w:pPr>
      <w:r>
        <w:t>149. [GET] Find Correlated Threat Signatures Across Accounts</w:t>
      </w:r>
    </w:p>
    <w:p>
      <w:r>
        <w:rPr>
          <w:b/>
        </w:rPr>
        <w:t xml:space="preserve">Endpoint: </w:t>
      </w:r>
      <w:r>
        <w:rPr>
          <w:rFonts w:ascii="Courier New" w:hAnsi="Courier New"/>
          <w:sz w:val="18"/>
        </w:rPr>
        <w:t>/xrpc/tools.ozone.signature.findCorrelation</w:t>
      </w:r>
    </w:p>
    <w:p>
      <w:pPr>
        <w:pStyle w:val="Heading3"/>
      </w:pPr>
      <w:r>
        <w:t>Prerequisites</w:t>
      </w:r>
    </w:p>
    <w:p>
      <w:pPr>
        <w:pStyle w:val="ListBullet"/>
      </w:pPr>
      <w:r>
        <w:t>Access to the Ozone moderation service APIs (tools.ozone.*)</w:t>
      </w:r>
    </w:p>
    <w:p>
      <w:pPr>
        <w:pStyle w:val="Heading3"/>
      </w:pPr>
      <w:r>
        <w:t>Method</w:t>
      </w:r>
    </w:p>
    <w:p>
      <w:r>
        <w:t>GET</w:t>
      </w:r>
    </w:p>
    <w:p>
      <w:pPr>
        <w:pStyle w:val="Heading3"/>
      </w:pPr>
      <w:r>
        <w:t>URL</w:t>
      </w:r>
    </w:p>
    <w:p>
      <w:r>
        <w:t>{{BLUESKY_ENTRYWAY}}/xrpc/tools.ozone.signature.findCorrelation</w:t>
      </w:r>
    </w:p>
    <w:p>
      <w:pPr>
        <w:pStyle w:val="Heading3"/>
      </w:pPr>
      <w:r>
        <w:t>Description</w:t>
      </w:r>
    </w:p>
    <w:p>
      <w:r>
        <w:t>Finds all correlated threat signatures between 2 or more accounts, identified by DID.</w:t>
      </w:r>
    </w:p>
    <w:p>
      <w:pPr>
        <w:pStyle w:val="Heading3"/>
      </w:pPr>
      <w:r>
        <w:t>Enforcement Rules</w:t>
      </w:r>
    </w:p>
    <w:p>
      <w:pPr>
        <w:pStyle w:val="ListBullet"/>
      </w:pPr>
      <w:r>
        <w:t>The dids query parameter must always be present and contain 2 or more DIDs (the endpoint is defined as “between 2 or more accounts”).</w:t>
      </w:r>
    </w:p>
    <w:p>
      <w:pPr>
        <w:pStyle w:val="ListBullet"/>
      </w:pPr>
      <w:r>
        <w:t>When executing the action, ensure to send Query Parameters in the URL as query parameters and not in the body.</w:t>
      </w:r>
    </w:p>
    <w:p>
      <w:pPr>
        <w:pStyle w:val="ListBullet"/>
      </w:pPr>
      <w:r>
        <w:t>This endpoint has no request body; do not send a JSON body with the request.</w:t>
      </w:r>
    </w:p>
    <w:p>
      <w:pPr>
        <w:pStyle w:val="Heading3"/>
      </w:pPr>
      <w:r>
        <w:t>Valid Examples</w:t>
      </w:r>
    </w:p>
    <w:p>
      <w:r>
        <w:rPr>
          <w:b/>
          <w:color w:val="666666"/>
          <w:sz w:val="16"/>
        </w:rPr>
        <w:t>[http]</w:t>
      </w:r>
    </w:p>
    <w:p>
      <w:pPr>
        <w:shd w:fill="F2F2F2" w:val="clear"/>
      </w:pPr>
      <w:r>
        <w:rPr>
          <w:rFonts w:ascii="Courier New" w:hAnsi="Courier New"/>
          <w:sz w:val="17"/>
        </w:rPr>
        <w:t>/xrpc/tools.ozone.signature.findCorrelation?dids=did:plc:abc123&amp;dids=did:plc:def456</w:t>
      </w:r>
    </w:p>
    <w:p>
      <w:pPr>
        <w:pStyle w:val="Heading3"/>
      </w:pPr>
      <w:r>
        <w:t>Invalid Examples</w:t>
      </w:r>
    </w:p>
    <w:p>
      <w:r>
        <w:rPr>
          <w:b/>
          <w:color w:val="666666"/>
          <w:sz w:val="16"/>
        </w:rPr>
        <w:t>[http]</w:t>
      </w:r>
    </w:p>
    <w:p>
      <w:pPr>
        <w:shd w:fill="F2F2F2" w:val="clear"/>
      </w:pPr>
      <w:r>
        <w:rPr>
          <w:rFonts w:ascii="Courier New" w:hAnsi="Courier New"/>
          <w:sz w:val="17"/>
        </w:rPr>
        <w:t>/xrpc/tools.ozone.signature.findCorrelation</w:t>
        <w:br/>
        <w:t>/xrpc/tools.ozone.signature.findCorrelation?dids=did:plc:abc123</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dids</w:t>
            </w:r>
          </w:p>
        </w:tc>
        <w:tc>
          <w:tcPr>
            <w:tcW w:type="dxa" w:w="2880"/>
          </w:tcPr>
          <w:p>
            <w:r>
              <w:t>string[]</w:t>
            </w:r>
          </w:p>
        </w:tc>
        <w:tc>
          <w:tcPr>
            <w:tcW w:type="dxa" w:w="2880"/>
          </w:tcPr>
          <w:p>
            <w:r>
              <w:t>List of account DIDs to compare. Must include 2 or more DIDs. Sent as URL query parameters (repeat dids for multiple values).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"details": [</w:t>
        <w:br/>
        <w:t xml:space="preserve"> {</w:t>
        <w:br/>
        <w:t xml:space="preserve"> "property": "string",</w:t>
        <w:br/>
        <w:t xml:space="preserve"> "value": "string"</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"string"</w:t>
        <w:br/>
        <w:t>}</w:t>
      </w:r>
    </w:p>
    <w:p>
      <w:r>
        <w:t>Possible error values (as documented):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null,</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details</w:t>
            </w:r>
          </w:p>
        </w:tc>
        <w:tc>
          <w:tcPr>
            <w:tcW w:type="dxa" w:w="2880"/>
          </w:tcPr>
          <w:p>
            <w:r>
              <w:t>array</w:t>
            </w:r>
          </w:p>
        </w:tc>
        <w:tc>
          <w:tcPr>
            <w:tcW w:type="dxa" w:w="2880"/>
          </w:tcPr>
          <w:p>
            <w:r>
              <w:t>List of correlated signature details.</w:t>
            </w:r>
          </w:p>
        </w:tc>
      </w:tr>
      <w:tr>
        <w:tc>
          <w:tcPr>
            <w:tcW w:type="dxa" w:w="2880"/>
          </w:tcPr>
          <w:p>
            <w:r>
              <w:t>details.property</w:t>
            </w:r>
          </w:p>
        </w:tc>
        <w:tc>
          <w:tcPr>
            <w:tcW w:type="dxa" w:w="2880"/>
          </w:tcPr>
          <w:p>
            <w:r>
              <w:t>string</w:t>
            </w:r>
          </w:p>
        </w:tc>
        <w:tc>
          <w:tcPr>
            <w:tcW w:type="dxa" w:w="2880"/>
          </w:tcPr>
          <w:p>
            <w:r>
              <w:t>Property name for the correlation detail.</w:t>
            </w:r>
          </w:p>
        </w:tc>
      </w:tr>
      <w:tr>
        <w:tc>
          <w:tcPr>
            <w:tcW w:type="dxa" w:w="2880"/>
          </w:tcPr>
          <w:p>
            <w:r>
              <w:t>details.value</w:t>
            </w:r>
          </w:p>
        </w:tc>
        <w:tc>
          <w:tcPr>
            <w:tcW w:type="dxa" w:w="2880"/>
          </w:tcPr>
          <w:p>
            <w:r>
              <w:t>string</w:t>
            </w:r>
          </w:p>
        </w:tc>
        <w:tc>
          <w:tcPr>
            <w:tcW w:type="dxa" w:w="2880"/>
          </w:tcPr>
          <w:p>
            <w:r>
              <w:t>Value for the correlation detail.</w:t>
            </w:r>
          </w:p>
        </w:tc>
      </w:tr>
      <w:tr>
        <w:tc>
          <w:tcPr>
            <w:tcW w:type="dxa" w:w="2880"/>
          </w:tcPr>
          <w:p>
            <w:r>
              <w:t>error</w:t>
            </w:r>
          </w:p>
        </w:tc>
        <w:tc>
          <w:tcPr>
            <w:tcW w:type="dxa" w:w="2880"/>
          </w:tcPr>
          <w:p>
            <w:r>
              <w:t>string</w:t>
            </w:r>
          </w:p>
        </w:tc>
        <w:tc>
          <w:tcPr>
            <w:tcW w:type="dxa" w:w="2880"/>
          </w:tcPr>
          <w:p>
            <w:r>
              <w:t>Error code (400 response). One of: InvalidRequest, ExpiredToken, InvalidToken.</w:t>
            </w:r>
          </w:p>
        </w:tc>
      </w:tr>
      <w:tr>
        <w:tc>
          <w:tcPr>
            <w:tcW w:type="dxa" w:w="2880"/>
          </w:tcPr>
          <w:p>
            <w:r>
              <w:t>message</w:t>
            </w:r>
          </w:p>
        </w:tc>
        <w:tc>
          <w:tcPr>
            <w:tcW w:type="dxa" w:w="2880"/>
          </w:tcPr>
          <w:p>
            <w:r>
              <w:t>string</w:t>
            </w:r>
          </w:p>
        </w:tc>
        <w:tc>
          <w:tcPr>
            <w:tcW w:type="dxa" w:w="2880"/>
          </w:tcPr>
          <w:p>
            <w:r>
              <w:t>Human-readable error message (400/401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'{{BLUESKY_ENTRYWAY}}/xrpc/tools.ozone.signature.findCorrelation?dids=did:plc:abc123&amp;dids=did:plc:def456' \</w:t>
        <w:br/>
        <w:t xml:space="preserve"> --header 'Accept: application/json'</w:t>
      </w:r>
    </w:p>
    <w:p>
      <w:pPr>
        <w:pStyle w:val="Heading3"/>
      </w:pPr>
      <w:r>
        <w:t>Example Usage</w:t>
      </w:r>
    </w:p>
    <w:p>
      <w:pPr>
        <w:pStyle w:val="Heading3"/>
      </w:pPr>
      <w:r>
        <w:t>Example 1: Compare Two Accounts</w:t>
      </w:r>
    </w:p>
    <w:p>
      <w:r>
        <w:rPr>
          <w:b/>
          <w:color w:val="666666"/>
          <w:sz w:val="16"/>
        </w:rPr>
        <w:t>[bash]</w:t>
      </w:r>
    </w:p>
    <w:p>
      <w:pPr>
        <w:shd w:fill="F2F2F2" w:val="clear"/>
      </w:pPr>
      <w:r>
        <w:rPr>
          <w:rFonts w:ascii="Courier New" w:hAnsi="Courier New"/>
          <w:sz w:val="17"/>
        </w:rPr>
        <w:t>curl -s \</w:t>
        <w:br/>
        <w:t xml:space="preserve"> '{{BLUESKY_ENTRYWAY}}/xrpc/tools.ozone.signature.findCorrelation?dids=did:plc:abc123&amp;dids=did:plc:def456' \</w:t>
        <w:br/>
        <w:t xml:space="preserve"> -H 'Accept: application/json'</w:t>
      </w:r>
    </w:p>
    <w:p>
      <w:pPr>
        <w:pStyle w:val="Heading3"/>
      </w:pPr>
      <w:r>
        <w:t>Example 2: Compare Three Accounts</w:t>
      </w:r>
    </w:p>
    <w:p>
      <w:r>
        <w:rPr>
          <w:b/>
          <w:color w:val="666666"/>
          <w:sz w:val="16"/>
        </w:rPr>
        <w:t>[bash]</w:t>
      </w:r>
    </w:p>
    <w:p>
      <w:pPr>
        <w:shd w:fill="F2F2F2" w:val="clear"/>
      </w:pPr>
      <w:r>
        <w:rPr>
          <w:rFonts w:ascii="Courier New" w:hAnsi="Courier New"/>
          <w:sz w:val="17"/>
        </w:rPr>
        <w:t>curl -s \</w:t>
        <w:br/>
        <w:t xml:space="preserve"> '{{BLUESKY_ENTRYWAY}}/xrpc/tools.ozone.signature.findCorrelation?dids=did:plc:abc123&amp;dids=did:plc:def456&amp;dids=did:plc:ghi789' \</w:t>
        <w:br/>
        <w:t xml:space="preserve"> -H 'Accept: application/json'</w:t>
      </w:r>
    </w:p>
    <w:p>
      <w:pPr>
        <w:pStyle w:val="Heading3"/>
      </w:pPr>
      <w:r>
        <w:t>Notes</w:t>
      </w:r>
    </w:p>
    <w:p>
      <w:pPr>
        <w:pStyle w:val="ListBullet"/>
      </w:pPr>
      <w:r>
        <w:t>The documentation describes this as part of the Ozone moderation service and notes requests are often proxied; specifics of proxy headers/auth are not included in the scraped content and therefore are not documented here.</w:t>
      </w:r>
    </w:p>
    <w:p>
      <w:r>
        <w:br w:type="page"/>
      </w:r>
    </w:p>
    <w:p>
      <w:pPr>
        <w:pStyle w:val="Heading2"/>
      </w:pPr>
      <w:r>
        <w:t>150. [GET] Find Related Accounts by Threat Signatures</w:t>
      </w:r>
    </w:p>
    <w:p>
      <w:r>
        <w:rPr>
          <w:b/>
        </w:rPr>
        <w:t xml:space="preserve">Endpoint: </w:t>
      </w:r>
      <w:r>
        <w:rPr>
          <w:rFonts w:ascii="Courier New" w:hAnsi="Courier New"/>
          <w:sz w:val="18"/>
        </w:rPr>
        <w:t>/xrpc/tools.ozone.signature.findRelatedAccounts</w:t>
      </w:r>
    </w:p>
    <w:p>
      <w:pPr>
        <w:pStyle w:val="Heading3"/>
      </w:pPr>
      <w:r>
        <w:t>Find Related Accounts by Threat Signatures (Ozone)</w:t>
      </w:r>
    </w:p>
    <w:p>
      <w:pPr>
        <w:pStyle w:val="Heading3"/>
      </w:pPr>
      <w:r>
        <w:t>Prerequisites</w:t>
      </w:r>
    </w:p>
    <w:p>
      <w:pPr>
        <w:pStyle w:val="ListBullet"/>
      </w:pPr>
      <w:r>
        <w:t>Access to the Ozone moderation service APIs</w:t>
      </w:r>
    </w:p>
    <w:p>
      <w:pPr>
        <w:pStyle w:val="ListBullet"/>
      </w:pPr>
      <w:r>
        <w:t>The root account DID to evaluate for related accounts</w:t>
      </w:r>
    </w:p>
    <w:p>
      <w:pPr>
        <w:pStyle w:val="Heading3"/>
      </w:pPr>
      <w:r>
        <w:t>Method</w:t>
      </w:r>
    </w:p>
    <w:p>
      <w:r>
        <w:t>GET</w:t>
      </w:r>
    </w:p>
    <w:p>
      <w:pPr>
        <w:pStyle w:val="Heading3"/>
      </w:pPr>
      <w:r>
        <w:t>URL</w:t>
      </w:r>
    </w:p>
    <w:p>
      <w:r>
        <w:t>{{BLUESKY_ENTRYWAY}}/xrpc/tools.ozone.signature.findRelatedAccounts</w:t>
      </w:r>
    </w:p>
    <w:p>
      <w:pPr>
        <w:pStyle w:val="Heading3"/>
      </w:pPr>
      <w:r>
        <w:t>Description</w:t>
      </w:r>
    </w:p>
    <w:p>
      <w:r>
        <w:t>Gets accounts that share matching threat signatures with a specified “root” account. Results are paginated and may include similarity details and account metadata.</w:t>
      </w:r>
    </w:p>
    <w:p>
      <w:pPr>
        <w:pStyle w:val="Heading3"/>
      </w:pPr>
      <w:r>
        <w:t>Enforcement Rules</w:t>
      </w:r>
    </w:p>
    <w:p>
      <w:pPr>
        <w:pStyle w:val="ListBullet"/>
      </w:pPr>
      <w:r>
        <w:t>The did query parameter must always be present and must be a non-empty string.</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/xrpc/tools.ozone.signature.findRelatedAccounts?did=did:plc:abc123</w:t>
        <w:br/>
        <w:t>/xrpc/tools.ozone.signature.findRelatedAccounts?did=did:plc:abc123&amp;limit=50</w:t>
        <w:br/>
        <w:t>/xrpc/tools.ozone.signature.findRelatedAccounts?did=did:plc:abc123&amp;cursor=opaqueCursorValue</w:t>
      </w:r>
    </w:p>
    <w:p>
      <w:pPr>
        <w:pStyle w:val="Heading3"/>
      </w:pPr>
      <w:r>
        <w:t>Invalid Examples</w:t>
      </w:r>
    </w:p>
    <w:p>
      <w:r>
        <w:rPr>
          <w:b/>
          <w:color w:val="666666"/>
          <w:sz w:val="16"/>
        </w:rPr>
        <w:t>[http]</w:t>
      </w:r>
    </w:p>
    <w:p>
      <w:pPr>
        <w:shd w:fill="F2F2F2" w:val="clear"/>
      </w:pPr>
      <w:r>
        <w:rPr>
          <w:rFonts w:ascii="Courier New" w:hAnsi="Courier New"/>
          <w:sz w:val="17"/>
        </w:rPr>
        <w:t>/xrpc/tools.ozone.signature.findRelatedAccounts</w:t>
        <w:br/>
        <w:t>/xrpc/tools.ozone.signature.findRelatedAccounts?did=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did</w:t>
            </w:r>
          </w:p>
        </w:tc>
        <w:tc>
          <w:tcPr>
            <w:tcW w:type="dxa" w:w="2880"/>
          </w:tcPr>
          <w:p>
            <w:r>
              <w:t>string</w:t>
            </w:r>
          </w:p>
        </w:tc>
        <w:tc>
          <w:tcPr>
            <w:tcW w:type="dxa" w:w="2880"/>
          </w:tcPr>
          <w:p>
            <w:r>
              <w:t>Root account DID to find related accounts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for fetching the next page of results.</w:t>
            </w:r>
          </w:p>
        </w:tc>
      </w:tr>
      <w:tr>
        <w:tc>
          <w:tcPr>
            <w:tcW w:type="dxa" w:w="2880"/>
          </w:tcPr>
          <w:p>
            <w:r>
              <w:t>limit</w:t>
            </w:r>
          </w:p>
        </w:tc>
        <w:tc>
          <w:tcPr>
            <w:tcW w:type="dxa" w:w="2880"/>
          </w:tcPr>
          <w:p>
            <w:r>
              <w:t>integer</w:t>
            </w:r>
          </w:p>
        </w:tc>
        <w:tc>
          <w:tcPr>
            <w:tcW w:type="dxa" w:w="2880"/>
          </w:tcPr>
          <w:p>
            <w:r>
              <w:t>Maximum number of results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"cursor": "opaqueCursorValue",</w:t>
        <w:br/>
        <w:t xml:space="preserve"> "accounts": [</w:t>
        <w:br/>
        <w:t xml:space="preserve"> {</w:t>
        <w:br/>
        <w:t xml:space="preserve"> "account": {</w:t>
        <w:br/>
        <w:t xml:space="preserve"> "did": "did:plc:exampleaccountdid",</w:t>
        <w:br/>
        <w:t xml:space="preserve"> "handle": "alice.example",</w:t>
        <w:br/>
        <w:t xml:space="preserve"> "email": "alice@example.com",</w:t>
        <w:br/>
        <w:t xml:space="preserve"> "relatedRecords": [],</w:t>
        <w:br/>
        <w:t xml:space="preserve"> "indexedAt": "2024-01-15T10:30:00Z",</w:t>
        <w:br/>
        <w:t xml:space="preserve"> "invitedBy": {},</w:t>
        <w:br/>
        <w:t xml:space="preserve"> "invites": [</w:t>
        <w:br/>
        <w:t xml:space="preserve"> {</w:t>
        <w:br/>
        <w:t xml:space="preserve"> "code": "ABCD-EFGH",</w:t>
        <w:br/>
        <w:t xml:space="preserve"> "available": 5,</w:t>
        <w:br/>
        <w:t xml:space="preserve"> "disabled": false,</w:t>
        <w:br/>
        <w:t xml:space="preserve"> "forAccount": "did:plc:exampleaccountdid",</w:t>
        <w:br/>
        <w:t xml:space="preserve"> "createdBy": "did:plc:creator",</w:t>
        <w:br/>
        <w:t xml:space="preserve"> "createdAt": "2024-01-01T00:00:00Z",</w:t>
        <w:br/>
        <w:t xml:space="preserve"> "uses": [</w:t>
        <w:br/>
        <w:t xml:space="preserve"> {</w:t>
        <w:br/>
        <w:t xml:space="preserve"> "usedBy": "did:plc:userused",</w:t>
        <w:br/>
        <w:t xml:space="preserve"> "usedAt": "2024-01-02T00:00:00Z"</w:t>
        <w:br/>
        <w:t xml:space="preserve"> }</w:t>
        <w:br/>
        <w:t xml:space="preserve"> ]</w:t>
        <w:br/>
        <w:t xml:space="preserve"> }</w:t>
        <w:br/>
        <w:t xml:space="preserve"> ],</w:t>
        <w:br/>
        <w:t xml:space="preserve"> "invitesDisabled": false,</w:t>
        <w:br/>
        <w:t xml:space="preserve"> "emailConfirmedAt": "2024-01-10T00:00:00Z",</w:t>
        <w:br/>
        <w:t xml:space="preserve"> "inviteNote": "notes about invite",</w:t>
        <w:br/>
        <w:t xml:space="preserve"> "deactivatedAt": "2024-02-01T00:00:00Z",</w:t>
        <w:br/>
        <w:t xml:space="preserve"> "threatSignatures": [</w:t>
        <w:br/>
        <w:t xml:space="preserve"> {</w:t>
        <w:br/>
        <w:t xml:space="preserve"> "property": "ip",</w:t>
        <w:br/>
        <w:t xml:space="preserve"> "value": "203.0.113.10"</w:t>
        <w:br/>
        <w:t xml:space="preserve"> }</w:t>
        <w:br/>
        <w:t xml:space="preserve"> ]</w:t>
        <w:br/>
        <w:t xml:space="preserve"> },</w:t>
        <w:br/>
        <w:t xml:space="preserve"> "similarities": [</w:t>
        <w:br/>
        <w:t xml:space="preserve"> {</w:t>
        <w:br/>
        <w:t xml:space="preserve"> "property": "ip",</w:t>
        <w:br/>
        <w:t xml:space="preserve"> "value": "203.0.113.10"</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"Bad Request"</w:t>
        <w:br/>
        <w:t>}</w:t>
      </w:r>
    </w:p>
    <w:p>
      <w:r>
        <w:t>Possible error values (per docs):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null,</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Cursor for pagination.</w:t>
            </w:r>
          </w:p>
        </w:tc>
      </w:tr>
      <w:tr>
        <w:tc>
          <w:tcPr>
            <w:tcW w:type="dxa" w:w="2880"/>
          </w:tcPr>
          <w:p>
            <w:r>
              <w:t>accounts</w:t>
            </w:r>
          </w:p>
        </w:tc>
        <w:tc>
          <w:tcPr>
            <w:tcW w:type="dxa" w:w="2880"/>
          </w:tcPr>
          <w:p>
            <w:r>
              <w:t>array</w:t>
            </w:r>
          </w:p>
        </w:tc>
        <w:tc>
          <w:tcPr>
            <w:tcW w:type="dxa" w:w="2880"/>
          </w:tcPr>
          <w:p>
            <w:r>
              <w:t>List of related accounts and similarity details.</w:t>
            </w:r>
          </w:p>
        </w:tc>
      </w:tr>
      <w:tr>
        <w:tc>
          <w:tcPr>
            <w:tcW w:type="dxa" w:w="2880"/>
          </w:tcPr>
          <w:p>
            <w:r>
              <w:t>accounts[].account</w:t>
            </w:r>
          </w:p>
        </w:tc>
        <w:tc>
          <w:tcPr>
            <w:tcW w:type="dxa" w:w="2880"/>
          </w:tcPr>
          <w:p>
            <w:r>
              <w:t>object</w:t>
            </w:r>
          </w:p>
        </w:tc>
        <w:tc>
          <w:tcPr>
            <w:tcW w:type="dxa" w:w="2880"/>
          </w:tcPr>
          <w:p>
            <w:r>
              <w:t>The related account object.</w:t>
            </w:r>
          </w:p>
        </w:tc>
      </w:tr>
      <w:tr>
        <w:tc>
          <w:tcPr>
            <w:tcW w:type="dxa" w:w="2880"/>
          </w:tcPr>
          <w:p>
            <w:r>
              <w:t>accounts[].account.did</w:t>
            </w:r>
          </w:p>
        </w:tc>
        <w:tc>
          <w:tcPr>
            <w:tcW w:type="dxa" w:w="2880"/>
          </w:tcPr>
          <w:p>
            <w:r>
              <w:t>string</w:t>
            </w:r>
          </w:p>
        </w:tc>
        <w:tc>
          <w:tcPr>
            <w:tcW w:type="dxa" w:w="2880"/>
          </w:tcPr>
          <w:p>
            <w:r>
              <w:t>Account DID.</w:t>
            </w:r>
          </w:p>
        </w:tc>
      </w:tr>
      <w:tr>
        <w:tc>
          <w:tcPr>
            <w:tcW w:type="dxa" w:w="2880"/>
          </w:tcPr>
          <w:p>
            <w:r>
              <w:t>accounts[].account.handle</w:t>
            </w:r>
          </w:p>
        </w:tc>
        <w:tc>
          <w:tcPr>
            <w:tcW w:type="dxa" w:w="2880"/>
          </w:tcPr>
          <w:p>
            <w:r>
              <w:t>string</w:t>
            </w:r>
          </w:p>
        </w:tc>
        <w:tc>
          <w:tcPr>
            <w:tcW w:type="dxa" w:w="2880"/>
          </w:tcPr>
          <w:p>
            <w:r>
              <w:t>Account handle.</w:t>
            </w:r>
          </w:p>
        </w:tc>
      </w:tr>
      <w:tr>
        <w:tc>
          <w:tcPr>
            <w:tcW w:type="dxa" w:w="2880"/>
          </w:tcPr>
          <w:p>
            <w:r>
              <w:t>accounts[].account.email</w:t>
            </w:r>
          </w:p>
        </w:tc>
        <w:tc>
          <w:tcPr>
            <w:tcW w:type="dxa" w:w="2880"/>
          </w:tcPr>
          <w:p>
            <w:r>
              <w:t>string</w:t>
            </w:r>
          </w:p>
        </w:tc>
        <w:tc>
          <w:tcPr>
            <w:tcW w:type="dxa" w:w="2880"/>
          </w:tcPr>
          <w:p>
            <w:r>
              <w:t>Email address (if present).</w:t>
            </w:r>
          </w:p>
        </w:tc>
      </w:tr>
      <w:tr>
        <w:tc>
          <w:tcPr>
            <w:tcW w:type="dxa" w:w="2880"/>
          </w:tcPr>
          <w:p>
            <w:r>
              <w:t>accounts[].account.relatedRecords</w:t>
            </w:r>
          </w:p>
        </w:tc>
        <w:tc>
          <w:tcPr>
            <w:tcW w:type="dxa" w:w="2880"/>
          </w:tcPr>
          <w:p>
            <w:r>
              <w:t>array</w:t>
            </w:r>
          </w:p>
        </w:tc>
        <w:tc>
          <w:tcPr>
            <w:tcW w:type="dxa" w:w="2880"/>
          </w:tcPr>
          <w:p>
            <w:r>
              <w:t>Related records (type: any[]).</w:t>
            </w:r>
          </w:p>
        </w:tc>
      </w:tr>
      <w:tr>
        <w:tc>
          <w:tcPr>
            <w:tcW w:type="dxa" w:w="2880"/>
          </w:tcPr>
          <w:p>
            <w:r>
              <w:t>accounts[].account.indexedAt</w:t>
            </w:r>
          </w:p>
        </w:tc>
        <w:tc>
          <w:tcPr>
            <w:tcW w:type="dxa" w:w="2880"/>
          </w:tcPr>
          <w:p>
            <w:r>
              <w:t>string</w:t>
            </w:r>
          </w:p>
        </w:tc>
        <w:tc>
          <w:tcPr>
            <w:tcW w:type="dxa" w:w="2880"/>
          </w:tcPr>
          <w:p>
            <w:r>
              <w:t>Timestamp when the account was indexed.</w:t>
            </w:r>
          </w:p>
        </w:tc>
      </w:tr>
      <w:tr>
        <w:tc>
          <w:tcPr>
            <w:tcW w:type="dxa" w:w="2880"/>
          </w:tcPr>
          <w:p>
            <w:r>
              <w:t>accounts[].account.invitedBy</w:t>
            </w:r>
          </w:p>
        </w:tc>
        <w:tc>
          <w:tcPr>
            <w:tcW w:type="dxa" w:w="2880"/>
          </w:tcPr>
          <w:p>
            <w:r>
              <w:t>object</w:t>
            </w:r>
          </w:p>
        </w:tc>
        <w:tc>
          <w:tcPr>
            <w:tcW w:type="dxa" w:w="2880"/>
          </w:tcPr>
          <w:p>
            <w:r>
              <w:t>Invite code reference (&lt;com.atproto.server.defs.inviteCode&gt;).</w:t>
            </w:r>
          </w:p>
        </w:tc>
      </w:tr>
      <w:tr>
        <w:tc>
          <w:tcPr>
            <w:tcW w:type="dxa" w:w="2880"/>
          </w:tcPr>
          <w:p>
            <w:r>
              <w:t>accounts[].account.invites</w:t>
            </w:r>
          </w:p>
        </w:tc>
        <w:tc>
          <w:tcPr>
            <w:tcW w:type="dxa" w:w="2880"/>
          </w:tcPr>
          <w:p>
            <w:r>
              <w:t>array</w:t>
            </w:r>
          </w:p>
        </w:tc>
        <w:tc>
          <w:tcPr>
            <w:tcW w:type="dxa" w:w="2880"/>
          </w:tcPr>
          <w:p>
            <w:r>
              <w:t>Invite objects associated with the account.</w:t>
            </w:r>
          </w:p>
        </w:tc>
      </w:tr>
      <w:tr>
        <w:tc>
          <w:tcPr>
            <w:tcW w:type="dxa" w:w="2880"/>
          </w:tcPr>
          <w:p>
            <w:r>
              <w:t>accounts[].account.invites[].code</w:t>
            </w:r>
          </w:p>
        </w:tc>
        <w:tc>
          <w:tcPr>
            <w:tcW w:type="dxa" w:w="2880"/>
          </w:tcPr>
          <w:p>
            <w:r>
              <w:t>string</w:t>
            </w:r>
          </w:p>
        </w:tc>
        <w:tc>
          <w:tcPr>
            <w:tcW w:type="dxa" w:w="2880"/>
          </w:tcPr>
          <w:p>
            <w:r>
              <w:t>Invite code.</w:t>
            </w:r>
          </w:p>
        </w:tc>
      </w:tr>
      <w:tr>
        <w:tc>
          <w:tcPr>
            <w:tcW w:type="dxa" w:w="2880"/>
          </w:tcPr>
          <w:p>
            <w:r>
              <w:t>accounts[].account.invites[].available</w:t>
            </w:r>
          </w:p>
        </w:tc>
        <w:tc>
          <w:tcPr>
            <w:tcW w:type="dxa" w:w="2880"/>
          </w:tcPr>
          <w:p>
            <w:r>
              <w:t>integer</w:t>
            </w:r>
          </w:p>
        </w:tc>
        <w:tc>
          <w:tcPr>
            <w:tcW w:type="dxa" w:w="2880"/>
          </w:tcPr>
          <w:p>
            <w:r>
              <w:t>Number of remaining uses available.</w:t>
            </w:r>
          </w:p>
        </w:tc>
      </w:tr>
      <w:tr>
        <w:tc>
          <w:tcPr>
            <w:tcW w:type="dxa" w:w="2880"/>
          </w:tcPr>
          <w:p>
            <w:r>
              <w:t>accounts[].account.invites[].disabled</w:t>
            </w:r>
          </w:p>
        </w:tc>
        <w:tc>
          <w:tcPr>
            <w:tcW w:type="dxa" w:w="2880"/>
          </w:tcPr>
          <w:p>
            <w:r>
              <w:t>boolean</w:t>
            </w:r>
          </w:p>
        </w:tc>
        <w:tc>
          <w:tcPr>
            <w:tcW w:type="dxa" w:w="2880"/>
          </w:tcPr>
          <w:p>
            <w:r>
              <w:t>Whether the invite code is disabled.</w:t>
            </w:r>
          </w:p>
        </w:tc>
      </w:tr>
      <w:tr>
        <w:tc>
          <w:tcPr>
            <w:tcW w:type="dxa" w:w="2880"/>
          </w:tcPr>
          <w:p>
            <w:r>
              <w:t>accounts[].account.invites[].forAccount</w:t>
            </w:r>
          </w:p>
        </w:tc>
        <w:tc>
          <w:tcPr>
            <w:tcW w:type="dxa" w:w="2880"/>
          </w:tcPr>
          <w:p>
            <w:r>
              <w:t>string</w:t>
            </w:r>
          </w:p>
        </w:tc>
        <w:tc>
          <w:tcPr>
            <w:tcW w:type="dxa" w:w="2880"/>
          </w:tcPr>
          <w:p>
            <w:r>
              <w:t>DID of the account the invite is for.</w:t>
            </w:r>
          </w:p>
        </w:tc>
      </w:tr>
      <w:tr>
        <w:tc>
          <w:tcPr>
            <w:tcW w:type="dxa" w:w="2880"/>
          </w:tcPr>
          <w:p>
            <w:r>
              <w:t>accounts[].account.invites[].createdBy</w:t>
            </w:r>
          </w:p>
        </w:tc>
        <w:tc>
          <w:tcPr>
            <w:tcW w:type="dxa" w:w="2880"/>
          </w:tcPr>
          <w:p>
            <w:r>
              <w:t>string</w:t>
            </w:r>
          </w:p>
        </w:tc>
        <w:tc>
          <w:tcPr>
            <w:tcW w:type="dxa" w:w="2880"/>
          </w:tcPr>
          <w:p>
            <w:r>
              <w:t>DID of the creator.</w:t>
            </w:r>
          </w:p>
        </w:tc>
      </w:tr>
      <w:tr>
        <w:tc>
          <w:tcPr>
            <w:tcW w:type="dxa" w:w="2880"/>
          </w:tcPr>
          <w:p>
            <w:r>
              <w:t>accounts[].account.invites[].createdAt</w:t>
            </w:r>
          </w:p>
        </w:tc>
        <w:tc>
          <w:tcPr>
            <w:tcW w:type="dxa" w:w="2880"/>
          </w:tcPr>
          <w:p>
            <w:r>
              <w:t>string</w:t>
            </w:r>
          </w:p>
        </w:tc>
        <w:tc>
          <w:tcPr>
            <w:tcW w:type="dxa" w:w="2880"/>
          </w:tcPr>
          <w:p>
            <w:r>
              <w:t>Timestamp when the invite was created.</w:t>
            </w:r>
          </w:p>
        </w:tc>
      </w:tr>
      <w:tr>
        <w:tc>
          <w:tcPr>
            <w:tcW w:type="dxa" w:w="2880"/>
          </w:tcPr>
          <w:p>
            <w:r>
              <w:t>accounts[].account.invites[].uses</w:t>
            </w:r>
          </w:p>
        </w:tc>
        <w:tc>
          <w:tcPr>
            <w:tcW w:type="dxa" w:w="2880"/>
          </w:tcPr>
          <w:p>
            <w:r>
              <w:t>array</w:t>
            </w:r>
          </w:p>
        </w:tc>
        <w:tc>
          <w:tcPr>
            <w:tcW w:type="dxa" w:w="2880"/>
          </w:tcPr>
          <w:p>
            <w:r>
              <w:t>Array of uses for this invite code.</w:t>
            </w:r>
          </w:p>
        </w:tc>
      </w:tr>
      <w:tr>
        <w:tc>
          <w:tcPr>
            <w:tcW w:type="dxa" w:w="2880"/>
          </w:tcPr>
          <w:p>
            <w:r>
              <w:t>accounts[].account.invites[].uses[].usedBy</w:t>
            </w:r>
          </w:p>
        </w:tc>
        <w:tc>
          <w:tcPr>
            <w:tcW w:type="dxa" w:w="2880"/>
          </w:tcPr>
          <w:p>
            <w:r>
              <w:t>string</w:t>
            </w:r>
          </w:p>
        </w:tc>
        <w:tc>
          <w:tcPr>
            <w:tcW w:type="dxa" w:w="2880"/>
          </w:tcPr>
          <w:p>
            <w:r>
              <w:t>DID that used the invite.</w:t>
            </w:r>
          </w:p>
        </w:tc>
      </w:tr>
      <w:tr>
        <w:tc>
          <w:tcPr>
            <w:tcW w:type="dxa" w:w="2880"/>
          </w:tcPr>
          <w:p>
            <w:r>
              <w:t>accounts[].account.invites[].uses[].usedAt</w:t>
            </w:r>
          </w:p>
        </w:tc>
        <w:tc>
          <w:tcPr>
            <w:tcW w:type="dxa" w:w="2880"/>
          </w:tcPr>
          <w:p>
            <w:r>
              <w:t>string</w:t>
            </w:r>
          </w:p>
        </w:tc>
        <w:tc>
          <w:tcPr>
            <w:tcW w:type="dxa" w:w="2880"/>
          </w:tcPr>
          <w:p>
            <w:r>
              <w:t>Timestamp when the invite was used.</w:t>
            </w:r>
          </w:p>
        </w:tc>
      </w:tr>
      <w:tr>
        <w:tc>
          <w:tcPr>
            <w:tcW w:type="dxa" w:w="2880"/>
          </w:tcPr>
          <w:p>
            <w:r>
              <w:t>accounts[].account.invitesDisabled</w:t>
            </w:r>
          </w:p>
        </w:tc>
        <w:tc>
          <w:tcPr>
            <w:tcW w:type="dxa" w:w="2880"/>
          </w:tcPr>
          <w:p>
            <w:r>
              <w:t>boolean</w:t>
            </w:r>
          </w:p>
        </w:tc>
        <w:tc>
          <w:tcPr>
            <w:tcW w:type="dxa" w:w="2880"/>
          </w:tcPr>
          <w:p>
            <w:r>
              <w:t>Whether invites are disabled for the account.</w:t>
            </w:r>
          </w:p>
        </w:tc>
      </w:tr>
      <w:tr>
        <w:tc>
          <w:tcPr>
            <w:tcW w:type="dxa" w:w="2880"/>
          </w:tcPr>
          <w:p>
            <w:r>
              <w:t>accounts[].account.emailConfirmedAt</w:t>
            </w:r>
          </w:p>
        </w:tc>
        <w:tc>
          <w:tcPr>
            <w:tcW w:type="dxa" w:w="2880"/>
          </w:tcPr>
          <w:p>
            <w:r>
              <w:t>string</w:t>
            </w:r>
          </w:p>
        </w:tc>
        <w:tc>
          <w:tcPr>
            <w:tcW w:type="dxa" w:w="2880"/>
          </w:tcPr>
          <w:p>
            <w:r>
              <w:t>Timestamp when email was confirmed.</w:t>
            </w:r>
          </w:p>
        </w:tc>
      </w:tr>
      <w:tr>
        <w:tc>
          <w:tcPr>
            <w:tcW w:type="dxa" w:w="2880"/>
          </w:tcPr>
          <w:p>
            <w:r>
              <w:t>accounts[].account.inviteNote</w:t>
            </w:r>
          </w:p>
        </w:tc>
        <w:tc>
          <w:tcPr>
            <w:tcW w:type="dxa" w:w="2880"/>
          </w:tcPr>
          <w:p>
            <w:r>
              <w:t>string</w:t>
            </w:r>
          </w:p>
        </w:tc>
        <w:tc>
          <w:tcPr>
            <w:tcW w:type="dxa" w:w="2880"/>
          </w:tcPr>
          <w:p>
            <w:r>
              <w:t>Note associated with the invite/account.</w:t>
            </w:r>
          </w:p>
        </w:tc>
      </w:tr>
      <w:tr>
        <w:tc>
          <w:tcPr>
            <w:tcW w:type="dxa" w:w="2880"/>
          </w:tcPr>
          <w:p>
            <w:r>
              <w:t>accounts[].account.deactivatedAt</w:t>
            </w:r>
          </w:p>
        </w:tc>
        <w:tc>
          <w:tcPr>
            <w:tcW w:type="dxa" w:w="2880"/>
          </w:tcPr>
          <w:p>
            <w:r>
              <w:t>string</w:t>
            </w:r>
          </w:p>
        </w:tc>
        <w:tc>
          <w:tcPr>
            <w:tcW w:type="dxa" w:w="2880"/>
          </w:tcPr>
          <w:p>
            <w:r>
              <w:t>Timestamp when the account was deactivated.</w:t>
            </w:r>
          </w:p>
        </w:tc>
      </w:tr>
      <w:tr>
        <w:tc>
          <w:tcPr>
            <w:tcW w:type="dxa" w:w="2880"/>
          </w:tcPr>
          <w:p>
            <w:r>
              <w:t>accounts[].account.threatSignatures</w:t>
            </w:r>
          </w:p>
        </w:tc>
        <w:tc>
          <w:tcPr>
            <w:tcW w:type="dxa" w:w="2880"/>
          </w:tcPr>
          <w:p>
            <w:r>
              <w:t>array</w:t>
            </w:r>
          </w:p>
        </w:tc>
        <w:tc>
          <w:tcPr>
            <w:tcW w:type="dxa" w:w="2880"/>
          </w:tcPr>
          <w:p>
            <w:r>
              <w:t>Threat signature properties for the account.</w:t>
            </w:r>
          </w:p>
        </w:tc>
      </w:tr>
      <w:tr>
        <w:tc>
          <w:tcPr>
            <w:tcW w:type="dxa" w:w="2880"/>
          </w:tcPr>
          <w:p>
            <w:r>
              <w:t>accounts[].account.threatSignatures[].property</w:t>
            </w:r>
          </w:p>
        </w:tc>
        <w:tc>
          <w:tcPr>
            <w:tcW w:type="dxa" w:w="2880"/>
          </w:tcPr>
          <w:p>
            <w:r>
              <w:t>string</w:t>
            </w:r>
          </w:p>
        </w:tc>
        <w:tc>
          <w:tcPr>
            <w:tcW w:type="dxa" w:w="2880"/>
          </w:tcPr>
          <w:p>
            <w:r>
              <w:t>Signature property name.</w:t>
            </w:r>
          </w:p>
        </w:tc>
      </w:tr>
      <w:tr>
        <w:tc>
          <w:tcPr>
            <w:tcW w:type="dxa" w:w="2880"/>
          </w:tcPr>
          <w:p>
            <w:r>
              <w:t>accounts[].account.threatSignatures[].value</w:t>
            </w:r>
          </w:p>
        </w:tc>
        <w:tc>
          <w:tcPr>
            <w:tcW w:type="dxa" w:w="2880"/>
          </w:tcPr>
          <w:p>
            <w:r>
              <w:t>string</w:t>
            </w:r>
          </w:p>
        </w:tc>
        <w:tc>
          <w:tcPr>
            <w:tcW w:type="dxa" w:w="2880"/>
          </w:tcPr>
          <w:p>
            <w:r>
              <w:t>Signature property value.</w:t>
            </w:r>
          </w:p>
        </w:tc>
      </w:tr>
      <w:tr>
        <w:tc>
          <w:tcPr>
            <w:tcW w:type="dxa" w:w="2880"/>
          </w:tcPr>
          <w:p>
            <w:r>
              <w:t>accounts[].similarities</w:t>
            </w:r>
          </w:p>
        </w:tc>
        <w:tc>
          <w:tcPr>
            <w:tcW w:type="dxa" w:w="2880"/>
          </w:tcPr>
          <w:p>
            <w:r>
              <w:t>array</w:t>
            </w:r>
          </w:p>
        </w:tc>
        <w:tc>
          <w:tcPr>
            <w:tcW w:type="dxa" w:w="2880"/>
          </w:tcPr>
          <w:p>
            <w:r>
              <w:t>Similarity matches between the root account and this account.</w:t>
            </w:r>
          </w:p>
        </w:tc>
      </w:tr>
      <w:tr>
        <w:tc>
          <w:tcPr>
            <w:tcW w:type="dxa" w:w="2880"/>
          </w:tcPr>
          <w:p>
            <w:r>
              <w:t>accounts[].similarities[].property</w:t>
            </w:r>
          </w:p>
        </w:tc>
        <w:tc>
          <w:tcPr>
            <w:tcW w:type="dxa" w:w="2880"/>
          </w:tcPr>
          <w:p>
            <w:r>
              <w:t>string</w:t>
            </w:r>
          </w:p>
        </w:tc>
        <w:tc>
          <w:tcPr>
            <w:tcW w:type="dxa" w:w="2880"/>
          </w:tcPr>
          <w:p>
            <w:r>
              <w:t>Similarity property name.</w:t>
            </w:r>
          </w:p>
        </w:tc>
      </w:tr>
      <w:tr>
        <w:tc>
          <w:tcPr>
            <w:tcW w:type="dxa" w:w="2880"/>
          </w:tcPr>
          <w:p>
            <w:r>
              <w:t>accounts[].similarities[].value</w:t>
            </w:r>
          </w:p>
        </w:tc>
        <w:tc>
          <w:tcPr>
            <w:tcW w:type="dxa" w:w="2880"/>
          </w:tcPr>
          <w:p>
            <w:r>
              <w:t>string</w:t>
            </w:r>
          </w:p>
        </w:tc>
        <w:tc>
          <w:tcPr>
            <w:tcW w:type="dxa" w:w="2880"/>
          </w:tcPr>
          <w:p>
            <w:r>
              <w:t>Similarity property value.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'{{BLUESKY_ENTRYWAY}}/xrpc/tools.ozone.signature.findRelatedAccounts?did=did:plc:abc123&amp;limit=50'</w:t>
      </w:r>
    </w:p>
    <w:p>
      <w:pPr>
        <w:pStyle w:val="Heading3"/>
      </w:pPr>
      <w:r>
        <w:t>Example Usage</w:t>
      </w:r>
    </w:p>
    <w:p>
      <w:pPr>
        <w:pStyle w:val="Heading3"/>
      </w:pPr>
      <w:r>
        <w:t>Example 1: Basic lookup</w:t>
      </w:r>
    </w:p>
    <w:p>
      <w:r>
        <w:rPr>
          <w:b/>
          <w:color w:val="666666"/>
          <w:sz w:val="16"/>
        </w:rPr>
        <w:t>[bash]</w:t>
      </w:r>
    </w:p>
    <w:p>
      <w:pPr>
        <w:shd w:fill="F2F2F2" w:val="clear"/>
      </w:pPr>
      <w:r>
        <w:rPr>
          <w:rFonts w:ascii="Courier New" w:hAnsi="Courier New"/>
          <w:sz w:val="17"/>
        </w:rPr>
        <w:t>curl -i --location \</w:t>
        <w:br/>
        <w:t xml:space="preserve"> --request GET '{{BLUESKY_ENTRYWAY}}/xrpc/tools.ozone.signature.findRelatedAccounts?did=did:plc:abc123'</w:t>
      </w:r>
    </w:p>
    <w:p>
      <w:pPr>
        <w:pStyle w:val="Heading3"/>
      </w:pPr>
      <w:r>
        <w:t>Example 2: Paginate with cursor</w:t>
      </w:r>
    </w:p>
    <w:p>
      <w:r>
        <w:rPr>
          <w:b/>
          <w:color w:val="666666"/>
          <w:sz w:val="16"/>
        </w:rPr>
        <w:t>[bash]</w:t>
      </w:r>
    </w:p>
    <w:p>
      <w:pPr>
        <w:shd w:fill="F2F2F2" w:val="clear"/>
      </w:pPr>
      <w:r>
        <w:rPr>
          <w:rFonts w:ascii="Courier New" w:hAnsi="Courier New"/>
          <w:sz w:val="17"/>
        </w:rPr>
        <w:t>curl -i --location \</w:t>
        <w:br/>
        <w:t xml:space="preserve"> --request GET '{{BLUESKY_ENTRYWAY}}/xrpc/tools.ozone.signature.findRelatedAccounts?did=did:plc:abc123&amp;cursor=opaqueCursorValue&amp;limit=100'</w:t>
      </w:r>
    </w:p>
    <w:p>
      <w:pPr>
        <w:pStyle w:val="Heading3"/>
      </w:pPr>
      <w:r>
        <w:t>Behavior</w:t>
      </w:r>
    </w:p>
    <w:p>
      <w:pPr>
        <w:pStyle w:val="ListBullet"/>
      </w:pPr>
      <w:r>
        <w:t>Accepts a root account DID via the did query parameter.</w:t>
      </w:r>
    </w:p>
    <w:p>
      <w:pPr>
        <w:pStyle w:val="ListBullet"/>
      </w:pPr>
      <w:r>
        <w:t>Finds other accounts with matching threat signatures.</w:t>
      </w:r>
    </w:p>
    <w:p>
      <w:pPr>
        <w:pStyle w:val="ListBullet"/>
      </w:pPr>
      <w:r>
        <w:t>Returns a page of related accounts, including similarity details and an optional cursor for pagination.</w:t>
      </w:r>
    </w:p>
    <w:p>
      <w:pPr>
        <w:pStyle w:val="Heading3"/>
      </w:pPr>
      <w:r>
        <w:t>Notes</w:t>
      </w:r>
    </w:p>
    <w:p>
      <w:pPr>
        <w:pStyle w:val="ListBullet"/>
      </w:pPr>
      <w:r>
        <w:t>The response includes fields typed as any / any[] in the source documentation (e.g., relatedRecords, and the 401 error field).</w:t>
      </w:r>
    </w:p>
    <w:p>
      <w:pPr>
        <w:pStyle w:val="ListBullet"/>
      </w:pPr>
      <w:r>
        <w:t>This endpoint is described as part of Ozone moderation APIs; requests are typically proxied to an Ozone instance (per the provided description).</w:t>
      </w:r>
    </w:p>
    <w:p>
      <w:pPr>
        <w:pStyle w:val="Heading3"/>
      </w:pPr>
      <w:r>
        <w:t>Error Handling</w:t>
      </w:r>
    </w:p>
    <w:p>
      <w:pPr>
        <w:pStyle w:val="ListBullet"/>
      </w:pPr>
      <w:r>
        <w:t>400 Bad Request: Invalid request or token issues. error can be InvalidRequest, ExpiredToken, or InvalidToken.</w:t>
      </w:r>
    </w:p>
    <w:p>
      <w:pPr>
        <w:pStyle w:val="ListBullet"/>
      </w:pPr>
      <w:r>
        <w:t>401 Unauthorized: Request is not authorized; response includes message and an error field of type any.</w:t>
      </w:r>
    </w:p>
    <w:p>
      <w:r>
        <w:br w:type="page"/>
      </w:r>
    </w:p>
    <w:p>
      <w:pPr>
        <w:pStyle w:val="Heading2"/>
      </w:pPr>
      <w:r>
        <w:t>151. [GET] Search Accounts by Threat Signature Values (Ozone)</w:t>
      </w:r>
    </w:p>
    <w:p>
      <w:r>
        <w:rPr>
          <w:b/>
        </w:rPr>
        <w:t xml:space="preserve">Endpoint: </w:t>
      </w:r>
      <w:r>
        <w:rPr>
          <w:rFonts w:ascii="Courier New" w:hAnsi="Courier New"/>
          <w:sz w:val="18"/>
        </w:rPr>
        <w:t>/xrpc/tools.ozone.signature.searchAccounts</w:t>
      </w:r>
    </w:p>
    <w:p>
      <w:pPr>
        <w:pStyle w:val="Heading3"/>
      </w:pPr>
      <w:r>
        <w:t>Prerequisites</w:t>
      </w:r>
    </w:p>
    <w:p>
      <w:pPr>
        <w:pStyle w:val="ListBullet"/>
      </w:pPr>
      <w:r>
        <w:t>Access to the Ozone moderation service APIs</w:t>
      </w:r>
    </w:p>
    <w:p>
      <w:pPr>
        <w:pStyle w:val="ListBullet"/>
      </w:pPr>
      <w:r>
        <w:t>Ability to query threat signatures for accounts (may require admin/moderation privileges in Ozone)</w:t>
      </w:r>
    </w:p>
    <w:p>
      <w:pPr>
        <w:pStyle w:val="Heading3"/>
      </w:pPr>
      <w:r>
        <w:t>Method</w:t>
      </w:r>
    </w:p>
    <w:p>
      <w:r>
        <w:t>GET</w:t>
      </w:r>
    </w:p>
    <w:p>
      <w:pPr>
        <w:pStyle w:val="Heading3"/>
      </w:pPr>
      <w:r>
        <w:t>URL</w:t>
      </w:r>
    </w:p>
    <w:p>
      <w:r>
        <w:t>https://mod.bsky.app/xrpc/tools.ozone.signature.searchAccounts</w:t>
      </w:r>
    </w:p>
    <w:p>
      <w:pPr>
        <w:pStyle w:val="Heading3"/>
      </w:pPr>
      <w:r>
        <w:t>Description</w:t>
      </w:r>
    </w:p>
    <w:p>
      <w:r>
        <w:t>Searches for accounts that match one or more threat signature values. This endpoint is part of the Ozone moderation service APIs.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values</w:t>
            </w:r>
          </w:p>
        </w:tc>
        <w:tc>
          <w:tcPr>
            <w:tcW w:type="dxa" w:w="2880"/>
          </w:tcPr>
          <w:p>
            <w:r>
              <w:t>string[]</w:t>
            </w:r>
          </w:p>
        </w:tc>
        <w:tc>
          <w:tcPr>
            <w:tcW w:type="dxa" w:w="2880"/>
          </w:tcPr>
          <w:p>
            <w:r>
              <w:t>One or more threat signature values to search for. Required. Sent as a query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Sent as a query parameter in the URL.</w:t>
            </w:r>
          </w:p>
        </w:tc>
      </w:tr>
      <w:tr>
        <w:tc>
          <w:tcPr>
            <w:tcW w:type="dxa" w:w="2880"/>
          </w:tcPr>
          <w:p>
            <w:r>
              <w:t>limit</w:t>
            </w:r>
          </w:p>
        </w:tc>
        <w:tc>
          <w:tcPr>
            <w:tcW w:type="dxa" w:w="2880"/>
          </w:tcPr>
          <w:p>
            <w:r>
              <w:t>integer</w:t>
            </w:r>
          </w:p>
        </w:tc>
        <w:tc>
          <w:tcPr>
            <w:tcW w:type="dxa" w:w="2880"/>
          </w:tcPr>
          <w:p>
            <w:r>
              <w:t>Maximum number of results to return.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"cursor": "eyJvZmZzZXQiOjI1fQ",</w:t>
        <w:br/>
        <w:t xml:space="preserve"> "accounts": [</w:t>
        <w:br/>
        <w:t xml:space="preserve"> {</w:t>
        <w:br/>
        <w:t xml:space="preserve"> "did": "did:plc:4qz7k6nqkq2l2m2x3y4z5abc",</w:t>
        <w:br/>
        <w:t xml:space="preserve"> "handle": "example.bsky.social",</w:t>
        <w:br/>
        <w:t xml:space="preserve"> "email": "user@example.com",</w:t>
        <w:br/>
        <w:t xml:space="preserve"> "relatedRecords": [],</w:t>
        <w:br/>
        <w:t xml:space="preserve"> "indexedAt": "2024-11-01T12:34:56Z",</w:t>
        <w:br/>
        <w:t xml:space="preserve"> "invitedBy": {</w:t>
        <w:br/>
        <w:t xml:space="preserve"> "code": "ABCD-EFGH",</w:t>
        <w:br/>
        <w:t xml:space="preserve"> "available": 1,</w:t>
        <w:br/>
        <w:t xml:space="preserve"> "disabled": false,</w:t>
        <w:br/>
        <w:t xml:space="preserve"> "forAccount": "did:plc:invitedaccountdid123",</w:t>
        <w:br/>
        <w:t xml:space="preserve"> "createdBy": "did:plc:creatoraccountdid456",</w:t>
        <w:br/>
        <w:t xml:space="preserve"> "createdAt": "2024-01-10T09:00:00Z",</w:t>
        <w:br/>
        <w:t xml:space="preserve"> "uses": [</w:t>
        <w:br/>
        <w:t xml:space="preserve"> {</w:t>
        <w:br/>
        <w:t xml:space="preserve"> "usedBy": "did:plc:usedbydid789",</w:t>
        <w:br/>
        <w:t xml:space="preserve"> "usedAt": "2024-02-01T10:00:00Z"</w:t>
        <w:br/>
        <w:t xml:space="preserve"> }</w:t>
        <w:br/>
        <w:t xml:space="preserve"> ]</w:t>
        <w:br/>
        <w:t xml:space="preserve"> },</w:t>
        <w:br/>
        <w:t xml:space="preserve"> "invites": [</w:t>
        <w:br/>
        <w:t xml:space="preserve"> {</w:t>
        <w:br/>
        <w:t xml:space="preserve"> "code": "IJKL-MNOP",</w:t>
        <w:br/>
        <w:t xml:space="preserve"> "available": 5,</w:t>
        <w:br/>
        <w:t xml:space="preserve"> "disabled": false,</w:t>
        <w:br/>
        <w:t xml:space="preserve"> "forAccount": "did:plc:someaccountdid111",</w:t>
        <w:br/>
        <w:t xml:space="preserve"> "createdBy": "did:plc:creatoraccountdid456",</w:t>
        <w:br/>
        <w:t xml:space="preserve"> "createdAt": "2024-03-01T10:00:00Z",</w:t>
        <w:br/>
        <w:t xml:space="preserve"> "uses": [</w:t>
        <w:br/>
        <w:t xml:space="preserve"> {</w:t>
        <w:br/>
        <w:t xml:space="preserve"> "usedBy": "did:plc:usedbydid222",</w:t>
        <w:br/>
        <w:t xml:space="preserve"> "usedAt": "2024-03-05T11:00:00Z"</w:t>
        <w:br/>
        <w:t xml:space="preserve"> }</w:t>
        <w:br/>
        <w:t xml:space="preserve"> ]</w:t>
        <w:br/>
        <w:t xml:space="preserve"> }</w:t>
        <w:br/>
        <w:t xml:space="preserve"> ],</w:t>
        <w:br/>
        <w:t xml:space="preserve"> "invitesDisabled": false,</w:t>
        <w:br/>
        <w:t xml:space="preserve"> "emailConfirmedAt": "2024-01-15T08:00:00Z",</w:t>
        <w:br/>
        <w:t xml:space="preserve"> "inviteNote": "Reviewed by moderation team",</w:t>
        <w:br/>
        <w:t xml:space="preserve"> "deactivatedAt": "2025-01-01T00:00:00Z",</w:t>
        <w:br/>
        <w:t xml:space="preserve"> "threatSignatures": [</w:t>
        <w:br/>
        <w:t xml:space="preserve"> {</w:t>
        <w:br/>
        <w:t xml:space="preserve"> "property": "ip",</w:t>
        <w:br/>
        <w:t xml:space="preserve"> "value": "203.0.113.10"</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"values is required"</w:t>
        <w:br/>
        <w:t>}</w:t>
      </w:r>
    </w:p>
    <w:p>
      <w:r>
        <w:t>Possible error values (as documented):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null,</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for fetching the next page of results.</w:t>
            </w:r>
          </w:p>
        </w:tc>
      </w:tr>
      <w:tr>
        <w:tc>
          <w:tcPr>
            <w:tcW w:type="dxa" w:w="2880"/>
          </w:tcPr>
          <w:p>
            <w:r>
              <w:t>accounts</w:t>
            </w:r>
          </w:p>
        </w:tc>
        <w:tc>
          <w:tcPr>
            <w:tcW w:type="dxa" w:w="2880"/>
          </w:tcPr>
          <w:p>
            <w:r>
              <w:t>array</w:t>
            </w:r>
          </w:p>
        </w:tc>
        <w:tc>
          <w:tcPr>
            <w:tcW w:type="dxa" w:w="2880"/>
          </w:tcPr>
          <w:p>
            <w:r>
              <w:t>List of matching accounts.</w:t>
            </w:r>
          </w:p>
        </w:tc>
      </w:tr>
      <w:tr>
        <w:tc>
          <w:tcPr>
            <w:tcW w:type="dxa" w:w="2880"/>
          </w:tcPr>
          <w:p>
            <w:r>
              <w:t>accounts[].did</w:t>
            </w:r>
          </w:p>
        </w:tc>
        <w:tc>
          <w:tcPr>
            <w:tcW w:type="dxa" w:w="2880"/>
          </w:tcPr>
          <w:p>
            <w:r>
              <w:t>string</w:t>
            </w:r>
          </w:p>
        </w:tc>
        <w:tc>
          <w:tcPr>
            <w:tcW w:type="dxa" w:w="2880"/>
          </w:tcPr>
          <w:p>
            <w:r>
              <w:t>Account DID.</w:t>
            </w:r>
          </w:p>
        </w:tc>
      </w:tr>
      <w:tr>
        <w:tc>
          <w:tcPr>
            <w:tcW w:type="dxa" w:w="2880"/>
          </w:tcPr>
          <w:p>
            <w:r>
              <w:t>accounts[].handle</w:t>
            </w:r>
          </w:p>
        </w:tc>
        <w:tc>
          <w:tcPr>
            <w:tcW w:type="dxa" w:w="2880"/>
          </w:tcPr>
          <w:p>
            <w:r>
              <w:t>string</w:t>
            </w:r>
          </w:p>
        </w:tc>
        <w:tc>
          <w:tcPr>
            <w:tcW w:type="dxa" w:w="2880"/>
          </w:tcPr>
          <w:p>
            <w:r>
              <w:t>Account handle.</w:t>
            </w:r>
          </w:p>
        </w:tc>
      </w:tr>
      <w:tr>
        <w:tc>
          <w:tcPr>
            <w:tcW w:type="dxa" w:w="2880"/>
          </w:tcPr>
          <w:p>
            <w:r>
              <w:t>accounts[].email</w:t>
            </w:r>
          </w:p>
        </w:tc>
        <w:tc>
          <w:tcPr>
            <w:tcW w:type="dxa" w:w="2880"/>
          </w:tcPr>
          <w:p>
            <w:r>
              <w:t>string</w:t>
            </w:r>
          </w:p>
        </w:tc>
        <w:tc>
          <w:tcPr>
            <w:tcW w:type="dxa" w:w="2880"/>
          </w:tcPr>
          <w:p>
            <w:r>
              <w:t>Account email (if available).</w:t>
            </w:r>
          </w:p>
        </w:tc>
      </w:tr>
      <w:tr>
        <w:tc>
          <w:tcPr>
            <w:tcW w:type="dxa" w:w="2880"/>
          </w:tcPr>
          <w:p>
            <w:r>
              <w:t>accounts[].relatedRecords</w:t>
            </w:r>
          </w:p>
        </w:tc>
        <w:tc>
          <w:tcPr>
            <w:tcW w:type="dxa" w:w="2880"/>
          </w:tcPr>
          <w:p>
            <w:r>
              <w:t>any[]</w:t>
            </w:r>
          </w:p>
        </w:tc>
        <w:tc>
          <w:tcPr>
            <w:tcW w:type="dxa" w:w="2880"/>
          </w:tcPr>
          <w:p>
            <w:r>
              <w:t>Related records (untyped).</w:t>
            </w:r>
          </w:p>
        </w:tc>
      </w:tr>
      <w:tr>
        <w:tc>
          <w:tcPr>
            <w:tcW w:type="dxa" w:w="2880"/>
          </w:tcPr>
          <w:p>
            <w:r>
              <w:t>accounts[].indexedAt</w:t>
            </w:r>
          </w:p>
        </w:tc>
        <w:tc>
          <w:tcPr>
            <w:tcW w:type="dxa" w:w="2880"/>
          </w:tcPr>
          <w:p>
            <w:r>
              <w:t>string</w:t>
            </w:r>
          </w:p>
        </w:tc>
        <w:tc>
          <w:tcPr>
            <w:tcW w:type="dxa" w:w="2880"/>
          </w:tcPr>
          <w:p>
            <w:r>
              <w:t>ISO 8601 timestamp when the account was indexed.</w:t>
            </w:r>
          </w:p>
        </w:tc>
      </w:tr>
      <w:tr>
        <w:tc>
          <w:tcPr>
            <w:tcW w:type="dxa" w:w="2880"/>
          </w:tcPr>
          <w:p>
            <w:r>
              <w:t>accounts[].invitedBy</w:t>
            </w:r>
          </w:p>
        </w:tc>
        <w:tc>
          <w:tcPr>
            <w:tcW w:type="dxa" w:w="2880"/>
          </w:tcPr>
          <w:p>
            <w:r>
              <w:t>object</w:t>
            </w:r>
          </w:p>
        </w:tc>
        <w:tc>
          <w:tcPr>
            <w:tcW w:type="dxa" w:w="2880"/>
          </w:tcPr>
          <w:p>
            <w:r>
              <w:t>Information about the invite that created the account (if present).</w:t>
            </w:r>
          </w:p>
        </w:tc>
      </w:tr>
      <w:tr>
        <w:tc>
          <w:tcPr>
            <w:tcW w:type="dxa" w:w="2880"/>
          </w:tcPr>
          <w:p>
            <w:r>
              <w:t>accounts[].invitedBy.code</w:t>
            </w:r>
          </w:p>
        </w:tc>
        <w:tc>
          <w:tcPr>
            <w:tcW w:type="dxa" w:w="2880"/>
          </w:tcPr>
          <w:p>
            <w:r>
              <w:t>string</w:t>
            </w:r>
          </w:p>
        </w:tc>
        <w:tc>
          <w:tcPr>
            <w:tcW w:type="dxa" w:w="2880"/>
          </w:tcPr>
          <w:p>
            <w:r>
              <w:t>Invite code.</w:t>
            </w:r>
          </w:p>
        </w:tc>
      </w:tr>
      <w:tr>
        <w:tc>
          <w:tcPr>
            <w:tcW w:type="dxa" w:w="2880"/>
          </w:tcPr>
          <w:p>
            <w:r>
              <w:t>accounts[].invitedBy.available</w:t>
            </w:r>
          </w:p>
        </w:tc>
        <w:tc>
          <w:tcPr>
            <w:tcW w:type="dxa" w:w="2880"/>
          </w:tcPr>
          <w:p>
            <w:r>
              <w:t>integer</w:t>
            </w:r>
          </w:p>
        </w:tc>
        <w:tc>
          <w:tcPr>
            <w:tcW w:type="dxa" w:w="2880"/>
          </w:tcPr>
          <w:p>
            <w:r>
              <w:t>Remaining available uses for the invite code.</w:t>
            </w:r>
          </w:p>
        </w:tc>
      </w:tr>
      <w:tr>
        <w:tc>
          <w:tcPr>
            <w:tcW w:type="dxa" w:w="2880"/>
          </w:tcPr>
          <w:p>
            <w:r>
              <w:t>accounts[].invitedBy.disabled</w:t>
            </w:r>
          </w:p>
        </w:tc>
        <w:tc>
          <w:tcPr>
            <w:tcW w:type="dxa" w:w="2880"/>
          </w:tcPr>
          <w:p>
            <w:r>
              <w:t>boolean</w:t>
            </w:r>
          </w:p>
        </w:tc>
        <w:tc>
          <w:tcPr>
            <w:tcW w:type="dxa" w:w="2880"/>
          </w:tcPr>
          <w:p>
            <w:r>
              <w:t>Whether the invite code is disabled.</w:t>
            </w:r>
          </w:p>
        </w:tc>
      </w:tr>
      <w:tr>
        <w:tc>
          <w:tcPr>
            <w:tcW w:type="dxa" w:w="2880"/>
          </w:tcPr>
          <w:p>
            <w:r>
              <w:t>accounts[].invitedBy.forAccount</w:t>
            </w:r>
          </w:p>
        </w:tc>
        <w:tc>
          <w:tcPr>
            <w:tcW w:type="dxa" w:w="2880"/>
          </w:tcPr>
          <w:p>
            <w:r>
              <w:t>string</w:t>
            </w:r>
          </w:p>
        </w:tc>
        <w:tc>
          <w:tcPr>
            <w:tcW w:type="dxa" w:w="2880"/>
          </w:tcPr>
          <w:p>
            <w:r>
              <w:t>DID of the account the invite is for.</w:t>
            </w:r>
          </w:p>
        </w:tc>
      </w:tr>
      <w:tr>
        <w:tc>
          <w:tcPr>
            <w:tcW w:type="dxa" w:w="2880"/>
          </w:tcPr>
          <w:p>
            <w:r>
              <w:t>accounts[].invitedBy.createdBy</w:t>
            </w:r>
          </w:p>
        </w:tc>
        <w:tc>
          <w:tcPr>
            <w:tcW w:type="dxa" w:w="2880"/>
          </w:tcPr>
          <w:p>
            <w:r>
              <w:t>string</w:t>
            </w:r>
          </w:p>
        </w:tc>
        <w:tc>
          <w:tcPr>
            <w:tcW w:type="dxa" w:w="2880"/>
          </w:tcPr>
          <w:p>
            <w:r>
              <w:t>DID of the account that created the invite.</w:t>
            </w:r>
          </w:p>
        </w:tc>
      </w:tr>
      <w:tr>
        <w:tc>
          <w:tcPr>
            <w:tcW w:type="dxa" w:w="2880"/>
          </w:tcPr>
          <w:p>
            <w:r>
              <w:t>accounts[].invitedBy.createdAt</w:t>
            </w:r>
          </w:p>
        </w:tc>
        <w:tc>
          <w:tcPr>
            <w:tcW w:type="dxa" w:w="2880"/>
          </w:tcPr>
          <w:p>
            <w:r>
              <w:t>string</w:t>
            </w:r>
          </w:p>
        </w:tc>
        <w:tc>
          <w:tcPr>
            <w:tcW w:type="dxa" w:w="2880"/>
          </w:tcPr>
          <w:p>
            <w:r>
              <w:t>ISO 8601 timestamp when the invite was created.</w:t>
            </w:r>
          </w:p>
        </w:tc>
      </w:tr>
      <w:tr>
        <w:tc>
          <w:tcPr>
            <w:tcW w:type="dxa" w:w="2880"/>
          </w:tcPr>
          <w:p>
            <w:r>
              <w:t>accounts[].invitedBy.uses</w:t>
            </w:r>
          </w:p>
        </w:tc>
        <w:tc>
          <w:tcPr>
            <w:tcW w:type="dxa" w:w="2880"/>
          </w:tcPr>
          <w:p>
            <w:r>
              <w:t>array</w:t>
            </w:r>
          </w:p>
        </w:tc>
        <w:tc>
          <w:tcPr>
            <w:tcW w:type="dxa" w:w="2880"/>
          </w:tcPr>
          <w:p>
            <w:r>
              <w:t>List of uses of this invite code.</w:t>
            </w:r>
          </w:p>
        </w:tc>
      </w:tr>
      <w:tr>
        <w:tc>
          <w:tcPr>
            <w:tcW w:type="dxa" w:w="2880"/>
          </w:tcPr>
          <w:p>
            <w:r>
              <w:t>accounts[].invitedBy.uses[].usedBy</w:t>
            </w:r>
          </w:p>
        </w:tc>
        <w:tc>
          <w:tcPr>
            <w:tcW w:type="dxa" w:w="2880"/>
          </w:tcPr>
          <w:p>
            <w:r>
              <w:t>string</w:t>
            </w:r>
          </w:p>
        </w:tc>
        <w:tc>
          <w:tcPr>
            <w:tcW w:type="dxa" w:w="2880"/>
          </w:tcPr>
          <w:p>
            <w:r>
              <w:t>DID that used the invite code.</w:t>
            </w:r>
          </w:p>
        </w:tc>
      </w:tr>
      <w:tr>
        <w:tc>
          <w:tcPr>
            <w:tcW w:type="dxa" w:w="2880"/>
          </w:tcPr>
          <w:p>
            <w:r>
              <w:t>accounts[].invitedBy.uses[].usedAt</w:t>
            </w:r>
          </w:p>
        </w:tc>
        <w:tc>
          <w:tcPr>
            <w:tcW w:type="dxa" w:w="2880"/>
          </w:tcPr>
          <w:p>
            <w:r>
              <w:t>string</w:t>
            </w:r>
          </w:p>
        </w:tc>
        <w:tc>
          <w:tcPr>
            <w:tcW w:type="dxa" w:w="2880"/>
          </w:tcPr>
          <w:p>
            <w:r>
              <w:t>ISO 8601 timestamp when the invite was used.</w:t>
            </w:r>
          </w:p>
        </w:tc>
      </w:tr>
      <w:tr>
        <w:tc>
          <w:tcPr>
            <w:tcW w:type="dxa" w:w="2880"/>
          </w:tcPr>
          <w:p>
            <w:r>
              <w:t>accounts[].invites</w:t>
            </w:r>
          </w:p>
        </w:tc>
        <w:tc>
          <w:tcPr>
            <w:tcW w:type="dxa" w:w="2880"/>
          </w:tcPr>
          <w:p>
            <w:r>
              <w:t>array</w:t>
            </w:r>
          </w:p>
        </w:tc>
        <w:tc>
          <w:tcPr>
            <w:tcW w:type="dxa" w:w="2880"/>
          </w:tcPr>
          <w:p>
            <w:r>
              <w:t>Invite codes associated with the account.</w:t>
            </w:r>
          </w:p>
        </w:tc>
      </w:tr>
      <w:tr>
        <w:tc>
          <w:tcPr>
            <w:tcW w:type="dxa" w:w="2880"/>
          </w:tcPr>
          <w:p>
            <w:r>
              <w:t>accounts[].invites[].code</w:t>
            </w:r>
          </w:p>
        </w:tc>
        <w:tc>
          <w:tcPr>
            <w:tcW w:type="dxa" w:w="2880"/>
          </w:tcPr>
          <w:p>
            <w:r>
              <w:t>string</w:t>
            </w:r>
          </w:p>
        </w:tc>
        <w:tc>
          <w:tcPr>
            <w:tcW w:type="dxa" w:w="2880"/>
          </w:tcPr>
          <w:p>
            <w:r>
              <w:t>Invite code.</w:t>
            </w:r>
          </w:p>
        </w:tc>
      </w:tr>
      <w:tr>
        <w:tc>
          <w:tcPr>
            <w:tcW w:type="dxa" w:w="2880"/>
          </w:tcPr>
          <w:p>
            <w:r>
              <w:t>accounts[].invites[].available</w:t>
            </w:r>
          </w:p>
        </w:tc>
        <w:tc>
          <w:tcPr>
            <w:tcW w:type="dxa" w:w="2880"/>
          </w:tcPr>
          <w:p>
            <w:r>
              <w:t>integer</w:t>
            </w:r>
          </w:p>
        </w:tc>
        <w:tc>
          <w:tcPr>
            <w:tcW w:type="dxa" w:w="2880"/>
          </w:tcPr>
          <w:p>
            <w:r>
              <w:t>Remaining available uses for the invite code.</w:t>
            </w:r>
          </w:p>
        </w:tc>
      </w:tr>
      <w:tr>
        <w:tc>
          <w:tcPr>
            <w:tcW w:type="dxa" w:w="2880"/>
          </w:tcPr>
          <w:p>
            <w:r>
              <w:t>accounts[].invites[].disabled</w:t>
            </w:r>
          </w:p>
        </w:tc>
        <w:tc>
          <w:tcPr>
            <w:tcW w:type="dxa" w:w="2880"/>
          </w:tcPr>
          <w:p>
            <w:r>
              <w:t>boolean</w:t>
            </w:r>
          </w:p>
        </w:tc>
        <w:tc>
          <w:tcPr>
            <w:tcW w:type="dxa" w:w="2880"/>
          </w:tcPr>
          <w:p>
            <w:r>
              <w:t>Whether the invite code is disabled.</w:t>
            </w:r>
          </w:p>
        </w:tc>
      </w:tr>
      <w:tr>
        <w:tc>
          <w:tcPr>
            <w:tcW w:type="dxa" w:w="2880"/>
          </w:tcPr>
          <w:p>
            <w:r>
              <w:t>accounts[].invites[].forAccount</w:t>
            </w:r>
          </w:p>
        </w:tc>
        <w:tc>
          <w:tcPr>
            <w:tcW w:type="dxa" w:w="2880"/>
          </w:tcPr>
          <w:p>
            <w:r>
              <w:t>string</w:t>
            </w:r>
          </w:p>
        </w:tc>
        <w:tc>
          <w:tcPr>
            <w:tcW w:type="dxa" w:w="2880"/>
          </w:tcPr>
          <w:p>
            <w:r>
              <w:t>DID of the account the invite is for.</w:t>
            </w:r>
          </w:p>
        </w:tc>
      </w:tr>
      <w:tr>
        <w:tc>
          <w:tcPr>
            <w:tcW w:type="dxa" w:w="2880"/>
          </w:tcPr>
          <w:p>
            <w:r>
              <w:t>accounts[].invites[].createdBy</w:t>
            </w:r>
          </w:p>
        </w:tc>
        <w:tc>
          <w:tcPr>
            <w:tcW w:type="dxa" w:w="2880"/>
          </w:tcPr>
          <w:p>
            <w:r>
              <w:t>string</w:t>
            </w:r>
          </w:p>
        </w:tc>
        <w:tc>
          <w:tcPr>
            <w:tcW w:type="dxa" w:w="2880"/>
          </w:tcPr>
          <w:p>
            <w:r>
              <w:t>DID of the account that created the invite.</w:t>
            </w:r>
          </w:p>
        </w:tc>
      </w:tr>
      <w:tr>
        <w:tc>
          <w:tcPr>
            <w:tcW w:type="dxa" w:w="2880"/>
          </w:tcPr>
          <w:p>
            <w:r>
              <w:t>accounts[].invites[].createdAt</w:t>
            </w:r>
          </w:p>
        </w:tc>
        <w:tc>
          <w:tcPr>
            <w:tcW w:type="dxa" w:w="2880"/>
          </w:tcPr>
          <w:p>
            <w:r>
              <w:t>string</w:t>
            </w:r>
          </w:p>
        </w:tc>
        <w:tc>
          <w:tcPr>
            <w:tcW w:type="dxa" w:w="2880"/>
          </w:tcPr>
          <w:p>
            <w:r>
              <w:t>ISO 8601 timestamp when the invite was created.</w:t>
            </w:r>
          </w:p>
        </w:tc>
      </w:tr>
      <w:tr>
        <w:tc>
          <w:tcPr>
            <w:tcW w:type="dxa" w:w="2880"/>
          </w:tcPr>
          <w:p>
            <w:r>
              <w:t>accounts[].invites[].uses</w:t>
            </w:r>
          </w:p>
        </w:tc>
        <w:tc>
          <w:tcPr>
            <w:tcW w:type="dxa" w:w="2880"/>
          </w:tcPr>
          <w:p>
            <w:r>
              <w:t>array</w:t>
            </w:r>
          </w:p>
        </w:tc>
        <w:tc>
          <w:tcPr>
            <w:tcW w:type="dxa" w:w="2880"/>
          </w:tcPr>
          <w:p>
            <w:r>
              <w:t>List of uses of this invite code.</w:t>
            </w:r>
          </w:p>
        </w:tc>
      </w:tr>
      <w:tr>
        <w:tc>
          <w:tcPr>
            <w:tcW w:type="dxa" w:w="2880"/>
          </w:tcPr>
          <w:p>
            <w:r>
              <w:t>accounts[].invites[].uses[].usedBy</w:t>
            </w:r>
          </w:p>
        </w:tc>
        <w:tc>
          <w:tcPr>
            <w:tcW w:type="dxa" w:w="2880"/>
          </w:tcPr>
          <w:p>
            <w:r>
              <w:t>string</w:t>
            </w:r>
          </w:p>
        </w:tc>
        <w:tc>
          <w:tcPr>
            <w:tcW w:type="dxa" w:w="2880"/>
          </w:tcPr>
          <w:p>
            <w:r>
              <w:t>DID that used the invite code.</w:t>
            </w:r>
          </w:p>
        </w:tc>
      </w:tr>
      <w:tr>
        <w:tc>
          <w:tcPr>
            <w:tcW w:type="dxa" w:w="2880"/>
          </w:tcPr>
          <w:p>
            <w:r>
              <w:t>accounts[].invites[].uses[].usedAt</w:t>
            </w:r>
          </w:p>
        </w:tc>
        <w:tc>
          <w:tcPr>
            <w:tcW w:type="dxa" w:w="2880"/>
          </w:tcPr>
          <w:p>
            <w:r>
              <w:t>string</w:t>
            </w:r>
          </w:p>
        </w:tc>
        <w:tc>
          <w:tcPr>
            <w:tcW w:type="dxa" w:w="2880"/>
          </w:tcPr>
          <w:p>
            <w:r>
              <w:t>ISO 8601 timestamp when the invite was used.</w:t>
            </w:r>
          </w:p>
        </w:tc>
      </w:tr>
      <w:tr>
        <w:tc>
          <w:tcPr>
            <w:tcW w:type="dxa" w:w="2880"/>
          </w:tcPr>
          <w:p>
            <w:r>
              <w:t>accounts[].invitesDisabled</w:t>
            </w:r>
          </w:p>
        </w:tc>
        <w:tc>
          <w:tcPr>
            <w:tcW w:type="dxa" w:w="2880"/>
          </w:tcPr>
          <w:p>
            <w:r>
              <w:t>boolean</w:t>
            </w:r>
          </w:p>
        </w:tc>
        <w:tc>
          <w:tcPr>
            <w:tcW w:type="dxa" w:w="2880"/>
          </w:tcPr>
          <w:p>
            <w:r>
              <w:t>Whether invites are disabled for the account.</w:t>
            </w:r>
          </w:p>
        </w:tc>
      </w:tr>
      <w:tr>
        <w:tc>
          <w:tcPr>
            <w:tcW w:type="dxa" w:w="2880"/>
          </w:tcPr>
          <w:p>
            <w:r>
              <w:t>accounts[].emailConfirmedAt</w:t>
            </w:r>
          </w:p>
        </w:tc>
        <w:tc>
          <w:tcPr>
            <w:tcW w:type="dxa" w:w="2880"/>
          </w:tcPr>
          <w:p>
            <w:r>
              <w:t>string</w:t>
            </w:r>
          </w:p>
        </w:tc>
        <w:tc>
          <w:tcPr>
            <w:tcW w:type="dxa" w:w="2880"/>
          </w:tcPr>
          <w:p>
            <w:r>
              <w:t>ISO 8601 timestamp when email was confirmed.</w:t>
            </w:r>
          </w:p>
        </w:tc>
      </w:tr>
      <w:tr>
        <w:tc>
          <w:tcPr>
            <w:tcW w:type="dxa" w:w="2880"/>
          </w:tcPr>
          <w:p>
            <w:r>
              <w:t>accounts[].inviteNote</w:t>
            </w:r>
          </w:p>
        </w:tc>
        <w:tc>
          <w:tcPr>
            <w:tcW w:type="dxa" w:w="2880"/>
          </w:tcPr>
          <w:p>
            <w:r>
              <w:t>string</w:t>
            </w:r>
          </w:p>
        </w:tc>
        <w:tc>
          <w:tcPr>
            <w:tcW w:type="dxa" w:w="2880"/>
          </w:tcPr>
          <w:p>
            <w:r>
              <w:t>Note associated with the invite/account.</w:t>
            </w:r>
          </w:p>
        </w:tc>
      </w:tr>
      <w:tr>
        <w:tc>
          <w:tcPr>
            <w:tcW w:type="dxa" w:w="2880"/>
          </w:tcPr>
          <w:p>
            <w:r>
              <w:t>accounts[].deactivatedAt</w:t>
            </w:r>
          </w:p>
        </w:tc>
        <w:tc>
          <w:tcPr>
            <w:tcW w:type="dxa" w:w="2880"/>
          </w:tcPr>
          <w:p>
            <w:r>
              <w:t>string</w:t>
            </w:r>
          </w:p>
        </w:tc>
        <w:tc>
          <w:tcPr>
            <w:tcW w:type="dxa" w:w="2880"/>
          </w:tcPr>
          <w:p>
            <w:r>
              <w:t>ISO 8601 timestamp when the account was deactivated.</w:t>
            </w:r>
          </w:p>
        </w:tc>
      </w:tr>
      <w:tr>
        <w:tc>
          <w:tcPr>
            <w:tcW w:type="dxa" w:w="2880"/>
          </w:tcPr>
          <w:p>
            <w:r>
              <w:t>accounts[].threatSignatures</w:t>
            </w:r>
          </w:p>
        </w:tc>
        <w:tc>
          <w:tcPr>
            <w:tcW w:type="dxa" w:w="2880"/>
          </w:tcPr>
          <w:p>
            <w:r>
              <w:t>array</w:t>
            </w:r>
          </w:p>
        </w:tc>
        <w:tc>
          <w:tcPr>
            <w:tcW w:type="dxa" w:w="2880"/>
          </w:tcPr>
          <w:p>
            <w:r>
              <w:t>Threat signature values associated with the account.</w:t>
            </w:r>
          </w:p>
        </w:tc>
      </w:tr>
      <w:tr>
        <w:tc>
          <w:tcPr>
            <w:tcW w:type="dxa" w:w="2880"/>
          </w:tcPr>
          <w:p>
            <w:r>
              <w:t>accounts[].threatSignatures[].property</w:t>
            </w:r>
          </w:p>
        </w:tc>
        <w:tc>
          <w:tcPr>
            <w:tcW w:type="dxa" w:w="2880"/>
          </w:tcPr>
          <w:p>
            <w:r>
              <w:t>string</w:t>
            </w:r>
          </w:p>
        </w:tc>
        <w:tc>
          <w:tcPr>
            <w:tcW w:type="dxa" w:w="2880"/>
          </w:tcPr>
          <w:p>
            <w:r>
              <w:t>Threat signature property name.</w:t>
            </w:r>
          </w:p>
        </w:tc>
      </w:tr>
      <w:tr>
        <w:tc>
          <w:tcPr>
            <w:tcW w:type="dxa" w:w="2880"/>
          </w:tcPr>
          <w:p>
            <w:r>
              <w:t>accounts[].threatSignatures[].value</w:t>
            </w:r>
          </w:p>
        </w:tc>
        <w:tc>
          <w:tcPr>
            <w:tcW w:type="dxa" w:w="2880"/>
          </w:tcPr>
          <w:p>
            <w:r>
              <w:t>string</w:t>
            </w:r>
          </w:p>
        </w:tc>
        <w:tc>
          <w:tcPr>
            <w:tcW w:type="dxa" w:w="2880"/>
          </w:tcPr>
          <w:p>
            <w:r>
              <w:t>Threat signature value.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'https://mod.bsky.app/xrpc/tools.ozone.signature.searchAccounts?values=203.0.113.10&amp;values=bad-device-fingerprint&amp;limit=50' \</w:t>
        <w:br/>
        <w:t xml:space="preserve"> --header 'Accept: application/json'</w:t>
      </w:r>
    </w:p>
    <w:p>
      <w:pPr>
        <w:pStyle w:val="Heading3"/>
      </w:pPr>
      <w:r>
        <w:t>Example Usage</w:t>
      </w:r>
    </w:p>
    <w:p>
      <w:pPr>
        <w:pStyle w:val="Heading3"/>
      </w:pPr>
      <w:r>
        <w:t>Example 1: Search by multiple signature values</w:t>
      </w:r>
    </w:p>
    <w:p>
      <w:r>
        <w:rPr>
          <w:b/>
          <w:color w:val="666666"/>
          <w:sz w:val="16"/>
        </w:rPr>
        <w:t>[bash]</w:t>
      </w:r>
    </w:p>
    <w:p>
      <w:pPr>
        <w:shd w:fill="F2F2F2" w:val="clear"/>
      </w:pPr>
      <w:r>
        <w:rPr>
          <w:rFonts w:ascii="Courier New" w:hAnsi="Courier New"/>
          <w:sz w:val="17"/>
        </w:rPr>
        <w:t>curl -sS \</w:t>
        <w:br/>
        <w:t xml:space="preserve"> 'https://mod.bsky.app/xrpc/tools.ozone.signature.searchAccounts?values=203.0.113.10&amp;values=bad-device-fingerprint' \</w:t>
        <w:br/>
        <w:t xml:space="preserve"> -H 'Accept: application/json'</w:t>
      </w:r>
    </w:p>
    <w:p>
      <w:pPr>
        <w:pStyle w:val="Heading3"/>
      </w:pPr>
      <w:r>
        <w:t>Example 2: Paginate results with cursor</w:t>
      </w:r>
    </w:p>
    <w:p>
      <w:r>
        <w:rPr>
          <w:b/>
          <w:color w:val="666666"/>
          <w:sz w:val="16"/>
        </w:rPr>
        <w:t>[bash]</w:t>
      </w:r>
    </w:p>
    <w:p>
      <w:pPr>
        <w:shd w:fill="F2F2F2" w:val="clear"/>
      </w:pPr>
      <w:r>
        <w:rPr>
          <w:rFonts w:ascii="Courier New" w:hAnsi="Courier New"/>
          <w:sz w:val="17"/>
        </w:rPr>
        <w:t>curl -sS \</w:t>
        <w:br/>
        <w:t xml:space="preserve"> 'https://mod.bsky.app/xrpc/tools.ozone.signature.searchAccounts?values=203.0.113.10&amp;limit=100&amp;cursor=eyJvZmZzZXQiOjI1fQ' \</w:t>
        <w:br/>
        <w:t xml:space="preserve"> -H 'Accept: application/json'</w:t>
      </w:r>
    </w:p>
    <w:p>
      <w:pPr>
        <w:pStyle w:val="Heading3"/>
      </w:pPr>
      <w:r>
        <w:t>Notes</w:t>
      </w:r>
    </w:p>
    <w:p>
      <w:pPr>
        <w:pStyle w:val="ListBullet"/>
      </w:pPr>
      <w:r>
        <w:t>This endpoint is part of the Ozone moderation service APIs.</w:t>
      </w:r>
    </w:p>
    <w:p>
      <w:pPr>
        <w:pStyle w:val="ListBullet"/>
      </w:pPr>
      <w:r>
        <w:t>Requests are usually directed to the user’s PDS and proxied to the Ozone instance indicated by the DID in the service proxying header; admin authentication may also be possible with requests sent directly to the Ozone instance (as documented).</w:t>
      </w:r>
    </w:p>
    <w:p>
      <w:pPr>
        <w:pStyle w:val="ListBullet"/>
      </w:pPr>
      <w:r>
        <w:t>The base URL for this specific path is https://mod.bsky.app (platform-specific rule for /xrpc/tools.ozone.signature.searchAccounts), overriding the provided base URL {{BLUESKY_ENTRYWAY}}.</w:t>
      </w:r>
    </w:p>
    <w:p>
      <w:pPr>
        <w:pStyle w:val="Heading3"/>
      </w:pPr>
      <w:r>
        <w:t>Error Handling</w:t>
      </w:r>
    </w:p>
    <w:p>
      <w:pPr>
        <w:pStyle w:val="ListBullet"/>
      </w:pPr>
      <w:r>
        <w:t>400 Bad Request: Invalid request or token-related issues (InvalidRequest, ExpiredToken, InvalidToken), with a human-readable message.</w:t>
      </w:r>
    </w:p>
    <w:p>
      <w:pPr>
        <w:pStyle w:val="ListBullet"/>
      </w:pPr>
      <w:r>
        <w:t>401 Unauthorized: Request is not authorized; response includes message and an error value (typed as any in the scraped schema).</w:t>
      </w:r>
    </w:p>
    <w:p>
      <w:r>
        <w:br w:type="page"/>
      </w:r>
    </w:p>
    <w:p>
      <w:pPr>
        <w:pStyle w:val="Heading2"/>
      </w:pPr>
      <w:r>
        <w:t>152. [POST] Add an Ozone Team Member</w:t>
      </w:r>
    </w:p>
    <w:p>
      <w:r>
        <w:rPr>
          <w:b/>
        </w:rPr>
        <w:t xml:space="preserve">Endpoint: </w:t>
      </w:r>
      <w:r>
        <w:rPr>
          <w:rFonts w:ascii="Courier New" w:hAnsi="Courier New"/>
          <w:sz w:val="18"/>
        </w:rPr>
        <w:t>/xrpc/tools.ozone.team.addMember</w:t>
      </w:r>
    </w:p>
    <w:p>
      <w:pPr>
        <w:pStyle w:val="Heading3"/>
      </w:pPr>
      <w:r>
        <w:t>Prerequisites</w:t>
      </w:r>
    </w:p>
    <w:p>
      <w:pPr>
        <w:pStyle w:val="ListBullet"/>
      </w:pPr>
      <w:r>
        <w:t>Requires admin role in the Ozone moderation service.</w:t>
      </w:r>
    </w:p>
    <w:p>
      <w:pPr>
        <w:pStyle w:val="Heading3"/>
      </w:pPr>
      <w:r>
        <w:t>Method</w:t>
      </w:r>
    </w:p>
    <w:p>
      <w:r>
        <w:t>POST</w:t>
      </w:r>
    </w:p>
    <w:p>
      <w:pPr>
        <w:pStyle w:val="Heading3"/>
      </w:pPr>
      <w:r>
        <w:t>URL</w:t>
      </w:r>
    </w:p>
    <w:p>
      <w:r>
        <w:t>{{BLUESKY_ENTRYWAY}}/xrpc/tools.ozone.team.addMember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member to the Ozone team with a specified role. This endpoint is part of the Ozone moderation service APIs.</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The request body must be JSON (application/json) and must include all required fields.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did</w:t>
            </w:r>
          </w:p>
        </w:tc>
        <w:tc>
          <w:tcPr>
            <w:tcW w:type="dxa" w:w="2880"/>
          </w:tcPr>
          <w:p>
            <w:r>
              <w:t>string</w:t>
            </w:r>
          </w:p>
        </w:tc>
        <w:tc>
          <w:tcPr>
            <w:tcW w:type="dxa" w:w="2880"/>
          </w:tcPr>
          <w:p>
            <w:r>
              <w:t>DID of the member to add.</w:t>
            </w:r>
          </w:p>
        </w:tc>
      </w:tr>
      <w:tr>
        <w:tc>
          <w:tcPr>
            <w:tcW w:type="dxa" w:w="2880"/>
          </w:tcPr>
          <w:p>
            <w:r>
              <w:t>role</w:t>
            </w:r>
          </w:p>
        </w:tc>
        <w:tc>
          <w:tcPr>
            <w:tcW w:type="dxa" w:w="2880"/>
          </w:tcPr>
          <w:p>
            <w:r>
              <w:t>string</w:t>
            </w:r>
          </w:p>
        </w:tc>
        <w:tc>
          <w:tcPr>
            <w:tcW w:type="dxa" w:w="2880"/>
          </w:tcPr>
          <w:p>
            <w:r>
              <w:t>Role to assign. Allowed values: tools.ozone.team.defs#roleAdmin, tools.ozone.team.defs#roleModerator, tools.ozone.team.defs#roleVerifier, tools.ozone.team.defs#roleTriage.</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"did": "did:plc:examplememberdid123",</w:t>
        <w:br/>
        <w:t xml:space="preserve"> "disabled": false,</w:t>
        <w:br/>
        <w:t xml:space="preserve"> "profile": {</w:t>
        <w:br/>
        <w:t xml:space="preserve"> "did": "did:plc:examplememberdid123",</w:t>
        <w:br/>
        <w:t xml:space="preserve"> "handle": "newmod.example.com",</w:t>
        <w:br/>
        <w:t xml:space="preserve"> "displayName": "New Moderator",</w:t>
        <w:br/>
        <w:t xml:space="preserve"> "description": "Moderator on the Ozone team.",</w:t>
        <w:br/>
        <w:t xml:space="preserve"> "pronouns": "they/them",</w:t>
        <w:br/>
        <w:t xml:space="preserve"> "website": "https://example.com",</w:t>
        <w:br/>
        <w:t xml:space="preserve"> "avatar": "https://cdn.example.com/avatar.png",</w:t>
        <w:br/>
        <w:t xml:space="preserve"> "banner": "https://cdn.example.com/banner.png",</w:t>
        <w:br/>
        <w:t xml:space="preserve"> "followersCount": 123,</w:t>
        <w:br/>
        <w:t xml:space="preserve"> "followsCount": 45,</w:t>
        <w:br/>
        <w:t xml:space="preserve"> "postsCount": 67,</w:t>
        <w:br/>
        <w:t xml:space="preserve"> "associated": {},</w:t>
        <w:br/>
        <w:t xml:space="preserve"> "joinedViaStarterPack": {},</w:t>
        <w:br/>
        <w:t xml:space="preserve"> "indexedAt": "2026-03-14T12:00:00Z",</w:t>
        <w:br/>
        <w:t xml:space="preserve"> "createdAt": "2024-01-01T00:00:00Z",</w:t>
        <w:br/>
        <w:t xml:space="preserve"> "viewer": {},</w:t>
        <w:br/>
        <w:t xml:space="preserve"> "labels": [</w:t>
        <w:br/>
        <w:t xml:space="preserve"> {</w:t>
        <w:br/>
        <w:t xml:space="preserve"> "ver": 1,</w:t>
        <w:br/>
        <w:t xml:space="preserve"> "src": "did:plc:labelerexampledid999",</w:t>
        <w:br/>
        <w:t xml:space="preserve"> "uri": "at://did:plc:examplememberdid123/app.bsky.actor.profile/self",</w:t>
        <w:br/>
        <w:t xml:space="preserve"> "cid": "bafyreiexamplecid",</w:t>
        <w:br/>
        <w:t xml:space="preserve"> "val": "example-label",</w:t>
        <w:br/>
        <w:t xml:space="preserve"> "neg": false,</w:t>
        <w:br/>
        <w:t xml:space="preserve"> "cts": "2026-03-14T12:00:00Z",</w:t>
        <w:br/>
        <w:t xml:space="preserve"> "exp": "2027-03-14T12:00:00Z",</w:t>
        <w:br/>
        <w:t xml:space="preserve"> "sig": "example-signature"</w:t>
        <w:br/>
        <w:t xml:space="preserve"> }</w:t>
        <w:br/>
        <w:t xml:space="preserve"> ],</w:t>
        <w:br/>
        <w:t xml:space="preserve"> "pinnedPost": {},</w:t>
        <w:br/>
        <w:t xml:space="preserve"> "verification": {},</w:t>
        <w:br/>
        <w:t xml:space="preserve"> "status": {},</w:t>
        <w:br/>
        <w:t xml:space="preserve"> "debug": null</w:t>
        <w:br/>
        <w:t xml:space="preserve"> },</w:t>
        <w:br/>
        <w:t xml:space="preserve"> "createdAt": "2026-03-14T12:00:00Z",</w:t>
        <w:br/>
        <w:t xml:space="preserve"> "updatedAt": "2026-03-14T12:00:00Z",</w:t>
        <w:br/>
        <w:t xml:space="preserve"> "lastUpdatedBy": "did:plc:adminupdatedbydid888",</w:t>
        <w:br/>
        <w:t xml:space="preserve"> "role": "tools.ozone.team.defs#roleModerator"</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"MemberAlreadyExists"</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null,</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did</w:t>
            </w:r>
          </w:p>
        </w:tc>
        <w:tc>
          <w:tcPr>
            <w:tcW w:type="dxa" w:w="2880"/>
          </w:tcPr>
          <w:p>
            <w:r>
              <w:t>string</w:t>
            </w:r>
          </w:p>
        </w:tc>
        <w:tc>
          <w:tcPr>
            <w:tcW w:type="dxa" w:w="2880"/>
          </w:tcPr>
          <w:p>
            <w:r>
              <w:t>DID of the team member.</w:t>
            </w:r>
          </w:p>
        </w:tc>
      </w:tr>
      <w:tr>
        <w:tc>
          <w:tcPr>
            <w:tcW w:type="dxa" w:w="2880"/>
          </w:tcPr>
          <w:p>
            <w:r>
              <w:t>disabled</w:t>
            </w:r>
          </w:p>
        </w:tc>
        <w:tc>
          <w:tcPr>
            <w:tcW w:type="dxa" w:w="2880"/>
          </w:tcPr>
          <w:p>
            <w:r>
              <w:t>boolean</w:t>
            </w:r>
          </w:p>
        </w:tc>
        <w:tc>
          <w:tcPr>
            <w:tcW w:type="dxa" w:w="2880"/>
          </w:tcPr>
          <w:p>
            <w:r>
              <w:t>Whether the member is disabled.</w:t>
            </w:r>
          </w:p>
        </w:tc>
      </w:tr>
      <w:tr>
        <w:tc>
          <w:tcPr>
            <w:tcW w:type="dxa" w:w="2880"/>
          </w:tcPr>
          <w:p>
            <w:r>
              <w:t>profile</w:t>
            </w:r>
          </w:p>
        </w:tc>
        <w:tc>
          <w:tcPr>
            <w:tcW w:type="dxa" w:w="2880"/>
          </w:tcPr>
          <w:p>
            <w:r>
              <w:t>object</w:t>
            </w:r>
          </w:p>
        </w:tc>
        <w:tc>
          <w:tcPr>
            <w:tcW w:type="dxa" w:w="2880"/>
          </w:tcPr>
          <w:p>
            <w:r>
              <w:t>Profile information for the member.</w:t>
            </w:r>
          </w:p>
        </w:tc>
      </w:tr>
      <w:tr>
        <w:tc>
          <w:tcPr>
            <w:tcW w:type="dxa" w:w="2880"/>
          </w:tcPr>
          <w:p>
            <w:r>
              <w:t>profile.did</w:t>
            </w:r>
          </w:p>
        </w:tc>
        <w:tc>
          <w:tcPr>
            <w:tcW w:type="dxa" w:w="2880"/>
          </w:tcPr>
          <w:p>
            <w:r>
              <w:t>string</w:t>
            </w:r>
          </w:p>
        </w:tc>
        <w:tc>
          <w:tcPr>
            <w:tcW w:type="dxa" w:w="2880"/>
          </w:tcPr>
          <w:p>
            <w:r>
              <w:t>DID of the profile.</w:t>
            </w:r>
          </w:p>
        </w:tc>
      </w:tr>
      <w:tr>
        <w:tc>
          <w:tcPr>
            <w:tcW w:type="dxa" w:w="2880"/>
          </w:tcPr>
          <w:p>
            <w:r>
              <w:t>profile.handle</w:t>
            </w:r>
          </w:p>
        </w:tc>
        <w:tc>
          <w:tcPr>
            <w:tcW w:type="dxa" w:w="2880"/>
          </w:tcPr>
          <w:p>
            <w:r>
              <w:t>string</w:t>
            </w:r>
          </w:p>
        </w:tc>
        <w:tc>
          <w:tcPr>
            <w:tcW w:type="dxa" w:w="2880"/>
          </w:tcPr>
          <w:p>
            <w:r>
              <w:t>Handle of the actor.</w:t>
            </w:r>
          </w:p>
        </w:tc>
      </w:tr>
      <w:tr>
        <w:tc>
          <w:tcPr>
            <w:tcW w:type="dxa" w:w="2880"/>
          </w:tcPr>
          <w:p>
            <w:r>
              <w:t>profile.displayName</w:t>
            </w:r>
          </w:p>
        </w:tc>
        <w:tc>
          <w:tcPr>
            <w:tcW w:type="dxa" w:w="2880"/>
          </w:tcPr>
          <w:p>
            <w:r>
              <w:t>string</w:t>
            </w:r>
          </w:p>
        </w:tc>
        <w:tc>
          <w:tcPr>
            <w:tcW w:type="dxa" w:w="2880"/>
          </w:tcPr>
          <w:p>
            <w:r>
              <w:t>Display name. Max length: 640.</w:t>
            </w:r>
          </w:p>
        </w:tc>
      </w:tr>
      <w:tr>
        <w:tc>
          <w:tcPr>
            <w:tcW w:type="dxa" w:w="2880"/>
          </w:tcPr>
          <w:p>
            <w:r>
              <w:t>profile.description</w:t>
            </w:r>
          </w:p>
        </w:tc>
        <w:tc>
          <w:tcPr>
            <w:tcW w:type="dxa" w:w="2880"/>
          </w:tcPr>
          <w:p>
            <w:r>
              <w:t>string</w:t>
            </w:r>
          </w:p>
        </w:tc>
        <w:tc>
          <w:tcPr>
            <w:tcW w:type="dxa" w:w="2880"/>
          </w:tcPr>
          <w:p>
            <w:r>
              <w:t>Profile description. Max length: 2560.</w:t>
            </w:r>
          </w:p>
        </w:tc>
      </w:tr>
      <w:tr>
        <w:tc>
          <w:tcPr>
            <w:tcW w:type="dxa" w:w="2880"/>
          </w:tcPr>
          <w:p>
            <w:r>
              <w:t>profile.pronouns</w:t>
            </w:r>
          </w:p>
        </w:tc>
        <w:tc>
          <w:tcPr>
            <w:tcW w:type="dxa" w:w="2880"/>
          </w:tcPr>
          <w:p>
            <w:r>
              <w:t>string</w:t>
            </w:r>
          </w:p>
        </w:tc>
        <w:tc>
          <w:tcPr>
            <w:tcW w:type="dxa" w:w="2880"/>
          </w:tcPr>
          <w:p>
            <w:r>
              <w:t>Pronouns.</w:t>
            </w:r>
          </w:p>
        </w:tc>
      </w:tr>
      <w:tr>
        <w:tc>
          <w:tcPr>
            <w:tcW w:type="dxa" w:w="2880"/>
          </w:tcPr>
          <w:p>
            <w:r>
              <w:t>profile.website</w:t>
            </w:r>
          </w:p>
        </w:tc>
        <w:tc>
          <w:tcPr>
            <w:tcW w:type="dxa" w:w="2880"/>
          </w:tcPr>
          <w:p>
            <w:r>
              <w:t>string</w:t>
            </w:r>
          </w:p>
        </w:tc>
        <w:tc>
          <w:tcPr>
            <w:tcW w:type="dxa" w:w="2880"/>
          </w:tcPr>
          <w:p>
            <w:r>
              <w:t>Website URL.</w:t>
            </w:r>
          </w:p>
        </w:tc>
      </w:tr>
      <w:tr>
        <w:tc>
          <w:tcPr>
            <w:tcW w:type="dxa" w:w="2880"/>
          </w:tcPr>
          <w:p>
            <w:r>
              <w:t>profile.avatar</w:t>
            </w:r>
          </w:p>
        </w:tc>
        <w:tc>
          <w:tcPr>
            <w:tcW w:type="dxa" w:w="2880"/>
          </w:tcPr>
          <w:p>
            <w:r>
              <w:t>string</w:t>
            </w:r>
          </w:p>
        </w:tc>
        <w:tc>
          <w:tcPr>
            <w:tcW w:type="dxa" w:w="2880"/>
          </w:tcPr>
          <w:p>
            <w:r>
              <w:t>Avatar URL.</w:t>
            </w:r>
          </w:p>
        </w:tc>
      </w:tr>
      <w:tr>
        <w:tc>
          <w:tcPr>
            <w:tcW w:type="dxa" w:w="2880"/>
          </w:tcPr>
          <w:p>
            <w:r>
              <w:t>profile.banner</w:t>
            </w:r>
          </w:p>
        </w:tc>
        <w:tc>
          <w:tcPr>
            <w:tcW w:type="dxa" w:w="2880"/>
          </w:tcPr>
          <w:p>
            <w:r>
              <w:t>string</w:t>
            </w:r>
          </w:p>
        </w:tc>
        <w:tc>
          <w:tcPr>
            <w:tcW w:type="dxa" w:w="2880"/>
          </w:tcPr>
          <w:p>
            <w:r>
              <w:t>Banner URL.</w:t>
            </w:r>
          </w:p>
        </w:tc>
      </w:tr>
      <w:tr>
        <w:tc>
          <w:tcPr>
            <w:tcW w:type="dxa" w:w="2880"/>
          </w:tcPr>
          <w:p>
            <w:r>
              <w:t>profile.followersCount</w:t>
            </w:r>
          </w:p>
        </w:tc>
        <w:tc>
          <w:tcPr>
            <w:tcW w:type="dxa" w:w="2880"/>
          </w:tcPr>
          <w:p>
            <w:r>
              <w:t>integer</w:t>
            </w:r>
          </w:p>
        </w:tc>
        <w:tc>
          <w:tcPr>
            <w:tcW w:type="dxa" w:w="2880"/>
          </w:tcPr>
          <w:p>
            <w:r>
              <w:t>Number of followers.</w:t>
            </w:r>
          </w:p>
        </w:tc>
      </w:tr>
      <w:tr>
        <w:tc>
          <w:tcPr>
            <w:tcW w:type="dxa" w:w="2880"/>
          </w:tcPr>
          <w:p>
            <w:r>
              <w:t>profile.followsCount</w:t>
            </w:r>
          </w:p>
        </w:tc>
        <w:tc>
          <w:tcPr>
            <w:tcW w:type="dxa" w:w="2880"/>
          </w:tcPr>
          <w:p>
            <w:r>
              <w:t>integer</w:t>
            </w:r>
          </w:p>
        </w:tc>
        <w:tc>
          <w:tcPr>
            <w:tcW w:type="dxa" w:w="2880"/>
          </w:tcPr>
          <w:p>
            <w:r>
              <w:t>Number of accounts followed.</w:t>
            </w:r>
          </w:p>
        </w:tc>
      </w:tr>
      <w:tr>
        <w:tc>
          <w:tcPr>
            <w:tcW w:type="dxa" w:w="2880"/>
          </w:tcPr>
          <w:p>
            <w:r>
              <w:t>profile.postsCount</w:t>
            </w:r>
          </w:p>
        </w:tc>
        <w:tc>
          <w:tcPr>
            <w:tcW w:type="dxa" w:w="2880"/>
          </w:tcPr>
          <w:p>
            <w:r>
              <w:t>integer</w:t>
            </w:r>
          </w:p>
        </w:tc>
        <w:tc>
          <w:tcPr>
            <w:tcW w:type="dxa" w:w="2880"/>
          </w:tcPr>
          <w:p>
            <w:r>
              <w:t>Number of posts.</w:t>
            </w:r>
          </w:p>
        </w:tc>
      </w:tr>
      <w:tr>
        <w:tc>
          <w:tcPr>
            <w:tcW w:type="dxa" w:w="2880"/>
          </w:tcPr>
          <w:p>
            <w:r>
              <w:t>profile.associated</w:t>
            </w:r>
          </w:p>
        </w:tc>
        <w:tc>
          <w:tcPr>
            <w:tcW w:type="dxa" w:w="2880"/>
          </w:tcPr>
          <w:p>
            <w:r>
              <w:t>object</w:t>
            </w:r>
          </w:p>
        </w:tc>
        <w:tc>
          <w:tcPr>
            <w:tcW w:type="dxa" w:w="2880"/>
          </w:tcPr>
          <w:p>
            <w:r>
              <w:t>app.bsky.actor.defs.profileAssociated (shape not provided).</w:t>
            </w:r>
          </w:p>
        </w:tc>
      </w:tr>
      <w:tr>
        <w:tc>
          <w:tcPr>
            <w:tcW w:type="dxa" w:w="2880"/>
          </w:tcPr>
          <w:p>
            <w:r>
              <w:t>profile.joinedViaStarterPack</w:t>
            </w:r>
          </w:p>
        </w:tc>
        <w:tc>
          <w:tcPr>
            <w:tcW w:type="dxa" w:w="2880"/>
          </w:tcPr>
          <w:p>
            <w:r>
              <w:t>object</w:t>
            </w:r>
          </w:p>
        </w:tc>
        <w:tc>
          <w:tcPr>
            <w:tcW w:type="dxa" w:w="2880"/>
          </w:tcPr>
          <w:p>
            <w:r>
              <w:t>app.bsky.graph.defs.starterPackViewBasic (shape not provided).</w:t>
            </w:r>
          </w:p>
        </w:tc>
      </w:tr>
      <w:tr>
        <w:tc>
          <w:tcPr>
            <w:tcW w:type="dxa" w:w="2880"/>
          </w:tcPr>
          <w:p>
            <w:r>
              <w:t>profile.indexedAt</w:t>
            </w:r>
          </w:p>
        </w:tc>
        <w:tc>
          <w:tcPr>
            <w:tcW w:type="dxa" w:w="2880"/>
          </w:tcPr>
          <w:p>
            <w:r>
              <w:t>string</w:t>
            </w:r>
          </w:p>
        </w:tc>
        <w:tc>
          <w:tcPr>
            <w:tcW w:type="dxa" w:w="2880"/>
          </w:tcPr>
          <w:p>
            <w:r>
              <w:t>Timestamp when indexed.</w:t>
            </w:r>
          </w:p>
        </w:tc>
      </w:tr>
      <w:tr>
        <w:tc>
          <w:tcPr>
            <w:tcW w:type="dxa" w:w="2880"/>
          </w:tcPr>
          <w:p>
            <w:r>
              <w:t>profile.createdAt</w:t>
            </w:r>
          </w:p>
        </w:tc>
        <w:tc>
          <w:tcPr>
            <w:tcW w:type="dxa" w:w="2880"/>
          </w:tcPr>
          <w:p>
            <w:r>
              <w:t>string</w:t>
            </w:r>
          </w:p>
        </w:tc>
        <w:tc>
          <w:tcPr>
            <w:tcW w:type="dxa" w:w="2880"/>
          </w:tcPr>
          <w:p>
            <w:r>
              <w:t>Timestamp when created.</w:t>
            </w:r>
          </w:p>
        </w:tc>
      </w:tr>
      <w:tr>
        <w:tc>
          <w:tcPr>
            <w:tcW w:type="dxa" w:w="2880"/>
          </w:tcPr>
          <w:p>
            <w:r>
              <w:t>profile.viewer</w:t>
            </w:r>
          </w:p>
        </w:tc>
        <w:tc>
          <w:tcPr>
            <w:tcW w:type="dxa" w:w="2880"/>
          </w:tcPr>
          <w:p>
            <w:r>
              <w:t>object</w:t>
            </w:r>
          </w:p>
        </w:tc>
        <w:tc>
          <w:tcPr>
            <w:tcW w:type="dxa" w:w="2880"/>
          </w:tcPr>
          <w:p>
            <w:r>
              <w:t>app.bsky.actor.defs.viewerState (shape not provided).</w:t>
            </w:r>
          </w:p>
        </w:tc>
      </w:tr>
      <w:tr>
        <w:tc>
          <w:tcPr>
            <w:tcW w:type="dxa" w:w="2880"/>
          </w:tcPr>
          <w:p>
            <w:r>
              <w:t>profile.labels</w:t>
            </w:r>
          </w:p>
        </w:tc>
        <w:tc>
          <w:tcPr>
            <w:tcW w:type="dxa" w:w="2880"/>
          </w:tcPr>
          <w:p>
            <w:r>
              <w:t>array</w:t>
            </w:r>
          </w:p>
        </w:tc>
        <w:tc>
          <w:tcPr>
            <w:tcW w:type="dxa" w:w="2880"/>
          </w:tcPr>
          <w:p>
            <w:r>
              <w:t>Array of label objects.</w:t>
            </w:r>
          </w:p>
        </w:tc>
      </w:tr>
      <w:tr>
        <w:tc>
          <w:tcPr>
            <w:tcW w:type="dxa" w:w="2880"/>
          </w:tcPr>
          <w:p>
            <w:r>
              <w:t>profile.labels[].ver</w:t>
            </w:r>
          </w:p>
        </w:tc>
        <w:tc>
          <w:tcPr>
            <w:tcW w:type="dxa" w:w="2880"/>
          </w:tcPr>
          <w:p>
            <w:r>
              <w:t>integer</w:t>
            </w:r>
          </w:p>
        </w:tc>
        <w:tc>
          <w:tcPr>
            <w:tcW w:type="dxa" w:w="2880"/>
          </w:tcPr>
          <w:p>
            <w:r>
              <w:t>Label version.</w:t>
            </w:r>
          </w:p>
        </w:tc>
      </w:tr>
      <w:tr>
        <w:tc>
          <w:tcPr>
            <w:tcW w:type="dxa" w:w="2880"/>
          </w:tcPr>
          <w:p>
            <w:r>
              <w:t>profile.labels[].src</w:t>
            </w:r>
          </w:p>
        </w:tc>
        <w:tc>
          <w:tcPr>
            <w:tcW w:type="dxa" w:w="2880"/>
          </w:tcPr>
          <w:p>
            <w:r>
              <w:t>string</w:t>
            </w:r>
          </w:p>
        </w:tc>
        <w:tc>
          <w:tcPr>
            <w:tcW w:type="dxa" w:w="2880"/>
          </w:tcPr>
          <w:p>
            <w:r>
              <w:t>DID of the actor who created this label.</w:t>
            </w:r>
          </w:p>
        </w:tc>
      </w:tr>
      <w:tr>
        <w:tc>
          <w:tcPr>
            <w:tcW w:type="dxa" w:w="2880"/>
          </w:tcPr>
          <w:p>
            <w:r>
              <w:t>profile.labels[].uri</w:t>
            </w:r>
          </w:p>
        </w:tc>
        <w:tc>
          <w:tcPr>
            <w:tcW w:type="dxa" w:w="2880"/>
          </w:tcPr>
          <w:p>
            <w:r>
              <w:t>string</w:t>
            </w:r>
          </w:p>
        </w:tc>
        <w:tc>
          <w:tcPr>
            <w:tcW w:type="dxa" w:w="2880"/>
          </w:tcPr>
          <w:p>
            <w:r>
              <w:t>AT URI of the labeled resource.</w:t>
            </w:r>
          </w:p>
        </w:tc>
      </w:tr>
      <w:tr>
        <w:tc>
          <w:tcPr>
            <w:tcW w:type="dxa" w:w="2880"/>
          </w:tcPr>
          <w:p>
            <w:r>
              <w:t>profile.labels[].cid</w:t>
            </w:r>
          </w:p>
        </w:tc>
        <w:tc>
          <w:tcPr>
            <w:tcW w:type="dxa" w:w="2880"/>
          </w:tcPr>
          <w:p>
            <w:r>
              <w:t>string</w:t>
            </w:r>
          </w:p>
        </w:tc>
        <w:tc>
          <w:tcPr>
            <w:tcW w:type="dxa" w:w="2880"/>
          </w:tcPr>
          <w:p>
            <w:r>
              <w:t>Optional CID for a specific version of the uri resource.</w:t>
            </w:r>
          </w:p>
        </w:tc>
      </w:tr>
      <w:tr>
        <w:tc>
          <w:tcPr>
            <w:tcW w:type="dxa" w:w="2880"/>
          </w:tcPr>
          <w:p>
            <w:r>
              <w:t>profile.labels[].val</w:t>
            </w:r>
          </w:p>
        </w:tc>
        <w:tc>
          <w:tcPr>
            <w:tcW w:type="dxa" w:w="2880"/>
          </w:tcPr>
          <w:p>
            <w:r>
              <w:t>string</w:t>
            </w:r>
          </w:p>
        </w:tc>
        <w:tc>
          <w:tcPr>
            <w:tcW w:type="dxa" w:w="2880"/>
          </w:tcPr>
          <w:p>
            <w:r>
              <w:t>Short label value/type. Max length: 128.</w:t>
            </w:r>
          </w:p>
        </w:tc>
      </w:tr>
      <w:tr>
        <w:tc>
          <w:tcPr>
            <w:tcW w:type="dxa" w:w="2880"/>
          </w:tcPr>
          <w:p>
            <w:r>
              <w:t>profile.labels[].neg</w:t>
            </w:r>
          </w:p>
        </w:tc>
        <w:tc>
          <w:tcPr>
            <w:tcW w:type="dxa" w:w="2880"/>
          </w:tcPr>
          <w:p>
            <w:r>
              <w:t>boolean</w:t>
            </w:r>
          </w:p>
        </w:tc>
        <w:tc>
          <w:tcPr>
            <w:tcW w:type="dxa" w:w="2880"/>
          </w:tcPr>
          <w:p>
            <w:r>
              <w:t>If true, negates a previous label.</w:t>
            </w:r>
          </w:p>
        </w:tc>
      </w:tr>
      <w:tr>
        <w:tc>
          <w:tcPr>
            <w:tcW w:type="dxa" w:w="2880"/>
          </w:tcPr>
          <w:p>
            <w:r>
              <w:t>profile.labels[].cts</w:t>
            </w:r>
          </w:p>
        </w:tc>
        <w:tc>
          <w:tcPr>
            <w:tcW w:type="dxa" w:w="2880"/>
          </w:tcPr>
          <w:p>
            <w:r>
              <w:t>string</w:t>
            </w:r>
          </w:p>
        </w:tc>
        <w:tc>
          <w:tcPr>
            <w:tcW w:type="dxa" w:w="2880"/>
          </w:tcPr>
          <w:p>
            <w:r>
              <w:t>Timestamp when the label was created.</w:t>
            </w:r>
          </w:p>
        </w:tc>
      </w:tr>
      <w:tr>
        <w:tc>
          <w:tcPr>
            <w:tcW w:type="dxa" w:w="2880"/>
          </w:tcPr>
          <w:p>
            <w:r>
              <w:t>profile.labels[].exp</w:t>
            </w:r>
          </w:p>
        </w:tc>
        <w:tc>
          <w:tcPr>
            <w:tcW w:type="dxa" w:w="2880"/>
          </w:tcPr>
          <w:p>
            <w:r>
              <w:t>string</w:t>
            </w:r>
          </w:p>
        </w:tc>
        <w:tc>
          <w:tcPr>
            <w:tcW w:type="dxa" w:w="2880"/>
          </w:tcPr>
          <w:p>
            <w:r>
              <w:t>Expiration timestamp for the label.</w:t>
            </w:r>
          </w:p>
        </w:tc>
      </w:tr>
      <w:tr>
        <w:tc>
          <w:tcPr>
            <w:tcW w:type="dxa" w:w="2880"/>
          </w:tcPr>
          <w:p>
            <w:r>
              <w:t>profile.labels[].sig</w:t>
            </w:r>
          </w:p>
        </w:tc>
        <w:tc>
          <w:tcPr>
            <w:tcW w:type="dxa" w:w="2880"/>
          </w:tcPr>
          <w:p>
            <w:r>
              <w:t>string</w:t>
            </w:r>
          </w:p>
        </w:tc>
        <w:tc>
          <w:tcPr>
            <w:tcW w:type="dxa" w:w="2880"/>
          </w:tcPr>
          <w:p>
            <w:r>
              <w:t>Signature of dag-cbor encoded label.</w:t>
            </w:r>
          </w:p>
        </w:tc>
      </w:tr>
      <w:tr>
        <w:tc>
          <w:tcPr>
            <w:tcW w:type="dxa" w:w="2880"/>
          </w:tcPr>
          <w:p>
            <w:r>
              <w:t>profile.pinnedPost</w:t>
            </w:r>
          </w:p>
        </w:tc>
        <w:tc>
          <w:tcPr>
            <w:tcW w:type="dxa" w:w="2880"/>
          </w:tcPr>
          <w:p>
            <w:r>
              <w:t>object</w:t>
            </w:r>
          </w:p>
        </w:tc>
        <w:tc>
          <w:tcPr>
            <w:tcW w:type="dxa" w:w="2880"/>
          </w:tcPr>
          <w:p>
            <w:r>
              <w:t>com.atproto.repo.strongRef (shape not provided).</w:t>
            </w:r>
          </w:p>
        </w:tc>
      </w:tr>
      <w:tr>
        <w:tc>
          <w:tcPr>
            <w:tcW w:type="dxa" w:w="2880"/>
          </w:tcPr>
          <w:p>
            <w:r>
              <w:t>profile.verification</w:t>
            </w:r>
          </w:p>
        </w:tc>
        <w:tc>
          <w:tcPr>
            <w:tcW w:type="dxa" w:w="2880"/>
          </w:tcPr>
          <w:p>
            <w:r>
              <w:t>object</w:t>
            </w:r>
          </w:p>
        </w:tc>
        <w:tc>
          <w:tcPr>
            <w:tcW w:type="dxa" w:w="2880"/>
          </w:tcPr>
          <w:p>
            <w:r>
              <w:t>app.bsky.actor.defs.verificationState (shape not provided).</w:t>
            </w:r>
          </w:p>
        </w:tc>
      </w:tr>
      <w:tr>
        <w:tc>
          <w:tcPr>
            <w:tcW w:type="dxa" w:w="2880"/>
          </w:tcPr>
          <w:p>
            <w:r>
              <w:t>profile.status</w:t>
            </w:r>
          </w:p>
        </w:tc>
        <w:tc>
          <w:tcPr>
            <w:tcW w:type="dxa" w:w="2880"/>
          </w:tcPr>
          <w:p>
            <w:r>
              <w:t>object</w:t>
            </w:r>
          </w:p>
        </w:tc>
        <w:tc>
          <w:tcPr>
            <w:tcW w:type="dxa" w:w="2880"/>
          </w:tcPr>
          <w:p>
            <w:r>
              <w:t>app.bsky.actor.defs.statusView (shape not provided).</w:t>
            </w:r>
          </w:p>
        </w:tc>
      </w:tr>
      <w:tr>
        <w:tc>
          <w:tcPr>
            <w:tcW w:type="dxa" w:w="2880"/>
          </w:tcPr>
          <w:p>
            <w:r>
              <w:t>profile.debug</w:t>
            </w:r>
          </w:p>
        </w:tc>
        <w:tc>
          <w:tcPr>
            <w:tcW w:type="dxa" w:w="2880"/>
          </w:tcPr>
          <w:p>
            <w:r>
              <w:t>any</w:t>
            </w:r>
          </w:p>
        </w:tc>
        <w:tc>
          <w:tcPr>
            <w:tcW w:type="dxa" w:w="2880"/>
          </w:tcPr>
          <w:p>
            <w:r>
              <w:t>Debug payload (any type).</w:t>
            </w:r>
          </w:p>
        </w:tc>
      </w:tr>
      <w:tr>
        <w:tc>
          <w:tcPr>
            <w:tcW w:type="dxa" w:w="2880"/>
          </w:tcPr>
          <w:p>
            <w:r>
              <w:t>createdAt</w:t>
            </w:r>
          </w:p>
        </w:tc>
        <w:tc>
          <w:tcPr>
            <w:tcW w:type="dxa" w:w="2880"/>
          </w:tcPr>
          <w:p>
            <w:r>
              <w:t>string</w:t>
            </w:r>
          </w:p>
        </w:tc>
        <w:tc>
          <w:tcPr>
            <w:tcW w:type="dxa" w:w="2880"/>
          </w:tcPr>
          <w:p>
            <w:r>
              <w:t>Timestamp when the team membership record was created.</w:t>
            </w:r>
          </w:p>
        </w:tc>
      </w:tr>
      <w:tr>
        <w:tc>
          <w:tcPr>
            <w:tcW w:type="dxa" w:w="2880"/>
          </w:tcPr>
          <w:p>
            <w:r>
              <w:t>updatedAt</w:t>
            </w:r>
          </w:p>
        </w:tc>
        <w:tc>
          <w:tcPr>
            <w:tcW w:type="dxa" w:w="2880"/>
          </w:tcPr>
          <w:p>
            <w:r>
              <w:t>string</w:t>
            </w:r>
          </w:p>
        </w:tc>
        <w:tc>
          <w:tcPr>
            <w:tcW w:type="dxa" w:w="2880"/>
          </w:tcPr>
          <w:p>
            <w:r>
              <w:t>Timestamp when the team membership record was updated.</w:t>
            </w:r>
          </w:p>
        </w:tc>
      </w:tr>
      <w:tr>
        <w:tc>
          <w:tcPr>
            <w:tcW w:type="dxa" w:w="2880"/>
          </w:tcPr>
          <w:p>
            <w:r>
              <w:t>lastUpdatedBy</w:t>
            </w:r>
          </w:p>
        </w:tc>
        <w:tc>
          <w:tcPr>
            <w:tcW w:type="dxa" w:w="2880"/>
          </w:tcPr>
          <w:p>
            <w:r>
              <w:t>string</w:t>
            </w:r>
          </w:p>
        </w:tc>
        <w:tc>
          <w:tcPr>
            <w:tcW w:type="dxa" w:w="2880"/>
          </w:tcPr>
          <w:p>
            <w:r>
              <w:t>DID of the actor who last updated the record.</w:t>
            </w:r>
          </w:p>
        </w:tc>
      </w:tr>
      <w:tr>
        <w:tc>
          <w:tcPr>
            <w:tcW w:type="dxa" w:w="2880"/>
          </w:tcPr>
          <w:p>
            <w:r>
              <w:t>role</w:t>
            </w:r>
          </w:p>
        </w:tc>
        <w:tc>
          <w:tcPr>
            <w:tcW w:type="dxa" w:w="2880"/>
          </w:tcPr>
          <w:p>
            <w:r>
              <w:t>string</w:t>
            </w:r>
          </w:p>
        </w:tc>
        <w:tc>
          <w:tcPr>
            <w:tcW w:type="dxa" w:w="2880"/>
          </w:tcPr>
          <w:p>
            <w:r>
              <w:t>Assigned role. Allowed values: tools.ozone.team.defs#roleAdmin, tools.ozone.team.defs#roleModerator, tools.ozone.team.defs#roleTriage, tools.ozone.team.defs#roleVerifier.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'{{BLUESKY_ENTRYWAY}}/xrpc/tools.ozone.team.addMember' \</w:t>
        <w:br/>
        <w:t xml:space="preserve"> --header 'Accept: application/json' \</w:t>
        <w:br/>
        <w:t xml:space="preserve"> --header 'Content-Type: application/json' \</w:t>
        <w:br/>
        <w:t xml:space="preserve"> --data '{</w:t>
        <w:br/>
        <w:t xml:space="preserve"> "did": "did:plc:examplememberdid123",</w:t>
        <w:br/>
        <w:t xml:space="preserve"> "role": "tools.ozone.team.defs#roleModerator"</w:t>
        <w:br/>
        <w:t xml:space="preserve">  }'</w:t>
      </w:r>
    </w:p>
    <w:p>
      <w:pPr>
        <w:pStyle w:val="Heading3"/>
      </w:pPr>
      <w:r>
        <w:t>Example Usage</w:t>
      </w:r>
    </w:p>
    <w:p>
      <w:pPr>
        <w:pStyle w:val="Heading3"/>
      </w:pPr>
      <w:r>
        <w:t>Example 1: Add a Moderator</w:t>
      </w:r>
    </w:p>
    <w:p>
      <w:r>
        <w:rPr>
          <w:b/>
          <w:color w:val="666666"/>
          <w:sz w:val="16"/>
        </w:rPr>
        <w:t>[bash]</w:t>
      </w:r>
    </w:p>
    <w:p>
      <w:pPr>
        <w:shd w:fill="F2F2F2" w:val="clear"/>
      </w:pPr>
      <w:r>
        <w:rPr>
          <w:rFonts w:ascii="Courier New" w:hAnsi="Courier New"/>
          <w:sz w:val="17"/>
        </w:rPr>
        <w:t>curl -X POST '{{BLUESKY_ENTRYWAY}}/xrpc/tools.ozone.team.addMember' \</w:t>
        <w:br/>
        <w:t xml:space="preserve"> -H 'Accept: application/json' \</w:t>
        <w:br/>
        <w:t xml:space="preserve"> -H 'Content-Type: application/json' \</w:t>
        <w:br/>
        <w:t xml:space="preserve"> -d '{</w:t>
        <w:br/>
        <w:t xml:space="preserve"> "did": "did:plc:abc123exampledid",</w:t>
        <w:br/>
        <w:t xml:space="preserve"> "role": "tools.ozone.team.defs#roleModerator"</w:t>
        <w:br/>
        <w:t xml:space="preserve">  }'</w:t>
      </w:r>
    </w:p>
    <w:p>
      <w:pPr>
        <w:pStyle w:val="Heading3"/>
      </w:pPr>
      <w:r>
        <w:t>Example 2: Add a Verifier</w:t>
      </w:r>
    </w:p>
    <w:p>
      <w:r>
        <w:rPr>
          <w:b/>
          <w:color w:val="666666"/>
          <w:sz w:val="16"/>
        </w:rPr>
        <w:t>[bash]</w:t>
      </w:r>
    </w:p>
    <w:p>
      <w:pPr>
        <w:shd w:fill="F2F2F2" w:val="clear"/>
      </w:pPr>
      <w:r>
        <w:rPr>
          <w:rFonts w:ascii="Courier New" w:hAnsi="Courier New"/>
          <w:sz w:val="17"/>
        </w:rPr>
        <w:t>curl -X POST '{{BLUESKY_ENTRYWAY}}/xrpc/tools.ozone.team.addMember' \</w:t>
        <w:br/>
        <w:t xml:space="preserve"> -H 'Accept: application/json' \</w:t>
        <w:br/>
        <w:t xml:space="preserve"> -H 'Content-Type: application/json' \</w:t>
        <w:br/>
        <w:t xml:space="preserve"> -d '{</w:t>
        <w:br/>
        <w:t xml:space="preserve"> "did": "did:plc:def456exampledid",</w:t>
        <w:br/>
        <w:t xml:space="preserve"> "role": "tools.ozone.team.defs#roleVerifier"</w:t>
        <w:br/>
        <w:t xml:space="preserve">  }'</w:t>
      </w:r>
    </w:p>
    <w:p>
      <w:pPr>
        <w:pStyle w:val="Heading3"/>
      </w:pPr>
      <w:r>
        <w:t>Example 3: Add an Admin</w:t>
      </w:r>
    </w:p>
    <w:p>
      <w:r>
        <w:rPr>
          <w:b/>
          <w:color w:val="666666"/>
          <w:sz w:val="16"/>
        </w:rPr>
        <w:t>[bash]</w:t>
      </w:r>
    </w:p>
    <w:p>
      <w:pPr>
        <w:shd w:fill="F2F2F2" w:val="clear"/>
      </w:pPr>
      <w:r>
        <w:rPr>
          <w:rFonts w:ascii="Courier New" w:hAnsi="Courier New"/>
          <w:sz w:val="17"/>
        </w:rPr>
        <w:t>curl -X POST '{{BLUESKY_ENTRYWAY}}/xrpc/tools.ozone.team.addMember' \</w:t>
        <w:br/>
        <w:t xml:space="preserve"> -H 'Accept: application/json' \</w:t>
        <w:br/>
        <w:t xml:space="preserve"> -H 'Content-Type: application/json' \</w:t>
        <w:br/>
        <w:t xml:space="preserve"> -d '{</w:t>
        <w:br/>
        <w:t xml:space="preserve"> "did": "did:plc:ghi789exampledid",</w:t>
        <w:br/>
        <w:t xml:space="preserve"> "role": "tools.ozone.team.defs#roleAdmin"</w:t>
        <w:br/>
        <w:t xml:space="preserve">  }'</w:t>
      </w:r>
    </w:p>
    <w:p>
      <w:pPr>
        <w:pStyle w:val="Heading3"/>
      </w:pPr>
      <w:r>
        <w:t>Behavior</w:t>
      </w:r>
    </w:p>
    <w:p>
      <w:pPr>
        <w:pStyle w:val="ListBullet"/>
      </w:pPr>
      <w:r>
        <w:t>Validates the request body contains did and role.</w:t>
      </w:r>
    </w:p>
    <w:p>
      <w:pPr>
        <w:pStyle w:val="ListBullet"/>
      </w:pPr>
      <w:r>
        <w:t>Creates a team membership entry for the specified DID with the assigned role.</w:t>
      </w:r>
    </w:p>
    <w:p>
      <w:pPr>
        <w:pStyle w:val="ListBullet"/>
      </w:pPr>
      <w:r>
        <w:t>Returns the created membership record including the member’s profile and timestamps.</w:t>
      </w:r>
    </w:p>
    <w:p>
      <w:pPr>
        <w:pStyle w:val="Heading3"/>
      </w:pPr>
      <w:r>
        <w:t>Notes</w:t>
      </w:r>
    </w:p>
    <w:p>
      <w:pPr>
        <w:pStyle w:val="ListBullet"/>
      </w:pPr>
      <w:r>
        <w:t>This endpoint is part of the Ozone moderation service APIs and typically involves proxying to an Ozone instance (per the original description).</w:t>
      </w:r>
    </w:p>
    <w:p>
      <w:pPr>
        <w:pStyle w:val="ListBullet"/>
      </w:pPr>
      <w:r>
        <w:t>Role values are provided as schema references (e.g., tools.ozone.team.defs#roleModerator) and should be sent exactly as documented.</w:t>
      </w:r>
    </w:p>
    <w:p>
      <w:pPr>
        <w:pStyle w:val="Heading3"/>
      </w:pPr>
      <w:r>
        <w:t>Error Handling</w:t>
      </w:r>
    </w:p>
    <w:p>
      <w:pPr>
        <w:pStyle w:val="ListBullet"/>
      </w:pPr>
      <w:r>
        <w:t>400 Bad Request: error can be one of InvalidRequest, ExpiredToken, InvalidToken, MemberAlreadyExists.</w:t>
      </w:r>
    </w:p>
    <w:p>
      <w:pPr>
        <w:pStyle w:val="ListBullet"/>
      </w:pPr>
      <w:r>
        <w:t>401 Unauthorized: Request is unauthorized (error shape: error is any, message is a string).</w:t>
      </w:r>
    </w:p>
    <w:p>
      <w:pPr>
        <w:pStyle w:val="Heading3"/>
      </w:pPr>
      <w:r>
        <w:t>Related ozoneTeamMembers actions</w:t>
      </w:r>
    </w:p>
    <w:p>
      <w:pPr>
        <w:pStyle w:val="ListBullet"/>
      </w:pPr>
      <w:r>
        <w:t>[GET] List Ozone Team Members — /xrpc/tools.ozone.team.listMembers</w:t>
      </w:r>
    </w:p>
    <w:p>
      <w:pPr>
        <w:pStyle w:val="ListBullet"/>
      </w:pPr>
      <w:r>
        <w:t>[POST] Update an Ozone Team Member — /xrpc/tools.ozone.team.updateMember</w:t>
      </w:r>
    </w:p>
    <w:p>
      <w:pPr>
        <w:pStyle w:val="ListBullet"/>
      </w:pPr>
      <w:r>
        <w:t>[POST] Delete an Ozone Team Member — /xrpc/tools.ozone.team.deleteMember</w:t>
      </w:r>
    </w:p>
    <w:p>
      <w:r>
        <w:br w:type="page"/>
      </w:r>
    </w:p>
    <w:p>
      <w:pPr>
        <w:pStyle w:val="Heading2"/>
      </w:pPr>
      <w:r>
        <w:t>153. [GET] List Ozone Team Members</w:t>
      </w:r>
    </w:p>
    <w:p>
      <w:r>
        <w:rPr>
          <w:b/>
        </w:rPr>
        <w:t xml:space="preserve">Endpoint: </w:t>
      </w:r>
      <w:r>
        <w:rPr>
          <w:rFonts w:ascii="Courier New" w:hAnsi="Courier New"/>
          <w:sz w:val="18"/>
        </w:rPr>
        <w:t>/xrpc/tools.ozone.team.listMembers</w:t>
      </w:r>
    </w:p>
    <w:p>
      <w:pPr>
        <w:pStyle w:val="Heading3"/>
      </w:pPr>
      <w:r>
        <w:t>Prerequisites</w:t>
      </w:r>
    </w:p>
    <w:p>
      <w:pPr>
        <w:pStyle w:val="ListBullet"/>
      </w:pPr>
      <w:r>
        <w:t>Access to the Ozone moderation service APIs (Ozone team membership/permissions as applicable)</w:t>
      </w:r>
    </w:p>
    <w:p>
      <w:pPr>
        <w:pStyle w:val="Heading3"/>
      </w:pPr>
      <w:r>
        <w:t>Method</w:t>
      </w:r>
    </w:p>
    <w:p>
      <w:r>
        <w:t>GET</w:t>
      </w:r>
    </w:p>
    <w:p>
      <w:pPr>
        <w:pStyle w:val="Heading3"/>
      </w:pPr>
      <w:r>
        <w:t>URL</w:t>
      </w:r>
    </w:p>
    <w:p>
      <w:r>
        <w:t>{{BLUESKY_ENTRYWAY}}/xrpc/tools.ozone.team.listMembers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members who have access to the Ozone service. Supports filtering by text query, disabled status, and roles, and supports cursor-based pagination.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Search query string to filter members.</w:t>
            </w:r>
          </w:p>
        </w:tc>
      </w:tr>
      <w:tr>
        <w:tc>
          <w:tcPr>
            <w:tcW w:type="dxa" w:w="2880"/>
          </w:tcPr>
          <w:p>
            <w:r>
              <w:t>disabled</w:t>
            </w:r>
          </w:p>
        </w:tc>
        <w:tc>
          <w:tcPr>
            <w:tcW w:type="dxa" w:w="2880"/>
          </w:tcPr>
          <w:p>
            <w:r>
              <w:t>boolean</w:t>
            </w:r>
          </w:p>
        </w:tc>
        <w:tc>
          <w:tcPr>
            <w:tcW w:type="dxa" w:w="2880"/>
          </w:tcPr>
          <w:p>
            <w:r>
              <w:t>If provided, filters members by disabled status.</w:t>
            </w:r>
          </w:p>
        </w:tc>
      </w:tr>
      <w:tr>
        <w:tc>
          <w:tcPr>
            <w:tcW w:type="dxa" w:w="2880"/>
          </w:tcPr>
          <w:p>
            <w:r>
              <w:t>roles</w:t>
            </w:r>
          </w:p>
        </w:tc>
        <w:tc>
          <w:tcPr>
            <w:tcW w:type="dxa" w:w="2880"/>
          </w:tcPr>
          <w:p>
            <w:r>
              <w:t>string[]</w:t>
            </w:r>
          </w:p>
        </w:tc>
        <w:tc>
          <w:tcPr>
            <w:tcW w:type="dxa" w:w="2880"/>
          </w:tcPr>
          <w:p>
            <w:r>
              <w:t>Filter by one or more roles. (Values not explicitly enumerated for the request parameter in the scraped content.)</w:t>
            </w:r>
          </w:p>
        </w:tc>
      </w:tr>
      <w:tr>
        <w:tc>
          <w:tcPr>
            <w:tcW w:type="dxa" w:w="2880"/>
          </w:tcPr>
          <w:p>
            <w:r>
              <w:t>limit</w:t>
            </w:r>
          </w:p>
        </w:tc>
        <w:tc>
          <w:tcPr>
            <w:tcW w:type="dxa" w:w="2880"/>
          </w:tcPr>
          <w:p>
            <w:r>
              <w:t>integer</w:t>
            </w:r>
          </w:p>
        </w:tc>
        <w:tc>
          <w:tcPr>
            <w:tcW w:type="dxa" w:w="2880"/>
          </w:tcPr>
          <w:p>
            <w:r>
              <w:t>Maximum number of results to return.</w:t>
            </w:r>
          </w:p>
        </w:tc>
      </w:tr>
      <w:tr>
        <w:tc>
          <w:tcPr>
            <w:tcW w:type="dxa" w:w="2880"/>
          </w:tcPr>
          <w:p>
            <w:r>
              <w:t>cursor</w:t>
            </w:r>
          </w:p>
        </w:tc>
        <w:tc>
          <w:tcPr>
            <w:tcW w:type="dxa" w:w="2880"/>
          </w:tcPr>
          <w:p>
            <w:r>
              <w:t>string</w:t>
            </w:r>
          </w:p>
        </w:tc>
        <w:tc>
          <w:tcPr>
            <w:tcW w:type="dxa" w:w="2880"/>
          </w:tcPr>
          <w:p>
            <w:r>
              <w:t>Pagination cursor for the next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"cursor": "eyJwYWdlIjoyfQ==",</w:t>
        <w:br/>
        <w:t xml:space="preserve"> "members": [</w:t>
        <w:br/>
        <w:t xml:space="preserve"> {</w:t>
        <w:br/>
        <w:t xml:space="preserve"> "did": "did:plc:abc123exampledid",</w:t>
        <w:br/>
        <w:t xml:space="preserve"> "disabled": false,</w:t>
        <w:br/>
        <w:t xml:space="preserve"> "profile": {</w:t>
        <w:br/>
        <w:t xml:space="preserve"> "did": "did:plc:abc123exampledid",</w:t>
        <w:br/>
        <w:t xml:space="preserve"> "handle": "mod.example.com",</w:t>
        <w:br/>
        <w:t xml:space="preserve"> "displayName": "Example Moderator",</w:t>
        <w:br/>
        <w:t xml:space="preserve"> "description": "Ozone team member",</w:t>
        <w:br/>
        <w:t xml:space="preserve"> "pronouns": "they/them",</w:t>
        <w:br/>
        <w:t xml:space="preserve"> "website": "https://example.com",</w:t>
        <w:br/>
        <w:t xml:space="preserve"> "avatar": "https://cdn.example.com/avatar.jpg",</w:t>
        <w:br/>
        <w:t xml:space="preserve"> "banner": "https://cdn.example.com/banner.jpg",</w:t>
        <w:br/>
        <w:t xml:space="preserve"> "followersCount": 120,</w:t>
        <w:br/>
        <w:t xml:space="preserve"> "followsCount": 55,</w:t>
        <w:br/>
        <w:t xml:space="preserve"> "postsCount": 340,</w:t>
        <w:br/>
        <w:t xml:space="preserve"> "associated": {},</w:t>
        <w:br/>
        <w:t xml:space="preserve"> "joinedViaStarterPack": {},</w:t>
        <w:br/>
        <w:t xml:space="preserve"> "indexedAt": "2024-01-15T10:30:00Z",</w:t>
        <w:br/>
        <w:t xml:space="preserve"> "createdAt": "2023-12-01T08:00:00Z",</w:t>
        <w:br/>
        <w:t xml:space="preserve"> "viewer": {},</w:t>
        <w:br/>
        <w:t xml:space="preserve"> "labels": [</w:t>
        <w:br/>
        <w:t xml:space="preserve"> {</w:t>
        <w:br/>
        <w:t xml:space="preserve"> "ver": 1,</w:t>
        <w:br/>
        <w:t xml:space="preserve"> "src": "did:plc:labelerserviceexample",</w:t>
        <w:br/>
        <w:t xml:space="preserve"> "uri": "at://did:plc:abc123exampledid/app.bsky.actor.profile/self",</w:t>
        <w:br/>
        <w:t xml:space="preserve"> "cid": "bafyreihdwdcefgh4dqkjv67uzcmw7ojee6xedzdetojuzjevtenxquvyku",</w:t>
        <w:br/>
        <w:t xml:space="preserve"> "val": "example-label",</w:t>
        <w:br/>
        <w:t xml:space="preserve"> "neg": false,</w:t>
        <w:br/>
        <w:t xml:space="preserve"> "cts": "2024-01-10T12:00:00Z",</w:t>
        <w:br/>
        <w:t xml:space="preserve"> "exp": "2025-01-10T12:00:00Z",</w:t>
        <w:br/>
        <w:t xml:space="preserve"> "sig": "MEUCIQDxExampleSignature=="</w:t>
        <w:br/>
        <w:t xml:space="preserve"> }</w:t>
        <w:br/>
        <w:t xml:space="preserve"> ],</w:t>
        <w:br/>
        <w:t xml:space="preserve"> "pinnedPost": {},</w:t>
        <w:br/>
        <w:t xml:space="preserve"> "verification": {},</w:t>
        <w:br/>
        <w:t xml:space="preserve"> "status": {},</w:t>
        <w:br/>
        <w:t xml:space="preserve"> "debug": {}</w:t>
        <w:br/>
        <w:t xml:space="preserve"> },</w:t>
        <w:br/>
        <w:t xml:space="preserve"> "createdAt": "2024-01-01T00:00:00Z",</w:t>
        <w:br/>
        <w:t xml:space="preserve"> "updatedAt": "2024-02-01T00:00:00Z",</w:t>
        <w:br/>
        <w:t xml:space="preserve"> "lastUpdatedBy": "did:plc:adminupdatedbyexample",</w:t>
        <w:br/>
        <w:t xml:space="preserve"> "role": "tools.ozone.team.defs#roleModerator"</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query parameter: limit"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"Authentication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for fetching the next page (if more results are available).</w:t>
            </w:r>
          </w:p>
        </w:tc>
      </w:tr>
      <w:tr>
        <w:tc>
          <w:tcPr>
            <w:tcW w:type="dxa" w:w="2880"/>
          </w:tcPr>
          <w:p>
            <w:r>
              <w:t>members</w:t>
            </w:r>
          </w:p>
        </w:tc>
        <w:tc>
          <w:tcPr>
            <w:tcW w:type="dxa" w:w="2880"/>
          </w:tcPr>
          <w:p>
            <w:r>
              <w:t>array</w:t>
            </w:r>
          </w:p>
        </w:tc>
        <w:tc>
          <w:tcPr>
            <w:tcW w:type="dxa" w:w="2880"/>
          </w:tcPr>
          <w:p>
            <w:r>
              <w:t>List of team members.</w:t>
            </w:r>
          </w:p>
        </w:tc>
      </w:tr>
      <w:tr>
        <w:tc>
          <w:tcPr>
            <w:tcW w:type="dxa" w:w="2880"/>
          </w:tcPr>
          <w:p>
            <w:r>
              <w:t>members[].did</w:t>
            </w:r>
          </w:p>
        </w:tc>
        <w:tc>
          <w:tcPr>
            <w:tcW w:type="dxa" w:w="2880"/>
          </w:tcPr>
          <w:p>
            <w:r>
              <w:t>string</w:t>
            </w:r>
          </w:p>
        </w:tc>
        <w:tc>
          <w:tcPr>
            <w:tcW w:type="dxa" w:w="2880"/>
          </w:tcPr>
          <w:p>
            <w:r>
              <w:t>Member DID.</w:t>
            </w:r>
          </w:p>
        </w:tc>
      </w:tr>
      <w:tr>
        <w:tc>
          <w:tcPr>
            <w:tcW w:type="dxa" w:w="2880"/>
          </w:tcPr>
          <w:p>
            <w:r>
              <w:t>members[].disabled</w:t>
            </w:r>
          </w:p>
        </w:tc>
        <w:tc>
          <w:tcPr>
            <w:tcW w:type="dxa" w:w="2880"/>
          </w:tcPr>
          <w:p>
            <w:r>
              <w:t>boolean</w:t>
            </w:r>
          </w:p>
        </w:tc>
        <w:tc>
          <w:tcPr>
            <w:tcW w:type="dxa" w:w="2880"/>
          </w:tcPr>
          <w:p>
            <w:r>
              <w:t>Whether the member is disabled.</w:t>
            </w:r>
          </w:p>
        </w:tc>
      </w:tr>
      <w:tr>
        <w:tc>
          <w:tcPr>
            <w:tcW w:type="dxa" w:w="2880"/>
          </w:tcPr>
          <w:p>
            <w:r>
              <w:t>members[].profile</w:t>
            </w:r>
          </w:p>
        </w:tc>
        <w:tc>
          <w:tcPr>
            <w:tcW w:type="dxa" w:w="2880"/>
          </w:tcPr>
          <w:p>
            <w:r>
              <w:t>object</w:t>
            </w:r>
          </w:p>
        </w:tc>
        <w:tc>
          <w:tcPr>
            <w:tcW w:type="dxa" w:w="2880"/>
          </w:tcPr>
          <w:p>
            <w:r>
              <w:t>Member profile information.</w:t>
            </w:r>
          </w:p>
        </w:tc>
      </w:tr>
      <w:tr>
        <w:tc>
          <w:tcPr>
            <w:tcW w:type="dxa" w:w="2880"/>
          </w:tcPr>
          <w:p>
            <w:r>
              <w:t>members[].profile.did</w:t>
            </w:r>
          </w:p>
        </w:tc>
        <w:tc>
          <w:tcPr>
            <w:tcW w:type="dxa" w:w="2880"/>
          </w:tcPr>
          <w:p>
            <w:r>
              <w:t>string</w:t>
            </w:r>
          </w:p>
        </w:tc>
        <w:tc>
          <w:tcPr>
            <w:tcW w:type="dxa" w:w="2880"/>
          </w:tcPr>
          <w:p>
            <w:r>
              <w:t>Profile DID.</w:t>
            </w:r>
          </w:p>
        </w:tc>
      </w:tr>
      <w:tr>
        <w:tc>
          <w:tcPr>
            <w:tcW w:type="dxa" w:w="2880"/>
          </w:tcPr>
          <w:p>
            <w:r>
              <w:t>members[].profile.handle</w:t>
            </w:r>
          </w:p>
        </w:tc>
        <w:tc>
          <w:tcPr>
            <w:tcW w:type="dxa" w:w="2880"/>
          </w:tcPr>
          <w:p>
            <w:r>
              <w:t>string</w:t>
            </w:r>
          </w:p>
        </w:tc>
        <w:tc>
          <w:tcPr>
            <w:tcW w:type="dxa" w:w="2880"/>
          </w:tcPr>
          <w:p>
            <w:r>
              <w:t>Profile handle.</w:t>
            </w:r>
          </w:p>
        </w:tc>
      </w:tr>
      <w:tr>
        <w:tc>
          <w:tcPr>
            <w:tcW w:type="dxa" w:w="2880"/>
          </w:tcPr>
          <w:p>
            <w:r>
              <w:t>members[].profile.displayName</w:t>
            </w:r>
          </w:p>
        </w:tc>
        <w:tc>
          <w:tcPr>
            <w:tcW w:type="dxa" w:w="2880"/>
          </w:tcPr>
          <w:p>
            <w:r>
              <w:t>string</w:t>
            </w:r>
          </w:p>
        </w:tc>
        <w:tc>
          <w:tcPr>
            <w:tcW w:type="dxa" w:w="2880"/>
          </w:tcPr>
          <w:p>
            <w:r>
              <w:t>Display name. Max length: 640.</w:t>
            </w:r>
          </w:p>
        </w:tc>
      </w:tr>
      <w:tr>
        <w:tc>
          <w:tcPr>
            <w:tcW w:type="dxa" w:w="2880"/>
          </w:tcPr>
          <w:p>
            <w:r>
              <w:t>members[].profile.description</w:t>
            </w:r>
          </w:p>
        </w:tc>
        <w:tc>
          <w:tcPr>
            <w:tcW w:type="dxa" w:w="2880"/>
          </w:tcPr>
          <w:p>
            <w:r>
              <w:t>string</w:t>
            </w:r>
          </w:p>
        </w:tc>
        <w:tc>
          <w:tcPr>
            <w:tcW w:type="dxa" w:w="2880"/>
          </w:tcPr>
          <w:p>
            <w:r>
              <w:t>Profile description. Max length: 2560.</w:t>
            </w:r>
          </w:p>
        </w:tc>
      </w:tr>
      <w:tr>
        <w:tc>
          <w:tcPr>
            <w:tcW w:type="dxa" w:w="2880"/>
          </w:tcPr>
          <w:p>
            <w:r>
              <w:t>members[].profile.pronouns</w:t>
            </w:r>
          </w:p>
        </w:tc>
        <w:tc>
          <w:tcPr>
            <w:tcW w:type="dxa" w:w="2880"/>
          </w:tcPr>
          <w:p>
            <w:r>
              <w:t>string</w:t>
            </w:r>
          </w:p>
        </w:tc>
        <w:tc>
          <w:tcPr>
            <w:tcW w:type="dxa" w:w="2880"/>
          </w:tcPr>
          <w:p>
            <w:r>
              <w:t>Pronouns.</w:t>
            </w:r>
          </w:p>
        </w:tc>
      </w:tr>
      <w:tr>
        <w:tc>
          <w:tcPr>
            <w:tcW w:type="dxa" w:w="2880"/>
          </w:tcPr>
          <w:p>
            <w:r>
              <w:t>members[].profile.website</w:t>
            </w:r>
          </w:p>
        </w:tc>
        <w:tc>
          <w:tcPr>
            <w:tcW w:type="dxa" w:w="2880"/>
          </w:tcPr>
          <w:p>
            <w:r>
              <w:t>string</w:t>
            </w:r>
          </w:p>
        </w:tc>
        <w:tc>
          <w:tcPr>
            <w:tcW w:type="dxa" w:w="2880"/>
          </w:tcPr>
          <w:p>
            <w:r>
              <w:t>Website URL.</w:t>
            </w:r>
          </w:p>
        </w:tc>
      </w:tr>
      <w:tr>
        <w:tc>
          <w:tcPr>
            <w:tcW w:type="dxa" w:w="2880"/>
          </w:tcPr>
          <w:p>
            <w:r>
              <w:t>members[].profile.avatar</w:t>
            </w:r>
          </w:p>
        </w:tc>
        <w:tc>
          <w:tcPr>
            <w:tcW w:type="dxa" w:w="2880"/>
          </w:tcPr>
          <w:p>
            <w:r>
              <w:t>string</w:t>
            </w:r>
          </w:p>
        </w:tc>
        <w:tc>
          <w:tcPr>
            <w:tcW w:type="dxa" w:w="2880"/>
          </w:tcPr>
          <w:p>
            <w:r>
              <w:t>Avatar URL.</w:t>
            </w:r>
          </w:p>
        </w:tc>
      </w:tr>
      <w:tr>
        <w:tc>
          <w:tcPr>
            <w:tcW w:type="dxa" w:w="2880"/>
          </w:tcPr>
          <w:p>
            <w:r>
              <w:t>members[].profile.banner</w:t>
            </w:r>
          </w:p>
        </w:tc>
        <w:tc>
          <w:tcPr>
            <w:tcW w:type="dxa" w:w="2880"/>
          </w:tcPr>
          <w:p>
            <w:r>
              <w:t>string</w:t>
            </w:r>
          </w:p>
        </w:tc>
        <w:tc>
          <w:tcPr>
            <w:tcW w:type="dxa" w:w="2880"/>
          </w:tcPr>
          <w:p>
            <w:r>
              <w:t>Banner URL.</w:t>
            </w:r>
          </w:p>
        </w:tc>
      </w:tr>
      <w:tr>
        <w:tc>
          <w:tcPr>
            <w:tcW w:type="dxa" w:w="2880"/>
          </w:tcPr>
          <w:p>
            <w:r>
              <w:t>members[].profile.followersCount</w:t>
            </w:r>
          </w:p>
        </w:tc>
        <w:tc>
          <w:tcPr>
            <w:tcW w:type="dxa" w:w="2880"/>
          </w:tcPr>
          <w:p>
            <w:r>
              <w:t>integer</w:t>
            </w:r>
          </w:p>
        </w:tc>
        <w:tc>
          <w:tcPr>
            <w:tcW w:type="dxa" w:w="2880"/>
          </w:tcPr>
          <w:p>
            <w:r>
              <w:t>Followers count.</w:t>
            </w:r>
          </w:p>
        </w:tc>
      </w:tr>
      <w:tr>
        <w:tc>
          <w:tcPr>
            <w:tcW w:type="dxa" w:w="2880"/>
          </w:tcPr>
          <w:p>
            <w:r>
              <w:t>members[].profile.followsCount</w:t>
            </w:r>
          </w:p>
        </w:tc>
        <w:tc>
          <w:tcPr>
            <w:tcW w:type="dxa" w:w="2880"/>
          </w:tcPr>
          <w:p>
            <w:r>
              <w:t>integer</w:t>
            </w:r>
          </w:p>
        </w:tc>
        <w:tc>
          <w:tcPr>
            <w:tcW w:type="dxa" w:w="2880"/>
          </w:tcPr>
          <w:p>
            <w:r>
              <w:t>Follows count.</w:t>
            </w:r>
          </w:p>
        </w:tc>
      </w:tr>
      <w:tr>
        <w:tc>
          <w:tcPr>
            <w:tcW w:type="dxa" w:w="2880"/>
          </w:tcPr>
          <w:p>
            <w:r>
              <w:t>members[].profile.postsCount</w:t>
            </w:r>
          </w:p>
        </w:tc>
        <w:tc>
          <w:tcPr>
            <w:tcW w:type="dxa" w:w="2880"/>
          </w:tcPr>
          <w:p>
            <w:r>
              <w:t>integer</w:t>
            </w:r>
          </w:p>
        </w:tc>
        <w:tc>
          <w:tcPr>
            <w:tcW w:type="dxa" w:w="2880"/>
          </w:tcPr>
          <w:p>
            <w:r>
              <w:t>Posts count.</w:t>
            </w:r>
          </w:p>
        </w:tc>
      </w:tr>
      <w:tr>
        <w:tc>
          <w:tcPr>
            <w:tcW w:type="dxa" w:w="2880"/>
          </w:tcPr>
          <w:p>
            <w:r>
              <w:t>members[].profile.associated</w:t>
            </w:r>
          </w:p>
        </w:tc>
        <w:tc>
          <w:tcPr>
            <w:tcW w:type="dxa" w:w="2880"/>
          </w:tcPr>
          <w:p>
            <w:r>
              <w:t>object</w:t>
            </w:r>
          </w:p>
        </w:tc>
        <w:tc>
          <w:tcPr>
            <w:tcW w:type="dxa" w:w="2880"/>
          </w:tcPr>
          <w:p>
            <w:r>
              <w:t>app.bsky.actor.defs.profileAssociated (schema reference).</w:t>
            </w:r>
          </w:p>
        </w:tc>
      </w:tr>
      <w:tr>
        <w:tc>
          <w:tcPr>
            <w:tcW w:type="dxa" w:w="2880"/>
          </w:tcPr>
          <w:p>
            <w:r>
              <w:t>members[].profile.joinedViaStarterPack</w:t>
            </w:r>
          </w:p>
        </w:tc>
        <w:tc>
          <w:tcPr>
            <w:tcW w:type="dxa" w:w="2880"/>
          </w:tcPr>
          <w:p>
            <w:r>
              <w:t>object</w:t>
            </w:r>
          </w:p>
        </w:tc>
        <w:tc>
          <w:tcPr>
            <w:tcW w:type="dxa" w:w="2880"/>
          </w:tcPr>
          <w:p>
            <w:r>
              <w:t>app.bsky.graph.defs.starterPackViewBasic (schema reference).</w:t>
            </w:r>
          </w:p>
        </w:tc>
      </w:tr>
      <w:tr>
        <w:tc>
          <w:tcPr>
            <w:tcW w:type="dxa" w:w="2880"/>
          </w:tcPr>
          <w:p>
            <w:r>
              <w:t>members[].profile.indexedAt</w:t>
            </w:r>
          </w:p>
        </w:tc>
        <w:tc>
          <w:tcPr>
            <w:tcW w:type="dxa" w:w="2880"/>
          </w:tcPr>
          <w:p>
            <w:r>
              <w:t>string</w:t>
            </w:r>
          </w:p>
        </w:tc>
        <w:tc>
          <w:tcPr>
            <w:tcW w:type="dxa" w:w="2880"/>
          </w:tcPr>
          <w:p>
            <w:r>
              <w:t>Timestamp for when the profile was indexed.</w:t>
            </w:r>
          </w:p>
        </w:tc>
      </w:tr>
      <w:tr>
        <w:tc>
          <w:tcPr>
            <w:tcW w:type="dxa" w:w="2880"/>
          </w:tcPr>
          <w:p>
            <w:r>
              <w:t>members[].profile.createdAt</w:t>
            </w:r>
          </w:p>
        </w:tc>
        <w:tc>
          <w:tcPr>
            <w:tcW w:type="dxa" w:w="2880"/>
          </w:tcPr>
          <w:p>
            <w:r>
              <w:t>string</w:t>
            </w:r>
          </w:p>
        </w:tc>
        <w:tc>
          <w:tcPr>
            <w:tcW w:type="dxa" w:w="2880"/>
          </w:tcPr>
          <w:p>
            <w:r>
              <w:t>Timestamp for when the profile was created.</w:t>
            </w:r>
          </w:p>
        </w:tc>
      </w:tr>
      <w:tr>
        <w:tc>
          <w:tcPr>
            <w:tcW w:type="dxa" w:w="2880"/>
          </w:tcPr>
          <w:p>
            <w:r>
              <w:t>members[].profile.viewer</w:t>
            </w:r>
          </w:p>
        </w:tc>
        <w:tc>
          <w:tcPr>
            <w:tcW w:type="dxa" w:w="2880"/>
          </w:tcPr>
          <w:p>
            <w:r>
              <w:t>object</w:t>
            </w:r>
          </w:p>
        </w:tc>
        <w:tc>
          <w:tcPr>
            <w:tcW w:type="dxa" w:w="2880"/>
          </w:tcPr>
          <w:p>
            <w:r>
              <w:t>app.bsky.actor.defs.viewerState (schema reference).</w:t>
            </w:r>
          </w:p>
        </w:tc>
      </w:tr>
      <w:tr>
        <w:tc>
          <w:tcPr>
            <w:tcW w:type="dxa" w:w="2880"/>
          </w:tcPr>
          <w:p>
            <w:r>
              <w:t>members[].profile.labels</w:t>
            </w:r>
          </w:p>
        </w:tc>
        <w:tc>
          <w:tcPr>
            <w:tcW w:type="dxa" w:w="2880"/>
          </w:tcPr>
          <w:p>
            <w:r>
              <w:t>array</w:t>
            </w:r>
          </w:p>
        </w:tc>
        <w:tc>
          <w:tcPr>
            <w:tcW w:type="dxa" w:w="2880"/>
          </w:tcPr>
          <w:p>
            <w:r>
              <w:t>Array of labels applied to the profile.</w:t>
            </w:r>
          </w:p>
        </w:tc>
      </w:tr>
      <w:tr>
        <w:tc>
          <w:tcPr>
            <w:tcW w:type="dxa" w:w="2880"/>
          </w:tcPr>
          <w:p>
            <w:r>
              <w:t>members[].profile.labels[].ver</w:t>
            </w:r>
          </w:p>
        </w:tc>
        <w:tc>
          <w:tcPr>
            <w:tcW w:type="dxa" w:w="2880"/>
          </w:tcPr>
          <w:p>
            <w:r>
              <w:t>integer</w:t>
            </w:r>
          </w:p>
        </w:tc>
        <w:tc>
          <w:tcPr>
            <w:tcW w:type="dxa" w:w="2880"/>
          </w:tcPr>
          <w:p>
            <w:r>
              <w:t>Label schema version.</w:t>
            </w:r>
          </w:p>
        </w:tc>
      </w:tr>
      <w:tr>
        <w:tc>
          <w:tcPr>
            <w:tcW w:type="dxa" w:w="2880"/>
          </w:tcPr>
          <w:p>
            <w:r>
              <w:t>members[].profile.labels[].src</w:t>
            </w:r>
          </w:p>
        </w:tc>
        <w:tc>
          <w:tcPr>
            <w:tcW w:type="dxa" w:w="2880"/>
          </w:tcPr>
          <w:p>
            <w:r>
              <w:t>string</w:t>
            </w:r>
          </w:p>
        </w:tc>
        <w:tc>
          <w:tcPr>
            <w:tcW w:type="dxa" w:w="2880"/>
          </w:tcPr>
          <w:p>
            <w:r>
              <w:t>DID of the actor who created the label.</w:t>
            </w:r>
          </w:p>
        </w:tc>
      </w:tr>
      <w:tr>
        <w:tc>
          <w:tcPr>
            <w:tcW w:type="dxa" w:w="2880"/>
          </w:tcPr>
          <w:p>
            <w:r>
              <w:t>members[].profile.labels[].uri</w:t>
            </w:r>
          </w:p>
        </w:tc>
        <w:tc>
          <w:tcPr>
            <w:tcW w:type="dxa" w:w="2880"/>
          </w:tcPr>
          <w:p>
            <w:r>
              <w:t>string</w:t>
            </w:r>
          </w:p>
        </w:tc>
        <w:tc>
          <w:tcPr>
            <w:tcW w:type="dxa" w:w="2880"/>
          </w:tcPr>
          <w:p>
            <w:r>
              <w:t>AT URI of the record/repo/resource the label applies to.</w:t>
            </w:r>
          </w:p>
        </w:tc>
      </w:tr>
      <w:tr>
        <w:tc>
          <w:tcPr>
            <w:tcW w:type="dxa" w:w="2880"/>
          </w:tcPr>
          <w:p>
            <w:r>
              <w:t>members[].profile.labels[].cid</w:t>
            </w:r>
          </w:p>
        </w:tc>
        <w:tc>
          <w:tcPr>
            <w:tcW w:type="dxa" w:w="2880"/>
          </w:tcPr>
          <w:p>
            <w:r>
              <w:t>string</w:t>
            </w:r>
          </w:p>
        </w:tc>
        <w:tc>
          <w:tcPr>
            <w:tcW w:type="dxa" w:w="2880"/>
          </w:tcPr>
          <w:p>
            <w:r>
              <w:t>Optional CID for the specific version of the uri resource.</w:t>
            </w:r>
          </w:p>
        </w:tc>
      </w:tr>
      <w:tr>
        <w:tc>
          <w:tcPr>
            <w:tcW w:type="dxa" w:w="2880"/>
          </w:tcPr>
          <w:p>
            <w:r>
              <w:t>members[].profile.labels[].val</w:t>
            </w:r>
          </w:p>
        </w:tc>
        <w:tc>
          <w:tcPr>
            <w:tcW w:type="dxa" w:w="2880"/>
          </w:tcPr>
          <w:p>
            <w:r>
              <w:t>string</w:t>
            </w:r>
          </w:p>
        </w:tc>
        <w:tc>
          <w:tcPr>
            <w:tcW w:type="dxa" w:w="2880"/>
          </w:tcPr>
          <w:p>
            <w:r>
              <w:t>Label value/type. Max length: 128.</w:t>
            </w:r>
          </w:p>
        </w:tc>
      </w:tr>
      <w:tr>
        <w:tc>
          <w:tcPr>
            <w:tcW w:type="dxa" w:w="2880"/>
          </w:tcPr>
          <w:p>
            <w:r>
              <w:t>members[].profile.labels[].neg</w:t>
            </w:r>
          </w:p>
        </w:tc>
        <w:tc>
          <w:tcPr>
            <w:tcW w:type="dxa" w:w="2880"/>
          </w:tcPr>
          <w:p>
            <w:r>
              <w:t>boolean</w:t>
            </w:r>
          </w:p>
        </w:tc>
        <w:tc>
          <w:tcPr>
            <w:tcW w:type="dxa" w:w="2880"/>
          </w:tcPr>
          <w:p>
            <w:r>
              <w:t>If true, negates/overwrites a previous label.</w:t>
            </w:r>
          </w:p>
        </w:tc>
      </w:tr>
      <w:tr>
        <w:tc>
          <w:tcPr>
            <w:tcW w:type="dxa" w:w="2880"/>
          </w:tcPr>
          <w:p>
            <w:r>
              <w:t>members[].profile.labels[].cts</w:t>
            </w:r>
          </w:p>
        </w:tc>
        <w:tc>
          <w:tcPr>
            <w:tcW w:type="dxa" w:w="2880"/>
          </w:tcPr>
          <w:p>
            <w:r>
              <w:t>string</w:t>
            </w:r>
          </w:p>
        </w:tc>
        <w:tc>
          <w:tcPr>
            <w:tcW w:type="dxa" w:w="2880"/>
          </w:tcPr>
          <w:p>
            <w:r>
              <w:t>Timestamp when the label was created.</w:t>
            </w:r>
          </w:p>
        </w:tc>
      </w:tr>
      <w:tr>
        <w:tc>
          <w:tcPr>
            <w:tcW w:type="dxa" w:w="2880"/>
          </w:tcPr>
          <w:p>
            <w:r>
              <w:t>members[].profile.labels[].exp</w:t>
            </w:r>
          </w:p>
        </w:tc>
        <w:tc>
          <w:tcPr>
            <w:tcW w:type="dxa" w:w="2880"/>
          </w:tcPr>
          <w:p>
            <w:r>
              <w:t>string</w:t>
            </w:r>
          </w:p>
        </w:tc>
        <w:tc>
          <w:tcPr>
            <w:tcW w:type="dxa" w:w="2880"/>
          </w:tcPr>
          <w:p>
            <w:r>
              <w:t>Optional expiration timestamp for the label.</w:t>
            </w:r>
          </w:p>
        </w:tc>
      </w:tr>
      <w:tr>
        <w:tc>
          <w:tcPr>
            <w:tcW w:type="dxa" w:w="2880"/>
          </w:tcPr>
          <w:p>
            <w:r>
              <w:t>members[].profile.labels[].sig</w:t>
            </w:r>
          </w:p>
        </w:tc>
        <w:tc>
          <w:tcPr>
            <w:tcW w:type="dxa" w:w="2880"/>
          </w:tcPr>
          <w:p>
            <w:r>
              <w:t>string</w:t>
            </w:r>
          </w:p>
        </w:tc>
        <w:tc>
          <w:tcPr>
            <w:tcW w:type="dxa" w:w="2880"/>
          </w:tcPr>
          <w:p>
            <w:r>
              <w:t>Signature of dag-cbor encoded label.</w:t>
            </w:r>
          </w:p>
        </w:tc>
      </w:tr>
      <w:tr>
        <w:tc>
          <w:tcPr>
            <w:tcW w:type="dxa" w:w="2880"/>
          </w:tcPr>
          <w:p>
            <w:r>
              <w:t>members[].profile.pinnedPost</w:t>
            </w:r>
          </w:p>
        </w:tc>
        <w:tc>
          <w:tcPr>
            <w:tcW w:type="dxa" w:w="2880"/>
          </w:tcPr>
          <w:p>
            <w:r>
              <w:t>object</w:t>
            </w:r>
          </w:p>
        </w:tc>
        <w:tc>
          <w:tcPr>
            <w:tcW w:type="dxa" w:w="2880"/>
          </w:tcPr>
          <w:p>
            <w:r>
              <w:t>com.atproto.repo.strongRef (schema reference).</w:t>
            </w:r>
          </w:p>
        </w:tc>
      </w:tr>
      <w:tr>
        <w:tc>
          <w:tcPr>
            <w:tcW w:type="dxa" w:w="2880"/>
          </w:tcPr>
          <w:p>
            <w:r>
              <w:t>members[].profile.verification</w:t>
            </w:r>
          </w:p>
        </w:tc>
        <w:tc>
          <w:tcPr>
            <w:tcW w:type="dxa" w:w="2880"/>
          </w:tcPr>
          <w:p>
            <w:r>
              <w:t>object</w:t>
            </w:r>
          </w:p>
        </w:tc>
        <w:tc>
          <w:tcPr>
            <w:tcW w:type="dxa" w:w="2880"/>
          </w:tcPr>
          <w:p>
            <w:r>
              <w:t>app.bsky.actor.defs.verificationState (schema reference).</w:t>
            </w:r>
          </w:p>
        </w:tc>
      </w:tr>
      <w:tr>
        <w:tc>
          <w:tcPr>
            <w:tcW w:type="dxa" w:w="2880"/>
          </w:tcPr>
          <w:p>
            <w:r>
              <w:t>members[].profile.status</w:t>
            </w:r>
          </w:p>
        </w:tc>
        <w:tc>
          <w:tcPr>
            <w:tcW w:type="dxa" w:w="2880"/>
          </w:tcPr>
          <w:p>
            <w:r>
              <w:t>object</w:t>
            </w:r>
          </w:p>
        </w:tc>
        <w:tc>
          <w:tcPr>
            <w:tcW w:type="dxa" w:w="2880"/>
          </w:tcPr>
          <w:p>
            <w:r>
              <w:t>app.bsky.actor.defs.statusView (schema reference).</w:t>
            </w:r>
          </w:p>
        </w:tc>
      </w:tr>
      <w:tr>
        <w:tc>
          <w:tcPr>
            <w:tcW w:type="dxa" w:w="2880"/>
          </w:tcPr>
          <w:p>
            <w:r>
              <w:t>members[].profile.debug</w:t>
            </w:r>
          </w:p>
        </w:tc>
        <w:tc>
          <w:tcPr>
            <w:tcW w:type="dxa" w:w="2880"/>
          </w:tcPr>
          <w:p>
            <w:r>
              <w:t>any</w:t>
            </w:r>
          </w:p>
        </w:tc>
        <w:tc>
          <w:tcPr>
            <w:tcW w:type="dxa" w:w="2880"/>
          </w:tcPr>
          <w:p>
            <w:r>
              <w:t>Debug information (arbitrary JSON).</w:t>
            </w:r>
          </w:p>
        </w:tc>
      </w:tr>
      <w:tr>
        <w:tc>
          <w:tcPr>
            <w:tcW w:type="dxa" w:w="2880"/>
          </w:tcPr>
          <w:p>
            <w:r>
              <w:t>members[].createdAt</w:t>
            </w:r>
          </w:p>
        </w:tc>
        <w:tc>
          <w:tcPr>
            <w:tcW w:type="dxa" w:w="2880"/>
          </w:tcPr>
          <w:p>
            <w:r>
              <w:t>string</w:t>
            </w:r>
          </w:p>
        </w:tc>
        <w:tc>
          <w:tcPr>
            <w:tcW w:type="dxa" w:w="2880"/>
          </w:tcPr>
          <w:p>
            <w:r>
              <w:t>Timestamp when the member entry was created.</w:t>
            </w:r>
          </w:p>
        </w:tc>
      </w:tr>
      <w:tr>
        <w:tc>
          <w:tcPr>
            <w:tcW w:type="dxa" w:w="2880"/>
          </w:tcPr>
          <w:p>
            <w:r>
              <w:t>members[].updatedAt</w:t>
            </w:r>
          </w:p>
        </w:tc>
        <w:tc>
          <w:tcPr>
            <w:tcW w:type="dxa" w:w="2880"/>
          </w:tcPr>
          <w:p>
            <w:r>
              <w:t>string</w:t>
            </w:r>
          </w:p>
        </w:tc>
        <w:tc>
          <w:tcPr>
            <w:tcW w:type="dxa" w:w="2880"/>
          </w:tcPr>
          <w:p>
            <w:r>
              <w:t>Timestamp when the member entry was last updated.</w:t>
            </w:r>
          </w:p>
        </w:tc>
      </w:tr>
      <w:tr>
        <w:tc>
          <w:tcPr>
            <w:tcW w:type="dxa" w:w="2880"/>
          </w:tcPr>
          <w:p>
            <w:r>
              <w:t>members[].lastUpdatedBy</w:t>
            </w:r>
          </w:p>
        </w:tc>
        <w:tc>
          <w:tcPr>
            <w:tcW w:type="dxa" w:w="2880"/>
          </w:tcPr>
          <w:p>
            <w:r>
              <w:t>string</w:t>
            </w:r>
          </w:p>
        </w:tc>
        <w:tc>
          <w:tcPr>
            <w:tcW w:type="dxa" w:w="2880"/>
          </w:tcPr>
          <w:p>
            <w:r>
              <w:t>DID of the actor who last updated the member entry.</w:t>
            </w:r>
          </w:p>
        </w:tc>
      </w:tr>
      <w:tr>
        <w:tc>
          <w:tcPr>
            <w:tcW w:type="dxa" w:w="2880"/>
          </w:tcPr>
          <w:p>
            <w:r>
              <w:t>members[].role</w:t>
            </w:r>
          </w:p>
        </w:tc>
        <w:tc>
          <w:tcPr>
            <w:tcW w:type="dxa" w:w="2880"/>
          </w:tcPr>
          <w:p>
            <w:r>
              <w:t>string</w:t>
            </w:r>
          </w:p>
        </w:tc>
        <w:tc>
          <w:tcPr>
            <w:tcW w:type="dxa" w:w="2880"/>
          </w:tcPr>
          <w:p>
            <w:r>
              <w:t>Member role. Possible values: tools.ozone.team.defs#roleAdmin, tools.ozone.team.defs#roleModerator, tools.ozone.team.defs#roleTriage, tools.ozone.team.defs#roleVerifier.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'{{BLUESKY_ENTRYWAY}}/xrpc/tools.ozone.team.listMembers?limit=50'</w:t>
      </w:r>
    </w:p>
    <w:p>
      <w:pPr>
        <w:pStyle w:val="Heading3"/>
      </w:pPr>
      <w:r>
        <w:t>Example Usage</w:t>
      </w:r>
    </w:p>
    <w:p>
      <w:pPr>
        <w:pStyle w:val="Heading3"/>
      </w:pPr>
      <w:r>
        <w:t>Example 1: Search by query string</w:t>
      </w:r>
    </w:p>
    <w:p>
      <w:r>
        <w:rPr>
          <w:b/>
          <w:color w:val="666666"/>
          <w:sz w:val="16"/>
        </w:rPr>
        <w:t>[bash]</w:t>
      </w:r>
    </w:p>
    <w:p>
      <w:pPr>
        <w:shd w:fill="F2F2F2" w:val="clear"/>
      </w:pPr>
      <w:r>
        <w:rPr>
          <w:rFonts w:ascii="Courier New" w:hAnsi="Courier New"/>
          <w:sz w:val="17"/>
        </w:rPr>
        <w:t>curl -i --location --request GET \</w:t>
        <w:br/>
        <w:t xml:space="preserve"> '{{BLUESKY_ENTRYWAY}}/xrpc/tools.ozone.team.listMembers?q=moderator&amp;limit=25'</w:t>
      </w:r>
    </w:p>
    <w:p>
      <w:pPr>
        <w:pStyle w:val="Heading3"/>
      </w:pPr>
      <w:r>
        <w:t>Example 2: Filter by disabled status</w:t>
      </w:r>
    </w:p>
    <w:p>
      <w:r>
        <w:rPr>
          <w:b/>
          <w:color w:val="666666"/>
          <w:sz w:val="16"/>
        </w:rPr>
        <w:t>[bash]</w:t>
      </w:r>
    </w:p>
    <w:p>
      <w:pPr>
        <w:shd w:fill="F2F2F2" w:val="clear"/>
      </w:pPr>
      <w:r>
        <w:rPr>
          <w:rFonts w:ascii="Courier New" w:hAnsi="Courier New"/>
          <w:sz w:val="17"/>
        </w:rPr>
        <w:t>curl -i --location --request GET \</w:t>
        <w:br/>
        <w:t xml:space="preserve"> '{{BLUESKY_ENTRYWAY}}/xrpc/tools.ozone.team.listMembers?disabled=false&amp;limit=50'</w:t>
      </w:r>
    </w:p>
    <w:p>
      <w:pPr>
        <w:pStyle w:val="Heading3"/>
      </w:pPr>
      <w:r>
        <w:t>Example 3: Paginate with cursor</w:t>
      </w:r>
    </w:p>
    <w:p>
      <w:r>
        <w:rPr>
          <w:b/>
          <w:color w:val="666666"/>
          <w:sz w:val="16"/>
        </w:rPr>
        <w:t>[bash]</w:t>
      </w:r>
    </w:p>
    <w:p>
      <w:pPr>
        <w:shd w:fill="F2F2F2" w:val="clear"/>
      </w:pPr>
      <w:r>
        <w:rPr>
          <w:rFonts w:ascii="Courier New" w:hAnsi="Courier New"/>
          <w:sz w:val="17"/>
        </w:rPr>
        <w:t>curl -i --location --request GET \</w:t>
        <w:br/>
        <w:t xml:space="preserve"> '{{BLUESKY_ENTRYWAY}}/xrpc/tools.ozone.team.listMembers?limit=50&amp;cursor=eyJwYWdlIjoyfQ=='</w:t>
      </w:r>
    </w:p>
    <w:p>
      <w:pPr>
        <w:pStyle w:val="Heading3"/>
      </w:pPr>
      <w:r>
        <w:t>Notes</w:t>
      </w:r>
    </w:p>
    <w:p>
      <w:pPr>
        <w:pStyle w:val="ListBullet"/>
      </w:pPr>
      <w:r>
        <w:t>This endpoint is part of the Ozone moderation service APIs; requests are typically proxied to an Ozone instance (as described in the scraped documentation).</w:t>
      </w:r>
    </w:p>
    <w:p>
      <w:pPr>
        <w:pStyle w:val="ListBullet"/>
      </w:pPr>
      <w:r>
        <w:t>The response includes several fields that reference external schemas (e.g., app.bsky.actor.defs.viewerState); the scraped content did not provide their expanded shapes.</w:t>
      </w:r>
    </w:p>
    <w:p>
      <w:pPr>
        <w:pStyle w:val="Heading3"/>
      </w:pPr>
      <w:r>
        <w:t>Related ozoneTeamMembers actions</w:t>
      </w:r>
    </w:p>
    <w:p>
      <w:pPr>
        <w:pStyle w:val="ListBullet"/>
      </w:pPr>
      <w:r>
        <w:t>[POST] Add an Ozone Team Member — /xrpc/tools.ozone.team.addMember</w:t>
      </w:r>
    </w:p>
    <w:p>
      <w:pPr>
        <w:pStyle w:val="ListBullet"/>
      </w:pPr>
      <w:r>
        <w:t>[POST] Update an Ozone Team Member — /xrpc/tools.ozone.team.updateMember</w:t>
      </w:r>
    </w:p>
    <w:p>
      <w:pPr>
        <w:pStyle w:val="ListBullet"/>
      </w:pPr>
      <w:r>
        <w:t>[POST] Delete an Ozone Team Member — /xrpc/tools.ozone.team.deleteMember</w:t>
      </w:r>
    </w:p>
    <w:p>
      <w:r>
        <w:br w:type="page"/>
      </w:r>
    </w:p>
    <w:p>
      <w:pPr>
        <w:pStyle w:val="Heading2"/>
      </w:pPr>
      <w:r>
        <w:t>154. [POST] Update an Ozone Team Member</w:t>
      </w:r>
    </w:p>
    <w:p>
      <w:r>
        <w:rPr>
          <w:b/>
        </w:rPr>
        <w:t xml:space="preserve">Endpoint: </w:t>
      </w:r>
      <w:r>
        <w:rPr>
          <w:rFonts w:ascii="Courier New" w:hAnsi="Courier New"/>
          <w:sz w:val="18"/>
        </w:rPr>
        <w:t>/xrpc/tools.ozone.team.updateMember</w:t>
      </w:r>
    </w:p>
    <w:p>
      <w:pPr>
        <w:pStyle w:val="Heading3"/>
      </w:pPr>
      <w:r>
        <w:t>Prerequisites</w:t>
      </w:r>
    </w:p>
    <w:p>
      <w:pPr>
        <w:pStyle w:val="ListBullet"/>
      </w:pPr>
      <w:r>
        <w:t>Caller must have admin role in the Ozone service (endpoint “Requires admin role.”).</w:t>
      </w:r>
    </w:p>
    <w:p>
      <w:pPr>
        <w:pStyle w:val="Heading3"/>
      </w:pPr>
      <w:r>
        <w:t>Method</w:t>
      </w:r>
    </w:p>
    <w:p>
      <w:r>
        <w:t>POST</w:t>
      </w:r>
    </w:p>
    <w:p>
      <w:pPr>
        <w:pStyle w:val="Heading3"/>
      </w:pPr>
      <w:r>
        <w:t>URL</w:t>
      </w:r>
    </w:p>
    <w:p>
      <w:r>
        <w:t>{{BLUESKY_ENTRYWAY}}/xrpc/tools.ozone.team.updateMember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member in the Ozone moderation service team. This endpoint is part of the Ozone moderation service APIs and requires an admin role.</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and not in the body. (No query parameters are documented for this endpoint.)</w:t>
      </w:r>
    </w:p>
    <w:p>
      <w:pPr>
        <w:pStyle w:val="ListBullet"/>
      </w:pPr>
      <w:r>
        <w:t>When executing the action, send Request Body fields in the JSON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did</w:t>
            </w:r>
          </w:p>
        </w:tc>
        <w:tc>
          <w:tcPr>
            <w:tcW w:type="dxa" w:w="2880"/>
          </w:tcPr>
          <w:p>
            <w:r>
              <w:t>string</w:t>
            </w:r>
          </w:p>
        </w:tc>
        <w:tc>
          <w:tcPr>
            <w:tcW w:type="dxa" w:w="2880"/>
          </w:tcPr>
          <w:p>
            <w:r>
              <w:t>DID of the team member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disabled</w:t>
            </w:r>
          </w:p>
        </w:tc>
        <w:tc>
          <w:tcPr>
            <w:tcW w:type="dxa" w:w="2880"/>
          </w:tcPr>
          <w:p>
            <w:r>
              <w:t>boolean</w:t>
            </w:r>
          </w:p>
        </w:tc>
        <w:tc>
          <w:tcPr>
            <w:tcW w:type="dxa" w:w="2880"/>
          </w:tcPr>
          <w:p>
            <w:r>
              <w:t>Whether the member is disabled.</w:t>
            </w:r>
          </w:p>
        </w:tc>
      </w:tr>
      <w:tr>
        <w:tc>
          <w:tcPr>
            <w:tcW w:type="dxa" w:w="2880"/>
          </w:tcPr>
          <w:p>
            <w:r>
              <w:t>role</w:t>
            </w:r>
          </w:p>
        </w:tc>
        <w:tc>
          <w:tcPr>
            <w:tcW w:type="dxa" w:w="2880"/>
          </w:tcPr>
          <w:p>
            <w:r>
              <w:t>string</w:t>
            </w:r>
          </w:p>
        </w:tc>
        <w:tc>
          <w:tcPr>
            <w:tcW w:type="dxa" w:w="2880"/>
          </w:tcPr>
          <w:p>
            <w:r>
              <w:t>Member role. Allowed values: tools.ozone.team.defs#roleAdmin, tools.ozone.team.defs#roleModerator, tools.ozone.team.defs#roleVerifier, tools.ozone.team.defs#roleTriage.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"did": "did:plc:abc123example",</w:t>
        <w:br/>
        <w:t xml:space="preserve"> "disabled": false,</w:t>
        <w:br/>
        <w:t xml:space="preserve"> "profile": {</w:t>
        <w:br/>
        <w:t xml:space="preserve"> "did": "did:plc:abc123example",</w:t>
        <w:br/>
        <w:t xml:space="preserve"> "handle": "mod.example.bsky.social",</w:t>
        <w:br/>
        <w:t xml:space="preserve"> "displayName": "Example Moderator",</w:t>
        <w:br/>
        <w:t xml:space="preserve"> "description": "Moderator account",</w:t>
        <w:br/>
        <w:t xml:space="preserve"> "pronouns": "they/them",</w:t>
        <w:br/>
        <w:t xml:space="preserve"> "website": "https://example.com",</w:t>
        <w:br/>
        <w:t xml:space="preserve"> "avatar": "https://cdn.example.com/avatar.jpg",</w:t>
        <w:br/>
        <w:t xml:space="preserve"> "banner": "https://cdn.example.com/banner.jpg",</w:t>
        <w:br/>
        <w:t xml:space="preserve"> "followersCount": 10,</w:t>
        <w:br/>
        <w:t xml:space="preserve"> "followsCount": 5,</w:t>
        <w:br/>
        <w:t xml:space="preserve"> "postsCount": 2,</w:t>
        <w:br/>
        <w:t xml:space="preserve"> "associated": {},</w:t>
        <w:br/>
        <w:t xml:space="preserve"> "joinedViaStarterPack": {},</w:t>
        <w:br/>
        <w:t xml:space="preserve"> "indexedAt": "2024-01-01T00:00:00Z",</w:t>
        <w:br/>
        <w:t xml:space="preserve"> "createdAt": "2023-12-01T00:00:00Z",</w:t>
        <w:br/>
        <w:t xml:space="preserve"> "viewer": {},</w:t>
        <w:br/>
        <w:t xml:space="preserve"> "labels": [</w:t>
        <w:br/>
        <w:t xml:space="preserve"> {</w:t>
        <w:br/>
        <w:t xml:space="preserve"> "ver": 1,</w:t>
        <w:br/>
        <w:t xml:space="preserve"> "src": "did:plc:labelerexample",</w:t>
        <w:br/>
        <w:t xml:space="preserve"> "uri": "at://did:plc:abc123example/app.bsky.actor.profile/self",</w:t>
        <w:br/>
        <w:t xml:space="preserve"> "cid": "bafyreibcidexample",</w:t>
        <w:br/>
        <w:t xml:space="preserve"> "val": "example-label",</w:t>
        <w:br/>
        <w:t xml:space="preserve"> "neg": false,</w:t>
        <w:br/>
        <w:t xml:space="preserve"> "cts": "2024-01-01T00:00:00Z",</w:t>
        <w:br/>
        <w:t xml:space="preserve"> "exp": "2025-01-01T00:00:00Z",</w:t>
        <w:br/>
        <w:t xml:space="preserve"> "sig": "mocksignature"</w:t>
        <w:br/>
        <w:t xml:space="preserve"> }</w:t>
        <w:br/>
        <w:t xml:space="preserve"> ],</w:t>
        <w:br/>
        <w:t xml:space="preserve"> "pinnedPost": {},</w:t>
        <w:br/>
        <w:t xml:space="preserve"> "verification": {},</w:t>
        <w:br/>
        <w:t xml:space="preserve"> "status": {},</w:t>
        <w:br/>
        <w:t xml:space="preserve"> "debug": null</w:t>
        <w:br/>
        <w:t xml:space="preserve"> },</w:t>
        <w:br/>
        <w:t xml:space="preserve"> "createdAt": "2023-12-01T00:00:00Z",</w:t>
        <w:br/>
        <w:t xml:space="preserve"> "updatedAt": "2024-01-02T12:00:00Z",</w:t>
        <w:br/>
        <w:t xml:space="preserve"> "lastUpdatedBy": "did:plc:adminexample",</w:t>
        <w:br/>
        <w:t xml:space="preserve"> "role": "tools.ozone.team.defs#roleModerator"</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request"</w:t>
        <w:br/>
        <w:t>}</w:t>
      </w:r>
    </w:p>
    <w:p>
      <w:r>
        <w:t>Possible error values documented: InvalidRequest, ExpiredToken, InvalidToken, MemberNotFound.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null,</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did</w:t>
            </w:r>
          </w:p>
        </w:tc>
        <w:tc>
          <w:tcPr>
            <w:tcW w:type="dxa" w:w="2880"/>
          </w:tcPr>
          <w:p>
            <w:r>
              <w:t>string</w:t>
            </w:r>
          </w:p>
        </w:tc>
        <w:tc>
          <w:tcPr>
            <w:tcW w:type="dxa" w:w="2880"/>
          </w:tcPr>
          <w:p>
            <w:r>
              <w:t>DID of the updated member.</w:t>
            </w:r>
          </w:p>
        </w:tc>
      </w:tr>
      <w:tr>
        <w:tc>
          <w:tcPr>
            <w:tcW w:type="dxa" w:w="2880"/>
          </w:tcPr>
          <w:p>
            <w:r>
              <w:t>disabled</w:t>
            </w:r>
          </w:p>
        </w:tc>
        <w:tc>
          <w:tcPr>
            <w:tcW w:type="dxa" w:w="2880"/>
          </w:tcPr>
          <w:p>
            <w:r>
              <w:t>boolean</w:t>
            </w:r>
          </w:p>
        </w:tc>
        <w:tc>
          <w:tcPr>
            <w:tcW w:type="dxa" w:w="2880"/>
          </w:tcPr>
          <w:p>
            <w:r>
              <w:t>Whether the member is disabled.</w:t>
            </w:r>
          </w:p>
        </w:tc>
      </w:tr>
      <w:tr>
        <w:tc>
          <w:tcPr>
            <w:tcW w:type="dxa" w:w="2880"/>
          </w:tcPr>
          <w:p>
            <w:r>
              <w:t>profile</w:t>
            </w:r>
          </w:p>
        </w:tc>
        <w:tc>
          <w:tcPr>
            <w:tcW w:type="dxa" w:w="2880"/>
          </w:tcPr>
          <w:p>
            <w:r>
              <w:t>object</w:t>
            </w:r>
          </w:p>
        </w:tc>
        <w:tc>
          <w:tcPr>
            <w:tcW w:type="dxa" w:w="2880"/>
          </w:tcPr>
          <w:p>
            <w:r>
              <w:t>Profile information for the member.</w:t>
            </w:r>
          </w:p>
        </w:tc>
      </w:tr>
      <w:tr>
        <w:tc>
          <w:tcPr>
            <w:tcW w:type="dxa" w:w="2880"/>
          </w:tcPr>
          <w:p>
            <w:r>
              <w:t>profile.did</w:t>
            </w:r>
          </w:p>
        </w:tc>
        <w:tc>
          <w:tcPr>
            <w:tcW w:type="dxa" w:w="2880"/>
          </w:tcPr>
          <w:p>
            <w:r>
              <w:t>string</w:t>
            </w:r>
          </w:p>
        </w:tc>
        <w:tc>
          <w:tcPr>
            <w:tcW w:type="dxa" w:w="2880"/>
          </w:tcPr>
          <w:p>
            <w:r>
              <w:t>DID of the actor.</w:t>
            </w:r>
          </w:p>
        </w:tc>
      </w:tr>
      <w:tr>
        <w:tc>
          <w:tcPr>
            <w:tcW w:type="dxa" w:w="2880"/>
          </w:tcPr>
          <w:p>
            <w:r>
              <w:t>profile.handle</w:t>
            </w:r>
          </w:p>
        </w:tc>
        <w:tc>
          <w:tcPr>
            <w:tcW w:type="dxa" w:w="2880"/>
          </w:tcPr>
          <w:p>
            <w:r>
              <w:t>string</w:t>
            </w:r>
          </w:p>
        </w:tc>
        <w:tc>
          <w:tcPr>
            <w:tcW w:type="dxa" w:w="2880"/>
          </w:tcPr>
          <w:p>
            <w:r>
              <w:t>Handle of the actor.</w:t>
            </w:r>
          </w:p>
        </w:tc>
      </w:tr>
      <w:tr>
        <w:tc>
          <w:tcPr>
            <w:tcW w:type="dxa" w:w="2880"/>
          </w:tcPr>
          <w:p>
            <w:r>
              <w:t>profile.displayName</w:t>
            </w:r>
          </w:p>
        </w:tc>
        <w:tc>
          <w:tcPr>
            <w:tcW w:type="dxa" w:w="2880"/>
          </w:tcPr>
          <w:p>
            <w:r>
              <w:t>string</w:t>
            </w:r>
          </w:p>
        </w:tc>
        <w:tc>
          <w:tcPr>
            <w:tcW w:type="dxa" w:w="2880"/>
          </w:tcPr>
          <w:p>
            <w:r>
              <w:t>Display name. Max length: 640.</w:t>
            </w:r>
          </w:p>
        </w:tc>
      </w:tr>
      <w:tr>
        <w:tc>
          <w:tcPr>
            <w:tcW w:type="dxa" w:w="2880"/>
          </w:tcPr>
          <w:p>
            <w:r>
              <w:t>profile.description</w:t>
            </w:r>
          </w:p>
        </w:tc>
        <w:tc>
          <w:tcPr>
            <w:tcW w:type="dxa" w:w="2880"/>
          </w:tcPr>
          <w:p>
            <w:r>
              <w:t>string</w:t>
            </w:r>
          </w:p>
        </w:tc>
        <w:tc>
          <w:tcPr>
            <w:tcW w:type="dxa" w:w="2880"/>
          </w:tcPr>
          <w:p>
            <w:r>
              <w:t>Profile description. Max length: 2560.</w:t>
            </w:r>
          </w:p>
        </w:tc>
      </w:tr>
      <w:tr>
        <w:tc>
          <w:tcPr>
            <w:tcW w:type="dxa" w:w="2880"/>
          </w:tcPr>
          <w:p>
            <w:r>
              <w:t>profile.pronouns</w:t>
            </w:r>
          </w:p>
        </w:tc>
        <w:tc>
          <w:tcPr>
            <w:tcW w:type="dxa" w:w="2880"/>
          </w:tcPr>
          <w:p>
            <w:r>
              <w:t>string</w:t>
            </w:r>
          </w:p>
        </w:tc>
        <w:tc>
          <w:tcPr>
            <w:tcW w:type="dxa" w:w="2880"/>
          </w:tcPr>
          <w:p>
            <w:r>
              <w:t>Pronouns.</w:t>
            </w:r>
          </w:p>
        </w:tc>
      </w:tr>
      <w:tr>
        <w:tc>
          <w:tcPr>
            <w:tcW w:type="dxa" w:w="2880"/>
          </w:tcPr>
          <w:p>
            <w:r>
              <w:t>profile.website</w:t>
            </w:r>
          </w:p>
        </w:tc>
        <w:tc>
          <w:tcPr>
            <w:tcW w:type="dxa" w:w="2880"/>
          </w:tcPr>
          <w:p>
            <w:r>
              <w:t>string</w:t>
            </w:r>
          </w:p>
        </w:tc>
        <w:tc>
          <w:tcPr>
            <w:tcW w:type="dxa" w:w="2880"/>
          </w:tcPr>
          <w:p>
            <w:r>
              <w:t>Website URL.</w:t>
            </w:r>
          </w:p>
        </w:tc>
      </w:tr>
      <w:tr>
        <w:tc>
          <w:tcPr>
            <w:tcW w:type="dxa" w:w="2880"/>
          </w:tcPr>
          <w:p>
            <w:r>
              <w:t>profile.avatar</w:t>
            </w:r>
          </w:p>
        </w:tc>
        <w:tc>
          <w:tcPr>
            <w:tcW w:type="dxa" w:w="2880"/>
          </w:tcPr>
          <w:p>
            <w:r>
              <w:t>string</w:t>
            </w:r>
          </w:p>
        </w:tc>
        <w:tc>
          <w:tcPr>
            <w:tcW w:type="dxa" w:w="2880"/>
          </w:tcPr>
          <w:p>
            <w:r>
              <w:t>Avatar URL.</w:t>
            </w:r>
          </w:p>
        </w:tc>
      </w:tr>
      <w:tr>
        <w:tc>
          <w:tcPr>
            <w:tcW w:type="dxa" w:w="2880"/>
          </w:tcPr>
          <w:p>
            <w:r>
              <w:t>profile.banner</w:t>
            </w:r>
          </w:p>
        </w:tc>
        <w:tc>
          <w:tcPr>
            <w:tcW w:type="dxa" w:w="2880"/>
          </w:tcPr>
          <w:p>
            <w:r>
              <w:t>string</w:t>
            </w:r>
          </w:p>
        </w:tc>
        <w:tc>
          <w:tcPr>
            <w:tcW w:type="dxa" w:w="2880"/>
          </w:tcPr>
          <w:p>
            <w:r>
              <w:t>Banner URL.</w:t>
            </w:r>
          </w:p>
        </w:tc>
      </w:tr>
      <w:tr>
        <w:tc>
          <w:tcPr>
            <w:tcW w:type="dxa" w:w="2880"/>
          </w:tcPr>
          <w:p>
            <w:r>
              <w:t>profile.followersCount</w:t>
            </w:r>
          </w:p>
        </w:tc>
        <w:tc>
          <w:tcPr>
            <w:tcW w:type="dxa" w:w="2880"/>
          </w:tcPr>
          <w:p>
            <w:r>
              <w:t>integer</w:t>
            </w:r>
          </w:p>
        </w:tc>
        <w:tc>
          <w:tcPr>
            <w:tcW w:type="dxa" w:w="2880"/>
          </w:tcPr>
          <w:p>
            <w:r>
              <w:t>Number of followers.</w:t>
            </w:r>
          </w:p>
        </w:tc>
      </w:tr>
      <w:tr>
        <w:tc>
          <w:tcPr>
            <w:tcW w:type="dxa" w:w="2880"/>
          </w:tcPr>
          <w:p>
            <w:r>
              <w:t>profile.followsCount</w:t>
            </w:r>
          </w:p>
        </w:tc>
        <w:tc>
          <w:tcPr>
            <w:tcW w:type="dxa" w:w="2880"/>
          </w:tcPr>
          <w:p>
            <w:r>
              <w:t>integer</w:t>
            </w:r>
          </w:p>
        </w:tc>
        <w:tc>
          <w:tcPr>
            <w:tcW w:type="dxa" w:w="2880"/>
          </w:tcPr>
          <w:p>
            <w:r>
              <w:t>Number of follows.</w:t>
            </w:r>
          </w:p>
        </w:tc>
      </w:tr>
      <w:tr>
        <w:tc>
          <w:tcPr>
            <w:tcW w:type="dxa" w:w="2880"/>
          </w:tcPr>
          <w:p>
            <w:r>
              <w:t>profile.postsCount</w:t>
            </w:r>
          </w:p>
        </w:tc>
        <w:tc>
          <w:tcPr>
            <w:tcW w:type="dxa" w:w="2880"/>
          </w:tcPr>
          <w:p>
            <w:r>
              <w:t>integer</w:t>
            </w:r>
          </w:p>
        </w:tc>
        <w:tc>
          <w:tcPr>
            <w:tcW w:type="dxa" w:w="2880"/>
          </w:tcPr>
          <w:p>
            <w:r>
              <w:t>Number of posts.</w:t>
            </w:r>
          </w:p>
        </w:tc>
      </w:tr>
      <w:tr>
        <w:tc>
          <w:tcPr>
            <w:tcW w:type="dxa" w:w="2880"/>
          </w:tcPr>
          <w:p>
            <w:r>
              <w:t>profile.associated</w:t>
            </w:r>
          </w:p>
        </w:tc>
        <w:tc>
          <w:tcPr>
            <w:tcW w:type="dxa" w:w="2880"/>
          </w:tcPr>
          <w:p>
            <w:r>
              <w:t>object</w:t>
            </w:r>
          </w:p>
        </w:tc>
        <w:tc>
          <w:tcPr>
            <w:tcW w:type="dxa" w:w="2880"/>
          </w:tcPr>
          <w:p>
            <w:r>
              <w:t>&lt;app.bsky.actor.defs.profileAssociated&gt; (typed reference).</w:t>
            </w:r>
          </w:p>
        </w:tc>
      </w:tr>
      <w:tr>
        <w:tc>
          <w:tcPr>
            <w:tcW w:type="dxa" w:w="2880"/>
          </w:tcPr>
          <w:p>
            <w:r>
              <w:t>profile.joinedViaStarterPack</w:t>
            </w:r>
          </w:p>
        </w:tc>
        <w:tc>
          <w:tcPr>
            <w:tcW w:type="dxa" w:w="2880"/>
          </w:tcPr>
          <w:p>
            <w:r>
              <w:t>object</w:t>
            </w:r>
          </w:p>
        </w:tc>
        <w:tc>
          <w:tcPr>
            <w:tcW w:type="dxa" w:w="2880"/>
          </w:tcPr>
          <w:p>
            <w:r>
              <w:t>&lt;app.bsky.graph.defs.starterPackViewBasic&gt; (typed reference).</w:t>
            </w:r>
          </w:p>
        </w:tc>
      </w:tr>
      <w:tr>
        <w:tc>
          <w:tcPr>
            <w:tcW w:type="dxa" w:w="2880"/>
          </w:tcPr>
          <w:p>
            <w:r>
              <w:t>profile.indexedAt</w:t>
            </w:r>
          </w:p>
        </w:tc>
        <w:tc>
          <w:tcPr>
            <w:tcW w:type="dxa" w:w="2880"/>
          </w:tcPr>
          <w:p>
            <w:r>
              <w:t>string</w:t>
            </w:r>
          </w:p>
        </w:tc>
        <w:tc>
          <w:tcPr>
            <w:tcW w:type="dxa" w:w="2880"/>
          </w:tcPr>
          <w:p>
            <w:r>
              <w:t>Timestamp.</w:t>
            </w:r>
          </w:p>
        </w:tc>
      </w:tr>
      <w:tr>
        <w:tc>
          <w:tcPr>
            <w:tcW w:type="dxa" w:w="2880"/>
          </w:tcPr>
          <w:p>
            <w:r>
              <w:t>profile.createdAt</w:t>
            </w:r>
          </w:p>
        </w:tc>
        <w:tc>
          <w:tcPr>
            <w:tcW w:type="dxa" w:w="2880"/>
          </w:tcPr>
          <w:p>
            <w:r>
              <w:t>string</w:t>
            </w:r>
          </w:p>
        </w:tc>
        <w:tc>
          <w:tcPr>
            <w:tcW w:type="dxa" w:w="2880"/>
          </w:tcPr>
          <w:p>
            <w:r>
              <w:t>Timestamp.</w:t>
            </w:r>
          </w:p>
        </w:tc>
      </w:tr>
      <w:tr>
        <w:tc>
          <w:tcPr>
            <w:tcW w:type="dxa" w:w="2880"/>
          </w:tcPr>
          <w:p>
            <w:r>
              <w:t>profile.viewer</w:t>
            </w:r>
          </w:p>
        </w:tc>
        <w:tc>
          <w:tcPr>
            <w:tcW w:type="dxa" w:w="2880"/>
          </w:tcPr>
          <w:p>
            <w:r>
              <w:t>object</w:t>
            </w:r>
          </w:p>
        </w:tc>
        <w:tc>
          <w:tcPr>
            <w:tcW w:type="dxa" w:w="2880"/>
          </w:tcPr>
          <w:p>
            <w:r>
              <w:t>&lt;app.bsky.actor.defs.viewerState&gt; (typed reference).</w:t>
            </w:r>
          </w:p>
        </w:tc>
      </w:tr>
      <w:tr>
        <w:tc>
          <w:tcPr>
            <w:tcW w:type="dxa" w:w="2880"/>
          </w:tcPr>
          <w:p>
            <w:r>
              <w:t>profile.labels</w:t>
            </w:r>
          </w:p>
        </w:tc>
        <w:tc>
          <w:tcPr>
            <w:tcW w:type="dxa" w:w="2880"/>
          </w:tcPr>
          <w:p>
            <w:r>
              <w:t>array</w:t>
            </w:r>
          </w:p>
        </w:tc>
        <w:tc>
          <w:tcPr>
            <w:tcW w:type="dxa" w:w="2880"/>
          </w:tcPr>
          <w:p>
            <w:r>
              <w:t>Array of label objects.</w:t>
            </w:r>
          </w:p>
        </w:tc>
      </w:tr>
      <w:tr>
        <w:tc>
          <w:tcPr>
            <w:tcW w:type="dxa" w:w="2880"/>
          </w:tcPr>
          <w:p>
            <w:r>
              <w:t>profile.labels[].ver</w:t>
            </w:r>
          </w:p>
        </w:tc>
        <w:tc>
          <w:tcPr>
            <w:tcW w:type="dxa" w:w="2880"/>
          </w:tcPr>
          <w:p>
            <w:r>
              <w:t>integer</w:t>
            </w:r>
          </w:p>
        </w:tc>
        <w:tc>
          <w:tcPr>
            <w:tcW w:type="dxa" w:w="2880"/>
          </w:tcPr>
          <w:p>
            <w:r>
              <w:t>Label version.</w:t>
            </w:r>
          </w:p>
        </w:tc>
      </w:tr>
      <w:tr>
        <w:tc>
          <w:tcPr>
            <w:tcW w:type="dxa" w:w="2880"/>
          </w:tcPr>
          <w:p>
            <w:r>
              <w:t>profile.labels[].src</w:t>
            </w:r>
          </w:p>
        </w:tc>
        <w:tc>
          <w:tcPr>
            <w:tcW w:type="dxa" w:w="2880"/>
          </w:tcPr>
          <w:p>
            <w:r>
              <w:t>string</w:t>
            </w:r>
          </w:p>
        </w:tc>
        <w:tc>
          <w:tcPr>
            <w:tcW w:type="dxa" w:w="2880"/>
          </w:tcPr>
          <w:p>
            <w:r>
              <w:t>DID of the actor who created this label.</w:t>
            </w:r>
          </w:p>
        </w:tc>
      </w:tr>
      <w:tr>
        <w:tc>
          <w:tcPr>
            <w:tcW w:type="dxa" w:w="2880"/>
          </w:tcPr>
          <w:p>
            <w:r>
              <w:t>profile.labels[].uri</w:t>
            </w:r>
          </w:p>
        </w:tc>
        <w:tc>
          <w:tcPr>
            <w:tcW w:type="dxa" w:w="2880"/>
          </w:tcPr>
          <w:p>
            <w:r>
              <w:t>string</w:t>
            </w:r>
          </w:p>
        </w:tc>
        <w:tc>
          <w:tcPr>
            <w:tcW w:type="dxa" w:w="2880"/>
          </w:tcPr>
          <w:p>
            <w:r>
              <w:t>AT URI of the labeled resource.</w:t>
            </w:r>
          </w:p>
        </w:tc>
      </w:tr>
      <w:tr>
        <w:tc>
          <w:tcPr>
            <w:tcW w:type="dxa" w:w="2880"/>
          </w:tcPr>
          <w:p>
            <w:r>
              <w:t>profile.labels[].cid</w:t>
            </w:r>
          </w:p>
        </w:tc>
        <w:tc>
          <w:tcPr>
            <w:tcW w:type="dxa" w:w="2880"/>
          </w:tcPr>
          <w:p>
            <w:r>
              <w:t>string</w:t>
            </w:r>
          </w:p>
        </w:tc>
        <w:tc>
          <w:tcPr>
            <w:tcW w:type="dxa" w:w="2880"/>
          </w:tcPr>
          <w:p>
            <w:r>
              <w:t>CID of the specific version of the uri resource (optional).</w:t>
            </w:r>
          </w:p>
        </w:tc>
      </w:tr>
      <w:tr>
        <w:tc>
          <w:tcPr>
            <w:tcW w:type="dxa" w:w="2880"/>
          </w:tcPr>
          <w:p>
            <w:r>
              <w:t>profile.labels[].val</w:t>
            </w:r>
          </w:p>
        </w:tc>
        <w:tc>
          <w:tcPr>
            <w:tcW w:type="dxa" w:w="2880"/>
          </w:tcPr>
          <w:p>
            <w:r>
              <w:t>string</w:t>
            </w:r>
          </w:p>
        </w:tc>
        <w:tc>
          <w:tcPr>
            <w:tcW w:type="dxa" w:w="2880"/>
          </w:tcPr>
          <w:p>
            <w:r>
              <w:t>Short label value/type. Max length: 128.</w:t>
            </w:r>
          </w:p>
        </w:tc>
      </w:tr>
      <w:tr>
        <w:tc>
          <w:tcPr>
            <w:tcW w:type="dxa" w:w="2880"/>
          </w:tcPr>
          <w:p>
            <w:r>
              <w:t>profile.labels[].neg</w:t>
            </w:r>
          </w:p>
        </w:tc>
        <w:tc>
          <w:tcPr>
            <w:tcW w:type="dxa" w:w="2880"/>
          </w:tcPr>
          <w:p>
            <w:r>
              <w:t>boolean</w:t>
            </w:r>
          </w:p>
        </w:tc>
        <w:tc>
          <w:tcPr>
            <w:tcW w:type="dxa" w:w="2880"/>
          </w:tcPr>
          <w:p>
            <w:r>
              <w:t>Negation label flag.</w:t>
            </w:r>
          </w:p>
        </w:tc>
      </w:tr>
      <w:tr>
        <w:tc>
          <w:tcPr>
            <w:tcW w:type="dxa" w:w="2880"/>
          </w:tcPr>
          <w:p>
            <w:r>
              <w:t>profile.labels[].cts</w:t>
            </w:r>
          </w:p>
        </w:tc>
        <w:tc>
          <w:tcPr>
            <w:tcW w:type="dxa" w:w="2880"/>
          </w:tcPr>
          <w:p>
            <w:r>
              <w:t>string</w:t>
            </w:r>
          </w:p>
        </w:tc>
        <w:tc>
          <w:tcPr>
            <w:tcW w:type="dxa" w:w="2880"/>
          </w:tcPr>
          <w:p>
            <w:r>
              <w:t>Timestamp when label was created.</w:t>
            </w:r>
          </w:p>
        </w:tc>
      </w:tr>
      <w:tr>
        <w:tc>
          <w:tcPr>
            <w:tcW w:type="dxa" w:w="2880"/>
          </w:tcPr>
          <w:p>
            <w:r>
              <w:t>profile.labels[].exp</w:t>
            </w:r>
          </w:p>
        </w:tc>
        <w:tc>
          <w:tcPr>
            <w:tcW w:type="dxa" w:w="2880"/>
          </w:tcPr>
          <w:p>
            <w:r>
              <w:t>string</w:t>
            </w:r>
          </w:p>
        </w:tc>
        <w:tc>
          <w:tcPr>
            <w:tcW w:type="dxa" w:w="2880"/>
          </w:tcPr>
          <w:p>
            <w:r>
              <w:t>Expiration timestamp (optional).</w:t>
            </w:r>
          </w:p>
        </w:tc>
      </w:tr>
      <w:tr>
        <w:tc>
          <w:tcPr>
            <w:tcW w:type="dxa" w:w="2880"/>
          </w:tcPr>
          <w:p>
            <w:r>
              <w:t>profile.labels[].sig</w:t>
            </w:r>
          </w:p>
        </w:tc>
        <w:tc>
          <w:tcPr>
            <w:tcW w:type="dxa" w:w="2880"/>
          </w:tcPr>
          <w:p>
            <w:r>
              <w:t>string</w:t>
            </w:r>
          </w:p>
        </w:tc>
        <w:tc>
          <w:tcPr>
            <w:tcW w:type="dxa" w:w="2880"/>
          </w:tcPr>
          <w:p>
            <w:r>
              <w:t>Signature of dag-cbor encoded label (optional).</w:t>
            </w:r>
          </w:p>
        </w:tc>
      </w:tr>
      <w:tr>
        <w:tc>
          <w:tcPr>
            <w:tcW w:type="dxa" w:w="2880"/>
          </w:tcPr>
          <w:p>
            <w:r>
              <w:t>profile.pinnedPost</w:t>
            </w:r>
          </w:p>
        </w:tc>
        <w:tc>
          <w:tcPr>
            <w:tcW w:type="dxa" w:w="2880"/>
          </w:tcPr>
          <w:p>
            <w:r>
              <w:t>object</w:t>
            </w:r>
          </w:p>
        </w:tc>
        <w:tc>
          <w:tcPr>
            <w:tcW w:type="dxa" w:w="2880"/>
          </w:tcPr>
          <w:p>
            <w:r>
              <w:t>&lt;com.atproto.repo.strongRef&gt; (typed reference).</w:t>
            </w:r>
          </w:p>
        </w:tc>
      </w:tr>
      <w:tr>
        <w:tc>
          <w:tcPr>
            <w:tcW w:type="dxa" w:w="2880"/>
          </w:tcPr>
          <w:p>
            <w:r>
              <w:t>profile.verification</w:t>
            </w:r>
          </w:p>
        </w:tc>
        <w:tc>
          <w:tcPr>
            <w:tcW w:type="dxa" w:w="2880"/>
          </w:tcPr>
          <w:p>
            <w:r>
              <w:t>object</w:t>
            </w:r>
          </w:p>
        </w:tc>
        <w:tc>
          <w:tcPr>
            <w:tcW w:type="dxa" w:w="2880"/>
          </w:tcPr>
          <w:p>
            <w:r>
              <w:t>&lt;app.bsky.actor.defs.verificationState&gt; (typed reference).</w:t>
            </w:r>
          </w:p>
        </w:tc>
      </w:tr>
      <w:tr>
        <w:tc>
          <w:tcPr>
            <w:tcW w:type="dxa" w:w="2880"/>
          </w:tcPr>
          <w:p>
            <w:r>
              <w:t>profile.status</w:t>
            </w:r>
          </w:p>
        </w:tc>
        <w:tc>
          <w:tcPr>
            <w:tcW w:type="dxa" w:w="2880"/>
          </w:tcPr>
          <w:p>
            <w:r>
              <w:t>object</w:t>
            </w:r>
          </w:p>
        </w:tc>
        <w:tc>
          <w:tcPr>
            <w:tcW w:type="dxa" w:w="2880"/>
          </w:tcPr>
          <w:p>
            <w:r>
              <w:t>&lt;app.bsky.actor.defs.statusView&gt; (typed reference).</w:t>
            </w:r>
          </w:p>
        </w:tc>
      </w:tr>
      <w:tr>
        <w:tc>
          <w:tcPr>
            <w:tcW w:type="dxa" w:w="2880"/>
          </w:tcPr>
          <w:p>
            <w:r>
              <w:t>profile.debug</w:t>
            </w:r>
          </w:p>
        </w:tc>
        <w:tc>
          <w:tcPr>
            <w:tcW w:type="dxa" w:w="2880"/>
          </w:tcPr>
          <w:p>
            <w:r>
              <w:t>any</w:t>
            </w:r>
          </w:p>
        </w:tc>
        <w:tc>
          <w:tcPr>
            <w:tcW w:type="dxa" w:w="2880"/>
          </w:tcPr>
          <w:p>
            <w:r>
              <w:t>Debug payload.</w:t>
            </w:r>
          </w:p>
        </w:tc>
      </w:tr>
      <w:tr>
        <w:tc>
          <w:tcPr>
            <w:tcW w:type="dxa" w:w="2880"/>
          </w:tcPr>
          <w:p>
            <w:r>
              <w:t>createdAt</w:t>
            </w:r>
          </w:p>
        </w:tc>
        <w:tc>
          <w:tcPr>
            <w:tcW w:type="dxa" w:w="2880"/>
          </w:tcPr>
          <w:p>
            <w:r>
              <w:t>string</w:t>
            </w:r>
          </w:p>
        </w:tc>
        <w:tc>
          <w:tcPr>
            <w:tcW w:type="dxa" w:w="2880"/>
          </w:tcPr>
          <w:p>
            <w:r>
              <w:t>Member record creation timestamp.</w:t>
            </w:r>
          </w:p>
        </w:tc>
      </w:tr>
      <w:tr>
        <w:tc>
          <w:tcPr>
            <w:tcW w:type="dxa" w:w="2880"/>
          </w:tcPr>
          <w:p>
            <w:r>
              <w:t>updatedAt</w:t>
            </w:r>
          </w:p>
        </w:tc>
        <w:tc>
          <w:tcPr>
            <w:tcW w:type="dxa" w:w="2880"/>
          </w:tcPr>
          <w:p>
            <w:r>
              <w:t>string</w:t>
            </w:r>
          </w:p>
        </w:tc>
        <w:tc>
          <w:tcPr>
            <w:tcW w:type="dxa" w:w="2880"/>
          </w:tcPr>
          <w:p>
            <w:r>
              <w:t>Member record last update timestamp.</w:t>
            </w:r>
          </w:p>
        </w:tc>
      </w:tr>
      <w:tr>
        <w:tc>
          <w:tcPr>
            <w:tcW w:type="dxa" w:w="2880"/>
          </w:tcPr>
          <w:p>
            <w:r>
              <w:t>lastUpdatedBy</w:t>
            </w:r>
          </w:p>
        </w:tc>
        <w:tc>
          <w:tcPr>
            <w:tcW w:type="dxa" w:w="2880"/>
          </w:tcPr>
          <w:p>
            <w:r>
              <w:t>string</w:t>
            </w:r>
          </w:p>
        </w:tc>
        <w:tc>
          <w:tcPr>
            <w:tcW w:type="dxa" w:w="2880"/>
          </w:tcPr>
          <w:p>
            <w:r>
              <w:t>DID of the actor who last updated the member.</w:t>
            </w:r>
          </w:p>
        </w:tc>
      </w:tr>
      <w:tr>
        <w:tc>
          <w:tcPr>
            <w:tcW w:type="dxa" w:w="2880"/>
          </w:tcPr>
          <w:p>
            <w:r>
              <w:t>role</w:t>
            </w:r>
          </w:p>
        </w:tc>
        <w:tc>
          <w:tcPr>
            <w:tcW w:type="dxa" w:w="2880"/>
          </w:tcPr>
          <w:p>
            <w:r>
              <w:t>string</w:t>
            </w:r>
          </w:p>
        </w:tc>
        <w:tc>
          <w:tcPr>
            <w:tcW w:type="dxa" w:w="2880"/>
          </w:tcPr>
          <w:p>
            <w:r>
              <w:t>Member role. Allowed values: tools.ozone.team.defs#roleAdmin, tools.ozone.team.defs#roleModerator, tools.ozone.team.defs#roleTriage, tools.ozone.team.defs#roleVerifier.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'{{BLUESKY_ENTRYWAY}}/xrpc/tools.ozone.team.updateMember' \</w:t>
        <w:br/>
        <w:t xml:space="preserve"> --header 'Accept: application/json' \</w:t>
        <w:br/>
        <w:t xml:space="preserve"> --header 'Content-Type: application/json' \</w:t>
        <w:br/>
        <w:t xml:space="preserve"> --data '{</w:t>
        <w:br/>
        <w:t xml:space="preserve"> "did": "did:plc:abc123example",</w:t>
        <w:br/>
        <w:t xml:space="preserve"> "role": "tools.ozone.team.defs#roleModerator",</w:t>
        <w:br/>
        <w:t xml:space="preserve"> "disabled": false</w:t>
        <w:br/>
        <w:t xml:space="preserve">  }'</w:t>
      </w:r>
    </w:p>
    <w:p>
      <w:pPr>
        <w:pStyle w:val="Heading3"/>
      </w:pPr>
      <w:r>
        <w:t>Example Usage</w:t>
      </w:r>
    </w:p>
    <w:p>
      <w:pPr>
        <w:pStyle w:val="Heading3"/>
      </w:pPr>
      <w:r>
        <w:t>Example 1: Disable a Member</w:t>
      </w:r>
    </w:p>
    <w:p>
      <w:r>
        <w:rPr>
          <w:b/>
          <w:color w:val="666666"/>
          <w:sz w:val="16"/>
        </w:rPr>
        <w:t>[bash]</w:t>
      </w:r>
    </w:p>
    <w:p>
      <w:pPr>
        <w:shd w:fill="F2F2F2" w:val="clear"/>
      </w:pPr>
      <w:r>
        <w:rPr>
          <w:rFonts w:ascii="Courier New" w:hAnsi="Courier New"/>
          <w:sz w:val="17"/>
        </w:rPr>
        <w:t>curl -i --request POST '{{BLUESKY_ENTRYWAY}}/xrpc/tools.ozone.team.updateMember' \</w:t>
        <w:br/>
        <w:t xml:space="preserve"> --header 'Accept: application/json' \</w:t>
        <w:br/>
        <w:t xml:space="preserve"> --header 'Content-Type: application/json' \</w:t>
        <w:br/>
        <w:t xml:space="preserve"> --data '{</w:t>
        <w:br/>
        <w:t xml:space="preserve"> "did": "did:plc:abc123example",</w:t>
        <w:br/>
        <w:t xml:space="preserve"> "disabled": true</w:t>
        <w:br/>
        <w:t xml:space="preserve">  }'</w:t>
      </w:r>
    </w:p>
    <w:p>
      <w:pPr>
        <w:pStyle w:val="Heading3"/>
      </w:pPr>
      <w:r>
        <w:t>Example 2: Change a Member’s Role</w:t>
      </w:r>
    </w:p>
    <w:p>
      <w:r>
        <w:rPr>
          <w:b/>
          <w:color w:val="666666"/>
          <w:sz w:val="16"/>
        </w:rPr>
        <w:t>[bash]</w:t>
      </w:r>
    </w:p>
    <w:p>
      <w:pPr>
        <w:shd w:fill="F2F2F2" w:val="clear"/>
      </w:pPr>
      <w:r>
        <w:rPr>
          <w:rFonts w:ascii="Courier New" w:hAnsi="Courier New"/>
          <w:sz w:val="17"/>
        </w:rPr>
        <w:t>curl -i --request POST '{{BLUESKY_ENTRYWAY}}/xrpc/tools.ozone.team.updateMember' \</w:t>
        <w:br/>
        <w:t xml:space="preserve"> --header 'Accept: application/json' \</w:t>
        <w:br/>
        <w:t xml:space="preserve"> --header 'Content-Type: application/json' \</w:t>
        <w:br/>
        <w:t xml:space="preserve"> --data '{</w:t>
        <w:br/>
        <w:t xml:space="preserve"> "did": "did:plc:abc123example",</w:t>
        <w:br/>
        <w:t xml:space="preserve"> "role": "tools.ozone.team.defs#roleVerifier"</w:t>
        <w:br/>
        <w:t xml:space="preserve">  }'</w:t>
      </w:r>
    </w:p>
    <w:p>
      <w:pPr>
        <w:pStyle w:val="Heading3"/>
      </w:pPr>
      <w:r>
        <w:t>Notes</w:t>
      </w:r>
    </w:p>
    <w:p>
      <w:pPr>
        <w:pStyle w:val="ListBullet"/>
      </w:pPr>
      <w:r>
        <w:t>Documentation notes this endpoint is part of the Ozone moderation service APIs; requests are typically directed to the user’s PDS and proxied to the Ozone instance indicated by the DID in the service proxying header (per the scraped description).</w:t>
      </w:r>
    </w:p>
    <w:p>
      <w:pPr>
        <w:pStyle w:val="ListBullet"/>
      </w:pPr>
      <w:r>
        <w:t>Request body is required and must be JSON (application/json).</w:t>
      </w:r>
    </w:p>
    <w:p>
      <w:pPr>
        <w:pStyle w:val="Heading3"/>
      </w:pPr>
      <w:r>
        <w:t>Error Handling</w:t>
      </w:r>
    </w:p>
    <w:p>
      <w:pPr>
        <w:pStyle w:val="ListBullet"/>
      </w:pPr>
      <w:r>
        <w:t>400 Bad Request: error is one of InvalidRequest, ExpiredToken, InvalidToken, MemberNotFound.</w:t>
      </w:r>
    </w:p>
    <w:p>
      <w:pPr>
        <w:pStyle w:val="ListBullet"/>
      </w:pPr>
      <w:r>
        <w:t>401 Unauthorized: Unauthorized request (error type is documented as any).</w:t>
      </w:r>
    </w:p>
    <w:p>
      <w:pPr>
        <w:pStyle w:val="Heading3"/>
      </w:pPr>
      <w:r>
        <w:t>Related ozoneTeamMembers actions</w:t>
      </w:r>
    </w:p>
    <w:p>
      <w:pPr>
        <w:pStyle w:val="ListBullet"/>
      </w:pPr>
      <w:r>
        <w:t>[POST] Add an Ozone Team Member — /xrpc/tools.ozone.team.addMember</w:t>
      </w:r>
    </w:p>
    <w:p>
      <w:pPr>
        <w:pStyle w:val="ListBullet"/>
      </w:pPr>
      <w:r>
        <w:t>[GET] List Ozone Team Members — /xrpc/tools.ozone.team.listMembers</w:t>
      </w:r>
    </w:p>
    <w:p>
      <w:pPr>
        <w:pStyle w:val="ListBullet"/>
      </w:pPr>
      <w:r>
        <w:t>[POST] Delete an Ozone Team Member — /xrpc/tools.ozone.team.deleteMember</w:t>
      </w:r>
    </w:p>
    <w:p>
      <w:r>
        <w:br w:type="page"/>
      </w:r>
    </w:p>
    <w:p>
      <w:pPr>
        <w:pStyle w:val="Heading2"/>
      </w:pPr>
      <w:r>
        <w:t>155. [POST] Grant Verifications (Batch)</w:t>
      </w:r>
    </w:p>
    <w:p>
      <w:r>
        <w:rPr>
          <w:b/>
        </w:rPr>
        <w:t xml:space="preserve">Endpoint: </w:t>
      </w:r>
      <w:r>
        <w:rPr>
          <w:rFonts w:ascii="Courier New" w:hAnsi="Courier New"/>
          <w:sz w:val="18"/>
        </w:rPr>
        <w:t>/xrpc/tools.ozone.verification.grantVerifications</w:t>
      </w:r>
    </w:p>
    <w:p>
      <w:pPr>
        <w:pStyle w:val="Heading3"/>
      </w:pPr>
      <w:r>
        <w:t>Grant Verifications (Batch) in Ozone</w:t>
      </w:r>
    </w:p>
    <w:p>
      <w:pPr>
        <w:pStyle w:val="Heading3"/>
      </w:pPr>
      <w:r>
        <w:t>Prerequisites</w:t>
      </w:r>
    </w:p>
    <w:p>
      <w:pPr>
        <w:pStyle w:val="ListBullet"/>
      </w:pPr>
      <w:r>
        <w:t>Access to the Ozone moderation service APIs</w:t>
      </w:r>
    </w:p>
    <w:p>
      <w:pPr>
        <w:pStyle w:val="ListBullet"/>
      </w:pPr>
      <w:r>
        <w:t>Ability to grant verifications (typically requires appropriate moderation/admin privileges)</w:t>
      </w:r>
    </w:p>
    <w:p>
      <w:pPr>
        <w:pStyle w:val="ListBullet"/>
      </w:pPr>
      <w:r>
        <w:t>You must have the DIDs/handles/display names for each subject you want to verify</w:t>
      </w:r>
    </w:p>
    <w:p>
      <w:pPr>
        <w:pStyle w:val="Heading3"/>
      </w:pPr>
      <w:r>
        <w:t>Method</w:t>
      </w:r>
    </w:p>
    <w:p>
      <w:r>
        <w:t>POST</w:t>
      </w:r>
    </w:p>
    <w:p>
      <w:pPr>
        <w:pStyle w:val="Heading3"/>
      </w:pPr>
      <w:r>
        <w:t>URL</w:t>
      </w:r>
    </w:p>
    <w:p>
      <w:r>
        <w:t>{{BLUESKY_ENTRYWAY}}/xrpc/tools.ozone.verification.grantVerifications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Grants verifications to multiple subjects in a single batch request. Supports batch processing of up to 100 verifications at once.</w:t>
      </w:r>
    </w:p>
    <w:p>
      <w:pPr>
        <w:pStyle w:val="Heading3"/>
      </w:pPr>
      <w:r>
        <w:t>Enforcement Rules</w:t>
      </w:r>
    </w:p>
    <w:p>
      <w:pPr>
        <w:pStyle w:val="ListBullet"/>
      </w:pPr>
      <w:r>
        <w:t>This endpoint has no path parameters.</w:t>
      </w:r>
    </w:p>
    <w:p>
      <w:pPr>
        <w:pStyle w:val="ListBullet"/>
      </w:pPr>
      <w:r>
        <w:t>When executing the action, ensure to send Query Parameters in the URL (this endpoint does not document any query parameters).</w:t>
      </w:r>
    </w:p>
    <w:p>
      <w:pPr>
        <w:pStyle w:val="ListBullet"/>
      </w:pPr>
      <w:r>
        <w:t>When executing the action, send the Request Body as JSON (application/json).</w:t>
      </w:r>
    </w:p>
    <w:p>
      <w:pPr>
        <w:pStyle w:val="ListBullet"/>
      </w:pPr>
      <w:r>
        <w:t>Batch size constraint: you can submit up to 100 verifications in a single request.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verifications</w:t>
            </w:r>
          </w:p>
        </w:tc>
        <w:tc>
          <w:tcPr>
            <w:tcW w:type="dxa" w:w="2880"/>
          </w:tcPr>
          <w:p>
            <w:r>
              <w:t>array</w:t>
            </w:r>
          </w:p>
        </w:tc>
        <w:tc>
          <w:tcPr>
            <w:tcW w:type="dxa" w:w="2880"/>
          </w:tcPr>
          <w:p>
            <w:r>
              <w:t>List of verification objects to grant (batch). Supports up to 100 items.</w:t>
            </w:r>
          </w:p>
        </w:tc>
      </w:tr>
    </w:tbl>
    <w:p/>
    <w:p>
      <w:pPr>
        <w:pStyle w:val="Heading3"/>
      </w:pPr>
      <w:r>
        <w:t>verifications[] object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subject</w:t>
            </w:r>
          </w:p>
        </w:tc>
        <w:tc>
          <w:tcPr>
            <w:tcW w:type="dxa" w:w="2880"/>
          </w:tcPr>
          <w:p>
            <w:r>
              <w:t>string</w:t>
            </w:r>
          </w:p>
        </w:tc>
        <w:tc>
          <w:tcPr>
            <w:tcW w:type="dxa" w:w="2880"/>
          </w:tcPr>
          <w:p>
            <w:r>
              <w:t>The DID of the subject being verified.</w:t>
            </w:r>
          </w:p>
        </w:tc>
      </w:tr>
      <w:tr>
        <w:tc>
          <w:tcPr>
            <w:tcW w:type="dxa" w:w="2880"/>
          </w:tcPr>
          <w:p>
            <w:r>
              <w:t>handle</w:t>
            </w:r>
          </w:p>
        </w:tc>
        <w:tc>
          <w:tcPr>
            <w:tcW w:type="dxa" w:w="2880"/>
          </w:tcPr>
          <w:p>
            <w:r>
              <w:t>string</w:t>
            </w:r>
          </w:p>
        </w:tc>
        <w:tc>
          <w:tcPr>
            <w:tcW w:type="dxa" w:w="2880"/>
          </w:tcPr>
          <w:p>
            <w:r>
              <w:t>Handle of the subject at the moment of verifying.</w:t>
            </w:r>
          </w:p>
        </w:tc>
      </w:tr>
      <w:tr>
        <w:tc>
          <w:tcPr>
            <w:tcW w:type="dxa" w:w="2880"/>
          </w:tcPr>
          <w:p>
            <w:r>
              <w:t>displayName</w:t>
            </w:r>
          </w:p>
        </w:tc>
        <w:tc>
          <w:tcPr>
            <w:tcW w:type="dxa" w:w="2880"/>
          </w:tcPr>
          <w:p>
            <w:r>
              <w:t>string</w:t>
            </w:r>
          </w:p>
        </w:tc>
        <w:tc>
          <w:tcPr>
            <w:tcW w:type="dxa" w:w="2880"/>
          </w:tcPr>
          <w:p>
            <w:r>
              <w:t>Display name of the subject at the moment of verifying.</w:t>
            </w:r>
          </w:p>
        </w:tc>
      </w:tr>
    </w:tbl>
    <w:p/>
    <w:p>
      <w:pPr>
        <w:pStyle w:val="Heading3"/>
      </w:pPr>
      <w:r>
        <w:t>Optional Request Body Fields</w:t>
      </w:r>
    </w:p>
    <w:p>
      <w:pPr>
        <w:pStyle w:val="Heading3"/>
      </w:pPr>
      <w:r>
        <w:t>verifications[] object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createdAt</w:t>
            </w:r>
          </w:p>
        </w:tc>
        <w:tc>
          <w:tcPr>
            <w:tcW w:type="dxa" w:w="2880"/>
          </w:tcPr>
          <w:p>
            <w:r>
              <w:t>string</w:t>
            </w:r>
          </w:p>
        </w:tc>
        <w:tc>
          <w:tcPr>
            <w:tcW w:type="dxa" w:w="2880"/>
          </w:tcPr>
          <w:p>
            <w:r>
              <w:t>Timestamp for the verification record. Defaults to current time when not specified.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"verifications": [</w:t>
        <w:br/>
        <w:t xml:space="preserve"> {</w:t>
        <w:br/>
        <w:t xml:space="preserve"> "issuer": "did:plc:issuerexample",</w:t>
        <w:br/>
        <w:t xml:space="preserve"> "uri": "at://did:plc:issuerexample/app.bsky.graph.verification/3kzexample",</w:t>
        <w:br/>
        <w:t xml:space="preserve"> "subject": "did:plc:subjectexample",</w:t>
        <w:br/>
        <w:t xml:space="preserve"> "handle": "alice.example",</w:t>
        <w:br/>
        <w:t xml:space="preserve"> "displayName": "Alice Example",</w:t>
        <w:br/>
        <w:t xml:space="preserve"> "createdAt": "2026-03-14T12:00:00Z",</w:t>
        <w:br/>
        <w:t xml:space="preserve"> "revokeReason": "no longer valid",</w:t>
        <w:br/>
        <w:t xml:space="preserve"> "revokedAt": "2026-03-14T13:00:00Z",</w:t>
        <w:br/>
        <w:t xml:space="preserve"> "revokedBy": "did:plc:revokerexample",</w:t>
        <w:br/>
        <w:t xml:space="preserve"> "subjectProfile": {},</w:t>
        <w:br/>
        <w:t xml:space="preserve"> "issuerProfile": {},</w:t>
        <w:br/>
        <w:t xml:space="preserve"> "subjectRepo": {},</w:t>
        <w:br/>
        <w:t xml:space="preserve"> "issuerRepo": {}</w:t>
        <w:br/>
        <w:t xml:space="preserve"> }</w:t>
        <w:br/>
        <w:t xml:space="preserve"> ],</w:t>
        <w:br/>
        <w:t xml:space="preserve"> "failedVerifications": [</w:t>
        <w:br/>
        <w:t xml:space="preserve"> {</w:t>
        <w:br/>
        <w:t xml:space="preserve"> "error": "Subject DID not found",</w:t>
        <w:br/>
        <w:t xml:space="preserve"> "subject": "did:plc:missingexample"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verifications payload"</w:t>
        <w:br/>
        <w:t>}</w:t>
      </w:r>
    </w:p>
    <w:p>
      <w:r>
        <w:t>Possible error values (as documented):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null,</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verifications</w:t>
            </w:r>
          </w:p>
        </w:tc>
        <w:tc>
          <w:tcPr>
            <w:tcW w:type="dxa" w:w="2880"/>
          </w:tcPr>
          <w:p>
            <w:r>
              <w:t>array</w:t>
            </w:r>
          </w:p>
        </w:tc>
        <w:tc>
          <w:tcPr>
            <w:tcW w:type="dxa" w:w="2880"/>
          </w:tcPr>
          <w:p>
            <w:r>
              <w:t>Array of successfully granted verification records.</w:t>
            </w:r>
          </w:p>
        </w:tc>
      </w:tr>
      <w:tr>
        <w:tc>
          <w:tcPr>
            <w:tcW w:type="dxa" w:w="2880"/>
          </w:tcPr>
          <w:p>
            <w:r>
              <w:t>verifications[].issuer</w:t>
            </w:r>
          </w:p>
        </w:tc>
        <w:tc>
          <w:tcPr>
            <w:tcW w:type="dxa" w:w="2880"/>
          </w:tcPr>
          <w:p>
            <w:r>
              <w:t>string</w:t>
            </w:r>
          </w:p>
        </w:tc>
        <w:tc>
          <w:tcPr>
            <w:tcW w:type="dxa" w:w="2880"/>
          </w:tcPr>
          <w:p>
            <w:r>
              <w:t>The user who issued this verification.</w:t>
            </w:r>
          </w:p>
        </w:tc>
      </w:tr>
      <w:tr>
        <w:tc>
          <w:tcPr>
            <w:tcW w:type="dxa" w:w="2880"/>
          </w:tcPr>
          <w:p>
            <w:r>
              <w:t>verifications[].uri</w:t>
            </w:r>
          </w:p>
        </w:tc>
        <w:tc>
          <w:tcPr>
            <w:tcW w:type="dxa" w:w="2880"/>
          </w:tcPr>
          <w:p>
            <w:r>
              <w:t>string</w:t>
            </w:r>
          </w:p>
        </w:tc>
        <w:tc>
          <w:tcPr>
            <w:tcW w:type="dxa" w:w="2880"/>
          </w:tcPr>
          <w:p>
            <w:r>
              <w:t>The AT-URI of the verification record.</w:t>
            </w:r>
          </w:p>
        </w:tc>
      </w:tr>
      <w:tr>
        <w:tc>
          <w:tcPr>
            <w:tcW w:type="dxa" w:w="2880"/>
          </w:tcPr>
          <w:p>
            <w:r>
              <w:t>verifications[].subject</w:t>
            </w:r>
          </w:p>
        </w:tc>
        <w:tc>
          <w:tcPr>
            <w:tcW w:type="dxa" w:w="2880"/>
          </w:tcPr>
          <w:p>
            <w:r>
              <w:t>string</w:t>
            </w:r>
          </w:p>
        </w:tc>
        <w:tc>
          <w:tcPr>
            <w:tcW w:type="dxa" w:w="2880"/>
          </w:tcPr>
          <w:p>
            <w:r>
              <w:t>The subject of the verification.</w:t>
            </w:r>
          </w:p>
        </w:tc>
      </w:tr>
      <w:tr>
        <w:tc>
          <w:tcPr>
            <w:tcW w:type="dxa" w:w="2880"/>
          </w:tcPr>
          <w:p>
            <w:r>
              <w:t>verifications[].handle</w:t>
            </w:r>
          </w:p>
        </w:tc>
        <w:tc>
          <w:tcPr>
            <w:tcW w:type="dxa" w:w="2880"/>
          </w:tcPr>
          <w:p>
            <w:r>
              <w:t>string</w:t>
            </w:r>
          </w:p>
        </w:tc>
        <w:tc>
          <w:tcPr>
            <w:tcW w:type="dxa" w:w="2880"/>
          </w:tcPr>
          <w:p>
            <w:r>
              <w:t>Handle of the subject at time of verifying; verification is only valid if the current handle matches.</w:t>
            </w:r>
          </w:p>
        </w:tc>
      </w:tr>
      <w:tr>
        <w:tc>
          <w:tcPr>
            <w:tcW w:type="dxa" w:w="2880"/>
          </w:tcPr>
          <w:p>
            <w:r>
              <w:t>verifications[].displayName</w:t>
            </w:r>
          </w:p>
        </w:tc>
        <w:tc>
          <w:tcPr>
            <w:tcW w:type="dxa" w:w="2880"/>
          </w:tcPr>
          <w:p>
            <w:r>
              <w:t>string</w:t>
            </w:r>
          </w:p>
        </w:tc>
        <w:tc>
          <w:tcPr>
            <w:tcW w:type="dxa" w:w="2880"/>
          </w:tcPr>
          <w:p>
            <w:r>
              <w:t>Display name at time of verifying; verification is only valid if the current displayName matches.</w:t>
            </w:r>
          </w:p>
        </w:tc>
      </w:tr>
      <w:tr>
        <w:tc>
          <w:tcPr>
            <w:tcW w:type="dxa" w:w="2880"/>
          </w:tcPr>
          <w:p>
            <w:r>
              <w:t>verifications[].createdAt</w:t>
            </w:r>
          </w:p>
        </w:tc>
        <w:tc>
          <w:tcPr>
            <w:tcW w:type="dxa" w:w="2880"/>
          </w:tcPr>
          <w:p>
            <w:r>
              <w:t>string</w:t>
            </w:r>
          </w:p>
        </w:tc>
        <w:tc>
          <w:tcPr>
            <w:tcW w:type="dxa" w:w="2880"/>
          </w:tcPr>
          <w:p>
            <w:r>
              <w:t>Timestamp when the verification was created.</w:t>
            </w:r>
          </w:p>
        </w:tc>
      </w:tr>
      <w:tr>
        <w:tc>
          <w:tcPr>
            <w:tcW w:type="dxa" w:w="2880"/>
          </w:tcPr>
          <w:p>
            <w:r>
              <w:t>verifications[].revokeReason</w:t>
            </w:r>
          </w:p>
        </w:tc>
        <w:tc>
          <w:tcPr>
            <w:tcW w:type="dxa" w:w="2880"/>
          </w:tcPr>
          <w:p>
            <w:r>
              <w:t>string</w:t>
            </w:r>
          </w:p>
        </w:tc>
        <w:tc>
          <w:tcPr>
            <w:tcW w:type="dxa" w:w="2880"/>
          </w:tcPr>
          <w:p>
            <w:r>
              <w:t>Reason for revocation; indicates verification is no longer valid when present.</w:t>
            </w:r>
          </w:p>
        </w:tc>
      </w:tr>
      <w:tr>
        <w:tc>
          <w:tcPr>
            <w:tcW w:type="dxa" w:w="2880"/>
          </w:tcPr>
          <w:p>
            <w:r>
              <w:t>verifications[].revokedAt</w:t>
            </w:r>
          </w:p>
        </w:tc>
        <w:tc>
          <w:tcPr>
            <w:tcW w:type="dxa" w:w="2880"/>
          </w:tcPr>
          <w:p>
            <w:r>
              <w:t>string</w:t>
            </w:r>
          </w:p>
        </w:tc>
        <w:tc>
          <w:tcPr>
            <w:tcW w:type="dxa" w:w="2880"/>
          </w:tcPr>
          <w:p>
            <w:r>
              <w:t>Timestamp when the verification was revoked.</w:t>
            </w:r>
          </w:p>
        </w:tc>
      </w:tr>
      <w:tr>
        <w:tc>
          <w:tcPr>
            <w:tcW w:type="dxa" w:w="2880"/>
          </w:tcPr>
          <w:p>
            <w:r>
              <w:t>verifications[].revokedBy</w:t>
            </w:r>
          </w:p>
        </w:tc>
        <w:tc>
          <w:tcPr>
            <w:tcW w:type="dxa" w:w="2880"/>
          </w:tcPr>
          <w:p>
            <w:r>
              <w:t>string</w:t>
            </w:r>
          </w:p>
        </w:tc>
        <w:tc>
          <w:tcPr>
            <w:tcW w:type="dxa" w:w="2880"/>
          </w:tcPr>
          <w:p>
            <w:r>
              <w:t>The user who revoked this verification.</w:t>
            </w:r>
          </w:p>
        </w:tc>
      </w:tr>
      <w:tr>
        <w:tc>
          <w:tcPr>
            <w:tcW w:type="dxa" w:w="2880"/>
          </w:tcPr>
          <w:p>
            <w:r>
              <w:t>verifications[].subjectProfile</w:t>
            </w:r>
          </w:p>
        </w:tc>
        <w:tc>
          <w:tcPr>
            <w:tcW w:type="dxa" w:w="2880"/>
          </w:tcPr>
          <w:p>
            <w:r>
              <w:t>object</w:t>
            </w:r>
          </w:p>
        </w:tc>
        <w:tc>
          <w:tcPr>
            <w:tcW w:type="dxa" w:w="2880"/>
          </w:tcPr>
          <w:p>
            <w:r>
              <w:t>Subject profile view (documented as OneOf()).</w:t>
            </w:r>
          </w:p>
        </w:tc>
      </w:tr>
      <w:tr>
        <w:tc>
          <w:tcPr>
            <w:tcW w:type="dxa" w:w="2880"/>
          </w:tcPr>
          <w:p>
            <w:r>
              <w:t>verifications[].issuerProfile</w:t>
            </w:r>
          </w:p>
        </w:tc>
        <w:tc>
          <w:tcPr>
            <w:tcW w:type="dxa" w:w="2880"/>
          </w:tcPr>
          <w:p>
            <w:r>
              <w:t>object</w:t>
            </w:r>
          </w:p>
        </w:tc>
        <w:tc>
          <w:tcPr>
            <w:tcW w:type="dxa" w:w="2880"/>
          </w:tcPr>
          <w:p>
            <w:r>
              <w:t>Issuer profile view (documented as OneOf()).</w:t>
            </w:r>
          </w:p>
        </w:tc>
      </w:tr>
      <w:tr>
        <w:tc>
          <w:tcPr>
            <w:tcW w:type="dxa" w:w="2880"/>
          </w:tcPr>
          <w:p>
            <w:r>
              <w:t>verifications[].subjectRepo</w:t>
            </w:r>
          </w:p>
        </w:tc>
        <w:tc>
          <w:tcPr>
            <w:tcW w:type="dxa" w:w="2880"/>
          </w:tcPr>
          <w:p>
            <w:r>
              <w:t>object</w:t>
            </w:r>
          </w:p>
        </w:tc>
        <w:tc>
          <w:tcPr>
            <w:tcW w:type="dxa" w:w="2880"/>
          </w:tcPr>
          <w:p>
            <w:r>
              <w:t>Subject repo view (documented as OneOf(&lt;tools.ozone.moderation.defs.repoViewDetail&gt; | &lt;tools.ozone.moderation.defs.repoViewNotFound&gt;)).</w:t>
            </w:r>
          </w:p>
        </w:tc>
      </w:tr>
      <w:tr>
        <w:tc>
          <w:tcPr>
            <w:tcW w:type="dxa" w:w="2880"/>
          </w:tcPr>
          <w:p>
            <w:r>
              <w:t>verifications[].issuerRepo</w:t>
            </w:r>
          </w:p>
        </w:tc>
        <w:tc>
          <w:tcPr>
            <w:tcW w:type="dxa" w:w="2880"/>
          </w:tcPr>
          <w:p>
            <w:r>
              <w:t>object</w:t>
            </w:r>
          </w:p>
        </w:tc>
        <w:tc>
          <w:tcPr>
            <w:tcW w:type="dxa" w:w="2880"/>
          </w:tcPr>
          <w:p>
            <w:r>
              <w:t>Issuer repo view (documented as OneOf(&lt;tools.ozone.moderation.defs.repoViewDetail&gt; | &lt;tools.ozone.moderation.defs.repoViewNotFound&gt;)).</w:t>
            </w:r>
          </w:p>
        </w:tc>
      </w:tr>
      <w:tr>
        <w:tc>
          <w:tcPr>
            <w:tcW w:type="dxa" w:w="2880"/>
          </w:tcPr>
          <w:p>
            <w:r>
              <w:t>failedVerifications</w:t>
            </w:r>
          </w:p>
        </w:tc>
        <w:tc>
          <w:tcPr>
            <w:tcW w:type="dxa" w:w="2880"/>
          </w:tcPr>
          <w:p>
            <w:r>
              <w:t>array</w:t>
            </w:r>
          </w:p>
        </w:tc>
        <w:tc>
          <w:tcPr>
            <w:tcW w:type="dxa" w:w="2880"/>
          </w:tcPr>
          <w:p>
            <w:r>
              <w:t>Array of verifications that failed to be granted.</w:t>
            </w:r>
          </w:p>
        </w:tc>
      </w:tr>
      <w:tr>
        <w:tc>
          <w:tcPr>
            <w:tcW w:type="dxa" w:w="2880"/>
          </w:tcPr>
          <w:p>
            <w:r>
              <w:t>failedVerifications[].error</w:t>
            </w:r>
          </w:p>
        </w:tc>
        <w:tc>
          <w:tcPr>
            <w:tcW w:type="dxa" w:w="2880"/>
          </w:tcPr>
          <w:p>
            <w:r>
              <w:t>string</w:t>
            </w:r>
          </w:p>
        </w:tc>
        <w:tc>
          <w:tcPr>
            <w:tcW w:type="dxa" w:w="2880"/>
          </w:tcPr>
          <w:p>
            <w:r>
              <w:t>Error message describing the reason for failure.</w:t>
            </w:r>
          </w:p>
        </w:tc>
      </w:tr>
      <w:tr>
        <w:tc>
          <w:tcPr>
            <w:tcW w:type="dxa" w:w="2880"/>
          </w:tcPr>
          <w:p>
            <w:r>
              <w:t>failedVerifications[].subject</w:t>
            </w:r>
          </w:p>
        </w:tc>
        <w:tc>
          <w:tcPr>
            <w:tcW w:type="dxa" w:w="2880"/>
          </w:tcPr>
          <w:p>
            <w:r>
              <w:t>string</w:t>
            </w:r>
          </w:p>
        </w:tc>
        <w:tc>
          <w:tcPr>
            <w:tcW w:type="dxa" w:w="2880"/>
          </w:tcPr>
          <w:p>
            <w:r>
              <w:t>The DID of the subject being verified.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'{{BLUESKY_ENTRYWAY}}/xrpc/tools.ozone.verification.grantVerifications' \</w:t>
        <w:br/>
        <w:t xml:space="preserve"> --header 'Accept: application/json' \</w:t>
        <w:br/>
        <w:t xml:space="preserve"> --header 'Content-Type: application/json' \</w:t>
        <w:br/>
        <w:t xml:space="preserve"> --data '{</w:t>
        <w:br/>
        <w:t xml:space="preserve"> "verifications": [</w:t>
        <w:br/>
        <w:t xml:space="preserve">      {</w:t>
        <w:br/>
        <w:t xml:space="preserve"> "subject": "did:plc:subjectexample1",</w:t>
        <w:br/>
        <w:t xml:space="preserve"> "handle": "alice.example",</w:t>
        <w:br/>
        <w:t xml:space="preserve"> "displayName": "Alice Example"</w:t>
        <w:br/>
        <w:t xml:space="preserve">      },</w:t>
        <w:br/>
        <w:t xml:space="preserve">      {</w:t>
        <w:br/>
        <w:t xml:space="preserve"> "subject": "did:plc:subjectexample2",</w:t>
        <w:br/>
        <w:t xml:space="preserve"> "handle": "bob.example",</w:t>
        <w:br/>
        <w:t xml:space="preserve"> "displayName": "Bob Example",</w:t>
        <w:br/>
        <w:t xml:space="preserve"> "createdAt": "2026-03-14T12:00:00Z"</w:t>
        <w:br/>
        <w:t xml:space="preserve">      }</w:t>
        <w:br/>
        <w:t xml:space="preserve">    ]</w:t>
        <w:br/>
        <w:t xml:space="preserve">  }'</w:t>
      </w:r>
    </w:p>
    <w:p>
      <w:pPr>
        <w:pStyle w:val="Heading3"/>
      </w:pPr>
      <w:r>
        <w:t>Example Usage</w:t>
      </w:r>
    </w:p>
    <w:p>
      <w:pPr>
        <w:pStyle w:val="Heading3"/>
      </w:pPr>
      <w:r>
        <w:t>Example 1: Grant verifications to multiple subjects</w:t>
      </w:r>
    </w:p>
    <w:p>
      <w:r>
        <w:rPr>
          <w:b/>
          <w:color w:val="666666"/>
          <w:sz w:val="16"/>
        </w:rPr>
        <w:t>[bash]</w:t>
      </w:r>
    </w:p>
    <w:p>
      <w:pPr>
        <w:shd w:fill="F2F2F2" w:val="clear"/>
      </w:pPr>
      <w:r>
        <w:rPr>
          <w:rFonts w:ascii="Courier New" w:hAnsi="Courier New"/>
          <w:sz w:val="17"/>
        </w:rPr>
        <w:t>curl -X POST '{{BLUESKY_ENTRYWAY}}/xrpc/tools.ozone.verification.grantVerifications' \</w:t>
        <w:br/>
        <w:t xml:space="preserve"> -H 'Accept: application/json' \</w:t>
        <w:br/>
        <w:t xml:space="preserve"> -H 'Content-Type: application/json' \</w:t>
        <w:br/>
        <w:t xml:space="preserve"> -d '{</w:t>
        <w:br/>
        <w:t xml:space="preserve"> "verifications": [</w:t>
        <w:br/>
        <w:t xml:space="preserve">      {</w:t>
        <w:br/>
        <w:t xml:space="preserve"> "subject": "did:plc:3l4exampleaaa",</w:t>
        <w:br/>
        <w:t xml:space="preserve"> "handle": "news.example",</w:t>
        <w:br/>
        <w:t xml:space="preserve"> "displayName": "Example News"</w:t>
        <w:br/>
        <w:t xml:space="preserve">      },</w:t>
        <w:br/>
        <w:t xml:space="preserve">      {</w:t>
        <w:br/>
        <w:t xml:space="preserve"> "subject": "did:plc:7t9examplebbb",</w:t>
        <w:br/>
        <w:t xml:space="preserve"> "handle": "org.example",</w:t>
        <w:br/>
        <w:t xml:space="preserve"> "displayName": "Example Org"</w:t>
        <w:br/>
        <w:t xml:space="preserve">      }</w:t>
        <w:br/>
        <w:t xml:space="preserve">    ]</w:t>
        <w:br/>
        <w:t xml:space="preserve">  }'</w:t>
      </w:r>
    </w:p>
    <w:p>
      <w:pPr>
        <w:pStyle w:val="Heading3"/>
      </w:pPr>
      <w:r>
        <w:t>Example 2: Include createdAt for a record</w:t>
      </w:r>
    </w:p>
    <w:p>
      <w:r>
        <w:rPr>
          <w:b/>
          <w:color w:val="666666"/>
          <w:sz w:val="16"/>
        </w:rPr>
        <w:t>[bash]</w:t>
      </w:r>
    </w:p>
    <w:p>
      <w:pPr>
        <w:shd w:fill="F2F2F2" w:val="clear"/>
      </w:pPr>
      <w:r>
        <w:rPr>
          <w:rFonts w:ascii="Courier New" w:hAnsi="Courier New"/>
          <w:sz w:val="17"/>
        </w:rPr>
        <w:t>curl -X POST '{{BLUESKY_ENTRYWAY}}/xrpc/tools.ozone.verification.grantVerifications' \</w:t>
        <w:br/>
        <w:t xml:space="preserve"> -H 'Accept: application/json' \</w:t>
        <w:br/>
        <w:t xml:space="preserve"> -H 'Content-Type: application/json' \</w:t>
        <w:br/>
        <w:t xml:space="preserve"> -d '{</w:t>
        <w:br/>
        <w:t xml:space="preserve"> "verifications": [</w:t>
        <w:br/>
        <w:t xml:space="preserve">      {</w:t>
        <w:br/>
        <w:t xml:space="preserve"> "subject": "did:plc:createdatexample",</w:t>
        <w:br/>
        <w:t xml:space="preserve"> "handle": "person.example",</w:t>
        <w:br/>
        <w:t xml:space="preserve"> "displayName": "Person Example",</w:t>
        <w:br/>
        <w:t xml:space="preserve"> "createdAt": "2026-01-01T00:00:00Z"</w:t>
        <w:br/>
        <w:t xml:space="preserve">      }</w:t>
        <w:br/>
        <w:t xml:space="preserve">    ]</w:t>
        <w:br/>
        <w:t xml:space="preserve">  }'</w:t>
      </w:r>
    </w:p>
    <w:p>
      <w:pPr>
        <w:pStyle w:val="Heading3"/>
      </w:pPr>
      <w:r>
        <w:t>Behavior</w:t>
      </w:r>
    </w:p>
    <w:p>
      <w:pPr>
        <w:pStyle w:val="ListBullet"/>
      </w:pPr>
      <w:r>
        <w:t>Accepts a JSON body containing a verifications array (up to 100 items).</w:t>
      </w:r>
    </w:p>
    <w:p>
      <w:pPr>
        <w:pStyle w:val="ListBullet"/>
      </w:pPr>
      <w:r>
        <w:t>Attempts to grant each verification.</w:t>
      </w:r>
    </w:p>
    <w:p>
      <w:pPr>
        <w:pStyle w:val="ListBullet"/>
      </w:pPr>
      <w:r>
        <w:t>Returns successful grants in verifications and failures in failedVerifications.</w:t>
      </w:r>
    </w:p>
    <w:p>
      <w:pPr>
        <w:pStyle w:val="Heading3"/>
      </w:pPr>
      <w:r>
        <w:t>Notes</w:t>
      </w:r>
    </w:p>
    <w:p>
      <w:pPr>
        <w:pStyle w:val="ListBullet"/>
      </w:pPr>
      <w:r>
        <w:t>Requests are part of the Ozone moderation service APIs and are typically directed to the user’s PDS instance and proxied to the Ozone instance (as described in the source documentation).</w:t>
      </w:r>
    </w:p>
    <w:p>
      <w:pPr>
        <w:pStyle w:val="ListBullet"/>
      </w:pPr>
      <w:r>
        <w:t>The returned verification is only valid if the subject’s current handle and displayName match the values at the time of verifying.</w:t>
      </w:r>
    </w:p>
    <w:p>
      <w:pPr>
        <w:pStyle w:val="Heading3"/>
      </w:pPr>
      <w:r>
        <w:t>Error Handling</w:t>
      </w:r>
    </w:p>
    <w:p>
      <w:pPr>
        <w:pStyle w:val="ListBullet"/>
      </w:pPr>
      <w:r>
        <w:t>400 Bad Request: Invalid payload or token-related client issues (InvalidRequest, ExpiredToken, InvalidToken).</w:t>
      </w:r>
    </w:p>
    <w:p>
      <w:pPr>
        <w:pStyle w:val="ListBullet"/>
      </w:pPr>
      <w:r>
        <w:t>401 Unauthorized: Not authorized to call the endpoint (response includes message).</w:t>
      </w:r>
    </w:p>
    <w:p>
      <w:pPr>
        <w:pStyle w:val="Heading3"/>
      </w:pPr>
      <w:r>
        <w:t>Related verifications actions</w:t>
      </w:r>
    </w:p>
    <w:p>
      <w:pPr>
        <w:pStyle w:val="ListBullet"/>
      </w:pPr>
      <w:r>
        <w:t>[GET] List Verifications (Ozone) — /xrpc/tools.ozone.verification.listVerifications</w:t>
      </w:r>
    </w:p>
    <w:p>
      <w:r>
        <w:br w:type="page"/>
      </w:r>
    </w:p>
    <w:p>
      <w:pPr>
        <w:pStyle w:val="Heading2"/>
      </w:pPr>
      <w:r>
        <w:t>156. [GET] List Verifications (Ozone)</w:t>
      </w:r>
    </w:p>
    <w:p>
      <w:r>
        <w:rPr>
          <w:b/>
        </w:rPr>
        <w:t xml:space="preserve">Endpoint: </w:t>
      </w:r>
      <w:r>
        <w:rPr>
          <w:rFonts w:ascii="Courier New" w:hAnsi="Courier New"/>
          <w:sz w:val="18"/>
        </w:rPr>
        <w:t>/xrpc/tools.ozone.verification.listVerifications</w:t>
      </w:r>
    </w:p>
    <w:p>
      <w:pPr>
        <w:pStyle w:val="Heading3"/>
      </w:pPr>
      <w:r>
        <w:t>Prerequisites</w:t>
      </w:r>
    </w:p>
    <w:p>
      <w:pPr>
        <w:pStyle w:val="ListBullet"/>
      </w:pPr>
      <w:r>
        <w:t>Access to the Ozone moderation service APIs (Ozone)</w:t>
      </w:r>
    </w:p>
    <w:p>
      <w:pPr>
        <w:pStyle w:val="Heading3"/>
      </w:pPr>
      <w:r>
        <w:t>Method</w:t>
      </w:r>
    </w:p>
    <w:p>
      <w:r>
        <w:t>GET</w:t>
      </w:r>
    </w:p>
    <w:p>
      <w:pPr>
        <w:pStyle w:val="Heading3"/>
      </w:pPr>
      <w:r>
        <w:t>URL</w:t>
      </w:r>
    </w:p>
    <w:p>
      <w:r>
        <w:t>{{BLUESKY_ENTRYWAY}}/xrpc/tools.ozone.verification.listVerifications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verification records, with support for pagination, filtering by time range/issuer/subject, sorting by creation date, and filtering by revoked status.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w:t>
            </w:r>
          </w:p>
        </w:tc>
      </w:tr>
      <w:tr>
        <w:tc>
          <w:tcPr>
            <w:tcW w:type="dxa" w:w="2880"/>
          </w:tcPr>
          <w:p>
            <w:r>
              <w:t>limit</w:t>
            </w:r>
          </w:p>
        </w:tc>
        <w:tc>
          <w:tcPr>
            <w:tcW w:type="dxa" w:w="2880"/>
          </w:tcPr>
          <w:p>
            <w:r>
              <w:t>integer</w:t>
            </w:r>
          </w:p>
        </w:tc>
        <w:tc>
          <w:tcPr>
            <w:tcW w:type="dxa" w:w="2880"/>
          </w:tcPr>
          <w:p>
            <w:r>
              <w:t>Maximum number of results to return.</w:t>
            </w:r>
          </w:p>
        </w:tc>
      </w:tr>
      <w:tr>
        <w:tc>
          <w:tcPr>
            <w:tcW w:type="dxa" w:w="2880"/>
          </w:tcPr>
          <w:p>
            <w:r>
              <w:t>createdAfter</w:t>
            </w:r>
          </w:p>
        </w:tc>
        <w:tc>
          <w:tcPr>
            <w:tcW w:type="dxa" w:w="2880"/>
          </w:tcPr>
          <w:p>
            <w:r>
              <w:t>string</w:t>
            </w:r>
          </w:p>
        </w:tc>
        <w:tc>
          <w:tcPr>
            <w:tcW w:type="dxa" w:w="2880"/>
          </w:tcPr>
          <w:p>
            <w:r>
              <w:t>Filter to verifications created after this timestamp.</w:t>
            </w:r>
          </w:p>
        </w:tc>
      </w:tr>
      <w:tr>
        <w:tc>
          <w:tcPr>
            <w:tcW w:type="dxa" w:w="2880"/>
          </w:tcPr>
          <w:p>
            <w:r>
              <w:t>createdBefore</w:t>
            </w:r>
          </w:p>
        </w:tc>
        <w:tc>
          <w:tcPr>
            <w:tcW w:type="dxa" w:w="2880"/>
          </w:tcPr>
          <w:p>
            <w:r>
              <w:t>string</w:t>
            </w:r>
          </w:p>
        </w:tc>
        <w:tc>
          <w:tcPr>
            <w:tcW w:type="dxa" w:w="2880"/>
          </w:tcPr>
          <w:p>
            <w:r>
              <w:t>Filter to verifications created before this timestamp.</w:t>
            </w:r>
          </w:p>
        </w:tc>
      </w:tr>
      <w:tr>
        <w:tc>
          <w:tcPr>
            <w:tcW w:type="dxa" w:w="2880"/>
          </w:tcPr>
          <w:p>
            <w:r>
              <w:t>issuers</w:t>
            </w:r>
          </w:p>
        </w:tc>
        <w:tc>
          <w:tcPr>
            <w:tcW w:type="dxa" w:w="2880"/>
          </w:tcPr>
          <w:p>
            <w:r>
              <w:t>string[]</w:t>
            </w:r>
          </w:p>
        </w:tc>
        <w:tc>
          <w:tcPr>
            <w:tcW w:type="dxa" w:w="2880"/>
          </w:tcPr>
          <w:p>
            <w:r>
              <w:t>Filter to verifications from specific issuers.</w:t>
            </w:r>
          </w:p>
        </w:tc>
      </w:tr>
      <w:tr>
        <w:tc>
          <w:tcPr>
            <w:tcW w:type="dxa" w:w="2880"/>
          </w:tcPr>
          <w:p>
            <w:r>
              <w:t>subjects</w:t>
            </w:r>
          </w:p>
        </w:tc>
        <w:tc>
          <w:tcPr>
            <w:tcW w:type="dxa" w:w="2880"/>
          </w:tcPr>
          <w:p>
            <w:r>
              <w:t>string[]</w:t>
            </w:r>
          </w:p>
        </w:tc>
        <w:tc>
          <w:tcPr>
            <w:tcW w:type="dxa" w:w="2880"/>
          </w:tcPr>
          <w:p>
            <w:r>
              <w:t>Filter to specific verified DIDs.</w:t>
            </w:r>
          </w:p>
        </w:tc>
      </w:tr>
      <w:tr>
        <w:tc>
          <w:tcPr>
            <w:tcW w:type="dxa" w:w="2880"/>
          </w:tcPr>
          <w:p>
            <w:r>
              <w:t>sortDirection</w:t>
            </w:r>
          </w:p>
        </w:tc>
        <w:tc>
          <w:tcPr>
            <w:tcW w:type="dxa" w:w="2880"/>
          </w:tcPr>
          <w:p>
            <w:r>
              <w:t>string</w:t>
            </w:r>
          </w:p>
        </w:tc>
        <w:tc>
          <w:tcPr>
            <w:tcW w:type="dxa" w:w="2880"/>
          </w:tcPr>
          <w:p>
            <w:r>
              <w:t>Sort direction for creation date.</w:t>
            </w:r>
          </w:p>
        </w:tc>
      </w:tr>
      <w:tr>
        <w:tc>
          <w:tcPr>
            <w:tcW w:type="dxa" w:w="2880"/>
          </w:tcPr>
          <w:p>
            <w:r>
              <w:t>isRevoked</w:t>
            </w:r>
          </w:p>
        </w:tc>
        <w:tc>
          <w:tcPr>
            <w:tcW w:type="dxa" w:w="2880"/>
          </w:tcPr>
          <w:p>
            <w:r>
              <w:t>boolean</w:t>
            </w:r>
          </w:p>
        </w:tc>
        <w:tc>
          <w:tcPr>
            <w:tcW w:type="dxa" w:w="2880"/>
          </w:tcPr>
          <w:p>
            <w:r>
              <w:t>Filter to verifications that are revoked or not. By default, includes both.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"cursor": "eyJvZmZzZXQiOjI1fQ==",</w:t>
        <w:br/>
        <w:t xml:space="preserve"> "verifications": [</w:t>
        <w:br/>
        <w:t xml:space="preserve"> {</w:t>
        <w:br/>
        <w:t xml:space="preserve"> "issuer": "did:plc:issuerexample123",</w:t>
        <w:br/>
        <w:t xml:space="preserve"> "uri": "at://did:plc:issuerexample123/app.bsky.graph.verification/3kq2x7abcde",</w:t>
        <w:br/>
        <w:t xml:space="preserve"> "subject": "did:plc:subjectexample456",</w:t>
        <w:br/>
        <w:t xml:space="preserve"> "handle": "alice.example.com",</w:t>
        <w:br/>
        <w:t xml:space="preserve"> "displayName": "Alice Example",</w:t>
        <w:br/>
        <w:t xml:space="preserve"> "createdAt": "2025-01-10T12:34:56Z",</w:t>
        <w:br/>
        <w:t xml:space="preserve"> "revokeReason": "string",</w:t>
        <w:br/>
        <w:t xml:space="preserve"> "revokedAt": "2025-01-12T09:00:00Z",</w:t>
        <w:br/>
        <w:t xml:space="preserve"> "revokedBy": "did:plc:moderatorexample789",</w:t>
        <w:br/>
        <w:t xml:space="preserve"> "subjectProfile": {},</w:t>
        <w:br/>
        <w:t xml:space="preserve"> "issuerProfile": {},</w:t>
        <w:br/>
        <w:t xml:space="preserve"> "subjectRepo": {},</w:t>
        <w:br/>
        <w:t xml:space="preserve"> "issuerRepo":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"string"</w:t>
        <w:br/>
        <w:t>}</w:t>
      </w:r>
    </w:p>
    <w:p>
      <w:r>
        <w:t>Possible error values (as documented):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null,</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for fetching the next page of results.</w:t>
            </w:r>
          </w:p>
        </w:tc>
      </w:tr>
      <w:tr>
        <w:tc>
          <w:tcPr>
            <w:tcW w:type="dxa" w:w="2880"/>
          </w:tcPr>
          <w:p>
            <w:r>
              <w:t>verifications</w:t>
            </w:r>
          </w:p>
        </w:tc>
        <w:tc>
          <w:tcPr>
            <w:tcW w:type="dxa" w:w="2880"/>
          </w:tcPr>
          <w:p>
            <w:r>
              <w:t>array</w:t>
            </w:r>
          </w:p>
        </w:tc>
        <w:tc>
          <w:tcPr>
            <w:tcW w:type="dxa" w:w="2880"/>
          </w:tcPr>
          <w:p>
            <w:r>
              <w:t>List of verification records.</w:t>
            </w:r>
          </w:p>
        </w:tc>
      </w:tr>
      <w:tr>
        <w:tc>
          <w:tcPr>
            <w:tcW w:type="dxa" w:w="2880"/>
          </w:tcPr>
          <w:p>
            <w:r>
              <w:t>verifications[].issuer</w:t>
            </w:r>
          </w:p>
        </w:tc>
        <w:tc>
          <w:tcPr>
            <w:tcW w:type="dxa" w:w="2880"/>
          </w:tcPr>
          <w:p>
            <w:r>
              <w:t>string</w:t>
            </w:r>
          </w:p>
        </w:tc>
        <w:tc>
          <w:tcPr>
            <w:tcW w:type="dxa" w:w="2880"/>
          </w:tcPr>
          <w:p>
            <w:r>
              <w:t>The user who issued this verification.</w:t>
            </w:r>
          </w:p>
        </w:tc>
      </w:tr>
      <w:tr>
        <w:tc>
          <w:tcPr>
            <w:tcW w:type="dxa" w:w="2880"/>
          </w:tcPr>
          <w:p>
            <w:r>
              <w:t>verifications[].uri</w:t>
            </w:r>
          </w:p>
        </w:tc>
        <w:tc>
          <w:tcPr>
            <w:tcW w:type="dxa" w:w="2880"/>
          </w:tcPr>
          <w:p>
            <w:r>
              <w:t>string</w:t>
            </w:r>
          </w:p>
        </w:tc>
        <w:tc>
          <w:tcPr>
            <w:tcW w:type="dxa" w:w="2880"/>
          </w:tcPr>
          <w:p>
            <w:r>
              <w:t>The AT-URI of the verification record.</w:t>
            </w:r>
          </w:p>
        </w:tc>
      </w:tr>
      <w:tr>
        <w:tc>
          <w:tcPr>
            <w:tcW w:type="dxa" w:w="2880"/>
          </w:tcPr>
          <w:p>
            <w:r>
              <w:t>verifications[].subject</w:t>
            </w:r>
          </w:p>
        </w:tc>
        <w:tc>
          <w:tcPr>
            <w:tcW w:type="dxa" w:w="2880"/>
          </w:tcPr>
          <w:p>
            <w:r>
              <w:t>string</w:t>
            </w:r>
          </w:p>
        </w:tc>
        <w:tc>
          <w:tcPr>
            <w:tcW w:type="dxa" w:w="2880"/>
          </w:tcPr>
          <w:p>
            <w:r>
              <w:t>The subject of the verification.</w:t>
            </w:r>
          </w:p>
        </w:tc>
      </w:tr>
      <w:tr>
        <w:tc>
          <w:tcPr>
            <w:tcW w:type="dxa" w:w="2880"/>
          </w:tcPr>
          <w:p>
            <w:r>
              <w:t>verifications[].handle</w:t>
            </w:r>
          </w:p>
        </w:tc>
        <w:tc>
          <w:tcPr>
            <w:tcW w:type="dxa" w:w="2880"/>
          </w:tcPr>
          <w:p>
            <w:r>
              <w:t>string</w:t>
            </w:r>
          </w:p>
        </w:tc>
        <w:tc>
          <w:tcPr>
            <w:tcW w:type="dxa" w:w="2880"/>
          </w:tcPr>
          <w:p>
            <w:r>
              <w:t>Handle of the subject at the moment of verifying; verification is only valid if the current handle matches.</w:t>
            </w:r>
          </w:p>
        </w:tc>
      </w:tr>
      <w:tr>
        <w:tc>
          <w:tcPr>
            <w:tcW w:type="dxa" w:w="2880"/>
          </w:tcPr>
          <w:p>
            <w:r>
              <w:t>verifications[].displayName</w:t>
            </w:r>
          </w:p>
        </w:tc>
        <w:tc>
          <w:tcPr>
            <w:tcW w:type="dxa" w:w="2880"/>
          </w:tcPr>
          <w:p>
            <w:r>
              <w:t>string</w:t>
            </w:r>
          </w:p>
        </w:tc>
        <w:tc>
          <w:tcPr>
            <w:tcW w:type="dxa" w:w="2880"/>
          </w:tcPr>
          <w:p>
            <w:r>
              <w:t>Display name of the subject at the moment of verifying; verification is only valid if the current displayName matches.</w:t>
            </w:r>
          </w:p>
        </w:tc>
      </w:tr>
      <w:tr>
        <w:tc>
          <w:tcPr>
            <w:tcW w:type="dxa" w:w="2880"/>
          </w:tcPr>
          <w:p>
            <w:r>
              <w:t>verifications[].createdAt</w:t>
            </w:r>
          </w:p>
        </w:tc>
        <w:tc>
          <w:tcPr>
            <w:tcW w:type="dxa" w:w="2880"/>
          </w:tcPr>
          <w:p>
            <w:r>
              <w:t>string</w:t>
            </w:r>
          </w:p>
        </w:tc>
        <w:tc>
          <w:tcPr>
            <w:tcW w:type="dxa" w:w="2880"/>
          </w:tcPr>
          <w:p>
            <w:r>
              <w:t>Timestamp when the verification was created.</w:t>
            </w:r>
          </w:p>
        </w:tc>
      </w:tr>
      <w:tr>
        <w:tc>
          <w:tcPr>
            <w:tcW w:type="dxa" w:w="2880"/>
          </w:tcPr>
          <w:p>
            <w:r>
              <w:t>verifications[].revokeReason</w:t>
            </w:r>
          </w:p>
        </w:tc>
        <w:tc>
          <w:tcPr>
            <w:tcW w:type="dxa" w:w="2880"/>
          </w:tcPr>
          <w:p>
            <w:r>
              <w:t>string</w:t>
            </w:r>
          </w:p>
        </w:tc>
        <w:tc>
          <w:tcPr>
            <w:tcW w:type="dxa" w:w="2880"/>
          </w:tcPr>
          <w:p>
            <w:r>
              <w:t>Reason for revocation; indicates the verification is no longer valid.</w:t>
            </w:r>
          </w:p>
        </w:tc>
      </w:tr>
      <w:tr>
        <w:tc>
          <w:tcPr>
            <w:tcW w:type="dxa" w:w="2880"/>
          </w:tcPr>
          <w:p>
            <w:r>
              <w:t>verifications[].revokedAt</w:t>
            </w:r>
          </w:p>
        </w:tc>
        <w:tc>
          <w:tcPr>
            <w:tcW w:type="dxa" w:w="2880"/>
          </w:tcPr>
          <w:p>
            <w:r>
              <w:t>string</w:t>
            </w:r>
          </w:p>
        </w:tc>
        <w:tc>
          <w:tcPr>
            <w:tcW w:type="dxa" w:w="2880"/>
          </w:tcPr>
          <w:p>
            <w:r>
              <w:t>Timestamp when the verification was revoked.</w:t>
            </w:r>
          </w:p>
        </w:tc>
      </w:tr>
      <w:tr>
        <w:tc>
          <w:tcPr>
            <w:tcW w:type="dxa" w:w="2880"/>
          </w:tcPr>
          <w:p>
            <w:r>
              <w:t>verifications[].revokedBy</w:t>
            </w:r>
          </w:p>
        </w:tc>
        <w:tc>
          <w:tcPr>
            <w:tcW w:type="dxa" w:w="2880"/>
          </w:tcPr>
          <w:p>
            <w:r>
              <w:t>string</w:t>
            </w:r>
          </w:p>
        </w:tc>
        <w:tc>
          <w:tcPr>
            <w:tcW w:type="dxa" w:w="2880"/>
          </w:tcPr>
          <w:p>
            <w:r>
              <w:t>The user who revoked this verification.</w:t>
            </w:r>
          </w:p>
        </w:tc>
      </w:tr>
      <w:tr>
        <w:tc>
          <w:tcPr>
            <w:tcW w:type="dxa" w:w="2880"/>
          </w:tcPr>
          <w:p>
            <w:r>
              <w:t>verifications[].subjectProfile</w:t>
            </w:r>
          </w:p>
        </w:tc>
        <w:tc>
          <w:tcPr>
            <w:tcW w:type="dxa" w:w="2880"/>
          </w:tcPr>
          <w:p>
            <w:r>
              <w:t>object</w:t>
            </w:r>
          </w:p>
        </w:tc>
        <w:tc>
          <w:tcPr>
            <w:tcW w:type="dxa" w:w="2880"/>
          </w:tcPr>
          <w:p>
            <w:r>
              <w:t>Subject profile view (documented as OneOf()).</w:t>
            </w:r>
          </w:p>
        </w:tc>
      </w:tr>
      <w:tr>
        <w:tc>
          <w:tcPr>
            <w:tcW w:type="dxa" w:w="2880"/>
          </w:tcPr>
          <w:p>
            <w:r>
              <w:t>verifications[].issuerProfile</w:t>
            </w:r>
          </w:p>
        </w:tc>
        <w:tc>
          <w:tcPr>
            <w:tcW w:type="dxa" w:w="2880"/>
          </w:tcPr>
          <w:p>
            <w:r>
              <w:t>object</w:t>
            </w:r>
          </w:p>
        </w:tc>
        <w:tc>
          <w:tcPr>
            <w:tcW w:type="dxa" w:w="2880"/>
          </w:tcPr>
          <w:p>
            <w:r>
              <w:t>Issuer profile view (documented as OneOf()).</w:t>
            </w:r>
          </w:p>
        </w:tc>
      </w:tr>
      <w:tr>
        <w:tc>
          <w:tcPr>
            <w:tcW w:type="dxa" w:w="2880"/>
          </w:tcPr>
          <w:p>
            <w:r>
              <w:t>verifications[].subjectRepo</w:t>
            </w:r>
          </w:p>
        </w:tc>
        <w:tc>
          <w:tcPr>
            <w:tcW w:type="dxa" w:w="2880"/>
          </w:tcPr>
          <w:p>
            <w:r>
              <w:t>object</w:t>
            </w:r>
          </w:p>
        </w:tc>
        <w:tc>
          <w:tcPr>
            <w:tcW w:type="dxa" w:w="2880"/>
          </w:tcPr>
          <w:p>
            <w:r>
              <w:t>Subject repo view (`OneOf(tools.ozone.moderation.defs.repoViewDetail</w:t>
            </w:r>
          </w:p>
        </w:tc>
      </w:tr>
      <w:tr>
        <w:tc>
          <w:tcPr>
            <w:tcW w:type="dxa" w:w="2880"/>
          </w:tcPr>
          <w:p>
            <w:r>
              <w:t>verifications[].issuerRepo</w:t>
            </w:r>
          </w:p>
        </w:tc>
        <w:tc>
          <w:tcPr>
            <w:tcW w:type="dxa" w:w="2880"/>
          </w:tcPr>
          <w:p>
            <w:r>
              <w:t>object</w:t>
            </w:r>
          </w:p>
        </w:tc>
        <w:tc>
          <w:tcPr>
            <w:tcW w:type="dxa" w:w="2880"/>
          </w:tcPr>
          <w:p>
            <w:r>
              <w:t>Issuer repo view (`OneOf(tools.ozone.moderation.defs.repoViewDetail</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createdAfter</w:t>
            </w:r>
          </w:p>
        </w:tc>
        <w:tc>
          <w:tcPr>
            <w:tcW w:type="dxa" w:w="2880"/>
          </w:tcPr>
          <w:p>
            <w:r>
              <w:t>string</w:t>
            </w:r>
          </w:p>
        </w:tc>
        <w:tc>
          <w:tcPr>
            <w:tcW w:type="dxa" w:w="2880"/>
          </w:tcPr>
          <w:p>
            <w:r>
              <w:t>Filter to verifications created after this timestamp.</w:t>
            </w:r>
          </w:p>
        </w:tc>
      </w:tr>
      <w:tr>
        <w:tc>
          <w:tcPr>
            <w:tcW w:type="dxa" w:w="2880"/>
          </w:tcPr>
          <w:p>
            <w:r>
              <w:t>createdBefore</w:t>
            </w:r>
          </w:p>
        </w:tc>
        <w:tc>
          <w:tcPr>
            <w:tcW w:type="dxa" w:w="2880"/>
          </w:tcPr>
          <w:p>
            <w:r>
              <w:t>string</w:t>
            </w:r>
          </w:p>
        </w:tc>
        <w:tc>
          <w:tcPr>
            <w:tcW w:type="dxa" w:w="2880"/>
          </w:tcPr>
          <w:p>
            <w:r>
              <w:t>Filter to verifications created before this timestamp.</w:t>
            </w:r>
          </w:p>
        </w:tc>
      </w:tr>
      <w:tr>
        <w:tc>
          <w:tcPr>
            <w:tcW w:type="dxa" w:w="2880"/>
          </w:tcPr>
          <w:p>
            <w:r>
              <w:t>issuers</w:t>
            </w:r>
          </w:p>
        </w:tc>
        <w:tc>
          <w:tcPr>
            <w:tcW w:type="dxa" w:w="2880"/>
          </w:tcPr>
          <w:p>
            <w:r>
              <w:t>string[]</w:t>
            </w:r>
          </w:p>
        </w:tc>
        <w:tc>
          <w:tcPr>
            <w:tcW w:type="dxa" w:w="2880"/>
          </w:tcPr>
          <w:p>
            <w:r>
              <w:t>Filter to verifications from specific issuers.</w:t>
            </w:r>
          </w:p>
        </w:tc>
      </w:tr>
      <w:tr>
        <w:tc>
          <w:tcPr>
            <w:tcW w:type="dxa" w:w="2880"/>
          </w:tcPr>
          <w:p>
            <w:r>
              <w:t>subjects</w:t>
            </w:r>
          </w:p>
        </w:tc>
        <w:tc>
          <w:tcPr>
            <w:tcW w:type="dxa" w:w="2880"/>
          </w:tcPr>
          <w:p>
            <w:r>
              <w:t>string[]</w:t>
            </w:r>
          </w:p>
        </w:tc>
        <w:tc>
          <w:tcPr>
            <w:tcW w:type="dxa" w:w="2880"/>
          </w:tcPr>
          <w:p>
            <w:r>
              <w:t>Filter to specific verified DIDs.</w:t>
            </w:r>
          </w:p>
        </w:tc>
      </w:tr>
      <w:tr>
        <w:tc>
          <w:tcPr>
            <w:tcW w:type="dxa" w:w="2880"/>
          </w:tcPr>
          <w:p>
            <w:r>
              <w:t>isRevoked</w:t>
            </w:r>
          </w:p>
        </w:tc>
        <w:tc>
          <w:tcPr>
            <w:tcW w:type="dxa" w:w="2880"/>
          </w:tcPr>
          <w:p>
            <w:r>
              <w:t>boolean</w:t>
            </w:r>
          </w:p>
        </w:tc>
        <w:tc>
          <w:tcPr>
            <w:tcW w:type="dxa" w:w="2880"/>
          </w:tcPr>
          <w:p>
            <w:r>
              <w:t>Filter to verifications that are revoked or not (default includes both).</w:t>
            </w:r>
          </w:p>
        </w:tc>
      </w:tr>
    </w:tbl>
    <w:p/>
    <w:p>
      <w:pPr>
        <w:pStyle w:val="Heading3"/>
      </w:pPr>
      <w:r>
        <w:t>Available Sorting Options</w:t>
      </w:r>
    </w:p>
    <w:p>
      <w:pPr>
        <w:pStyle w:val="ListBullet"/>
      </w:pPr>
      <w:r>
        <w:t>sortDirection — Sort direction for creation date</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'{{BLUESKY_ENTRYWAY}}/xrpc/tools.ozone.verification.listVerifications?limit=25&amp;sortDirection=desc&amp;isRevoked=false' \</w:t>
        <w:br/>
        <w:t xml:space="preserve"> --header 'Accept: application/json'</w:t>
      </w:r>
    </w:p>
    <w:p>
      <w:pPr>
        <w:pStyle w:val="Heading3"/>
      </w:pPr>
      <w:r>
        <w:t>Example Usage</w:t>
      </w:r>
    </w:p>
    <w:p>
      <w:pPr>
        <w:pStyle w:val="Heading3"/>
      </w:pPr>
      <w:r>
        <w:t>Example 1: List the most recent verifications</w:t>
      </w:r>
    </w:p>
    <w:p>
      <w:r>
        <w:rPr>
          <w:b/>
          <w:color w:val="666666"/>
          <w:sz w:val="16"/>
        </w:rPr>
        <w:t>[bash]</w:t>
      </w:r>
    </w:p>
    <w:p>
      <w:pPr>
        <w:shd w:fill="F2F2F2" w:val="clear"/>
      </w:pPr>
      <w:r>
        <w:rPr>
          <w:rFonts w:ascii="Courier New" w:hAnsi="Courier New"/>
          <w:sz w:val="17"/>
        </w:rPr>
        <w:t>curl -sS \</w:t>
        <w:br/>
        <w:t xml:space="preserve"> '{{BLUESKY_ENTRYWAY}}/xrpc/tools.ozone.verification.listVerifications?limit=50&amp;sortDirection=desc' \</w:t>
        <w:br/>
        <w:t xml:space="preserve"> -H 'Accept: application/json'</w:t>
      </w:r>
    </w:p>
    <w:p>
      <w:pPr>
        <w:pStyle w:val="Heading3"/>
      </w:pPr>
      <w:r>
        <w:t>Example 2: Filter by issuer and time range</w:t>
      </w:r>
    </w:p>
    <w:p>
      <w:r>
        <w:rPr>
          <w:b/>
          <w:color w:val="666666"/>
          <w:sz w:val="16"/>
        </w:rPr>
        <w:t>[bash]</w:t>
      </w:r>
    </w:p>
    <w:p>
      <w:pPr>
        <w:shd w:fill="F2F2F2" w:val="clear"/>
      </w:pPr>
      <w:r>
        <w:rPr>
          <w:rFonts w:ascii="Courier New" w:hAnsi="Courier New"/>
          <w:sz w:val="17"/>
        </w:rPr>
        <w:t>curl -sS \</w:t>
        <w:br/>
        <w:t xml:space="preserve"> '{{BLUESKY_ENTRYWAY}}/xrpc/tools.ozone.verification.listVerifications?issuers=did:plc:issuerexample123&amp;createdAfter=2025-01-01T00:00:00Z&amp;createdBefore=2025-02-01T00:00:00Z' \</w:t>
        <w:br/>
        <w:t xml:space="preserve"> -H 'Accept: application/json'</w:t>
      </w:r>
    </w:p>
    <w:p>
      <w:pPr>
        <w:pStyle w:val="Heading3"/>
      </w:pPr>
      <w:r>
        <w:t>Example 3: Paginate using a cursor</w:t>
      </w:r>
    </w:p>
    <w:p>
      <w:r>
        <w:rPr>
          <w:b/>
          <w:color w:val="666666"/>
          <w:sz w:val="16"/>
        </w:rPr>
        <w:t>[bash]</w:t>
      </w:r>
    </w:p>
    <w:p>
      <w:pPr>
        <w:shd w:fill="F2F2F2" w:val="clear"/>
      </w:pPr>
      <w:r>
        <w:rPr>
          <w:rFonts w:ascii="Courier New" w:hAnsi="Courier New"/>
          <w:sz w:val="17"/>
        </w:rPr>
        <w:t>curl -sS \</w:t>
        <w:br/>
        <w:t xml:space="preserve"> '{{BLUESKY_ENTRYWAY}}/xrpc/tools.ozone.verification.listVerifications?cursor=eyJvZmZzZXQiOjI1fQ%3D%3D&amp;limit=25' \</w:t>
        <w:br/>
        <w:t xml:space="preserve"> -H 'Accept: application/json'</w:t>
      </w:r>
    </w:p>
    <w:p>
      <w:pPr>
        <w:pStyle w:val="Heading3"/>
      </w:pPr>
      <w:r>
        <w:t>Notes</w:t>
      </w:r>
    </w:p>
    <w:p>
      <w:pPr>
        <w:pStyle w:val="ListBullet"/>
      </w:pPr>
      <w:r>
        <w:t>The documentation notes this endpoint is part of the Ozone moderation service APIs and requests are typically proxied via the user’s PDS to the Ozone instance (as indicated by a service proxying header).</w:t>
      </w:r>
    </w:p>
    <w:p>
      <w:pPr>
        <w:pStyle w:val="Heading3"/>
      </w:pPr>
      <w:r>
        <w:t>Related verifications actions</w:t>
      </w:r>
    </w:p>
    <w:p>
      <w:pPr>
        <w:pStyle w:val="ListBullet"/>
      </w:pPr>
      <w:r>
        <w:t>[POST] Grant Verifications (Batch) — /xrpc/tools.ozone.verification.grantVerifications</w:t>
      </w:r>
    </w:p>
    <w:p>
      <w:r>
        <w:br w:type="page"/>
      </w:r>
    </w:p>
    <w:p>
      <w:pPr>
        <w:pStyle w:val="Heading2"/>
      </w:pPr>
      <w:r>
        <w:t>157. [POST] Revoke Verifications</w:t>
      </w:r>
    </w:p>
    <w:p>
      <w:r>
        <w:rPr>
          <w:b/>
        </w:rPr>
        <w:t xml:space="preserve">Endpoint: </w:t>
      </w:r>
      <w:r>
        <w:rPr>
          <w:rFonts w:ascii="Courier New" w:hAnsi="Courier New"/>
          <w:sz w:val="18"/>
        </w:rPr>
        <w:t>/xrpc/tools.ozone.verification.revokeVerifications</w:t>
      </w:r>
    </w:p>
    <w:p>
      <w:pPr>
        <w:pStyle w:val="Heading3"/>
      </w:pPr>
      <w:r>
        <w:t>Revoke Verifications (Ozone Moderation)</w:t>
      </w:r>
    </w:p>
    <w:p>
      <w:pPr>
        <w:pStyle w:val="Heading3"/>
      </w:pPr>
      <w:r>
        <w:t>Prerequisites</w:t>
      </w:r>
    </w:p>
    <w:p>
      <w:pPr>
        <w:pStyle w:val="ListBullet"/>
      </w:pPr>
      <w:r>
        <w:t>Must have access to the Ozone moderation service APIs</w:t>
      </w:r>
    </w:p>
    <w:p>
      <w:pPr>
        <w:pStyle w:val="ListBullet"/>
      </w:pPr>
      <w:r>
        <w:t>Must have permission to revoke verifications (typically a moderation/admin capability)</w:t>
      </w:r>
    </w:p>
    <w:p>
      <w:pPr>
        <w:pStyle w:val="ListBullet"/>
      </w:pPr>
      <w:r>
        <w:t>You must have the verification record AT-URIs to revoke (up to 100 per request)</w:t>
      </w:r>
    </w:p>
    <w:p>
      <w:pPr>
        <w:pStyle w:val="Heading3"/>
      </w:pPr>
      <w:r>
        <w:t>Method</w:t>
      </w:r>
    </w:p>
    <w:p>
      <w:r>
        <w:t>POST</w:t>
      </w:r>
    </w:p>
    <w:p>
      <w:pPr>
        <w:pStyle w:val="Heading3"/>
      </w:pPr>
      <w:r>
        <w:t>URL</w:t>
      </w:r>
    </w:p>
    <w:p>
      <w:r>
        <w:t>{{BLUESKY_ENTRYWAY}}/xrpc/tools.ozone.verification.revokeVerifications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Revokes previously granted verifications in batches of up to 100 verification records. This is part of the Ozone moderation service API surface and returns which revocations succeeded and which failed.</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request body must be JSON (Content-Type: application/json).</w:t>
      </w:r>
    </w:p>
    <w:p>
      <w:pPr>
        <w:pStyle w:val="ListBullet"/>
      </w:pPr>
      <w:r>
        <w:t>uris is required and must contain no more than 100 items per request.</w:t>
      </w:r>
    </w:p>
    <w:p>
      <w:pPr>
        <w:pStyle w:val="ListBullet"/>
      </w:pPr>
      <w:r>
        <w:t>revokeReason is optional; if provided, it must be a string with max length 1000.</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uris</w:t>
            </w:r>
          </w:p>
        </w:tc>
        <w:tc>
          <w:tcPr>
            <w:tcW w:type="dxa" w:w="2880"/>
          </w:tcPr>
          <w:p>
            <w:r>
              <w:t>string[]</w:t>
            </w:r>
          </w:p>
        </w:tc>
        <w:tc>
          <w:tcPr>
            <w:tcW w:type="dxa" w:w="2880"/>
          </w:tcPr>
          <w:p>
            <w:r>
              <w:t>List of AT-URIs for verification records to revoke. Batch size limit: up to 100.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revokeReason</w:t>
            </w:r>
          </w:p>
        </w:tc>
        <w:tc>
          <w:tcPr>
            <w:tcW w:type="dxa" w:w="2880"/>
          </w:tcPr>
          <w:p>
            <w:r>
              <w:t>string</w:t>
            </w:r>
          </w:p>
        </w:tc>
        <w:tc>
          <w:tcPr>
            <w:tcW w:type="dxa" w:w="2880"/>
          </w:tcPr>
          <w:p>
            <w:r>
              <w:t>Reason for revoking the verification. Max length: 1000.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"revokedVerifications": [</w:t>
        <w:br/>
        <w:t xml:space="preserve"> "at://did:plc:abc123/app.bsky.graph.verification/3kzq2xqkq2a2b"</w:t>
        <w:br/>
        <w:t xml:space="preserve"> ],</w:t>
        <w:br/>
        <w:t xml:space="preserve"> "failedRevocations": [</w:t>
        <w:br/>
        <w:t xml:space="preserve"> {</w:t>
        <w:br/>
        <w:t xml:space="preserve"> "uri": "at://did:plc:def456/app.bsky.graph.verification/3kzq2xqkq2zzz",</w:t>
        <w:br/>
        <w:t xml:space="preserve"> "error": "Record not found"</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"uris must contain at most 100 items"</w:t>
        <w:br/>
        <w:t>}</w:t>
      </w:r>
    </w:p>
    <w:p>
      <w:r>
        <w:t>Possible error values (as documented):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null,</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revokedVerifications</w:t>
            </w:r>
          </w:p>
        </w:tc>
        <w:tc>
          <w:tcPr>
            <w:tcW w:type="dxa" w:w="2880"/>
          </w:tcPr>
          <w:p>
            <w:r>
              <w:t>string[]</w:t>
            </w:r>
          </w:p>
        </w:tc>
        <w:tc>
          <w:tcPr>
            <w:tcW w:type="dxa" w:w="2880"/>
          </w:tcPr>
          <w:p>
            <w:r>
              <w:t>AT-URIs of verification records successfully revoked.</w:t>
            </w:r>
          </w:p>
        </w:tc>
      </w:tr>
      <w:tr>
        <w:tc>
          <w:tcPr>
            <w:tcW w:type="dxa" w:w="2880"/>
          </w:tcPr>
          <w:p>
            <w:r>
              <w:t>failedRevocations</w:t>
            </w:r>
          </w:p>
        </w:tc>
        <w:tc>
          <w:tcPr>
            <w:tcW w:type="dxa" w:w="2880"/>
          </w:tcPr>
          <w:p>
            <w:r>
              <w:t>object[]</w:t>
            </w:r>
          </w:p>
        </w:tc>
        <w:tc>
          <w:tcPr>
            <w:tcW w:type="dxa" w:w="2880"/>
          </w:tcPr>
          <w:p>
            <w:r>
              <w:t>List of revocations that failed.</w:t>
            </w:r>
          </w:p>
        </w:tc>
      </w:tr>
      <w:tr>
        <w:tc>
          <w:tcPr>
            <w:tcW w:type="dxa" w:w="2880"/>
          </w:tcPr>
          <w:p>
            <w:r>
              <w:t>failedRevocations.uri</w:t>
            </w:r>
          </w:p>
        </w:tc>
        <w:tc>
          <w:tcPr>
            <w:tcW w:type="dxa" w:w="2880"/>
          </w:tcPr>
          <w:p>
            <w:r>
              <w:t>string</w:t>
            </w:r>
          </w:p>
        </w:tc>
        <w:tc>
          <w:tcPr>
            <w:tcW w:type="dxa" w:w="2880"/>
          </w:tcPr>
          <w:p>
            <w:r>
              <w:t>The AT-URI of the verification record that failed to revoke.</w:t>
            </w:r>
          </w:p>
        </w:tc>
      </w:tr>
      <w:tr>
        <w:tc>
          <w:tcPr>
            <w:tcW w:type="dxa" w:w="2880"/>
          </w:tcPr>
          <w:p>
            <w:r>
              <w:t>failedRevocations.error</w:t>
            </w:r>
          </w:p>
        </w:tc>
        <w:tc>
          <w:tcPr>
            <w:tcW w:type="dxa" w:w="2880"/>
          </w:tcPr>
          <w:p>
            <w:r>
              <w:t>string</w:t>
            </w:r>
          </w:p>
        </w:tc>
        <w:tc>
          <w:tcPr>
            <w:tcW w:type="dxa" w:w="2880"/>
          </w:tcPr>
          <w:p>
            <w:r>
              <w:t>Description of the error that occurred during revocation.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'{{BLUESKY_ENTRYWAY}}/xrpc/tools.ozone.verification.revokeVerifications' \</w:t>
        <w:br/>
        <w:t xml:space="preserve"> --header 'Accept: application/json' \</w:t>
        <w:br/>
        <w:t xml:space="preserve"> --header 'Content-Type: application/json' \</w:t>
        <w:br/>
        <w:t xml:space="preserve"> --data '{</w:t>
        <w:br/>
        <w:t xml:space="preserve"> "uris": [</w:t>
        <w:br/>
        <w:t xml:space="preserve"> "at://did:plc:abc123/app.bsky.graph.verification/3kzq2xqkq2a2b",</w:t>
        <w:br/>
        <w:t xml:space="preserve"> "at://did:plc:def456/app.bsky.graph.verification/3kzq2xqkq2zzz"</w:t>
        <w:br/>
        <w:t xml:space="preserve">    ],</w:t>
        <w:br/>
        <w:t xml:space="preserve"> "revokeReason": "Verification revoked due to policy violation."</w:t>
        <w:br/>
        <w:t xml:space="preserve">  }'</w:t>
      </w:r>
    </w:p>
    <w:p>
      <w:pPr>
        <w:pStyle w:val="Heading3"/>
      </w:pPr>
      <w:r>
        <w:t>Example Usage</w:t>
      </w:r>
    </w:p>
    <w:p>
      <w:pPr>
        <w:pStyle w:val="Heading3"/>
      </w:pPr>
      <w:r>
        <w:t>Example 1: Revoke a Single Verification</w:t>
      </w:r>
    </w:p>
    <w:p>
      <w:r>
        <w:rPr>
          <w:b/>
          <w:color w:val="666666"/>
          <w:sz w:val="16"/>
        </w:rPr>
        <w:t>[bash]</w:t>
      </w:r>
    </w:p>
    <w:p>
      <w:pPr>
        <w:shd w:fill="F2F2F2" w:val="clear"/>
      </w:pPr>
      <w:r>
        <w:rPr>
          <w:rFonts w:ascii="Courier New" w:hAnsi="Courier New"/>
          <w:sz w:val="17"/>
        </w:rPr>
        <w:t>curl -i --request POST '{{BLUESKY_ENTRYWAY}}/xrpc/tools.ozone.verification.revokeVerifications' \</w:t>
        <w:br/>
        <w:t xml:space="preserve"> --header 'Accept: application/json' \</w:t>
        <w:br/>
        <w:t xml:space="preserve"> --header 'Content-Type: application/json' \</w:t>
        <w:br/>
        <w:t xml:space="preserve"> --data '{</w:t>
        <w:br/>
        <w:t xml:space="preserve"> "uris": [</w:t>
        <w:br/>
        <w:t xml:space="preserve"> "at://did:plc:abc123/app.bsky.graph.verification/3kzq2xqkq2a2b"</w:t>
        <w:br/>
        <w:t xml:space="preserve">    ]</w:t>
        <w:br/>
        <w:t xml:space="preserve">  }'</w:t>
      </w:r>
    </w:p>
    <w:p>
      <w:pPr>
        <w:pStyle w:val="Heading3"/>
      </w:pPr>
      <w:r>
        <w:t>Example 2: Revoke Multiple Verifications with a Reason</w:t>
      </w:r>
    </w:p>
    <w:p>
      <w:r>
        <w:rPr>
          <w:b/>
          <w:color w:val="666666"/>
          <w:sz w:val="16"/>
        </w:rPr>
        <w:t>[bash]</w:t>
      </w:r>
    </w:p>
    <w:p>
      <w:pPr>
        <w:shd w:fill="F2F2F2" w:val="clear"/>
      </w:pPr>
      <w:r>
        <w:rPr>
          <w:rFonts w:ascii="Courier New" w:hAnsi="Courier New"/>
          <w:sz w:val="17"/>
        </w:rPr>
        <w:t>curl -i --request POST '{{BLUESKY_ENTRYWAY}}/xrpc/tools.ozone.verification.revokeVerifications' \</w:t>
        <w:br/>
        <w:t xml:space="preserve"> --header 'Accept: application/json' \</w:t>
        <w:br/>
        <w:t xml:space="preserve"> --header 'Content-Type: application/json' \</w:t>
        <w:br/>
        <w:t xml:space="preserve"> --data '{</w:t>
        <w:br/>
        <w:t xml:space="preserve"> "uris": [</w:t>
        <w:br/>
        <w:t xml:space="preserve"> "at://did:plc:abc123/app.bsky.graph.verification/3kzq2xqkq2a2b",</w:t>
        <w:br/>
        <w:t xml:space="preserve"> "at://did:plc:ghi789/app.bsky.graph.verification/3kzq2xqkq2c9d"</w:t>
        <w:br/>
        <w:t xml:space="preserve">    ],</w:t>
        <w:br/>
        <w:t xml:space="preserve"> "revokeReason": "Revoked in bulk after review."</w:t>
        <w:br/>
        <w:t xml:space="preserve">  }'</w:t>
      </w:r>
    </w:p>
    <w:p>
      <w:pPr>
        <w:pStyle w:val="Heading3"/>
      </w:pPr>
      <w:r>
        <w:t>Behavior</w:t>
      </w:r>
    </w:p>
    <w:p>
      <w:pPr>
        <w:pStyle w:val="ListBullet"/>
      </w:pPr>
      <w:r>
        <w:t>Validates the request body (including uris presence and size constraints).</w:t>
      </w:r>
    </w:p>
    <w:p>
      <w:pPr>
        <w:pStyle w:val="ListBullet"/>
      </w:pPr>
      <w:r>
        <w:t>Attempts to revoke each verification record referenced by the provided AT-URIs.</w:t>
      </w:r>
    </w:p>
    <w:p>
      <w:pPr>
        <w:pStyle w:val="ListBullet"/>
      </w:pPr>
      <w:r>
        <w:t xml:space="preserve">Returns: </w:t>
        <w:br/>
        <w:br/>
        <w:t>revokedVerifications for successful revocations</w:t>
        <w:br/>
        <w:t>failedRevocations for failures, including the failing uri and an error description</w:t>
      </w:r>
    </w:p>
    <w:p>
      <w:pPr>
        <w:pStyle w:val="Heading3"/>
      </w:pPr>
      <w:r>
        <w:t>Notes</w:t>
      </w:r>
    </w:p>
    <w:p>
      <w:pPr>
        <w:pStyle w:val="ListBullet"/>
      </w:pPr>
      <w:r>
        <w:t>This endpoint is part of the Ozone moderation service APIs.</w:t>
      </w:r>
    </w:p>
    <w:p>
      <w:pPr>
        <w:pStyle w:val="ListBullet"/>
      </w:pPr>
      <w:r>
        <w:t>Requests are typically directed to the user’s PDS and proxied to the relevant Ozone instance (as described in the source documentation).</w:t>
      </w:r>
    </w:p>
    <w:p>
      <w:pPr>
        <w:pStyle w:val="ListBullet"/>
      </w:pPr>
      <w:r>
        <w:t>Maximum batch size is 100 verifications per request.</w:t>
      </w:r>
    </w:p>
    <w:p>
      <w:pPr>
        <w:pStyle w:val="Heading3"/>
      </w:pPr>
      <w:r>
        <w:t>Error Handling</w:t>
      </w:r>
    </w:p>
    <w:p>
      <w:pPr>
        <w:pStyle w:val="ListBullet"/>
      </w:pPr>
      <w:r>
        <w:t>400 Bad Request: Invalid request payload, expired token, or invalid token (error: InvalidRequest, ExpiredToken, InvalidToken).</w:t>
      </w:r>
    </w:p>
    <w:p>
      <w:pPr>
        <w:pStyle w:val="ListBullet"/>
      </w:pPr>
      <w:r>
        <w:t>401 Unauthorized: Request is not authorized.</w:t>
      </w:r>
    </w:p>
    <w:p>
      <w:pPr>
        <w:pStyle w:val="Heading3"/>
      </w:pPr>
      <w:r>
        <w:t>Related ozoneModeration actions</w:t>
      </w:r>
    </w:p>
    <w:p>
      <w:pPr>
        <w:pStyle w:val="ListBullet"/>
      </w:pPr>
      <w:r>
        <w:t>[GET] Get Reporter Stats (Ozone Moderation) — /xrpc/tools.ozone.moderation.getReporterStats</w:t>
      </w:r>
    </w:p>
    <w:p>
      <w:pPr>
        <w:pStyle w:val="ListBullet"/>
      </w:pPr>
      <w:r>
        <w:t>[POST] Schedule a Moderation Action (Ozone) — /xrpc/tools.ozone.moderation.scheduleAction</w:t>
      </w:r>
    </w:p>
    <w:p>
      <w:pPr>
        <w:pStyle w:val="ListBullet"/>
      </w:pPr>
      <w:r>
        <w:t>[GET] Get an Account’s Moderation Timeline (Ozone) — /xrpc/tools.ozone.moderation.getAccountTimeline</w:t>
      </w:r>
    </w:p>
    <w:p>
      <w:r>
        <w:br w:type="page"/>
      </w:r>
    </w:p>
    <w:p>
      <w:pPr>
        <w:pStyle w:val="Heading2"/>
      </w:pPr>
      <w:r>
        <w:t>158. [GET] Get Age Assurance State</w:t>
      </w:r>
    </w:p>
    <w:p>
      <w:r>
        <w:rPr>
          <w:b/>
        </w:rPr>
        <w:t xml:space="preserve">Endpoint: </w:t>
      </w:r>
      <w:r>
        <w:rPr>
          <w:rFonts w:ascii="Courier New" w:hAnsi="Courier New"/>
          <w:sz w:val="18"/>
        </w:rPr>
        <w:t>/xrpc/app.bsky.ageassurance.getState</w:t>
      </w:r>
    </w:p>
    <w:p>
      <w:pPr>
        <w:pStyle w:val="Heading3"/>
      </w:pPr>
      <w:r>
        <w:t>Prerequisites</w:t>
      </w:r>
    </w:p>
    <w:p>
      <w:pPr>
        <w:pStyle w:val="ListBullet"/>
      </w:pPr>
      <w:r>
        <w:t>Must know the user’s countryCode to evaluate age assurance state (and optionally regionCode)</w:t>
      </w:r>
    </w:p>
    <w:p>
      <w:pPr>
        <w:pStyle w:val="Heading3"/>
      </w:pPr>
      <w:r>
        <w:t>Method</w:t>
      </w:r>
    </w:p>
    <w:p>
      <w:r>
        <w:t>GET</w:t>
      </w:r>
    </w:p>
    <w:p>
      <w:pPr>
        <w:pStyle w:val="Heading3"/>
      </w:pPr>
      <w:r>
        <w:t>URL</w:t>
      </w:r>
    </w:p>
    <w:p>
      <w:r>
        <w:t>https://{{BLUESKY_ENTRYWAY}}/xrpc/app.bsky.ageassurance.getState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server-computed Age Assurance state (if available) and metadata needed for clients to compute or interpret Age Assurance state.</w:t>
      </w:r>
    </w:p>
    <w:p>
      <w:pPr>
        <w:pStyle w:val="Heading3"/>
      </w:pPr>
      <w:r>
        <w:t>Enforcement Rules</w:t>
      </w:r>
    </w:p>
    <w:p>
      <w:pPr>
        <w:pStyle w:val="ListBullet"/>
      </w:pPr>
      <w:r>
        <w:t>countryCode is a required query parameter and must always be present.</w:t>
      </w:r>
    </w:p>
    <w:p>
      <w:pPr>
        <w:pStyle w:val="ListBullet"/>
      </w:pPr>
      <w:r>
        <w:t>When executing the action, ensure to send Query Parameters in the URL (as ?key=value)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/xrpc/app.bsky.ageassurance.getState?countryCode=US</w:t>
        <w:br/>
        <w:t>/xrpc/app.bsky.ageassurance.getState?countryCode=US&amp;regionCode=CA</w:t>
      </w:r>
    </w:p>
    <w:p>
      <w:pPr>
        <w:pStyle w:val="Heading3"/>
      </w:pPr>
      <w:r>
        <w:t>Invalid Examples</w:t>
      </w:r>
    </w:p>
    <w:p>
      <w:r>
        <w:rPr>
          <w:b/>
          <w:color w:val="666666"/>
          <w:sz w:val="16"/>
        </w:rPr>
        <w:t>[http]</w:t>
      </w:r>
    </w:p>
    <w:p>
      <w:pPr>
        <w:shd w:fill="F2F2F2" w:val="clear"/>
      </w:pPr>
      <w:r>
        <w:rPr>
          <w:rFonts w:ascii="Courier New" w:hAnsi="Courier New"/>
          <w:sz w:val="17"/>
        </w:rPr>
        <w:t>/xrpc/app.bsky.ageassurance.getState</w:t>
        <w:br/>
        <w:t>/xrpc/app.bsky.ageassurance.getState?regionCode=CA</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countryCode</w:t>
            </w:r>
          </w:p>
        </w:tc>
        <w:tc>
          <w:tcPr>
            <w:tcW w:type="dxa" w:w="2880"/>
          </w:tcPr>
          <w:p>
            <w:r>
              <w:t>string</w:t>
            </w:r>
          </w:p>
        </w:tc>
        <w:tc>
          <w:tcPr>
            <w:tcW w:type="dxa" w:w="2880"/>
          </w:tcPr>
          <w:p>
            <w:r>
              <w:t>Country code used to determine age assurance state. (Send in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regionCode</w:t>
            </w:r>
          </w:p>
        </w:tc>
        <w:tc>
          <w:tcPr>
            <w:tcW w:type="dxa" w:w="2880"/>
          </w:tcPr>
          <w:p>
            <w:r>
              <w:t>string</w:t>
            </w:r>
          </w:p>
        </w:tc>
        <w:tc>
          <w:tcPr>
            <w:tcW w:type="dxa" w:w="2880"/>
          </w:tcPr>
          <w:p>
            <w:r>
              <w:t>Region/subdivision code for more specific evaluation.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"state": {</w:t>
        <w:br/>
        <w:t xml:space="preserve"> "lastInitiatedAt": "2026-03-01T12:34:56Z",</w:t>
        <w:br/>
        <w:t xml:space="preserve"> "status": "assured",</w:t>
        <w:br/>
        <w:t xml:space="preserve"> "access": "full"</w:t>
        <w:br/>
        <w:t xml:space="preserve"> },</w:t>
        <w:br/>
        <w:t xml:space="preserve"> "metadata": {</w:t>
        <w:br/>
        <w:t xml:space="preserve"> "accountCreatedAt": "2024-08-10T09:15:22Z"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"countryCode is required"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"ExpiredToken",</w:t>
        <w:br/>
        <w:t xml:space="preserve"> "message": "Authentication required or token is invalid/expired"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state</w:t>
            </w:r>
          </w:p>
        </w:tc>
        <w:tc>
          <w:tcPr>
            <w:tcW w:type="dxa" w:w="2880"/>
          </w:tcPr>
          <w:p>
            <w:r>
              <w:t>object</w:t>
            </w:r>
          </w:p>
        </w:tc>
        <w:tc>
          <w:tcPr>
            <w:tcW w:type="dxa" w:w="2880"/>
          </w:tcPr>
          <w:p>
            <w:r>
              <w:t>Server-computed age assurance state.</w:t>
            </w:r>
          </w:p>
        </w:tc>
      </w:tr>
      <w:tr>
        <w:tc>
          <w:tcPr>
            <w:tcW w:type="dxa" w:w="2880"/>
          </w:tcPr>
          <w:p>
            <w:r>
              <w:t>state.lastInitiatedAt</w:t>
            </w:r>
          </w:p>
        </w:tc>
        <w:tc>
          <w:tcPr>
            <w:tcW w:type="dxa" w:w="2880"/>
          </w:tcPr>
          <w:p>
            <w:r>
              <w:t>string</w:t>
            </w:r>
          </w:p>
        </w:tc>
        <w:tc>
          <w:tcPr>
            <w:tcW w:type="dxa" w:w="2880"/>
          </w:tcPr>
          <w:p>
            <w:r>
              <w:t>Timestamp when this state was last updated.</w:t>
            </w:r>
          </w:p>
        </w:tc>
      </w:tr>
      <w:tr>
        <w:tc>
          <w:tcPr>
            <w:tcW w:type="dxa" w:w="2880"/>
          </w:tcPr>
          <w:p>
            <w:r>
              <w:t>state.status</w:t>
            </w:r>
          </w:p>
        </w:tc>
        <w:tc>
          <w:tcPr>
            <w:tcW w:type="dxa" w:w="2880"/>
          </w:tcPr>
          <w:p>
            <w:r>
              <w:t>string</w:t>
            </w:r>
          </w:p>
        </w:tc>
        <w:tc>
          <w:tcPr>
            <w:tcW w:type="dxa" w:w="2880"/>
          </w:tcPr>
          <w:p>
            <w:r>
              <w:t>Enum: "unknown", "pending", "assured", "blocked".</w:t>
            </w:r>
          </w:p>
        </w:tc>
      </w:tr>
      <w:tr>
        <w:tc>
          <w:tcPr>
            <w:tcW w:type="dxa" w:w="2880"/>
          </w:tcPr>
          <w:p>
            <w:r>
              <w:t>state.access</w:t>
            </w:r>
          </w:p>
        </w:tc>
        <w:tc>
          <w:tcPr>
            <w:tcW w:type="dxa" w:w="2880"/>
          </w:tcPr>
          <w:p>
            <w:r>
              <w:t>string</w:t>
            </w:r>
          </w:p>
        </w:tc>
        <w:tc>
          <w:tcPr>
            <w:tcW w:type="dxa" w:w="2880"/>
          </w:tcPr>
          <w:p>
            <w:r>
              <w:t>Enum: "unknown", "none", "safe", "full".</w:t>
            </w:r>
          </w:p>
        </w:tc>
      </w:tr>
      <w:tr>
        <w:tc>
          <w:tcPr>
            <w:tcW w:type="dxa" w:w="2880"/>
          </w:tcPr>
          <w:p>
            <w:r>
              <w:t>metadata</w:t>
            </w:r>
          </w:p>
        </w:tc>
        <w:tc>
          <w:tcPr>
            <w:tcW w:type="dxa" w:w="2880"/>
          </w:tcPr>
          <w:p>
            <w:r>
              <w:t>object</w:t>
            </w:r>
          </w:p>
        </w:tc>
        <w:tc>
          <w:tcPr>
            <w:tcW w:type="dxa" w:w="2880"/>
          </w:tcPr>
          <w:p>
            <w:r>
              <w:t>Additional metadata to help compute/interpret state client-side.</w:t>
            </w:r>
          </w:p>
        </w:tc>
      </w:tr>
      <w:tr>
        <w:tc>
          <w:tcPr>
            <w:tcW w:type="dxa" w:w="2880"/>
          </w:tcPr>
          <w:p>
            <w:r>
              <w:t>metadata.accountCreatedAt</w:t>
            </w:r>
          </w:p>
        </w:tc>
        <w:tc>
          <w:tcPr>
            <w:tcW w:type="dxa" w:w="2880"/>
          </w:tcPr>
          <w:p>
            <w:r>
              <w:t>string</w:t>
            </w:r>
          </w:p>
        </w:tc>
        <w:tc>
          <w:tcPr>
            <w:tcW w:type="dxa" w:w="2880"/>
          </w:tcPr>
          <w:p>
            <w:r>
              <w:t>Account creation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'https://{{BLUESKY_ENTRYWAY}}/xrpc/app.bsky.ageassurance.getState?countryCode=US&amp;regionCode=CA' \</w:t>
        <w:br/>
        <w:t xml:space="preserve"> --header 'Accept: application/json'</w:t>
      </w:r>
    </w:p>
    <w:p>
      <w:pPr>
        <w:pStyle w:val="Heading3"/>
      </w:pPr>
      <w:r>
        <w:t>Example Usage</w:t>
      </w:r>
    </w:p>
    <w:p>
      <w:pPr>
        <w:pStyle w:val="Heading3"/>
      </w:pPr>
      <w:r>
        <w:t>Example 1: Country-only lookup</w:t>
      </w:r>
    </w:p>
    <w:p>
      <w:r>
        <w:rPr>
          <w:b/>
          <w:color w:val="666666"/>
          <w:sz w:val="16"/>
        </w:rPr>
        <w:t>[bash]</w:t>
      </w:r>
    </w:p>
    <w:p>
      <w:pPr>
        <w:shd w:fill="F2F2F2" w:val="clear"/>
      </w:pPr>
      <w:r>
        <w:rPr>
          <w:rFonts w:ascii="Courier New" w:hAnsi="Courier New"/>
          <w:sz w:val="17"/>
        </w:rPr>
        <w:t>curl -i 'https://{{BLUESKY_ENTRYWAY}}/xrpc/app.bsky.ageassurance.getState?countryCode=US' \</w:t>
        <w:br/>
        <w:t xml:space="preserve"> -H 'Accept: application/json'</w:t>
      </w:r>
    </w:p>
    <w:p>
      <w:pPr>
        <w:pStyle w:val="Heading3"/>
      </w:pPr>
      <w:r>
        <w:t>Example 2: Country + region lookup</w:t>
      </w:r>
    </w:p>
    <w:p>
      <w:r>
        <w:rPr>
          <w:b/>
          <w:color w:val="666666"/>
          <w:sz w:val="16"/>
        </w:rPr>
        <w:t>[bash]</w:t>
      </w:r>
    </w:p>
    <w:p>
      <w:pPr>
        <w:shd w:fill="F2F2F2" w:val="clear"/>
      </w:pPr>
      <w:r>
        <w:rPr>
          <w:rFonts w:ascii="Courier New" w:hAnsi="Courier New"/>
          <w:sz w:val="17"/>
        </w:rPr>
        <w:t>curl -i 'https://{{BLUESKY_ENTRYWAY}}/xrpc/app.bsky.ageassurance.getState?countryCode=GB&amp;regionCode=ENG' \</w:t>
        <w:br/>
        <w:t xml:space="preserve"> -H 'Accept: application/json'</w:t>
      </w:r>
    </w:p>
    <w:p>
      <w:pPr>
        <w:pStyle w:val="Heading3"/>
      </w:pPr>
      <w:r>
        <w:t>Behavior</w:t>
      </w:r>
    </w:p>
    <w:p>
      <w:pPr>
        <w:pStyle w:val="ListBullet"/>
      </w:pPr>
      <w:r>
        <w:t>Validates that countryCode is present.</w:t>
      </w:r>
    </w:p>
    <w:p>
      <w:pPr>
        <w:pStyle w:val="ListBullet"/>
      </w:pPr>
      <w:r>
        <w:t>Computes or retrieves the server-known age assurance state.</w:t>
      </w:r>
    </w:p>
    <w:p>
      <w:pPr>
        <w:pStyle w:val="ListBullet"/>
      </w:pPr>
      <w:r>
        <w:t>Returns state plus metadata (including accountCreatedAt) in JSON.</w:t>
      </w:r>
    </w:p>
    <w:p>
      <w:pPr>
        <w:pStyle w:val="Heading3"/>
      </w:pPr>
      <w:r>
        <w:t>Error Handling</w:t>
      </w:r>
    </w:p>
    <w:p>
      <w:pPr>
        <w:pStyle w:val="ListBullet"/>
      </w:pPr>
      <w:r>
        <w:t>400 Bad Request: Invalid or missing query parameters (e.g., missing countryCode).</w:t>
      </w:r>
    </w:p>
    <w:p>
      <w:pPr>
        <w:pStyle w:val="ListBullet"/>
      </w:pPr>
      <w:r>
        <w:t>401 Unauthorized: Request is not authorized (token missing/invalid/expired), when applicable.</w:t>
      </w:r>
    </w:p>
    <w:p>
      <w:r>
        <w:br w:type="page"/>
      </w:r>
    </w:p>
    <w:p>
      <w:pPr>
        <w:pStyle w:val="Heading2"/>
      </w:pPr>
      <w:r>
        <w:t>159. [POST] Delete Bookmark for a Record</w:t>
      </w:r>
    </w:p>
    <w:p>
      <w:r>
        <w:rPr>
          <w:b/>
        </w:rPr>
        <w:t xml:space="preserve">Endpoint: </w:t>
      </w:r>
      <w:r>
        <w:rPr>
          <w:rFonts w:ascii="Courier New" w:hAnsi="Courier New"/>
          <w:sz w:val="18"/>
        </w:rPr>
        <w:t>/xrpc/app.bsky.bookmark.deleteBookmark</w:t>
      </w:r>
    </w:p>
    <w:p>
      <w:pPr>
        <w:pStyle w:val="Heading3"/>
      </w:pPr>
      <w:r>
        <w:t>Delete a Bookmark for a Record</w:t>
      </w:r>
    </w:p>
    <w:p>
      <w:pPr>
        <w:pStyle w:val="Heading3"/>
      </w:pPr>
      <w:r>
        <w:t>Prerequisites</w:t>
      </w:r>
    </w:p>
    <w:p>
      <w:pPr>
        <w:pStyle w:val="ListBullet"/>
      </w:pPr>
      <w:r>
        <w:t>Must be authenticated to delete private bookmarks</w:t>
      </w:r>
    </w:p>
    <w:p>
      <w:pPr>
        <w:pStyle w:val="ListBullet"/>
      </w:pPr>
      <w:r>
        <w:t>Only bookmarks for app.bsky.feed.post records are currently supported</w:t>
      </w:r>
    </w:p>
    <w:p>
      <w:pPr>
        <w:pStyle w:val="Heading3"/>
      </w:pPr>
      <w:r>
        <w:t>Method</w:t>
      </w:r>
    </w:p>
    <w:p>
      <w:r>
        <w:t>POST</w:t>
      </w:r>
    </w:p>
    <w:p>
      <w:pPr>
        <w:pStyle w:val="Heading3"/>
      </w:pPr>
      <w:r>
        <w:t>URL</w:t>
      </w:r>
    </w:p>
    <w:p>
      <w:r>
        <w:t>{{BLUESKY_ENTRYWAY}}/xrpc/app.bsky.bookmark.deleteBookmark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private bookmark for the specified record URI. This endpoint currently supports only app.bsky.feed.post records.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AT-URI of the record to delete the bookmark for (currently only app.bsky.feed.post records supported).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"Unsupported collection"</w:t>
        <w:br/>
        <w:t>}</w:t>
      </w:r>
    </w:p>
    <w:p>
      <w:r>
        <w:t>Possible error values (as documented): InvalidRequest, ExpiredToken, InvalidToken, UnsupportedCollection.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"InvalidToken",</w:t>
        <w:br/>
        <w:t xml:space="preserve"> "message": "Authentication required"</w:t>
        <w:br/>
        <w:t>}</w:t>
      </w:r>
    </w:p>
    <w:p>
      <w:pPr>
        <w:pStyle w:val="Heading3"/>
      </w:pPr>
      <w:r>
        <w:t>Response Fields</w:t>
      </w:r>
    </w:p>
    <w:p>
      <w:pPr>
        <w:pStyle w:val="Heading3"/>
      </w:pPr>
      <w:r>
        <w:t>Success (200)</w:t>
      </w:r>
    </w:p>
    <w:p>
      <w:r>
        <w:t>This response returns an empty JSON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p>
        </w:tc>
        <w:tc>
          <w:tcPr>
            <w:tcW w:type="dxa" w:w="2880"/>
          </w:tcPr>
          <w:p>
            <w:r>
              <w:t>Empty object on success.</w:t>
            </w:r>
          </w:p>
        </w:tc>
      </w:tr>
    </w:tbl>
    <w:p/>
    <w:p>
      <w:pPr>
        <w:pStyle w:val="Heading3"/>
      </w:pPr>
      <w:r>
        <w:t>Errors (400/401)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code. For 400, one of: InvalidRequest, ExpiredToken, InvalidToken, UnsupportedCollection. For 401, documented as any.</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'{{BLUESKY_ENTRYWAY}}/xrpc/app.bsky.bookmark.deleteBookmark' \</w:t>
        <w:br/>
        <w:t xml:space="preserve"> --header 'Accept: application/json' \</w:t>
        <w:br/>
        <w:t xml:space="preserve"> --header 'Content-Type: application/json' \</w:t>
        <w:br/>
        <w:t xml:space="preserve"> --data '{</w:t>
        <w:br/>
        <w:t xml:space="preserve"> "uri": "at://did:plc:abcdefghijklmnopqrstuvwxyz/app.bsky.feed.post/3kz6q2nqv2c2a"</w:t>
        <w:br/>
        <w:t xml:space="preserve">  }'</w:t>
      </w:r>
    </w:p>
    <w:p>
      <w:pPr>
        <w:pStyle w:val="Heading3"/>
      </w:pPr>
      <w:r>
        <w:t>Example Usage</w:t>
      </w:r>
    </w:p>
    <w:p>
      <w:pPr>
        <w:pStyle w:val="Heading3"/>
      </w:pPr>
      <w:r>
        <w:t>Example 1: Delete a bookmark for a post</w:t>
      </w:r>
    </w:p>
    <w:p>
      <w:r>
        <w:rPr>
          <w:b/>
          <w:color w:val="666666"/>
          <w:sz w:val="16"/>
        </w:rPr>
        <w:t>[bash]</w:t>
      </w:r>
    </w:p>
    <w:p>
      <w:pPr>
        <w:shd w:fill="F2F2F2" w:val="clear"/>
      </w:pPr>
      <w:r>
        <w:rPr>
          <w:rFonts w:ascii="Courier New" w:hAnsi="Courier New"/>
          <w:sz w:val="17"/>
        </w:rPr>
        <w:t>curl -X POST '{{BLUESKY_ENTRYWAY}}/xrpc/app.bsky.bookmark.deleteBookmark' \</w:t>
        <w:br/>
        <w:t xml:space="preserve"> -H 'Accept: application/json' \</w:t>
        <w:br/>
        <w:t xml:space="preserve"> -H 'Content-Type: application/json' \</w:t>
        <w:br/>
        <w:t xml:space="preserve"> -d '{</w:t>
        <w:br/>
        <w:t xml:space="preserve"> "uri": "at://did:plc:abcdefghijklmnopqrstuvwxyz/app.bsky.feed.post/3kz6q2nqv2c2a"</w:t>
        <w:br/>
        <w:t xml:space="preserve">  }'</w:t>
      </w:r>
    </w:p>
    <w:p>
      <w:pPr>
        <w:pStyle w:val="Heading3"/>
      </w:pPr>
      <w:r>
        <w:t>Behavior</w:t>
      </w:r>
    </w:p>
    <w:p>
      <w:pPr>
        <w:pStyle w:val="ListBullet"/>
      </w:pPr>
      <w:r>
        <w:t>Validates the request body contains a uri.</w:t>
      </w:r>
    </w:p>
    <w:p>
      <w:pPr>
        <w:pStyle w:val="ListBullet"/>
      </w:pPr>
      <w:r>
        <w:t>Verifies the caller is authenticated and the token is valid.</w:t>
      </w:r>
    </w:p>
    <w:p>
      <w:pPr>
        <w:pStyle w:val="ListBullet"/>
      </w:pPr>
      <w:r>
        <w:t>Deletes the private bookmark associated with the specified record URI.</w:t>
      </w:r>
    </w:p>
    <w:p>
      <w:pPr>
        <w:pStyle w:val="ListBullet"/>
      </w:pPr>
      <w:r>
        <w:t>Returns an empty JSON object on success.</w:t>
      </w:r>
    </w:p>
    <w:p>
      <w:pPr>
        <w:pStyle w:val="Heading3"/>
      </w:pPr>
      <w:r>
        <w:t>Notes</w:t>
      </w:r>
    </w:p>
    <w:p>
      <w:pPr>
        <w:pStyle w:val="ListBullet"/>
      </w:pPr>
      <w:r>
        <w:t>This is an app.bsky.* Lexicon endpoint and is typically called against a user’s PDS for authenticated requests (with service proxying as applicable).</w:t>
      </w:r>
    </w:p>
    <w:p>
      <w:pPr>
        <w:pStyle w:val="ListBullet"/>
      </w:pPr>
      <w:r>
        <w:t>Public (non-authenticated) endpoints may be available via https://public.api.bsky.app, but this specific endpoint requires authentication.</w:t>
      </w:r>
    </w:p>
    <w:p>
      <w:pPr>
        <w:pStyle w:val="Heading3"/>
      </w:pPr>
      <w:r>
        <w:t>Error Handling</w:t>
      </w:r>
    </w:p>
    <w:p>
      <w:pPr>
        <w:pStyle w:val="ListBullet"/>
      </w:pPr>
      <w:r>
        <w:t>400 Bad Request: Invalid request, expired/invalid token, or unsupported record collection.</w:t>
      </w:r>
    </w:p>
    <w:p>
      <w:pPr>
        <w:pStyle w:val="ListBullet"/>
      </w:pPr>
      <w:r>
        <w:t>401 Unauthorized: Missing/invalid authentication for the request.</w:t>
      </w:r>
    </w:p>
    <w:p>
      <w:pPr>
        <w:pStyle w:val="Heading3"/>
      </w:pPr>
      <w:r>
        <w:t>Related bookmarks actions</w:t>
      </w:r>
    </w:p>
    <w:p>
      <w:pPr>
        <w:pStyle w:val="ListBullet"/>
      </w:pPr>
      <w:r>
        <w:t>[POST] Create Bookmark for a Record — /xrpc/app.bsky.bookmark.createBookmark</w:t>
      </w:r>
    </w:p>
    <w:p>
      <w:pPr>
        <w:pStyle w:val="ListBullet"/>
      </w:pPr>
      <w:r>
        <w:t>[GET] Get the Authenticated User’s Bookmarks — /xrpc/app.bsky.bookmark.getBookmarks</w:t>
      </w:r>
    </w:p>
    <w:p>
      <w:r>
        <w:br w:type="page"/>
      </w:r>
    </w:p>
    <w:p>
      <w:pPr>
        <w:pStyle w:val="Heading2"/>
      </w:pPr>
      <w:r>
        <w:t>160. [GET] List an Actor’s Feeds</w:t>
      </w:r>
    </w:p>
    <w:p>
      <w:r>
        <w:rPr>
          <w:b/>
        </w:rPr>
        <w:t xml:space="preserve">Endpoint: </w:t>
      </w:r>
      <w:r>
        <w:rPr>
          <w:rFonts w:ascii="Courier New" w:hAnsi="Courier New"/>
          <w:sz w:val="18"/>
        </w:rPr>
        <w:t>/xrpc/app.bsky.feed.getActorFeeds</w:t>
      </w:r>
    </w:p>
    <w:p>
      <w:pPr>
        <w:pStyle w:val="Heading3"/>
      </w:pPr>
      <w:r>
        <w:t>Prerequisites</w:t>
      </w:r>
    </w:p>
    <w:p>
      <w:pPr>
        <w:pStyle w:val="ListBullet"/>
      </w:pPr>
      <w:r>
        <w:t>You must know the actor identifier to query (handle or DID), to pass as the required actor query parameter.</w:t>
      </w:r>
    </w:p>
    <w:p>
      <w:pPr>
        <w:pStyle w:val="Heading3"/>
      </w:pPr>
      <w:r>
        <w:t>Method</w:t>
      </w:r>
    </w:p>
    <w:p>
      <w:r>
        <w:t>GET</w:t>
      </w:r>
    </w:p>
    <w:p>
      <w:pPr>
        <w:pStyle w:val="Heading3"/>
      </w:pPr>
      <w:r>
        <w:t>URL</w:t>
      </w:r>
    </w:p>
    <w:p>
      <w:r>
        <w:t>{{BLUESKY_ENTRYWAY}}/xrpc/app.bsky.feed.getActorFeeds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feeds (feed generator records) created by a specified actor (from the actor’s repository). Supports pagination via limit and cursor.</w:t>
      </w:r>
    </w:p>
    <w:p>
      <w:pPr>
        <w:pStyle w:val="Heading3"/>
      </w:pPr>
      <w:r>
        <w:t>Enforcement Rules</w:t>
      </w:r>
    </w:p>
    <w:p>
      <w:pPr>
        <w:pStyle w:val="ListBullet"/>
      </w:pPr>
      <w:r>
        <w:t>The actor query parameter must always be present and must be a non-empty string.</w:t>
      </w:r>
    </w:p>
    <w:p>
      <w:pPr>
        <w:pStyle w:val="ListBullet"/>
      </w:pPr>
      <w:r>
        <w:t>When executing the action, ensure to send Query Parameters in the URL as query parameters, not in the body.</w:t>
      </w:r>
    </w:p>
    <w:p>
      <w:pPr>
        <w:pStyle w:val="ListBullet"/>
      </w:pPr>
      <w:r>
        <w:t>This endpoint has no path parameters and no request body.</w:t>
      </w:r>
    </w:p>
    <w:p>
      <w:pPr>
        <w:pStyle w:val="Heading3"/>
      </w:pPr>
      <w:r>
        <w:t>Valid Examples</w:t>
      </w:r>
    </w:p>
    <w:p>
      <w:r>
        <w:rPr>
          <w:b/>
          <w:color w:val="666666"/>
          <w:sz w:val="16"/>
        </w:rPr>
        <w:t>[http]</w:t>
      </w:r>
    </w:p>
    <w:p>
      <w:pPr>
        <w:shd w:fill="F2F2F2" w:val="clear"/>
      </w:pPr>
      <w:r>
        <w:rPr>
          <w:rFonts w:ascii="Courier New" w:hAnsi="Courier New"/>
          <w:sz w:val="17"/>
        </w:rPr>
        <w:t>/xrpc/app.bsky.feed.getActorFeeds?actor=did:plc:abc123</w:t>
        <w:br/>
        <w:t>/xrpc/app.bsky.feed.getActorFeeds?actor=alice.bsky.social&amp;limit=50</w:t>
        <w:br/>
        <w:t>/xrpc/app.bsky.feed.getActorFeeds?actor=alice.bsky.social&amp;cursor=eyJwYWdlIjoyfQ==</w:t>
      </w:r>
    </w:p>
    <w:p>
      <w:pPr>
        <w:pStyle w:val="Heading3"/>
      </w:pPr>
      <w:r>
        <w:t>Invalid Examples</w:t>
      </w:r>
    </w:p>
    <w:p>
      <w:r>
        <w:rPr>
          <w:b/>
          <w:color w:val="666666"/>
          <w:sz w:val="16"/>
        </w:rPr>
        <w:t>[http]</w:t>
      </w:r>
    </w:p>
    <w:p>
      <w:pPr>
        <w:shd w:fill="F2F2F2" w:val="clear"/>
      </w:pPr>
      <w:r>
        <w:rPr>
          <w:rFonts w:ascii="Courier New" w:hAnsi="Courier New"/>
          <w:sz w:val="17"/>
        </w:rPr>
        <w:t>/xrpc/app.bsky.feed.getActorFeeds</w:t>
        <w:br/>
        <w:t>/xrpc/app.bsky.feed.getActorFeeds?actor=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actor</w:t>
            </w:r>
          </w:p>
        </w:tc>
        <w:tc>
          <w:tcPr>
            <w:tcW w:type="dxa" w:w="2880"/>
          </w:tcPr>
          <w:p>
            <w:r>
              <w:t>string</w:t>
            </w:r>
          </w:p>
        </w:tc>
        <w:tc>
          <w:tcPr>
            <w:tcW w:type="dxa" w:w="2880"/>
          </w:tcPr>
          <w:p>
            <w:r>
              <w:t>Actor identifier (handle or DID).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results to return.</w:t>
            </w:r>
          </w:p>
        </w:tc>
      </w:tr>
      <w:tr>
        <w:tc>
          <w:tcPr>
            <w:tcW w:type="dxa" w:w="2880"/>
          </w:tcPr>
          <w:p>
            <w:r>
              <w:t>cursor</w:t>
            </w:r>
          </w:p>
        </w:tc>
        <w:tc>
          <w:tcPr>
            <w:tcW w:type="dxa" w:w="2880"/>
          </w:tcPr>
          <w:p>
            <w:r>
              <w:t>string</w:t>
            </w:r>
          </w:p>
        </w:tc>
        <w:tc>
          <w:tcPr>
            <w:tcW w:type="dxa" w:w="2880"/>
          </w:tcPr>
          <w:p>
            <w:r>
              <w:t>Pagination cursor from a previous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"cursor": "eyJwYWdlIjoyfQ==",</w:t>
        <w:br/>
        <w:t xml:space="preserve"> "feeds": [</w:t>
        <w:br/>
        <w:t xml:space="preserve"> {</w:t>
        <w:br/>
        <w:t xml:space="preserve"> "uri": "at://did:plc:abc123/app.bsky.feed.generator/3kzq2abcde",</w:t>
        <w:br/>
        <w:t xml:space="preserve"> "cid": "bafyreihdwdcefgh4dqkjv67uzcmw7ojee6xedzdetojuzjevtenxquvyku",</w:t>
        <w:br/>
        <w:t xml:space="preserve"> "did": "did:plc:abc123",</w:t>
        <w:br/>
        <w:t xml:space="preserve"> "creator": {</w:t>
        <w:br/>
        <w:t xml:space="preserve"> "did": "did:plc:abc123",</w:t>
        <w:br/>
        <w:t xml:space="preserve"> "handle": "alice.bsky.social",</w:t>
        <w:br/>
        <w:t xml:space="preserve"> "displayName": "Alice Example",</w:t>
        <w:br/>
        <w:t xml:space="preserve"> "pronouns": "she/her",</w:t>
        <w:br/>
        <w:t xml:space="preserve"> "description": "Feed creator",</w:t>
        <w:br/>
        <w:t xml:space="preserve"> "avatar": "https://cdn.bsky.app/img/avatar/plain/did:plc:abc123/bafkreiavatar@jpeg",</w:t>
        <w:br/>
        <w:t xml:space="preserve"> "associated": {},</w:t>
        <w:br/>
        <w:t xml:space="preserve"> "indexedAt": "2026-03-14T12:00:00Z",</w:t>
        <w:br/>
        <w:t xml:space="preserve"> "createdAt": "2026-01-01T00:00:00Z",</w:t>
        <w:br/>
        <w:t xml:space="preserve"> "viewer": {},</w:t>
        <w:br/>
        <w:t xml:space="preserve"> "labels": [</w:t>
        <w:br/>
        <w:t xml:space="preserve"> {</w:t>
        <w:br/>
        <w:t xml:space="preserve"> "ver": 1,</w:t>
        <w:br/>
        <w:t xml:space="preserve"> "src": "did:plc:labeler123",</w:t>
        <w:br/>
        <w:t xml:space="preserve"> "uri": "at://did:plc:abc123/app.bsky.feed.generator/3kzq2abcde",</w:t>
        <w:br/>
        <w:t xml:space="preserve"> "cid": "bafyreihdwdcefgh4dqkjv67uzcmw7ojee6xedzdetojuzjevtenxquvyku",</w:t>
        <w:br/>
        <w:t xml:space="preserve"> "val": "example",</w:t>
        <w:br/>
        <w:t xml:space="preserve"> "neg": false,</w:t>
        <w:br/>
        <w:t xml:space="preserve"> "cts": "2026-03-01T00:00:00Z",</w:t>
        <w:br/>
        <w:t xml:space="preserve"> "exp": "2027-03-01T00:00:00Z",</w:t>
        <w:br/>
        <w:t xml:space="preserve"> "sig": "MEUCIQDx..."</w:t>
        <w:br/>
        <w:t xml:space="preserve"> }</w:t>
        <w:br/>
        <w:t xml:space="preserve"> ],</w:t>
        <w:br/>
        <w:t xml:space="preserve"> "verification": {},</w:t>
        <w:br/>
        <w:t xml:space="preserve"> "status": {},</w:t>
        <w:br/>
        <w:t xml:space="preserve"> "debug": null</w:t>
        <w:br/>
        <w:t xml:space="preserve"> },</w:t>
        <w:br/>
        <w:t xml:space="preserve"> "displayName": "Alice’s Feed",</w:t>
        <w:br/>
        <w:t xml:space="preserve"> "description": "A sample feed generator.",</w:t>
        <w:br/>
        <w:t xml:space="preserve"> "descriptionFacets": [</w:t>
        <w:br/>
        <w:t xml:space="preserve"> {</w:t>
        <w:br/>
        <w:t xml:space="preserve"> "index": {},</w:t>
        <w:br/>
        <w:t xml:space="preserve"> "features": [</w:t>
        <w:br/>
        <w:t xml:space="preserve"> {}</w:t>
        <w:br/>
        <w:t xml:space="preserve"> ]</w:t>
        <w:br/>
        <w:t xml:space="preserve"> }</w:t>
        <w:br/>
        <w:t xml:space="preserve"> ],</w:t>
        <w:br/>
        <w:t xml:space="preserve"> "avatar": "https://cdn.bsky.app/img/feed_avatar/plain/did:plc:abc123/bafkreifeed@png",</w:t>
        <w:br/>
        <w:t xml:space="preserve"> "likeCount": 123,</w:t>
        <w:br/>
        <w:t xml:space="preserve"> "acceptsInteractions": true,</w:t>
        <w:br/>
        <w:t xml:space="preserve"> "labels": [</w:t>
        <w:br/>
        <w:t xml:space="preserve"> {</w:t>
        <w:br/>
        <w:t xml:space="preserve"> "ver": 1,</w:t>
        <w:br/>
        <w:t xml:space="preserve"> "src": "did:plc:labeler123",</w:t>
        <w:br/>
        <w:t xml:space="preserve"> "uri": "at://did:plc:abc123/app.bsky.feed.generator/3kzq2abcde",</w:t>
        <w:br/>
        <w:t xml:space="preserve"> "cid": "bafyreihdwdcefgh4dqkjv67uzcmw7ojee6xedzdetojuzjevtenxquvyku",</w:t>
        <w:br/>
        <w:t xml:space="preserve"> "val": "example",</w:t>
        <w:br/>
        <w:t xml:space="preserve"> "neg": false,</w:t>
        <w:br/>
        <w:t xml:space="preserve"> "cts": "2026-03-01T00:00:00Z",</w:t>
        <w:br/>
        <w:t xml:space="preserve"> "exp": "2027-03-01T00:00:00Z",</w:t>
        <w:br/>
        <w:t xml:space="preserve"> "sig": "MEUCIQDx..."</w:t>
        <w:br/>
        <w:t xml:space="preserve"> }</w:t>
        <w:br/>
        <w:t xml:space="preserve"> ],</w:t>
        <w:br/>
        <w:t xml:space="preserve"> "viewer": {</w:t>
        <w:br/>
        <w:t xml:space="preserve"> "like": "at://did:plc:viewer123/app.bsky.feed.like/3kzq2like"</w:t>
        <w:br/>
        <w:t xml:space="preserve"> },</w:t>
        <w:br/>
        <w:t xml:space="preserve"> "contentMode": "app.bsky.feed.defs#contentModeUnspecified",</w:t>
        <w:br/>
        <w:t xml:space="preserve"> "indexedAt": "2026-03-14T12:00:00Z"</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or missing 'actor' parameter"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"InvalidToken",</w:t>
        <w:br/>
        <w:t xml:space="preserve"> "message": "Authentication required or token is invalid"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for fetching the next page of results.</w:t>
            </w:r>
          </w:p>
        </w:tc>
      </w:tr>
      <w:tr>
        <w:tc>
          <w:tcPr>
            <w:tcW w:type="dxa" w:w="2880"/>
          </w:tcPr>
          <w:p>
            <w:r>
              <w:t>feeds</w:t>
            </w:r>
          </w:p>
        </w:tc>
        <w:tc>
          <w:tcPr>
            <w:tcW w:type="dxa" w:w="2880"/>
          </w:tcPr>
          <w:p>
            <w:r>
              <w:t>array</w:t>
            </w:r>
          </w:p>
        </w:tc>
        <w:tc>
          <w:tcPr>
            <w:tcW w:type="dxa" w:w="2880"/>
          </w:tcPr>
          <w:p>
            <w:r>
              <w:t>List of feed generator records created by the actor.</w:t>
            </w:r>
          </w:p>
        </w:tc>
      </w:tr>
      <w:tr>
        <w:tc>
          <w:tcPr>
            <w:tcW w:type="dxa" w:w="2880"/>
          </w:tcPr>
          <w:p>
            <w:r>
              <w:t>feeds[].uri</w:t>
            </w:r>
          </w:p>
        </w:tc>
        <w:tc>
          <w:tcPr>
            <w:tcW w:type="dxa" w:w="2880"/>
          </w:tcPr>
          <w:p>
            <w:r>
              <w:t>string</w:t>
            </w:r>
          </w:p>
        </w:tc>
        <w:tc>
          <w:tcPr>
            <w:tcW w:type="dxa" w:w="2880"/>
          </w:tcPr>
          <w:p>
            <w:r>
              <w:t>AT URI of the feed generator record.</w:t>
            </w:r>
          </w:p>
        </w:tc>
      </w:tr>
      <w:tr>
        <w:tc>
          <w:tcPr>
            <w:tcW w:type="dxa" w:w="2880"/>
          </w:tcPr>
          <w:p>
            <w:r>
              <w:t>feeds[].cid</w:t>
            </w:r>
          </w:p>
        </w:tc>
        <w:tc>
          <w:tcPr>
            <w:tcW w:type="dxa" w:w="2880"/>
          </w:tcPr>
          <w:p>
            <w:r>
              <w:t>string</w:t>
            </w:r>
          </w:p>
        </w:tc>
        <w:tc>
          <w:tcPr>
            <w:tcW w:type="dxa" w:w="2880"/>
          </w:tcPr>
          <w:p>
            <w:r>
              <w:t>Content ID (CID) of the record.</w:t>
            </w:r>
          </w:p>
        </w:tc>
      </w:tr>
      <w:tr>
        <w:tc>
          <w:tcPr>
            <w:tcW w:type="dxa" w:w="2880"/>
          </w:tcPr>
          <w:p>
            <w:r>
              <w:t>feeds[].did</w:t>
            </w:r>
          </w:p>
        </w:tc>
        <w:tc>
          <w:tcPr>
            <w:tcW w:type="dxa" w:w="2880"/>
          </w:tcPr>
          <w:p>
            <w:r>
              <w:t>string</w:t>
            </w:r>
          </w:p>
        </w:tc>
        <w:tc>
          <w:tcPr>
            <w:tcW w:type="dxa" w:w="2880"/>
          </w:tcPr>
          <w:p>
            <w:r>
              <w:t>DID of the actor (owner of the feed generator record).</w:t>
            </w:r>
          </w:p>
        </w:tc>
      </w:tr>
      <w:tr>
        <w:tc>
          <w:tcPr>
            <w:tcW w:type="dxa" w:w="2880"/>
          </w:tcPr>
          <w:p>
            <w:r>
              <w:t>feeds[].creator</w:t>
            </w:r>
          </w:p>
        </w:tc>
        <w:tc>
          <w:tcPr>
            <w:tcW w:type="dxa" w:w="2880"/>
          </w:tcPr>
          <w:p>
            <w:r>
              <w:t>object</w:t>
            </w:r>
          </w:p>
        </w:tc>
        <w:tc>
          <w:tcPr>
            <w:tcW w:type="dxa" w:w="2880"/>
          </w:tcPr>
          <w:p>
            <w:r>
              <w:t>Creator profile information.</w:t>
            </w:r>
          </w:p>
        </w:tc>
      </w:tr>
      <w:tr>
        <w:tc>
          <w:tcPr>
            <w:tcW w:type="dxa" w:w="2880"/>
          </w:tcPr>
          <w:p>
            <w:r>
              <w:t>feeds[].creator.did</w:t>
            </w:r>
          </w:p>
        </w:tc>
        <w:tc>
          <w:tcPr>
            <w:tcW w:type="dxa" w:w="2880"/>
          </w:tcPr>
          <w:p>
            <w:r>
              <w:t>string</w:t>
            </w:r>
          </w:p>
        </w:tc>
        <w:tc>
          <w:tcPr>
            <w:tcW w:type="dxa" w:w="2880"/>
          </w:tcPr>
          <w:p>
            <w:r>
              <w:t>Creator DID.</w:t>
            </w:r>
          </w:p>
        </w:tc>
      </w:tr>
      <w:tr>
        <w:tc>
          <w:tcPr>
            <w:tcW w:type="dxa" w:w="2880"/>
          </w:tcPr>
          <w:p>
            <w:r>
              <w:t>feeds[].creator.handle</w:t>
            </w:r>
          </w:p>
        </w:tc>
        <w:tc>
          <w:tcPr>
            <w:tcW w:type="dxa" w:w="2880"/>
          </w:tcPr>
          <w:p>
            <w:r>
              <w:t>string</w:t>
            </w:r>
          </w:p>
        </w:tc>
        <w:tc>
          <w:tcPr>
            <w:tcW w:type="dxa" w:w="2880"/>
          </w:tcPr>
          <w:p>
            <w:r>
              <w:t>Creator handle.</w:t>
            </w:r>
          </w:p>
        </w:tc>
      </w:tr>
      <w:tr>
        <w:tc>
          <w:tcPr>
            <w:tcW w:type="dxa" w:w="2880"/>
          </w:tcPr>
          <w:p>
            <w:r>
              <w:t>feeds[].creator.displayName</w:t>
            </w:r>
          </w:p>
        </w:tc>
        <w:tc>
          <w:tcPr>
            <w:tcW w:type="dxa" w:w="2880"/>
          </w:tcPr>
          <w:p>
            <w:r>
              <w:t>string</w:t>
            </w:r>
          </w:p>
        </w:tc>
        <w:tc>
          <w:tcPr>
            <w:tcW w:type="dxa" w:w="2880"/>
          </w:tcPr>
          <w:p>
            <w:r>
              <w:t>Creator display name. Max length: 640.</w:t>
            </w:r>
          </w:p>
        </w:tc>
      </w:tr>
      <w:tr>
        <w:tc>
          <w:tcPr>
            <w:tcW w:type="dxa" w:w="2880"/>
          </w:tcPr>
          <w:p>
            <w:r>
              <w:t>feeds[].creator.pronouns</w:t>
            </w:r>
          </w:p>
        </w:tc>
        <w:tc>
          <w:tcPr>
            <w:tcW w:type="dxa" w:w="2880"/>
          </w:tcPr>
          <w:p>
            <w:r>
              <w:t>string</w:t>
            </w:r>
          </w:p>
        </w:tc>
        <w:tc>
          <w:tcPr>
            <w:tcW w:type="dxa" w:w="2880"/>
          </w:tcPr>
          <w:p>
            <w:r>
              <w:t>Creator pronouns.</w:t>
            </w:r>
          </w:p>
        </w:tc>
      </w:tr>
      <w:tr>
        <w:tc>
          <w:tcPr>
            <w:tcW w:type="dxa" w:w="2880"/>
          </w:tcPr>
          <w:p>
            <w:r>
              <w:t>feeds[].creator.description</w:t>
            </w:r>
          </w:p>
        </w:tc>
        <w:tc>
          <w:tcPr>
            <w:tcW w:type="dxa" w:w="2880"/>
          </w:tcPr>
          <w:p>
            <w:r>
              <w:t>string</w:t>
            </w:r>
          </w:p>
        </w:tc>
        <w:tc>
          <w:tcPr>
            <w:tcW w:type="dxa" w:w="2880"/>
          </w:tcPr>
          <w:p>
            <w:r>
              <w:t>Creator description. Max length: 2560.</w:t>
            </w:r>
          </w:p>
        </w:tc>
      </w:tr>
      <w:tr>
        <w:tc>
          <w:tcPr>
            <w:tcW w:type="dxa" w:w="2880"/>
          </w:tcPr>
          <w:p>
            <w:r>
              <w:t>feeds[].creator.avatar</w:t>
            </w:r>
          </w:p>
        </w:tc>
        <w:tc>
          <w:tcPr>
            <w:tcW w:type="dxa" w:w="2880"/>
          </w:tcPr>
          <w:p>
            <w:r>
              <w:t>string</w:t>
            </w:r>
          </w:p>
        </w:tc>
        <w:tc>
          <w:tcPr>
            <w:tcW w:type="dxa" w:w="2880"/>
          </w:tcPr>
          <w:p>
            <w:r>
              <w:t>URL of creator avatar image.</w:t>
            </w:r>
          </w:p>
        </w:tc>
      </w:tr>
      <w:tr>
        <w:tc>
          <w:tcPr>
            <w:tcW w:type="dxa" w:w="2880"/>
          </w:tcPr>
          <w:p>
            <w:r>
              <w:t>feeds[].creator.associated</w:t>
            </w:r>
          </w:p>
        </w:tc>
        <w:tc>
          <w:tcPr>
            <w:tcW w:type="dxa" w:w="2880"/>
          </w:tcPr>
          <w:p>
            <w:r>
              <w:t>object</w:t>
            </w:r>
          </w:p>
        </w:tc>
        <w:tc>
          <w:tcPr>
            <w:tcW w:type="dxa" w:w="2880"/>
          </w:tcPr>
          <w:p>
            <w:r>
              <w:t>Profile association metadata (app.bsky.actor.defs.profileAssociated).</w:t>
            </w:r>
          </w:p>
        </w:tc>
      </w:tr>
      <w:tr>
        <w:tc>
          <w:tcPr>
            <w:tcW w:type="dxa" w:w="2880"/>
          </w:tcPr>
          <w:p>
            <w:r>
              <w:t>feeds[].creator.indexedAt</w:t>
            </w:r>
          </w:p>
        </w:tc>
        <w:tc>
          <w:tcPr>
            <w:tcW w:type="dxa" w:w="2880"/>
          </w:tcPr>
          <w:p>
            <w:r>
              <w:t>string</w:t>
            </w:r>
          </w:p>
        </w:tc>
        <w:tc>
          <w:tcPr>
            <w:tcW w:type="dxa" w:w="2880"/>
          </w:tcPr>
          <w:p>
            <w:r>
              <w:t>Timestamp when the creator profile was indexed.</w:t>
            </w:r>
          </w:p>
        </w:tc>
      </w:tr>
      <w:tr>
        <w:tc>
          <w:tcPr>
            <w:tcW w:type="dxa" w:w="2880"/>
          </w:tcPr>
          <w:p>
            <w:r>
              <w:t>feeds[].creator.createdAt</w:t>
            </w:r>
          </w:p>
        </w:tc>
        <w:tc>
          <w:tcPr>
            <w:tcW w:type="dxa" w:w="2880"/>
          </w:tcPr>
          <w:p>
            <w:r>
              <w:t>string</w:t>
            </w:r>
          </w:p>
        </w:tc>
        <w:tc>
          <w:tcPr>
            <w:tcW w:type="dxa" w:w="2880"/>
          </w:tcPr>
          <w:p>
            <w:r>
              <w:t>Timestamp when the creator profile was created.</w:t>
            </w:r>
          </w:p>
        </w:tc>
      </w:tr>
      <w:tr>
        <w:tc>
          <w:tcPr>
            <w:tcW w:type="dxa" w:w="2880"/>
          </w:tcPr>
          <w:p>
            <w:r>
              <w:t>feeds[].creator.viewer</w:t>
            </w:r>
          </w:p>
        </w:tc>
        <w:tc>
          <w:tcPr>
            <w:tcW w:type="dxa" w:w="2880"/>
          </w:tcPr>
          <w:p>
            <w:r>
              <w:t>object</w:t>
            </w:r>
          </w:p>
        </w:tc>
        <w:tc>
          <w:tcPr>
            <w:tcW w:type="dxa" w:w="2880"/>
          </w:tcPr>
          <w:p>
            <w:r>
              <w:t>Viewer-state metadata (app.bsky.actor.defs.viewerState).</w:t>
            </w:r>
          </w:p>
        </w:tc>
      </w:tr>
      <w:tr>
        <w:tc>
          <w:tcPr>
            <w:tcW w:type="dxa" w:w="2880"/>
          </w:tcPr>
          <w:p>
            <w:r>
              <w:t>feeds[].creator.labels</w:t>
            </w:r>
          </w:p>
        </w:tc>
        <w:tc>
          <w:tcPr>
            <w:tcW w:type="dxa" w:w="2880"/>
          </w:tcPr>
          <w:p>
            <w:r>
              <w:t>array</w:t>
            </w:r>
          </w:p>
        </w:tc>
        <w:tc>
          <w:tcPr>
            <w:tcW w:type="dxa" w:w="2880"/>
          </w:tcPr>
          <w:p>
            <w:r>
              <w:t>Labels applied to the creator/profile/resource.</w:t>
            </w:r>
          </w:p>
        </w:tc>
      </w:tr>
      <w:tr>
        <w:tc>
          <w:tcPr>
            <w:tcW w:type="dxa" w:w="2880"/>
          </w:tcPr>
          <w:p>
            <w:r>
              <w:t>feeds[].creator.labels[].ver</w:t>
            </w:r>
          </w:p>
        </w:tc>
        <w:tc>
          <w:tcPr>
            <w:tcW w:type="dxa" w:w="2880"/>
          </w:tcPr>
          <w:p>
            <w:r>
              <w:t>integer</w:t>
            </w:r>
          </w:p>
        </w:tc>
        <w:tc>
          <w:tcPr>
            <w:tcW w:type="dxa" w:w="2880"/>
          </w:tcPr>
          <w:p>
            <w:r>
              <w:t>Label schema version.</w:t>
            </w:r>
          </w:p>
        </w:tc>
      </w:tr>
      <w:tr>
        <w:tc>
          <w:tcPr>
            <w:tcW w:type="dxa" w:w="2880"/>
          </w:tcPr>
          <w:p>
            <w:r>
              <w:t>feeds[].creator.labels[].src</w:t>
            </w:r>
          </w:p>
        </w:tc>
        <w:tc>
          <w:tcPr>
            <w:tcW w:type="dxa" w:w="2880"/>
          </w:tcPr>
          <w:p>
            <w:r>
              <w:t>string</w:t>
            </w:r>
          </w:p>
        </w:tc>
        <w:tc>
          <w:tcPr>
            <w:tcW w:type="dxa" w:w="2880"/>
          </w:tcPr>
          <w:p>
            <w:r>
              <w:t>DID of the actor who created this label.</w:t>
            </w:r>
          </w:p>
        </w:tc>
      </w:tr>
      <w:tr>
        <w:tc>
          <w:tcPr>
            <w:tcW w:type="dxa" w:w="2880"/>
          </w:tcPr>
          <w:p>
            <w:r>
              <w:t>feeds[].creator.labels[].uri</w:t>
            </w:r>
          </w:p>
        </w:tc>
        <w:tc>
          <w:tcPr>
            <w:tcW w:type="dxa" w:w="2880"/>
          </w:tcPr>
          <w:p>
            <w:r>
              <w:t>string</w:t>
            </w:r>
          </w:p>
        </w:tc>
        <w:tc>
          <w:tcPr>
            <w:tcW w:type="dxa" w:w="2880"/>
          </w:tcPr>
          <w:p>
            <w:r>
              <w:t>AT URI of the labeled resource.</w:t>
            </w:r>
          </w:p>
        </w:tc>
      </w:tr>
      <w:tr>
        <w:tc>
          <w:tcPr>
            <w:tcW w:type="dxa" w:w="2880"/>
          </w:tcPr>
          <w:p>
            <w:r>
              <w:t>feeds[].creator.labels[].cid</w:t>
            </w:r>
          </w:p>
        </w:tc>
        <w:tc>
          <w:tcPr>
            <w:tcW w:type="dxa" w:w="2880"/>
          </w:tcPr>
          <w:p>
            <w:r>
              <w:t>string</w:t>
            </w:r>
          </w:p>
        </w:tc>
        <w:tc>
          <w:tcPr>
            <w:tcW w:type="dxa" w:w="2880"/>
          </w:tcPr>
          <w:p>
            <w:r>
              <w:t>Optional CID of the specific labeled version of the resource.</w:t>
            </w:r>
          </w:p>
        </w:tc>
      </w:tr>
      <w:tr>
        <w:tc>
          <w:tcPr>
            <w:tcW w:type="dxa" w:w="2880"/>
          </w:tcPr>
          <w:p>
            <w:r>
              <w:t>feeds[].creator.labels[].val</w:t>
            </w:r>
          </w:p>
        </w:tc>
        <w:tc>
          <w:tcPr>
            <w:tcW w:type="dxa" w:w="2880"/>
          </w:tcPr>
          <w:p>
            <w:r>
              <w:t>string</w:t>
            </w:r>
          </w:p>
        </w:tc>
        <w:tc>
          <w:tcPr>
            <w:tcW w:type="dxa" w:w="2880"/>
          </w:tcPr>
          <w:p>
            <w:r>
              <w:t>Label value/type. Max length: 128.</w:t>
            </w:r>
          </w:p>
        </w:tc>
      </w:tr>
      <w:tr>
        <w:tc>
          <w:tcPr>
            <w:tcW w:type="dxa" w:w="2880"/>
          </w:tcPr>
          <w:p>
            <w:r>
              <w:t>feeds[].creator.labels[].neg</w:t>
            </w:r>
          </w:p>
        </w:tc>
        <w:tc>
          <w:tcPr>
            <w:tcW w:type="dxa" w:w="2880"/>
          </w:tcPr>
          <w:p>
            <w:r>
              <w:t>boolean</w:t>
            </w:r>
          </w:p>
        </w:tc>
        <w:tc>
          <w:tcPr>
            <w:tcW w:type="dxa" w:w="2880"/>
          </w:tcPr>
          <w:p>
            <w:r>
              <w:t>If true, this is a negation label.</w:t>
            </w:r>
          </w:p>
        </w:tc>
      </w:tr>
      <w:tr>
        <w:tc>
          <w:tcPr>
            <w:tcW w:type="dxa" w:w="2880"/>
          </w:tcPr>
          <w:p>
            <w:r>
              <w:t>feeds[].creator.labels[].cts</w:t>
            </w:r>
          </w:p>
        </w:tc>
        <w:tc>
          <w:tcPr>
            <w:tcW w:type="dxa" w:w="2880"/>
          </w:tcPr>
          <w:p>
            <w:r>
              <w:t>string</w:t>
            </w:r>
          </w:p>
        </w:tc>
        <w:tc>
          <w:tcPr>
            <w:tcW w:type="dxa" w:w="2880"/>
          </w:tcPr>
          <w:p>
            <w:r>
              <w:t>Timestamp when the label was created.</w:t>
            </w:r>
          </w:p>
        </w:tc>
      </w:tr>
      <w:tr>
        <w:tc>
          <w:tcPr>
            <w:tcW w:type="dxa" w:w="2880"/>
          </w:tcPr>
          <w:p>
            <w:r>
              <w:t>feeds[].creator.labels[].exp</w:t>
            </w:r>
          </w:p>
        </w:tc>
        <w:tc>
          <w:tcPr>
            <w:tcW w:type="dxa" w:w="2880"/>
          </w:tcPr>
          <w:p>
            <w:r>
              <w:t>string</w:t>
            </w:r>
          </w:p>
        </w:tc>
        <w:tc>
          <w:tcPr>
            <w:tcW w:type="dxa" w:w="2880"/>
          </w:tcPr>
          <w:p>
            <w:r>
              <w:t>Timestamp when the label expires.</w:t>
            </w:r>
          </w:p>
        </w:tc>
      </w:tr>
      <w:tr>
        <w:tc>
          <w:tcPr>
            <w:tcW w:type="dxa" w:w="2880"/>
          </w:tcPr>
          <w:p>
            <w:r>
              <w:t>feeds[].creator.labels[].sig</w:t>
            </w:r>
          </w:p>
        </w:tc>
        <w:tc>
          <w:tcPr>
            <w:tcW w:type="dxa" w:w="2880"/>
          </w:tcPr>
          <w:p>
            <w:r>
              <w:t>string</w:t>
            </w:r>
          </w:p>
        </w:tc>
        <w:tc>
          <w:tcPr>
            <w:tcW w:type="dxa" w:w="2880"/>
          </w:tcPr>
          <w:p>
            <w:r>
              <w:t>Signature of dag-cbor encoded label.</w:t>
            </w:r>
          </w:p>
        </w:tc>
      </w:tr>
      <w:tr>
        <w:tc>
          <w:tcPr>
            <w:tcW w:type="dxa" w:w="2880"/>
          </w:tcPr>
          <w:p>
            <w:r>
              <w:t>feeds[].creator.verification</w:t>
            </w:r>
          </w:p>
        </w:tc>
        <w:tc>
          <w:tcPr>
            <w:tcW w:type="dxa" w:w="2880"/>
          </w:tcPr>
          <w:p>
            <w:r>
              <w:t>object</w:t>
            </w:r>
          </w:p>
        </w:tc>
        <w:tc>
          <w:tcPr>
            <w:tcW w:type="dxa" w:w="2880"/>
          </w:tcPr>
          <w:p>
            <w:r>
              <w:t>Verification state (app.bsky.actor.defs.verificationState).</w:t>
            </w:r>
          </w:p>
        </w:tc>
      </w:tr>
      <w:tr>
        <w:tc>
          <w:tcPr>
            <w:tcW w:type="dxa" w:w="2880"/>
          </w:tcPr>
          <w:p>
            <w:r>
              <w:t>feeds[].creator.status</w:t>
            </w:r>
          </w:p>
        </w:tc>
        <w:tc>
          <w:tcPr>
            <w:tcW w:type="dxa" w:w="2880"/>
          </w:tcPr>
          <w:p>
            <w:r>
              <w:t>object</w:t>
            </w:r>
          </w:p>
        </w:tc>
        <w:tc>
          <w:tcPr>
            <w:tcW w:type="dxa" w:w="2880"/>
          </w:tcPr>
          <w:p>
            <w:r>
              <w:t>Status view (app.bsky.actor.defs.statusView).</w:t>
            </w:r>
          </w:p>
        </w:tc>
      </w:tr>
      <w:tr>
        <w:tc>
          <w:tcPr>
            <w:tcW w:type="dxa" w:w="2880"/>
          </w:tcPr>
          <w:p>
            <w:r>
              <w:t>feeds[].creator.debug</w:t>
            </w:r>
          </w:p>
        </w:tc>
        <w:tc>
          <w:tcPr>
            <w:tcW w:type="dxa" w:w="2880"/>
          </w:tcPr>
          <w:p>
            <w:r>
              <w:t>any</w:t>
            </w:r>
          </w:p>
        </w:tc>
        <w:tc>
          <w:tcPr>
            <w:tcW w:type="dxa" w:w="2880"/>
          </w:tcPr>
          <w:p>
            <w:r>
              <w:t>Debug field (arbitrary).</w:t>
            </w:r>
          </w:p>
        </w:tc>
      </w:tr>
      <w:tr>
        <w:tc>
          <w:tcPr>
            <w:tcW w:type="dxa" w:w="2880"/>
          </w:tcPr>
          <w:p>
            <w:r>
              <w:t>feeds[].displayName</w:t>
            </w:r>
          </w:p>
        </w:tc>
        <w:tc>
          <w:tcPr>
            <w:tcW w:type="dxa" w:w="2880"/>
          </w:tcPr>
          <w:p>
            <w:r>
              <w:t>string</w:t>
            </w:r>
          </w:p>
        </w:tc>
        <w:tc>
          <w:tcPr>
            <w:tcW w:type="dxa" w:w="2880"/>
          </w:tcPr>
          <w:p>
            <w:r>
              <w:t>Feed display name.</w:t>
            </w:r>
          </w:p>
        </w:tc>
      </w:tr>
      <w:tr>
        <w:tc>
          <w:tcPr>
            <w:tcW w:type="dxa" w:w="2880"/>
          </w:tcPr>
          <w:p>
            <w:r>
              <w:t>feeds[].description</w:t>
            </w:r>
          </w:p>
        </w:tc>
        <w:tc>
          <w:tcPr>
            <w:tcW w:type="dxa" w:w="2880"/>
          </w:tcPr>
          <w:p>
            <w:r>
              <w:t>string</w:t>
            </w:r>
          </w:p>
        </w:tc>
        <w:tc>
          <w:tcPr>
            <w:tcW w:type="dxa" w:w="2880"/>
          </w:tcPr>
          <w:p>
            <w:r>
              <w:t>Feed description. Max length: 3000.</w:t>
            </w:r>
          </w:p>
        </w:tc>
      </w:tr>
      <w:tr>
        <w:tc>
          <w:tcPr>
            <w:tcW w:type="dxa" w:w="2880"/>
          </w:tcPr>
          <w:p>
            <w:r>
              <w:t>feeds[].descriptionFacets</w:t>
            </w:r>
          </w:p>
        </w:tc>
        <w:tc>
          <w:tcPr>
            <w:tcW w:type="dxa" w:w="2880"/>
          </w:tcPr>
          <w:p>
            <w:r>
              <w:t>array</w:t>
            </w:r>
          </w:p>
        </w:tc>
        <w:tc>
          <w:tcPr>
            <w:tcW w:type="dxa" w:w="2880"/>
          </w:tcPr>
          <w:p>
            <w:r>
              <w:t>Rich-text facets for the description.</w:t>
            </w:r>
          </w:p>
        </w:tc>
      </w:tr>
      <w:tr>
        <w:tc>
          <w:tcPr>
            <w:tcW w:type="dxa" w:w="2880"/>
          </w:tcPr>
          <w:p>
            <w:r>
              <w:t>feeds[].descriptionFacets[].index</w:t>
            </w:r>
          </w:p>
        </w:tc>
        <w:tc>
          <w:tcPr>
            <w:tcW w:type="dxa" w:w="2880"/>
          </w:tcPr>
          <w:p>
            <w:r>
              <w:t>object</w:t>
            </w:r>
          </w:p>
        </w:tc>
        <w:tc>
          <w:tcPr>
            <w:tcW w:type="dxa" w:w="2880"/>
          </w:tcPr>
          <w:p>
            <w:r>
              <w:t>Byte slice index (app.bsky.richtext.facet.byteSlice).</w:t>
            </w:r>
          </w:p>
        </w:tc>
      </w:tr>
      <w:tr>
        <w:tc>
          <w:tcPr>
            <w:tcW w:type="dxa" w:w="2880"/>
          </w:tcPr>
          <w:p>
            <w:r>
              <w:t>feeds[].descriptionFacets[].features</w:t>
            </w:r>
          </w:p>
        </w:tc>
        <w:tc>
          <w:tcPr>
            <w:tcW w:type="dxa" w:w="2880"/>
          </w:tcPr>
          <w:p>
            <w:r>
              <w:t>array</w:t>
            </w:r>
          </w:p>
        </w:tc>
        <w:tc>
          <w:tcPr>
            <w:tcW w:type="dxa" w:w="2880"/>
          </w:tcPr>
          <w:p>
            <w:r>
              <w:t>Facet features (OneOf mention/link/tag).</w:t>
            </w:r>
          </w:p>
        </w:tc>
      </w:tr>
      <w:tr>
        <w:tc>
          <w:tcPr>
            <w:tcW w:type="dxa" w:w="2880"/>
          </w:tcPr>
          <w:p>
            <w:r>
              <w:t>feeds[].avatar</w:t>
            </w:r>
          </w:p>
        </w:tc>
        <w:tc>
          <w:tcPr>
            <w:tcW w:type="dxa" w:w="2880"/>
          </w:tcPr>
          <w:p>
            <w:r>
              <w:t>string</w:t>
            </w:r>
          </w:p>
        </w:tc>
        <w:tc>
          <w:tcPr>
            <w:tcW w:type="dxa" w:w="2880"/>
          </w:tcPr>
          <w:p>
            <w:r>
              <w:t>URL of feed avatar image.</w:t>
            </w:r>
          </w:p>
        </w:tc>
      </w:tr>
      <w:tr>
        <w:tc>
          <w:tcPr>
            <w:tcW w:type="dxa" w:w="2880"/>
          </w:tcPr>
          <w:p>
            <w:r>
              <w:t>feeds[].likeCount</w:t>
            </w:r>
          </w:p>
        </w:tc>
        <w:tc>
          <w:tcPr>
            <w:tcW w:type="dxa" w:w="2880"/>
          </w:tcPr>
          <w:p>
            <w:r>
              <w:t>integer</w:t>
            </w:r>
          </w:p>
        </w:tc>
        <w:tc>
          <w:tcPr>
            <w:tcW w:type="dxa" w:w="2880"/>
          </w:tcPr>
          <w:p>
            <w:r>
              <w:t>Number of likes for the feed generator.</w:t>
            </w:r>
          </w:p>
        </w:tc>
      </w:tr>
      <w:tr>
        <w:tc>
          <w:tcPr>
            <w:tcW w:type="dxa" w:w="2880"/>
          </w:tcPr>
          <w:p>
            <w:r>
              <w:t>feeds[].acceptsInteractions</w:t>
            </w:r>
          </w:p>
        </w:tc>
        <w:tc>
          <w:tcPr>
            <w:tcW w:type="dxa" w:w="2880"/>
          </w:tcPr>
          <w:p>
            <w:r>
              <w:t>boolean</w:t>
            </w:r>
          </w:p>
        </w:tc>
        <w:tc>
          <w:tcPr>
            <w:tcW w:type="dxa" w:w="2880"/>
          </w:tcPr>
          <w:p>
            <w:r>
              <w:t>Whether the feed accepts interactions.</w:t>
            </w:r>
          </w:p>
        </w:tc>
      </w:tr>
      <w:tr>
        <w:tc>
          <w:tcPr>
            <w:tcW w:type="dxa" w:w="2880"/>
          </w:tcPr>
          <w:p>
            <w:r>
              <w:t>feeds[].labels</w:t>
            </w:r>
          </w:p>
        </w:tc>
        <w:tc>
          <w:tcPr>
            <w:tcW w:type="dxa" w:w="2880"/>
          </w:tcPr>
          <w:p>
            <w:r>
              <w:t>array</w:t>
            </w:r>
          </w:p>
        </w:tc>
        <w:tc>
          <w:tcPr>
            <w:tcW w:type="dxa" w:w="2880"/>
          </w:tcPr>
          <w:p>
            <w:r>
              <w:t>Labels applied to the feed generator record.</w:t>
            </w:r>
          </w:p>
        </w:tc>
      </w:tr>
      <w:tr>
        <w:tc>
          <w:tcPr>
            <w:tcW w:type="dxa" w:w="2880"/>
          </w:tcPr>
          <w:p>
            <w:r>
              <w:t>feeds[].viewer</w:t>
            </w:r>
          </w:p>
        </w:tc>
        <w:tc>
          <w:tcPr>
            <w:tcW w:type="dxa" w:w="2880"/>
          </w:tcPr>
          <w:p>
            <w:r>
              <w:t>object</w:t>
            </w:r>
          </w:p>
        </w:tc>
        <w:tc>
          <w:tcPr>
            <w:tcW w:type="dxa" w:w="2880"/>
          </w:tcPr>
          <w:p>
            <w:r>
              <w:t>Viewer metadata.</w:t>
            </w:r>
          </w:p>
        </w:tc>
      </w:tr>
      <w:tr>
        <w:tc>
          <w:tcPr>
            <w:tcW w:type="dxa" w:w="2880"/>
          </w:tcPr>
          <w:p>
            <w:r>
              <w:t>feeds[].viewer.like</w:t>
            </w:r>
          </w:p>
        </w:tc>
        <w:tc>
          <w:tcPr>
            <w:tcW w:type="dxa" w:w="2880"/>
          </w:tcPr>
          <w:p>
            <w:r>
              <w:t>string</w:t>
            </w:r>
          </w:p>
        </w:tc>
        <w:tc>
          <w:tcPr>
            <w:tcW w:type="dxa" w:w="2880"/>
          </w:tcPr>
          <w:p>
            <w:r>
              <w:t>AT URI of the viewer’s like record (if liked).</w:t>
            </w:r>
          </w:p>
        </w:tc>
      </w:tr>
      <w:tr>
        <w:tc>
          <w:tcPr>
            <w:tcW w:type="dxa" w:w="2880"/>
          </w:tcPr>
          <w:p>
            <w:r>
              <w:t>feeds[].contentMode</w:t>
            </w:r>
          </w:p>
        </w:tc>
        <w:tc>
          <w:tcPr>
            <w:tcW w:type="dxa" w:w="2880"/>
          </w:tcPr>
          <w:p>
            <w:r>
              <w:t>string</w:t>
            </w:r>
          </w:p>
        </w:tc>
        <w:tc>
          <w:tcPr>
            <w:tcW w:type="dxa" w:w="2880"/>
          </w:tcPr>
          <w:p>
            <w:r>
              <w:t>Content mode. Allowed values: app.bsky.feed.defs#contentModeUnspecified, app.bsky.feed.defs#contentModeVideo.</w:t>
            </w:r>
          </w:p>
        </w:tc>
      </w:tr>
      <w:tr>
        <w:tc>
          <w:tcPr>
            <w:tcW w:type="dxa" w:w="2880"/>
          </w:tcPr>
          <w:p>
            <w:r>
              <w:t>feeds[].indexedAt</w:t>
            </w:r>
          </w:p>
        </w:tc>
        <w:tc>
          <w:tcPr>
            <w:tcW w:type="dxa" w:w="2880"/>
          </w:tcPr>
          <w:p>
            <w:r>
              <w:t>string</w:t>
            </w:r>
          </w:p>
        </w:tc>
        <w:tc>
          <w:tcPr>
            <w:tcW w:type="dxa" w:w="2880"/>
          </w:tcPr>
          <w:p>
            <w:r>
              <w:t>Timestamp when the feed generator record was indexed.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'{{BLUESKY_ENTRYWAY}}/xrpc/app.bsky.feed.getActorFeeds?actor=alice.bsky.social&amp;limit=50' \</w:t>
        <w:br/>
        <w:t xml:space="preserve"> --header 'Accept: application/json'</w:t>
      </w:r>
    </w:p>
    <w:p>
      <w:pPr>
        <w:pStyle w:val="Heading3"/>
      </w:pPr>
      <w:r>
        <w:t>Example Usage</w:t>
      </w:r>
    </w:p>
    <w:p>
      <w:pPr>
        <w:pStyle w:val="Heading3"/>
      </w:pPr>
      <w:r>
        <w:t>Example 1: Basic request (first page)</w:t>
      </w:r>
    </w:p>
    <w:p>
      <w:r>
        <w:rPr>
          <w:b/>
          <w:color w:val="666666"/>
          <w:sz w:val="16"/>
        </w:rPr>
        <w:t>[bash]</w:t>
      </w:r>
    </w:p>
    <w:p>
      <w:pPr>
        <w:shd w:fill="F2F2F2" w:val="clear"/>
      </w:pPr>
      <w:r>
        <w:rPr>
          <w:rFonts w:ascii="Courier New" w:hAnsi="Courier New"/>
          <w:sz w:val="17"/>
        </w:rPr>
        <w:t>curl -s \</w:t>
        <w:br/>
        <w:t xml:space="preserve"> '{{BLUESKY_ENTRYWAY}}/xrpc/app.bsky.feed.getActorFeeds?actor=did:plc:abc123' \</w:t>
        <w:br/>
        <w:t xml:space="preserve"> -H 'Accept: application/json'</w:t>
      </w:r>
    </w:p>
    <w:p>
      <w:pPr>
        <w:pStyle w:val="Heading3"/>
      </w:pPr>
      <w:r>
        <w:t>Example 2: Paginate using cursor</w:t>
      </w:r>
    </w:p>
    <w:p>
      <w:r>
        <w:rPr>
          <w:b/>
          <w:color w:val="666666"/>
          <w:sz w:val="16"/>
        </w:rPr>
        <w:t>[bash]</w:t>
      </w:r>
    </w:p>
    <w:p>
      <w:pPr>
        <w:shd w:fill="F2F2F2" w:val="clear"/>
      </w:pPr>
      <w:r>
        <w:rPr>
          <w:rFonts w:ascii="Courier New" w:hAnsi="Courier New"/>
          <w:sz w:val="17"/>
        </w:rPr>
        <w:t>curl -s \</w:t>
        <w:br/>
        <w:t xml:space="preserve"> '{{BLUESKY_ENTRYWAY}}/xrpc/app.bsky.feed.getActorFeeds?actor=alice.bsky.social&amp;cursor=eyJwYWdlIjoyfQ==&amp;limit=25' \</w:t>
        <w:br/>
        <w:t xml:space="preserve"> -H 'Accept: application/json'</w:t>
      </w:r>
    </w:p>
    <w:p>
      <w:pPr>
        <w:pStyle w:val="Heading3"/>
      </w:pPr>
      <w:r>
        <w:t>Example 3: Request fewer results</w:t>
      </w:r>
    </w:p>
    <w:p>
      <w:r>
        <w:rPr>
          <w:b/>
          <w:color w:val="666666"/>
          <w:sz w:val="16"/>
        </w:rPr>
        <w:t>[bash]</w:t>
      </w:r>
    </w:p>
    <w:p>
      <w:pPr>
        <w:shd w:fill="F2F2F2" w:val="clear"/>
      </w:pPr>
      <w:r>
        <w:rPr>
          <w:rFonts w:ascii="Courier New" w:hAnsi="Courier New"/>
          <w:sz w:val="17"/>
        </w:rPr>
        <w:t>curl -s \</w:t>
        <w:br/>
        <w:t xml:space="preserve"> '{{BLUESKY_ENTRYWAY}}/xrpc/app.bsky.feed.getActorFeeds?actor=alice.bsky.social&amp;limit=5' \</w:t>
        <w:br/>
        <w:t xml:space="preserve"> -H 'Accept: application/json'</w:t>
      </w:r>
    </w:p>
    <w:p>
      <w:pPr>
        <w:pStyle w:val="Heading3"/>
      </w:pPr>
      <w:r>
        <w:t>Behavior</w:t>
      </w:r>
    </w:p>
    <w:p>
      <w:pPr>
        <w:pStyle w:val="ListBullet"/>
      </w:pPr>
      <w:r>
        <w:t>Validates that actor is provided.</w:t>
      </w:r>
    </w:p>
    <w:p>
      <w:pPr>
        <w:pStyle w:val="ListBullet"/>
      </w:pPr>
      <w:r>
        <w:t>Looks up feed generator records in the specified actor’s repository.</w:t>
      </w:r>
    </w:p>
    <w:p>
      <w:pPr>
        <w:pStyle w:val="ListBullet"/>
      </w:pPr>
      <w:r>
        <w:t>Returns a page of results and a cursor if more results are available.</w:t>
      </w:r>
    </w:p>
    <w:p>
      <w:pPr>
        <w:pStyle w:val="Heading3"/>
      </w:pPr>
      <w:r>
        <w:t>Notes</w:t>
      </w:r>
    </w:p>
    <w:p>
      <w:pPr>
        <w:pStyle w:val="ListBullet"/>
      </w:pPr>
      <w:r>
        <w:t>The documentation indicates this is a public Lexicon endpoint (app.bsky.*) and may be callable against the public AppView (https://public.api.bsky.app) for public data, depending on hosting and authentication context.</w:t>
      </w:r>
    </w:p>
    <w:p>
      <w:pPr>
        <w:pStyle w:val="ListBullet"/>
      </w:pPr>
      <w:r>
        <w:t>This action returns JSON (application/json).</w:t>
      </w:r>
    </w:p>
    <w:p>
      <w:r>
        <w:br w:type="page"/>
      </w:r>
    </w:p>
    <w:p>
      <w:pPr>
        <w:pStyle w:val="Heading2"/>
      </w:pPr>
      <w:r>
        <w:t>161. [GET] Resolve DID to DID Document</w:t>
      </w:r>
    </w:p>
    <w:p>
      <w:r>
        <w:rPr>
          <w:b/>
        </w:rPr>
        <w:t xml:space="preserve">Endpoint: </w:t>
      </w:r>
      <w:r>
        <w:rPr>
          <w:rFonts w:ascii="Courier New" w:hAnsi="Courier New"/>
          <w:sz w:val="18"/>
        </w:rPr>
        <w:t>/xrpc/com.atproto.identity.resolveDid</w:t>
      </w:r>
    </w:p>
    <w:p>
      <w:pPr>
        <w:pStyle w:val="Heading3"/>
      </w:pPr>
      <w:r>
        <w:t>Resolve a DID to a DID Document</w:t>
      </w:r>
    </w:p>
    <w:p>
      <w:pPr>
        <w:pStyle w:val="Heading3"/>
      </w:pPr>
      <w:r>
        <w:t>Method</w:t>
      </w:r>
    </w:p>
    <w:p>
      <w:r>
        <w:t>GET</w:t>
      </w:r>
    </w:p>
    <w:p>
      <w:pPr>
        <w:pStyle w:val="Heading3"/>
      </w:pPr>
      <w:r>
        <w:t>URL</w:t>
      </w:r>
    </w:p>
    <w:p>
      <w:r>
        <w:t>{{BLUESKY_ENTRYWAY}}/xrpc/com.atproto.identity.resolveDid</w:t>
      </w:r>
    </w:p>
    <w:p>
      <w:pPr>
        <w:pStyle w:val="Heading3"/>
      </w:pPr>
      <w:r>
        <w:t>Description</w:t>
      </w:r>
    </w:p>
    <w:p>
      <w:r>
        <w:t>Resolves a DID to a DID document. This endpoint does not bi-directionally verify a handle.</w:t>
      </w:r>
    </w:p>
    <w:p>
      <w:pPr>
        <w:pStyle w:val="Heading3"/>
      </w:pPr>
      <w:r>
        <w:t>Enforcement Rules</w:t>
      </w:r>
    </w:p>
    <w:p>
      <w:pPr>
        <w:pStyle w:val="ListBullet"/>
      </w:pPr>
      <w:r>
        <w:t>The did query parameter must always be present and must be a non-empty string.</w:t>
      </w:r>
    </w:p>
    <w:p>
      <w:pPr>
        <w:pStyle w:val="ListBullet"/>
      </w:pPr>
      <w:r>
        <w:t>Do not call the endpoint without did (e.g., avoid ...?did= or omitting it entirely).</w:t>
      </w:r>
    </w:p>
    <w:p>
      <w:pPr>
        <w:pStyle w:val="ListBullet"/>
      </w:pPr>
      <w:r>
        <w:t>When executing the action, ensure to send Query Parameters in the URL as query parameters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/xrpc/com.atproto.identity.resolveDid?did=did:plc:yk4r5qjyg3l5z2lq7q2b3v3i</w:t>
      </w:r>
    </w:p>
    <w:p>
      <w:pPr>
        <w:pStyle w:val="Heading3"/>
      </w:pPr>
      <w:r>
        <w:t>Invalid Examples</w:t>
      </w:r>
    </w:p>
    <w:p>
      <w:r>
        <w:rPr>
          <w:b/>
          <w:color w:val="666666"/>
          <w:sz w:val="16"/>
        </w:rPr>
        <w:t>[http]</w:t>
      </w:r>
    </w:p>
    <w:p>
      <w:pPr>
        <w:shd w:fill="F2F2F2" w:val="clear"/>
      </w:pPr>
      <w:r>
        <w:rPr>
          <w:rFonts w:ascii="Courier New" w:hAnsi="Courier New"/>
          <w:sz w:val="17"/>
        </w:rPr>
        <w:t>/xrpc/com.atproto.identity.resolveDid</w:t>
        <w:br/>
        <w:t>/xrpc/com.atproto.identity.resolveDid?did=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did</w:t>
            </w:r>
          </w:p>
        </w:tc>
        <w:tc>
          <w:tcPr>
            <w:tcW w:type="dxa" w:w="2880"/>
          </w:tcPr>
          <w:p>
            <w:r>
              <w:t>string</w:t>
            </w:r>
          </w:p>
        </w:tc>
        <w:tc>
          <w:tcPr>
            <w:tcW w:type="dxa" w:w="2880"/>
          </w:tcPr>
          <w:p>
            <w:r>
              <w:t>DID to resolve.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"didDoc": {</w:t>
        <w:br/>
        <w:t xml:space="preserve"> "id": "did:plc:yk4r5qjyg3l5z2lq7q2b3v3i"</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DID format"</w:t>
        <w:br/>
        <w:t>}</w:t>
      </w:r>
    </w:p>
    <w:p>
      <w:r>
        <w:t>Possible error values (as documented): InvalidRequest, ExpiredToken, InvalidToken, DidNotFound, DidDeactivated.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"InvalidToken",</w:t>
        <w:br/>
        <w:t xml:space="preserve"> "message": "Authentication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didDoc</w:t>
            </w:r>
          </w:p>
        </w:tc>
        <w:tc>
          <w:tcPr>
            <w:tcW w:type="dxa" w:w="2880"/>
          </w:tcPr>
          <w:p>
            <w:r>
              <w:t>any</w:t>
            </w:r>
          </w:p>
        </w:tc>
        <w:tc>
          <w:tcPr>
            <w:tcW w:type="dxa" w:w="2880"/>
          </w:tcPr>
          <w:p>
            <w:r>
              <w:t>The resolved DID document.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'{{BLUESKY_ENTRYWAY}}/xrpc/com.atproto.identity.resolveDid?did=did:plc:yk4r5qjyg3l5z2lq7q2b3v3i' \</w:t>
        <w:br/>
        <w:t xml:space="preserve"> --header 'Accept: application/json'</w:t>
      </w:r>
    </w:p>
    <w:p>
      <w:pPr>
        <w:pStyle w:val="Heading3"/>
      </w:pPr>
      <w:r>
        <w:t>Notes</w:t>
      </w:r>
    </w:p>
    <w:p>
      <w:pPr>
        <w:pStyle w:val="ListBullet"/>
      </w:pPr>
      <w:r>
        <w:t>Referenced guide: API Hosts and Auth (/docs/advanced-guides/api-directory).</w:t>
      </w:r>
    </w:p>
    <w:p>
      <w:pPr>
        <w:pStyle w:val="Heading3"/>
      </w:pPr>
      <w:r>
        <w:t>Related identity actions</w:t>
      </w:r>
    </w:p>
    <w:p>
      <w:pPr>
        <w:pStyle w:val="ListBullet"/>
      </w:pPr>
      <w:r>
        <w:t>[GET] Get Recommended DID Credentials for Account Migration — /xrpc/com.atproto.identity.getRecommendedDidCredentials</w:t>
      </w:r>
    </w:p>
    <w:p>
      <w:pPr>
        <w:pStyle w:val="ListBullet"/>
      </w:pPr>
      <w:r>
        <w:t>[GET] Resolve an Identity (DID or Handle) — /xrpc/com.atproto.identity.resolveIdentity</w:t>
      </w:r>
    </w:p>
    <w:p>
      <w:pPr>
        <w:pStyle w:val="ListBullet"/>
      </w:pPr>
      <w:r>
        <w:t>[POST] Refresh an Identity (Re-resolve DID and Handle) — /xrpc/com.atproto.identity.refreshIdentity</w:t>
      </w:r>
    </w:p>
    <w:p>
      <w:pPr>
        <w:pStyle w:val="ListBullet"/>
      </w:pPr>
      <w:r>
        <w:t>[POST] Request PLC Operation Signature Email Code — /xrpc/com.atproto.identity.requestPlcOperationSignature</w:t>
      </w:r>
    </w:p>
    <w:p>
      <w:pPr>
        <w:pStyle w:val="ListBullet"/>
      </w:pPr>
      <w:r>
        <w:t>[POST] Sign a PLC Operation for the Requesting DID — /xrpc/com.atproto.identity.signPlcOperation</w:t>
      </w:r>
    </w:p>
    <w:p>
      <w:pPr>
        <w:pStyle w:val="ListBullet"/>
      </w:pPr>
      <w:r>
        <w:t>[POST] Update the Current Account Handle — /xrpc/com.atproto.identity.updateHandle</w:t>
      </w:r>
    </w:p>
    <w:p>
      <w:r>
        <w:br w:type="page"/>
      </w:r>
    </w:p>
    <w:p>
      <w:pPr>
        <w:pStyle w:val="Heading2"/>
      </w:pPr>
      <w:r>
        <w:t>162. [GET] Get Repo Blocks by CID (CAR)</w:t>
      </w:r>
    </w:p>
    <w:p>
      <w:r>
        <w:rPr>
          <w:b/>
        </w:rPr>
        <w:t xml:space="preserve">Endpoint: </w:t>
      </w:r>
      <w:r>
        <w:rPr>
          <w:rFonts w:ascii="Courier New" w:hAnsi="Courier New"/>
          <w:sz w:val="18"/>
        </w:rPr>
        <w:t>/xrpc/com.atproto.sync.getBlocks</w:t>
      </w:r>
    </w:p>
    <w:p>
      <w:pPr>
        <w:pStyle w:val="Heading3"/>
      </w:pPr>
      <w:r>
        <w:t>Prerequisites</w:t>
      </w:r>
    </w:p>
    <w:p>
      <w:pPr>
        <w:pStyle w:val="ListBullet"/>
      </w:pPr>
      <w:r>
        <w:t>A valid repo DID (did)</w:t>
      </w:r>
    </w:p>
    <w:p>
      <w:pPr>
        <w:pStyle w:val="ListBullet"/>
      </w:pPr>
      <w:r>
        <w:t>One or more content IDs (cids) to fetch blocks for</w:t>
      </w:r>
    </w:p>
    <w:p>
      <w:pPr>
        <w:pStyle w:val="Heading3"/>
      </w:pPr>
      <w:r>
        <w:t>Method</w:t>
      </w:r>
    </w:p>
    <w:p>
      <w:r>
        <w:t>GET</w:t>
      </w:r>
    </w:p>
    <w:p>
      <w:pPr>
        <w:pStyle w:val="Heading3"/>
      </w:pPr>
      <w:r>
        <w:t>URL</w:t>
      </w:r>
    </w:p>
    <w:p>
      <w:r>
        <w:t>{{BLUESKY_ENTRYWAY}}/xrpc/com.atproto.sync.getBlocks</w:t>
      </w:r>
    </w:p>
    <w:p>
      <w:pPr>
        <w:pStyle w:val="Heading3"/>
      </w:pPr>
      <w:r>
        <w:t>Description</w:t>
      </w:r>
    </w:p>
    <w:p>
      <w:r>
        <w:t>Get data blocks from a given repo by CID (for example, intermediate MST nodes or records). This endpoint is part of the atproto repository synchronization APIs and is implemented by PDS instances. Requests usually do not require authentication.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did</w:t>
            </w:r>
          </w:p>
        </w:tc>
        <w:tc>
          <w:tcPr>
            <w:tcW w:type="dxa" w:w="2880"/>
          </w:tcPr>
          <w:p>
            <w:r>
              <w:t>string</w:t>
            </w:r>
          </w:p>
        </w:tc>
        <w:tc>
          <w:tcPr>
            <w:tcW w:type="dxa" w:w="2880"/>
          </w:tcPr>
          <w:p>
            <w:r>
              <w:t>The DID of the repo.</w:t>
            </w:r>
          </w:p>
        </w:tc>
      </w:tr>
      <w:tr>
        <w:tc>
          <w:tcPr>
            <w:tcW w:type="dxa" w:w="2880"/>
          </w:tcPr>
          <w:p>
            <w:r>
              <w:t>cids</w:t>
            </w:r>
          </w:p>
        </w:tc>
        <w:tc>
          <w:tcPr>
            <w:tcW w:type="dxa" w:w="2880"/>
          </w:tcPr>
          <w:p>
            <w:r>
              <w:t>string[]</w:t>
            </w:r>
          </w:p>
        </w:tc>
        <w:tc>
          <w:tcPr>
            <w:tcW w:type="dxa" w:w="2880"/>
          </w:tcPr>
          <w:p>
            <w:r>
              <w:t>One or more CIDs (content IDs) to fetch blocks for.</w:t>
            </w:r>
          </w:p>
        </w:tc>
      </w:tr>
    </w:tbl>
    <w:p/>
    <w:p>
      <w:pPr>
        <w:pStyle w:val="Heading3"/>
      </w:pPr>
      <w:r>
        <w:t>Response</w:t>
      </w:r>
    </w:p>
    <w:p>
      <w:pPr>
        <w:pStyle w:val="Heading3"/>
      </w:pPr>
      <w:r>
        <w:t>Success Response (200 OK)</w:t>
      </w:r>
    </w:p>
    <w:p>
      <w:r>
        <w:t>Content-Type: application/vnd.ipld.car</w:t>
      </w:r>
    </w:p>
    <w:p>
      <w:r>
        <w:t>Returns a CAR (Content Addressable aRchive) stream containing the requested blocks.</w:t>
      </w:r>
    </w:p>
    <w:p>
      <w:r>
        <w:rPr>
          <w:b/>
        </w:rPr>
        <w:t>Note: Note: The response body is not JSON (any in the source docs).</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"BlockNotFound",</w:t>
        <w:br/>
        <w:t xml:space="preserve"> "message": "Could not find one or more requested blocks"</w:t>
        <w:br/>
        <w:t>}</w:t>
      </w:r>
    </w:p>
    <w:p>
      <w:r>
        <w:t>error possible values: InvalidRequest, ExpiredToken, InvalidToken, BlockNotFound, RepoNotFound, RepoTakendown, RepoSuspended, RepoDeactivated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"InvalidToken",</w:t>
        <w:br/>
        <w:t xml:space="preserve"> "message": "Unauthorized"</w:t>
        <w:br/>
        <w:t>}</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code. For 400 responses, one of: InvalidRequest, ExpiredToken, InvalidToken, BlockNotFound, RepoNotFound, RepoTakendown, RepoSuspended, RepoDeactivated. For 401 responses, documented as any.</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'{{BLUESKY_ENTRYWAY}}/xrpc/com.atproto.sync.getBlocks?did=did%3Aplc%3Aexample1234567890&amp;cids=bafyreihdwdcefgh4dqkjv67uzcmw7ojee6xedzdetojuzjevtenxquvyku&amp;cids=bafyreiaaaaaaaaaaaaaaaaaaaaaaaaaaaaaaaaaaaaaaaaaaaaaaaaaaaaaaaa'</w:t>
        <w:br/>
        <w:t xml:space="preserve"> -H 'Accept: application/vnd.ipld.car'</w:t>
      </w:r>
    </w:p>
    <w:p>
      <w:pPr>
        <w:pStyle w:val="Heading3"/>
      </w:pPr>
      <w:r>
        <w:t>Example Usage</w:t>
      </w:r>
    </w:p>
    <w:p>
      <w:pPr>
        <w:pStyle w:val="Heading3"/>
      </w:pPr>
      <w:r>
        <w:t>Example 1: Fetch a single block by CID</w:t>
      </w:r>
    </w:p>
    <w:p>
      <w:r>
        <w:rPr>
          <w:b/>
          <w:color w:val="666666"/>
          <w:sz w:val="16"/>
        </w:rPr>
        <w:t>[bash]</w:t>
      </w:r>
    </w:p>
    <w:p>
      <w:pPr>
        <w:shd w:fill="F2F2F2" w:val="clear"/>
      </w:pPr>
      <w:r>
        <w:rPr>
          <w:rFonts w:ascii="Courier New" w:hAnsi="Courier New"/>
          <w:sz w:val="17"/>
        </w:rPr>
        <w:t>curl -L '{{BLUESKY_ENTRYWAY}}/xrpc/com.atproto.sync.getBlocks?did=did%3Aplc%3Aexample1234567890&amp;cids=bafyreihdwdcefgh4dqkjv67uzcmw7ojee6xedzdetojuzjevtenxquvyku' \</w:t>
        <w:br/>
        <w:t xml:space="preserve"> -H 'Accept: application/vnd.ipld.car' \</w:t>
        <w:br/>
        <w:t xml:space="preserve"> --output blocks.car</w:t>
      </w:r>
    </w:p>
    <w:p>
      <w:pPr>
        <w:pStyle w:val="Heading3"/>
      </w:pPr>
      <w:r>
        <w:t>Example 2: Fetch multiple blocks (repeat cids)</w:t>
      </w:r>
    </w:p>
    <w:p>
      <w:r>
        <w:rPr>
          <w:b/>
          <w:color w:val="666666"/>
          <w:sz w:val="16"/>
        </w:rPr>
        <w:t>[bash]</w:t>
      </w:r>
    </w:p>
    <w:p>
      <w:pPr>
        <w:shd w:fill="F2F2F2" w:val="clear"/>
      </w:pPr>
      <w:r>
        <w:rPr>
          <w:rFonts w:ascii="Courier New" w:hAnsi="Courier New"/>
          <w:sz w:val="17"/>
        </w:rPr>
        <w:t>curl -L '{{BLUESKY_ENTRYWAY}}/xrpc/com.atproto.sync.getBlocks?did=did%3Aplc%3Aexample1234567890&amp;cids=bafyrei1111111111111111111111111111111111111111111111111111&amp;cids=bafyrei2222222222222222222222222222222222222222222222222222' \</w:t>
        <w:br/>
        <w:t xml:space="preserve"> -H 'Accept: application/vnd.ipld.car' \</w:t>
        <w:br/>
        <w:t xml:space="preserve"> --output blocks.car</w:t>
      </w:r>
    </w:p>
    <w:p>
      <w:pPr>
        <w:pStyle w:val="Heading3"/>
      </w:pPr>
      <w:r>
        <w:t>Notes</w:t>
      </w:r>
    </w:p>
    <w:p>
      <w:pPr>
        <w:pStyle w:val="ListBullet"/>
      </w:pPr>
      <w:r>
        <w:t>The successful response is a CAR file (application/vnd.ipld.car), not JSON.</w:t>
      </w:r>
    </w:p>
    <w:p>
      <w:pPr>
        <w:pStyle w:val="ListBullet"/>
      </w:pPr>
      <w:r>
        <w:t>Documentation indicates requests usually do not require authentication and can be made to PDS or Relay instances; the endpoint is implemented by PDS.</w:t>
      </w:r>
    </w:p>
    <w:p>
      <w:pPr>
        <w:pStyle w:val="Heading3"/>
      </w:pPr>
      <w:r>
        <w:t>Related sync actions</w:t>
      </w:r>
    </w:p>
    <w:p>
      <w:pPr>
        <w:pStyle w:val="ListBullet"/>
      </w:pPr>
      <w:r>
        <w:t>[POST] Request Crawl for Hosted Repos — /xrpc/com.atproto.sync.requestCrawl</w:t>
      </w:r>
    </w:p>
    <w:p>
      <w:r>
        <w:br w:type="page"/>
      </w:r>
    </w:p>
    <w:p>
      <w:pPr>
        <w:pStyle w:val="Heading2"/>
      </w:pPr>
      <w:r>
        <w:t>163. [GET] Get an Account’s Moderation Timeline (Ozone)</w:t>
      </w:r>
    </w:p>
    <w:p>
      <w:r>
        <w:rPr>
          <w:b/>
        </w:rPr>
        <w:t xml:space="preserve">Endpoint: </w:t>
      </w:r>
      <w:r>
        <w:rPr>
          <w:rFonts w:ascii="Courier New" w:hAnsi="Courier New"/>
          <w:sz w:val="18"/>
        </w:rPr>
        <w:t>/xrpc/tools.ozone.moderation.getAccountTimeline</w:t>
      </w:r>
    </w:p>
    <w:p>
      <w:pPr>
        <w:pStyle w:val="Heading3"/>
      </w:pPr>
      <w:r>
        <w:t>Prerequisites</w:t>
      </w:r>
    </w:p>
    <w:p>
      <w:pPr>
        <w:pStyle w:val="ListBullet"/>
      </w:pPr>
      <w:r>
        <w:t>Access to the Ozone moderation service APIs</w:t>
      </w:r>
    </w:p>
    <w:p>
      <w:pPr>
        <w:pStyle w:val="ListBullet"/>
      </w:pPr>
      <w:r>
        <w:t>The account’s DID to query (e.g., did:plc:...)</w:t>
      </w:r>
    </w:p>
    <w:p>
      <w:pPr>
        <w:pStyle w:val="Heading3"/>
      </w:pPr>
      <w:r>
        <w:t>Method</w:t>
      </w:r>
    </w:p>
    <w:p>
      <w:r>
        <w:t>GET</w:t>
      </w:r>
    </w:p>
    <w:p>
      <w:pPr>
        <w:pStyle w:val="Heading3"/>
      </w:pPr>
      <w:r>
        <w:t>URL</w:t>
      </w:r>
    </w:p>
    <w:p>
      <w:r>
        <w:t>https://mod.bsky.app/xrpc/tools.ozone.moderation.getAccountTimeline</w:t>
      </w:r>
    </w:p>
    <w:p>
      <w:pPr>
        <w:pStyle w:val="Heading3"/>
      </w:pPr>
      <w:r>
        <w:t>Description</w:t>
      </w:r>
    </w:p>
    <w:p>
      <w:r>
        <w:t>Get timeline of all available events of an account. This includes moderation events, account history and DID history. This endpoint is part of the Ozone moderation service APIs.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did</w:t>
            </w:r>
          </w:p>
        </w:tc>
        <w:tc>
          <w:tcPr>
            <w:tcW w:type="dxa" w:w="2880"/>
          </w:tcPr>
          <w:p>
            <w:r>
              <w:t>string</w:t>
            </w:r>
          </w:p>
        </w:tc>
        <w:tc>
          <w:tcPr>
            <w:tcW w:type="dxa" w:w="2880"/>
          </w:tcPr>
          <w:p>
            <w:r>
              <w:t>The DID of the account to fetch the timeline for (e.g., did:plc:abc123...).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"timeline": [</w:t>
        <w:br/>
        <w:t xml:space="preserve"> [</w:t>
        <w:br/>
        <w:t xml:space="preserve"> {</w:t>
        <w:br/>
        <w:t xml:space="preserve"> "day": "2024-01-15",</w:t>
        <w:br/>
        <w:t xml:space="preserve"> "summary": [</w:t>
        <w:br/>
        <w:t xml:space="preserve"> {</w:t>
        <w:br/>
        <w:t xml:space="preserve"> "eventSubjectType": "account",</w:t>
        <w:br/>
        <w:t xml:space="preserve"> "eventType": "tools.ozone.moderation.defs#accountEvent",</w:t>
        <w:br/>
        <w:t xml:space="preserve"> "count": 3</w:t>
        <w:br/>
        <w:t xml:space="preserve"> }</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did"</w:t>
        <w:br/>
        <w:t>}</w:t>
      </w:r>
    </w:p>
    <w:p>
      <w:r>
        <w:t>Possible error values (as documented): InvalidRequest, ExpiredToken, InvalidToken, RepoNotFound.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"InvalidToken",</w:t>
        <w:br/>
        <w:t xml:space="preserve"> "message": "Authentication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timeline</w:t>
            </w:r>
          </w:p>
        </w:tc>
        <w:tc>
          <w:tcPr>
            <w:tcW w:type="dxa" w:w="2880"/>
          </w:tcPr>
          <w:p>
            <w:r>
              <w:t>array</w:t>
            </w:r>
          </w:p>
        </w:tc>
        <w:tc>
          <w:tcPr>
            <w:tcW w:type="dxa" w:w="2880"/>
          </w:tcPr>
          <w:p>
            <w:r>
              <w:t>Timeline data grouped as nested arrays of day entries.</w:t>
            </w:r>
          </w:p>
        </w:tc>
      </w:tr>
      <w:tr>
        <w:tc>
          <w:tcPr>
            <w:tcW w:type="dxa" w:w="2880"/>
          </w:tcPr>
          <w:p>
            <w:r>
              <w:t>timeline[][].day</w:t>
            </w:r>
          </w:p>
        </w:tc>
        <w:tc>
          <w:tcPr>
            <w:tcW w:type="dxa" w:w="2880"/>
          </w:tcPr>
          <w:p>
            <w:r>
              <w:t>string</w:t>
            </w:r>
          </w:p>
        </w:tc>
        <w:tc>
          <w:tcPr>
            <w:tcW w:type="dxa" w:w="2880"/>
          </w:tcPr>
          <w:p>
            <w:r>
              <w:t>Day identifier for the entry (string).</w:t>
            </w:r>
          </w:p>
        </w:tc>
      </w:tr>
      <w:tr>
        <w:tc>
          <w:tcPr>
            <w:tcW w:type="dxa" w:w="2880"/>
          </w:tcPr>
          <w:p>
            <w:r>
              <w:t>timeline[][].summary</w:t>
            </w:r>
          </w:p>
        </w:tc>
        <w:tc>
          <w:tcPr>
            <w:tcW w:type="dxa" w:w="2880"/>
          </w:tcPr>
          <w:p>
            <w:r>
              <w:t>array</w:t>
            </w:r>
          </w:p>
        </w:tc>
        <w:tc>
          <w:tcPr>
            <w:tcW w:type="dxa" w:w="2880"/>
          </w:tcPr>
          <w:p>
            <w:r>
              <w:t>Summary items for that day.</w:t>
            </w:r>
          </w:p>
        </w:tc>
      </w:tr>
      <w:tr>
        <w:tc>
          <w:tcPr>
            <w:tcW w:type="dxa" w:w="2880"/>
          </w:tcPr>
          <w:p>
            <w:r>
              <w:t>timeline[][].summary[].eventSubjectType</w:t>
            </w:r>
          </w:p>
        </w:tc>
        <w:tc>
          <w:tcPr>
            <w:tcW w:type="dxa" w:w="2880"/>
          </w:tcPr>
          <w:p>
            <w:r>
              <w:t>string</w:t>
            </w:r>
          </w:p>
        </w:tc>
        <w:tc>
          <w:tcPr>
            <w:tcW w:type="dxa" w:w="2880"/>
          </w:tcPr>
          <w:p>
            <w:r>
              <w:t>Subject type for events. Possible values: account, record, chat.</w:t>
            </w:r>
          </w:p>
        </w:tc>
      </w:tr>
      <w:tr>
        <w:tc>
          <w:tcPr>
            <w:tcW w:type="dxa" w:w="2880"/>
          </w:tcPr>
          <w:p>
            <w:r>
              <w:t>timeline[][].summary[].eventType</w:t>
            </w:r>
          </w:p>
        </w:tc>
        <w:tc>
          <w:tcPr>
            <w:tcW w:type="dxa" w:w="2880"/>
          </w:tcPr>
          <w:p>
            <w:r>
              <w:t>string</w:t>
            </w:r>
          </w:p>
        </w:tc>
        <w:tc>
          <w:tcPr>
            <w:tcW w:type="dxa" w:w="2880"/>
          </w:tcPr>
          <w:p>
            <w:r>
              <w:t>Event type identifier (see documented list of possible values).</w:t>
            </w:r>
          </w:p>
        </w:tc>
      </w:tr>
      <w:tr>
        <w:tc>
          <w:tcPr>
            <w:tcW w:type="dxa" w:w="2880"/>
          </w:tcPr>
          <w:p>
            <w:r>
              <w:t>timeline[][].summary[].count</w:t>
            </w:r>
          </w:p>
        </w:tc>
        <w:tc>
          <w:tcPr>
            <w:tcW w:type="dxa" w:w="2880"/>
          </w:tcPr>
          <w:p>
            <w:r>
              <w:t>integer</w:t>
            </w:r>
          </w:p>
        </w:tc>
        <w:tc>
          <w:tcPr>
            <w:tcW w:type="dxa" w:w="2880"/>
          </w:tcPr>
          <w:p>
            <w:r>
              <w:t>Count of events of this type for the day.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'https://mod.bsky.app/xrpc/tools.ozone.moderation.getAccountTimeline?did=did%3Aplc%3Aexampledid123'</w:t>
      </w:r>
    </w:p>
    <w:p>
      <w:pPr>
        <w:pStyle w:val="Heading3"/>
      </w:pPr>
      <w:r>
        <w:t>Notes</w:t>
      </w:r>
    </w:p>
    <w:p>
      <w:pPr>
        <w:pStyle w:val="ListBullet"/>
      </w:pPr>
      <w:r>
        <w:t>Although you provided the base URL as {{BLUESKY_ENTRYWAY}}, this specific endpoint’s base URL is https://mod.bsky.app (platform rule for /xrpc/tools.ozone.signature.searchAccounts and Ozone tooling endpoints).</w:t>
      </w:r>
    </w:p>
    <w:p>
      <w:pPr>
        <w:pStyle w:val="ListBullet"/>
      </w:pPr>
      <w:r>
        <w:t>Response shape includes nested arrays; the documentation does not explain the grouping semantics beyond providing the schema.</w:t>
      </w:r>
    </w:p>
    <w:p>
      <w:pPr>
        <w:pStyle w:val="Heading3"/>
      </w:pPr>
      <w:r>
        <w:t>Related ozoneModeration actions</w:t>
      </w:r>
    </w:p>
    <w:p>
      <w:pPr>
        <w:pStyle w:val="ListBullet"/>
      </w:pPr>
      <w:r>
        <w:t>[GET] Get Reporter Stats (Ozone Moderation) — /xrpc/tools.ozone.moderation.getReporterStats</w:t>
      </w:r>
    </w:p>
    <w:p>
      <w:pPr>
        <w:pStyle w:val="ListBullet"/>
      </w:pPr>
      <w:r>
        <w:t>[POST] Schedule a Moderation Action (Ozone) — /xrpc/tools.ozone.moderation.scheduleAction</w:t>
      </w:r>
    </w:p>
    <w:p>
      <w:pPr>
        <w:pStyle w:val="ListBullet"/>
      </w:pPr>
      <w:r>
        <w:t>[POST] Revoke Verifications — /xrpc/tools.ozone.verification.revokeVerifications</w:t>
      </w:r>
    </w:p>
    <w:p>
      <w:r>
        <w:br w:type="page"/>
      </w:r>
    </w:p>
    <w:p>
      <w:pPr>
        <w:pStyle w:val="Heading2"/>
      </w:pPr>
      <w:r>
        <w:t>164. [GET] Get Ozone Server Configuration</w:t>
      </w:r>
    </w:p>
    <w:p>
      <w:r>
        <w:rPr>
          <w:b/>
        </w:rPr>
        <w:t xml:space="preserve">Endpoint: </w:t>
      </w:r>
      <w:r>
        <w:rPr>
          <w:rFonts w:ascii="Courier New" w:hAnsi="Courier New"/>
          <w:sz w:val="18"/>
        </w:rPr>
        <w:t>/xrpc/tools.ozone.server.getConfig</w:t>
      </w:r>
    </w:p>
    <w:p>
      <w:pPr>
        <w:pStyle w:val="Heading3"/>
      </w:pPr>
      <w:r>
        <w:t>Prerequisites</w:t>
      </w:r>
    </w:p>
    <w:p>
      <w:pPr>
        <w:pStyle w:val="ListBullet"/>
      </w:pPr>
      <w:r>
        <w:t>Access to an Ozone moderation service API host (requests are typically sent to a user’s PDS and proxied to the Ozone instance via a service proxying header)</w:t>
      </w:r>
    </w:p>
    <w:p>
      <w:pPr>
        <w:pStyle w:val="Heading3"/>
      </w:pPr>
      <w:r>
        <w:t>Method</w:t>
      </w:r>
    </w:p>
    <w:p>
      <w:r>
        <w:t>GET</w:t>
      </w:r>
    </w:p>
    <w:p>
      <w:pPr>
        <w:pStyle w:val="Heading3"/>
      </w:pPr>
      <w:r>
        <w:t>URL</w:t>
      </w:r>
    </w:p>
    <w:p>
      <w:r>
        <w:t>{{BLUESKY_ENTRYWAY}}/xrpc/tools.ozone.server.getConfig</w:t>
      </w:r>
    </w:p>
    <w:p>
      <w:pPr>
        <w:pStyle w:val="Heading3"/>
      </w:pPr>
      <w:r>
        <w:t>Description</w:t>
      </w:r>
    </w:p>
    <w:p>
      <w:r>
        <w:t>Gets details about an Ozone moderation service server configuration, including related service URLs (appview, PDS, blob divert, chat) and the current viewer’s role.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"appview": {</w:t>
        <w:br/>
        <w:t xml:space="preserve"> "url": "https://appview.example.com"</w:t>
        <w:br/>
        <w:t xml:space="preserve"> },</w:t>
        <w:br/>
        <w:t xml:space="preserve"> "pds": {</w:t>
        <w:br/>
        <w:t xml:space="preserve"> "url": "https://pds.example.com"</w:t>
        <w:br/>
        <w:t xml:space="preserve"> },</w:t>
        <w:br/>
        <w:t xml:space="preserve"> "blobDivert": {</w:t>
        <w:br/>
        <w:t xml:space="preserve"> "url": "https://blobdivert.example.com"</w:t>
        <w:br/>
        <w:t xml:space="preserve"> },</w:t>
        <w:br/>
        <w:t xml:space="preserve"> "chat": {</w:t>
        <w:br/>
        <w:t xml:space="preserve"> "url": "https://chat.example.com"</w:t>
        <w:br/>
        <w:t xml:space="preserve"> },</w:t>
        <w:br/>
        <w:t xml:space="preserve"> "viewer": {</w:t>
        <w:br/>
        <w:t xml:space="preserve"> "role": "tools.ozone.team.defs#roleModerator"</w:t>
        <w:br/>
        <w:t xml:space="preserve"> },</w:t>
        <w:br/>
        <w:t xml:space="preserve"> "verifierDid": "did:plc:abcdefghijklmnopqrstuvwxyz"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"InvalidToken",</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appview</w:t>
            </w:r>
          </w:p>
        </w:tc>
        <w:tc>
          <w:tcPr>
            <w:tcW w:type="dxa" w:w="2880"/>
          </w:tcPr>
          <w:p>
            <w:r>
              <w:t>object</w:t>
            </w:r>
          </w:p>
        </w:tc>
        <w:tc>
          <w:tcPr>
            <w:tcW w:type="dxa" w:w="2880"/>
          </w:tcPr>
          <w:p>
            <w:r>
              <w:t>Appview service configuration.</w:t>
            </w:r>
          </w:p>
        </w:tc>
      </w:tr>
      <w:tr>
        <w:tc>
          <w:tcPr>
            <w:tcW w:type="dxa" w:w="2880"/>
          </w:tcPr>
          <w:p>
            <w:r>
              <w:t>appview.url</w:t>
            </w:r>
          </w:p>
        </w:tc>
        <w:tc>
          <w:tcPr>
            <w:tcW w:type="dxa" w:w="2880"/>
          </w:tcPr>
          <w:p>
            <w:r>
              <w:t>string</w:t>
            </w:r>
          </w:p>
        </w:tc>
        <w:tc>
          <w:tcPr>
            <w:tcW w:type="dxa" w:w="2880"/>
          </w:tcPr>
          <w:p>
            <w:r>
              <w:t>Base URL for the appview service.</w:t>
            </w:r>
          </w:p>
        </w:tc>
      </w:tr>
      <w:tr>
        <w:tc>
          <w:tcPr>
            <w:tcW w:type="dxa" w:w="2880"/>
          </w:tcPr>
          <w:p>
            <w:r>
              <w:t>pds</w:t>
            </w:r>
          </w:p>
        </w:tc>
        <w:tc>
          <w:tcPr>
            <w:tcW w:type="dxa" w:w="2880"/>
          </w:tcPr>
          <w:p>
            <w:r>
              <w:t>object</w:t>
            </w:r>
          </w:p>
        </w:tc>
        <w:tc>
          <w:tcPr>
            <w:tcW w:type="dxa" w:w="2880"/>
          </w:tcPr>
          <w:p>
            <w:r>
              <w:t>PDS service configuration.</w:t>
            </w:r>
          </w:p>
        </w:tc>
      </w:tr>
      <w:tr>
        <w:tc>
          <w:tcPr>
            <w:tcW w:type="dxa" w:w="2880"/>
          </w:tcPr>
          <w:p>
            <w:r>
              <w:t>pds.url</w:t>
            </w:r>
          </w:p>
        </w:tc>
        <w:tc>
          <w:tcPr>
            <w:tcW w:type="dxa" w:w="2880"/>
          </w:tcPr>
          <w:p>
            <w:r>
              <w:t>string</w:t>
            </w:r>
          </w:p>
        </w:tc>
        <w:tc>
          <w:tcPr>
            <w:tcW w:type="dxa" w:w="2880"/>
          </w:tcPr>
          <w:p>
            <w:r>
              <w:t>Base URL for the PDS service.</w:t>
            </w:r>
          </w:p>
        </w:tc>
      </w:tr>
      <w:tr>
        <w:tc>
          <w:tcPr>
            <w:tcW w:type="dxa" w:w="2880"/>
          </w:tcPr>
          <w:p>
            <w:r>
              <w:t>blobDivert</w:t>
            </w:r>
          </w:p>
        </w:tc>
        <w:tc>
          <w:tcPr>
            <w:tcW w:type="dxa" w:w="2880"/>
          </w:tcPr>
          <w:p>
            <w:r>
              <w:t>object</w:t>
            </w:r>
          </w:p>
        </w:tc>
        <w:tc>
          <w:tcPr>
            <w:tcW w:type="dxa" w:w="2880"/>
          </w:tcPr>
          <w:p>
            <w:r>
              <w:t>Blob divert service configuration.</w:t>
            </w:r>
          </w:p>
        </w:tc>
      </w:tr>
      <w:tr>
        <w:tc>
          <w:tcPr>
            <w:tcW w:type="dxa" w:w="2880"/>
          </w:tcPr>
          <w:p>
            <w:r>
              <w:t>blobDivert.url</w:t>
            </w:r>
          </w:p>
        </w:tc>
        <w:tc>
          <w:tcPr>
            <w:tcW w:type="dxa" w:w="2880"/>
          </w:tcPr>
          <w:p>
            <w:r>
              <w:t>string</w:t>
            </w:r>
          </w:p>
        </w:tc>
        <w:tc>
          <w:tcPr>
            <w:tcW w:type="dxa" w:w="2880"/>
          </w:tcPr>
          <w:p>
            <w:r>
              <w:t>Base URL for the blob divert service.</w:t>
            </w:r>
          </w:p>
        </w:tc>
      </w:tr>
      <w:tr>
        <w:tc>
          <w:tcPr>
            <w:tcW w:type="dxa" w:w="2880"/>
          </w:tcPr>
          <w:p>
            <w:r>
              <w:t>chat</w:t>
            </w:r>
          </w:p>
        </w:tc>
        <w:tc>
          <w:tcPr>
            <w:tcW w:type="dxa" w:w="2880"/>
          </w:tcPr>
          <w:p>
            <w:r>
              <w:t>object</w:t>
            </w:r>
          </w:p>
        </w:tc>
        <w:tc>
          <w:tcPr>
            <w:tcW w:type="dxa" w:w="2880"/>
          </w:tcPr>
          <w:p>
            <w:r>
              <w:t>Chat service configuration.</w:t>
            </w:r>
          </w:p>
        </w:tc>
      </w:tr>
      <w:tr>
        <w:tc>
          <w:tcPr>
            <w:tcW w:type="dxa" w:w="2880"/>
          </w:tcPr>
          <w:p>
            <w:r>
              <w:t>chat.url</w:t>
            </w:r>
          </w:p>
        </w:tc>
        <w:tc>
          <w:tcPr>
            <w:tcW w:type="dxa" w:w="2880"/>
          </w:tcPr>
          <w:p>
            <w:r>
              <w:t>string</w:t>
            </w:r>
          </w:p>
        </w:tc>
        <w:tc>
          <w:tcPr>
            <w:tcW w:type="dxa" w:w="2880"/>
          </w:tcPr>
          <w:p>
            <w:r>
              <w:t>Base URL for the chat service.</w:t>
            </w:r>
          </w:p>
        </w:tc>
      </w:tr>
      <w:tr>
        <w:tc>
          <w:tcPr>
            <w:tcW w:type="dxa" w:w="2880"/>
          </w:tcPr>
          <w:p>
            <w:r>
              <w:t>viewer</w:t>
            </w:r>
          </w:p>
        </w:tc>
        <w:tc>
          <w:tcPr>
            <w:tcW w:type="dxa" w:w="2880"/>
          </w:tcPr>
          <w:p>
            <w:r>
              <w:t>object</w:t>
            </w:r>
          </w:p>
        </w:tc>
        <w:tc>
          <w:tcPr>
            <w:tcW w:type="dxa" w:w="2880"/>
          </w:tcPr>
          <w:p>
            <w:r>
              <w:t>Information about the calling viewer in the context of Ozone.</w:t>
            </w:r>
          </w:p>
        </w:tc>
      </w:tr>
      <w:tr>
        <w:tc>
          <w:tcPr>
            <w:tcW w:type="dxa" w:w="2880"/>
          </w:tcPr>
          <w:p>
            <w:r>
              <w:t>viewer.role</w:t>
            </w:r>
          </w:p>
        </w:tc>
        <w:tc>
          <w:tcPr>
            <w:tcW w:type="dxa" w:w="2880"/>
          </w:tcPr>
          <w:p>
            <w:r>
              <w:t>string</w:t>
            </w:r>
          </w:p>
        </w:tc>
        <w:tc>
          <w:tcPr>
            <w:tcW w:type="dxa" w:w="2880"/>
          </w:tcPr>
          <w:p>
            <w:r>
              <w:t>Viewer role. Possible values: tools.ozone.team.defs#roleAdmin, tools.ozone.team.defs#roleModerator, tools.ozone.team.defs#roleTriage, tools.ozone.team.defs#roleVerifier.</w:t>
            </w:r>
          </w:p>
        </w:tc>
      </w:tr>
      <w:tr>
        <w:tc>
          <w:tcPr>
            <w:tcW w:type="dxa" w:w="2880"/>
          </w:tcPr>
          <w:p>
            <w:r>
              <w:t>verifierDid</w:t>
            </w:r>
          </w:p>
        </w:tc>
        <w:tc>
          <w:tcPr>
            <w:tcW w:type="dxa" w:w="2880"/>
          </w:tcPr>
          <w:p>
            <w:r>
              <w:t>string</w:t>
            </w:r>
          </w:p>
        </w:tc>
        <w:tc>
          <w:tcPr>
            <w:tcW w:type="dxa" w:w="2880"/>
          </w:tcPr>
          <w:p>
            <w:r>
              <w:t>The DID of the verifier used for verification.</w:t>
            </w:r>
          </w:p>
        </w:tc>
      </w:tr>
    </w:tbl>
    <w:p/>
    <w:p>
      <w:pPr>
        <w:pStyle w:val="Heading3"/>
      </w:pPr>
      <w:r>
        <w:t>Error Handling</w:t>
      </w:r>
    </w:p>
    <w:p>
      <w:pPr>
        <w:pStyle w:val="ListBullet"/>
      </w:pPr>
      <w:r>
        <w:t>400 Bad Request: Client error such as InvalidRequest, ExpiredToken, or InvalidToken.</w:t>
      </w:r>
    </w:p>
    <w:p>
      <w:pPr>
        <w:pStyle w:val="ListBullet"/>
      </w:pPr>
      <w:r>
        <w:t>401 Unauthorized: Unauthorized request.</w:t>
      </w:r>
    </w:p>
    <w:p>
      <w:pPr>
        <w:pStyle w:val="Heading3"/>
      </w:pPr>
      <w:r>
        <w:t>Sample Request</w:t>
      </w:r>
    </w:p>
    <w:p>
      <w:r>
        <w:rPr>
          <w:b/>
          <w:color w:val="666666"/>
          <w:sz w:val="16"/>
        </w:rPr>
        <w:t>[bash]</w:t>
      </w:r>
    </w:p>
    <w:p>
      <w:pPr>
        <w:shd w:fill="F2F2F2" w:val="clear"/>
      </w:pPr>
      <w:r>
        <w:rPr>
          <w:rFonts w:ascii="Courier New" w:hAnsi="Courier New"/>
          <w:sz w:val="17"/>
        </w:rPr>
        <w:t>curl -i --location --request GET '{{BLUESKY_ENTRYWAY}}/xrpc/tools.ozone.server.getConfig' \</w:t>
        <w:br/>
        <w:t xml:space="preserve"> --header 'Accept: application/json'</w:t>
      </w:r>
    </w:p>
    <w:p>
      <w:r>
        <w:br w:type="page"/>
      </w:r>
    </w:p>
    <w:p>
      <w:pPr>
        <w:pStyle w:val="Heading2"/>
      </w:pPr>
      <w:r>
        <w:t>165. [POST] Delete an Ozone Team Member</w:t>
      </w:r>
    </w:p>
    <w:p>
      <w:r>
        <w:rPr>
          <w:b/>
        </w:rPr>
        <w:t xml:space="preserve">Endpoint: </w:t>
      </w:r>
      <w:r>
        <w:rPr>
          <w:rFonts w:ascii="Courier New" w:hAnsi="Courier New"/>
          <w:sz w:val="18"/>
        </w:rPr>
        <w:t>/xrpc/tools.ozone.team.deleteMember</w:t>
      </w:r>
    </w:p>
    <w:p>
      <w:pPr>
        <w:pStyle w:val="Heading3"/>
      </w:pPr>
      <w:r>
        <w:t>Prerequisites</w:t>
      </w:r>
    </w:p>
    <w:p>
      <w:pPr>
        <w:pStyle w:val="ListBullet"/>
      </w:pPr>
      <w:r>
        <w:t>Caller must have admin role in the Ozone team.</w:t>
      </w:r>
    </w:p>
    <w:p>
      <w:pPr>
        <w:pStyle w:val="Heading3"/>
      </w:pPr>
      <w:r>
        <w:t>Method</w:t>
      </w:r>
    </w:p>
    <w:p>
      <w:r>
        <w:t>POST</w:t>
      </w:r>
    </w:p>
    <w:p>
      <w:pPr>
        <w:pStyle w:val="Heading3"/>
      </w:pPr>
      <w:r>
        <w:t>URL</w:t>
      </w:r>
    </w:p>
    <w:p>
      <w:r>
        <w:t>{{BLUESKY_ENTRYWAY}}/xrpc/tools.ozone.team.deleteMember</w:t>
      </w:r>
    </w:p>
    <w:p>
      <w:pPr>
        <w:pStyle w:val="Heading3"/>
      </w:pPr>
      <w:r>
        <w:t>Description</w:t>
      </w:r>
    </w:p>
    <w:p>
      <w:r>
        <w:t>Deletes a member from an Ozone moderation team. This operation requires an admin role.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Enforcement Rules</w:t>
      </w:r>
    </w:p>
    <w:p>
      <w:pPr>
        <w:pStyle w:val="ListBullet"/>
      </w:pPr>
      <w:r>
        <w:t>This endpoint has no path parameters.</w:t>
      </w:r>
    </w:p>
    <w:p>
      <w:pPr>
        <w:pStyle w:val="ListBullet"/>
      </w:pPr>
      <w:r>
        <w:t>When executing the action, ensure to send Path Parameters in the URL and not in the body. (None for this endpoint.)</w:t>
      </w:r>
    </w:p>
    <w:p>
      <w:pPr>
        <w:pStyle w:val="ListBullet"/>
      </w:pPr>
      <w:r>
        <w:t>When executing the action, ensure to send Query Parameters as URL query parameters and not in the body. (None for this endpoint.)</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did</w:t>
            </w:r>
          </w:p>
        </w:tc>
        <w:tc>
          <w:tcPr>
            <w:tcW w:type="dxa" w:w="2880"/>
          </w:tcPr>
          <w:p>
            <w:r>
              <w:t>string</w:t>
            </w:r>
          </w:p>
        </w:tc>
        <w:tc>
          <w:tcPr>
            <w:tcW w:type="dxa" w:w="2880"/>
          </w:tcPr>
          <w:p>
            <w:r>
              <w:t>DID of the member to delete.</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"MemberNotFound",</w:t>
        <w:br/>
        <w:t xml:space="preserve"> "message": "Member not found"</w:t>
        <w:br/>
        <w:t>}</w:t>
      </w:r>
    </w:p>
    <w:p>
      <w:r>
        <w:t>Possible error values (as documented): InvalidRequest, ExpiredToken, InvalidToken, MemberNotFound, CannotDeleteSelf.</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"InvalidToken",</w:t>
        <w:br/>
        <w:t xml:space="preserve"> "message": "Unauthorized"</w:t>
        <w:br/>
        <w:t>}</w:t>
      </w:r>
    </w:p>
    <w:p>
      <w:pPr>
        <w:pStyle w:val="Heading3"/>
      </w:pPr>
      <w:r>
        <w:t>Response Fields</w:t>
      </w:r>
    </w:p>
    <w:p>
      <w:pPr>
        <w:pStyle w:val="Heading3"/>
      </w:pPr>
      <w:r>
        <w:t>200 OK</w:t>
      </w:r>
    </w:p>
    <w:p>
      <w:r>
        <w:t>No response body fields are documented.</w:t>
      </w:r>
    </w:p>
    <w:p>
      <w:pPr>
        <w:pStyle w:val="Heading3"/>
      </w:pPr>
      <w:r>
        <w:t>400 / 401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code. For 400, one of: InvalidRequest, ExpiredToken, InvalidToken, MemberNotFound, CannotDeleteSelf. For 401, type is documented as any.</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'{{BLUESKY_ENTRYWAY}}/xrpc/tools.ozone.team.deleteMember' \</w:t>
        <w:br/>
        <w:t xml:space="preserve"> --header 'Accept: application/json' \</w:t>
        <w:br/>
        <w:t xml:space="preserve"> --header 'Content-Type: application/json' \</w:t>
        <w:br/>
        <w:t xml:space="preserve"> --data '{</w:t>
        <w:br/>
        <w:t xml:space="preserve"> "did": "did:plc:abcdefghijklmnopqrstuvwxyz123456"</w:t>
        <w:br/>
        <w:t xml:space="preserve">  }'</w:t>
      </w:r>
    </w:p>
    <w:p>
      <w:pPr>
        <w:pStyle w:val="Heading3"/>
      </w:pPr>
      <w:r>
        <w:t>Example Usage</w:t>
      </w:r>
    </w:p>
    <w:p>
      <w:pPr>
        <w:pStyle w:val="Heading3"/>
      </w:pPr>
      <w:r>
        <w:t>Example 1: Delete a team member by DID</w:t>
      </w:r>
    </w:p>
    <w:p>
      <w:r>
        <w:rPr>
          <w:b/>
          <w:color w:val="666666"/>
          <w:sz w:val="16"/>
        </w:rPr>
        <w:t>[bash]</w:t>
      </w:r>
    </w:p>
    <w:p>
      <w:pPr>
        <w:shd w:fill="F2F2F2" w:val="clear"/>
      </w:pPr>
      <w:r>
        <w:rPr>
          <w:rFonts w:ascii="Courier New" w:hAnsi="Courier New"/>
          <w:sz w:val="17"/>
        </w:rPr>
        <w:t>curl -i --request POST '{{BLUESKY_ENTRYWAY}}/xrpc/tools.ozone.team.deleteMember' \</w:t>
        <w:br/>
        <w:t xml:space="preserve"> --header 'Accept: application/json' \</w:t>
        <w:br/>
        <w:t xml:space="preserve"> --header 'Content-Type: application/json' \</w:t>
        <w:br/>
        <w:t xml:space="preserve"> --data '{</w:t>
        <w:br/>
        <w:t xml:space="preserve"> "did": "did:plc:4hqjfn7m6n5hno3doamuhgef"</w:t>
        <w:br/>
        <w:t xml:space="preserve">  }'</w:t>
      </w:r>
    </w:p>
    <w:p>
      <w:pPr>
        <w:pStyle w:val="Heading3"/>
      </w:pPr>
      <w:r>
        <w:t>Example 2: Attempt to delete yourself (expected 400)</w:t>
      </w:r>
    </w:p>
    <w:p>
      <w:r>
        <w:rPr>
          <w:b/>
          <w:color w:val="666666"/>
          <w:sz w:val="16"/>
        </w:rPr>
        <w:t>[bash]</w:t>
      </w:r>
    </w:p>
    <w:p>
      <w:pPr>
        <w:shd w:fill="F2F2F2" w:val="clear"/>
      </w:pPr>
      <w:r>
        <w:rPr>
          <w:rFonts w:ascii="Courier New" w:hAnsi="Courier New"/>
          <w:sz w:val="17"/>
        </w:rPr>
        <w:t>curl -i --request POST '{{BLUESKY_ENTRYWAY}}/xrpc/tools.ozone.team.deleteMember' \</w:t>
        <w:br/>
        <w:t xml:space="preserve"> --header 'Accept: application/json' \</w:t>
        <w:br/>
        <w:t xml:space="preserve"> --header 'Content-Type: application/json' \</w:t>
        <w:br/>
        <w:t xml:space="preserve"> --data '{</w:t>
        <w:br/>
        <w:t xml:space="preserve"> "did": "did:plc:YOUR_OWN_DID_HERE"</w:t>
        <w:br/>
        <w:t xml:space="preserve">  }'</w:t>
      </w:r>
    </w:p>
    <w:p>
      <w:pPr>
        <w:pStyle w:val="Heading3"/>
      </w:pPr>
      <w:r>
        <w:t>Notes</w:t>
      </w:r>
    </w:p>
    <w:p>
      <w:pPr>
        <w:pStyle w:val="ListBullet"/>
      </w:pPr>
      <w:r>
        <w:t>This endpoint is part of the Ozone moderation service APIs.</w:t>
      </w:r>
    </w:p>
    <w:p>
      <w:pPr>
        <w:pStyle w:val="ListBullet"/>
      </w:pPr>
      <w:r>
        <w:t>Requests are typically directed to a user’s PDS and proxied to the Ozone instance indicated by the DID in the service proxying header (per the source documentation).</w:t>
      </w:r>
    </w:p>
    <w:p>
      <w:pPr>
        <w:pStyle w:val="ListBullet"/>
      </w:pPr>
      <w:r>
        <w:t>Admin authentication may also be possible by sending the request directly to the Ozone instance (per the source documentation).</w:t>
      </w:r>
    </w:p>
    <w:p>
      <w:pPr>
        <w:pStyle w:val="Heading3"/>
      </w:pPr>
      <w:r>
        <w:t>Error Handling</w:t>
      </w:r>
    </w:p>
    <w:p>
      <w:pPr>
        <w:pStyle w:val="ListBullet"/>
      </w:pPr>
      <w:r>
        <w:t>400 Bad Request: Invalid request or token issues, member not found, or attempting to delete yourself (CannotDeleteSelf).</w:t>
      </w:r>
    </w:p>
    <w:p>
      <w:pPr>
        <w:pStyle w:val="ListBullet"/>
      </w:pPr>
      <w:r>
        <w:t>401 Unauthorized: Unauthorized request (error shape includes error and message).</w:t>
      </w:r>
    </w:p>
    <w:p>
      <w:pPr>
        <w:pStyle w:val="Heading3"/>
      </w:pPr>
      <w:r>
        <w:t>Related ozoneTeamMembers actions</w:t>
      </w:r>
    </w:p>
    <w:p>
      <w:pPr>
        <w:pStyle w:val="ListBullet"/>
      </w:pPr>
      <w:r>
        <w:t>[POST] Add an Ozone Team Member — /xrpc/tools.ozone.team.addMember</w:t>
      </w:r>
    </w:p>
    <w:p>
      <w:pPr>
        <w:pStyle w:val="ListBullet"/>
      </w:pPr>
      <w:r>
        <w:t>[GET] List Ozone Team Members — /xrpc/tools.ozone.team.listMembers</w:t>
      </w:r>
    </w:p>
    <w:p>
      <w:pPr>
        <w:pStyle w:val="ListBullet"/>
      </w:pPr>
      <w:r>
        <w:t>[POST] Update an Ozone Team Member — /xrpc/tools.ozone.team.updateMember</w:t>
      </w:r>
    </w:p>
    <w:p>
      <w:r>
        <w:br w:type="page"/>
      </w:r>
    </w:p>
    <w:p>
      <w:pPr>
        <w:pStyle w:val="Heading2"/>
      </w:pPr>
      <w:r>
        <w:t>166. [GET] Get Current Account Preferences (Bluesky Actor)</w:t>
      </w:r>
    </w:p>
    <w:p>
      <w:r>
        <w:rPr>
          <w:b/>
        </w:rPr>
        <w:t xml:space="preserve">Endpoint: </w:t>
      </w:r>
      <w:r>
        <w:rPr>
          <w:rFonts w:ascii="Courier New" w:hAnsi="Courier New"/>
          <w:sz w:val="18"/>
        </w:rPr>
        <w:t>/xrpc/app.bsky.actor.getPreferences</w:t>
      </w:r>
    </w:p>
    <w:p>
      <w:pPr>
        <w:pStyle w:val="Heading3"/>
      </w:pPr>
      <w:r>
        <w:t>Prerequisites</w:t>
      </w:r>
    </w:p>
    <w:p>
      <w:pPr>
        <w:pStyle w:val="ListBullet"/>
      </w:pPr>
      <w:r>
        <w:t>Must be authenticated as the account whose private preferences you want to retrieve</w:t>
      </w:r>
    </w:p>
    <w:p>
      <w:pPr>
        <w:pStyle w:val="Heading3"/>
      </w:pPr>
      <w:r>
        <w:t>Method</w:t>
      </w:r>
    </w:p>
    <w:p>
      <w:r>
        <w:t>GET</w:t>
      </w:r>
    </w:p>
    <w:p>
      <w:pPr>
        <w:pStyle w:val="Heading3"/>
      </w:pPr>
      <w:r>
        <w:t>URL</w:t>
      </w:r>
    </w:p>
    <w:p>
      <w:r>
        <w:t>{{BLUESKY_ENTRYWAY}}/xrpc/app.bsky.actor.getPreferences</w:t>
      </w:r>
    </w:p>
    <w:p>
      <w:pPr>
        <w:pStyle w:val="Heading3"/>
      </w:pPr>
      <w:r>
        <w:t>Description</w:t>
      </w:r>
    </w:p>
    <w:p>
      <w:r>
        <w:t>Gets private preferences attached to the current account. Intended for syncing preferences across devices and for import/export during account migration. Requires authentication.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"preferences": [</w:t>
        <w:br/>
        <w:t xml:space="preserve"> {}</w:t>
        <w:br/>
        <w:t xml:space="preserve"> ]</w:t>
        <w:br/>
        <w:t>}</w:t>
      </w:r>
    </w:p>
    <w:p>
      <w:r>
        <w:rPr>
          <w:b/>
        </w:rPr>
        <w:t>Note: The preferences array contains items which are one of the following lexicon types:</w:t>
        <w:br/>
        <w:br/>
        <w:t>app.bsky.actor.defs.adultContentPref</w:t>
        <w:br/>
        <w:t>app.bsky.actor.defs.contentLabelPref</w:t>
        <w:br/>
        <w:t>app.bsky.actor.defs.savedFeedsPref</w:t>
        <w:br/>
        <w:t>app.bsky.actor.defs.savedFeedsPrefV2</w:t>
        <w:br/>
        <w:t>app.bsky.actor.defs.personalDetailsPref</w:t>
        <w:br/>
        <w:t>app.bsky.actor.defs.feedViewPref</w:t>
        <w:br/>
        <w:t>app.bsky.actor.defs.threadViewPref</w:t>
        <w:br/>
        <w:t>app.bsky.actor.defs.interestsPref</w:t>
        <w:br/>
        <w:t>app.bsky.actor.defs.mutedWordsPref</w:t>
        <w:br/>
        <w:t>app.bsky.actor.defs.hiddenPostsPref</w:t>
        <w:br/>
        <w:t>app.bsky.actor.defs.bskyAppStatePref</w:t>
        <w:br/>
        <w:t>app.bsky.actor.defs.labelersPref</w:t>
        <w:br/>
        <w:t>app.bsky.actor.defs.postInteractionSettingsPref</w:t>
        <w:br/>
        <w:t>app.bsky.actor.defs.verificationPrefs</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"string"</w:t>
        <w:br/>
        <w:t>}</w:t>
      </w:r>
    </w:p>
    <w:p>
      <w:r>
        <w:t>Possible error values (as documented):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null,</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preferences</w:t>
            </w:r>
          </w:p>
        </w:tc>
        <w:tc>
          <w:tcPr>
            <w:tcW w:type="dxa" w:w="2880"/>
          </w:tcPr>
          <w:p>
            <w:r>
              <w:t>array</w:t>
            </w:r>
          </w:p>
        </w:tc>
        <w:tc>
          <w:tcPr>
            <w:tcW w:type="dxa" w:w="2880"/>
          </w:tcPr>
          <w:p>
            <w:r>
              <w:t>Required. Array of preference objects. Each item is one of multiple app.bsky.actor.defs.* preference schemas (see list above).</w:t>
            </w:r>
          </w:p>
        </w:tc>
      </w:tr>
      <w:tr>
        <w:tc>
          <w:tcPr>
            <w:tcW w:type="dxa" w:w="2880"/>
          </w:tcPr>
          <w:p>
            <w:r>
              <w:t>error</w:t>
            </w:r>
          </w:p>
        </w:tc>
        <w:tc>
          <w:tcPr>
            <w:tcW w:type="dxa" w:w="2880"/>
          </w:tcPr>
          <w:p>
            <w:r>
              <w:t>string | any</w:t>
            </w:r>
          </w:p>
        </w:tc>
        <w:tc>
          <w:tcPr>
            <w:tcW w:type="dxa" w:w="2880"/>
          </w:tcPr>
          <w:p>
            <w:r>
              <w:t>Required in error responses. Error code/type. For 400 responses it is a string with documented values; for 401 it is documented as any.</w:t>
            </w:r>
          </w:p>
        </w:tc>
      </w:tr>
      <w:tr>
        <w:tc>
          <w:tcPr>
            <w:tcW w:type="dxa" w:w="2880"/>
          </w:tcPr>
          <w:p>
            <w:r>
              <w:t>message</w:t>
            </w:r>
          </w:p>
        </w:tc>
        <w:tc>
          <w:tcPr>
            <w:tcW w:type="dxa" w:w="2880"/>
          </w:tcPr>
          <w:p>
            <w:r>
              <w:t>string</w:t>
            </w:r>
          </w:p>
        </w:tc>
        <w:tc>
          <w:tcPr>
            <w:tcW w:type="dxa" w:w="2880"/>
          </w:tcPr>
          <w:p>
            <w:r>
              <w:t>Required in error responses. 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'{{BLUESKY_ENTRYWAY}}/xrpc/app.bsky.actor.getPreferences' \</w:t>
        <w:br/>
        <w:t xml:space="preserve"> --header 'Accept: application/json'</w:t>
      </w:r>
    </w:p>
    <w:p>
      <w:pPr>
        <w:pStyle w:val="Heading3"/>
      </w:pPr>
      <w:r>
        <w:t>Behavior</w:t>
      </w:r>
    </w:p>
    <w:p>
      <w:pPr>
        <w:pStyle w:val="ListBullet"/>
      </w:pPr>
      <w:r>
        <w:t>Validates the caller is authenticated.</w:t>
      </w:r>
    </w:p>
    <w:p>
      <w:pPr>
        <w:pStyle w:val="ListBullet"/>
      </w:pPr>
      <w:r>
        <w:t>Returns the current account’s private preference objects as an array for synchronization/migration use cases.</w:t>
      </w:r>
    </w:p>
    <w:p>
      <w:pPr>
        <w:pStyle w:val="Heading3"/>
      </w:pPr>
      <w:r>
        <w:t>Notes</w:t>
      </w:r>
    </w:p>
    <w:p>
      <w:pPr>
        <w:pStyle w:val="ListBullet"/>
      </w:pPr>
      <w:r>
        <w:t>This is a Bluesky application Lexicon endpoint (app.bsky.*).</w:t>
      </w:r>
    </w:p>
    <w:p>
      <w:pPr>
        <w:pStyle w:val="ListBullet"/>
      </w:pPr>
      <w:r>
        <w:t>Public endpoints can be called against https://public.api.bsky.app, but this endpoint explicitly requires auth, and authenticated requests are usually made to the user’s PDS with service proxying.</w:t>
      </w:r>
    </w:p>
    <w:p>
      <w:pPr>
        <w:pStyle w:val="Heading3"/>
      </w:pPr>
      <w:r>
        <w:t>Related actorPreferences actions</w:t>
      </w:r>
    </w:p>
    <w:p>
      <w:pPr>
        <w:pStyle w:val="ListBullet"/>
      </w:pPr>
      <w:r>
        <w:t>[POST] Put Account Preferences (Private) — /xrpc/app.bsky.actor.putPreferences</w:t>
      </w:r>
    </w:p>
    <w:p>
      <w:r>
        <w:br w:type="page"/>
      </w:r>
    </w:p>
    <w:p>
      <w:pPr>
        <w:pStyle w:val="Heading2"/>
      </w:pPr>
      <w:r>
        <w:t>167. [POST] Create Bookmark for a Record</w:t>
      </w:r>
    </w:p>
    <w:p>
      <w:r>
        <w:rPr>
          <w:b/>
        </w:rPr>
        <w:t xml:space="preserve">Endpoint: </w:t>
      </w:r>
      <w:r>
        <w:rPr>
          <w:rFonts w:ascii="Courier New" w:hAnsi="Courier New"/>
          <w:sz w:val="18"/>
        </w:rPr>
        <w:t>/xrpc/app.bsky.bookmark.createBookmark</w:t>
      </w:r>
    </w:p>
    <w:p>
      <w:pPr>
        <w:pStyle w:val="Heading3"/>
      </w:pPr>
      <w:r>
        <w:t>Create a Bookmark for a Record</w:t>
      </w:r>
    </w:p>
    <w:p>
      <w:pPr>
        <w:pStyle w:val="Heading3"/>
      </w:pPr>
      <w:r>
        <w:t>Prerequisites</w:t>
      </w:r>
    </w:p>
    <w:p>
      <w:pPr>
        <w:pStyle w:val="ListBullet"/>
      </w:pPr>
      <w:r>
        <w:t>Must be authenticated (required by this endpoint)</w:t>
      </w:r>
    </w:p>
    <w:p>
      <w:pPr>
        <w:pStyle w:val="ListBullet"/>
      </w:pPr>
      <w:r>
        <w:t>The target record must be supported (currently only app.bsky.feed.post records)</w:t>
      </w:r>
    </w:p>
    <w:p>
      <w:pPr>
        <w:pStyle w:val="Heading3"/>
      </w:pPr>
      <w:r>
        <w:t>Method</w:t>
      </w:r>
    </w:p>
    <w:p>
      <w:r>
        <w:t>POST</w:t>
      </w:r>
    </w:p>
    <w:p>
      <w:pPr>
        <w:pStyle w:val="Heading3"/>
      </w:pPr>
      <w:r>
        <w:t>URL</w:t>
      </w:r>
    </w:p>
    <w:p>
      <w:r>
        <w:t>{{BLUESKY_ENTRYWAY}}/xrpc/app.bsky.bookmark.createBookmark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private bookmark for the specified record. Currently, only app.bsky.feed.post records are supported.</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(No query parameters are documented for this endpoint.)</w:t>
      </w:r>
    </w:p>
    <w:p>
      <w:pPr>
        <w:pStyle w:val="ListBullet"/>
      </w:pPr>
      <w:r>
        <w:t>The request body must be JSON (Content-Type: application/json) and include all required fields.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uri</w:t>
            </w:r>
          </w:p>
        </w:tc>
        <w:tc>
          <w:tcPr>
            <w:tcW w:type="dxa" w:w="2880"/>
          </w:tcPr>
          <w:p>
            <w:r>
              <w:t>string</w:t>
            </w:r>
          </w:p>
        </w:tc>
        <w:tc>
          <w:tcPr>
            <w:tcW w:type="dxa" w:w="2880"/>
          </w:tcPr>
          <w:p>
            <w:r>
              <w:t>AT-URI of the record to bookmark.</w:t>
            </w:r>
          </w:p>
        </w:tc>
      </w:tr>
      <w:tr>
        <w:tc>
          <w:tcPr>
            <w:tcW w:type="dxa" w:w="2880"/>
          </w:tcPr>
          <w:p>
            <w:r>
              <w:t>cid</w:t>
            </w:r>
          </w:p>
        </w:tc>
        <w:tc>
          <w:tcPr>
            <w:tcW w:type="dxa" w:w="2880"/>
          </w:tcPr>
          <w:p>
            <w:r>
              <w:t>string</w:t>
            </w:r>
          </w:p>
        </w:tc>
        <w:tc>
          <w:tcPr>
            <w:tcW w:type="dxa" w:w="2880"/>
          </w:tcPr>
          <w:p>
            <w:r>
              <w:t>Content ID (CID) of the record to bookmark.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"Bad Request"</w:t>
        <w:br/>
        <w:t>}</w:t>
      </w:r>
    </w:p>
    <w:p>
      <w:r>
        <w:t>Possible values for error (as documented): InvalidRequest, ExpiredToken, InvalidToken, UnsupportedCollection.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"InvalidToken",</w:t>
        <w:br/>
        <w:t xml:space="preserve"> "message": "Unauthorized"</w:t>
        <w:br/>
        <w:t>}</w:t>
      </w:r>
    </w:p>
    <w:p>
      <w:pPr>
        <w:pStyle w:val="Heading3"/>
      </w:pPr>
      <w:r>
        <w:t>Response Fields</w:t>
      </w:r>
    </w:p>
    <w:p>
      <w:pPr>
        <w:pStyle w:val="Heading3"/>
      </w:pPr>
      <w:r>
        <w:t>200 OK</w:t>
      </w:r>
    </w:p>
    <w:p>
      <w:r>
        <w:t>No response fields are documented (empty JSON object).</w:t>
      </w:r>
    </w:p>
    <w:p>
      <w:pPr>
        <w:pStyle w:val="Heading3"/>
      </w:pPr>
      <w:r>
        <w:t>400 / 401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code. For 400: one of InvalidRequest, ExpiredToken, InvalidToken, UnsupportedCollection. For 401: type is documented as any.</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'{{BLUESKY_ENTRYWAY}}/xrpc/app.bsky.bookmark.createBookmark' \</w:t>
        <w:br/>
        <w:t xml:space="preserve"> --header 'Accept: application/json' \</w:t>
        <w:br/>
        <w:t xml:space="preserve"> --header 'Content-Type: application/json' \</w:t>
        <w:br/>
        <w:t xml:space="preserve"> --data '{</w:t>
        <w:br/>
        <w:t xml:space="preserve"> "uri": "at://did:plc:abc123example/app.bsky.feed.post/3kzq2h3f6v22a",</w:t>
        <w:br/>
        <w:t xml:space="preserve"> "cid": "bafyreihdwdcefgh4dqkjv67uzcmw7ojee6xedzdetojuzjevtenxquvyku"</w:t>
        <w:br/>
        <w:t xml:space="preserve">  }'</w:t>
      </w:r>
    </w:p>
    <w:p>
      <w:pPr>
        <w:pStyle w:val="Heading3"/>
      </w:pPr>
      <w:r>
        <w:t>Example Usage</w:t>
      </w:r>
    </w:p>
    <w:p>
      <w:pPr>
        <w:pStyle w:val="Heading3"/>
      </w:pPr>
      <w:r>
        <w:t>Example 1: Bookmark a Post Record</w:t>
      </w:r>
    </w:p>
    <w:p>
      <w:r>
        <w:rPr>
          <w:b/>
          <w:color w:val="666666"/>
          <w:sz w:val="16"/>
        </w:rPr>
        <w:t>[bash]</w:t>
      </w:r>
    </w:p>
    <w:p>
      <w:pPr>
        <w:shd w:fill="F2F2F2" w:val="clear"/>
      </w:pPr>
      <w:r>
        <w:rPr>
          <w:rFonts w:ascii="Courier New" w:hAnsi="Courier New"/>
          <w:sz w:val="17"/>
        </w:rPr>
        <w:t>curl --location --request POST '{{BLUESKY_ENTRYWAY}}/xrpc/app.bsky.bookmark.createBookmark' \</w:t>
        <w:br/>
        <w:t xml:space="preserve"> --header 'Accept: application/json' \</w:t>
        <w:br/>
        <w:t xml:space="preserve"> --header 'Content-Type: application/json' \</w:t>
        <w:br/>
        <w:t xml:space="preserve"> --data '{</w:t>
        <w:br/>
        <w:t xml:space="preserve"> "uri": "at://did:plc:xyzauthorexample/app.bsky.feed.post/3l2mno4pqrstu",</w:t>
        <w:br/>
        <w:t xml:space="preserve"> "cid": "bafyreibookmarkexamplecid2m3n4o5p6q7r8s9t0u"</w:t>
        <w:br/>
        <w:t xml:space="preserve">  }'</w:t>
      </w:r>
    </w:p>
    <w:p>
      <w:pPr>
        <w:pStyle w:val="Heading3"/>
      </w:pPr>
      <w:r>
        <w:t>Behavior</w:t>
      </w:r>
    </w:p>
    <w:p>
      <w:pPr>
        <w:pStyle w:val="ListBullet"/>
      </w:pPr>
      <w:r>
        <w:t>Validates that uri and cid are present.</w:t>
      </w:r>
    </w:p>
    <w:p>
      <w:pPr>
        <w:pStyle w:val="ListBullet"/>
      </w:pPr>
      <w:r>
        <w:t>Validates that the record collection is supported (currently app.bsky.feed.post).</w:t>
      </w:r>
    </w:p>
    <w:p>
      <w:pPr>
        <w:pStyle w:val="ListBullet"/>
      </w:pPr>
      <w:r>
        <w:t>Creates a private bookmark for the authenticated user.</w:t>
      </w:r>
    </w:p>
    <w:p>
      <w:pPr>
        <w:pStyle w:val="ListBullet"/>
      </w:pPr>
      <w:r>
        <w:t>Returns an empty JSON object on success.</w:t>
      </w:r>
    </w:p>
    <w:p>
      <w:pPr>
        <w:pStyle w:val="Heading3"/>
      </w:pPr>
      <w:r>
        <w:t>Notes</w:t>
      </w:r>
    </w:p>
    <w:p>
      <w:pPr>
        <w:pStyle w:val="ListBullet"/>
      </w:pPr>
      <w:r>
        <w:t>This endpoint is part of the Bluesky application Lexicon APIs (app.bsky.*).</w:t>
      </w:r>
    </w:p>
    <w:p>
      <w:pPr>
        <w:pStyle w:val="ListBullet"/>
      </w:pPr>
      <w:r>
        <w:t>Public endpoints can be called against https://public.api.bsky.app, but this endpoint requires authentication and is typically called against the user’s PDS/entryway.</w:t>
      </w:r>
    </w:p>
    <w:p>
      <w:pPr>
        <w:pStyle w:val="Heading3"/>
      </w:pPr>
      <w:r>
        <w:t>Error Handling</w:t>
      </w:r>
    </w:p>
    <w:p>
      <w:pPr>
        <w:pStyle w:val="ListBullet"/>
      </w:pPr>
      <w:r>
        <w:t>400 Bad Request: Invalid request payload, expired/invalid token, or unsupported record collection (UnsupportedCollection).</w:t>
      </w:r>
    </w:p>
    <w:p>
      <w:pPr>
        <w:pStyle w:val="ListBullet"/>
      </w:pPr>
      <w:r>
        <w:t>401 Unauthorized: Authentication is missing or invalid.</w:t>
      </w:r>
    </w:p>
    <w:p>
      <w:pPr>
        <w:pStyle w:val="Heading3"/>
      </w:pPr>
      <w:r>
        <w:t>Related bookmarks actions</w:t>
      </w:r>
    </w:p>
    <w:p>
      <w:pPr>
        <w:pStyle w:val="ListBullet"/>
      </w:pPr>
      <w:r>
        <w:t>[POST] Delete Bookmark for a Record — /xrpc/app.bsky.bookmark.deleteBookmark</w:t>
      </w:r>
    </w:p>
    <w:p>
      <w:pPr>
        <w:pStyle w:val="ListBullet"/>
      </w:pPr>
      <w:r>
        <w:t>[GET] Get the Authenticated User’s Bookmarks — /xrpc/app.bsky.bookmark.getBookmarks</w:t>
      </w:r>
    </w:p>
    <w:p>
      <w:r>
        <w:br w:type="page"/>
      </w:r>
    </w:p>
    <w:p>
      <w:pPr>
        <w:pStyle w:val="Heading2"/>
      </w:pPr>
      <w:r>
        <w:t>168. [GET] Get the Authenticated User’s Bookmarks</w:t>
      </w:r>
    </w:p>
    <w:p>
      <w:r>
        <w:rPr>
          <w:b/>
        </w:rPr>
        <w:t xml:space="preserve">Endpoint: </w:t>
      </w:r>
      <w:r>
        <w:rPr>
          <w:rFonts w:ascii="Courier New" w:hAnsi="Courier New"/>
          <w:sz w:val="18"/>
        </w:rPr>
        <w:t>/xrpc/app.bsky.bookmark.getBookmarks</w:t>
      </w:r>
    </w:p>
    <w:p>
      <w:pPr>
        <w:pStyle w:val="Heading3"/>
      </w:pPr>
      <w:r>
        <w:t>Prerequisites</w:t>
      </w:r>
    </w:p>
    <w:p>
      <w:pPr>
        <w:pStyle w:val="ListBullet"/>
      </w:pPr>
      <w:r>
        <w:t>The caller must be an authenticated Bluesky user (this endpoint requires authentication).</w:t>
      </w:r>
    </w:p>
    <w:p>
      <w:pPr>
        <w:pStyle w:val="Heading3"/>
      </w:pPr>
      <w:r>
        <w:t>Method</w:t>
      </w:r>
    </w:p>
    <w:p>
      <w:r>
        <w:t>GET</w:t>
      </w:r>
    </w:p>
    <w:p>
      <w:pPr>
        <w:pStyle w:val="Heading3"/>
      </w:pPr>
      <w:r>
        <w:t>URL</w:t>
      </w:r>
    </w:p>
    <w:p>
      <w:r>
        <w:t>{{BLUESKY_ENTRYWAY}}/xrpc/app.bsky.bookmark.getBookmarks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views of records bookmarked by the authenticated user. This is part of the Bluesky application Lexicon APIs (app.bsky.*).</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results to return.</w:t>
            </w:r>
          </w:p>
        </w:tc>
      </w:tr>
      <w:tr>
        <w:tc>
          <w:tcPr>
            <w:tcW w:type="dxa" w:w="2880"/>
          </w:tcPr>
          <w:p>
            <w:r>
              <w:t>cursor</w:t>
            </w:r>
          </w:p>
        </w:tc>
        <w:tc>
          <w:tcPr>
            <w:tcW w:type="dxa" w:w="2880"/>
          </w:tcPr>
          <w:p>
            <w:r>
              <w:t>string</w:t>
            </w:r>
          </w:p>
        </w:tc>
        <w:tc>
          <w:tcPr>
            <w:tcW w:type="dxa" w:w="2880"/>
          </w:tcPr>
          <w:p>
            <w:r>
              <w:t>Pagination cursor for fetching the next page of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"cursor": "string",</w:t>
        <w:br/>
        <w:t xml:space="preserve"> "bookmarks": [</w:t>
        <w:br/>
        <w:t xml:space="preserve"> {</w:t>
        <w:br/>
        <w:t xml:space="preserve"> "subject": {</w:t>
        <w:br/>
        <w:t xml:space="preserve"> "uri": "string",</w:t>
        <w:br/>
        <w:t xml:space="preserve"> "cid": "string"</w:t>
        <w:br/>
        <w:t xml:space="preserve"> },</w:t>
        <w:br/>
        <w:t xml:space="preserve"> "createdAt": "string",</w:t>
        <w:br/>
        <w:t xml:space="preserve"> "item":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"string"</w:t>
        <w:br/>
        <w:t>}</w:t>
      </w:r>
    </w:p>
    <w:p>
      <w:r>
        <w:t>error possible values: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null,</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that can be used to fetch the next page (if present).</w:t>
            </w:r>
          </w:p>
        </w:tc>
      </w:tr>
      <w:tr>
        <w:tc>
          <w:tcPr>
            <w:tcW w:type="dxa" w:w="2880"/>
          </w:tcPr>
          <w:p>
            <w:r>
              <w:t>bookmarks</w:t>
            </w:r>
          </w:p>
        </w:tc>
        <w:tc>
          <w:tcPr>
            <w:tcW w:type="dxa" w:w="2880"/>
          </w:tcPr>
          <w:p>
            <w:r>
              <w:t>array</w:t>
            </w:r>
          </w:p>
        </w:tc>
        <w:tc>
          <w:tcPr>
            <w:tcW w:type="dxa" w:w="2880"/>
          </w:tcPr>
          <w:p>
            <w:r>
              <w:t>List of bookmarked record views.</w:t>
            </w:r>
          </w:p>
        </w:tc>
      </w:tr>
      <w:tr>
        <w:tc>
          <w:tcPr>
            <w:tcW w:type="dxa" w:w="2880"/>
          </w:tcPr>
          <w:p>
            <w:r>
              <w:t>bookmarks[].subject</w:t>
            </w:r>
          </w:p>
        </w:tc>
        <w:tc>
          <w:tcPr>
            <w:tcW w:type="dxa" w:w="2880"/>
          </w:tcPr>
          <w:p>
            <w:r>
              <w:t>object</w:t>
            </w:r>
          </w:p>
        </w:tc>
        <w:tc>
          <w:tcPr>
            <w:tcW w:type="dxa" w:w="2880"/>
          </w:tcPr>
          <w:p>
            <w:r>
              <w:t>The record subject that was bookmarked.</w:t>
            </w:r>
          </w:p>
        </w:tc>
      </w:tr>
      <w:tr>
        <w:tc>
          <w:tcPr>
            <w:tcW w:type="dxa" w:w="2880"/>
          </w:tcPr>
          <w:p>
            <w:r>
              <w:t>bookmarks[].subject.uri</w:t>
            </w:r>
          </w:p>
        </w:tc>
        <w:tc>
          <w:tcPr>
            <w:tcW w:type="dxa" w:w="2880"/>
          </w:tcPr>
          <w:p>
            <w:r>
              <w:t>string</w:t>
            </w:r>
          </w:p>
        </w:tc>
        <w:tc>
          <w:tcPr>
            <w:tcW w:type="dxa" w:w="2880"/>
          </w:tcPr>
          <w:p>
            <w:r>
              <w:t>AT URI of the bookmarked record.</w:t>
            </w:r>
          </w:p>
        </w:tc>
      </w:tr>
      <w:tr>
        <w:tc>
          <w:tcPr>
            <w:tcW w:type="dxa" w:w="2880"/>
          </w:tcPr>
          <w:p>
            <w:r>
              <w:t>bookmarks[].subject.cid</w:t>
            </w:r>
          </w:p>
        </w:tc>
        <w:tc>
          <w:tcPr>
            <w:tcW w:type="dxa" w:w="2880"/>
          </w:tcPr>
          <w:p>
            <w:r>
              <w:t>string</w:t>
            </w:r>
          </w:p>
        </w:tc>
        <w:tc>
          <w:tcPr>
            <w:tcW w:type="dxa" w:w="2880"/>
          </w:tcPr>
          <w:p>
            <w:r>
              <w:t>CID of the bookmarked record.</w:t>
            </w:r>
          </w:p>
        </w:tc>
      </w:tr>
      <w:tr>
        <w:tc>
          <w:tcPr>
            <w:tcW w:type="dxa" w:w="2880"/>
          </w:tcPr>
          <w:p>
            <w:r>
              <w:t>bookmarks[].createdAt</w:t>
            </w:r>
          </w:p>
        </w:tc>
        <w:tc>
          <w:tcPr>
            <w:tcW w:type="dxa" w:w="2880"/>
          </w:tcPr>
          <w:p>
            <w:r>
              <w:t>string</w:t>
            </w:r>
          </w:p>
        </w:tc>
        <w:tc>
          <w:tcPr>
            <w:tcW w:type="dxa" w:w="2880"/>
          </w:tcPr>
          <w:p>
            <w:r>
              <w:t>Timestamp string indicating when the bookmark was created.</w:t>
            </w:r>
          </w:p>
        </w:tc>
      </w:tr>
      <w:tr>
        <w:tc>
          <w:tcPr>
            <w:tcW w:type="dxa" w:w="2880"/>
          </w:tcPr>
          <w:p>
            <w:r>
              <w:t>bookmarks[].item</w:t>
            </w:r>
          </w:p>
        </w:tc>
        <w:tc>
          <w:tcPr>
            <w:tcW w:type="dxa" w:w="2880"/>
          </w:tcPr>
          <w:p>
            <w:r>
              <w:t>object</w:t>
            </w:r>
          </w:p>
        </w:tc>
        <w:tc>
          <w:tcPr>
            <w:tcW w:type="dxa" w:w="2880"/>
          </w:tcPr>
          <w:p>
            <w:r>
              <w:t>One of: app.bsky.feed.defs.blockedPost, app.bsky.feed.defs.notFoundPost, or app.bsky.feed.defs.postView. Shape varies by type.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'{{BLUESKY_ENTRYWAY}}/xrpc/app.bsky.bookmark.getBookmarks?limit=50' \</w:t>
        <w:br/>
        <w:t xml:space="preserve"> --header 'Accept: application/json'</w:t>
      </w:r>
    </w:p>
    <w:p>
      <w:pPr>
        <w:pStyle w:val="Heading3"/>
      </w:pPr>
      <w:r>
        <w:t>Example Usage</w:t>
      </w:r>
    </w:p>
    <w:p>
      <w:pPr>
        <w:pStyle w:val="Heading3"/>
      </w:pPr>
      <w:r>
        <w:t>Example 1: Get first page of bookmarks</w:t>
      </w:r>
    </w:p>
    <w:p>
      <w:r>
        <w:rPr>
          <w:b/>
          <w:color w:val="666666"/>
          <w:sz w:val="16"/>
        </w:rPr>
        <w:t>[bash]</w:t>
      </w:r>
    </w:p>
    <w:p>
      <w:pPr>
        <w:shd w:fill="F2F2F2" w:val="clear"/>
      </w:pPr>
      <w:r>
        <w:rPr>
          <w:rFonts w:ascii="Courier New" w:hAnsi="Courier New"/>
          <w:sz w:val="17"/>
        </w:rPr>
        <w:t>curl -sS '{{BLUESKY_ENTRYWAY}}/xrpc/app.bsky.bookmark.getBookmarks?limit=25' \</w:t>
        <w:br/>
        <w:t xml:space="preserve"> -H 'Accept: application/json'</w:t>
      </w:r>
    </w:p>
    <w:p>
      <w:pPr>
        <w:pStyle w:val="Heading3"/>
      </w:pPr>
      <w:r>
        <w:t>Example 2: Get next page using a cursor</w:t>
      </w:r>
    </w:p>
    <w:p>
      <w:r>
        <w:rPr>
          <w:b/>
          <w:color w:val="666666"/>
          <w:sz w:val="16"/>
        </w:rPr>
        <w:t>[bash]</w:t>
      </w:r>
    </w:p>
    <w:p>
      <w:pPr>
        <w:shd w:fill="F2F2F2" w:val="clear"/>
      </w:pPr>
      <w:r>
        <w:rPr>
          <w:rFonts w:ascii="Courier New" w:hAnsi="Courier New"/>
          <w:sz w:val="17"/>
        </w:rPr>
        <w:t>curl -sS '{{BLUESKY_ENTRYWAY}}/xrpc/app.bsky.bookmark.getBookmarks?limit=25&amp;cursor=CURSOR_VALUE' \</w:t>
        <w:br/>
        <w:t xml:space="preserve"> -H 'Accept: application/json'</w:t>
      </w:r>
    </w:p>
    <w:p>
      <w:pPr>
        <w:pStyle w:val="Heading3"/>
      </w:pPr>
      <w:r>
        <w:t>Notes</w:t>
      </w:r>
    </w:p>
    <w:p>
      <w:pPr>
        <w:pStyle w:val="ListBullet"/>
      </w:pPr>
      <w:r>
        <w:t>Public endpoints can be called against https://public.api.bsky.app, but this endpoint requires authentication, so it’s typically called against the user’s PDS (with service proxying as applicable).</w:t>
      </w:r>
    </w:p>
    <w:p>
      <w:pPr>
        <w:pStyle w:val="Heading3"/>
      </w:pPr>
      <w:r>
        <w:t>Related bookmarks actions</w:t>
      </w:r>
    </w:p>
    <w:p>
      <w:pPr>
        <w:pStyle w:val="ListBullet"/>
      </w:pPr>
      <w:r>
        <w:t>[POST] Delete Bookmark for a Record — /xrpc/app.bsky.bookmark.deleteBookmark</w:t>
      </w:r>
    </w:p>
    <w:p>
      <w:pPr>
        <w:pStyle w:val="ListBullet"/>
      </w:pPr>
      <w:r>
        <w:t>[POST] Create Bookmark for a Record — /xrpc/app.bsky.bookmark.createBookmark</w:t>
      </w:r>
    </w:p>
    <w:p>
      <w:r>
        <w:br w:type="page"/>
      </w:r>
    </w:p>
    <w:p>
      <w:pPr>
        <w:pStyle w:val="Heading2"/>
      </w:pPr>
      <w:r>
        <w:t>169. [GET] Describe a Feed Generator</w:t>
      </w:r>
    </w:p>
    <w:p>
      <w:r>
        <w:rPr>
          <w:b/>
        </w:rPr>
        <w:t xml:space="preserve">Endpoint: </w:t>
      </w:r>
      <w:r>
        <w:rPr>
          <w:rFonts w:ascii="Courier New" w:hAnsi="Courier New"/>
          <w:sz w:val="18"/>
        </w:rPr>
        <w:t>/xrpc/app.bsky.feed.describeFeedGenerator</w:t>
      </w:r>
    </w:p>
    <w:p>
      <w:pPr>
        <w:pStyle w:val="Heading3"/>
      </w:pPr>
      <w:r>
        <w:t>Prerequisites</w:t>
      </w:r>
    </w:p>
    <w:p>
      <w:pPr>
        <w:pStyle w:val="ListBullet"/>
      </w:pPr>
      <w:r>
        <w:t>None (this endpoint does not require authentication)</w:t>
      </w:r>
    </w:p>
    <w:p>
      <w:pPr>
        <w:pStyle w:val="Heading3"/>
      </w:pPr>
      <w:r>
        <w:t>Method</w:t>
      </w:r>
    </w:p>
    <w:p>
      <w:r>
        <w:t>GET</w:t>
      </w:r>
    </w:p>
    <w:p>
      <w:pPr>
        <w:pStyle w:val="Heading3"/>
      </w:pPr>
      <w:r>
        <w:t>URL</w:t>
      </w:r>
    </w:p>
    <w:p>
      <w:r>
        <w:t>{{BLUESKY_ENTRYWAY}}/xrpc/app.bsky.feed.describeFeedGenerator</w:t>
      </w:r>
    </w:p>
    <w:p>
      <w:pPr>
        <w:pStyle w:val="Heading3"/>
      </w:pPr>
      <w:r>
        <w:t>Description</w:t>
      </w:r>
    </w:p>
    <w:p>
      <w:r>
        <w:t>Gets information about a feed generator, including any policies and the feed URIs it offers. This is implemented by Feed Generator services (not App View).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did</w:t>
            </w:r>
          </w:p>
        </w:tc>
        <w:tc>
          <w:tcPr>
            <w:tcW w:type="dxa" w:w="2880"/>
          </w:tcPr>
          <w:p>
            <w:r>
              <w:t>string</w:t>
            </w:r>
          </w:p>
        </w:tc>
        <w:tc>
          <w:tcPr>
            <w:tcW w:type="dxa" w:w="2880"/>
          </w:tcPr>
          <w:p>
            <w:r>
              <w:t>The DID of the feed generator to describe. Sent as a query parameter in the URL.</w:t>
            </w:r>
          </w:p>
        </w:tc>
      </w:tr>
    </w:tbl>
    <w:p/>
    <w:p>
      <w:pPr>
        <w:pStyle w:val="Heading3"/>
      </w:pPr>
      <w:r>
        <w:t>Enforcement Rules</w:t>
      </w:r>
    </w:p>
    <w:p>
      <w:pPr>
        <w:pStyle w:val="ListBullet"/>
      </w:pPr>
      <w:r>
        <w:t>The did query parameter must always be present and must be a non-empty string.</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/xrpc/app.bsky.feed.describeFeedGenerator?did=did:plc:abcd1234efgh5678ijkl</w:t>
      </w:r>
    </w:p>
    <w:p>
      <w:pPr>
        <w:pStyle w:val="Heading3"/>
      </w:pPr>
      <w:r>
        <w:t>Invalid Examples</w:t>
      </w:r>
    </w:p>
    <w:p>
      <w:r>
        <w:rPr>
          <w:b/>
          <w:color w:val="666666"/>
          <w:sz w:val="16"/>
        </w:rPr>
        <w:t>[http]</w:t>
      </w:r>
    </w:p>
    <w:p>
      <w:pPr>
        <w:shd w:fill="F2F2F2" w:val="clear"/>
      </w:pPr>
      <w:r>
        <w:rPr>
          <w:rFonts w:ascii="Courier New" w:hAnsi="Courier New"/>
          <w:sz w:val="17"/>
        </w:rPr>
        <w:t>/xrpc/app.bsky.feed.describeFeedGenerator</w:t>
        <w:br/>
        <w:t>/xrpc/app.bsky.feed.describeFeedGenerator?did=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"did": "did:plc:abcd1234efgh5678ijkl",</w:t>
        <w:br/>
        <w:t xml:space="preserve"> "feeds": [</w:t>
        <w:br/>
        <w:t xml:space="preserve"> {</w:t>
        <w:br/>
        <w:t xml:space="preserve"> "uri": "at://did:plc:abcd1234efgh5678ijkl/app.bsky.feed.generator/my-feed"</w:t>
        <w:br/>
        <w:t xml:space="preserve"> }</w:t>
        <w:br/>
        <w:t xml:space="preserve"> ],</w:t>
        <w:br/>
        <w:t xml:space="preserve"> "links": {</w:t>
        <w:br/>
        <w:t xml:space="preserve"> "privacyPolicy": "https://example.com/privacy",</w:t>
        <w:br/>
        <w:t xml:space="preserve"> "termsOfService": "https://example.com/terms"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did"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"Authentication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did</w:t>
            </w:r>
          </w:p>
        </w:tc>
        <w:tc>
          <w:tcPr>
            <w:tcW w:type="dxa" w:w="2880"/>
          </w:tcPr>
          <w:p>
            <w:r>
              <w:t>string</w:t>
            </w:r>
          </w:p>
        </w:tc>
        <w:tc>
          <w:tcPr>
            <w:tcW w:type="dxa" w:w="2880"/>
          </w:tcPr>
          <w:p>
            <w:r>
              <w:t>DID of the feed generator.</w:t>
            </w:r>
          </w:p>
        </w:tc>
      </w:tr>
      <w:tr>
        <w:tc>
          <w:tcPr>
            <w:tcW w:type="dxa" w:w="2880"/>
          </w:tcPr>
          <w:p>
            <w:r>
              <w:t>feeds</w:t>
            </w:r>
          </w:p>
        </w:tc>
        <w:tc>
          <w:tcPr>
            <w:tcW w:type="dxa" w:w="2880"/>
          </w:tcPr>
          <w:p>
            <w:r>
              <w:t>array</w:t>
            </w:r>
          </w:p>
        </w:tc>
        <w:tc>
          <w:tcPr>
            <w:tcW w:type="dxa" w:w="2880"/>
          </w:tcPr>
          <w:p>
            <w:r>
              <w:t>List of offered feeds.</w:t>
            </w:r>
          </w:p>
        </w:tc>
      </w:tr>
      <w:tr>
        <w:tc>
          <w:tcPr>
            <w:tcW w:type="dxa" w:w="2880"/>
          </w:tcPr>
          <w:p>
            <w:r>
              <w:t>feeds[].uri</w:t>
            </w:r>
          </w:p>
        </w:tc>
        <w:tc>
          <w:tcPr>
            <w:tcW w:type="dxa" w:w="2880"/>
          </w:tcPr>
          <w:p>
            <w:r>
              <w:t>string</w:t>
            </w:r>
          </w:p>
        </w:tc>
        <w:tc>
          <w:tcPr>
            <w:tcW w:type="dxa" w:w="2880"/>
          </w:tcPr>
          <w:p>
            <w:r>
              <w:t>Feed URI offered by the generator.</w:t>
            </w:r>
          </w:p>
        </w:tc>
      </w:tr>
      <w:tr>
        <w:tc>
          <w:tcPr>
            <w:tcW w:type="dxa" w:w="2880"/>
          </w:tcPr>
          <w:p>
            <w:r>
              <w:t>links</w:t>
            </w:r>
          </w:p>
        </w:tc>
        <w:tc>
          <w:tcPr>
            <w:tcW w:type="dxa" w:w="2880"/>
          </w:tcPr>
          <w:p>
            <w:r>
              <w:t>object</w:t>
            </w:r>
          </w:p>
        </w:tc>
        <w:tc>
          <w:tcPr>
            <w:tcW w:type="dxa" w:w="2880"/>
          </w:tcPr>
          <w:p>
            <w:r>
              <w:t>Optional policy/document links.</w:t>
            </w:r>
          </w:p>
        </w:tc>
      </w:tr>
      <w:tr>
        <w:tc>
          <w:tcPr>
            <w:tcW w:type="dxa" w:w="2880"/>
          </w:tcPr>
          <w:p>
            <w:r>
              <w:t>links.privacyPolicy</w:t>
            </w:r>
          </w:p>
        </w:tc>
        <w:tc>
          <w:tcPr>
            <w:tcW w:type="dxa" w:w="2880"/>
          </w:tcPr>
          <w:p>
            <w:r>
              <w:t>string</w:t>
            </w:r>
          </w:p>
        </w:tc>
        <w:tc>
          <w:tcPr>
            <w:tcW w:type="dxa" w:w="2880"/>
          </w:tcPr>
          <w:p>
            <w:r>
              <w:t>URL to the privacy policy (if provided).</w:t>
            </w:r>
          </w:p>
        </w:tc>
      </w:tr>
      <w:tr>
        <w:tc>
          <w:tcPr>
            <w:tcW w:type="dxa" w:w="2880"/>
          </w:tcPr>
          <w:p>
            <w:r>
              <w:t>links.termsOfService</w:t>
            </w:r>
          </w:p>
        </w:tc>
        <w:tc>
          <w:tcPr>
            <w:tcW w:type="dxa" w:w="2880"/>
          </w:tcPr>
          <w:p>
            <w:r>
              <w:t>string</w:t>
            </w:r>
          </w:p>
        </w:tc>
        <w:tc>
          <w:tcPr>
            <w:tcW w:type="dxa" w:w="2880"/>
          </w:tcPr>
          <w:p>
            <w:r>
              <w:t>URL to the terms of service (if provided).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'{{BLUESKY_ENTRYWAY}}/xrpc/app.bsky.feed.describeFeedGenerator?did=did:plc:abcd1234efgh5678ijkl' \</w:t>
        <w:br/>
        <w:t xml:space="preserve"> --header 'Accept: application/json'</w:t>
      </w:r>
    </w:p>
    <w:p>
      <w:pPr>
        <w:pStyle w:val="Heading3"/>
      </w:pPr>
      <w:r>
        <w:t>Example Usage</w:t>
      </w:r>
    </w:p>
    <w:p>
      <w:pPr>
        <w:pStyle w:val="Heading3"/>
      </w:pPr>
      <w:r>
        <w:t>Example 1: Describe a feed generator by DID</w:t>
      </w:r>
    </w:p>
    <w:p>
      <w:r>
        <w:rPr>
          <w:b/>
          <w:color w:val="666666"/>
          <w:sz w:val="16"/>
        </w:rPr>
        <w:t>[bash]</w:t>
      </w:r>
    </w:p>
    <w:p>
      <w:pPr>
        <w:shd w:fill="F2F2F2" w:val="clear"/>
      </w:pPr>
      <w:r>
        <w:rPr>
          <w:rFonts w:ascii="Courier New" w:hAnsi="Courier New"/>
          <w:sz w:val="17"/>
        </w:rPr>
        <w:t>curl -s \</w:t>
        <w:br/>
        <w:t xml:space="preserve"> '{{BLUESKY_ENTRYWAY}}/xrpc/app.bsky.feed.describeFeedGenerator?did=did:plc:abcd1234efgh5678ijkl' \</w:t>
        <w:br/>
        <w:t xml:space="preserve"> -H 'Accept: application/json'</w:t>
      </w:r>
    </w:p>
    <w:p>
      <w:pPr>
        <w:pStyle w:val="Heading3"/>
      </w:pPr>
      <w:r>
        <w:t>Notes</w:t>
      </w:r>
    </w:p>
    <w:p>
      <w:pPr>
        <w:pStyle w:val="ListBullet"/>
      </w:pPr>
      <w:r>
        <w:t>Although many app.bsky.* endpoints can be called via App View, this endpoint is implemented by Feed Generator services (not App View).</w:t>
      </w:r>
    </w:p>
    <w:p>
      <w:pPr>
        <w:pStyle w:val="ListBullet"/>
      </w:pPr>
      <w:r>
        <w:t>The documentation notes it does not require authentication.</w:t>
      </w:r>
    </w:p>
    <w:p>
      <w:pPr>
        <w:pStyle w:val="Heading3"/>
      </w:pPr>
      <w:r>
        <w:t>Related feedGenerators actions</w:t>
      </w:r>
    </w:p>
    <w:p>
      <w:pPr>
        <w:pStyle w:val="ListBullet"/>
      </w:pPr>
      <w:r>
        <w:t>[GET] Get a Feed Generator’s Details — /xrpc/app.bsky.feed.getFeedGenerator</w:t>
      </w:r>
    </w:p>
    <w:p>
      <w:pPr>
        <w:pStyle w:val="ListBullet"/>
      </w:pPr>
      <w:r>
        <w:t>[GET] Get Feed Generators (by URI List) — /xrpc/app.bsky.feed.getFeedGenerators</w:t>
      </w:r>
    </w:p>
    <w:p>
      <w:r>
        <w:br w:type="page"/>
      </w:r>
    </w:p>
    <w:p>
      <w:pPr>
        <w:pStyle w:val="Heading2"/>
      </w:pPr>
      <w:r>
        <w:t>170. [GET] Get Posts (Hydrate Post Views)</w:t>
      </w:r>
    </w:p>
    <w:p>
      <w:r>
        <w:rPr>
          <w:b/>
        </w:rPr>
        <w:t xml:space="preserve">Endpoint: </w:t>
      </w:r>
      <w:r>
        <w:rPr>
          <w:rFonts w:ascii="Courier New" w:hAnsi="Courier New"/>
          <w:sz w:val="18"/>
        </w:rPr>
        <w:t>/xrpc/app.bsky.feed.getPosts</w:t>
      </w:r>
    </w:p>
    <w:p>
      <w:pPr>
        <w:pStyle w:val="Heading3"/>
      </w:pPr>
      <w:r>
        <w:t>Prerequisites</w:t>
      </w:r>
    </w:p>
    <w:p>
      <w:pPr>
        <w:pStyle w:val="ListBullet"/>
      </w:pPr>
      <w:r>
        <w:t>None</w:t>
      </w:r>
    </w:p>
    <w:p>
      <w:pPr>
        <w:pStyle w:val="Heading3"/>
      </w:pPr>
      <w:r>
        <w:t>Method</w:t>
      </w:r>
    </w:p>
    <w:p>
      <w:r>
        <w:t>GET</w:t>
      </w:r>
    </w:p>
    <w:p>
      <w:pPr>
        <w:pStyle w:val="Heading3"/>
      </w:pPr>
      <w:r>
        <w:t>URL</w:t>
      </w:r>
    </w:p>
    <w:p>
      <w:r>
        <w:t>{{BLUESKY_ENTRYWAY}}/xrpc/app.bsky.feed.getPosts</w:t>
      </w:r>
    </w:p>
    <w:p>
      <w:pPr>
        <w:pStyle w:val="Heading3"/>
      </w:pPr>
      <w:r>
        <w:t>Description</w:t>
      </w:r>
    </w:p>
    <w:p>
      <w:r>
        <w:t>Gets post views for a specified list of posts (by AT-URI). This is sometimes referred to as “hydrating” a “feed skeleton”.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Enforcement Rules</w:t>
      </w:r>
    </w:p>
    <w:p>
      <w:pPr>
        <w:pStyle w:val="ListBullet"/>
      </w:pPr>
      <w:r>
        <w:t>The uris query parameter must always be present and must be a non-empty array of AT-URI strings.</w:t>
      </w:r>
    </w:p>
    <w:p>
      <w:pPr>
        <w:pStyle w:val="ListBullet"/>
      </w:pPr>
      <w:r>
        <w:t>Do not call the endpoint without uris (e.g., avoid calling without ?uris=...).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/xrpc/app.bsky.feed.getPosts?uris=at://did:plc:abc123/app.bsky.feed.post/3jt7x...&amp;uris=at://did:plc:def456/app.bsky.feed.post/3ju1y...</w:t>
      </w:r>
    </w:p>
    <w:p>
      <w:pPr>
        <w:pStyle w:val="Heading3"/>
      </w:pPr>
      <w:r>
        <w:t>Invalid Examples</w:t>
      </w:r>
    </w:p>
    <w:p>
      <w:r>
        <w:rPr>
          <w:b/>
          <w:color w:val="666666"/>
          <w:sz w:val="16"/>
        </w:rPr>
        <w:t>[http]</w:t>
      </w:r>
    </w:p>
    <w:p>
      <w:pPr>
        <w:shd w:fill="F2F2F2" w:val="clear"/>
      </w:pPr>
      <w:r>
        <w:rPr>
          <w:rFonts w:ascii="Courier New" w:hAnsi="Courier New"/>
          <w:sz w:val="17"/>
        </w:rPr>
        <w:t>/xrpc/app.bsky.feed.getPosts</w:t>
        <w:br/>
        <w:t>/xrpc/app.bsky.feed.getPosts?uris=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uris</w:t>
            </w:r>
          </w:p>
        </w:tc>
        <w:tc>
          <w:tcPr>
            <w:tcW w:type="dxa" w:w="2880"/>
          </w:tcPr>
          <w:p>
            <w:r>
              <w:t>string[]</w:t>
            </w:r>
          </w:p>
        </w:tc>
        <w:tc>
          <w:tcPr>
            <w:tcW w:type="dxa" w:w="2880"/>
          </w:tcPr>
          <w:p>
            <w:r>
              <w:t>List of post AT-URIs to return hydrated views for. Send as repeated query params (e.g., ?uris=...&amp;uris=...).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"posts":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"Bad Request"</w:t>
        <w:br/>
        <w:t>}</w:t>
      </w:r>
    </w:p>
    <w:p>
      <w:r>
        <w:t>Possible error values (as documented):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"Authentication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posts</w:t>
            </w:r>
          </w:p>
        </w:tc>
        <w:tc>
          <w:tcPr>
            <w:tcW w:type="dxa" w:w="2880"/>
          </w:tcPr>
          <w:p>
            <w:r>
              <w:t>any[]</w:t>
            </w:r>
          </w:p>
        </w:tc>
        <w:tc>
          <w:tcPr>
            <w:tcW w:type="dxa" w:w="2880"/>
          </w:tcPr>
          <w:p>
            <w:r>
              <w:t>Hydrated post view objects for the requested AT-URIs.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'{{BLUESKY_ENTRYWAY}}/xrpc/app.bsky.feed.getPosts?uris=at://did:plc:abc123/app.bsky.feed.post/3jt7xexample&amp;uris=at://did:plc:def456/app.bsky.feed.post/3ju1yexample' \</w:t>
        <w:br/>
        <w:t xml:space="preserve"> --header 'Accept: application/json'</w:t>
      </w:r>
    </w:p>
    <w:p>
      <w:pPr>
        <w:pStyle w:val="Heading3"/>
      </w:pPr>
      <w:r>
        <w:t>Example Usage</w:t>
      </w:r>
    </w:p>
    <w:p>
      <w:pPr>
        <w:pStyle w:val="Heading3"/>
      </w:pPr>
      <w:r>
        <w:t>Example 1: Hydrate a Single Post</w:t>
      </w:r>
    </w:p>
    <w:p>
      <w:r>
        <w:rPr>
          <w:b/>
          <w:color w:val="666666"/>
          <w:sz w:val="16"/>
        </w:rPr>
        <w:t>[bash]</w:t>
      </w:r>
    </w:p>
    <w:p>
      <w:pPr>
        <w:shd w:fill="F2F2F2" w:val="clear"/>
      </w:pPr>
      <w:r>
        <w:rPr>
          <w:rFonts w:ascii="Courier New" w:hAnsi="Courier New"/>
          <w:sz w:val="17"/>
        </w:rPr>
        <w:t>curl -sS \</w:t>
        <w:br/>
        <w:t xml:space="preserve"> '{{BLUESKY_ENTRYWAY}}/xrpc/app.bsky.feed.getPosts?uris=at://did:plc:abc123/app.bsky.feed.post/3jt7xexample' \</w:t>
        <w:br/>
        <w:t xml:space="preserve"> -H 'Accept: application/json'</w:t>
      </w:r>
    </w:p>
    <w:p>
      <w:pPr>
        <w:pStyle w:val="Heading3"/>
      </w:pPr>
      <w:r>
        <w:t>Example 2: Hydrate Multiple Posts</w:t>
      </w:r>
    </w:p>
    <w:p>
      <w:r>
        <w:rPr>
          <w:b/>
          <w:color w:val="666666"/>
          <w:sz w:val="16"/>
        </w:rPr>
        <w:t>[bash]</w:t>
      </w:r>
    </w:p>
    <w:p>
      <w:pPr>
        <w:shd w:fill="F2F2F2" w:val="clear"/>
      </w:pPr>
      <w:r>
        <w:rPr>
          <w:rFonts w:ascii="Courier New" w:hAnsi="Courier New"/>
          <w:sz w:val="17"/>
        </w:rPr>
        <w:t>curl -sS \</w:t>
        <w:br/>
        <w:t xml:space="preserve"> '{{BLUESKY_ENTRYWAY}}/xrpc/app.bsky.feed.getPosts?uris=at://did:plc:abc123/app.bsky.feed.post/3jt7xexample&amp;uris=at://did:plc:def456/app.bsky.feed.post/3ju1yexample' \</w:t>
        <w:br/>
        <w:t xml:space="preserve"> -H 'Accept: application/json'</w:t>
      </w:r>
    </w:p>
    <w:p>
      <w:pPr>
        <w:pStyle w:val="Heading3"/>
      </w:pPr>
      <w:r>
        <w:t>Notes</w:t>
      </w:r>
    </w:p>
    <w:p>
      <w:pPr>
        <w:pStyle w:val="ListBullet"/>
      </w:pPr>
      <w:r>
        <w:t>This endpoint is part of the Bluesky application Lexicon APIs (app.bsky.*).</w:t>
      </w:r>
    </w:p>
    <w:p>
      <w:pPr>
        <w:pStyle w:val="ListBullet"/>
      </w:pPr>
      <w:r>
        <w:t>Public endpoints which don’t require authentication can be called against the public AppView API (https://public.api.bsky.app), while authenticated requests are usually made to the user’s PDS with service proxying (per the provided description).</w:t>
      </w:r>
    </w:p>
    <w:p>
      <w:r>
        <w:br w:type="page"/>
      </w:r>
    </w:p>
    <w:p>
      <w:pPr>
        <w:pStyle w:val="Heading2"/>
      </w:pPr>
      <w:r>
        <w:t>171. [POST] Mute an Actor (Create a Mute Relationship)</w:t>
      </w:r>
    </w:p>
    <w:p>
      <w:r>
        <w:rPr>
          <w:b/>
        </w:rPr>
        <w:t xml:space="preserve">Endpoint: </w:t>
      </w:r>
      <w:r>
        <w:rPr>
          <w:rFonts w:ascii="Courier New" w:hAnsi="Courier New"/>
          <w:sz w:val="18"/>
        </w:rPr>
        <w:t>/xrpc/app.bsky.graph.muteActor</w:t>
      </w:r>
    </w:p>
    <w:p>
      <w:pPr>
        <w:pStyle w:val="Heading3"/>
      </w:pPr>
      <w:r>
        <w:t>Prerequisites</w:t>
      </w:r>
    </w:p>
    <w:p>
      <w:pPr>
        <w:pStyle w:val="ListBullet"/>
      </w:pPr>
      <w:r>
        <w:t>Must be authenticated and allowed to perform mute actions for the current account</w:t>
      </w:r>
    </w:p>
    <w:p>
      <w:pPr>
        <w:pStyle w:val="Heading3"/>
      </w:pPr>
      <w:r>
        <w:t>Method</w:t>
      </w:r>
    </w:p>
    <w:p>
      <w:r>
        <w:t>POST</w:t>
      </w:r>
    </w:p>
    <w:p>
      <w:pPr>
        <w:pStyle w:val="Heading3"/>
      </w:pPr>
      <w:r>
        <w:t>URL</w:t>
      </w:r>
    </w:p>
    <w:p>
      <w:r>
        <w:t>{{BLUESKY_ENTRYWAY}}/xrpc/app.bsky.graph.muteActor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mute relationship for the specified account (actor). Mutes are private in Bluesky.</w:t>
      </w:r>
    </w:p>
    <w:p>
      <w:pPr>
        <w:pStyle w:val="Heading3"/>
      </w:pPr>
      <w:r>
        <w:t>Enforcement Rules</w:t>
      </w:r>
    </w:p>
    <w:p>
      <w:pPr>
        <w:pStyle w:val="ListBullet"/>
      </w:pPr>
      <w:r>
        <w:t>The request body must be JSON (Content-Type: application/json).</w:t>
      </w:r>
    </w:p>
    <w:p>
      <w:pPr>
        <w:pStyle w:val="ListBullet"/>
      </w:pPr>
      <w:r>
        <w:t>When executing the action, ensure to send required fields in the request body (not in the URL).</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actor</w:t>
            </w:r>
          </w:p>
        </w:tc>
        <w:tc>
          <w:tcPr>
            <w:tcW w:type="dxa" w:w="2880"/>
          </w:tcPr>
          <w:p>
            <w:r>
              <w:t>string</w:t>
            </w:r>
          </w:p>
        </w:tc>
        <w:tc>
          <w:tcPr>
            <w:tcW w:type="dxa" w:w="2880"/>
          </w:tcPr>
          <w:p>
            <w:r>
              <w:t>The account (actor) to mute.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"Bad Request"</w:t>
        <w:br/>
        <w:t>}</w:t>
      </w:r>
    </w:p>
    <w:p>
      <w:pPr>
        <w:pStyle w:val="ListBullet"/>
      </w:pPr>
      <w:r>
        <w:t>error possible values (as documented):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"Authentication required"</w:t>
        <w:br/>
        <w:t>}</w:t>
      </w:r>
    </w:p>
    <w:p>
      <w:pPr>
        <w:pStyle w:val="Heading3"/>
      </w:pPr>
      <w:r>
        <w:t>Response Fields</w:t>
      </w:r>
    </w:p>
    <w:p>
      <w:pPr>
        <w:pStyle w:val="Heading3"/>
      </w:pPr>
      <w:r>
        <w:t>200 OK</w:t>
      </w:r>
    </w:p>
    <w:p>
      <w:r>
        <w:t>No response fields are documented for the success response body.</w:t>
      </w:r>
    </w:p>
    <w:p>
      <w:pPr>
        <w:pStyle w:val="Heading3"/>
      </w:pPr>
      <w:r>
        <w:t>400 / 401 Error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code. For 400, one of: InvalidRequest, ExpiredToken, InvalidToken. For 401, type is documented as any.</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'{{BLUESKY_ENTRYWAY}}/xrpc/app.bsky.graph.muteActor' \</w:t>
        <w:br/>
        <w:t xml:space="preserve"> --header 'Accept: application/json' \</w:t>
        <w:br/>
        <w:t xml:space="preserve"> --header 'Content-Type: application/json' \</w:t>
        <w:br/>
        <w:t xml:space="preserve"> --data '{</w:t>
        <w:br/>
        <w:t xml:space="preserve"> "actor": "did:plc:4hqjfn7m6n5hno3doamuhgef"</w:t>
        <w:br/>
        <w:t xml:space="preserve">  }'</w:t>
      </w:r>
    </w:p>
    <w:p>
      <w:pPr>
        <w:pStyle w:val="Heading3"/>
      </w:pPr>
      <w:r>
        <w:t>Example Usage</w:t>
      </w:r>
    </w:p>
    <w:p>
      <w:pPr>
        <w:pStyle w:val="Heading3"/>
      </w:pPr>
      <w:r>
        <w:t>Example 1: Mute by DID</w:t>
      </w:r>
    </w:p>
    <w:p>
      <w:r>
        <w:rPr>
          <w:b/>
          <w:color w:val="666666"/>
          <w:sz w:val="16"/>
        </w:rPr>
        <w:t>[bash]</w:t>
      </w:r>
    </w:p>
    <w:p>
      <w:pPr>
        <w:shd w:fill="F2F2F2" w:val="clear"/>
      </w:pPr>
      <w:r>
        <w:rPr>
          <w:rFonts w:ascii="Courier New" w:hAnsi="Courier New"/>
          <w:sz w:val="17"/>
        </w:rPr>
        <w:t>curl -i -X POST '{{BLUESKY_ENTRYWAY}}/xrpc/app.bsky.graph.muteActor' \</w:t>
        <w:br/>
        <w:t xml:space="preserve"> -H 'Accept: application/json' \</w:t>
        <w:br/>
        <w:t xml:space="preserve"> -H 'Content-Type: application/json' \</w:t>
        <w:br/>
        <w:t xml:space="preserve"> -d '{"actor":"did:plc:4hqjfn7m6n5hno3doamuhgef"}'</w:t>
      </w:r>
    </w:p>
    <w:p>
      <w:pPr>
        <w:pStyle w:val="Heading3"/>
      </w:pPr>
      <w:r>
        <w:t>Example 2: Mute by Handle (if supported by the host)</w:t>
      </w:r>
    </w:p>
    <w:p>
      <w:r>
        <w:rPr>
          <w:b/>
          <w:color w:val="666666"/>
          <w:sz w:val="16"/>
        </w:rPr>
        <w:t>[bash]</w:t>
      </w:r>
    </w:p>
    <w:p>
      <w:pPr>
        <w:shd w:fill="F2F2F2" w:val="clear"/>
      </w:pPr>
      <w:r>
        <w:rPr>
          <w:rFonts w:ascii="Courier New" w:hAnsi="Courier New"/>
          <w:sz w:val="17"/>
        </w:rPr>
        <w:t>curl -i -X POST '{{BLUESKY_ENTRYWAY}}/xrpc/app.bsky.graph.muteActor' \</w:t>
        <w:br/>
        <w:t xml:space="preserve"> -H 'Accept: application/json' \</w:t>
        <w:br/>
        <w:t xml:space="preserve"> -H 'Content-Type: application/json' \</w:t>
        <w:br/>
        <w:t xml:space="preserve"> -d '{"actor":"alice.example.com"}'</w:t>
      </w:r>
    </w:p>
    <w:p>
      <w:pPr>
        <w:pStyle w:val="Heading3"/>
      </w:pPr>
      <w:r>
        <w:t>Behavior</w:t>
      </w:r>
    </w:p>
    <w:p>
      <w:pPr>
        <w:pStyle w:val="ListBullet"/>
      </w:pPr>
      <w:r>
        <w:t>Validates the request body contains actor.</w:t>
      </w:r>
    </w:p>
    <w:p>
      <w:pPr>
        <w:pStyle w:val="ListBullet"/>
      </w:pPr>
      <w:r>
        <w:t>Creates a private mute relationship for the authenticated user targeting actor.</w:t>
      </w:r>
    </w:p>
    <w:p>
      <w:pPr>
        <w:pStyle w:val="ListBullet"/>
      </w:pPr>
      <w:r>
        <w:t>Returns 200 OK on success.</w:t>
      </w:r>
    </w:p>
    <w:p>
      <w:pPr>
        <w:pStyle w:val="Heading3"/>
      </w:pPr>
      <w:r>
        <w:t>Notes</w:t>
      </w:r>
    </w:p>
    <w:p>
      <w:pPr>
        <w:pStyle w:val="ListBullet"/>
      </w:pPr>
      <w:r>
        <w:t>This is a Bluesky Lexicon endpoint under app.bsky.*.</w:t>
      </w:r>
    </w:p>
    <w:p>
      <w:pPr>
        <w:pStyle w:val="ListBullet"/>
      </w:pPr>
      <w:r>
        <w:t>Public endpoints may be available via https://public.api.bsky.app, but this endpoint requires auth (as documented).</w:t>
      </w:r>
    </w:p>
    <w:p>
      <w:pPr>
        <w:pStyle w:val="Heading3"/>
      </w:pPr>
      <w:r>
        <w:t>Error Handling</w:t>
      </w:r>
    </w:p>
    <w:p>
      <w:pPr>
        <w:pStyle w:val="ListBullet"/>
      </w:pPr>
      <w:r>
        <w:t>400 Bad Request: Invalid request body or token problems (InvalidRequest, ExpiredToken, InvalidToken).</w:t>
      </w:r>
    </w:p>
    <w:p>
      <w:pPr>
        <w:pStyle w:val="ListBullet"/>
      </w:pPr>
      <w:r>
        <w:t>401 Unauthorized: Missing/invalid authentication for the request.</w:t>
      </w:r>
    </w:p>
    <w:p>
      <w:pPr>
        <w:pStyle w:val="Heading3"/>
      </w:pPr>
      <w:r>
        <w:t>Related graph actions</w:t>
      </w:r>
    </w:p>
    <w:p>
      <w:pPr>
        <w:pStyle w:val="ListBullet"/>
      </w:pPr>
      <w:r>
        <w:t>[POST] Mute an Actor List — /xrpc/app.bsky.graph.muteActorList</w:t>
      </w:r>
    </w:p>
    <w:p>
      <w:pPr>
        <w:pStyle w:val="ListBullet"/>
      </w:pPr>
      <w:r>
        <w:t>[POST] Mute a Thread — /xrpc/app.bsky.graph.muteThread</w:t>
      </w:r>
    </w:p>
    <w:p>
      <w:pPr>
        <w:pStyle w:val="ListBullet"/>
      </w:pPr>
      <w:r>
        <w:t>[POST] Unmute an Actor — /xrpc/app.bsky.graph.unmuteActor</w:t>
      </w:r>
    </w:p>
    <w:p>
      <w:pPr>
        <w:pStyle w:val="ListBullet"/>
      </w:pPr>
      <w:r>
        <w:t>[POST] Unmute a Thread — /xrpc/app.bsky.graph.unmuteThread</w:t>
      </w:r>
    </w:p>
    <w:p>
      <w:r>
        <w:br w:type="page"/>
      </w:r>
    </w:p>
    <w:p>
      <w:pPr>
        <w:pStyle w:val="Heading2"/>
      </w:pPr>
      <w:r>
        <w:t>172. [POST] Unmute a Thread</w:t>
      </w:r>
    </w:p>
    <w:p>
      <w:r>
        <w:rPr>
          <w:b/>
        </w:rPr>
        <w:t xml:space="preserve">Endpoint: </w:t>
      </w:r>
      <w:r>
        <w:rPr>
          <w:rFonts w:ascii="Courier New" w:hAnsi="Courier New"/>
          <w:sz w:val="18"/>
        </w:rPr>
        <w:t>/xrpc/app.bsky.graph.unmuteThread</w:t>
      </w:r>
    </w:p>
    <w:p>
      <w:pPr>
        <w:pStyle w:val="Heading3"/>
      </w:pPr>
      <w:r>
        <w:t>Prerequisites</w:t>
      </w:r>
    </w:p>
    <w:p>
      <w:pPr>
        <w:pStyle w:val="ListBullet"/>
      </w:pPr>
      <w:r>
        <w:t>Must be authenticated to call this endpoint (requires auth)</w:t>
      </w:r>
    </w:p>
    <w:p>
      <w:pPr>
        <w:pStyle w:val="Heading3"/>
      </w:pPr>
      <w:r>
        <w:t>Method</w:t>
      </w:r>
    </w:p>
    <w:p>
      <w:r>
        <w:t>POST</w:t>
      </w:r>
    </w:p>
    <w:p>
      <w:pPr>
        <w:pStyle w:val="Heading3"/>
      </w:pPr>
      <w:r>
        <w:t>URL</w:t>
      </w:r>
    </w:p>
    <w:p>
      <w:r>
        <w:t>{{BLUESKY_ENTRYWAY}}/xrpc/app.bsky.graph.unmuteThread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Unmutes the specified thread.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string</w:t>
            </w:r>
          </w:p>
        </w:tc>
        <w:tc>
          <w:tcPr>
            <w:tcW w:type="dxa" w:w="2880"/>
          </w:tcPr>
          <w:p>
            <w:r>
              <w:t>The root URI of the thread to unmute.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"Bad Request"</w:t>
        <w:br/>
        <w:t>}</w:t>
      </w:r>
    </w:p>
    <w:p>
      <w:pPr>
        <w:pStyle w:val="ListBullet"/>
      </w:pPr>
      <w:r>
        <w:t>error possible values (as documented):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"InvalidToken",</w:t>
        <w:br/>
        <w:t xml:space="preserve"> "message": "Unauthorized"</w:t>
        <w:br/>
        <w:t>}</w:t>
      </w:r>
    </w:p>
    <w:p>
      <w:pPr>
        <w:pStyle w:val="Heading3"/>
      </w:pPr>
      <w:r>
        <w:t>Response Fields</w:t>
      </w:r>
    </w:p>
    <w:p>
      <w:pPr>
        <w:pStyle w:val="Heading3"/>
      </w:pPr>
      <w:r>
        <w:t>200 OK</w:t>
      </w:r>
    </w:p>
    <w:p>
      <w:r>
        <w:t>No response body fields were documented for the success response.</w:t>
      </w:r>
    </w:p>
    <w:p>
      <w:pPr>
        <w:pStyle w:val="Heading3"/>
      </w:pPr>
      <w:r>
        <w:t>400 / 401 Errors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code. For 400: one of InvalidRequest, ExpiredToken, InvalidToken. For 401: documented as any.</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'{{BLUESKY_ENTRYWAY}}/xrpc/app.bsky.graph.unmuteThread' \</w:t>
        <w:br/>
        <w:t xml:space="preserve"> --header 'Accept: application/json' \</w:t>
        <w:br/>
        <w:t xml:space="preserve"> --header 'Content-Type: application/json' \</w:t>
        <w:br/>
        <w:t xml:space="preserve"> --data '{</w:t>
        <w:br/>
        <w:t xml:space="preserve"> "root": "at://did:plc:example123/app.bsky.feed.post/3kzqz6y5m2c2a"</w:t>
        <w:br/>
        <w:t xml:space="preserve">  }'</w:t>
      </w:r>
    </w:p>
    <w:p>
      <w:pPr>
        <w:pStyle w:val="Heading3"/>
      </w:pPr>
      <w:r>
        <w:t>Example Usage</w:t>
      </w:r>
    </w:p>
    <w:p>
      <w:pPr>
        <w:pStyle w:val="Heading3"/>
      </w:pPr>
      <w:r>
        <w:t>Example 1: Unmute a thread by root URI</w:t>
      </w:r>
    </w:p>
    <w:p>
      <w:r>
        <w:rPr>
          <w:b/>
          <w:color w:val="666666"/>
          <w:sz w:val="16"/>
        </w:rPr>
        <w:t>[bash]</w:t>
      </w:r>
    </w:p>
    <w:p>
      <w:pPr>
        <w:shd w:fill="F2F2F2" w:val="clear"/>
      </w:pPr>
      <w:r>
        <w:rPr>
          <w:rFonts w:ascii="Courier New" w:hAnsi="Courier New"/>
          <w:sz w:val="17"/>
        </w:rPr>
        <w:t>curl --location --request POST '{{BLUESKY_ENTRYWAY}}/xrpc/app.bsky.graph.unmuteThread' \</w:t>
        <w:br/>
        <w:t xml:space="preserve"> --header 'Accept: application/json' \</w:t>
        <w:br/>
        <w:t xml:space="preserve"> --header 'Content-Type: application/json' \</w:t>
        <w:br/>
        <w:t xml:space="preserve"> --data '{</w:t>
        <w:br/>
        <w:t xml:space="preserve"> "root": "at://did:plc:example123/app.bsky.feed.post/3kzqz6y5m2c2a"</w:t>
        <w:br/>
        <w:t xml:space="preserve">  }'</w:t>
      </w:r>
    </w:p>
    <w:p>
      <w:pPr>
        <w:pStyle w:val="Heading3"/>
      </w:pPr>
      <w:r>
        <w:t>Error Handling</w:t>
      </w:r>
    </w:p>
    <w:p>
      <w:pPr>
        <w:pStyle w:val="ListBullet"/>
      </w:pPr>
      <w:r>
        <w:t>400 Bad Request: The request was invalid (documented error codes include InvalidRequest, ExpiredToken, InvalidToken).</w:t>
      </w:r>
    </w:p>
    <w:p>
      <w:pPr>
        <w:pStyle w:val="ListBullet"/>
      </w:pPr>
      <w:r>
        <w:t>401 Unauthorized: Authentication failed or was missing (error type documented as any).</w:t>
      </w:r>
    </w:p>
    <w:p>
      <w:pPr>
        <w:pStyle w:val="Heading3"/>
      </w:pPr>
      <w:r>
        <w:t>Related graph actions</w:t>
      </w:r>
    </w:p>
    <w:p>
      <w:pPr>
        <w:pStyle w:val="ListBullet"/>
      </w:pPr>
      <w:r>
        <w:t>[POST] Mute an Actor List — /xrpc/app.bsky.graph.muteActorList</w:t>
      </w:r>
    </w:p>
    <w:p>
      <w:pPr>
        <w:pStyle w:val="ListBullet"/>
      </w:pPr>
      <w:r>
        <w:t>[POST] Mute a Thread — /xrpc/app.bsky.graph.muteThread</w:t>
      </w:r>
    </w:p>
    <w:p>
      <w:pPr>
        <w:pStyle w:val="ListBullet"/>
      </w:pPr>
      <w:r>
        <w:t>[POST] Unmute an Actor — /xrpc/app.bsky.graph.unmuteActor</w:t>
      </w:r>
    </w:p>
    <w:p>
      <w:pPr>
        <w:pStyle w:val="ListBullet"/>
      </w:pPr>
      <w:r>
        <w:t>[POST] Mute an Actor (Create a Mute Relationship) — /xrpc/app.bsky.graph.muteActor</w:t>
      </w:r>
    </w:p>
    <w:p>
      <w:r>
        <w:br w:type="page"/>
      </w:r>
    </w:p>
    <w:p>
      <w:pPr>
        <w:pStyle w:val="Heading2"/>
      </w:pPr>
      <w:r>
        <w:t>173. [GET] Get Unread Notification Count (Requesting Account)</w:t>
      </w:r>
    </w:p>
    <w:p>
      <w:r>
        <w:rPr>
          <w:b/>
        </w:rPr>
        <w:t xml:space="preserve">Endpoint: </w:t>
      </w:r>
      <w:r>
        <w:rPr>
          <w:rFonts w:ascii="Courier New" w:hAnsi="Courier New"/>
          <w:sz w:val="18"/>
        </w:rPr>
        <w:t>/xrpc/app.bsky.notification.getUnreadCount</w:t>
      </w:r>
    </w:p>
    <w:p>
      <w:pPr>
        <w:pStyle w:val="Heading3"/>
      </w:pPr>
      <w:r>
        <w:t>Prerequisites</w:t>
      </w:r>
    </w:p>
    <w:p>
      <w:pPr>
        <w:pStyle w:val="ListBullet"/>
      </w:pPr>
      <w:r>
        <w:t>Must be authenticated to call this endpoint (requires auth)</w:t>
      </w:r>
    </w:p>
    <w:p>
      <w:pPr>
        <w:pStyle w:val="Heading3"/>
      </w:pPr>
      <w:r>
        <w:t>Method</w:t>
      </w:r>
    </w:p>
    <w:p>
      <w:r>
        <w:t>GET</w:t>
      </w:r>
    </w:p>
    <w:p>
      <w:pPr>
        <w:pStyle w:val="Heading3"/>
      </w:pPr>
      <w:r>
        <w:t>URL</w:t>
      </w:r>
    </w:p>
    <w:p>
      <w:r>
        <w:t>{{BLUESKY_ENTRYWAY}}/xrpc/app.bsky.notification.getUnreadCount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Counts the number of unread notifications for the requesting account.</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priority</w:t>
            </w:r>
          </w:p>
        </w:tc>
        <w:tc>
          <w:tcPr>
            <w:tcW w:type="dxa" w:w="2880"/>
          </w:tcPr>
          <w:p>
            <w:r>
              <w:t>boolean</w:t>
            </w:r>
          </w:p>
        </w:tc>
        <w:tc>
          <w:tcPr>
            <w:tcW w:type="dxa" w:w="2880"/>
          </w:tcPr>
          <w:p>
            <w:r>
              <w:t>If provided, filters the unread count by “priority” notifications (exact semantics not specified in the scraped documentation).</w:t>
            </w:r>
          </w:p>
        </w:tc>
      </w:tr>
      <w:tr>
        <w:tc>
          <w:tcPr>
            <w:tcW w:type="dxa" w:w="2880"/>
          </w:tcPr>
          <w:p>
            <w:r>
              <w:t>seenAt</w:t>
            </w:r>
          </w:p>
        </w:tc>
        <w:tc>
          <w:tcPr>
            <w:tcW w:type="dxa" w:w="2880"/>
          </w:tcPr>
          <w:p>
            <w:r>
              <w:t>string</w:t>
            </w:r>
          </w:p>
        </w:tc>
        <w:tc>
          <w:tcPr>
            <w:tcW w:type="dxa" w:w="2880"/>
          </w:tcPr>
          <w:p>
            <w:r>
              <w:t>A timestamp string used to compute unread count relative to a “seen at” time (format not specified in the scraped documentation).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3</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"Bad Request"</w:t>
        <w:br/>
        <w:t>}</w:t>
      </w:r>
    </w:p>
    <w:p>
      <w:r>
        <w:t>Possible error values (as documented):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"InvalidToken",</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Number of unread notifications for the requesting account.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'{{BLUESKY_ENTRYWAY}}/xrpc/app.bsky.notification.getUnreadCount' \</w:t>
        <w:br/>
        <w:t xml:space="preserve"> --header 'Accept: application/json'</w:t>
      </w:r>
    </w:p>
    <w:p>
      <w:pPr>
        <w:pStyle w:val="Heading3"/>
      </w:pPr>
      <w:r>
        <w:t>Example Usage</w:t>
      </w:r>
    </w:p>
    <w:p>
      <w:pPr>
        <w:pStyle w:val="Heading3"/>
      </w:pPr>
      <w:r>
        <w:t>Example 1: Default unread count</w:t>
      </w:r>
    </w:p>
    <w:p>
      <w:r>
        <w:rPr>
          <w:b/>
          <w:color w:val="666666"/>
          <w:sz w:val="16"/>
        </w:rPr>
        <w:t>[bash]</w:t>
      </w:r>
    </w:p>
    <w:p>
      <w:pPr>
        <w:shd w:fill="F2F2F2" w:val="clear"/>
      </w:pPr>
      <w:r>
        <w:rPr>
          <w:rFonts w:ascii="Courier New" w:hAnsi="Courier New"/>
          <w:sz w:val="17"/>
        </w:rPr>
        <w:t>curl -s '{{BLUESKY_ENTRYWAY}}/xrpc/app.bsky.notification.getUnreadCount' \</w:t>
        <w:br/>
        <w:t xml:space="preserve"> -H 'Accept: application/json'</w:t>
      </w:r>
    </w:p>
    <w:p>
      <w:pPr>
        <w:pStyle w:val="Heading3"/>
      </w:pPr>
      <w:r>
        <w:t>Example 2: Unread count with query parameters</w:t>
      </w:r>
    </w:p>
    <w:p>
      <w:r>
        <w:rPr>
          <w:b/>
          <w:color w:val="666666"/>
          <w:sz w:val="16"/>
        </w:rPr>
        <w:t>[bash]</w:t>
      </w:r>
    </w:p>
    <w:p>
      <w:pPr>
        <w:shd w:fill="F2F2F2" w:val="clear"/>
      </w:pPr>
      <w:r>
        <w:rPr>
          <w:rFonts w:ascii="Courier New" w:hAnsi="Courier New"/>
          <w:sz w:val="17"/>
        </w:rPr>
        <w:t>curl -s '{{BLUESKY_ENTRYWAY}}/xrpc/app.bsky.notification.getUnreadCount?priority=true&amp;seenAt=2024-01-15T10:30:00Z' \</w:t>
        <w:br/>
        <w:t xml:space="preserve"> -H 'Accept: application/json'</w:t>
      </w:r>
    </w:p>
    <w:p>
      <w:pPr>
        <w:pStyle w:val="Heading3"/>
      </w:pPr>
      <w:r>
        <w:t>Notes</w:t>
      </w:r>
    </w:p>
    <w:p>
      <w:pPr>
        <w:pStyle w:val="ListBullet"/>
      </w:pPr>
      <w:r>
        <w:t>This endpoint is part of the Bluesky application Lexicon APIs (app.bsky.*).</w:t>
      </w:r>
    </w:p>
    <w:p>
      <w:pPr>
        <w:pStyle w:val="ListBullet"/>
      </w:pPr>
      <w:r>
        <w:t>The scraped documentation notes that public endpoints can be made against https://public.api.bsky.app, while authenticated requests are usually made to the user’s PDS with service proxying; however, this knowledge file uses the provided base URL {{BLUESKY_ENTRYWAY}}.</w:t>
      </w:r>
    </w:p>
    <w:p>
      <w:pPr>
        <w:pStyle w:val="Heading3"/>
      </w:pPr>
      <w:r>
        <w:t>Related notifications actions</w:t>
      </w:r>
    </w:p>
    <w:p>
      <w:pPr>
        <w:pStyle w:val="ListBullet"/>
      </w:pPr>
      <w:r>
        <w:t>[GET] List Notifications (Requesting Account) — /xrpc/app.bsky.notification.listNotifications</w:t>
      </w:r>
    </w:p>
    <w:p>
      <w:pPr>
        <w:pStyle w:val="ListBullet"/>
      </w:pPr>
      <w:r>
        <w:t>[POST] Update Notification Seen Timestamp — /xrpc/app.bsky.notification.updateSeen</w:t>
      </w:r>
    </w:p>
    <w:p>
      <w:r>
        <w:br w:type="page"/>
      </w:r>
    </w:p>
    <w:p>
      <w:pPr>
        <w:pStyle w:val="Heading2"/>
      </w:pPr>
      <w:r>
        <w:t>174. [POST] Delete a Chat Actor Account</w:t>
      </w:r>
    </w:p>
    <w:p>
      <w:r>
        <w:rPr>
          <w:b/>
        </w:rPr>
        <w:t xml:space="preserve">Endpoint: </w:t>
      </w:r>
      <w:r>
        <w:rPr>
          <w:rFonts w:ascii="Courier New" w:hAnsi="Courier New"/>
          <w:sz w:val="18"/>
        </w:rPr>
        <w:t>/xrpc/chat.bsky.actor.deleteAccount</w:t>
      </w:r>
    </w:p>
    <w:p>
      <w:pPr>
        <w:pStyle w:val="Heading3"/>
      </w:pPr>
      <w:r>
        <w:t>Prerequisites</w:t>
      </w:r>
    </w:p>
    <w:p>
      <w:pPr>
        <w:pStyle w:val="ListBullet"/>
      </w:pPr>
      <w:r>
        <w:t>This endpoint is part of the Bluesky Chat (DMs) APIs.</w:t>
      </w:r>
    </w:p>
    <w:p>
      <w:pPr>
        <w:pStyle w:val="ListBullet"/>
      </w:pPr>
      <w:r>
        <w:t>Requests are typically directed to the user’s PDS instance and proxied to the central chat service by setting the appropriate service DID (did:web:api.bsky.chat) in the service proxying header.</w:t>
      </w:r>
    </w:p>
    <w:p>
      <w:pPr>
        <w:pStyle w:val="Heading3"/>
      </w:pPr>
      <w:r>
        <w:t>Method</w:t>
      </w:r>
    </w:p>
    <w:p>
      <w:r>
        <w:t>POST</w:t>
      </w:r>
    </w:p>
    <w:p>
      <w:pPr>
        <w:pStyle w:val="Heading3"/>
      </w:pPr>
      <w:r>
        <w:t>URL</w:t>
      </w:r>
    </w:p>
    <w:p>
      <w:r>
        <w:t>https://api.bsky.chat/xrpc/chat.bsky.actor.deleteAccount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the caller’s chat actor account. This is a Bluesky Chat (DMs) XRPC method and is generally called via a PDS which proxies the request to the central chat service (did:web:api.bsky.chat).</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"Bad Request"</w:t>
        <w:br/>
        <w:t>}</w:t>
      </w:r>
    </w:p>
    <w:p>
      <w:r>
        <w:t>Possible error values (as documented):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"InvalidToken",</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code. For 400 responses, documented values include InvalidRequest, ExpiredToken, InvalidToken. For 401, documented as any.</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'https://api.bsky.chat/xrpc/chat.bsky.actor.deleteAccount' \</w:t>
        <w:br/>
        <w:t xml:space="preserve"> --header 'Accept: application/json' \</w:t>
        <w:br/>
        <w:t xml:space="preserve"> --header 'Content-Type: application/json'</w:t>
      </w:r>
    </w:p>
    <w:p>
      <w:pPr>
        <w:pStyle w:val="Heading3"/>
      </w:pPr>
      <w:r>
        <w:t>Notes</w:t>
      </w:r>
    </w:p>
    <w:p>
      <w:pPr>
        <w:pStyle w:val="ListBullet"/>
      </w:pPr>
      <w:r>
        <w:t>The documentation indicates requests are “usually” authenticated and proxied via a PDS using a service proxying header targeting did:web:api.bsky.chat, but the specific header name/value format is not provided in the scraped content, so it is not enumerated here.</w:t>
      </w:r>
    </w:p>
    <w:p>
      <w:pPr>
        <w:pStyle w:val="ListBullet"/>
      </w:pPr>
      <w:r>
        <w:t>No request body was documented for this endpoint.</w:t>
      </w:r>
    </w:p>
    <w:p>
      <w:r>
        <w:br w:type="page"/>
      </w:r>
    </w:p>
    <w:p>
      <w:pPr>
        <w:pStyle w:val="Heading2"/>
      </w:pPr>
      <w:r>
        <w:t>175. [GET] Export a Chat Actor's Account Data</w:t>
      </w:r>
    </w:p>
    <w:p>
      <w:r>
        <w:rPr>
          <w:b/>
        </w:rPr>
        <w:t xml:space="preserve">Endpoint: </w:t>
      </w:r>
      <w:r>
        <w:rPr>
          <w:rFonts w:ascii="Courier New" w:hAnsi="Courier New"/>
          <w:sz w:val="18"/>
        </w:rPr>
        <w:t>/xrpc/chat.bsky.actor.exportAccountData</w:t>
      </w:r>
    </w:p>
    <w:p>
      <w:pPr>
        <w:pStyle w:val="Heading3"/>
      </w:pPr>
      <w:r>
        <w:t>Method</w:t>
      </w:r>
    </w:p>
    <w:p>
      <w:r>
        <w:t>GET</w:t>
      </w:r>
    </w:p>
    <w:p>
      <w:pPr>
        <w:pStyle w:val="Heading3"/>
      </w:pPr>
      <w:r>
        <w:t>URL</w:t>
      </w:r>
    </w:p>
    <w:p>
      <w:r>
        <w:t>https://api.bsky.chat/xrpc/chat.bsky.actor.exportAccountData</w:t>
      </w:r>
    </w:p>
    <w:p>
      <w:pPr>
        <w:pStyle w:val="Heading3"/>
      </w:pPr>
      <w:r>
        <w:t>Description</w:t>
      </w:r>
    </w:p>
    <w:p>
      <w:r>
        <w:t>Exports account data for a Bluesky Chat (DMs) actor. This endpoint is part of the Bluesky Chat APIs and is typically proxied to the central chat service.</w:t>
      </w:r>
    </w:p>
    <w:p>
      <w:pPr>
        <w:pStyle w:val="Heading3"/>
      </w:pPr>
      <w:r>
        <w:t>Response</w:t>
      </w:r>
    </w:p>
    <w:p>
      <w:pPr>
        <w:pStyle w:val="Heading3"/>
      </w:pPr>
      <w:r>
        <w:t>Success Response (200 OK)</w:t>
      </w:r>
    </w:p>
    <w:p>
      <w:r>
        <w:t>Content-Type: application/jsonl</w:t>
      </w:r>
    </w:p>
    <w:p>
      <w:r>
        <w:rPr>
          <w:b/>
          <w:color w:val="666666"/>
          <w:sz w:val="16"/>
        </w:rPr>
        <w:t>[json]</w:t>
      </w:r>
    </w:p>
    <w:p>
      <w:pPr>
        <w:shd w:fill="F2F2F2" w:val="clear"/>
      </w:pPr>
      <w:r>
        <w:rPr>
          <w:rFonts w:ascii="Courier New" w:hAnsi="Courier New"/>
          <w:sz w:val="17"/>
        </w:rPr>
        <w:t>"any"</w:t>
      </w:r>
    </w:p>
    <w:p>
      <w:pPr>
        <w:pStyle w:val="Heading3"/>
      </w:pPr>
      <w:r>
        <w:t>Error Response (400 Bad Request)</w:t>
      </w:r>
    </w:p>
    <w:p>
      <w:r>
        <w:t>Content-Type: application/json</w:t>
      </w:r>
    </w:p>
    <w:p>
      <w:r>
        <w:rPr>
          <w:b/>
          <w:color w:val="666666"/>
          <w:sz w:val="16"/>
        </w:rPr>
        <w:t>[json]</w:t>
      </w:r>
    </w:p>
    <w:p>
      <w:pPr>
        <w:shd w:fill="F2F2F2" w:val="clear"/>
      </w:pPr>
      <w:r>
        <w:rPr>
          <w:rFonts w:ascii="Courier New" w:hAnsi="Courier New"/>
          <w:sz w:val="17"/>
        </w:rPr>
        <w:t>{</w:t>
        <w:br/>
        <w:t xml:space="preserve"> "error": "InvalidRequest",</w:t>
        <w:br/>
        <w:t xml:space="preserve"> "message": "Bad Request"</w:t>
        <w:br/>
        <w:t>}</w:t>
      </w:r>
    </w:p>
    <w:p>
      <w:r>
        <w:t>Possible values for error: InvalidRequest, ExpiredToken, InvalidToken</w:t>
      </w:r>
    </w:p>
    <w:p>
      <w:pPr>
        <w:pStyle w:val="Heading3"/>
      </w:pPr>
      <w:r>
        <w:t>Error Response (401 Unauthorized)</w:t>
      </w:r>
    </w:p>
    <w:p>
      <w:r>
        <w:t>Content-Type: application/json</w:t>
      </w:r>
    </w:p>
    <w:p>
      <w:r>
        <w:rPr>
          <w:b/>
          <w:color w:val="666666"/>
          <w:sz w:val="16"/>
        </w:rPr>
        <w:t>[json]</w:t>
      </w:r>
    </w:p>
    <w:p>
      <w:pPr>
        <w:shd w:fill="F2F2F2" w:val="clear"/>
      </w:pPr>
      <w:r>
        <w:rPr>
          <w:rFonts w:ascii="Courier New" w:hAnsi="Courier New"/>
          <w:sz w:val="17"/>
        </w:rPr>
        <w:t>{</w:t>
        <w:br/>
        <w:t xml:space="preserve"> "error": "InvalidToken",</w:t>
        <w:br/>
        <w:t xml:space="preserve"> "message": "Unauthorized"</w:t>
        <w:br/>
        <w:t>}</w:t>
      </w:r>
    </w:p>
    <w:p>
      <w:pPr>
        <w:pStyle w:val="Heading3"/>
      </w:pPr>
      <w:r>
        <w:t>Response Fields</w:t>
      </w:r>
    </w:p>
    <w:p>
      <w:pPr>
        <w:pStyle w:val="Heading3"/>
      </w:pPr>
      <w:r>
        <w:t>200 OK (application/jsonl)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(stream/body)</w:t>
            </w:r>
          </w:p>
        </w:tc>
        <w:tc>
          <w:tcPr>
            <w:tcW w:type="dxa" w:w="2880"/>
          </w:tcPr>
          <w:p>
            <w:r>
              <w:t>any</w:t>
            </w:r>
          </w:p>
        </w:tc>
        <w:tc>
          <w:tcPr>
            <w:tcW w:type="dxa" w:w="2880"/>
          </w:tcPr>
          <w:p>
            <w:r>
              <w:t>The endpoint returns JSON Lines (application/jsonl). The specific schema is not provided in the scraped documentation (any).</w:t>
            </w:r>
          </w:p>
        </w:tc>
      </w:tr>
    </w:tbl>
    <w:p/>
    <w:p>
      <w:pPr>
        <w:pStyle w:val="Heading3"/>
      </w:pPr>
      <w:r>
        <w:t>400 / 401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 | any</w:t>
            </w:r>
          </w:p>
        </w:tc>
        <w:tc>
          <w:tcPr>
            <w:tcW w:type="dxa" w:w="2880"/>
          </w:tcPr>
          <w:p>
            <w:r>
              <w:t>Error type. For 400, values: InvalidRequest, ExpiredToken, InvalidToken. For 401, documented as any.</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Notes</w:t>
      </w:r>
    </w:p>
    <w:p>
      <w:pPr>
        <w:pStyle w:val="ListBullet"/>
      </w:pPr>
      <w:r>
        <w:t>This is a Bluesky Chat endpoint (/xrpc/chat.*), so the base URL is always https://api.bsky.chat (not {{BLUESKY_ENTRYWAY}}).</w:t>
      </w:r>
    </w:p>
    <w:p>
      <w:pPr>
        <w:pStyle w:val="ListBullet"/>
      </w:pPr>
      <w:r>
        <w:t>The documentation notes requests are usually directed to the user’s PDS and proxied to the central chat service by setting a service proxying header for did:web:api.bsky.chat, but the specific header name/value format is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GET 'https://api.bsky.chat/xrpc/chat.bsky.actor.exportAccountData' \</w:t>
        <w:br/>
        <w:t xml:space="preserve"> --header 'Accept: application/jsonl'</w:t>
      </w:r>
    </w:p>
    <w:p>
      <w:r>
        <w:br w:type="page"/>
      </w:r>
    </w:p>
    <w:p>
      <w:pPr>
        <w:pStyle w:val="Heading2"/>
      </w:pPr>
      <w:r>
        <w:t>176. [POST] Accept a Chat Conversation</w:t>
      </w:r>
    </w:p>
    <w:p>
      <w:r>
        <w:rPr>
          <w:b/>
        </w:rPr>
        <w:t xml:space="preserve">Endpoint: </w:t>
      </w:r>
      <w:r>
        <w:rPr>
          <w:rFonts w:ascii="Courier New" w:hAnsi="Courier New"/>
          <w:sz w:val="18"/>
        </w:rPr>
        <w:t>/xrpc/chat.bsky.convo.acceptConvo</w:t>
      </w:r>
    </w:p>
    <w:p>
      <w:pPr>
        <w:pStyle w:val="Heading3"/>
      </w:pPr>
      <w:r>
        <w:t>Prerequisites</w:t>
      </w:r>
    </w:p>
    <w:p>
      <w:pPr>
        <w:pStyle w:val="ListBullet"/>
      </w:pPr>
      <w:r>
        <w:t>Bluesky Chat (DMs) must be available for the account/workspace.</w:t>
      </w:r>
    </w:p>
    <w:p>
      <w:pPr>
        <w:pStyle w:val="ListBullet"/>
      </w:pPr>
      <w:r>
        <w:t>You must have a valid conversation ID (convoId) to accept.</w:t>
      </w:r>
    </w:p>
    <w:p>
      <w:pPr>
        <w:pStyle w:val="Heading3"/>
      </w:pPr>
      <w:r>
        <w:t>Method</w:t>
      </w:r>
    </w:p>
    <w:p>
      <w:r>
        <w:t>POST</w:t>
      </w:r>
    </w:p>
    <w:p>
      <w:pPr>
        <w:pStyle w:val="Heading3"/>
      </w:pPr>
      <w:r>
        <w:t>URL</w:t>
      </w:r>
    </w:p>
    <w:p>
      <w:r>
        <w:t>https://api.bsky.chat/xrpc/chat.bsky.convo.acceptConvo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Accepts a Bluesky Chat (DM) conversation. This endpoint is part of the Bluesky Chat APIs and requests are typically proxied to the central chat service (did:web:api.bsky.chat) via the atproto service proxying mechanism.</w:t>
      </w:r>
    </w:p>
    <w:p>
      <w:pPr>
        <w:pStyle w:val="Heading3"/>
      </w:pPr>
      <w:r>
        <w:t>Enforcement Rules</w:t>
      </w:r>
    </w:p>
    <w:p>
      <w:pPr>
        <w:pStyle w:val="ListBullet"/>
      </w:pPr>
      <w:r>
        <w:t>This endpoint has no path parameters.</w:t>
      </w:r>
    </w:p>
    <w:p>
      <w:pPr>
        <w:pStyle w:val="ListBullet"/>
      </w:pPr>
      <w:r>
        <w:t>When executing the action, send request fields in the JSON request body (not in the URL).</w:t>
      </w:r>
    </w:p>
    <w:p>
      <w:pPr>
        <w:pStyle w:val="ListBullet"/>
      </w:pPr>
      <w:r>
        <w:t>There are no query parameters documented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convoId</w:t>
            </w:r>
          </w:p>
        </w:tc>
        <w:tc>
          <w:tcPr>
            <w:tcW w:type="dxa" w:w="2880"/>
          </w:tcPr>
          <w:p>
            <w:r>
              <w:t>string</w:t>
            </w:r>
          </w:p>
        </w:tc>
        <w:tc>
          <w:tcPr>
            <w:tcW w:type="dxa" w:w="2880"/>
          </w:tcPr>
          <w:p>
            <w:r>
              <w:t>Conversation ID to accept.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"rev": "3lq2k3nq5h72a"</w:t>
        <w:br/>
        <w:t>}</w:t>
      </w:r>
    </w:p>
    <w:p>
      <w:pPr>
        <w:pStyle w:val="ListBullet"/>
      </w:pPr>
      <w:r>
        <w:t>rev meaning: Rev when the convo was accepted. If not present, the convo was already accepted.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convoId"</w:t>
        <w:br/>
        <w:t>}</w:t>
      </w:r>
    </w:p>
    <w:p>
      <w:r>
        <w:t>Possible error values (documented):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"Authentication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rev</w:t>
            </w:r>
          </w:p>
        </w:tc>
        <w:tc>
          <w:tcPr>
            <w:tcW w:type="dxa" w:w="2880"/>
          </w:tcPr>
          <w:p>
            <w:r>
              <w:t>string</w:t>
            </w:r>
          </w:p>
        </w:tc>
        <w:tc>
          <w:tcPr>
            <w:tcW w:type="dxa" w:w="2880"/>
          </w:tcPr>
          <w:p>
            <w:r>
              <w:t>Rev when the convo was accepted. If omitted, the convo was already accepted.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'https://api.bsky.chat/xrpc/chat.bsky.convo.acceptConvo' \</w:t>
        <w:br/>
        <w:t xml:space="preserve"> --header 'Accept: application/json' \</w:t>
        <w:br/>
        <w:t xml:space="preserve"> --header 'Content-Type: application/json' \</w:t>
        <w:br/>
        <w:t xml:space="preserve"> --data '{</w:t>
        <w:br/>
        <w:t xml:space="preserve"> "convoId": "3jqfcqzm3yq2j"</w:t>
        <w:br/>
        <w:t xml:space="preserve">  }'</w:t>
      </w:r>
    </w:p>
    <w:p>
      <w:pPr>
        <w:pStyle w:val="Heading3"/>
      </w:pPr>
      <w:r>
        <w:t>Notes</w:t>
      </w:r>
    </w:p>
    <w:p>
      <w:pPr>
        <w:pStyle w:val="ListBullet"/>
      </w:pPr>
      <w:r>
        <w:t>Although you provided a base URL ({{BLUESKY_ENTRYWAY}}), this is a chat /xrpc/chat.* endpoint, so the base URL is always https://api.bsky.chat per platform rules.</w:t>
      </w:r>
    </w:p>
    <w:p>
      <w:pPr>
        <w:pStyle w:val="ListBullet"/>
      </w:pPr>
      <w:r>
        <w:t>The docs note requests are usually sent to a user’s PDS and proxied to the central chat service by setting the appropriate service DID (did:web:api.bsky.chat) in the service proxying header (header details not provided in the scraped content).</w:t>
      </w:r>
    </w:p>
    <w:p>
      <w:pPr>
        <w:pStyle w:val="Heading3"/>
      </w:pPr>
      <w:r>
        <w:t>Related chatConversations actions</w:t>
      </w:r>
    </w:p>
    <w:p>
      <w:pPr>
        <w:pStyle w:val="ListBullet"/>
      </w:pPr>
      <w:r>
        <w:t>[POST] Leave a Chat Conversation — /xrpc/chat.bsky.convo.leaveConvo</w:t>
      </w:r>
    </w:p>
    <w:p>
      <w:pPr>
        <w:pStyle w:val="ListBullet"/>
      </w:pPr>
      <w:r>
        <w:t>[POST] Mute a Chat Conversation — /xrpc/chat.bsky.convo.muteConvo</w:t>
      </w:r>
    </w:p>
    <w:p>
      <w:pPr>
        <w:pStyle w:val="ListBullet"/>
      </w:pPr>
      <w:r>
        <w:t>[POST] Update a Chat Conversation’s Read State — /xrpc/chat.bsky.convo.updateRead</w:t>
      </w:r>
    </w:p>
    <w:p>
      <w:r>
        <w:br w:type="page"/>
      </w:r>
    </w:p>
    <w:p>
      <w:pPr>
        <w:pStyle w:val="Heading2"/>
      </w:pPr>
      <w:r>
        <w:t>177. [POST] Update a Chat Actor’s Moderation Access</w:t>
      </w:r>
    </w:p>
    <w:p>
      <w:r>
        <w:rPr>
          <w:b/>
        </w:rPr>
        <w:t xml:space="preserve">Endpoint: </w:t>
      </w:r>
      <w:r>
        <w:rPr>
          <w:rFonts w:ascii="Courier New" w:hAnsi="Courier New"/>
          <w:sz w:val="18"/>
        </w:rPr>
        <w:t>/xrpc/chat.bsky.moderation.updateActorAccess</w:t>
      </w:r>
    </w:p>
    <w:p>
      <w:pPr>
        <w:pStyle w:val="Heading3"/>
      </w:pPr>
      <w:r>
        <w:t>Prerequisites</w:t>
      </w:r>
    </w:p>
    <w:p>
      <w:pPr>
        <w:pStyle w:val="ListBullet"/>
      </w:pPr>
      <w:r>
        <w:t>Must have access to Bluesky Chat (DMs) moderation APIs</w:t>
      </w:r>
    </w:p>
    <w:p>
      <w:pPr>
        <w:pStyle w:val="ListBullet"/>
      </w:pPr>
      <w:r>
        <w:t>Must know the target actor identifier</w:t>
      </w:r>
    </w:p>
    <w:p>
      <w:pPr>
        <w:pStyle w:val="Heading3"/>
      </w:pPr>
      <w:r>
        <w:t>Method</w:t>
      </w:r>
    </w:p>
    <w:p>
      <w:r>
        <w:t>POST</w:t>
      </w:r>
    </w:p>
    <w:p>
      <w:pPr>
        <w:pStyle w:val="Heading3"/>
      </w:pPr>
      <w:r>
        <w:t>URL</w:t>
      </w:r>
    </w:p>
    <w:p>
      <w:r>
        <w:t>https://api.bsky.chat/xrpc/chat.bsky.moderation.updateActorAccess</w:t>
      </w:r>
    </w:p>
    <w:p>
      <w:pPr>
        <w:pStyle w:val="Heading3"/>
      </w:pPr>
      <w:r>
        <w:t>Description</w:t>
      </w:r>
    </w:p>
    <w:p>
      <w:r>
        <w:t>Updates whether a specific actor is allowed access under Bluesky Chat (DMs) moderation. This endpoint is part of the Bluesky Chat APIs and is typically proxied to the central chat service (did:web:api.bsky.chat) via service proxying.</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actor</w:t>
            </w:r>
          </w:p>
        </w:tc>
        <w:tc>
          <w:tcPr>
            <w:tcW w:type="dxa" w:w="2880"/>
          </w:tcPr>
          <w:p>
            <w:r>
              <w:t>string</w:t>
            </w:r>
          </w:p>
        </w:tc>
        <w:tc>
          <w:tcPr>
            <w:tcW w:type="dxa" w:w="2880"/>
          </w:tcPr>
          <w:p>
            <w:r>
              <w:t>Actor identifier to update.</w:t>
            </w:r>
          </w:p>
        </w:tc>
      </w:tr>
      <w:tr>
        <w:tc>
          <w:tcPr>
            <w:tcW w:type="dxa" w:w="2880"/>
          </w:tcPr>
          <w:p>
            <w:r>
              <w:t>allowAccess</w:t>
            </w:r>
          </w:p>
        </w:tc>
        <w:tc>
          <w:tcPr>
            <w:tcW w:type="dxa" w:w="2880"/>
          </w:tcPr>
          <w:p>
            <w:r>
              <w:t>boolean</w:t>
            </w:r>
          </w:p>
        </w:tc>
        <w:tc>
          <w:tcPr>
            <w:tcW w:type="dxa" w:w="2880"/>
          </w:tcPr>
          <w:p>
            <w:r>
              <w:t>Whether to allow access for the actor.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ref</w:t>
            </w:r>
          </w:p>
        </w:tc>
        <w:tc>
          <w:tcPr>
            <w:tcW w:type="dxa" w:w="2880"/>
          </w:tcPr>
          <w:p>
            <w:r>
              <w:t>string</w:t>
            </w:r>
          </w:p>
        </w:tc>
        <w:tc>
          <w:tcPr>
            <w:tcW w:type="dxa" w:w="2880"/>
          </w:tcPr>
          <w:p>
            <w:r>
              <w:t>Optional reference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"Bad Request"</w:t>
        <w:br/>
        <w:t>}</w:t>
      </w:r>
    </w:p>
    <w:p>
      <w:pPr>
        <w:pStyle w:val="ListBullet"/>
      </w:pPr>
      <w:r>
        <w:t>error possible values: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null,</w:t>
        <w:br/>
        <w:t xml:space="preserve"> "message": "Unauthorized"</w:t>
        <w:br/>
        <w:t>}</w:t>
      </w:r>
    </w:p>
    <w:p>
      <w:pPr>
        <w:pStyle w:val="Heading3"/>
      </w:pPr>
      <w:r>
        <w:t>Response Fields</w:t>
      </w:r>
    </w:p>
    <w:p>
      <w:pPr>
        <w:pStyle w:val="Heading3"/>
      </w:pPr>
      <w:r>
        <w:t>200 OK</w:t>
      </w:r>
    </w:p>
    <w:p>
      <w:r>
        <w:t>No response fields are documented for the success response body.</w:t>
      </w:r>
    </w:p>
    <w:p>
      <w:pPr>
        <w:pStyle w:val="Heading3"/>
      </w:pPr>
      <w:r>
        <w:t>400 / 401 Error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 (400) / any (401)</w:t>
            </w:r>
          </w:p>
        </w:tc>
        <w:tc>
          <w:tcPr>
            <w:tcW w:type="dxa" w:w="2880"/>
          </w:tcPr>
          <w:p>
            <w:r>
              <w:t>Error code or value describing the failure. For 400, one of: InvalidRequest, ExpiredToken, InvalidToken.</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'https://api.bsky.chat/xrpc/chat.bsky.moderation.updateActorAccess' \</w:t>
        <w:br/>
        <w:t xml:space="preserve"> --header 'Accept: application/json' \</w:t>
        <w:br/>
        <w:t xml:space="preserve"> --header 'Content-Type: application/json' \</w:t>
        <w:br/>
        <w:t xml:space="preserve"> --data '{</w:t>
        <w:br/>
        <w:t xml:space="preserve"> "actor": "did:plc:exampleactorid123",</w:t>
        <w:br/>
        <w:t xml:space="preserve"> "allowAccess": true,</w:t>
        <w:br/>
        <w:t xml:space="preserve"> "ref": "case-2026-03-14-001"</w:t>
        <w:br/>
        <w:t xml:space="preserve">  }'</w:t>
      </w:r>
    </w:p>
    <w:p>
      <w:pPr>
        <w:pStyle w:val="Heading3"/>
      </w:pPr>
      <w:r>
        <w:t>Example Usage</w:t>
      </w:r>
    </w:p>
    <w:p>
      <w:pPr>
        <w:pStyle w:val="Heading3"/>
      </w:pPr>
      <w:r>
        <w:t>Example 1: Allow access for an actor</w:t>
      </w:r>
    </w:p>
    <w:p>
      <w:r>
        <w:rPr>
          <w:b/>
          <w:color w:val="666666"/>
          <w:sz w:val="16"/>
        </w:rPr>
        <w:t>[bash]</w:t>
      </w:r>
    </w:p>
    <w:p>
      <w:pPr>
        <w:shd w:fill="F2F2F2" w:val="clear"/>
      </w:pPr>
      <w:r>
        <w:rPr>
          <w:rFonts w:ascii="Courier New" w:hAnsi="Courier New"/>
          <w:sz w:val="17"/>
        </w:rPr>
        <w:t>curl -X POST 'https://api.bsky.chat/xrpc/chat.bsky.moderation.updateActorAccess' \</w:t>
        <w:br/>
        <w:t xml:space="preserve"> -H 'Accept: application/json' \</w:t>
        <w:br/>
        <w:t xml:space="preserve"> -H 'Content-Type: application/json' \</w:t>
        <w:br/>
        <w:t xml:space="preserve"> -d '{</w:t>
        <w:br/>
        <w:t xml:space="preserve"> "actor": "did:plc:exampleactorid123",</w:t>
        <w:br/>
        <w:t xml:space="preserve"> "allowAccess": true</w:t>
        <w:br/>
        <w:t xml:space="preserve">  }'</w:t>
      </w:r>
    </w:p>
    <w:p>
      <w:pPr>
        <w:pStyle w:val="Heading3"/>
      </w:pPr>
      <w:r>
        <w:t>Example 2: Deny access for an actor (with reference)</w:t>
      </w:r>
    </w:p>
    <w:p>
      <w:r>
        <w:rPr>
          <w:b/>
          <w:color w:val="666666"/>
          <w:sz w:val="16"/>
        </w:rPr>
        <w:t>[bash]</w:t>
      </w:r>
    </w:p>
    <w:p>
      <w:pPr>
        <w:shd w:fill="F2F2F2" w:val="clear"/>
      </w:pPr>
      <w:r>
        <w:rPr>
          <w:rFonts w:ascii="Courier New" w:hAnsi="Courier New"/>
          <w:sz w:val="17"/>
        </w:rPr>
        <w:t>curl -X POST 'https://api.bsky.chat/xrpc/chat.bsky.moderation.updateActorAccess' \</w:t>
        <w:br/>
        <w:t xml:space="preserve"> -H 'Accept: application/json' \</w:t>
        <w:br/>
        <w:t xml:space="preserve"> -H 'Content-Type: application/json' \</w:t>
        <w:br/>
        <w:t xml:space="preserve"> -d '{</w:t>
        <w:br/>
        <w:t xml:space="preserve"> "actor": "did:plc:exampleactorid123",</w:t>
        <w:br/>
        <w:t xml:space="preserve"> "allowAccess": false,</w:t>
        <w:br/>
        <w:t xml:space="preserve"> "ref": "ticket-84219"</w:t>
        <w:br/>
        <w:t xml:space="preserve">  }'</w:t>
      </w:r>
    </w:p>
    <w:p>
      <w:pPr>
        <w:pStyle w:val="Heading3"/>
      </w:pPr>
      <w:r>
        <w:t>Behavior</w:t>
      </w:r>
    </w:p>
    <w:p>
      <w:pPr>
        <w:pStyle w:val="ListBullet"/>
      </w:pPr>
      <w:r>
        <w:t>Validates the request body includes actor and allowAccess.</w:t>
      </w:r>
    </w:p>
    <w:p>
      <w:pPr>
        <w:pStyle w:val="ListBullet"/>
      </w:pPr>
      <w:r>
        <w:t>Applies the moderation access update for the specified actor in the chat service context.</w:t>
      </w:r>
    </w:p>
    <w:p>
      <w:pPr>
        <w:pStyle w:val="ListBullet"/>
      </w:pPr>
      <w:r>
        <w:t>Returns 200 OK on success, otherwise returns an error object.</w:t>
      </w:r>
    </w:p>
    <w:p>
      <w:pPr>
        <w:pStyle w:val="Heading3"/>
      </w:pPr>
      <w:r>
        <w:t>Notes</w:t>
      </w:r>
    </w:p>
    <w:p>
      <w:pPr>
        <w:pStyle w:val="ListBullet"/>
      </w:pPr>
      <w:r>
        <w:t>This is a chat endpoint (/xrpc/chat.*), so the base URL is https://api.bsky.chat (not {{BLUESKY_ENTRYWAY}}).</w:t>
      </w:r>
    </w:p>
    <w:p>
      <w:pPr>
        <w:pStyle w:val="ListBullet"/>
      </w:pPr>
      <w:r>
        <w:t>Requests are typically proxied to the central chat service by setting the service DID did:web:api.bsky.chat in the service proxying header (header name/value not specified in the scraped content).</w:t>
      </w:r>
    </w:p>
    <w:p>
      <w:pPr>
        <w:pStyle w:val="Heading3"/>
      </w:pPr>
      <w:r>
        <w:t>Gotchas</w:t>
      </w:r>
    </w:p>
    <w:p>
      <w:pPr>
        <w:pStyle w:val="ListBullet"/>
      </w:pPr>
      <w:r>
        <w:t>The request body is required; calls without actor or allowAccess should fail with 400 Bad Request.</w:t>
      </w:r>
    </w:p>
    <w:p>
      <w:pPr>
        <w:pStyle w:val="ListBullet"/>
      </w:pPr>
      <w:r>
        <w:t>Error responses differ slightly: error is a constrained string for 400, but is documented as any for 401.</w:t>
      </w:r>
    </w:p>
    <w:p>
      <w:pPr>
        <w:pStyle w:val="Heading3"/>
      </w:pPr>
      <w:r>
        <w:t>Error Handling</w:t>
      </w:r>
    </w:p>
    <w:p>
      <w:pPr>
        <w:pStyle w:val="ListBullet"/>
      </w:pPr>
      <w:r>
        <w:t>400 Bad Request: Invalid request body or token-related validation errors (InvalidRequest, ExpiredToken, InvalidToken).</w:t>
      </w:r>
    </w:p>
    <w:p>
      <w:pPr>
        <w:pStyle w:val="ListBullet"/>
      </w:pPr>
      <w:r>
        <w:t>401 Unauthorized: Not authorized to call the endpoint (error shape includes error as any and message as string).</w:t>
      </w:r>
    </w:p>
    <w:p>
      <w:pPr>
        <w:pStyle w:val="Heading3"/>
      </w:pPr>
      <w:r>
        <w:t>Related chatModeration actions</w:t>
      </w:r>
    </w:p>
    <w:p>
      <w:pPr>
        <w:pStyle w:val="ListBullet"/>
      </w:pPr>
      <w:r>
        <w:t>[GET] Get a Chat Message’s Context (Moderation) — /xrpc/chat.bsky.moderation.getMessageContext</w:t>
      </w:r>
    </w:p>
    <w:p>
      <w:r>
        <w:br w:type="page"/>
      </w:r>
    </w:p>
    <w:p>
      <w:pPr>
        <w:pStyle w:val="Heading2"/>
      </w:pPr>
      <w:r>
        <w:t>178. [POST] Delete an Account (Admin)</w:t>
      </w:r>
    </w:p>
    <w:p>
      <w:r>
        <w:rPr>
          <w:b/>
        </w:rPr>
        <w:t xml:space="preserve">Endpoint: </w:t>
      </w:r>
      <w:r>
        <w:rPr>
          <w:rFonts w:ascii="Courier New" w:hAnsi="Courier New"/>
          <w:sz w:val="18"/>
        </w:rPr>
        <w:t>/xrpc/com.atproto.admin.deleteAccount</w:t>
      </w:r>
    </w:p>
    <w:p>
      <w:pPr>
        <w:pStyle w:val="Heading3"/>
      </w:pPr>
      <w:r>
        <w:t>Prerequisites</w:t>
      </w:r>
    </w:p>
    <w:p>
      <w:pPr>
        <w:pStyle w:val="ListBullet"/>
      </w:pPr>
      <w:r>
        <w:t>Access to the atproto PDS management APIs (admin-level permissions on the target PDS instance)</w:t>
      </w:r>
    </w:p>
    <w:p>
      <w:pPr>
        <w:pStyle w:val="Heading3"/>
      </w:pPr>
      <w:r>
        <w:t>Method</w:t>
      </w:r>
    </w:p>
    <w:p>
      <w:r>
        <w:t>POST</w:t>
      </w:r>
    </w:p>
    <w:p>
      <w:pPr>
        <w:pStyle w:val="Heading3"/>
      </w:pPr>
      <w:r>
        <w:t>URL</w:t>
      </w:r>
    </w:p>
    <w:p>
      <w:r>
        <w:t>{{BLUESKY_ENTRYWAY}}/xrpc/com.atproto.admin.deleteAccount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user account as an administrator on an atproto PDS instance.</w:t>
      </w:r>
    </w:p>
    <w:p>
      <w:pPr>
        <w:pStyle w:val="Heading3"/>
      </w:pPr>
      <w:r>
        <w:t>Request Body Fields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did</w:t>
            </w:r>
          </w:p>
        </w:tc>
        <w:tc>
          <w:tcPr>
            <w:tcW w:type="dxa" w:w="2880"/>
          </w:tcPr>
          <w:p>
            <w:r>
              <w:t>string</w:t>
            </w:r>
          </w:p>
        </w:tc>
        <w:tc>
          <w:tcPr>
            <w:tcW w:type="dxa" w:w="2880"/>
          </w:tcPr>
          <w:p>
            <w:r>
              <w:t>DID of the account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"Bad Request"</w:t>
        <w:br/>
        <w:t>}</w:t>
      </w:r>
    </w:p>
    <w:p>
      <w:pPr>
        <w:pStyle w:val="ListBullet"/>
      </w:pPr>
      <w:r>
        <w:t>error possible values: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"Authentication required"</w:t>
        <w:br/>
        <w:t>}</w:t>
      </w:r>
    </w:p>
    <w:p>
      <w:pPr>
        <w:pStyle w:val="Heading3"/>
      </w:pPr>
      <w:r>
        <w:t>Response Fields</w:t>
      </w:r>
    </w:p>
    <w:p>
      <w:pPr>
        <w:pStyle w:val="Heading3"/>
      </w:pPr>
      <w:r>
        <w:t>200 OK</w:t>
      </w:r>
    </w:p>
    <w:p>
      <w:r>
        <w:t>No response fields documented.</w:t>
      </w:r>
    </w:p>
    <w:p>
      <w:pPr>
        <w:pStyle w:val="Heading3"/>
      </w:pPr>
      <w:r>
        <w:t>400 Bad Request / 401 Unauthorized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code/type. For 400, one of: InvalidRequest, ExpiredToken, InvalidToken. For 401, type is documented as any.</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'{{BLUESKY_ENTRYWAY}}/xrpc/com.atproto.admin.deleteAccount' \</w:t>
        <w:br/>
        <w:t xml:space="preserve"> --header 'Accept: application/json' \</w:t>
        <w:br/>
        <w:t xml:space="preserve"> --header 'Content-Type: application/json' \</w:t>
        <w:br/>
        <w:t xml:space="preserve"> --data '{</w:t>
        <w:br/>
        <w:t xml:space="preserve"> "did": "did:plc:abcdefghijklmnopqrstuvwxyz"</w:t>
        <w:br/>
        <w:t xml:space="preserve">  }'</w:t>
      </w:r>
    </w:p>
    <w:p>
      <w:pPr>
        <w:pStyle w:val="Heading3"/>
      </w:pPr>
      <w:r>
        <w:t>Example Usage</w:t>
      </w:r>
    </w:p>
    <w:p>
      <w:pPr>
        <w:pStyle w:val="Heading3"/>
      </w:pPr>
      <w:r>
        <w:t>Example 1: Delete a specific DID</w:t>
      </w:r>
    </w:p>
    <w:p>
      <w:r>
        <w:rPr>
          <w:b/>
          <w:color w:val="666666"/>
          <w:sz w:val="16"/>
        </w:rPr>
        <w:t>[bash]</w:t>
      </w:r>
    </w:p>
    <w:p>
      <w:pPr>
        <w:shd w:fill="F2F2F2" w:val="clear"/>
      </w:pPr>
      <w:r>
        <w:rPr>
          <w:rFonts w:ascii="Courier New" w:hAnsi="Courier New"/>
          <w:sz w:val="17"/>
        </w:rPr>
        <w:t>curl -i -X POST '{{BLUESKY_ENTRYWAY}}/xrpc/com.atproto.admin.deleteAccount' \</w:t>
        <w:br/>
        <w:t xml:space="preserve"> -H 'Accept: application/json' \</w:t>
        <w:br/>
        <w:t xml:space="preserve"> -H 'Content-Type: application/json' \</w:t>
        <w:br/>
        <w:t xml:space="preserve"> -d '{"did":"did:plc:abcdefghijklmnopqrstuvwxyz"}'</w:t>
      </w:r>
    </w:p>
    <w:p>
      <w:pPr>
        <w:pStyle w:val="Heading3"/>
      </w:pPr>
      <w:r>
        <w:t>Behavior</w:t>
      </w:r>
    </w:p>
    <w:p>
      <w:pPr>
        <w:pStyle w:val="ListBullet"/>
      </w:pPr>
      <w:r>
        <w:t>Validates the request body contains a did.</w:t>
      </w:r>
    </w:p>
    <w:p>
      <w:pPr>
        <w:pStyle w:val="ListBullet"/>
      </w:pPr>
      <w:r>
        <w:t>Attempts to delete the specified account from the PDS.</w:t>
      </w:r>
    </w:p>
    <w:p>
      <w:pPr>
        <w:pStyle w:val="ListBullet"/>
      </w:pPr>
      <w:r>
        <w:t>Returns 200 OK on success; otherwise returns an error response.</w:t>
      </w:r>
    </w:p>
    <w:p>
      <w:pPr>
        <w:pStyle w:val="Heading3"/>
      </w:pPr>
      <w:r>
        <w:t>Notes</w:t>
      </w:r>
    </w:p>
    <w:p>
      <w:pPr>
        <w:pStyle w:val="ListBullet"/>
      </w:pPr>
      <w:r>
        <w:t>This endpoint is part of the atproto PDS management APIs and is typically called directly against the PDS instance.</w:t>
      </w:r>
    </w:p>
    <w:p>
      <w:pPr>
        <w:pStyle w:val="ListBullet"/>
      </w:pPr>
      <w:r>
        <w:t>Request body is required and must be JSON.</w:t>
      </w:r>
    </w:p>
    <w:p>
      <w:pPr>
        <w:pStyle w:val="Heading3"/>
      </w:pPr>
      <w:r>
        <w:t>Error Handling</w:t>
      </w:r>
    </w:p>
    <w:p>
      <w:pPr>
        <w:pStyle w:val="ListBullet"/>
      </w:pPr>
      <w:r>
        <w:t>400 Bad Request: Invalid request or token-related issues (InvalidRequest, ExpiredToken, InvalidToken).</w:t>
      </w:r>
    </w:p>
    <w:p>
      <w:pPr>
        <w:pStyle w:val="ListBullet"/>
      </w:pPr>
      <w:r>
        <w:t>401 Unauthorized: Caller is not authorized.</w:t>
      </w:r>
    </w:p>
    <w:p>
      <w:pPr>
        <w:pStyle w:val="Heading3"/>
      </w:pPr>
      <w:r>
        <w:t>Related accounts actions</w:t>
      </w:r>
    </w:p>
    <w:p>
      <w:pPr>
        <w:pStyle w:val="ListBullet"/>
      </w:pPr>
      <w:r>
        <w:t>[POST] Activate a Deactivated Account — /xrpc/com.atproto.server.activateAccount</w:t>
      </w:r>
    </w:p>
    <w:p>
      <w:pPr>
        <w:pStyle w:val="ListBullet"/>
      </w:pPr>
      <w:r>
        <w:t>[POST] Deactivate an Account — /xrpc/com.atproto.server.deactivateAccount</w:t>
      </w:r>
    </w:p>
    <w:p>
      <w:pPr>
        <w:pStyle w:val="ListBullet"/>
      </w:pPr>
      <w:r>
        <w:t>[POST] Delete an Actor’s Account (PDS) — /xrpc/com.atproto.server.deleteAccount</w:t>
      </w:r>
    </w:p>
    <w:p>
      <w:pPr>
        <w:pStyle w:val="ListBullet"/>
      </w:pPr>
      <w:r>
        <w:t>[POST] Update an Account's Email — /xrpc/com.atproto.server.updateEmail</w:t>
      </w:r>
    </w:p>
    <w:p>
      <w:r>
        <w:br w:type="page"/>
      </w:r>
    </w:p>
    <w:p>
      <w:pPr>
        <w:pStyle w:val="Heading2"/>
      </w:pPr>
      <w:r>
        <w:t>179. [POST] Update an Account's Email (Admin)</w:t>
      </w:r>
    </w:p>
    <w:p>
      <w:r>
        <w:rPr>
          <w:b/>
        </w:rPr>
        <w:t xml:space="preserve">Endpoint: </w:t>
      </w:r>
      <w:r>
        <w:rPr>
          <w:rFonts w:ascii="Courier New" w:hAnsi="Courier New"/>
          <w:sz w:val="18"/>
        </w:rPr>
        <w:t>/xrpc/com.atproto.admin.updateAccountEmail</w:t>
      </w:r>
    </w:p>
    <w:p>
      <w:pPr>
        <w:pStyle w:val="Heading3"/>
      </w:pPr>
      <w:r>
        <w:t>Prerequisites</w:t>
      </w:r>
    </w:p>
    <w:p>
      <w:pPr>
        <w:pStyle w:val="ListBullet"/>
      </w:pPr>
      <w:r>
        <w:t>Admin access to the target PDS instance (this is part of the atproto PDS management APIs)</w:t>
      </w:r>
    </w:p>
    <w:p>
      <w:pPr>
        <w:pStyle w:val="Heading3"/>
      </w:pPr>
      <w:r>
        <w:t>Method</w:t>
      </w:r>
    </w:p>
    <w:p>
      <w:r>
        <w:t>POST</w:t>
      </w:r>
    </w:p>
    <w:p>
      <w:pPr>
        <w:pStyle w:val="Heading3"/>
      </w:pPr>
      <w:r>
        <w:t>URL</w:t>
      </w:r>
    </w:p>
    <w:p>
      <w:r>
        <w:t>{{BLUESKY_ENTRYWAY}}/xrpc/com.atproto.admin.updateAccountEmail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Administrative action to update an account’s email address on the PDS. This endpoint is intended for PDS management and is typically called directly against the PDS instance.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w:t>
            </w:r>
          </w:p>
        </w:tc>
        <w:tc>
          <w:tcPr>
            <w:tcW w:type="dxa" w:w="2880"/>
          </w:tcPr>
          <w:p>
            <w:r>
              <w:t>string</w:t>
            </w:r>
          </w:p>
        </w:tc>
        <w:tc>
          <w:tcPr>
            <w:tcW w:type="dxa" w:w="2880"/>
          </w:tcPr>
          <w:p>
            <w:r>
              <w:t>The handle or DID of the repo.</w:t>
            </w:r>
          </w:p>
        </w:tc>
      </w:tr>
      <w:tr>
        <w:tc>
          <w:tcPr>
            <w:tcW w:type="dxa" w:w="2880"/>
          </w:tcPr>
          <w:p>
            <w:r>
              <w:t>email</w:t>
            </w:r>
          </w:p>
        </w:tc>
        <w:tc>
          <w:tcPr>
            <w:tcW w:type="dxa" w:w="2880"/>
          </w:tcPr>
          <w:p>
            <w:r>
              <w:t>string</w:t>
            </w:r>
          </w:p>
        </w:tc>
        <w:tc>
          <w:tcPr>
            <w:tcW w:type="dxa" w:w="2880"/>
          </w:tcPr>
          <w:p>
            <w:r>
              <w:t>The new email address to set for the account.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"Bad Request"</w:t>
        <w:br/>
        <w:t>}</w:t>
      </w:r>
    </w:p>
    <w:p>
      <w:pPr>
        <w:pStyle w:val="ListBullet"/>
      </w:pPr>
      <w:r>
        <w:t>error possible values: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null,</w:t>
        <w:br/>
        <w:t xml:space="preserve"> "message": "Unauthorized"</w:t>
        <w:br/>
        <w:t>}</w:t>
      </w:r>
    </w:p>
    <w:p>
      <w:pPr>
        <w:pStyle w:val="Heading3"/>
      </w:pPr>
      <w:r>
        <w:t>Response Fields</w:t>
      </w:r>
    </w:p>
    <w:p>
      <w:pPr>
        <w:pStyle w:val="Heading3"/>
      </w:pPr>
      <w:r>
        <w:t>200 OK</w:t>
      </w:r>
    </w:p>
    <w:p>
      <w:r>
        <w:t>No response body fields are documented.</w:t>
      </w:r>
    </w:p>
    <w:p>
      <w:pPr>
        <w:pStyle w:val="Heading3"/>
      </w:pPr>
      <w:r>
        <w:t>400 / 401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code. For 400, one of: InvalidRequest, ExpiredToken, InvalidToken. For 401, type is documented as any.</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'{{BLUESKY_ENTRYWAY}}/xrpc/com.atproto.admin.updateAccountEmail' \</w:t>
        <w:br/>
        <w:t xml:space="preserve"> --header 'Accept: application/json' \</w:t>
        <w:br/>
        <w:t xml:space="preserve"> --header 'Content-Type: application/json' \</w:t>
        <w:br/>
        <w:t xml:space="preserve"> --data '{</w:t>
        <w:br/>
        <w:t xml:space="preserve"> "account": "alice.example.com",</w:t>
        <w:br/>
        <w:t xml:space="preserve"> "email": "alice.new@example.com"</w:t>
        <w:br/>
        <w:t xml:space="preserve">  }'</w:t>
      </w:r>
    </w:p>
    <w:p>
      <w:pPr>
        <w:pStyle w:val="Heading3"/>
      </w:pPr>
      <w:r>
        <w:t>Example Usage</w:t>
      </w:r>
    </w:p>
    <w:p>
      <w:pPr>
        <w:pStyle w:val="Heading3"/>
      </w:pPr>
      <w:r>
        <w:t>Example 1: Update by handle</w:t>
      </w:r>
    </w:p>
    <w:p>
      <w:pPr>
        <w:pStyle w:val="Heading3"/>
      </w:pPr>
      <w:r>
        <w:t>Example 2: Update by DID</w:t>
      </w:r>
    </w:p>
    <w:p>
      <w:r>
        <w:rPr>
          <w:b/>
          <w:color w:val="666666"/>
          <w:sz w:val="16"/>
        </w:rPr>
        <w:t>[bash]</w:t>
      </w:r>
    </w:p>
    <w:p>
      <w:pPr>
        <w:shd w:fill="F2F2F2" w:val="clear"/>
      </w:pPr>
      <w:r>
        <w:rPr>
          <w:rFonts w:ascii="Courier New" w:hAnsi="Courier New"/>
          <w:sz w:val="17"/>
        </w:rPr>
        <w:t>curl -i --request POST '{{BLUESKY_ENTRYWAY}}/xrpc/com.atproto.admin.updateAccountEmail' \</w:t>
        <w:br/>
        <w:t xml:space="preserve"> --header 'Accept: application/json' \</w:t>
        <w:br/>
        <w:t xml:space="preserve"> --header 'Content-Type: application/json' \</w:t>
        <w:br/>
        <w:t xml:space="preserve"> --data '{</w:t>
        <w:br/>
        <w:t xml:space="preserve"> "account": "did:plc:4hqjfn7m6n5hno3doamuhgef",</w:t>
        <w:br/>
        <w:t xml:space="preserve"> "email": "alice.security@example.com"</w:t>
        <w:br/>
        <w:t xml:space="preserve">  }'</w:t>
      </w:r>
    </w:p>
    <w:p>
      <w:pPr>
        <w:pStyle w:val="Heading3"/>
      </w:pPr>
      <w:r>
        <w:t>Behavior</w:t>
      </w:r>
    </w:p>
    <w:p>
      <w:pPr>
        <w:pStyle w:val="ListBullet"/>
      </w:pPr>
      <w:r>
        <w:t>Validates the request body contains account and email.</w:t>
      </w:r>
    </w:p>
    <w:p>
      <w:pPr>
        <w:pStyle w:val="ListBullet"/>
      </w:pPr>
      <w:r>
        <w:t>Locates the repo by handle or DID.</w:t>
      </w:r>
    </w:p>
    <w:p>
      <w:pPr>
        <w:pStyle w:val="ListBullet"/>
      </w:pPr>
      <w:r>
        <w:t>Updates the account’s email on the PDS.</w:t>
      </w:r>
    </w:p>
    <w:p>
      <w:pPr>
        <w:pStyle w:val="ListBullet"/>
      </w:pPr>
      <w:r>
        <w:t>Returns 200 OK on success, otherwise returns an error response.</w:t>
      </w:r>
    </w:p>
    <w:p>
      <w:pPr>
        <w:pStyle w:val="Heading3"/>
      </w:pPr>
      <w:r>
        <w:t>Notes</w:t>
      </w:r>
    </w:p>
    <w:p>
      <w:pPr>
        <w:pStyle w:val="ListBullet"/>
      </w:pPr>
      <w:r>
        <w:t>This endpoint is part of the atproto PDS management APIs and is generally called directly on the PDS instance.</w:t>
      </w:r>
    </w:p>
    <w:p>
      <w:pPr>
        <w:pStyle w:val="ListBullet"/>
      </w:pPr>
      <w:r>
        <w:t>Request body content type is application/json.</w:t>
      </w:r>
    </w:p>
    <w:p>
      <w:pPr>
        <w:pStyle w:val="Heading3"/>
      </w:pPr>
      <w:r>
        <w:t>Error Handling</w:t>
      </w:r>
    </w:p>
    <w:p>
      <w:pPr>
        <w:pStyle w:val="ListBullet"/>
      </w:pPr>
      <w:r>
        <w:t>400 Bad Request: Client error (e.g., invalid request). Error codes may include InvalidRequest, ExpiredToken, InvalidToken.</w:t>
      </w:r>
    </w:p>
    <w:p>
      <w:pPr>
        <w:pStyle w:val="ListBullet"/>
      </w:pPr>
      <w:r>
        <w:t>401 Unauthorized: Request not authorized.</w:t>
      </w:r>
    </w:p>
    <w:p>
      <w:r>
        <w:br w:type="page"/>
      </w:r>
    </w:p>
    <w:p>
      <w:pPr>
        <w:pStyle w:val="Heading2"/>
      </w:pPr>
      <w:r>
        <w:t>180. [POST] Update an Account Handle (Admin)</w:t>
      </w:r>
    </w:p>
    <w:p>
      <w:r>
        <w:rPr>
          <w:b/>
        </w:rPr>
        <w:t xml:space="preserve">Endpoint: </w:t>
      </w:r>
      <w:r>
        <w:rPr>
          <w:rFonts w:ascii="Courier New" w:hAnsi="Courier New"/>
          <w:sz w:val="18"/>
        </w:rPr>
        <w:t>/xrpc/com.atproto.admin.updateAccountHandle</w:t>
      </w:r>
    </w:p>
    <w:p>
      <w:pPr>
        <w:pStyle w:val="Heading3"/>
      </w:pPr>
      <w:r>
        <w:t>Prerequisites</w:t>
      </w:r>
    </w:p>
    <w:p>
      <w:pPr>
        <w:pStyle w:val="ListBullet"/>
      </w:pPr>
      <w:r>
        <w:t>Access to the atproto PDS management (admin) APIs for the target PDS instance</w:t>
      </w:r>
    </w:p>
    <w:p>
      <w:pPr>
        <w:pStyle w:val="Heading3"/>
      </w:pPr>
      <w:r>
        <w:t>Method</w:t>
      </w:r>
    </w:p>
    <w:p>
      <w:r>
        <w:t>POST</w:t>
      </w:r>
    </w:p>
    <w:p>
      <w:pPr>
        <w:pStyle w:val="Heading3"/>
      </w:pPr>
      <w:r>
        <w:t>URL</w:t>
      </w:r>
    </w:p>
    <w:p>
      <w:r>
        <w:t>{{BLUESKY_ENTRYWAY}}/xrpc/com.atproto.admin.updateAccountHandle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Administrative action to update an account’s handle on an atproto PDS instance. This endpoint is part of the atproto PDS management APIs and is typically called directly against the PDS.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did</w:t>
            </w:r>
          </w:p>
        </w:tc>
        <w:tc>
          <w:tcPr>
            <w:tcW w:type="dxa" w:w="2880"/>
          </w:tcPr>
          <w:p>
            <w:r>
              <w:t>string</w:t>
            </w:r>
          </w:p>
        </w:tc>
        <w:tc>
          <w:tcPr>
            <w:tcW w:type="dxa" w:w="2880"/>
          </w:tcPr>
          <w:p>
            <w:r>
              <w:t>The DID of the account to update.</w:t>
            </w:r>
          </w:p>
        </w:tc>
      </w:tr>
      <w:tr>
        <w:tc>
          <w:tcPr>
            <w:tcW w:type="dxa" w:w="2880"/>
          </w:tcPr>
          <w:p>
            <w:r>
              <w:t>handle</w:t>
            </w:r>
          </w:p>
        </w:tc>
        <w:tc>
          <w:tcPr>
            <w:tcW w:type="dxa" w:w="2880"/>
          </w:tcPr>
          <w:p>
            <w:r>
              <w:t>string</w:t>
            </w:r>
          </w:p>
        </w:tc>
        <w:tc>
          <w:tcPr>
            <w:tcW w:type="dxa" w:w="2880"/>
          </w:tcPr>
          <w:p>
            <w:r>
              <w:t>The new handle to set for the account.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"Bad Request"</w:t>
        <w:br/>
        <w:t>}</w:t>
      </w:r>
    </w:p>
    <w:p>
      <w:r>
        <w:t>error possible values (as documented):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"Authentication required"</w:t>
        <w:br/>
        <w:t>}</w:t>
      </w:r>
    </w:p>
    <w:p>
      <w:pPr>
        <w:pStyle w:val="Heading3"/>
      </w:pPr>
      <w:r>
        <w:t>Response Fields</w:t>
      </w:r>
    </w:p>
    <w:p>
      <w:pPr>
        <w:pStyle w:val="Heading3"/>
      </w:pPr>
      <w:r>
        <w:t>200 OK</w:t>
      </w:r>
    </w:p>
    <w:p>
      <w:r>
        <w:t>No response body was documented for the success case.</w:t>
      </w:r>
    </w:p>
    <w:p>
      <w:pPr>
        <w:pStyle w:val="Heading3"/>
      </w:pPr>
      <w:r>
        <w:t>400 / 401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code. For 400, documented values include InvalidRequest, ExpiredToken, InvalidToken. For 401, type is documented as any.</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'{{BLUESKY_ENTRYWAY}}/xrpc/com.atproto.admin.updateAccountHandle' \</w:t>
        <w:br/>
        <w:t xml:space="preserve"> --header 'Accept: application/json' \</w:t>
        <w:br/>
        <w:t xml:space="preserve"> --header 'Content-Type: application/json' \</w:t>
        <w:br/>
        <w:t xml:space="preserve"> --data '{</w:t>
        <w:br/>
        <w:t xml:space="preserve"> "did": "did:plc:4hqjfn7m6n5hno3doamuhgef",</w:t>
        <w:br/>
        <w:t xml:space="preserve"> "handle": "new-handle.example.com"</w:t>
        <w:br/>
        <w:t xml:space="preserve">  }'</w:t>
      </w:r>
    </w:p>
    <w:p>
      <w:pPr>
        <w:pStyle w:val="Heading3"/>
      </w:pPr>
      <w:r>
        <w:t>Example Usage</w:t>
      </w:r>
    </w:p>
    <w:p>
      <w:pPr>
        <w:pStyle w:val="Heading3"/>
      </w:pPr>
      <w:r>
        <w:t>Example 1: Update a handle for a given DID</w:t>
      </w:r>
    </w:p>
    <w:p>
      <w:r>
        <w:rPr>
          <w:b/>
          <w:color w:val="666666"/>
          <w:sz w:val="16"/>
        </w:rPr>
        <w:t>[bash]</w:t>
      </w:r>
    </w:p>
    <w:p>
      <w:pPr>
        <w:shd w:fill="F2F2F2" w:val="clear"/>
      </w:pPr>
      <w:r>
        <w:rPr>
          <w:rFonts w:ascii="Courier New" w:hAnsi="Courier New"/>
          <w:sz w:val="17"/>
        </w:rPr>
        <w:t>curl -i -X POST '{{BLUESKY_ENTRYWAY}}/xrpc/com.atproto.admin.updateAccountHandle' \</w:t>
        <w:br/>
        <w:t xml:space="preserve"> -H 'Accept: application/json' \</w:t>
        <w:br/>
        <w:t xml:space="preserve"> -H 'Content-Type: application/json' \</w:t>
        <w:br/>
        <w:t xml:space="preserve"> -d '{</w:t>
        <w:br/>
        <w:t xml:space="preserve"> "did": "did:plc:4hqjfn7m6n5hno3doamuhgef",</w:t>
        <w:br/>
        <w:t xml:space="preserve"> "handle": "alice.example.com"</w:t>
        <w:br/>
        <w:t xml:space="preserve">  }'</w:t>
      </w:r>
    </w:p>
    <w:p>
      <w:pPr>
        <w:pStyle w:val="Heading3"/>
      </w:pPr>
      <w:r>
        <w:t>Example 2: Another handle update</w:t>
      </w:r>
    </w:p>
    <w:p>
      <w:r>
        <w:rPr>
          <w:b/>
          <w:color w:val="666666"/>
          <w:sz w:val="16"/>
        </w:rPr>
        <w:t>[bash]</w:t>
      </w:r>
    </w:p>
    <w:p>
      <w:pPr>
        <w:shd w:fill="F2F2F2" w:val="clear"/>
      </w:pPr>
      <w:r>
        <w:rPr>
          <w:rFonts w:ascii="Courier New" w:hAnsi="Courier New"/>
          <w:sz w:val="17"/>
        </w:rPr>
        <w:t>curl -i -X POST '{{BLUESKY_ENTRYWAY}}/xrpc/com.atproto.admin.updateAccountHandle' \</w:t>
        <w:br/>
        <w:t xml:space="preserve"> -H 'Accept: application/json' \</w:t>
        <w:br/>
        <w:t xml:space="preserve"> -H 'Content-Type: application/json' \</w:t>
        <w:br/>
        <w:t xml:space="preserve"> -d '{</w:t>
        <w:br/>
        <w:t xml:space="preserve"> "did": "did:plc:z72i7hdynmk6r22z27h6tvur",</w:t>
        <w:br/>
        <w:t xml:space="preserve"> "handle": "bob.example.net"</w:t>
        <w:br/>
        <w:t xml:space="preserve">  }'</w:t>
      </w:r>
    </w:p>
    <w:p>
      <w:pPr>
        <w:pStyle w:val="Heading3"/>
      </w:pPr>
      <w:r>
        <w:t>Behavior</w:t>
      </w:r>
    </w:p>
    <w:p>
      <w:pPr>
        <w:pStyle w:val="ListBullet"/>
      </w:pPr>
      <w:r>
        <w:t>Validates that did and handle are present in the JSON request body.</w:t>
      </w:r>
    </w:p>
    <w:p>
      <w:pPr>
        <w:pStyle w:val="ListBullet"/>
      </w:pPr>
      <w:r>
        <w:t>Performs an administrative update of the specified account’s handle.</w:t>
      </w:r>
    </w:p>
    <w:p>
      <w:pPr>
        <w:pStyle w:val="ListBullet"/>
      </w:pPr>
      <w:r>
        <w:t>Returns 200 OK on success, or an error response for invalid requests or unauthorized access.</w:t>
      </w:r>
    </w:p>
    <w:p>
      <w:pPr>
        <w:pStyle w:val="Heading3"/>
      </w:pPr>
      <w:r>
        <w:t>Notes</w:t>
      </w:r>
    </w:p>
    <w:p>
      <w:pPr>
        <w:pStyle w:val="ListBullet"/>
      </w:pPr>
      <w:r>
        <w:t>This endpoint is part of the atproto PDS management APIs; requests are typically made directly to the PDS instance.</w:t>
      </w:r>
    </w:p>
    <w:p>
      <w:pPr>
        <w:pStyle w:val="ListBullet"/>
      </w:pPr>
      <w:r>
        <w:t>The documentation indicates requests usually require admin authentication (authentication details are not included here).</w:t>
      </w:r>
    </w:p>
    <w:p>
      <w:r>
        <w:br w:type="page"/>
      </w:r>
    </w:p>
    <w:p>
      <w:pPr>
        <w:pStyle w:val="Heading2"/>
      </w:pPr>
      <w:r>
        <w:t>181. [POST] Update an Account’s Signing Key (Admin)</w:t>
      </w:r>
    </w:p>
    <w:p>
      <w:r>
        <w:rPr>
          <w:b/>
        </w:rPr>
        <w:t xml:space="preserve">Endpoint: </w:t>
      </w:r>
      <w:r>
        <w:rPr>
          <w:rFonts w:ascii="Courier New" w:hAnsi="Courier New"/>
          <w:sz w:val="18"/>
        </w:rPr>
        <w:t>/xrpc/com.atproto.admin.updateAccountSigningKey</w:t>
      </w:r>
    </w:p>
    <w:p>
      <w:pPr>
        <w:pStyle w:val="Heading3"/>
      </w:pPr>
      <w:r>
        <w:t>Prerequisites</w:t>
      </w:r>
    </w:p>
    <w:p>
      <w:pPr>
        <w:pStyle w:val="ListBullet"/>
      </w:pPr>
      <w:r>
        <w:t>Access to atproto PDS management APIs (requests usually require admin authentication) and must be made directly to the PDS instance.</w:t>
      </w:r>
    </w:p>
    <w:p>
      <w:pPr>
        <w:pStyle w:val="Heading3"/>
      </w:pPr>
      <w:r>
        <w:t>Method</w:t>
      </w:r>
    </w:p>
    <w:p>
      <w:r>
        <w:t>POST</w:t>
      </w:r>
    </w:p>
    <w:p>
      <w:pPr>
        <w:pStyle w:val="Heading3"/>
      </w:pPr>
      <w:r>
        <w:t>URL</w:t>
      </w:r>
    </w:p>
    <w:p>
      <w:r>
        <w:t>{{BLUESKY_ENTRYWAY}}/xrpc/com.atproto.admin.updateAccountSigningKey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Administrative action to update an account’s signing key in the account’s DID document.</w:t>
      </w:r>
    </w:p>
    <w:p>
      <w:pPr>
        <w:pStyle w:val="Heading3"/>
      </w:pPr>
      <w:r>
        <w:t>Enforcement Rules</w:t>
      </w:r>
    </w:p>
    <w:p>
      <w:pPr>
        <w:pStyle w:val="ListBullet"/>
      </w:pPr>
      <w:r>
        <w:t>There are no path parameters for this endpoint.</w:t>
      </w:r>
    </w:p>
    <w:p>
      <w:pPr>
        <w:pStyle w:val="ListBullet"/>
      </w:pPr>
      <w:r>
        <w:t>When executing the action, send Query Parameters in the URL as query parameters and not in the body. (No query parameters are documented for this endpoint.)</w:t>
      </w:r>
    </w:p>
    <w:p>
      <w:pPr>
        <w:pStyle w:val="ListBullet"/>
      </w:pPr>
      <w:r>
        <w:t>This endpoint requires a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did</w:t>
            </w:r>
          </w:p>
        </w:tc>
        <w:tc>
          <w:tcPr>
            <w:tcW w:type="dxa" w:w="2880"/>
          </w:tcPr>
          <w:p>
            <w:r>
              <w:t>string</w:t>
            </w:r>
          </w:p>
        </w:tc>
        <w:tc>
          <w:tcPr>
            <w:tcW w:type="dxa" w:w="2880"/>
          </w:tcPr>
          <w:p>
            <w:r>
              <w:t>Account DID to update.</w:t>
            </w:r>
          </w:p>
        </w:tc>
      </w:tr>
      <w:tr>
        <w:tc>
          <w:tcPr>
            <w:tcW w:type="dxa" w:w="2880"/>
          </w:tcPr>
          <w:p>
            <w:r>
              <w:t>signingKey</w:t>
            </w:r>
          </w:p>
        </w:tc>
        <w:tc>
          <w:tcPr>
            <w:tcW w:type="dxa" w:w="2880"/>
          </w:tcPr>
          <w:p>
            <w:r>
              <w:t>string</w:t>
            </w:r>
          </w:p>
        </w:tc>
        <w:tc>
          <w:tcPr>
            <w:tcW w:type="dxa" w:w="2880"/>
          </w:tcPr>
          <w:p>
            <w:r>
              <w:t>DID-key formatted public key.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"Bad Request"</w:t>
        <w:br/>
        <w:t>}</w:t>
      </w:r>
    </w:p>
    <w:p>
      <w:r>
        <w:t>Possible error values documented: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"Authentication required"</w:t>
        <w:br/>
        <w:t>}</w:t>
      </w:r>
    </w:p>
    <w:p>
      <w:pPr>
        <w:pStyle w:val="Heading3"/>
      </w:pPr>
      <w:r>
        <w:t>Response Fields</w:t>
      </w:r>
    </w:p>
    <w:p>
      <w:pPr>
        <w:pStyle w:val="Heading3"/>
      </w:pPr>
      <w:r>
        <w:t>200 OK</w:t>
      </w:r>
    </w:p>
    <w:p>
      <w:r>
        <w:t>No response body fields were documented.</w:t>
      </w:r>
    </w:p>
    <w:p>
      <w:pPr>
        <w:pStyle w:val="Heading3"/>
      </w:pPr>
      <w:r>
        <w:t>400 / 401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type. For 400, one of: InvalidRequest, ExpiredToken, InvalidToken. For 401, documented as any.</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'{{BLUESKY_ENTRYWAY}}/xrpc/com.atproto.admin.updateAccountSigningKey' \</w:t>
        <w:br/>
        <w:t xml:space="preserve"> --header 'Accept: application/json' \</w:t>
        <w:br/>
        <w:t xml:space="preserve"> --header 'Content-Type: application/json' \</w:t>
        <w:br/>
        <w:t xml:space="preserve"> --data '{</w:t>
        <w:br/>
        <w:t xml:space="preserve"> "did": "did:plc:abcdefghijklmnopqrstuvwxyz123456",</w:t>
        <w:br/>
        <w:t xml:space="preserve"> "signingKey": "did:key:z6MkwExampleDidKeyFormattedPublicKeyValue"</w:t>
        <w:br/>
        <w:t xml:space="preserve">  }'</w:t>
      </w:r>
    </w:p>
    <w:p>
      <w:pPr>
        <w:pStyle w:val="Heading3"/>
      </w:pPr>
      <w:r>
        <w:t>Behavior</w:t>
      </w:r>
    </w:p>
    <w:p>
      <w:pPr>
        <w:pStyle w:val="ListBullet"/>
      </w:pPr>
      <w:r>
        <w:t>Validates that did and signingKey are present in the JSON body.</w:t>
      </w:r>
    </w:p>
    <w:p>
      <w:pPr>
        <w:pStyle w:val="ListBullet"/>
      </w:pPr>
      <w:r>
        <w:t>Updates the account’s signing key in the account’s DID document.</w:t>
      </w:r>
    </w:p>
    <w:p>
      <w:pPr>
        <w:pStyle w:val="ListBullet"/>
      </w:pPr>
      <w:r>
        <w:t>Returns 200 OK on success, or an error response on failure.</w:t>
      </w:r>
    </w:p>
    <w:p>
      <w:pPr>
        <w:pStyle w:val="Heading3"/>
      </w:pPr>
      <w:r>
        <w:t>Error Handling</w:t>
      </w:r>
    </w:p>
    <w:p>
      <w:pPr>
        <w:pStyle w:val="ListBullet"/>
      </w:pPr>
      <w:r>
        <w:t>400 Bad Request: Invalid request or token-related client error. Returns JSON with error and message.</w:t>
      </w:r>
    </w:p>
    <w:p>
      <w:pPr>
        <w:pStyle w:val="ListBullet"/>
      </w:pPr>
      <w:r>
        <w:t>401 Unauthorized: Missing/invalid authorization context. Returns JSON with error and message.</w:t>
      </w:r>
    </w:p>
    <w:p>
      <w:pPr>
        <w:pStyle w:val="Heading3"/>
      </w:pPr>
      <w:r>
        <w:t>Related admin actions</w:t>
      </w:r>
    </w:p>
    <w:p>
      <w:pPr>
        <w:pStyle w:val="ListBullet"/>
      </w:pPr>
      <w:r>
        <w:t>[POST] Update a User Account Password (Admin) — /xrpc/com.atproto.admin.updateAccountPassword</w:t>
      </w:r>
    </w:p>
    <w:p>
      <w:r>
        <w:br w:type="page"/>
      </w:r>
    </w:p>
    <w:p>
      <w:pPr>
        <w:pStyle w:val="Heading2"/>
      </w:pPr>
      <w:r>
        <w:t>182. [POST] Refresh an Identity (Re-resolve DID and Handle)</w:t>
      </w:r>
    </w:p>
    <w:p>
      <w:r>
        <w:rPr>
          <w:b/>
        </w:rPr>
        <w:t xml:space="preserve">Endpoint: </w:t>
      </w:r>
      <w:r>
        <w:rPr>
          <w:rFonts w:ascii="Courier New" w:hAnsi="Courier New"/>
          <w:sz w:val="18"/>
        </w:rPr>
        <w:t>/xrpc/com.atproto.identity.refreshIdentity</w:t>
      </w:r>
    </w:p>
    <w:p>
      <w:pPr>
        <w:pStyle w:val="Heading3"/>
      </w:pPr>
      <w:r>
        <w:t>Prerequisites</w:t>
      </w:r>
    </w:p>
    <w:p>
      <w:pPr>
        <w:pStyle w:val="ListBullet"/>
      </w:pPr>
      <w:r>
        <w:t>You must know the account identifier (a DID like did:plc:... or a handle like alice.example.com) to refresh.</w:t>
      </w:r>
    </w:p>
    <w:p>
      <w:pPr>
        <w:pStyle w:val="Heading3"/>
      </w:pPr>
      <w:r>
        <w:t>Method</w:t>
      </w:r>
    </w:p>
    <w:p>
      <w:r>
        <w:t>POST</w:t>
      </w:r>
    </w:p>
    <w:p>
      <w:pPr>
        <w:pStyle w:val="Heading3"/>
      </w:pPr>
      <w:r>
        <w:t>URL</w:t>
      </w:r>
    </w:p>
    <w:p>
      <w:r>
        <w:t>{{BLUESKY_ENTRYWAY}}/xrpc/com.atproto.identity.refreshIdentity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Requests that the server re-resolve an identity (DID and handle). The server may ignore this request or require authentication depending on server role, implementation, and policy.</w:t>
      </w:r>
    </w:p>
    <w:p>
      <w:pPr>
        <w:pStyle w:val="Heading3"/>
      </w:pPr>
      <w:r>
        <w:t>Enforcement Rules</w:t>
      </w:r>
    </w:p>
    <w:p>
      <w:pPr>
        <w:pStyle w:val="ListBullet"/>
      </w:pPr>
      <w:r>
        <w:t>There are no path parameters for this endpoint.</w:t>
      </w:r>
    </w:p>
    <w:p>
      <w:pPr>
        <w:pStyle w:val="ListBullet"/>
      </w:pPr>
      <w:r>
        <w:t>When executing the action, send request body fields in the JSON body (not in the URL).</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identifier</w:t>
            </w:r>
          </w:p>
        </w:tc>
        <w:tc>
          <w:tcPr>
            <w:tcW w:type="dxa" w:w="2880"/>
          </w:tcPr>
          <w:p>
            <w:r>
              <w:t>string</w:t>
            </w:r>
          </w:p>
        </w:tc>
        <w:tc>
          <w:tcPr>
            <w:tcW w:type="dxa" w:w="2880"/>
          </w:tcPr>
          <w:p>
            <w:r>
              <w:t>The identity to refresh (DID or handle).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"did": "did:plc:3k2qz7bq4v3x2m2n6example",</w:t>
        <w:br/>
        <w:t xml:space="preserve"> "handle": "alice.example.com",</w:t>
        <w:br/>
        <w:t xml:space="preserve"> "didDoc": {</w:t>
        <w:br/>
        <w:t xml:space="preserve"> "@context": [</w:t>
        <w:br/>
        <w:t xml:space="preserve"> "https://www.w3.org/ns/did/v1"</w:t>
        <w:br/>
        <w:t xml:space="preserve"> ],</w:t>
        <w:br/>
        <w:t xml:space="preserve"> "id": "did:plc:3k2qz7bq4v3x2m2n6example"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identifier"</w:t>
        <w:br/>
        <w:t>}</w:t>
      </w:r>
    </w:p>
    <w:p>
      <w:r>
        <w:t>Possible error values (per docs): InvalidRequest, ExpiredToken, InvalidToken, HandleNotFound, DidNotFound, DidDeactivated.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"Authentication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did</w:t>
            </w:r>
          </w:p>
        </w:tc>
        <w:tc>
          <w:tcPr>
            <w:tcW w:type="dxa" w:w="2880"/>
          </w:tcPr>
          <w:p>
            <w:r>
              <w:t>string</w:t>
            </w:r>
          </w:p>
        </w:tc>
        <w:tc>
          <w:tcPr>
            <w:tcW w:type="dxa" w:w="2880"/>
          </w:tcPr>
          <w:p>
            <w:r>
              <w:t>The resolved DID.</w:t>
            </w:r>
          </w:p>
        </w:tc>
      </w:tr>
      <w:tr>
        <w:tc>
          <w:tcPr>
            <w:tcW w:type="dxa" w:w="2880"/>
          </w:tcPr>
          <w:p>
            <w:r>
              <w:t>handle</w:t>
            </w:r>
          </w:p>
        </w:tc>
        <w:tc>
          <w:tcPr>
            <w:tcW w:type="dxa" w:w="2880"/>
          </w:tcPr>
          <w:p>
            <w:r>
              <w:t>string</w:t>
            </w:r>
          </w:p>
        </w:tc>
        <w:tc>
          <w:tcPr>
            <w:tcW w:type="dxa" w:w="2880"/>
          </w:tcPr>
          <w:p>
            <w:r>
              <w:t>The validated handle of the account; or handle.invalid if the handle did not bi-directionally match the DID document.</w:t>
            </w:r>
          </w:p>
        </w:tc>
      </w:tr>
      <w:tr>
        <w:tc>
          <w:tcPr>
            <w:tcW w:type="dxa" w:w="2880"/>
          </w:tcPr>
          <w:p>
            <w:r>
              <w:t>didDoc</w:t>
            </w:r>
          </w:p>
        </w:tc>
        <w:tc>
          <w:tcPr>
            <w:tcW w:type="dxa" w:w="2880"/>
          </w:tcPr>
          <w:p>
            <w:r>
              <w:t>any</w:t>
            </w:r>
          </w:p>
        </w:tc>
        <w:tc>
          <w:tcPr>
            <w:tcW w:type="dxa" w:w="2880"/>
          </w:tcPr>
          <w:p>
            <w:r>
              <w:t>The resolved DID document.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'{{BLUESKY_ENTRYWAY}}/xrpc/com.atproto.identity.refreshIdentity' \</w:t>
        <w:br/>
        <w:t xml:space="preserve"> --header 'Accept: application/json' \</w:t>
        <w:br/>
        <w:t xml:space="preserve"> --header 'Content-Type: application/json' \</w:t>
        <w:br/>
        <w:t xml:space="preserve"> --data '{</w:t>
        <w:br/>
        <w:t xml:space="preserve"> "identifier": "alice.example.com"</w:t>
        <w:br/>
        <w:t xml:space="preserve">  }'</w:t>
      </w:r>
    </w:p>
    <w:p>
      <w:pPr>
        <w:pStyle w:val="Heading3"/>
      </w:pPr>
      <w:r>
        <w:t>Example Usage</w:t>
      </w:r>
    </w:p>
    <w:p>
      <w:pPr>
        <w:pStyle w:val="Heading3"/>
      </w:pPr>
      <w:r>
        <w:t>Example 1: Refresh by Handle</w:t>
      </w:r>
    </w:p>
    <w:p>
      <w:r>
        <w:rPr>
          <w:b/>
          <w:color w:val="666666"/>
          <w:sz w:val="16"/>
        </w:rPr>
        <w:t>[bash]</w:t>
      </w:r>
    </w:p>
    <w:p>
      <w:pPr>
        <w:shd w:fill="F2F2F2" w:val="clear"/>
      </w:pPr>
      <w:r>
        <w:rPr>
          <w:rFonts w:ascii="Courier New" w:hAnsi="Courier New"/>
          <w:sz w:val="17"/>
        </w:rPr>
        <w:t>curl -sS --request POST '{{BLUESKY_ENTRYWAY}}/xrpc/com.atproto.identity.refreshIdentity' \</w:t>
        <w:br/>
        <w:t xml:space="preserve"> -H 'Accept: application/json' \</w:t>
        <w:br/>
        <w:t xml:space="preserve"> -H 'Content-Type: application/json' \</w:t>
        <w:br/>
        <w:t xml:space="preserve"> --data '{"identifier":"alice.example.com"}'</w:t>
      </w:r>
    </w:p>
    <w:p>
      <w:pPr>
        <w:pStyle w:val="Heading3"/>
      </w:pPr>
      <w:r>
        <w:t>Example 2: Refresh by DID</w:t>
      </w:r>
    </w:p>
    <w:p>
      <w:r>
        <w:rPr>
          <w:b/>
          <w:color w:val="666666"/>
          <w:sz w:val="16"/>
        </w:rPr>
        <w:t>[bash]</w:t>
      </w:r>
    </w:p>
    <w:p>
      <w:pPr>
        <w:shd w:fill="F2F2F2" w:val="clear"/>
      </w:pPr>
      <w:r>
        <w:rPr>
          <w:rFonts w:ascii="Courier New" w:hAnsi="Courier New"/>
          <w:sz w:val="17"/>
        </w:rPr>
        <w:t>curl -sS --request POST '{{BLUESKY_ENTRYWAY}}/xrpc/com.atproto.identity.refreshIdentity' \</w:t>
        <w:br/>
        <w:t xml:space="preserve"> -H 'Accept: application/json' \</w:t>
        <w:br/>
        <w:t xml:space="preserve"> -H 'Content-Type: application/json' \</w:t>
        <w:br/>
        <w:t xml:space="preserve"> --data '{"identifier":"did:plc:3k2qz7bq4v3x2m2n6example"}'</w:t>
      </w:r>
    </w:p>
    <w:p>
      <w:pPr>
        <w:pStyle w:val="Heading3"/>
      </w:pPr>
      <w:r>
        <w:t>Behavior</w:t>
      </w:r>
    </w:p>
    <w:p>
      <w:pPr>
        <w:pStyle w:val="ListBullet"/>
      </w:pPr>
      <w:r>
        <w:t>Accepts an identifier (DID or handle).</w:t>
      </w:r>
    </w:p>
    <w:p>
      <w:pPr>
        <w:pStyle w:val="ListBullet"/>
      </w:pPr>
      <w:r>
        <w:t>Server attempts to re-resolve identity information (DID, handle, DID document).</w:t>
      </w:r>
    </w:p>
    <w:p>
      <w:pPr>
        <w:pStyle w:val="ListBullet"/>
      </w:pPr>
      <w:r>
        <w:t>Server returns the resolved data, or an error if the identifier is invalid/not found/deactivated, or if authentication is required.</w:t>
      </w:r>
    </w:p>
    <w:p>
      <w:pPr>
        <w:pStyle w:val="Heading3"/>
      </w:pPr>
      <w:r>
        <w:t>Notes</w:t>
      </w:r>
    </w:p>
    <w:p>
      <w:pPr>
        <w:pStyle w:val="ListBullet"/>
      </w:pPr>
      <w:r>
        <w:t>The server may ignore this request depending on policy/implementation.</w:t>
      </w:r>
    </w:p>
    <w:p>
      <w:pPr>
        <w:pStyle w:val="ListBullet"/>
      </w:pPr>
      <w:r>
        <w:t>The server may require authentication depending on server role and policy (auth details are handled outside this document).</w:t>
      </w:r>
    </w:p>
    <w:p>
      <w:pPr>
        <w:pStyle w:val="Heading3"/>
      </w:pPr>
      <w:r>
        <w:t>Error Handling</w:t>
      </w:r>
    </w:p>
    <w:p>
      <w:pPr>
        <w:pStyle w:val="ListBullet"/>
      </w:pPr>
      <w:r>
        <w:t>400 Bad Request: Invalid request or identity issues (see enumerated error values above).</w:t>
      </w:r>
    </w:p>
    <w:p>
      <w:pPr>
        <w:pStyle w:val="ListBullet"/>
      </w:pPr>
      <w:r>
        <w:t>401 Unauthorized: Missing/invalid authentication or server requires auth for this operation.</w:t>
      </w:r>
    </w:p>
    <w:p>
      <w:pPr>
        <w:pStyle w:val="Heading3"/>
      </w:pPr>
      <w:r>
        <w:t>Related identity actions</w:t>
      </w:r>
    </w:p>
    <w:p>
      <w:pPr>
        <w:pStyle w:val="ListBullet"/>
      </w:pPr>
      <w:r>
        <w:t>[GET] Get Recommended DID Credentials for Account Migration — /xrpc/com.atproto.identity.getRecommendedDidCredentials</w:t>
      </w:r>
    </w:p>
    <w:p>
      <w:pPr>
        <w:pStyle w:val="ListBullet"/>
      </w:pPr>
      <w:r>
        <w:t>[GET] Resolve an Identity (DID or Handle) — /xrpc/com.atproto.identity.resolveIdentity</w:t>
      </w:r>
    </w:p>
    <w:p>
      <w:pPr>
        <w:pStyle w:val="ListBullet"/>
      </w:pPr>
      <w:r>
        <w:t>[GET] Resolve DID to DID Document — /xrpc/com.atproto.identity.resolveDid</w:t>
      </w:r>
    </w:p>
    <w:p>
      <w:pPr>
        <w:pStyle w:val="ListBullet"/>
      </w:pPr>
      <w:r>
        <w:t>[POST] Request PLC Operation Signature Email Code — /xrpc/com.atproto.identity.requestPlcOperationSignature</w:t>
      </w:r>
    </w:p>
    <w:p>
      <w:pPr>
        <w:pStyle w:val="ListBullet"/>
      </w:pPr>
      <w:r>
        <w:t>[POST] Sign a PLC Operation for the Requesting DID — /xrpc/com.atproto.identity.signPlcOperation</w:t>
      </w:r>
    </w:p>
    <w:p>
      <w:pPr>
        <w:pStyle w:val="ListBullet"/>
      </w:pPr>
      <w:r>
        <w:t>[POST] Update the Current Account Handle — /xrpc/com.atproto.identity.updateHandle</w:t>
      </w:r>
    </w:p>
    <w:p>
      <w:r>
        <w:br w:type="page"/>
      </w:r>
    </w:p>
    <w:p>
      <w:pPr>
        <w:pStyle w:val="Heading2"/>
      </w:pPr>
      <w:r>
        <w:t>183. [POST] Request PLC Operation Signature Email Code</w:t>
      </w:r>
    </w:p>
    <w:p>
      <w:r>
        <w:rPr>
          <w:b/>
        </w:rPr>
        <w:t xml:space="preserve">Endpoint: </w:t>
      </w:r>
      <w:r>
        <w:rPr>
          <w:rFonts w:ascii="Courier New" w:hAnsi="Courier New"/>
          <w:sz w:val="18"/>
        </w:rPr>
        <w:t>/xrpc/com.atproto.identity.requestPlcOperationSignature</w:t>
      </w:r>
    </w:p>
    <w:p>
      <w:pPr>
        <w:pStyle w:val="Heading3"/>
      </w:pPr>
      <w:r>
        <w:t>Prerequisites</w:t>
      </w:r>
    </w:p>
    <w:p>
      <w:pPr>
        <w:pStyle w:val="ListBullet"/>
      </w:pPr>
      <w:r>
        <w:t>The authenticated user must have access to request a signed PLC operation via their account email</w:t>
      </w:r>
    </w:p>
    <w:p>
      <w:pPr>
        <w:pStyle w:val="Heading3"/>
      </w:pPr>
      <w:r>
        <w:t>Method</w:t>
      </w:r>
    </w:p>
    <w:p>
      <w:r>
        <w:t>POST</w:t>
      </w:r>
    </w:p>
    <w:p>
      <w:pPr>
        <w:pStyle w:val="Heading3"/>
      </w:pPr>
      <w:r>
        <w:t>URL</w:t>
      </w:r>
    </w:p>
    <w:p>
      <w:r>
        <w:t>{{BLUESKY_ENTRYWAY}}/xrpc/com.atproto.identity.requestPlcOperationSignature</w:t>
      </w:r>
    </w:p>
    <w:p>
      <w:pPr>
        <w:pStyle w:val="Heading3"/>
      </w:pPr>
      <w:r>
        <w:t>Description</w:t>
      </w:r>
    </w:p>
    <w:p>
      <w:r>
        <w:t>Requests an email containing a code used to request a signed PLC operation.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"string"</w:t>
        <w:br/>
        <w:t>}</w:t>
      </w:r>
    </w:p>
    <w:p>
      <w:r>
        <w:t>Possible error values (as documented):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null,</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 | any</w:t>
            </w:r>
          </w:p>
        </w:tc>
        <w:tc>
          <w:tcPr>
            <w:tcW w:type="dxa" w:w="2880"/>
          </w:tcPr>
          <w:p>
            <w:r>
              <w:t>Error code/type. For 400, one of: InvalidRequest, ExpiredToken, InvalidToken. For 401, documented as any.</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Error Handling</w:t>
      </w:r>
    </w:p>
    <w:p>
      <w:pPr>
        <w:pStyle w:val="ListBullet"/>
      </w:pPr>
      <w:r>
        <w:t>400 Bad Request: The request was invalid, or the token/code context was invalid/expired (InvalidRequest, InvalidToken, ExpiredToken).</w:t>
      </w:r>
    </w:p>
    <w:p>
      <w:pPr>
        <w:pStyle w:val="ListBullet"/>
      </w:pPr>
      <w:r>
        <w:t>401 Unauthorized: The request was not authorized (endpoint requires authentication).</w:t>
      </w:r>
    </w:p>
    <w:p>
      <w:pPr>
        <w:pStyle w:val="Heading3"/>
      </w:pPr>
      <w:r>
        <w:t>Related identity actions</w:t>
      </w:r>
    </w:p>
    <w:p>
      <w:pPr>
        <w:pStyle w:val="ListBullet"/>
      </w:pPr>
      <w:r>
        <w:t>[GET] Get Recommended DID Credentials for Account Migration — /xrpc/com.atproto.identity.getRecommendedDidCredentials</w:t>
      </w:r>
    </w:p>
    <w:p>
      <w:pPr>
        <w:pStyle w:val="ListBullet"/>
      </w:pPr>
      <w:r>
        <w:t>[GET] Resolve an Identity (DID or Handle) — /xrpc/com.atproto.identity.resolveIdentity</w:t>
      </w:r>
    </w:p>
    <w:p>
      <w:pPr>
        <w:pStyle w:val="ListBullet"/>
      </w:pPr>
      <w:r>
        <w:t>[GET] Resolve DID to DID Document — /xrpc/com.atproto.identity.resolveDid</w:t>
      </w:r>
    </w:p>
    <w:p>
      <w:pPr>
        <w:pStyle w:val="ListBullet"/>
      </w:pPr>
      <w:r>
        <w:t>[POST] Refresh an Identity (Re-resolve DID and Handle) — /xrpc/com.atproto.identity.refreshIdentity</w:t>
      </w:r>
    </w:p>
    <w:p>
      <w:pPr>
        <w:pStyle w:val="ListBullet"/>
      </w:pPr>
      <w:r>
        <w:t>[POST] Sign a PLC Operation for the Requesting DID — /xrpc/com.atproto.identity.signPlcOperation</w:t>
      </w:r>
    </w:p>
    <w:p>
      <w:pPr>
        <w:pStyle w:val="ListBullet"/>
      </w:pPr>
      <w:r>
        <w:t>[POST] Update the Current Account Handle — /xrpc/com.atproto.identity.updateHandle</w:t>
      </w:r>
    </w:p>
    <w:p>
      <w:r>
        <w:br w:type="page"/>
      </w:r>
    </w:p>
    <w:p>
      <w:pPr>
        <w:pStyle w:val="Heading2"/>
      </w:pPr>
      <w:r>
        <w:t>184. [POST] Sign a PLC Operation for the Requesting DID</w:t>
      </w:r>
    </w:p>
    <w:p>
      <w:r>
        <w:rPr>
          <w:b/>
        </w:rPr>
        <w:t xml:space="preserve">Endpoint: </w:t>
      </w:r>
      <w:r>
        <w:rPr>
          <w:rFonts w:ascii="Courier New" w:hAnsi="Courier New"/>
          <w:sz w:val="18"/>
        </w:rPr>
        <w:t>/xrpc/com.atproto.identity.signPlcOperation</w:t>
      </w:r>
    </w:p>
    <w:p>
      <w:pPr>
        <w:pStyle w:val="Heading3"/>
      </w:pPr>
      <w:r>
        <w:t>Prerequisites</w:t>
      </w:r>
    </w:p>
    <w:p>
      <w:pPr>
        <w:pStyle w:val="ListBullet"/>
      </w:pPr>
      <w:r>
        <w:t>Must have a token received through com.atproto.identity.requestPlcOperationSignature</w:t>
      </w:r>
    </w:p>
    <w:p>
      <w:pPr>
        <w:pStyle w:val="Heading3"/>
      </w:pPr>
      <w:r>
        <w:t>Method</w:t>
      </w:r>
    </w:p>
    <w:p>
      <w:r>
        <w:t>POST</w:t>
      </w:r>
    </w:p>
    <w:p>
      <w:pPr>
        <w:pStyle w:val="Heading3"/>
      </w:pPr>
      <w:r>
        <w:t>URL</w:t>
      </w:r>
    </w:p>
    <w:p>
      <w:r>
        <w:t>{{BLUESKY_ENTRYWAY}}/xrpc/com.atproto.identity.signPlcOperation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Signs a PLC operation to update some value(s) in the requesting DID's document.</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A token received through com.atproto.identity.requestPlcOperationSignature.</w:t>
            </w:r>
          </w:p>
        </w:tc>
      </w:tr>
      <w:tr>
        <w:tc>
          <w:tcPr>
            <w:tcW w:type="dxa" w:w="2880"/>
          </w:tcPr>
          <w:p>
            <w:r>
              <w:t>rotationKeys</w:t>
            </w:r>
          </w:p>
        </w:tc>
        <w:tc>
          <w:tcPr>
            <w:tcW w:type="dxa" w:w="2880"/>
          </w:tcPr>
          <w:p>
            <w:r>
              <w:t>string[]</w:t>
            </w:r>
          </w:p>
        </w:tc>
        <w:tc>
          <w:tcPr>
            <w:tcW w:type="dxa" w:w="2880"/>
          </w:tcPr>
          <w:p>
            <w:r>
              <w:t>Rotation keys to include in the PLC operation.</w:t>
            </w:r>
          </w:p>
        </w:tc>
      </w:tr>
      <w:tr>
        <w:tc>
          <w:tcPr>
            <w:tcW w:type="dxa" w:w="2880"/>
          </w:tcPr>
          <w:p>
            <w:r>
              <w:t>alsoKnownAs</w:t>
            </w:r>
          </w:p>
        </w:tc>
        <w:tc>
          <w:tcPr>
            <w:tcW w:type="dxa" w:w="2880"/>
          </w:tcPr>
          <w:p>
            <w:r>
              <w:t>string[]</w:t>
            </w:r>
          </w:p>
        </w:tc>
        <w:tc>
          <w:tcPr>
            <w:tcW w:type="dxa" w:w="2880"/>
          </w:tcPr>
          <w:p>
            <w:r>
              <w:t>Also-known-as identifiers to include in the PLC operation.</w:t>
            </w:r>
          </w:p>
        </w:tc>
      </w:tr>
      <w:tr>
        <w:tc>
          <w:tcPr>
            <w:tcW w:type="dxa" w:w="2880"/>
          </w:tcPr>
          <w:p>
            <w:r>
              <w:t>verificationMethods</w:t>
            </w:r>
          </w:p>
        </w:tc>
        <w:tc>
          <w:tcPr>
            <w:tcW w:type="dxa" w:w="2880"/>
          </w:tcPr>
          <w:p>
            <w:r>
              <w:t>any</w:t>
            </w:r>
          </w:p>
        </w:tc>
        <w:tc>
          <w:tcPr>
            <w:tcW w:type="dxa" w:w="2880"/>
          </w:tcPr>
          <w:p>
            <w:r>
              <w:t>Verification methods to include in the PLC operation.</w:t>
            </w:r>
          </w:p>
        </w:tc>
      </w:tr>
      <w:tr>
        <w:tc>
          <w:tcPr>
            <w:tcW w:type="dxa" w:w="2880"/>
          </w:tcPr>
          <w:p>
            <w:r>
              <w:t>services</w:t>
            </w:r>
          </w:p>
        </w:tc>
        <w:tc>
          <w:tcPr>
            <w:tcW w:type="dxa" w:w="2880"/>
          </w:tcPr>
          <w:p>
            <w:r>
              <w:t>any</w:t>
            </w:r>
          </w:p>
        </w:tc>
        <w:tc>
          <w:tcPr>
            <w:tcW w:type="dxa" w:w="2880"/>
          </w:tcPr>
          <w:p>
            <w:r>
              <w:t>Services to include in the PLC operation.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"operation":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"Bad Request"</w:t>
        <w:br/>
        <w:t>}</w:t>
      </w:r>
    </w:p>
    <w:p>
      <w:r>
        <w:t>Possible error values (as documented):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operation</w:t>
            </w:r>
          </w:p>
        </w:tc>
        <w:tc>
          <w:tcPr>
            <w:tcW w:type="dxa" w:w="2880"/>
          </w:tcPr>
          <w:p>
            <w:r>
              <w:t>any</w:t>
            </w:r>
          </w:p>
        </w:tc>
        <w:tc>
          <w:tcPr>
            <w:tcW w:type="dxa" w:w="2880"/>
          </w:tcPr>
          <w:p>
            <w:r>
              <w:t>The signed PLC operation.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'{{BLUESKY_ENTRYWAY}}/xrpc/com.atproto.identity.signPlcOperation' \</w:t>
        <w:br/>
        <w:t xml:space="preserve"> --header 'Accept: application/json' \</w:t>
        <w:br/>
        <w:t xml:space="preserve"> --header 'Content-Type: application/json' \</w:t>
        <w:br/>
        <w:t xml:space="preserve"> --data '{</w:t>
        <w:br/>
        <w:t xml:space="preserve"> "token": "eyJhbGciOi...",</w:t>
        <w:br/>
        <w:t xml:space="preserve"> "rotationKeys": ["did:key:z6Mkw..."],</w:t>
        <w:br/>
        <w:t xml:space="preserve"> "alsoKnownAs": ["at://example.handle"],</w:t>
        <w:br/>
        <w:t xml:space="preserve"> "verificationMethods": {},</w:t>
        <w:br/>
        <w:t xml:space="preserve"> "services": {}</w:t>
        <w:br/>
        <w:t xml:space="preserve">  }'</w:t>
      </w:r>
    </w:p>
    <w:p>
      <w:pPr>
        <w:pStyle w:val="Heading3"/>
      </w:pPr>
      <w:r>
        <w:t>Error Handling</w:t>
      </w:r>
    </w:p>
    <w:p>
      <w:pPr>
        <w:pStyle w:val="ListBullet"/>
      </w:pPr>
      <w:r>
        <w:t>400 Bad Request: The request is invalid or the token is invalid/expired. Documented error values: InvalidRequest, ExpiredToken, InvalidToken.</w:t>
      </w:r>
    </w:p>
    <w:p>
      <w:pPr>
        <w:pStyle w:val="ListBullet"/>
      </w:pPr>
      <w:r>
        <w:t>401 Unauthorized: The request is not authorized.</w:t>
      </w:r>
    </w:p>
    <w:p>
      <w:pPr>
        <w:pStyle w:val="Heading3"/>
      </w:pPr>
      <w:r>
        <w:t>Related identity actions</w:t>
      </w:r>
    </w:p>
    <w:p>
      <w:pPr>
        <w:pStyle w:val="ListBullet"/>
      </w:pPr>
      <w:r>
        <w:t>[GET] Get Recommended DID Credentials for Account Migration — /xrpc/com.atproto.identity.getRecommendedDidCredentials</w:t>
      </w:r>
    </w:p>
    <w:p>
      <w:pPr>
        <w:pStyle w:val="ListBullet"/>
      </w:pPr>
      <w:r>
        <w:t>[GET] Resolve an Identity (DID or Handle) — /xrpc/com.atproto.identity.resolveIdentity</w:t>
      </w:r>
    </w:p>
    <w:p>
      <w:pPr>
        <w:pStyle w:val="ListBullet"/>
      </w:pPr>
      <w:r>
        <w:t>[GET] Resolve DID to DID Document — /xrpc/com.atproto.identity.resolveDid</w:t>
      </w:r>
    </w:p>
    <w:p>
      <w:pPr>
        <w:pStyle w:val="ListBullet"/>
      </w:pPr>
      <w:r>
        <w:t>[POST] Refresh an Identity (Re-resolve DID and Handle) — /xrpc/com.atproto.identity.refreshIdentity</w:t>
      </w:r>
    </w:p>
    <w:p>
      <w:pPr>
        <w:pStyle w:val="ListBullet"/>
      </w:pPr>
      <w:r>
        <w:t>[POST] Request PLC Operation Signature Email Code — /xrpc/com.atproto.identity.requestPlcOperationSignature</w:t>
      </w:r>
    </w:p>
    <w:p>
      <w:pPr>
        <w:pStyle w:val="ListBullet"/>
      </w:pPr>
      <w:r>
        <w:t>[POST] Update the Current Account Handle — /xrpc/com.atproto.identity.updateHandle</w:t>
      </w:r>
    </w:p>
    <w:p>
      <w:r>
        <w:br w:type="page"/>
      </w:r>
    </w:p>
    <w:p>
      <w:pPr>
        <w:pStyle w:val="Heading2"/>
      </w:pPr>
      <w:r>
        <w:t>185. [POST] Update the Current Account Handle</w:t>
      </w:r>
    </w:p>
    <w:p>
      <w:r>
        <w:rPr>
          <w:b/>
        </w:rPr>
        <w:t xml:space="preserve">Endpoint: </w:t>
      </w:r>
      <w:r>
        <w:rPr>
          <w:rFonts w:ascii="Courier New" w:hAnsi="Courier New"/>
          <w:sz w:val="18"/>
        </w:rPr>
        <w:t>/xrpc/com.atproto.identity.updateHandle</w:t>
      </w:r>
    </w:p>
    <w:p>
      <w:pPr>
        <w:pStyle w:val="Heading3"/>
      </w:pPr>
      <w:r>
        <w:t>Prerequisites</w:t>
      </w:r>
    </w:p>
    <w:p>
      <w:pPr>
        <w:pStyle w:val="ListBullet"/>
      </w:pPr>
      <w:r>
        <w:t>You must know the new handle you want to set for the current account.</w:t>
      </w:r>
    </w:p>
    <w:p>
      <w:pPr>
        <w:pStyle w:val="Heading3"/>
      </w:pPr>
      <w:r>
        <w:t>Method</w:t>
      </w:r>
    </w:p>
    <w:p>
      <w:r>
        <w:t>POST</w:t>
      </w:r>
    </w:p>
    <w:p>
      <w:pPr>
        <w:pStyle w:val="Heading3"/>
      </w:pPr>
      <w:r>
        <w:t>URL</w:t>
      </w:r>
    </w:p>
    <w:p>
      <w:r>
        <w:t>{{BLUESKY_ENTRYWAY}}/xrpc/com.atproto.identity.updateHandle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current account's handle. The server verifies handle validity and updates the did:plc document if necessary. Implemented by PDS.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handle</w:t>
            </w:r>
          </w:p>
        </w:tc>
        <w:tc>
          <w:tcPr>
            <w:tcW w:type="dxa" w:w="2880"/>
          </w:tcPr>
          <w:p>
            <w:r>
              <w:t>string</w:t>
            </w:r>
          </w:p>
        </w:tc>
        <w:tc>
          <w:tcPr>
            <w:tcW w:type="dxa" w:w="2880"/>
          </w:tcPr>
          <w:p>
            <w:r>
              <w:t>The new handle.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"Bad Request"</w:t>
        <w:br/>
        <w:t>}</w:t>
      </w:r>
    </w:p>
    <w:p>
      <w:r>
        <w:t>Possible error values (as documented):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"ExpiredToken",</w:t>
        <w:br/>
        <w:t xml:space="preserve"> "message": "Unauthorized"</w:t>
        <w:br/>
        <w:t>}</w:t>
      </w:r>
    </w:p>
    <w:p>
      <w:pPr>
        <w:pStyle w:val="Heading3"/>
      </w:pPr>
      <w:r>
        <w:t>Response Fields</w:t>
      </w:r>
    </w:p>
    <w:p>
      <w:pPr>
        <w:pStyle w:val="Heading3"/>
      </w:pPr>
      <w:r>
        <w:t>200 OK</w:t>
      </w:r>
    </w:p>
    <w:p>
      <w:r>
        <w:t>No response body fields are documented.</w:t>
      </w:r>
    </w:p>
    <w:p>
      <w:pPr>
        <w:pStyle w:val="Heading3"/>
      </w:pPr>
      <w:r>
        <w:t>400 / 401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type. For 400, documented values: InvalidRequest, ExpiredToken, InvalidToken. For 401, type is documented as any.</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'{{BLUESKY_ENTRYWAY}}/xrpc/com.atproto.identity.updateHandle' \</w:t>
        <w:br/>
        <w:t xml:space="preserve"> --header 'Accept: application/json' \</w:t>
        <w:br/>
        <w:t xml:space="preserve"> --header 'Content-Type: application/json' \</w:t>
        <w:br/>
        <w:t xml:space="preserve"> --data '{</w:t>
        <w:br/>
        <w:t xml:space="preserve"> "handle": "new-handle.example.com"</w:t>
        <w:br/>
        <w:t xml:space="preserve">  }'</w:t>
      </w:r>
    </w:p>
    <w:p>
      <w:pPr>
        <w:pStyle w:val="Heading3"/>
      </w:pPr>
      <w:r>
        <w:t>Example Usage</w:t>
      </w:r>
    </w:p>
    <w:p>
      <w:pPr>
        <w:pStyle w:val="Heading3"/>
      </w:pPr>
      <w:r>
        <w:t>Example 1: Update handle to a new domain-based handle</w:t>
      </w:r>
    </w:p>
    <w:p>
      <w:r>
        <w:rPr>
          <w:b/>
          <w:color w:val="666666"/>
          <w:sz w:val="16"/>
        </w:rPr>
        <w:t>[bash]</w:t>
      </w:r>
    </w:p>
    <w:p>
      <w:pPr>
        <w:shd w:fill="F2F2F2" w:val="clear"/>
      </w:pPr>
      <w:r>
        <w:rPr>
          <w:rFonts w:ascii="Courier New" w:hAnsi="Courier New"/>
          <w:sz w:val="17"/>
        </w:rPr>
        <w:t>curl -X POST '{{BLUESKY_ENTRYWAY}}/xrpc/com.atproto.identity.updateHandle' \</w:t>
        <w:br/>
        <w:t xml:space="preserve"> -H 'Accept: application/json' \</w:t>
        <w:br/>
        <w:t xml:space="preserve"> -H 'Content-Type: application/json' \</w:t>
        <w:br/>
        <w:t xml:space="preserve"> -d '{"handle":"alice.example.com"}'</w:t>
      </w:r>
    </w:p>
    <w:p>
      <w:pPr>
        <w:pStyle w:val="Heading3"/>
      </w:pPr>
      <w:r>
        <w:t>Example 2: Update handle to another handle value</w:t>
      </w:r>
    </w:p>
    <w:p>
      <w:r>
        <w:rPr>
          <w:b/>
          <w:color w:val="666666"/>
          <w:sz w:val="16"/>
        </w:rPr>
        <w:t>[bash]</w:t>
      </w:r>
    </w:p>
    <w:p>
      <w:pPr>
        <w:shd w:fill="F2F2F2" w:val="clear"/>
      </w:pPr>
      <w:r>
        <w:rPr>
          <w:rFonts w:ascii="Courier New" w:hAnsi="Courier New"/>
          <w:sz w:val="17"/>
        </w:rPr>
        <w:t>curl -X POST '{{BLUESKY_ENTRYWAY}}/xrpc/com.atproto.identity.updateHandle' \</w:t>
        <w:br/>
        <w:t xml:space="preserve"> -H 'Accept: application/json' \</w:t>
        <w:br/>
        <w:t xml:space="preserve"> -H 'Content-Type: application/json' \</w:t>
        <w:br/>
        <w:t xml:space="preserve"> -d '{"handle":"bob.example.org"}'</w:t>
      </w:r>
    </w:p>
    <w:p>
      <w:pPr>
        <w:pStyle w:val="Heading3"/>
      </w:pPr>
      <w:r>
        <w:t>Behavior</w:t>
      </w:r>
    </w:p>
    <w:p>
      <w:pPr>
        <w:pStyle w:val="ListBullet"/>
      </w:pPr>
      <w:r>
        <w:t>Validates the requested handle.</w:t>
      </w:r>
    </w:p>
    <w:p>
      <w:pPr>
        <w:pStyle w:val="ListBullet"/>
      </w:pPr>
      <w:r>
        <w:t>Updates the current account’s handle.</w:t>
      </w:r>
    </w:p>
    <w:p>
      <w:pPr>
        <w:pStyle w:val="ListBullet"/>
      </w:pPr>
      <w:r>
        <w:t>Updates the did:plc document if necessary.</w:t>
      </w:r>
    </w:p>
    <w:p>
      <w:pPr>
        <w:pStyle w:val="ListBullet"/>
      </w:pPr>
      <w:r>
        <w:t>Returns 200 OK on success.</w:t>
      </w:r>
    </w:p>
    <w:p>
      <w:pPr>
        <w:pStyle w:val="Heading3"/>
      </w:pPr>
      <w:r>
        <w:t>Error Handling</w:t>
      </w:r>
    </w:p>
    <w:p>
      <w:pPr>
        <w:pStyle w:val="ListBullet"/>
      </w:pPr>
      <w:r>
        <w:t>400 Bad Request: The request was invalid (e.g., invalid request/token state as indicated by error: InvalidRequest, ExpiredToken, InvalidToken).</w:t>
      </w:r>
    </w:p>
    <w:p>
      <w:pPr>
        <w:pStyle w:val="ListBullet"/>
      </w:pPr>
      <w:r>
        <w:t>401 Unauthorized: The request is not authorized; response includes error and message as documented.</w:t>
      </w:r>
    </w:p>
    <w:p>
      <w:pPr>
        <w:pStyle w:val="Heading3"/>
      </w:pPr>
      <w:r>
        <w:t>Related identity actions</w:t>
      </w:r>
    </w:p>
    <w:p>
      <w:pPr>
        <w:pStyle w:val="ListBullet"/>
      </w:pPr>
      <w:r>
        <w:t>[GET] Get Recommended DID Credentials for Account Migration — /xrpc/com.atproto.identity.getRecommendedDidCredentials</w:t>
      </w:r>
    </w:p>
    <w:p>
      <w:pPr>
        <w:pStyle w:val="ListBullet"/>
      </w:pPr>
      <w:r>
        <w:t>[GET] Resolve an Identity (DID or Handle) — /xrpc/com.atproto.identity.resolveIdentity</w:t>
      </w:r>
    </w:p>
    <w:p>
      <w:pPr>
        <w:pStyle w:val="ListBullet"/>
      </w:pPr>
      <w:r>
        <w:t>[GET] Resolve DID to DID Document — /xrpc/com.atproto.identity.resolveDid</w:t>
      </w:r>
    </w:p>
    <w:p>
      <w:pPr>
        <w:pStyle w:val="ListBullet"/>
      </w:pPr>
      <w:r>
        <w:t>[POST] Refresh an Identity (Re-resolve DID and Handle) — /xrpc/com.atproto.identity.refreshIdentity</w:t>
      </w:r>
    </w:p>
    <w:p>
      <w:pPr>
        <w:pStyle w:val="ListBullet"/>
      </w:pPr>
      <w:r>
        <w:t>[POST] Request PLC Operation Signature Email Code — /xrpc/com.atproto.identity.requestPlcOperationSignature</w:t>
      </w:r>
    </w:p>
    <w:p>
      <w:pPr>
        <w:pStyle w:val="ListBullet"/>
      </w:pPr>
      <w:r>
        <w:t>[POST] Sign a PLC Operation for the Requesting DID — /xrpc/com.atproto.identity.signPlcOperation</w:t>
      </w:r>
    </w:p>
    <w:p>
      <w:r>
        <w:br w:type="page"/>
      </w:r>
    </w:p>
    <w:p>
      <w:pPr>
        <w:pStyle w:val="Heading2"/>
      </w:pPr>
      <w:r>
        <w:t>186. [POST] Import a Repo (CAR File) to a PDS</w:t>
      </w:r>
    </w:p>
    <w:p>
      <w:r>
        <w:rPr>
          <w:b/>
        </w:rPr>
        <w:t xml:space="preserve">Endpoint: </w:t>
      </w:r>
      <w:r>
        <w:rPr>
          <w:rFonts w:ascii="Courier New" w:hAnsi="Courier New"/>
          <w:sz w:val="18"/>
        </w:rPr>
        <w:t>/xrpc/com.atproto.repo.importRepo</w:t>
      </w:r>
    </w:p>
    <w:p>
      <w:pPr>
        <w:pStyle w:val="Heading3"/>
      </w:pPr>
      <w:r>
        <w:t>Prerequisites</w:t>
      </w:r>
    </w:p>
    <w:p>
      <w:pPr>
        <w:pStyle w:val="ListBullet"/>
      </w:pPr>
      <w:r>
        <w:t>Access to the user’s PDS instance where the repo will be imported</w:t>
      </w:r>
    </w:p>
    <w:p>
      <w:pPr>
        <w:pStyle w:val="ListBullet"/>
      </w:pPr>
      <w:r>
        <w:t>A repo export packaged as a CAR file</w:t>
      </w:r>
    </w:p>
    <w:p>
      <w:pPr>
        <w:pStyle w:val="Heading3"/>
      </w:pPr>
      <w:r>
        <w:t>Method</w:t>
      </w:r>
    </w:p>
    <w:p>
      <w:r>
        <w:t>POST</w:t>
      </w:r>
    </w:p>
    <w:p>
      <w:pPr>
        <w:pStyle w:val="Heading3"/>
      </w:pPr>
      <w:r>
        <w:t>URL</w:t>
      </w:r>
    </w:p>
    <w:p>
      <w:r>
        <w:t>{{BLUESKY_ENTRYWAY}}/xrpc/com.atproto.repo.importRepo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"application/vnd.ipld.car"</w:t>
        <w:br/>
        <w:t>}</w:t>
      </w:r>
    </w:p>
    <w:p>
      <w:pPr>
        <w:pStyle w:val="Heading3"/>
      </w:pPr>
      <w:r>
        <w:t>Description</w:t>
      </w:r>
    </w:p>
    <w:p>
      <w:r>
        <w:t>Imports an atproto repository provided as a CAR (Content Addressed aRchive) file into the user’s PDS. The request body must be the raw CAR file bytes, and the Content-Length HTTP header must be set.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must include a Content-Length HTTP header (exact value depends on the CAR payload size).</w:t>
      </w:r>
    </w:p>
    <w:p>
      <w:pPr>
        <w:pStyle w:val="ListBullet"/>
      </w:pPr>
      <w:r>
        <w:t>The request body must be sent as application/vnd.ipld.car (raw CAR file content), not JSON.</w:t>
      </w:r>
    </w:p>
    <w:p>
      <w:pPr>
        <w:pStyle w:val="Heading3"/>
      </w:pPr>
      <w:r>
        <w:t>Valid Examples</w:t>
      </w:r>
    </w:p>
    <w:p>
      <w:r>
        <w:rPr>
          <w:b/>
          <w:color w:val="666666"/>
          <w:sz w:val="16"/>
        </w:rPr>
        <w:t>[http]</w:t>
      </w:r>
    </w:p>
    <w:p>
      <w:pPr>
        <w:shd w:fill="F2F2F2" w:val="clear"/>
      </w:pPr>
      <w:r>
        <w:rPr>
          <w:rFonts w:ascii="Courier New" w:hAnsi="Courier New"/>
          <w:sz w:val="17"/>
        </w:rPr>
        <w:t>/xrpc/com.atproto.repo.importRepo</w:t>
      </w:r>
    </w:p>
    <w:p>
      <w:pPr>
        <w:pStyle w:val="Heading3"/>
      </w:pPr>
      <w:r>
        <w:t>Request Body</w:t>
      </w:r>
    </w:p>
    <w:p>
      <w:pPr>
        <w:pStyle w:val="Heading3"/>
      </w:pPr>
      <w:r>
        <w:t>Required</w:t>
      </w:r>
    </w:p>
    <w:p>
      <w:pPr>
        <w:pStyle w:val="ListBullet"/>
      </w:pPr>
      <w:r>
        <w:t>Media type: application/vnd.ipld.car</w:t>
      </w:r>
    </w:p>
    <w:p>
      <w:pPr>
        <w:pStyle w:val="ListBullet"/>
      </w:pPr>
      <w:r>
        <w:t>Body: any (the CAR file content)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"Bad Request"</w:t>
        <w:br/>
        <w:t>}</w:t>
      </w:r>
    </w:p>
    <w:p>
      <w:r>
        <w:t>Possible error values (as documented):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"InvalidToken",</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code. For 400: one of InvalidRequest, ExpiredToken, InvalidToken. For 401: documented as any.</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'{{BLUESKY_ENTRYWAY}}/xrpc/com.atproto.repo.importRepo' \</w:t>
        <w:br/>
        <w:t xml:space="preserve"> --header 'Accept: application/json' \</w:t>
        <w:br/>
        <w:t xml:space="preserve"> --header 'Content-Type: application/vnd.ipld.car' \</w:t>
        <w:br/>
        <w:t xml:space="preserve"> --header 'Content-Length: 123456' \</w:t>
        <w:br/>
        <w:t xml:space="preserve"> --data-binary '@/path/to/repo.car'</w:t>
      </w:r>
    </w:p>
    <w:p>
      <w:pPr>
        <w:pStyle w:val="Heading3"/>
      </w:pPr>
      <w:r>
        <w:t>Example Usage</w:t>
      </w:r>
    </w:p>
    <w:p>
      <w:pPr>
        <w:pStyle w:val="Heading3"/>
      </w:pPr>
      <w:r>
        <w:t>Example 1: Import a repo CAR file</w:t>
      </w:r>
    </w:p>
    <w:p>
      <w:r>
        <w:rPr>
          <w:b/>
          <w:color w:val="666666"/>
          <w:sz w:val="16"/>
        </w:rPr>
        <w:t>[bash]</w:t>
      </w:r>
    </w:p>
    <w:p>
      <w:pPr>
        <w:shd w:fill="F2F2F2" w:val="clear"/>
      </w:pPr>
      <w:r>
        <w:rPr>
          <w:rFonts w:ascii="Courier New" w:hAnsi="Courier New"/>
          <w:sz w:val="17"/>
        </w:rPr>
        <w:t>curl -i -X POST '{{BLUESKY_ENTRYWAY}}/xrpc/com.atproto.repo.importRepo' \</w:t>
        <w:br/>
        <w:t xml:space="preserve"> -H 'Accept: application/json' \</w:t>
        <w:br/>
        <w:t xml:space="preserve"> -H 'Content-Type: application/vnd.ipld.car' \</w:t>
        <w:br/>
        <w:t xml:space="preserve"> -H 'Content-Length: 123456' \</w:t>
        <w:br/>
        <w:t xml:space="preserve"> --data-binary '@repo.car'</w:t>
      </w:r>
    </w:p>
    <w:p>
      <w:pPr>
        <w:pStyle w:val="Heading3"/>
      </w:pPr>
      <w:r>
        <w:t>Notes</w:t>
      </w:r>
    </w:p>
    <w:p>
      <w:pPr>
        <w:pStyle w:val="ListBullet"/>
      </w:pPr>
      <w:r>
        <w:t>This endpoint is part of the atproto PDS repository management APIs and is typically called against the user’s own PDS instance.</w:t>
      </w:r>
    </w:p>
    <w:p>
      <w:pPr>
        <w:pStyle w:val="ListBullet"/>
      </w:pPr>
      <w:r>
        <w:t>The Content-Length header is explicitly required by the endpoint documentation.</w:t>
      </w:r>
    </w:p>
    <w:p>
      <w:pPr>
        <w:pStyle w:val="ListBullet"/>
      </w:pPr>
      <w:r>
        <w:t>Authentication requirements are mentioned in the source documentation, but auth headers/keys are intentionally not documented here.</w:t>
      </w:r>
    </w:p>
    <w:p>
      <w:pPr>
        <w:pStyle w:val="Heading3"/>
      </w:pPr>
      <w:r>
        <w:t>Related repo actions</w:t>
      </w:r>
    </w:p>
    <w:p>
      <w:pPr>
        <w:pStyle w:val="ListBullet"/>
      </w:pPr>
      <w:r>
        <w:t>[POST] Apply Batch Repository Writes — /xrpc/com.atproto.repo.applyWrites</w:t>
      </w:r>
    </w:p>
    <w:p>
      <w:pPr>
        <w:pStyle w:val="ListBullet"/>
      </w:pPr>
      <w:r>
        <w:t>[GET] Describe Repository (Account) — /xrpc/com.atproto.repo.describeRepo</w:t>
      </w:r>
    </w:p>
    <w:p>
      <w:r>
        <w:br w:type="page"/>
      </w:r>
    </w:p>
    <w:p>
      <w:pPr>
        <w:pStyle w:val="Heading2"/>
      </w:pPr>
      <w:r>
        <w:t>187. [GET] List Missing Blobs for the Requesting Account</w:t>
      </w:r>
    </w:p>
    <w:p>
      <w:r>
        <w:rPr>
          <w:b/>
        </w:rPr>
        <w:t xml:space="preserve">Endpoint: </w:t>
      </w:r>
      <w:r>
        <w:rPr>
          <w:rFonts w:ascii="Courier New" w:hAnsi="Courier New"/>
          <w:sz w:val="18"/>
        </w:rPr>
        <w:t>/xrpc/com.atproto.repo.listMissingBlobs</w:t>
      </w:r>
    </w:p>
    <w:p>
      <w:pPr>
        <w:pStyle w:val="Heading3"/>
      </w:pPr>
      <w:r>
        <w:t>Prerequisites</w:t>
      </w:r>
    </w:p>
    <w:p>
      <w:pPr>
        <w:pStyle w:val="ListBullet"/>
      </w:pPr>
      <w:r>
        <w:t>Access to the atproto PDS repository management APIs for the requesting account</w:t>
      </w:r>
    </w:p>
    <w:p>
      <w:pPr>
        <w:pStyle w:val="Heading3"/>
      </w:pPr>
      <w:r>
        <w:t>Method</w:t>
      </w:r>
    </w:p>
    <w:p>
      <w:r>
        <w:t>GET</w:t>
      </w:r>
    </w:p>
    <w:p>
      <w:pPr>
        <w:pStyle w:val="Heading3"/>
      </w:pPr>
      <w:r>
        <w:t>URL</w:t>
      </w:r>
    </w:p>
    <w:p>
      <w:r>
        <w:t>{{BLUESKY_ENTRYWAY}}/xrpc/com.atproto.repo.listMissingBlobs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missing blobs for the requesting account. Intended to be used in the account migration flow.</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results to return.</w:t>
            </w:r>
          </w:p>
        </w:tc>
      </w:tr>
      <w:tr>
        <w:tc>
          <w:tcPr>
            <w:tcW w:type="dxa" w:w="2880"/>
          </w:tcPr>
          <w:p>
            <w:r>
              <w:t>cursor</w:t>
            </w:r>
          </w:p>
        </w:tc>
        <w:tc>
          <w:tcPr>
            <w:tcW w:type="dxa" w:w="2880"/>
          </w:tcPr>
          <w:p>
            <w:r>
              <w:t>string</w:t>
            </w:r>
          </w:p>
        </w:tc>
        <w:tc>
          <w:tcPr>
            <w:tcW w:type="dxa" w:w="2880"/>
          </w:tcPr>
          <w:p>
            <w:r>
              <w:t>Pagination cursor for fetching the next page of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"cursor": "string",</w:t>
        <w:br/>
        <w:t xml:space="preserve"> "blobs": [</w:t>
        <w:br/>
        <w:t xml:space="preserve"> {</w:t>
        <w:br/>
        <w:t xml:space="preserve"> "cid": "string",</w:t>
        <w:br/>
        <w:t xml:space="preserve"> "recordUri": "string"</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"string"</w:t>
        <w:br/>
        <w:t>}</w:t>
      </w:r>
    </w:p>
    <w:p>
      <w:r>
        <w:t>Possible values for error (as documented):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null,</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w:t>
            </w:r>
          </w:p>
        </w:tc>
      </w:tr>
      <w:tr>
        <w:tc>
          <w:tcPr>
            <w:tcW w:type="dxa" w:w="2880"/>
          </w:tcPr>
          <w:p>
            <w:r>
              <w:t>blobs</w:t>
            </w:r>
          </w:p>
        </w:tc>
        <w:tc>
          <w:tcPr>
            <w:tcW w:type="dxa" w:w="2880"/>
          </w:tcPr>
          <w:p>
            <w:r>
              <w:t>array</w:t>
            </w:r>
          </w:p>
        </w:tc>
        <w:tc>
          <w:tcPr>
            <w:tcW w:type="dxa" w:w="2880"/>
          </w:tcPr>
          <w:p>
            <w:r>
              <w:t>List of missing blobs.</w:t>
            </w:r>
          </w:p>
        </w:tc>
      </w:tr>
      <w:tr>
        <w:tc>
          <w:tcPr>
            <w:tcW w:type="dxa" w:w="2880"/>
          </w:tcPr>
          <w:p>
            <w:r>
              <w:t>blobs[].cid</w:t>
            </w:r>
          </w:p>
        </w:tc>
        <w:tc>
          <w:tcPr>
            <w:tcW w:type="dxa" w:w="2880"/>
          </w:tcPr>
          <w:p>
            <w:r>
              <w:t>string</w:t>
            </w:r>
          </w:p>
        </w:tc>
        <w:tc>
          <w:tcPr>
            <w:tcW w:type="dxa" w:w="2880"/>
          </w:tcPr>
          <w:p>
            <w:r>
              <w:t>CID of the missing blob.</w:t>
            </w:r>
          </w:p>
        </w:tc>
      </w:tr>
      <w:tr>
        <w:tc>
          <w:tcPr>
            <w:tcW w:type="dxa" w:w="2880"/>
          </w:tcPr>
          <w:p>
            <w:r>
              <w:t>blobs[].recordUri</w:t>
            </w:r>
          </w:p>
        </w:tc>
        <w:tc>
          <w:tcPr>
            <w:tcW w:type="dxa" w:w="2880"/>
          </w:tcPr>
          <w:p>
            <w:r>
              <w:t>string</w:t>
            </w:r>
          </w:p>
        </w:tc>
        <w:tc>
          <w:tcPr>
            <w:tcW w:type="dxa" w:w="2880"/>
          </w:tcPr>
          <w:p>
            <w:r>
              <w:t>Record URI referencing the missing blob.</w:t>
            </w:r>
          </w:p>
        </w:tc>
      </w:tr>
      <w:tr>
        <w:tc>
          <w:tcPr>
            <w:tcW w:type="dxa" w:w="2880"/>
          </w:tcPr>
          <w:p>
            <w:r>
              <w:t>error</w:t>
            </w:r>
          </w:p>
        </w:tc>
        <w:tc>
          <w:tcPr>
            <w:tcW w:type="dxa" w:w="2880"/>
          </w:tcPr>
          <w:p>
            <w:r>
              <w:t>string/any</w:t>
            </w:r>
          </w:p>
        </w:tc>
        <w:tc>
          <w:tcPr>
            <w:tcW w:type="dxa" w:w="2880"/>
          </w:tcPr>
          <w:p>
            <w:r>
              <w:t>Error code/value returned on failure (see error responses).</w:t>
            </w:r>
          </w:p>
        </w:tc>
      </w:tr>
      <w:tr>
        <w:tc>
          <w:tcPr>
            <w:tcW w:type="dxa" w:w="2880"/>
          </w:tcPr>
          <w:p>
            <w:r>
              <w:t>message</w:t>
            </w:r>
          </w:p>
        </w:tc>
        <w:tc>
          <w:tcPr>
            <w:tcW w:type="dxa" w:w="2880"/>
          </w:tcPr>
          <w:p>
            <w:r>
              <w:t>string</w:t>
            </w:r>
          </w:p>
        </w:tc>
        <w:tc>
          <w:tcPr>
            <w:tcW w:type="dxa" w:w="2880"/>
          </w:tcPr>
          <w:p>
            <w:r>
              <w:t>Human-readable error message returned on failure.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'{{BLUESKY_ENTRYWAY}}/xrpc/com.atproto.repo.listMissingBlobs?limit=50'</w:t>
      </w:r>
    </w:p>
    <w:p>
      <w:pPr>
        <w:pStyle w:val="Heading3"/>
      </w:pPr>
      <w:r>
        <w:t>Example Usage</w:t>
      </w:r>
    </w:p>
    <w:p>
      <w:pPr>
        <w:pStyle w:val="Heading3"/>
      </w:pPr>
      <w:r>
        <w:t>Example 1: List missing blobs (first page)</w:t>
      </w:r>
    </w:p>
    <w:p>
      <w:r>
        <w:rPr>
          <w:b/>
          <w:color w:val="666666"/>
          <w:sz w:val="16"/>
        </w:rPr>
        <w:t>[bash]</w:t>
      </w:r>
    </w:p>
    <w:p>
      <w:pPr>
        <w:shd w:fill="F2F2F2" w:val="clear"/>
      </w:pPr>
      <w:r>
        <w:rPr>
          <w:rFonts w:ascii="Courier New" w:hAnsi="Courier New"/>
          <w:sz w:val="17"/>
        </w:rPr>
        <w:t>curl -sS \</w:t>
        <w:br/>
        <w:t xml:space="preserve"> '{{BLUESKY_ENTRYWAY}}/xrpc/com.atproto.repo.listMissingBlobs?limit=100'</w:t>
      </w:r>
    </w:p>
    <w:p>
      <w:pPr>
        <w:pStyle w:val="Heading3"/>
      </w:pPr>
      <w:r>
        <w:t>Example 2: Continue pagination with a cursor</w:t>
      </w:r>
    </w:p>
    <w:p>
      <w:r>
        <w:rPr>
          <w:b/>
          <w:color w:val="666666"/>
          <w:sz w:val="16"/>
        </w:rPr>
        <w:t>[bash]</w:t>
      </w:r>
    </w:p>
    <w:p>
      <w:pPr>
        <w:shd w:fill="F2F2F2" w:val="clear"/>
      </w:pPr>
      <w:r>
        <w:rPr>
          <w:rFonts w:ascii="Courier New" w:hAnsi="Courier New"/>
          <w:sz w:val="17"/>
        </w:rPr>
        <w:t>curl -sS \</w:t>
        <w:br/>
        <w:t xml:space="preserve"> '{{BLUESKY_ENTRYWAY}}/xrpc/com.atproto.repo.listMissingBlobs?limit=100&amp;cursor=CURSOR_VALUE'</w:t>
      </w:r>
    </w:p>
    <w:p>
      <w:pPr>
        <w:pStyle w:val="Heading3"/>
      </w:pPr>
      <w:r>
        <w:t>Notes</w:t>
      </w:r>
    </w:p>
    <w:p>
      <w:pPr>
        <w:pStyle w:val="ListBullet"/>
      </w:pPr>
      <w:r>
        <w:t>This endpoint is part of the atproto PDS repository management APIs and is made directly to the user’s own PDS instance (as opposed to com.atproto.sync.* endpoints).</w:t>
      </w:r>
    </w:p>
    <w:p>
      <w:r>
        <w:br w:type="page"/>
      </w:r>
    </w:p>
    <w:p>
      <w:pPr>
        <w:pStyle w:val="Heading2"/>
      </w:pPr>
      <w:r>
        <w:t>188. [POST] Activate a Deactivated Account</w:t>
      </w:r>
    </w:p>
    <w:p>
      <w:r>
        <w:rPr>
          <w:b/>
        </w:rPr>
        <w:t xml:space="preserve">Endpoint: </w:t>
      </w:r>
      <w:r>
        <w:rPr>
          <w:rFonts w:ascii="Courier New" w:hAnsi="Courier New"/>
          <w:sz w:val="18"/>
        </w:rPr>
        <w:t>/xrpc/com.atproto.server.activateAccount</w:t>
      </w:r>
    </w:p>
    <w:p>
      <w:pPr>
        <w:pStyle w:val="Heading3"/>
      </w:pPr>
      <w:r>
        <w:t>Prerequisites</w:t>
      </w:r>
    </w:p>
    <w:p>
      <w:pPr>
        <w:pStyle w:val="ListBullet"/>
      </w:pPr>
      <w:r>
        <w:t>The account must currently be deactivated</w:t>
      </w:r>
    </w:p>
    <w:p>
      <w:pPr>
        <w:pStyle w:val="ListBullet"/>
      </w:pPr>
      <w:r>
        <w:t>Used to finalize account migration after the account’s repo is imported and identity is set up</w:t>
      </w:r>
    </w:p>
    <w:p>
      <w:pPr>
        <w:pStyle w:val="ListBullet"/>
      </w:pPr>
      <w:r>
        <w:t>Requests are made directly to the user’s own PDS instance (this endpoint is part of the atproto PDS server and account management APIs)</w:t>
      </w:r>
    </w:p>
    <w:p>
      <w:pPr>
        <w:pStyle w:val="Heading3"/>
      </w:pPr>
      <w:r>
        <w:t>Method</w:t>
      </w:r>
    </w:p>
    <w:p>
      <w:r>
        <w:t>POST</w:t>
      </w:r>
    </w:p>
    <w:p>
      <w:pPr>
        <w:pStyle w:val="Heading3"/>
      </w:pPr>
      <w:r>
        <w:t>URL</w:t>
      </w:r>
    </w:p>
    <w:p>
      <w:r>
        <w:t>{{BLUESKY_ENTRYWAY}}/xrpc/com.atproto.server.activateAccount</w:t>
      </w:r>
    </w:p>
    <w:p>
      <w:pPr>
        <w:pStyle w:val="Heading3"/>
      </w:pPr>
      <w:r>
        <w:t>Description</w:t>
      </w:r>
    </w:p>
    <w:p>
      <w:r>
        <w:t>Activates a currently deactivated account. This is primarily used to finalize account migration after the account’s repository has been imported and identity has been configured.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"Bad Request"</w:t>
        <w:br/>
        <w:t>}</w:t>
      </w:r>
    </w:p>
    <w:p>
      <w:r>
        <w:t>Possible error values (as documented):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"Authentication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code. For 400 responses: one of InvalidRequest, ExpiredToken, InvalidToken. For 401: documented as any.</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'{{BLUESKY_ENTRYWAY}}/xrpc/com.atproto.server.activateAccount' \</w:t>
        <w:br/>
        <w:t xml:space="preserve"> --header 'Accept: application/json' \</w:t>
        <w:br/>
        <w:t xml:space="preserve"> --header 'Content-Type: application/json'</w:t>
      </w:r>
    </w:p>
    <w:p>
      <w:pPr>
        <w:pStyle w:val="Heading3"/>
      </w:pPr>
      <w:r>
        <w:t>Notes</w:t>
      </w:r>
    </w:p>
    <w:p>
      <w:pPr>
        <w:pStyle w:val="ListBullet"/>
      </w:pPr>
      <w:r>
        <w:t>No request body was documented for this endpoint.</w:t>
      </w:r>
    </w:p>
    <w:p>
      <w:pPr>
        <w:pStyle w:val="ListBullet"/>
      </w:pPr>
      <w:r>
        <w:t>Authentication requirements may apply, but authentication headers/parameters are intentionally omitted here.</w:t>
      </w:r>
    </w:p>
    <w:p>
      <w:pPr>
        <w:pStyle w:val="Heading3"/>
      </w:pPr>
      <w:r>
        <w:t>Related accounts actions</w:t>
      </w:r>
    </w:p>
    <w:p>
      <w:pPr>
        <w:pStyle w:val="ListBullet"/>
      </w:pPr>
      <w:r>
        <w:t>[POST] Delete an Account (Admin) — /xrpc/com.atproto.admin.deleteAccount</w:t>
      </w:r>
    </w:p>
    <w:p>
      <w:pPr>
        <w:pStyle w:val="ListBullet"/>
      </w:pPr>
      <w:r>
        <w:t>[POST] Deactivate an Account — /xrpc/com.atproto.server.deactivateAccount</w:t>
      </w:r>
    </w:p>
    <w:p>
      <w:pPr>
        <w:pStyle w:val="ListBullet"/>
      </w:pPr>
      <w:r>
        <w:t>[POST] Delete an Actor’s Account (PDS) — /xrpc/com.atproto.server.deleteAccount</w:t>
      </w:r>
    </w:p>
    <w:p>
      <w:pPr>
        <w:pStyle w:val="ListBullet"/>
      </w:pPr>
      <w:r>
        <w:t>[POST] Update an Account's Email — /xrpc/com.atproto.server.updateEmail</w:t>
      </w:r>
    </w:p>
    <w:p>
      <w:r>
        <w:br w:type="page"/>
      </w:r>
    </w:p>
    <w:p>
      <w:pPr>
        <w:pStyle w:val="Heading2"/>
      </w:pPr>
      <w:r>
        <w:t>189. [GET] Check Account Status (Self)</w:t>
      </w:r>
    </w:p>
    <w:p>
      <w:r>
        <w:rPr>
          <w:b/>
        </w:rPr>
        <w:t xml:space="preserve">Endpoint: </w:t>
      </w:r>
      <w:r>
        <w:rPr>
          <w:rFonts w:ascii="Courier New" w:hAnsi="Courier New"/>
          <w:sz w:val="18"/>
        </w:rPr>
        <w:t>/xrpc/com.atproto.server.checkAccountStatus</w:t>
      </w:r>
    </w:p>
    <w:p>
      <w:pPr>
        <w:pStyle w:val="Heading3"/>
      </w:pPr>
      <w:r>
        <w:t>Prerequisites</w:t>
      </w:r>
    </w:p>
    <w:p>
      <w:pPr>
        <w:pStyle w:val="ListBullet"/>
      </w:pPr>
      <w:r>
        <w:t>Must be authenticated as the account being checked (this endpoint can only be called for oneself)</w:t>
      </w:r>
    </w:p>
    <w:p>
      <w:pPr>
        <w:pStyle w:val="Heading3"/>
      </w:pPr>
      <w:r>
        <w:t>Method</w:t>
      </w:r>
    </w:p>
    <w:p>
      <w:r>
        <w:t>GET</w:t>
      </w:r>
    </w:p>
    <w:p>
      <w:pPr>
        <w:pStyle w:val="Heading3"/>
      </w:pPr>
      <w:r>
        <w:t>URL</w:t>
      </w:r>
    </w:p>
    <w:p>
      <w:r>
        <w:t>{{BLUESKY_ENTRYWAY}}/xrpc/com.atproto.server.checkAccountStatus</w:t>
      </w:r>
    </w:p>
    <w:p>
      <w:pPr>
        <w:pStyle w:val="Heading3"/>
      </w:pPr>
      <w:r>
        <w:t>Description</w:t>
      </w:r>
    </w:p>
    <w:p>
      <w:r>
        <w:t>Returns the status of the authenticated account, especially as pertaining to import or recovery. It may be called multiple times over the course of an account migration.</w:t>
      </w:r>
    </w:p>
    <w:p>
      <w:pPr>
        <w:pStyle w:val="Heading3"/>
      </w:pPr>
      <w:r>
        <w:t>Enforcement Rules</w:t>
      </w:r>
    </w:p>
    <w:p>
      <w:pPr>
        <w:pStyle w:val="ListBullet"/>
      </w:pPr>
      <w:r>
        <w:t>This endpoint has no path parameters.</w:t>
      </w:r>
    </w:p>
    <w:p>
      <w:pPr>
        <w:pStyle w:val="ListBullet"/>
      </w:pPr>
      <w:r>
        <w:t>This endpoint has no query parameters.</w:t>
      </w:r>
    </w:p>
    <w:p>
      <w:pPr>
        <w:pStyle w:val="ListBullet"/>
      </w:pPr>
      <w:r>
        <w:t>When executing the action, ensure to send Path Parameters in the URL and not in the body (not applicable for this endpoint).</w:t>
      </w:r>
    </w:p>
    <w:p>
      <w:pPr>
        <w:pStyle w:val="ListBullet"/>
      </w:pPr>
      <w:r>
        <w:t>When executing the action, ensure to send Query Parameters in the URL as query parameters and not in the body (not applicable for this endpoint).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"activated": true,</w:t>
        <w:br/>
        <w:t xml:space="preserve"> "validDid": true,</w:t>
        <w:br/>
        <w:t xml:space="preserve"> "repoCommit": "bafyreib2yqf3gq2m4bq3h5l6n7o8p9q0r1s2t3u4v5w6x7y8z9a0b1c2d",</w:t>
        <w:br/>
        <w:t xml:space="preserve"> "repoRev": "3lqk2v6xkqk2a",</w:t>
        <w:br/>
        <w:t xml:space="preserve"> "repoBlocks": 12345,</w:t>
        <w:br/>
        <w:t xml:space="preserve"> "indexedRecords": 6789,</w:t>
        <w:br/>
        <w:t xml:space="preserve"> "privateStateValues": 12,</w:t>
        <w:br/>
        <w:t xml:space="preserve"> "expectedBlobs": 34,</w:t>
        <w:br/>
        <w:t xml:space="preserve"> "importedBlobs": 21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"Bad Request"</w:t>
        <w:br/>
        <w:t>}</w:t>
      </w:r>
    </w:p>
    <w:p>
      <w:r>
        <w:t>Possible error values (as documented):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"InvalidToken",</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activated</w:t>
            </w:r>
          </w:p>
        </w:tc>
        <w:tc>
          <w:tcPr>
            <w:tcW w:type="dxa" w:w="2880"/>
          </w:tcPr>
          <w:p>
            <w:r>
              <w:t>boolean</w:t>
            </w:r>
          </w:p>
        </w:tc>
        <w:tc>
          <w:tcPr>
            <w:tcW w:type="dxa" w:w="2880"/>
          </w:tcPr>
          <w:p>
            <w:r>
              <w:t>Whether the account is activated.</w:t>
            </w:r>
          </w:p>
        </w:tc>
      </w:tr>
      <w:tr>
        <w:tc>
          <w:tcPr>
            <w:tcW w:type="dxa" w:w="2880"/>
          </w:tcPr>
          <w:p>
            <w:r>
              <w:t>validDid</w:t>
            </w:r>
          </w:p>
        </w:tc>
        <w:tc>
          <w:tcPr>
            <w:tcW w:type="dxa" w:w="2880"/>
          </w:tcPr>
          <w:p>
            <w:r>
              <w:t>boolean</w:t>
            </w:r>
          </w:p>
        </w:tc>
        <w:tc>
          <w:tcPr>
            <w:tcW w:type="dxa" w:w="2880"/>
          </w:tcPr>
          <w:p>
            <w:r>
              <w:t>Whether the account’s DID is valid.</w:t>
            </w:r>
          </w:p>
        </w:tc>
      </w:tr>
      <w:tr>
        <w:tc>
          <w:tcPr>
            <w:tcW w:type="dxa" w:w="2880"/>
          </w:tcPr>
          <w:p>
            <w:r>
              <w:t>repoCommit</w:t>
            </w:r>
          </w:p>
        </w:tc>
        <w:tc>
          <w:tcPr>
            <w:tcW w:type="dxa" w:w="2880"/>
          </w:tcPr>
          <w:p>
            <w:r>
              <w:t>string</w:t>
            </w:r>
          </w:p>
        </w:tc>
        <w:tc>
          <w:tcPr>
            <w:tcW w:type="dxa" w:w="2880"/>
          </w:tcPr>
          <w:p>
            <w:r>
              <w:t>Repository commit identifier.</w:t>
            </w:r>
          </w:p>
        </w:tc>
      </w:tr>
      <w:tr>
        <w:tc>
          <w:tcPr>
            <w:tcW w:type="dxa" w:w="2880"/>
          </w:tcPr>
          <w:p>
            <w:r>
              <w:t>repoRev</w:t>
            </w:r>
          </w:p>
        </w:tc>
        <w:tc>
          <w:tcPr>
            <w:tcW w:type="dxa" w:w="2880"/>
          </w:tcPr>
          <w:p>
            <w:r>
              <w:t>string</w:t>
            </w:r>
          </w:p>
        </w:tc>
        <w:tc>
          <w:tcPr>
            <w:tcW w:type="dxa" w:w="2880"/>
          </w:tcPr>
          <w:p>
            <w:r>
              <w:t>Repository revision string.</w:t>
            </w:r>
          </w:p>
        </w:tc>
      </w:tr>
      <w:tr>
        <w:tc>
          <w:tcPr>
            <w:tcW w:type="dxa" w:w="2880"/>
          </w:tcPr>
          <w:p>
            <w:r>
              <w:t>repoBlocks</w:t>
            </w:r>
          </w:p>
        </w:tc>
        <w:tc>
          <w:tcPr>
            <w:tcW w:type="dxa" w:w="2880"/>
          </w:tcPr>
          <w:p>
            <w:r>
              <w:t>integer</w:t>
            </w:r>
          </w:p>
        </w:tc>
        <w:tc>
          <w:tcPr>
            <w:tcW w:type="dxa" w:w="2880"/>
          </w:tcPr>
          <w:p>
            <w:r>
              <w:t>Count of repo blocks.</w:t>
            </w:r>
          </w:p>
        </w:tc>
      </w:tr>
      <w:tr>
        <w:tc>
          <w:tcPr>
            <w:tcW w:type="dxa" w:w="2880"/>
          </w:tcPr>
          <w:p>
            <w:r>
              <w:t>indexedRecords</w:t>
            </w:r>
          </w:p>
        </w:tc>
        <w:tc>
          <w:tcPr>
            <w:tcW w:type="dxa" w:w="2880"/>
          </w:tcPr>
          <w:p>
            <w:r>
              <w:t>integer</w:t>
            </w:r>
          </w:p>
        </w:tc>
        <w:tc>
          <w:tcPr>
            <w:tcW w:type="dxa" w:w="2880"/>
          </w:tcPr>
          <w:p>
            <w:r>
              <w:t>Count of indexed records.</w:t>
            </w:r>
          </w:p>
        </w:tc>
      </w:tr>
      <w:tr>
        <w:tc>
          <w:tcPr>
            <w:tcW w:type="dxa" w:w="2880"/>
          </w:tcPr>
          <w:p>
            <w:r>
              <w:t>privateStateValues</w:t>
            </w:r>
          </w:p>
        </w:tc>
        <w:tc>
          <w:tcPr>
            <w:tcW w:type="dxa" w:w="2880"/>
          </w:tcPr>
          <w:p>
            <w:r>
              <w:t>integer</w:t>
            </w:r>
          </w:p>
        </w:tc>
        <w:tc>
          <w:tcPr>
            <w:tcW w:type="dxa" w:w="2880"/>
          </w:tcPr>
          <w:p>
            <w:r>
              <w:t>Count of private state values.</w:t>
            </w:r>
          </w:p>
        </w:tc>
      </w:tr>
      <w:tr>
        <w:tc>
          <w:tcPr>
            <w:tcW w:type="dxa" w:w="2880"/>
          </w:tcPr>
          <w:p>
            <w:r>
              <w:t>expectedBlobs</w:t>
            </w:r>
          </w:p>
        </w:tc>
        <w:tc>
          <w:tcPr>
            <w:tcW w:type="dxa" w:w="2880"/>
          </w:tcPr>
          <w:p>
            <w:r>
              <w:t>integer</w:t>
            </w:r>
          </w:p>
        </w:tc>
        <w:tc>
          <w:tcPr>
            <w:tcW w:type="dxa" w:w="2880"/>
          </w:tcPr>
          <w:p>
            <w:r>
              <w:t>Number of blobs expected (e.g., during import/migration).</w:t>
            </w:r>
          </w:p>
        </w:tc>
      </w:tr>
      <w:tr>
        <w:tc>
          <w:tcPr>
            <w:tcW w:type="dxa" w:w="2880"/>
          </w:tcPr>
          <w:p>
            <w:r>
              <w:t>importedBlobs</w:t>
            </w:r>
          </w:p>
        </w:tc>
        <w:tc>
          <w:tcPr>
            <w:tcW w:type="dxa" w:w="2880"/>
          </w:tcPr>
          <w:p>
            <w:r>
              <w:t>integer</w:t>
            </w:r>
          </w:p>
        </w:tc>
        <w:tc>
          <w:tcPr>
            <w:tcW w:type="dxa" w:w="2880"/>
          </w:tcPr>
          <w:p>
            <w:r>
              <w:t>Number of blobs imported so far.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'{{BLUESKY_ENTRYWAY}}/xrpc/com.atproto.server.checkAccountStatus' \</w:t>
        <w:br/>
        <w:t xml:space="preserve"> --header 'Accept: application/json'</w:t>
      </w:r>
    </w:p>
    <w:p>
      <w:pPr>
        <w:pStyle w:val="Heading3"/>
      </w:pPr>
      <w:r>
        <w:t>Notes</w:t>
      </w:r>
    </w:p>
    <w:p>
      <w:pPr>
        <w:pStyle w:val="ListBullet"/>
      </w:pPr>
      <w:r>
        <w:t>The documentation states this endpoint is part of the atproto PDS server and account management APIs, and requests are made directly to the user’s own PDS instance.</w:t>
      </w:r>
    </w:p>
    <w:p>
      <w:pPr>
        <w:pStyle w:val="ListBullet"/>
      </w:pPr>
      <w:r>
        <w:t>Authentication is required (auth details omitted from this knowledge file by design).</w:t>
      </w:r>
    </w:p>
    <w:p>
      <w:r>
        <w:br w:type="page"/>
      </w:r>
    </w:p>
    <w:p>
      <w:pPr>
        <w:pStyle w:val="Heading2"/>
      </w:pPr>
      <w:r>
        <w:t>190. [POST] Create Invite Code</w:t>
      </w:r>
    </w:p>
    <w:p>
      <w:r>
        <w:rPr>
          <w:b/>
        </w:rPr>
        <w:t xml:space="preserve">Endpoint: </w:t>
      </w:r>
      <w:r>
        <w:rPr>
          <w:rFonts w:ascii="Courier New" w:hAnsi="Courier New"/>
          <w:sz w:val="18"/>
        </w:rPr>
        <w:t>/xrpc/com.atproto.server.createInviteCode</w:t>
      </w:r>
    </w:p>
    <w:p>
      <w:pPr>
        <w:pStyle w:val="Heading3"/>
      </w:pPr>
      <w:r>
        <w:t>Prerequisites</w:t>
      </w:r>
    </w:p>
    <w:p>
      <w:pPr>
        <w:pStyle w:val="ListBullet"/>
      </w:pPr>
      <w:r>
        <w:t>Access to an atproto PDS instance that supports account management APIs</w:t>
      </w:r>
    </w:p>
    <w:p>
      <w:pPr>
        <w:pStyle w:val="ListBullet"/>
      </w:pPr>
      <w:r>
        <w:t>Ability to create invite codes on that PDS (server/account-management permissioning may apply)</w:t>
      </w:r>
    </w:p>
    <w:p>
      <w:pPr>
        <w:pStyle w:val="Heading3"/>
      </w:pPr>
      <w:r>
        <w:t>Method</w:t>
      </w:r>
    </w:p>
    <w:p>
      <w:r>
        <w:t>POST</w:t>
      </w:r>
    </w:p>
    <w:p>
      <w:pPr>
        <w:pStyle w:val="Heading3"/>
      </w:pPr>
      <w:r>
        <w:t>URL</w:t>
      </w:r>
    </w:p>
    <w:p>
      <w:r>
        <w:t>{{BLUESKY_ENTRYWAY}}/xrpc/com.atproto.server.createInviteCode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invite code on the target atproto PDS instance. The invite code can optionally be scoped to a specific account and is issued with a specified number of allowed uses.</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and not in the body. (No query parameters are documented for this endpoint.)</w:t>
      </w:r>
    </w:p>
    <w:p>
      <w:pPr>
        <w:pStyle w:val="ListBullet"/>
      </w:pPr>
      <w:r>
        <w:t>Send request data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useCount</w:t>
            </w:r>
          </w:p>
        </w:tc>
        <w:tc>
          <w:tcPr>
            <w:tcW w:type="dxa" w:w="2880"/>
          </w:tcPr>
          <w:p>
            <w:r>
              <w:t>integer</w:t>
            </w:r>
          </w:p>
        </w:tc>
        <w:tc>
          <w:tcPr>
            <w:tcW w:type="dxa" w:w="2880"/>
          </w:tcPr>
          <w:p>
            <w:r>
              <w:t>Number of times the invite code can be used.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forAccount</w:t>
            </w:r>
          </w:p>
        </w:tc>
        <w:tc>
          <w:tcPr>
            <w:tcW w:type="dxa" w:w="2880"/>
          </w:tcPr>
          <w:p>
            <w:r>
              <w:t>string</w:t>
            </w:r>
          </w:p>
        </w:tc>
        <w:tc>
          <w:tcPr>
            <w:tcW w:type="dxa" w:w="2880"/>
          </w:tcPr>
          <w:p>
            <w:r>
              <w:t>If provided, scopes the invite code for use by a specific account (format not specified in the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"code": "ABCD-EFGH-IJKL"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useCount"</w:t>
        <w:br/>
        <w:t>}</w:t>
      </w:r>
    </w:p>
    <w:p>
      <w:r>
        <w:t>Possible error values (as documented):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"Authentication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newly created invite code.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'{{BLUESKY_ENTRYWAY}}/xrpc/com.atproto.server.createInviteCode' \</w:t>
        <w:br/>
        <w:t xml:space="preserve"> --header 'Accept: application/json' \</w:t>
        <w:br/>
        <w:t xml:space="preserve"> --header 'Content-Type: application/json' \</w:t>
        <w:br/>
        <w:t xml:space="preserve"> --data '{</w:t>
        <w:br/>
        <w:t xml:space="preserve"> "useCount": 5</w:t>
        <w:br/>
        <w:t xml:space="preserve">  }'</w:t>
      </w:r>
    </w:p>
    <w:p>
      <w:pPr>
        <w:pStyle w:val="Heading3"/>
      </w:pPr>
      <w:r>
        <w:t>Example Usage</w:t>
      </w:r>
    </w:p>
    <w:p>
      <w:pPr>
        <w:pStyle w:val="Heading3"/>
      </w:pPr>
      <w:r>
        <w:t>Example 1: Create an invite code with 1 use</w:t>
      </w:r>
    </w:p>
    <w:p>
      <w:r>
        <w:rPr>
          <w:b/>
          <w:color w:val="666666"/>
          <w:sz w:val="16"/>
        </w:rPr>
        <w:t>[bash]</w:t>
      </w:r>
    </w:p>
    <w:p>
      <w:pPr>
        <w:shd w:fill="F2F2F2" w:val="clear"/>
      </w:pPr>
      <w:r>
        <w:rPr>
          <w:rFonts w:ascii="Courier New" w:hAnsi="Courier New"/>
          <w:sz w:val="17"/>
        </w:rPr>
        <w:t>curl -i --request POST '{{BLUESKY_ENTRYWAY}}/xrpc/com.atproto.server.createInviteCode' \</w:t>
        <w:br/>
        <w:t xml:space="preserve"> -H 'Accept: application/json' \</w:t>
        <w:br/>
        <w:t xml:space="preserve"> -H 'Content-Type: application/json' \</w:t>
        <w:br/>
        <w:t xml:space="preserve"> --data '{</w:t>
        <w:br/>
        <w:t xml:space="preserve"> "useCount": 1</w:t>
        <w:br/>
        <w:t xml:space="preserve">  }'</w:t>
      </w:r>
    </w:p>
    <w:p>
      <w:pPr>
        <w:pStyle w:val="Heading3"/>
      </w:pPr>
      <w:r>
        <w:t>Example 2: Create an invite code scoped to an account</w:t>
      </w:r>
    </w:p>
    <w:p>
      <w:r>
        <w:rPr>
          <w:b/>
          <w:color w:val="666666"/>
          <w:sz w:val="16"/>
        </w:rPr>
        <w:t>[bash]</w:t>
      </w:r>
    </w:p>
    <w:p>
      <w:pPr>
        <w:shd w:fill="F2F2F2" w:val="clear"/>
      </w:pPr>
      <w:r>
        <w:rPr>
          <w:rFonts w:ascii="Courier New" w:hAnsi="Courier New"/>
          <w:sz w:val="17"/>
        </w:rPr>
        <w:t>curl -i --request POST '{{BLUESKY_ENTRYWAY}}/xrpc/com.atproto.server.createInviteCode' \</w:t>
        <w:br/>
        <w:t xml:space="preserve"> -H 'Accept: application/json' \</w:t>
        <w:br/>
        <w:t xml:space="preserve"> -H 'Content-Type: application/json' \</w:t>
        <w:br/>
        <w:t xml:space="preserve"> --data '{</w:t>
        <w:br/>
        <w:t xml:space="preserve"> "useCount": 3,</w:t>
        <w:br/>
        <w:t xml:space="preserve"> "forAccount": "did:plc:exampleaccountdid"</w:t>
        <w:br/>
        <w:t xml:space="preserve">  }'</w:t>
      </w:r>
    </w:p>
    <w:p>
      <w:pPr>
        <w:pStyle w:val="Heading3"/>
      </w:pPr>
      <w:r>
        <w:t>Behavior</w:t>
      </w:r>
    </w:p>
    <w:p>
      <w:pPr>
        <w:pStyle w:val="ListBullet"/>
      </w:pPr>
      <w:r>
        <w:t>Validates the JSON body and required field useCount.</w:t>
      </w:r>
    </w:p>
    <w:p>
      <w:pPr>
        <w:pStyle w:val="ListBullet"/>
      </w:pPr>
      <w:r>
        <w:t>Creates an invite code, optionally associated with forAccount.</w:t>
      </w:r>
    </w:p>
    <w:p>
      <w:pPr>
        <w:pStyle w:val="ListBullet"/>
      </w:pPr>
      <w:r>
        <w:t>Returns the created invite code on success.</w:t>
      </w:r>
    </w:p>
    <w:p>
      <w:pPr>
        <w:pStyle w:val="Heading3"/>
      </w:pPr>
      <w:r>
        <w:t>Notes</w:t>
      </w:r>
    </w:p>
    <w:p>
      <w:pPr>
        <w:pStyle w:val="ListBullet"/>
      </w:pPr>
      <w:r>
        <w:t>This endpoint is part of the atproto PDS server/account management APIs and is typically called against the user’s own PDS instance.</w:t>
      </w:r>
    </w:p>
    <w:p>
      <w:pPr>
        <w:pStyle w:val="ListBullet"/>
      </w:pPr>
      <w:r>
        <w:t>Request authentication may be required by the server (auth mechanism not documented in the scraped content).</w:t>
      </w:r>
    </w:p>
    <w:p>
      <w:pPr>
        <w:pStyle w:val="Heading3"/>
      </w:pPr>
      <w:r>
        <w:t>Error Handling</w:t>
      </w:r>
    </w:p>
    <w:p>
      <w:pPr>
        <w:pStyle w:val="ListBullet"/>
      </w:pPr>
      <w:r>
        <w:t>400 Bad Request: Invalid request payload or token-related issues. Documented error values include InvalidRequest, ExpiredToken, InvalidToken.</w:t>
      </w:r>
    </w:p>
    <w:p>
      <w:pPr>
        <w:pStyle w:val="ListBullet"/>
      </w:pPr>
      <w:r>
        <w:t>401 Unauthorized: Missing/invalid authorization (details not specified in the scraped content).</w:t>
      </w:r>
    </w:p>
    <w:p>
      <w:pPr>
        <w:pStyle w:val="Heading3"/>
      </w:pPr>
      <w:r>
        <w:t>Related inviteCodes actions</w:t>
      </w:r>
    </w:p>
    <w:p>
      <w:pPr>
        <w:pStyle w:val="ListBullet"/>
      </w:pPr>
      <w:r>
        <w:t>[POST] Disable Invite Codes (Admin) — /xrpc/com.atproto.admin.disableInviteCodes</w:t>
      </w:r>
    </w:p>
    <w:p>
      <w:pPr>
        <w:pStyle w:val="ListBullet"/>
      </w:pPr>
      <w:r>
        <w:t>[POST] Create Invite Codes (PDS Server) — /xrpc/com.atproto.server.createInviteCodes</w:t>
      </w:r>
    </w:p>
    <w:p>
      <w:r>
        <w:br w:type="page"/>
      </w:r>
    </w:p>
    <w:p>
      <w:pPr>
        <w:pStyle w:val="Heading2"/>
      </w:pPr>
      <w:r>
        <w:t>191. [POST] Deactivate an Account</w:t>
      </w:r>
    </w:p>
    <w:p>
      <w:r>
        <w:rPr>
          <w:b/>
        </w:rPr>
        <w:t xml:space="preserve">Endpoint: </w:t>
      </w:r>
      <w:r>
        <w:rPr>
          <w:rFonts w:ascii="Courier New" w:hAnsi="Courier New"/>
          <w:sz w:val="18"/>
        </w:rPr>
        <w:t>/xrpc/com.atproto.server.deactivateAccount</w:t>
      </w:r>
    </w:p>
    <w:p>
      <w:pPr>
        <w:pStyle w:val="Heading3"/>
      </w:pPr>
      <w:r>
        <w:t>Prerequisites</w:t>
      </w:r>
    </w:p>
    <w:p>
      <w:pPr>
        <w:pStyle w:val="ListBullet"/>
      </w:pPr>
      <w:r>
        <w:t>The account must currently be active.</w:t>
      </w:r>
    </w:p>
    <w:p>
      <w:pPr>
        <w:pStyle w:val="ListBullet"/>
      </w:pPr>
      <w:r>
        <w:t>You should call this on the user’s old PDS host to finalize an account migration after the account is activated on the new host.</w:t>
      </w:r>
    </w:p>
    <w:p>
      <w:pPr>
        <w:pStyle w:val="Heading3"/>
      </w:pPr>
      <w:r>
        <w:t>Method</w:t>
      </w:r>
    </w:p>
    <w:p>
      <w:r>
        <w:t>POST</w:t>
      </w:r>
    </w:p>
    <w:p>
      <w:pPr>
        <w:pStyle w:val="Heading3"/>
      </w:pPr>
      <w:r>
        <w:t>URL</w:t>
      </w:r>
    </w:p>
    <w:p>
      <w:r>
        <w:t>{{BLUESKY_ENTRYWAY}}/xrpc/com.atproto.server.deactivateAccount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Deactivates a currently active account. This stops serving the repo and prevents future writes to the repo until the account is reactivated. Commonly used to finalize account migration with the old host after the account has been activated on the new host.</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(This endpoint does not define any query parameters.)</w:t>
      </w:r>
    </w:p>
    <w:p>
      <w:pPr>
        <w:pStyle w:val="ListBullet"/>
      </w:pPr>
      <w:r>
        <w:t>Send request data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deleteAfter</w:t>
            </w:r>
          </w:p>
        </w:tc>
        <w:tc>
          <w:tcPr>
            <w:tcW w:type="dxa" w:w="2880"/>
          </w:tcPr>
          <w:p>
            <w:r>
              <w:t>string</w:t>
            </w:r>
          </w:p>
        </w:tc>
        <w:tc>
          <w:tcPr>
            <w:tcW w:type="dxa" w:w="2880"/>
          </w:tcPr>
          <w:p>
            <w:r>
              <w:t>A recommendation to the server for how long to hold onto the deactivated account before deleting it.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"Bad Request"</w:t>
        <w:br/>
        <w:t>}</w:t>
      </w:r>
    </w:p>
    <w:p>
      <w:r>
        <w:t>error possible values (as documented):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"InvalidToken",</w:t>
        <w:br/>
        <w:t xml:space="preserve"> "message": "Unauthorized"</w:t>
        <w:br/>
        <w:t>}</w:t>
      </w:r>
    </w:p>
    <w:p>
      <w:pPr>
        <w:pStyle w:val="Heading3"/>
      </w:pPr>
      <w:r>
        <w:t>Response Fields</w:t>
      </w:r>
    </w:p>
    <w:p>
      <w:pPr>
        <w:pStyle w:val="Heading3"/>
      </w:pPr>
      <w:r>
        <w:t>200 OK</w:t>
      </w:r>
    </w:p>
    <w:p>
      <w:r>
        <w:t>No response body fields were documented.</w:t>
      </w:r>
    </w:p>
    <w:p>
      <w:pPr>
        <w:pStyle w:val="Heading3"/>
      </w:pPr>
      <w:r>
        <w:t>400 / 401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 | any</w:t>
            </w:r>
          </w:p>
        </w:tc>
        <w:tc>
          <w:tcPr>
            <w:tcW w:type="dxa" w:w="2880"/>
          </w:tcPr>
          <w:p>
            <w:r>
              <w:t>Error code/type. For 400, documented values: InvalidRequest, ExpiredToken, InvalidToken. For 401, type is documented as any.</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'{{BLUESKY_ENTRYWAY}}/xrpc/com.atproto.server.deactivateAccount' \</w:t>
        <w:br/>
        <w:t xml:space="preserve"> --header 'Accept: application/json' \</w:t>
        <w:br/>
        <w:t xml:space="preserve"> --header 'Content-Type: application/json' \</w:t>
        <w:br/>
        <w:t xml:space="preserve"> --data '{</w:t>
        <w:br/>
        <w:t xml:space="preserve"> "deleteAfter": "P30D"</w:t>
        <w:br/>
        <w:t xml:space="preserve">  }'</w:t>
      </w:r>
    </w:p>
    <w:p>
      <w:pPr>
        <w:pStyle w:val="Heading3"/>
      </w:pPr>
      <w:r>
        <w:t>Example Usage</w:t>
      </w:r>
    </w:p>
    <w:p>
      <w:pPr>
        <w:pStyle w:val="Heading3"/>
      </w:pPr>
      <w:r>
        <w:t>Example 1: Recommend deletion after 30 days</w:t>
      </w:r>
    </w:p>
    <w:p>
      <w:r>
        <w:rPr>
          <w:b/>
          <w:color w:val="666666"/>
          <w:sz w:val="16"/>
        </w:rPr>
        <w:t>[bash]</w:t>
      </w:r>
    </w:p>
    <w:p>
      <w:pPr>
        <w:shd w:fill="F2F2F2" w:val="clear"/>
      </w:pPr>
      <w:r>
        <w:rPr>
          <w:rFonts w:ascii="Courier New" w:hAnsi="Courier New"/>
          <w:sz w:val="17"/>
        </w:rPr>
        <w:t>curl -X POST '{{BLUESKY_ENTRYWAY}}/xrpc/com.atproto.server.deactivateAccount' \</w:t>
        <w:br/>
        <w:t xml:space="preserve"> -H 'Accept: application/json' \</w:t>
        <w:br/>
        <w:t xml:space="preserve"> -H 'Content-Type: application/json' \</w:t>
        <w:br/>
        <w:t xml:space="preserve"> -d '{</w:t>
        <w:br/>
        <w:t xml:space="preserve"> "deleteAfter": "P30D"</w:t>
        <w:br/>
        <w:t xml:space="preserve">  }'</w:t>
      </w:r>
    </w:p>
    <w:p>
      <w:pPr>
        <w:pStyle w:val="Heading3"/>
      </w:pPr>
      <w:r>
        <w:t>Example 2: Recommend deletion after 7 days</w:t>
      </w:r>
    </w:p>
    <w:p>
      <w:r>
        <w:rPr>
          <w:b/>
          <w:color w:val="666666"/>
          <w:sz w:val="16"/>
        </w:rPr>
        <w:t>[bash]</w:t>
      </w:r>
    </w:p>
    <w:p>
      <w:pPr>
        <w:shd w:fill="F2F2F2" w:val="clear"/>
      </w:pPr>
      <w:r>
        <w:rPr>
          <w:rFonts w:ascii="Courier New" w:hAnsi="Courier New"/>
          <w:sz w:val="17"/>
        </w:rPr>
        <w:t>curl -X POST '{{BLUESKY_ENTRYWAY}}/xrpc/com.atproto.server.deactivateAccount' \</w:t>
        <w:br/>
        <w:t xml:space="preserve"> -H 'Accept: application/json' \</w:t>
        <w:br/>
        <w:t xml:space="preserve"> -H 'Content-Type: application/json' \</w:t>
        <w:br/>
        <w:t xml:space="preserve"> -d '{</w:t>
        <w:br/>
        <w:t xml:space="preserve"> "deleteAfter": "P7D"</w:t>
        <w:br/>
        <w:t xml:space="preserve">  }'</w:t>
      </w:r>
    </w:p>
    <w:p>
      <w:pPr>
        <w:pStyle w:val="Heading3"/>
      </w:pPr>
      <w:r>
        <w:t>Behavior</w:t>
      </w:r>
    </w:p>
    <w:p>
      <w:pPr>
        <w:pStyle w:val="ListBullet"/>
      </w:pPr>
      <w:r>
        <w:t>Deactivates the account on the PDS instance receiving the request.</w:t>
      </w:r>
    </w:p>
    <w:p>
      <w:pPr>
        <w:pStyle w:val="ListBullet"/>
      </w:pPr>
      <w:r>
        <w:t>Stops serving the repo and blocks future writes until the account is reactivated.</w:t>
      </w:r>
    </w:p>
    <w:p>
      <w:pPr>
        <w:pStyle w:val="ListBullet"/>
      </w:pPr>
      <w:r>
        <w:t>Uses deleteAfter as a recommendation for how long to retain the deactivated account before deletion.</w:t>
      </w:r>
    </w:p>
    <w:p>
      <w:pPr>
        <w:pStyle w:val="Heading3"/>
      </w:pPr>
      <w:r>
        <w:t>Notes</w:t>
      </w:r>
    </w:p>
    <w:p>
      <w:pPr>
        <w:pStyle w:val="ListBullet"/>
      </w:pPr>
      <w:r>
        <w:t>This endpoint is part of the atproto PDS server and account management APIs and is typically called against the user’s own PDS instance.</w:t>
      </w:r>
    </w:p>
    <w:p>
      <w:pPr>
        <w:pStyle w:val="Heading3"/>
      </w:pPr>
      <w:r>
        <w:t>Error Handling</w:t>
      </w:r>
    </w:p>
    <w:p>
      <w:pPr>
        <w:pStyle w:val="ListBullet"/>
      </w:pPr>
      <w:r>
        <w:t>400 Bad Request: The request is invalid, or the token is expired/invalid. (error: InvalidRequest, ExpiredToken, InvalidToken)</w:t>
      </w:r>
    </w:p>
    <w:p>
      <w:pPr>
        <w:pStyle w:val="ListBullet"/>
      </w:pPr>
      <w:r>
        <w:t>401 Unauthorized: The request is unauthorized. The response includes error (documented as any) and message (string).</w:t>
      </w:r>
    </w:p>
    <w:p>
      <w:pPr>
        <w:pStyle w:val="Heading3"/>
      </w:pPr>
      <w:r>
        <w:t>Related accounts actions</w:t>
      </w:r>
    </w:p>
    <w:p>
      <w:pPr>
        <w:pStyle w:val="ListBullet"/>
      </w:pPr>
      <w:r>
        <w:t>[POST] Delete an Account (Admin) — /xrpc/com.atproto.admin.deleteAccount</w:t>
      </w:r>
    </w:p>
    <w:p>
      <w:pPr>
        <w:pStyle w:val="ListBullet"/>
      </w:pPr>
      <w:r>
        <w:t>[POST] Activate a Deactivated Account — /xrpc/com.atproto.server.activateAccount</w:t>
      </w:r>
    </w:p>
    <w:p>
      <w:pPr>
        <w:pStyle w:val="ListBullet"/>
      </w:pPr>
      <w:r>
        <w:t>[POST] Delete an Actor’s Account (PDS) — /xrpc/com.atproto.server.deleteAccount</w:t>
      </w:r>
    </w:p>
    <w:p>
      <w:pPr>
        <w:pStyle w:val="ListBullet"/>
      </w:pPr>
      <w:r>
        <w:t>[POST] Update an Account's Email — /xrpc/com.atproto.server.updateEmail</w:t>
      </w:r>
    </w:p>
    <w:p>
      <w:r>
        <w:br w:type="page"/>
      </w:r>
    </w:p>
    <w:p>
      <w:pPr>
        <w:pStyle w:val="Heading2"/>
      </w:pPr>
      <w:r>
        <w:t>192. [POST] Delete an Actor’s Account (PDS)</w:t>
      </w:r>
    </w:p>
    <w:p>
      <w:r>
        <w:rPr>
          <w:b/>
        </w:rPr>
        <w:t xml:space="preserve">Endpoint: </w:t>
      </w:r>
      <w:r>
        <w:rPr>
          <w:rFonts w:ascii="Courier New" w:hAnsi="Courier New"/>
          <w:sz w:val="18"/>
        </w:rPr>
        <w:t>/xrpc/com.atproto.server.deleteAccount</w:t>
      </w:r>
    </w:p>
    <w:p>
      <w:pPr>
        <w:pStyle w:val="Heading3"/>
      </w:pPr>
      <w:r>
        <w:t>Prerequisites</w:t>
      </w:r>
    </w:p>
    <w:p>
      <w:pPr>
        <w:pStyle w:val="ListBullet"/>
      </w:pPr>
      <w:r>
        <w:t>You must have already requested and obtained an account deletion token (this endpoint can only be called after requesting a deletion token).</w:t>
      </w:r>
    </w:p>
    <w:p>
      <w:pPr>
        <w:pStyle w:val="Heading3"/>
      </w:pPr>
      <w:r>
        <w:t>Method</w:t>
      </w:r>
    </w:p>
    <w:p>
      <w:r>
        <w:t>POST</w:t>
      </w:r>
    </w:p>
    <w:p>
      <w:pPr>
        <w:pStyle w:val="Heading3"/>
      </w:pPr>
      <w:r>
        <w:t>URL</w:t>
      </w:r>
    </w:p>
    <w:p>
      <w:r>
        <w:t>{{BLUESKY_ENTRYWAY}}/xrpc/com.atproto.server.deleteAccount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an actor’s account using a deletion token and the account password. This endpoint is part of the atproto PDS server account management APIs and is typically called against the user’s own PDS instance.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The request body is required and must be 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did</w:t>
            </w:r>
          </w:p>
        </w:tc>
        <w:tc>
          <w:tcPr>
            <w:tcW w:type="dxa" w:w="2880"/>
          </w:tcPr>
          <w:p>
            <w:r>
              <w:t>string</w:t>
            </w:r>
          </w:p>
        </w:tc>
        <w:tc>
          <w:tcPr>
            <w:tcW w:type="dxa" w:w="2880"/>
          </w:tcPr>
          <w:p>
            <w:r>
              <w:t>The DID of the actor account to delete.</w:t>
            </w:r>
          </w:p>
        </w:tc>
      </w:tr>
      <w:tr>
        <w:tc>
          <w:tcPr>
            <w:tcW w:type="dxa" w:w="2880"/>
          </w:tcPr>
          <w:p>
            <w:r>
              <w:t>password</w:t>
            </w:r>
          </w:p>
        </w:tc>
        <w:tc>
          <w:tcPr>
            <w:tcW w:type="dxa" w:w="2880"/>
          </w:tcPr>
          <w:p>
            <w:r>
              <w:t>string</w:t>
            </w:r>
          </w:p>
        </w:tc>
        <w:tc>
          <w:tcPr>
            <w:tcW w:type="dxa" w:w="2880"/>
          </w:tcPr>
          <w:p>
            <w:r>
              <w:t>The account password.</w:t>
            </w:r>
          </w:p>
        </w:tc>
      </w:tr>
      <w:tr>
        <w:tc>
          <w:tcPr>
            <w:tcW w:type="dxa" w:w="2880"/>
          </w:tcPr>
          <w:p>
            <w:r>
              <w:t>token</w:t>
            </w:r>
          </w:p>
        </w:tc>
        <w:tc>
          <w:tcPr>
            <w:tcW w:type="dxa" w:w="2880"/>
          </w:tcPr>
          <w:p>
            <w:r>
              <w:t>string</w:t>
            </w:r>
          </w:p>
        </w:tc>
        <w:tc>
          <w:tcPr>
            <w:tcW w:type="dxa" w:w="2880"/>
          </w:tcPr>
          <w:p>
            <w:r>
              <w:t>Deletion token obtained from a prior “request deletion token” step.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"OK"</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"InvalidToken",</w:t>
        <w:br/>
        <w:t xml:space="preserve"> "message": "Bad Request"</w:t>
        <w:br/>
        <w:t>}</w:t>
      </w:r>
    </w:p>
    <w:p>
      <w:r>
        <w:t>Possible error values (as documented):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"Authentication required"</w:t>
        <w:br/>
        <w:t>}</w:t>
      </w:r>
    </w:p>
    <w:p>
      <w:pPr>
        <w:pStyle w:val="Heading3"/>
      </w:pPr>
      <w:r>
        <w:t>Response Fields</w:t>
      </w:r>
    </w:p>
    <w:p>
      <w:pPr>
        <w:pStyle w:val="Heading3"/>
      </w:pPr>
      <w:r>
        <w:t>400 response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code. Possible values include: InvalidRequest, ExpiredToken, InvalidToken.</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401 response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any</w:t>
            </w:r>
          </w:p>
        </w:tc>
        <w:tc>
          <w:tcPr>
            <w:tcW w:type="dxa" w:w="2880"/>
          </w:tcPr>
          <w:p>
            <w:r>
              <w:t>Error value (type is not further specified in the source).</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'{{BLUESKY_ENTRYWAY}}/xrpc/com.atproto.server.deleteAccount' \</w:t>
        <w:br/>
        <w:t xml:space="preserve"> --header 'Accept: application/json' \</w:t>
        <w:br/>
        <w:t xml:space="preserve"> --header 'Content-Type: application/json' \</w:t>
        <w:br/>
        <w:t xml:space="preserve"> --data '{</w:t>
        <w:br/>
        <w:t xml:space="preserve"> "did": "did:plc:abcdefghijklmnopqrstuvwxyz",</w:t>
        <w:br/>
        <w:t xml:space="preserve"> "password": "correct horse battery staple",</w:t>
        <w:br/>
        <w:t xml:space="preserve"> "token": "123456-abcdef"</w:t>
        <w:br/>
        <w:t xml:space="preserve">  }'</w:t>
      </w:r>
    </w:p>
    <w:p>
      <w:pPr>
        <w:pStyle w:val="Heading3"/>
      </w:pPr>
      <w:r>
        <w:t>Example Usage</w:t>
      </w:r>
    </w:p>
    <w:p>
      <w:pPr>
        <w:pStyle w:val="Heading3"/>
      </w:pPr>
      <w:r>
        <w:t>Example 1: Delete an account with DID, password, and deletion token</w:t>
      </w:r>
    </w:p>
    <w:p>
      <w:r>
        <w:rPr>
          <w:b/>
          <w:color w:val="666666"/>
          <w:sz w:val="16"/>
        </w:rPr>
        <w:t>[bash]</w:t>
      </w:r>
    </w:p>
    <w:p>
      <w:pPr>
        <w:shd w:fill="F2F2F2" w:val="clear"/>
      </w:pPr>
      <w:r>
        <w:rPr>
          <w:rFonts w:ascii="Courier New" w:hAnsi="Courier New"/>
          <w:sz w:val="17"/>
        </w:rPr>
        <w:t>curl -X POST '{{BLUESKY_ENTRYWAY}}/xrpc/com.atproto.server.deleteAccount' \</w:t>
        <w:br/>
        <w:t xml:space="preserve"> -H 'Accept: application/json' \</w:t>
        <w:br/>
        <w:t xml:space="preserve"> -H 'Content-Type: application/json' \</w:t>
        <w:br/>
        <w:t xml:space="preserve"> -d '{</w:t>
        <w:br/>
        <w:t xml:space="preserve"> "did": "did:plc:abcdefghijklmnopqrstuvwxyz",</w:t>
        <w:br/>
        <w:t xml:space="preserve"> "password": "correct horse battery staple",</w:t>
        <w:br/>
        <w:t xml:space="preserve"> "token": "123456-abcdef"</w:t>
        <w:br/>
        <w:t xml:space="preserve">  }'</w:t>
      </w:r>
    </w:p>
    <w:p>
      <w:pPr>
        <w:pStyle w:val="Heading3"/>
      </w:pPr>
      <w:r>
        <w:t>Behavior</w:t>
      </w:r>
    </w:p>
    <w:p>
      <w:pPr>
        <w:pStyle w:val="ListBullet"/>
      </w:pPr>
      <w:r>
        <w:t>Validates the provided did, password, and deletion token.</w:t>
      </w:r>
    </w:p>
    <w:p>
      <w:pPr>
        <w:pStyle w:val="ListBullet"/>
      </w:pPr>
      <w:r>
        <w:t>If the token is invalid or expired, returns 400 Bad Request with an appropriate error code (e.g., InvalidToken, ExpiredToken).</w:t>
      </w:r>
    </w:p>
    <w:p>
      <w:pPr>
        <w:pStyle w:val="ListBullet"/>
      </w:pPr>
      <w:r>
        <w:t>If unauthorized, returns 401 Unauthorized.</w:t>
      </w:r>
    </w:p>
    <w:p>
      <w:pPr>
        <w:pStyle w:val="ListBullet"/>
      </w:pPr>
      <w:r>
        <w:t>On success, deletes the actor account and returns 200 OK.</w:t>
      </w:r>
    </w:p>
    <w:p>
      <w:pPr>
        <w:pStyle w:val="Heading3"/>
      </w:pPr>
      <w:r>
        <w:t>Notes</w:t>
      </w:r>
    </w:p>
    <w:p>
      <w:pPr>
        <w:pStyle w:val="ListBullet"/>
      </w:pPr>
      <w:r>
        <w:t>The documentation indicates this endpoint is generally called directly on the user’s own PDS instance.</w:t>
      </w:r>
    </w:p>
    <w:p>
      <w:pPr>
        <w:pStyle w:val="Heading3"/>
      </w:pPr>
      <w:r>
        <w:t>Error Handling</w:t>
      </w:r>
    </w:p>
    <w:p>
      <w:pPr>
        <w:pStyle w:val="ListBullet"/>
      </w:pPr>
      <w:r>
        <w:t>400 Bad Request: Invalid request or token issues (e.g., InvalidRequest, InvalidToken, ExpiredToken).</w:t>
      </w:r>
    </w:p>
    <w:p>
      <w:pPr>
        <w:pStyle w:val="ListBullet"/>
      </w:pPr>
      <w:r>
        <w:t>401 Unauthorized: Request is not authorized (authentication required).</w:t>
      </w:r>
    </w:p>
    <w:p>
      <w:pPr>
        <w:pStyle w:val="Heading3"/>
      </w:pPr>
      <w:r>
        <w:t>Related accounts actions</w:t>
      </w:r>
    </w:p>
    <w:p>
      <w:pPr>
        <w:pStyle w:val="ListBullet"/>
      </w:pPr>
      <w:r>
        <w:t>[POST] Delete an Account (Admin) — /xrpc/com.atproto.admin.deleteAccount</w:t>
      </w:r>
    </w:p>
    <w:p>
      <w:pPr>
        <w:pStyle w:val="ListBullet"/>
      </w:pPr>
      <w:r>
        <w:t>[POST] Activate a Deactivated Account — /xrpc/com.atproto.server.activateAccount</w:t>
      </w:r>
    </w:p>
    <w:p>
      <w:pPr>
        <w:pStyle w:val="ListBullet"/>
      </w:pPr>
      <w:r>
        <w:t>[POST] Deactivate an Account — /xrpc/com.atproto.server.deactivateAccount</w:t>
      </w:r>
    </w:p>
    <w:p>
      <w:pPr>
        <w:pStyle w:val="ListBullet"/>
      </w:pPr>
      <w:r>
        <w:t>[POST] Update an Account's Email — /xrpc/com.atproto.server.updateEmail</w:t>
      </w:r>
    </w:p>
    <w:p>
      <w:r>
        <w:br w:type="page"/>
      </w:r>
    </w:p>
    <w:p>
      <w:pPr>
        <w:pStyle w:val="Heading2"/>
      </w:pPr>
      <w:r>
        <w:t>193. [POST] Delete the Current Session (PDS)</w:t>
      </w:r>
    </w:p>
    <w:p>
      <w:r>
        <w:rPr>
          <w:b/>
        </w:rPr>
        <w:t xml:space="preserve">Endpoint: </w:t>
      </w:r>
      <w:r>
        <w:rPr>
          <w:rFonts w:ascii="Courier New" w:hAnsi="Courier New"/>
          <w:sz w:val="18"/>
        </w:rPr>
        <w:t>/xrpc/com.atproto.server.deleteSession</w:t>
      </w:r>
    </w:p>
    <w:p>
      <w:pPr>
        <w:pStyle w:val="Heading3"/>
      </w:pPr>
      <w:r>
        <w:t>Prerequisites</w:t>
      </w:r>
    </w:p>
    <w:p>
      <w:pPr>
        <w:pStyle w:val="ListBullet"/>
      </w:pPr>
      <w:r>
        <w:t>Must have an active session to delete (i.e., be currently signed in)</w:t>
      </w:r>
    </w:p>
    <w:p>
      <w:pPr>
        <w:pStyle w:val="Heading3"/>
      </w:pPr>
      <w:r>
        <w:t>Method</w:t>
      </w:r>
    </w:p>
    <w:p>
      <w:r>
        <w:t>POST</w:t>
      </w:r>
    </w:p>
    <w:p>
      <w:pPr>
        <w:pStyle w:val="Heading3"/>
      </w:pPr>
      <w:r>
        <w:t>URL</w:t>
      </w:r>
    </w:p>
    <w:p>
      <w:r>
        <w:t>{{BLUESKY_ENTRYWAY}}/xrpc/com.atproto.server.deleteSession</w:t>
      </w:r>
    </w:p>
    <w:p>
      <w:pPr>
        <w:pStyle w:val="Heading3"/>
      </w:pPr>
      <w:r>
        <w:t>Description</w:t>
      </w:r>
    </w:p>
    <w:p>
      <w:r>
        <w:t>Deletes (revokes) the current authenticated session on the user's PDS (Personal Data Server) instance.</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This endpoint has no documented query parameters and no documented request body.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"InvalidToken",</w:t>
        <w:br/>
        <w:t xml:space="preserve"> "message": "Bad Request"</w:t>
        <w:br/>
        <w:t>}</w:t>
      </w:r>
    </w:p>
    <w:p>
      <w:r>
        <w:t>Possible error values (as documented):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"InvalidToken",</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code. For 400 responses: one of InvalidRequest, ExpiredToken, InvalidToken.</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'{{BLUESKY_ENTRYWAY}}/xrpc/com.atproto.server.deleteSession' \</w:t>
        <w:br/>
        <w:t xml:space="preserve"> --header 'Accept: application/json'</w:t>
      </w:r>
    </w:p>
    <w:p>
      <w:pPr>
        <w:pStyle w:val="Heading3"/>
      </w:pPr>
      <w:r>
        <w:t>Behavior</w:t>
      </w:r>
    </w:p>
    <w:p>
      <w:pPr>
        <w:pStyle w:val="ListBullet"/>
      </w:pPr>
      <w:r>
        <w:t>Validates the caller’s current authenticated session.</w:t>
      </w:r>
    </w:p>
    <w:p>
      <w:pPr>
        <w:pStyle w:val="ListBullet"/>
      </w:pPr>
      <w:r>
        <w:t>Revokes/deletes that current session.</w:t>
      </w:r>
    </w:p>
    <w:p>
      <w:pPr>
        <w:pStyle w:val="ListBullet"/>
      </w:pPr>
      <w:r>
        <w:t>Returns 200 OK on success; otherwise returns a JSON error payload.</w:t>
      </w:r>
    </w:p>
    <w:p>
      <w:pPr>
        <w:pStyle w:val="Heading3"/>
      </w:pPr>
      <w:r>
        <w:t>Related sessions actions</w:t>
      </w:r>
    </w:p>
    <w:p>
      <w:pPr>
        <w:pStyle w:val="ListBullet"/>
      </w:pPr>
      <w:r>
        <w:t>[POST] Create an Authentication Session — /xrpc/com.atproto.server.createSession</w:t>
      </w:r>
    </w:p>
    <w:p>
      <w:pPr>
        <w:pStyle w:val="ListBullet"/>
      </w:pPr>
      <w:r>
        <w:t>[GET] Get Current Session (PDS) — /xrpc/com.atproto.server.getSession</w:t>
      </w:r>
    </w:p>
    <w:p>
      <w:r>
        <w:br w:type="page"/>
      </w:r>
    </w:p>
    <w:p>
      <w:pPr>
        <w:pStyle w:val="Heading2"/>
      </w:pPr>
      <w:r>
        <w:t>194. [GET] List App Passwords</w:t>
      </w:r>
    </w:p>
    <w:p>
      <w:r>
        <w:rPr>
          <w:b/>
        </w:rPr>
        <w:t xml:space="preserve">Endpoint: </w:t>
      </w:r>
      <w:r>
        <w:rPr>
          <w:rFonts w:ascii="Courier New" w:hAnsi="Courier New"/>
          <w:sz w:val="18"/>
        </w:rPr>
        <w:t>/xrpc/com.atproto.server.listAppPasswords</w:t>
      </w:r>
    </w:p>
    <w:p>
      <w:pPr>
        <w:pStyle w:val="Heading3"/>
      </w:pPr>
      <w:r>
        <w:t>Prerequisites</w:t>
      </w:r>
    </w:p>
    <w:p>
      <w:pPr>
        <w:pStyle w:val="ListBullet"/>
      </w:pPr>
      <w:r>
        <w:t>The request must be made to the user’s own PDS instance (this endpoint is part of the atproto PDS server and account management APIs).</w:t>
      </w:r>
    </w:p>
    <w:p>
      <w:pPr>
        <w:pStyle w:val="Heading3"/>
      </w:pPr>
      <w:r>
        <w:t>Method</w:t>
      </w:r>
    </w:p>
    <w:p>
      <w:r>
        <w:t>GET</w:t>
      </w:r>
    </w:p>
    <w:p>
      <w:pPr>
        <w:pStyle w:val="Heading3"/>
      </w:pPr>
      <w:r>
        <w:t>URL</w:t>
      </w:r>
    </w:p>
    <w:p>
      <w:r>
        <w:t>{{BLUESKY_ENTRYWAY}}/xrpc/com.atproto.server.listAppPasswords</w:t>
      </w:r>
    </w:p>
    <w:p>
      <w:pPr>
        <w:pStyle w:val="Heading3"/>
      </w:pPr>
      <w:r>
        <w:t>Description</w:t>
      </w:r>
    </w:p>
    <w:p>
      <w:r>
        <w:t>Lists all App Passwords associated with the current account on the user’s PDS instance.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"passwords": [</w:t>
        <w:br/>
        <w:t xml:space="preserve"> {</w:t>
        <w:br/>
        <w:t xml:space="preserve"> "name": "My App Password",</w:t>
        <w:br/>
        <w:t xml:space="preserve"> "createdAt": "2024-01-15T10:30:00Z",</w:t>
        <w:br/>
        <w:t xml:space="preserve"> "privileged": true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"Bad Request"</w:t>
        <w:br/>
        <w:t>}</w:t>
      </w:r>
    </w:p>
    <w:p>
      <w:r>
        <w:t>Possible error values (as documented): InvalidRequest, ExpiredToken, InvalidToken, AccountTakedown.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passwords</w:t>
            </w:r>
          </w:p>
        </w:tc>
        <w:tc>
          <w:tcPr>
            <w:tcW w:type="dxa" w:w="2880"/>
          </w:tcPr>
          <w:p>
            <w:r>
              <w:t>array</w:t>
            </w:r>
          </w:p>
        </w:tc>
        <w:tc>
          <w:tcPr>
            <w:tcW w:type="dxa" w:w="2880"/>
          </w:tcPr>
          <w:p>
            <w:r>
              <w:t>List of app password objects.</w:t>
            </w:r>
          </w:p>
        </w:tc>
      </w:tr>
      <w:tr>
        <w:tc>
          <w:tcPr>
            <w:tcW w:type="dxa" w:w="2880"/>
          </w:tcPr>
          <w:p>
            <w:r>
              <w:t>passwords[].name</w:t>
            </w:r>
          </w:p>
        </w:tc>
        <w:tc>
          <w:tcPr>
            <w:tcW w:type="dxa" w:w="2880"/>
          </w:tcPr>
          <w:p>
            <w:r>
              <w:t>string</w:t>
            </w:r>
          </w:p>
        </w:tc>
        <w:tc>
          <w:tcPr>
            <w:tcW w:type="dxa" w:w="2880"/>
          </w:tcPr>
          <w:p>
            <w:r>
              <w:t>App password name.</w:t>
            </w:r>
          </w:p>
        </w:tc>
      </w:tr>
      <w:tr>
        <w:tc>
          <w:tcPr>
            <w:tcW w:type="dxa" w:w="2880"/>
          </w:tcPr>
          <w:p>
            <w:r>
              <w:t>passwords[].createdAt</w:t>
            </w:r>
          </w:p>
        </w:tc>
        <w:tc>
          <w:tcPr>
            <w:tcW w:type="dxa" w:w="2880"/>
          </w:tcPr>
          <w:p>
            <w:r>
              <w:t>string</w:t>
            </w:r>
          </w:p>
        </w:tc>
        <w:tc>
          <w:tcPr>
            <w:tcW w:type="dxa" w:w="2880"/>
          </w:tcPr>
          <w:p>
            <w:r>
              <w:t>ISO 8601 timestamp indicating when the app password was created.</w:t>
            </w:r>
          </w:p>
        </w:tc>
      </w:tr>
      <w:tr>
        <w:tc>
          <w:tcPr>
            <w:tcW w:type="dxa" w:w="2880"/>
          </w:tcPr>
          <w:p>
            <w:r>
              <w:t>passwords[].privileged</w:t>
            </w:r>
          </w:p>
        </w:tc>
        <w:tc>
          <w:tcPr>
            <w:tcW w:type="dxa" w:w="2880"/>
          </w:tcPr>
          <w:p>
            <w:r>
              <w:t>boolean</w:t>
            </w:r>
          </w:p>
        </w:tc>
        <w:tc>
          <w:tcPr>
            <w:tcW w:type="dxa" w:w="2880"/>
          </w:tcPr>
          <w:p>
            <w:r>
              <w:t>Whether the app password is privileged.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'{{BLUESKY_ENTRYWAY}}/xrpc/com.atproto.server.listAppPasswords' \</w:t>
        <w:br/>
        <w:t xml:space="preserve"> --header 'Accept: application/json'</w:t>
      </w:r>
    </w:p>
    <w:p>
      <w:pPr>
        <w:pStyle w:val="Heading3"/>
      </w:pPr>
      <w:r>
        <w:t>Notes</w:t>
      </w:r>
    </w:p>
    <w:p>
      <w:pPr>
        <w:pStyle w:val="ListBullet"/>
      </w:pPr>
      <w:r>
        <w:t>This endpoint is called directly against the user’s PDS instance.</w:t>
      </w:r>
    </w:p>
    <w:p>
      <w:pPr>
        <w:pStyle w:val="ListBullet"/>
      </w:pPr>
      <w:r>
        <w:t>Authentication is often required for atproto endpoints, but authentication headers/parameters are not documented here.</w:t>
      </w:r>
    </w:p>
    <w:p>
      <w:pPr>
        <w:pStyle w:val="Heading3"/>
      </w:pPr>
      <w:r>
        <w:t>Related appPasswords actions</w:t>
      </w:r>
    </w:p>
    <w:p>
      <w:pPr>
        <w:pStyle w:val="ListBullet"/>
      </w:pPr>
      <w:r>
        <w:t>[POST] Create an App Password — /xrpc/com.atproto.server.createAppPassword</w:t>
      </w:r>
    </w:p>
    <w:p>
      <w:pPr>
        <w:pStyle w:val="ListBullet"/>
      </w:pPr>
      <w:r>
        <w:t>[POST] Revoke an App Password (PDS Account) by Name — /xrpc/com.atproto.server.revokeAppPassword</w:t>
      </w:r>
    </w:p>
    <w:p>
      <w:r>
        <w:br w:type="page"/>
      </w:r>
    </w:p>
    <w:p>
      <w:pPr>
        <w:pStyle w:val="Heading2"/>
      </w:pPr>
      <w:r>
        <w:t>195. [POST] Refresh an Authentication Session</w:t>
      </w:r>
    </w:p>
    <w:p>
      <w:r>
        <w:rPr>
          <w:b/>
        </w:rPr>
        <w:t xml:space="preserve">Endpoint: </w:t>
      </w:r>
      <w:r>
        <w:rPr>
          <w:rFonts w:ascii="Courier New" w:hAnsi="Courier New"/>
          <w:sz w:val="18"/>
        </w:rPr>
        <w:t>/xrpc/com.atproto.server.refreshSession</w:t>
      </w:r>
    </w:p>
    <w:p>
      <w:pPr>
        <w:pStyle w:val="Heading3"/>
      </w:pPr>
      <w:r>
        <w:t>Prerequisites</w:t>
      </w:r>
    </w:p>
    <w:p>
      <w:pPr>
        <w:pStyle w:val="ListBullet"/>
      </w:pPr>
      <w:r>
        <w:t>You must already have a valid refresh JWT (refreshJwt) for the account session you want to refresh.</w:t>
      </w:r>
    </w:p>
    <w:p>
      <w:pPr>
        <w:pStyle w:val="Heading3"/>
      </w:pPr>
      <w:r>
        <w:t>Method</w:t>
      </w:r>
    </w:p>
    <w:p>
      <w:r>
        <w:t>POST</w:t>
      </w:r>
    </w:p>
    <w:p>
      <w:pPr>
        <w:pStyle w:val="Heading3"/>
      </w:pPr>
      <w:r>
        <w:t>URL</w:t>
      </w:r>
    </w:p>
    <w:p>
      <w:r>
        <w:t>{{BLUESKY_ENTRYWAY}}/xrpc/com.atproto.server.refreshSession</w:t>
      </w:r>
    </w:p>
    <w:p>
      <w:pPr>
        <w:pStyle w:val="Heading3"/>
      </w:pPr>
      <w:r>
        <w:t>Description</w:t>
      </w:r>
    </w:p>
    <w:p>
      <w:r>
        <w:t>Refreshes an authentication session and returns a new accessJwt and refreshJwt. This endpoint requires authentication using the refresh JWT (not the access JWT).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Enforcement Rules</w:t>
      </w:r>
    </w:p>
    <w:p>
      <w:pPr>
        <w:pStyle w:val="ListBullet"/>
      </w:pPr>
      <w:r>
        <w:t>This endpoint does not use any path parameters.</w:t>
      </w:r>
    </w:p>
    <w:p>
      <w:pPr>
        <w:pStyle w:val="ListBullet"/>
      </w:pPr>
      <w:r>
        <w:t>When executing the action, ensure to send Path Parameters in the URL and not in the body (not applicable for this endpoint).</w:t>
      </w:r>
    </w:p>
    <w:p>
      <w:pPr>
        <w:pStyle w:val="ListBullet"/>
      </w:pPr>
      <w:r>
        <w:t>When executing the action, ensure to send Query Parameters in the URL as query parameters and not in the body (this endpoint has no documented query parameters).</w:t>
      </w:r>
    </w:p>
    <w:p>
      <w:pPr>
        <w:pStyle w:val="ListBullet"/>
      </w:pPr>
      <w:r>
        <w:t>Authentication is required using the refreshJwt (do not use the access JWT). (Auth details are handled outside this knowledge file.)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"accessJwt": "eyJhbGciOiJIUzI1NiIsInR5cCI6IkpXVCJ9.ACCESS_TOKEN_EXAMPLE",</w:t>
        <w:br/>
        <w:t xml:space="preserve"> "refreshJwt": "eyJhbGciOiJIUzI1NiIsInR5cCI6IkpXVCJ9.REFRESH_TOKEN_EXAMPLE",</w:t>
        <w:br/>
        <w:t xml:space="preserve"> "handle": "alice.bsky.social",</w:t>
        <w:br/>
        <w:t xml:space="preserve"> "did": "did:plc:abcd1234efgh5678ijkl9012",</w:t>
        <w:br/>
        <w:t xml:space="preserve"> "didDoc": {},</w:t>
        <w:br/>
        <w:t xml:space="preserve"> "active": true,</w:t>
        <w:br/>
        <w:t xml:space="preserve"> "status": "active"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"ExpiredToken",</w:t>
        <w:br/>
        <w:t xml:space="preserve"> "message": "Refresh token has expired"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"InvalidToken",</w:t>
        <w:br/>
        <w:t xml:space="preserve"> "message": "Authentication failed"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accessJwt</w:t>
            </w:r>
          </w:p>
        </w:tc>
        <w:tc>
          <w:tcPr>
            <w:tcW w:type="dxa" w:w="2880"/>
          </w:tcPr>
          <w:p>
            <w:r>
              <w:t>string</w:t>
            </w:r>
          </w:p>
        </w:tc>
        <w:tc>
          <w:tcPr>
            <w:tcW w:type="dxa" w:w="2880"/>
          </w:tcPr>
          <w:p>
            <w:r>
              <w:t>New access JWT for authenticated requests.</w:t>
            </w:r>
          </w:p>
        </w:tc>
      </w:tr>
      <w:tr>
        <w:tc>
          <w:tcPr>
            <w:tcW w:type="dxa" w:w="2880"/>
          </w:tcPr>
          <w:p>
            <w:r>
              <w:t>refreshJwt</w:t>
            </w:r>
          </w:p>
        </w:tc>
        <w:tc>
          <w:tcPr>
            <w:tcW w:type="dxa" w:w="2880"/>
          </w:tcPr>
          <w:p>
            <w:r>
              <w:t>string</w:t>
            </w:r>
          </w:p>
        </w:tc>
        <w:tc>
          <w:tcPr>
            <w:tcW w:type="dxa" w:w="2880"/>
          </w:tcPr>
          <w:p>
            <w:r>
              <w:t>New refresh JWT used to refresh the session again later.</w:t>
            </w:r>
          </w:p>
        </w:tc>
      </w:tr>
      <w:tr>
        <w:tc>
          <w:tcPr>
            <w:tcW w:type="dxa" w:w="2880"/>
          </w:tcPr>
          <w:p>
            <w:r>
              <w:t>handle</w:t>
            </w:r>
          </w:p>
        </w:tc>
        <w:tc>
          <w:tcPr>
            <w:tcW w:type="dxa" w:w="2880"/>
          </w:tcPr>
          <w:p>
            <w:r>
              <w:t>string</w:t>
            </w:r>
          </w:p>
        </w:tc>
        <w:tc>
          <w:tcPr>
            <w:tcW w:type="dxa" w:w="2880"/>
          </w:tcPr>
          <w:p>
            <w:r>
              <w:t>Account handle.</w:t>
            </w:r>
          </w:p>
        </w:tc>
      </w:tr>
      <w:tr>
        <w:tc>
          <w:tcPr>
            <w:tcW w:type="dxa" w:w="2880"/>
          </w:tcPr>
          <w:p>
            <w:r>
              <w:t>did</w:t>
            </w:r>
          </w:p>
        </w:tc>
        <w:tc>
          <w:tcPr>
            <w:tcW w:type="dxa" w:w="2880"/>
          </w:tcPr>
          <w:p>
            <w:r>
              <w:t>string</w:t>
            </w:r>
          </w:p>
        </w:tc>
        <w:tc>
          <w:tcPr>
            <w:tcW w:type="dxa" w:w="2880"/>
          </w:tcPr>
          <w:p>
            <w:r>
              <w:t>Account DID.</w:t>
            </w:r>
          </w:p>
        </w:tc>
      </w:tr>
      <w:tr>
        <w:tc>
          <w:tcPr>
            <w:tcW w:type="dxa" w:w="2880"/>
          </w:tcPr>
          <w:p>
            <w:r>
              <w:t>didDoc</w:t>
            </w:r>
          </w:p>
        </w:tc>
        <w:tc>
          <w:tcPr>
            <w:tcW w:type="dxa" w:w="2880"/>
          </w:tcPr>
          <w:p>
            <w:r>
              <w:t>any</w:t>
            </w:r>
          </w:p>
        </w:tc>
        <w:tc>
          <w:tcPr>
            <w:tcW w:type="dxa" w:w="2880"/>
          </w:tcPr>
          <w:p>
            <w:r>
              <w:t>DID document (structure not specified).</w:t>
            </w:r>
          </w:p>
        </w:tc>
      </w:tr>
      <w:tr>
        <w:tc>
          <w:tcPr>
            <w:tcW w:type="dxa" w:w="2880"/>
          </w:tcPr>
          <w:p>
            <w:r>
              <w:t>active</w:t>
            </w:r>
          </w:p>
        </w:tc>
        <w:tc>
          <w:tcPr>
            <w:tcW w:type="dxa" w:w="2880"/>
          </w:tcPr>
          <w:p>
            <w:r>
              <w:t>boolean</w:t>
            </w:r>
          </w:p>
        </w:tc>
        <w:tc>
          <w:tcPr>
            <w:tcW w:type="dxa" w:w="2880"/>
          </w:tcPr>
          <w:p>
            <w:r>
              <w:t>Whether the account is active.</w:t>
            </w:r>
          </w:p>
        </w:tc>
      </w:tr>
      <w:tr>
        <w:tc>
          <w:tcPr>
            <w:tcW w:type="dxa" w:w="2880"/>
          </w:tcPr>
          <w:p>
            <w:r>
              <w:t>status</w:t>
            </w:r>
          </w:p>
        </w:tc>
        <w:tc>
          <w:tcPr>
            <w:tcW w:type="dxa" w:w="2880"/>
          </w:tcPr>
          <w:p>
            <w:r>
              <w:t>string</w:t>
            </w:r>
          </w:p>
        </w:tc>
        <w:tc>
          <w:tcPr>
            <w:tcW w:type="dxa" w:w="2880"/>
          </w:tcPr>
          <w:p>
            <w:r>
              <w:t>Hosting status of the account. Possible values: takendown, suspended, deactivated. If not specified, assume active.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'{{BLUESKY_ENTRYWAY}}/xrpc/com.atproto.server.refreshSession' \</w:t>
        <w:br/>
        <w:t xml:space="preserve"> --header 'Accept: application/json'</w:t>
      </w:r>
    </w:p>
    <w:p>
      <w:pPr>
        <w:pStyle w:val="Heading3"/>
      </w:pPr>
      <w:r>
        <w:t>Notes</w:t>
      </w:r>
    </w:p>
    <w:p>
      <w:pPr>
        <w:pStyle w:val="ListBullet"/>
      </w:pPr>
      <w:r>
        <w:t>This endpoint is part of the atproto PDS server and account management APIs and is typically called against the user’s own PDS instance.</w:t>
      </w:r>
    </w:p>
    <w:p>
      <w:pPr>
        <w:pStyle w:val="ListBullet"/>
      </w:pPr>
      <w:r>
        <w:t>The documentation does not specify any request body or query parameters for this endpoint.</w:t>
      </w:r>
    </w:p>
    <w:p>
      <w:pPr>
        <w:pStyle w:val="ListBullet"/>
      </w:pPr>
      <w:r>
        <w:t>The returned accessJwt and refreshJwt should replace previously held tokens for the session.</w:t>
      </w:r>
    </w:p>
    <w:p>
      <w:r>
        <w:br w:type="page"/>
      </w:r>
    </w:p>
    <w:p>
      <w:pPr>
        <w:pStyle w:val="Heading2"/>
      </w:pPr>
      <w:r>
        <w:t>196. [POST] Request Email Confirmation Code</w:t>
      </w:r>
    </w:p>
    <w:p>
      <w:r>
        <w:rPr>
          <w:b/>
        </w:rPr>
        <w:t xml:space="preserve">Endpoint: </w:t>
      </w:r>
      <w:r>
        <w:rPr>
          <w:rFonts w:ascii="Courier New" w:hAnsi="Courier New"/>
          <w:sz w:val="18"/>
        </w:rPr>
        <w:t>/xrpc/com.atproto.server.requestEmailConfirmation</w:t>
      </w:r>
    </w:p>
    <w:p>
      <w:pPr>
        <w:pStyle w:val="Heading3"/>
      </w:pPr>
      <w:r>
        <w:t>Method</w:t>
      </w:r>
    </w:p>
    <w:p>
      <w:r>
        <w:t>POST</w:t>
      </w:r>
    </w:p>
    <w:p>
      <w:pPr>
        <w:pStyle w:val="Heading3"/>
      </w:pPr>
      <w:r>
        <w:t>URL</w:t>
      </w:r>
    </w:p>
    <w:p>
      <w:r>
        <w:t>{{BLUESKY_ENTRYWAY}}/xrpc/com.atproto.server.requestEmailConfirmation</w:t>
      </w:r>
    </w:p>
    <w:p>
      <w:pPr>
        <w:pStyle w:val="Heading3"/>
      </w:pPr>
      <w:r>
        <w:t>Description</w:t>
      </w:r>
    </w:p>
    <w:p>
      <w:r>
        <w:t>Requests that the server send an email containing a confirmation code to verify ownership of the account’s email address. This endpoint is part of the atproto PDS server and account management APIs and is typically called against the user’s own PDS instance.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"Bad Request"</w:t>
        <w:br/>
        <w:t>}</w:t>
      </w:r>
    </w:p>
    <w:p>
      <w:pPr>
        <w:pStyle w:val="ListBullet"/>
      </w:pPr>
      <w:r>
        <w:t>error possible values (as documented):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"Authentication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code. For 400, one of: InvalidRequest, ExpiredToken, InvalidToken.</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'{{BLUESKY_ENTRYWAY}}/xrpc/com.atproto.server.requestEmailConfirmation' \</w:t>
        <w:br/>
        <w:t xml:space="preserve"> --header 'Accept: application/json' \</w:t>
        <w:br/>
        <w:t xml:space="preserve"> --header 'Content-Type: application/json' \</w:t>
        <w:br/>
        <w:t xml:space="preserve"> --data '{}'</w:t>
      </w:r>
    </w:p>
    <w:p>
      <w:pPr>
        <w:pStyle w:val="Heading3"/>
      </w:pPr>
      <w:r>
        <w:t>Notes</w:t>
      </w:r>
    </w:p>
    <w:p>
      <w:pPr>
        <w:pStyle w:val="ListBullet"/>
      </w:pPr>
      <w:r>
        <w:t>The documentation does not specify any request body fields; the example uses an empty JSON object ({}) to satisfy the JSON Content-Type.</w:t>
      </w:r>
    </w:p>
    <w:p>
      <w:pPr>
        <w:pStyle w:val="ListBullet"/>
      </w:pPr>
      <w:r>
        <w:t>Authentication requirements may apply, but authentication headers/parameters are intentionally omitted here.</w:t>
      </w:r>
    </w:p>
    <w:p>
      <w:pPr>
        <w:pStyle w:val="Heading3"/>
      </w:pPr>
      <w:r>
        <w:t>Related atprotoServer actions</w:t>
      </w:r>
    </w:p>
    <w:p>
      <w:pPr>
        <w:pStyle w:val="ListBullet"/>
      </w:pPr>
      <w:r>
        <w:t>[GET] Describe an atproto PDS Server (Account Creation Requirements) — /xrpc/com.atproto.server.describeServer</w:t>
      </w:r>
    </w:p>
    <w:p>
      <w:pPr>
        <w:pStyle w:val="ListBullet"/>
      </w:pPr>
      <w:r>
        <w:t>[POST] Request Account Deletion Email (PDS) — /xrpc/com.atproto.server.requestAccountDelete</w:t>
      </w:r>
    </w:p>
    <w:p>
      <w:pPr>
        <w:pStyle w:val="ListBullet"/>
      </w:pPr>
      <w:r>
        <w:t>[POST] Request Password Reset Email (PDS) — /xrpc/com.atproto.server.requestPasswordReset</w:t>
      </w:r>
    </w:p>
    <w:p>
      <w:r>
        <w:br w:type="page"/>
      </w:r>
    </w:p>
    <w:p>
      <w:pPr>
        <w:pStyle w:val="Heading2"/>
      </w:pPr>
      <w:r>
        <w:t>197. [POST] Request an Email Update Token (PDS)</w:t>
      </w:r>
    </w:p>
    <w:p>
      <w:r>
        <w:rPr>
          <w:b/>
        </w:rPr>
        <w:t xml:space="preserve">Endpoint: </w:t>
      </w:r>
      <w:r>
        <w:rPr>
          <w:rFonts w:ascii="Courier New" w:hAnsi="Courier New"/>
          <w:sz w:val="18"/>
        </w:rPr>
        <w:t>/xrpc/com.atproto.server.requestEmailUpdate</w:t>
      </w:r>
    </w:p>
    <w:p>
      <w:pPr>
        <w:pStyle w:val="Heading3"/>
      </w:pPr>
      <w:r>
        <w:t>Prerequisites</w:t>
      </w:r>
    </w:p>
    <w:p>
      <w:pPr>
        <w:pStyle w:val="ListBullet"/>
      </w:pPr>
      <w:r>
        <w:t>The account must be managed by an atproto PDS instance (this is a PDS/account-management endpoint).</w:t>
      </w:r>
    </w:p>
    <w:p>
      <w:pPr>
        <w:pStyle w:val="Heading3"/>
      </w:pPr>
      <w:r>
        <w:t>Method</w:t>
      </w:r>
    </w:p>
    <w:p>
      <w:r>
        <w:t>POST</w:t>
      </w:r>
    </w:p>
    <w:p>
      <w:pPr>
        <w:pStyle w:val="Heading3"/>
      </w:pPr>
      <w:r>
        <w:t>URL</w:t>
      </w:r>
    </w:p>
    <w:p>
      <w:r>
        <w:t>{{BLUESKY_ENTRYWAY}}/xrpc/com.atproto.server.requestEmailUpdate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Requests a token required to update the account’s email address. This endpoint is part of the atproto PDS server and account management APIs and is typically called against the user’s own PDS instance.</w:t>
      </w:r>
    </w:p>
    <w:p>
      <w:pPr>
        <w:pStyle w:val="Heading3"/>
      </w:pPr>
      <w:r>
        <w:t>Enforcement Rules</w:t>
      </w:r>
    </w:p>
    <w:p>
      <w:pPr>
        <w:pStyle w:val="ListBullet"/>
      </w:pPr>
      <w:r>
        <w:t>There are no path parameters for this endpoint.</w:t>
      </w:r>
    </w:p>
    <w:p>
      <w:pPr>
        <w:pStyle w:val="ListBullet"/>
      </w:pPr>
      <w:r>
        <w:t>When executing the action, send Query Parameters in the URL as query parameters, not in the body.</w:t>
      </w:r>
    </w:p>
    <w:p>
      <w:pPr>
        <w:pStyle w:val="Heading3"/>
      </w:pPr>
      <w:r>
        <w:t>Request Body</w:t>
      </w:r>
    </w:p>
    <w:p>
      <w:r>
        <w:t>This endpoint’s scraped documentation does not specify any request body fields. Send an empty JSON object unless your implementation documentation indicates otherwise.</w:t>
      </w:r>
    </w:p>
    <w:p>
      <w:r>
        <w:rPr>
          <w:b/>
          <w:color w:val="666666"/>
          <w:sz w:val="16"/>
        </w:rPr>
        <w:t>[json]</w:t>
      </w:r>
    </w:p>
    <w:p>
      <w:pPr>
        <w:shd w:fill="F2F2F2" w:val="clear"/>
      </w:pPr>
      <w:r>
        <w:rPr>
          <w:rFonts w:ascii="Courier New" w:hAnsi="Courier New"/>
          <w:sz w:val="17"/>
        </w:rP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"tokenRequired":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"Bad request"</w:t>
        <w:br/>
        <w:t>}</w:t>
      </w:r>
    </w:p>
    <w:p>
      <w:r>
        <w:t>Possible error values (as documented):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"Authentication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tokenRequired</w:t>
            </w:r>
          </w:p>
        </w:tc>
        <w:tc>
          <w:tcPr>
            <w:tcW w:type="dxa" w:w="2880"/>
          </w:tcPr>
          <w:p>
            <w:r>
              <w:t>boolean</w:t>
            </w:r>
          </w:p>
        </w:tc>
        <w:tc>
          <w:tcPr>
            <w:tcW w:type="dxa" w:w="2880"/>
          </w:tcPr>
          <w:p>
            <w:r>
              <w:t>Whether a token is required in order to proceed with updating the email.</w:t>
            </w:r>
          </w:p>
        </w:tc>
      </w:tr>
    </w:tbl>
    <w:p/>
    <w:p>
      <w:pPr>
        <w:pStyle w:val="Heading3"/>
      </w:pPr>
      <w:r>
        <w:t>Error Response Fields (400/401)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 | any</w:t>
            </w:r>
          </w:p>
        </w:tc>
        <w:tc>
          <w:tcPr>
            <w:tcW w:type="dxa" w:w="2880"/>
          </w:tcPr>
          <w:p>
            <w:r>
              <w:t>Error code/value. For 400: one of InvalidRequest, ExpiredToken, InvalidToken. For 401: type is documented as any.</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'{{BLUESKY_ENTRYWAY}}/xrpc/com.atproto.server.requestEmailUpdate' \</w:t>
        <w:br/>
        <w:t xml:space="preserve"> --header 'Accept: application/json' \</w:t>
        <w:br/>
        <w:t xml:space="preserve"> --header 'Content-Type: application/json' \</w:t>
        <w:br/>
        <w:t xml:space="preserve"> --data '{}'</w:t>
      </w:r>
    </w:p>
    <w:p>
      <w:pPr>
        <w:pStyle w:val="Heading3"/>
      </w:pPr>
      <w:r>
        <w:t>Notes</w:t>
      </w:r>
    </w:p>
    <w:p>
      <w:pPr>
        <w:pStyle w:val="ListBullet"/>
      </w:pPr>
      <w:r>
        <w:t>This is an atproto PDS endpoint; requests are generally made directly to the user’s own PDS instance (your entryway/base URL should resolve accordingly).</w:t>
      </w:r>
    </w:p>
    <w:p>
      <w:pPr>
        <w:pStyle w:val="ListBullet"/>
      </w:pPr>
      <w:r>
        <w:t>Authentication requirements may apply, but auth headers/parameters are intentionally omitted from this knowledge file.</w:t>
      </w:r>
    </w:p>
    <w:p>
      <w:pPr>
        <w:pStyle w:val="Heading3"/>
      </w:pPr>
      <w:r>
        <w:t>Related server actions</w:t>
      </w:r>
    </w:p>
    <w:p>
      <w:pPr>
        <w:pStyle w:val="ListBullet"/>
      </w:pPr>
      <w:r>
        <w:t>[POST] Reserve a Repo Signing Key for a DID (PDS) — /xrpc/com.atproto.server.reserveSigningKey</w:t>
      </w:r>
    </w:p>
    <w:p>
      <w:pPr>
        <w:pStyle w:val="ListBullet"/>
      </w:pPr>
      <w:r>
        <w:t>[POST] Reset a User Account Password (Token-Based) — /xrpc/com.atproto.server.resetPassword</w:t>
      </w:r>
    </w:p>
    <w:p>
      <w:r>
        <w:br w:type="page"/>
      </w:r>
    </w:p>
    <w:p>
      <w:pPr>
        <w:pStyle w:val="Heading2"/>
      </w:pPr>
      <w:r>
        <w:t>198. [POST] Revoke an App Password (PDS Account) by Name</w:t>
      </w:r>
    </w:p>
    <w:p>
      <w:r>
        <w:rPr>
          <w:b/>
        </w:rPr>
        <w:t xml:space="preserve">Endpoint: </w:t>
      </w:r>
      <w:r>
        <w:rPr>
          <w:rFonts w:ascii="Courier New" w:hAnsi="Courier New"/>
          <w:sz w:val="18"/>
        </w:rPr>
        <w:t>/xrpc/com.atproto.server.revokeAppPassword</w:t>
      </w:r>
    </w:p>
    <w:p>
      <w:pPr>
        <w:pStyle w:val="Heading3"/>
      </w:pPr>
      <w:r>
        <w:t>Prerequisites</w:t>
      </w:r>
    </w:p>
    <w:p>
      <w:pPr>
        <w:pStyle w:val="ListBullet"/>
      </w:pPr>
      <w:r>
        <w:t>The app password name to revoke</w:t>
      </w:r>
    </w:p>
    <w:p>
      <w:pPr>
        <w:pStyle w:val="Heading3"/>
      </w:pPr>
      <w:r>
        <w:t>Method</w:t>
      </w:r>
    </w:p>
    <w:p>
      <w:r>
        <w:t>POST</w:t>
      </w:r>
    </w:p>
    <w:p>
      <w:pPr>
        <w:pStyle w:val="Heading3"/>
      </w:pPr>
      <w:r>
        <w:t>URL</w:t>
      </w:r>
    </w:p>
    <w:p>
      <w:r>
        <w:t>{{BLUESKY_ENTRYWAY}}/xrpc/com.atproto.server.revokeAppPassword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Revokes an app password by its name. This endpoint is part of the atproto PDS server and account management APIs and is typically called against the user’s own PDS instance.</w:t>
      </w:r>
    </w:p>
    <w:p>
      <w:pPr>
        <w:pStyle w:val="Heading3"/>
      </w:pPr>
      <w:r>
        <w:t>Enforcement Rules</w:t>
      </w:r>
    </w:p>
    <w:p>
      <w:pPr>
        <w:pStyle w:val="ListBullet"/>
      </w:pPr>
      <w:r>
        <w:t>When executing the action, ensure to send Request Body fields in the JSON body (not in the URL).</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app password to revoke.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"Bad Request"</w:t>
        <w:br/>
        <w:t>}</w:t>
      </w:r>
    </w:p>
    <w:p>
      <w:pPr>
        <w:pStyle w:val="Heading4"/>
      </w:pPr>
      <w:r>
        <w:t>error possible values (400)</w:t>
      </w:r>
    </w:p>
    <w:p>
      <w:pPr>
        <w:pStyle w:val="ListBullet"/>
      </w:pPr>
      <w:r>
        <w:t>InvalidRequest</w:t>
      </w:r>
    </w:p>
    <w:p>
      <w:pPr>
        <w:pStyle w:val="ListBullet"/>
      </w:pPr>
      <w:r>
        <w:t>ExpiredToken</w:t>
      </w:r>
    </w:p>
    <w:p>
      <w:pPr>
        <w:pStyle w:val="ListBullet"/>
      </w:pPr>
      <w:r>
        <w:t>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"AUTH_REQUIRED",</w:t>
        <w:br/>
        <w:t xml:space="preserve"> "message": "Unauthorized"</w:t>
        <w:br/>
        <w:t>}</w:t>
      </w:r>
    </w:p>
    <w:p>
      <w:pPr>
        <w:pStyle w:val="Heading3"/>
      </w:pPr>
      <w:r>
        <w:t>Response Fields</w:t>
      </w:r>
    </w:p>
    <w:p>
      <w:pPr>
        <w:pStyle w:val="Heading3"/>
      </w:pPr>
      <w:r>
        <w:t>200 OK</w:t>
      </w:r>
    </w:p>
    <w:p>
      <w:r>
        <w:t>No response body fields are documented for the success response.</w:t>
      </w:r>
    </w:p>
    <w:p>
      <w:pPr>
        <w:pStyle w:val="Heading3"/>
      </w:pPr>
      <w:r>
        <w:t>400 / 401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code. For 400, one of: InvalidRequest, ExpiredToken, InvalidToken. For 401, type is not specified in the docs (any).</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--location '{{BLUESKY_ENTRYWAY}}/xrpc/com.atproto.server.revokeAppPassword' \</w:t>
        <w:br/>
        <w:t xml:space="preserve"> --header 'Accept: application/json' \</w:t>
        <w:br/>
        <w:t xml:space="preserve"> --header 'Content-Type: application/json' \</w:t>
        <w:br/>
        <w:t xml:space="preserve"> --data '{</w:t>
        <w:br/>
        <w:t xml:space="preserve"> "name": "my-app-password"</w:t>
        <w:br/>
        <w:t xml:space="preserve">  }'</w:t>
      </w:r>
    </w:p>
    <w:p>
      <w:pPr>
        <w:pStyle w:val="Heading3"/>
      </w:pPr>
      <w:r>
        <w:t>Example Usage</w:t>
      </w:r>
    </w:p>
    <w:p>
      <w:pPr>
        <w:pStyle w:val="Heading3"/>
      </w:pPr>
      <w:r>
        <w:t>Example 1: Revoke a specific app password</w:t>
      </w:r>
    </w:p>
    <w:p>
      <w:r>
        <w:rPr>
          <w:b/>
          <w:color w:val="666666"/>
          <w:sz w:val="16"/>
        </w:rPr>
        <w:t>[bash]</w:t>
      </w:r>
    </w:p>
    <w:p>
      <w:pPr>
        <w:shd w:fill="F2F2F2" w:val="clear"/>
      </w:pPr>
      <w:r>
        <w:rPr>
          <w:rFonts w:ascii="Courier New" w:hAnsi="Courier New"/>
          <w:sz w:val="17"/>
        </w:rPr>
        <w:t>curl --location '{{BLUESKY_ENTRYWAY}}/xrpc/com.atproto.server.revokeAppPassword' \</w:t>
        <w:br/>
        <w:t xml:space="preserve"> --header 'Accept: application/json' \</w:t>
        <w:br/>
        <w:t xml:space="preserve"> --header 'Content-Type: application/json' \</w:t>
        <w:br/>
        <w:t xml:space="preserve"> --data '{</w:t>
        <w:br/>
        <w:t xml:space="preserve"> "name": "cli-token"</w:t>
        <w:br/>
        <w:t xml:space="preserve">  }'</w:t>
      </w:r>
    </w:p>
    <w:p>
      <w:pPr>
        <w:pStyle w:val="Heading3"/>
      </w:pPr>
      <w:r>
        <w:t>Example 2: Revoke another app password by name</w:t>
      </w:r>
    </w:p>
    <w:p>
      <w:r>
        <w:rPr>
          <w:b/>
          <w:color w:val="666666"/>
          <w:sz w:val="16"/>
        </w:rPr>
        <w:t>[bash]</w:t>
      </w:r>
    </w:p>
    <w:p>
      <w:pPr>
        <w:shd w:fill="F2F2F2" w:val="clear"/>
      </w:pPr>
      <w:r>
        <w:rPr>
          <w:rFonts w:ascii="Courier New" w:hAnsi="Courier New"/>
          <w:sz w:val="17"/>
        </w:rPr>
        <w:t>curl --location '{{BLUESKY_ENTRYWAY}}/xrpc/com.atproto.server.revokeAppPassword' \</w:t>
        <w:br/>
        <w:t xml:space="preserve"> --header 'Accept: application/json' \</w:t>
        <w:br/>
        <w:t xml:space="preserve"> --header 'Content-Type: application/json' \</w:t>
        <w:br/>
        <w:t xml:space="preserve"> --data '{</w:t>
        <w:br/>
        <w:t xml:space="preserve"> "name": "automation-bot"</w:t>
        <w:br/>
        <w:t xml:space="preserve">  }'</w:t>
      </w:r>
    </w:p>
    <w:p>
      <w:pPr>
        <w:pStyle w:val="Heading3"/>
      </w:pPr>
      <w:r>
        <w:t>Behavior</w:t>
      </w:r>
    </w:p>
    <w:p>
      <w:pPr>
        <w:pStyle w:val="ListBullet"/>
      </w:pPr>
      <w:r>
        <w:t>Accepts a JSON body containing the app password name.</w:t>
      </w:r>
    </w:p>
    <w:p>
      <w:pPr>
        <w:pStyle w:val="ListBullet"/>
      </w:pPr>
      <w:r>
        <w:t>Revokes the app password with that name.</w:t>
      </w:r>
    </w:p>
    <w:p>
      <w:pPr>
        <w:pStyle w:val="ListBullet"/>
      </w:pPr>
      <w:r>
        <w:t>Returns 200 OK on success; otherwise returns an error response.</w:t>
      </w:r>
    </w:p>
    <w:p>
      <w:pPr>
        <w:pStyle w:val="Heading3"/>
      </w:pPr>
      <w:r>
        <w:t>Notes</w:t>
      </w:r>
    </w:p>
    <w:p>
      <w:pPr>
        <w:pStyle w:val="ListBullet"/>
      </w:pPr>
      <w:r>
        <w:t>The documentation notes this endpoint is part of the atproto PDS server and account management APIs and is often called directly on the user’s own PDS instance.</w:t>
      </w:r>
    </w:p>
    <w:p>
      <w:pPr>
        <w:pStyle w:val="Heading3"/>
      </w:pPr>
      <w:r>
        <w:t>Error Handling</w:t>
      </w:r>
    </w:p>
    <w:p>
      <w:pPr>
        <w:pStyle w:val="ListBullet"/>
      </w:pPr>
      <w:r>
        <w:t>400 Bad Request: Request is invalid or token-related issues; error is one of InvalidRequest, ExpiredToken, InvalidToken.</w:t>
      </w:r>
    </w:p>
    <w:p>
      <w:pPr>
        <w:pStyle w:val="ListBullet"/>
      </w:pPr>
      <w:r>
        <w:t>401 Unauthorized: Unauthorized; response includes error (type not specified) and message.</w:t>
      </w:r>
    </w:p>
    <w:p>
      <w:pPr>
        <w:pStyle w:val="Heading3"/>
      </w:pPr>
      <w:r>
        <w:t>Related appPasswords actions</w:t>
      </w:r>
    </w:p>
    <w:p>
      <w:pPr>
        <w:pStyle w:val="ListBullet"/>
      </w:pPr>
      <w:r>
        <w:t>[POST] Create an App Password — /xrpc/com.atproto.server.createAppPassword</w:t>
      </w:r>
    </w:p>
    <w:p>
      <w:pPr>
        <w:pStyle w:val="ListBullet"/>
      </w:pPr>
      <w:r>
        <w:t>[GET] List App Passwords — /xrpc/com.atproto.server.listAppPasswords</w:t>
      </w:r>
    </w:p>
    <w:p>
      <w:r>
        <w:br w:type="page"/>
      </w:r>
    </w:p>
    <w:p>
      <w:pPr>
        <w:pStyle w:val="Heading2"/>
      </w:pPr>
      <w:r>
        <w:t>199. [POST] Update an Account's Email</w:t>
      </w:r>
    </w:p>
    <w:p>
      <w:r>
        <w:rPr>
          <w:b/>
        </w:rPr>
        <w:t xml:space="preserve">Endpoint: </w:t>
      </w:r>
      <w:r>
        <w:rPr>
          <w:rFonts w:ascii="Courier New" w:hAnsi="Courier New"/>
          <w:sz w:val="18"/>
        </w:rPr>
        <w:t>/xrpc/com.atproto.server.updateEmail</w:t>
      </w:r>
    </w:p>
    <w:p>
      <w:pPr>
        <w:pStyle w:val="Heading3"/>
      </w:pPr>
      <w:r>
        <w:t>Prerequisites</w:t>
      </w:r>
    </w:p>
    <w:p>
      <w:pPr>
        <w:pStyle w:val="ListBullet"/>
      </w:pPr>
      <w:r>
        <w:t>Must have an existing account on an atproto PDS instance</w:t>
      </w:r>
    </w:p>
    <w:p>
      <w:pPr>
        <w:pStyle w:val="ListBullet"/>
      </w:pPr>
      <w:r>
        <w:t>If the account’s email has been confirmed, you may need a token from com.atproto.sever.requestEmailUpdate (as noted in the token field description)</w:t>
      </w:r>
    </w:p>
    <w:p>
      <w:pPr>
        <w:pStyle w:val="Heading3"/>
      </w:pPr>
      <w:r>
        <w:t>Method</w:t>
      </w:r>
    </w:p>
    <w:p>
      <w:r>
        <w:t>POST</w:t>
      </w:r>
    </w:p>
    <w:p>
      <w:pPr>
        <w:pStyle w:val="Heading3"/>
      </w:pPr>
      <w:r>
        <w:t>URL</w:t>
      </w:r>
    </w:p>
    <w:p>
      <w:r>
        <w:t>{{BLUESKY_ENTRYWAY}}/xrpc/com.atproto.server.updateEmail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email address associated with an account on an atproto PDS server. In some cases (when the account’s email has been confirmed), a token from com.atproto.sever.requestEmailUpdate is required.</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New email address for the account.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emailAuthFactor</w:t>
            </w:r>
          </w:p>
        </w:tc>
        <w:tc>
          <w:tcPr>
            <w:tcW w:type="dxa" w:w="2880"/>
          </w:tcPr>
          <w:p>
            <w:r>
              <w:t>boolean</w:t>
            </w:r>
          </w:p>
        </w:tc>
        <w:tc>
          <w:tcPr>
            <w:tcW w:type="dxa" w:w="2880"/>
          </w:tcPr>
          <w:p>
            <w:r>
              <w:t>Whether to use email as an authentication factor.</w:t>
            </w:r>
          </w:p>
        </w:tc>
      </w:tr>
      <w:tr>
        <w:tc>
          <w:tcPr>
            <w:tcW w:type="dxa" w:w="2880"/>
          </w:tcPr>
          <w:p>
            <w:r>
              <w:t>token</w:t>
            </w:r>
          </w:p>
        </w:tc>
        <w:tc>
          <w:tcPr>
            <w:tcW w:type="dxa" w:w="2880"/>
          </w:tcPr>
          <w:p>
            <w:r>
              <w:t>string</w:t>
            </w:r>
          </w:p>
        </w:tc>
        <w:tc>
          <w:tcPr>
            <w:tcW w:type="dxa" w:w="2880"/>
          </w:tcPr>
          <w:p>
            <w:r>
              <w:t>Requires a token from com.atproto.sever.requestEmailUpdate if the account's email has been confirmed.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"Bad Request"</w:t>
        <w:br/>
        <w:t>}</w:t>
      </w:r>
    </w:p>
    <w:p>
      <w:r>
        <w:t>Possible error values (as documented): InvalidRequest, ExpiredToken, InvalidToken, TokenRequired.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"Authentication required"</w:t>
        <w:br/>
        <w:t>}</w:t>
      </w:r>
    </w:p>
    <w:p>
      <w:pPr>
        <w:pStyle w:val="Heading3"/>
      </w:pPr>
      <w:r>
        <w:t>Response Fields</w:t>
      </w:r>
    </w:p>
    <w:p>
      <w:pPr>
        <w:pStyle w:val="Heading3"/>
      </w:pPr>
      <w:r>
        <w:t>200 OK</w:t>
      </w:r>
    </w:p>
    <w:p>
      <w:r>
        <w:t>No response body fields were documented.</w:t>
      </w:r>
    </w:p>
    <w:p>
      <w:pPr>
        <w:pStyle w:val="Heading3"/>
      </w:pPr>
      <w:r>
        <w:t>400 / 401 Error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code/type. For 400: one of InvalidRequest, ExpiredToken, InvalidToken, TokenRequired (as documented). For 401: documented as any.</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'{{BLUESKY_ENTRYWAY}}/xrpc/com.atproto.server.updateEmail' \</w:t>
        <w:br/>
        <w:t xml:space="preserve"> --header 'Accept: application/json' \</w:t>
        <w:br/>
        <w:t xml:space="preserve"> --header 'Content-Type: application/json' \</w:t>
        <w:br/>
        <w:t xml:space="preserve"> --data '{</w:t>
        <w:br/>
        <w:t xml:space="preserve"> "email": "new-address@example.com",</w:t>
        <w:br/>
        <w:t xml:space="preserve"> "emailAuthFactor": false,</w:t>
        <w:br/>
        <w:t xml:space="preserve"> "token": "eyJhbGciOi..."</w:t>
        <w:br/>
        <w:t xml:space="preserve">  }'</w:t>
      </w:r>
    </w:p>
    <w:p>
      <w:pPr>
        <w:pStyle w:val="Heading3"/>
      </w:pPr>
      <w:r>
        <w:t>Example Usage</w:t>
      </w:r>
    </w:p>
    <w:p>
      <w:pPr>
        <w:pStyle w:val="Heading3"/>
      </w:pPr>
      <w:r>
        <w:t>Example 1: Update Email (no token)</w:t>
      </w:r>
    </w:p>
    <w:p>
      <w:r>
        <w:rPr>
          <w:b/>
          <w:color w:val="666666"/>
          <w:sz w:val="16"/>
        </w:rPr>
        <w:t>[bash]</w:t>
      </w:r>
    </w:p>
    <w:p>
      <w:pPr>
        <w:shd w:fill="F2F2F2" w:val="clear"/>
      </w:pPr>
      <w:r>
        <w:rPr>
          <w:rFonts w:ascii="Courier New" w:hAnsi="Courier New"/>
          <w:sz w:val="17"/>
        </w:rPr>
        <w:t>curl -i --location --request POST '{{BLUESKY_ENTRYWAY}}/xrpc/com.atproto.server.updateEmail' \</w:t>
        <w:br/>
        <w:t xml:space="preserve"> --header 'Accept: application/json' \</w:t>
        <w:br/>
        <w:t xml:space="preserve"> --header 'Content-Type: application/json' \</w:t>
        <w:br/>
        <w:t xml:space="preserve"> --data '{</w:t>
        <w:br/>
        <w:t xml:space="preserve"> "email": "new-address@example.com"</w:t>
        <w:br/>
        <w:t xml:space="preserve">  }'</w:t>
      </w:r>
    </w:p>
    <w:p>
      <w:pPr>
        <w:pStyle w:val="Heading3"/>
      </w:pPr>
      <w:r>
        <w:t>Example 2: Update Email (token required)</w:t>
      </w:r>
    </w:p>
    <w:p>
      <w:r>
        <w:rPr>
          <w:b/>
          <w:color w:val="666666"/>
          <w:sz w:val="16"/>
        </w:rPr>
        <w:t>[bash]</w:t>
      </w:r>
    </w:p>
    <w:p>
      <w:pPr>
        <w:shd w:fill="F2F2F2" w:val="clear"/>
      </w:pPr>
      <w:r>
        <w:rPr>
          <w:rFonts w:ascii="Courier New" w:hAnsi="Courier New"/>
          <w:sz w:val="17"/>
        </w:rPr>
        <w:t>curl -i --location --request POST '{{BLUESKY_ENTRYWAY}}/xrpc/com.atproto.server.updateEmail' \</w:t>
        <w:br/>
        <w:t xml:space="preserve"> --header 'Accept: application/json' \</w:t>
        <w:br/>
        <w:t xml:space="preserve"> --header 'Content-Type: application/json' \</w:t>
        <w:br/>
        <w:t xml:space="preserve"> --data '{</w:t>
        <w:br/>
        <w:t xml:space="preserve"> "email": "new-address@example.com",</w:t>
        <w:br/>
        <w:t xml:space="preserve"> "token": "TOKEN_FROM_com.atproto.sever.requestEmailUpdate"</w:t>
        <w:br/>
        <w:t xml:space="preserve">  }'</w:t>
      </w:r>
    </w:p>
    <w:p>
      <w:pPr>
        <w:pStyle w:val="Heading3"/>
      </w:pPr>
      <w:r>
        <w:t>Behavior</w:t>
      </w:r>
    </w:p>
    <w:p>
      <w:pPr>
        <w:pStyle w:val="ListBullet"/>
      </w:pPr>
      <w:r>
        <w:t>Validates the request body and the email field.</w:t>
      </w:r>
    </w:p>
    <w:p>
      <w:pPr>
        <w:pStyle w:val="ListBullet"/>
      </w:pPr>
      <w:r>
        <w:t>If the account’s email has been confirmed, validates the provided token (if required).</w:t>
      </w:r>
    </w:p>
    <w:p>
      <w:pPr>
        <w:pStyle w:val="ListBullet"/>
      </w:pPr>
      <w:r>
        <w:t>Updates the account’s email settings (and optionally emailAuthFactor).</w:t>
      </w:r>
    </w:p>
    <w:p>
      <w:pPr>
        <w:pStyle w:val="ListBullet"/>
      </w:pPr>
      <w:r>
        <w:t>Returns 200 OK on success.</w:t>
      </w:r>
    </w:p>
    <w:p>
      <w:pPr>
        <w:pStyle w:val="Heading3"/>
      </w:pPr>
      <w:r>
        <w:t>Notes</w:t>
      </w:r>
    </w:p>
    <w:p>
      <w:pPr>
        <w:pStyle w:val="ListBullet"/>
      </w:pPr>
      <w:r>
        <w:t>This endpoint is part of the atproto PDS server account management APIs and is typically called against the user’s own PDS instance.</w:t>
      </w:r>
    </w:p>
    <w:p>
      <w:pPr>
        <w:pStyle w:val="ListBullet"/>
      </w:pPr>
      <w:r>
        <w:t>The documentation references com.atproto.sever.requestEmailUpdate (note the spelling as provided).</w:t>
      </w:r>
    </w:p>
    <w:p>
      <w:pPr>
        <w:pStyle w:val="Heading3"/>
      </w:pPr>
      <w:r>
        <w:t>Error Handling</w:t>
      </w:r>
    </w:p>
    <w:p>
      <w:pPr>
        <w:pStyle w:val="ListBullet"/>
      </w:pPr>
      <w:r>
        <w:t>400 Bad Request: Invalid request or token issues (e.g., InvalidRequest, ExpiredToken, InvalidToken, TokenRequired).</w:t>
      </w:r>
    </w:p>
    <w:p>
      <w:pPr>
        <w:pStyle w:val="ListBullet"/>
      </w:pPr>
      <w:r>
        <w:t>401 Unauthorized: Unauthorized request (authentication missing/invalid).</w:t>
      </w:r>
    </w:p>
    <w:p>
      <w:pPr>
        <w:pStyle w:val="Heading3"/>
      </w:pPr>
      <w:r>
        <w:t>Related accounts actions</w:t>
      </w:r>
    </w:p>
    <w:p>
      <w:pPr>
        <w:pStyle w:val="ListBullet"/>
      </w:pPr>
      <w:r>
        <w:t>[POST] Delete an Account (Admin) — /xrpc/com.atproto.admin.deleteAccount</w:t>
      </w:r>
    </w:p>
    <w:p>
      <w:pPr>
        <w:pStyle w:val="ListBullet"/>
      </w:pPr>
      <w:r>
        <w:t>[POST] Activate a Deactivated Account — /xrpc/com.atproto.server.activateAccount</w:t>
      </w:r>
    </w:p>
    <w:p>
      <w:pPr>
        <w:pStyle w:val="ListBullet"/>
      </w:pPr>
      <w:r>
        <w:t>[POST] Deactivate an Account — /xrpc/com.atproto.server.deactivateAccount</w:t>
      </w:r>
    </w:p>
    <w:p>
      <w:pPr>
        <w:pStyle w:val="ListBullet"/>
      </w:pPr>
      <w:r>
        <w:t>[POST] Delete an Actor’s Account (PDS) — /xrpc/com.atproto.server.deleteAccount</w:t>
      </w:r>
    </w:p>
    <w:p>
      <w:r>
        <w:br w:type="page"/>
      </w:r>
    </w:p>
    <w:p>
      <w:pPr>
        <w:pStyle w:val="Heading2"/>
      </w:pPr>
      <w:r>
        <w:t>200. [GET] Get a Blob for an Account</w:t>
      </w:r>
    </w:p>
    <w:p>
      <w:r>
        <w:rPr>
          <w:b/>
        </w:rPr>
        <w:t xml:space="preserve">Endpoint: </w:t>
      </w:r>
      <w:r>
        <w:rPr>
          <w:rFonts w:ascii="Courier New" w:hAnsi="Courier New"/>
          <w:sz w:val="18"/>
        </w:rPr>
        <w:t>/xrpc/com.atproto.sync.getBlob</w:t>
      </w:r>
    </w:p>
    <w:p>
      <w:pPr>
        <w:pStyle w:val="Heading3"/>
      </w:pPr>
      <w:r>
        <w:t>Prerequisites</w:t>
      </w:r>
    </w:p>
    <w:p>
      <w:pPr>
        <w:pStyle w:val="ListBullet"/>
      </w:pPr>
      <w:r>
        <w:t>You must know the account’s DID (did) and the blob CID (cid)</w:t>
      </w:r>
    </w:p>
    <w:p>
      <w:pPr>
        <w:pStyle w:val="Heading3"/>
      </w:pPr>
      <w:r>
        <w:t>Method</w:t>
      </w:r>
    </w:p>
    <w:p>
      <w:r>
        <w:t>GET</w:t>
      </w:r>
    </w:p>
    <w:p>
      <w:pPr>
        <w:pStyle w:val="Heading3"/>
      </w:pPr>
      <w:r>
        <w:t>URL</w:t>
      </w:r>
    </w:p>
    <w:p>
      <w:r>
        <w:t>{{BLUESKY_ENTRYWAY}}/xrpc/com.atproto.sync.getBlob</w:t>
      </w:r>
    </w:p>
    <w:p>
      <w:pPr>
        <w:pStyle w:val="Heading3"/>
      </w:pPr>
      <w:r>
        <w:t>Description</w:t>
      </w:r>
    </w:p>
    <w:p>
      <w:r>
        <w:t>Get a blob associated with a given account. Returns the full blob exactly as originally uploaded. This endpoint is part of the atproto repository synchronization APIs and is implemented by PDS instances. Requests usually do not require authentication and can be made to PDS instances or Relay instances.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send a request body with this GET request.</w:t>
      </w:r>
    </w:p>
    <w:p>
      <w:pPr>
        <w:pStyle w:val="Heading3"/>
      </w:pPr>
      <w:r>
        <w:t>Valid Examples</w:t>
      </w:r>
    </w:p>
    <w:p>
      <w:r>
        <w:rPr>
          <w:b/>
          <w:color w:val="666666"/>
          <w:sz w:val="16"/>
        </w:rPr>
        <w:t>[http]</w:t>
      </w:r>
    </w:p>
    <w:p>
      <w:pPr>
        <w:shd w:fill="F2F2F2" w:val="clear"/>
      </w:pPr>
      <w:r>
        <w:rPr>
          <w:rFonts w:ascii="Courier New" w:hAnsi="Courier New"/>
          <w:sz w:val="17"/>
        </w:rPr>
        <w:t>/xrpc/com.atproto.sync.getBlob?did=did:plc:abc123&amp;cid=bafkreigh2akiscaildc...</w:t>
      </w:r>
    </w:p>
    <w:p>
      <w:pPr>
        <w:pStyle w:val="Heading3"/>
      </w:pPr>
      <w:r>
        <w:t>Invalid Examples</w:t>
      </w:r>
    </w:p>
    <w:p>
      <w:r>
        <w:rPr>
          <w:b/>
          <w:color w:val="666666"/>
          <w:sz w:val="16"/>
        </w:rPr>
        <w:t>[http]</w:t>
      </w:r>
    </w:p>
    <w:p>
      <w:pPr>
        <w:shd w:fill="F2F2F2" w:val="clear"/>
      </w:pPr>
      <w:r>
        <w:rPr>
          <w:rFonts w:ascii="Courier New" w:hAnsi="Courier New"/>
          <w:sz w:val="17"/>
        </w:rPr>
        <w:t>/xrpc/com.atproto.sync.getBlob</w:t>
        <w:br/>
        <w:t>/xrpc/com.atproto.sync.getBlob?did=did:plc:abc123</w:t>
        <w:br/>
        <w:t>/xrpc/com.atproto.sync.getBlob?cid=bafkreigh2akiscaildc...</w:t>
      </w:r>
    </w:p>
    <w:p>
      <w:pPr>
        <w:pStyle w:val="Heading3"/>
      </w:pPr>
      <w:r>
        <w:t>Headers</w:t>
      </w:r>
    </w:p>
    <w:p>
      <w:r>
        <w:rPr>
          <w:b/>
          <w:color w:val="666666"/>
          <w:sz w:val="16"/>
        </w:rPr>
        <w:t>[json]</w:t>
      </w:r>
    </w:p>
    <w:p>
      <w:pPr>
        <w:shd w:fill="F2F2F2" w:val="clear"/>
      </w:pPr>
      <w:r>
        <w:rPr>
          <w:rFonts w:ascii="Courier New" w:hAnsi="Courier New"/>
          <w:sz w:val="17"/>
        </w:rPr>
        <w:t>{</w:t>
        <w:br/>
        <w:t xml:space="preserve"> "Accept": "*/*"</w:t>
        <w:br/>
        <w: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did</w:t>
            </w:r>
          </w:p>
        </w:tc>
        <w:tc>
          <w:tcPr>
            <w:tcW w:type="dxa" w:w="2880"/>
          </w:tcPr>
          <w:p>
            <w:r>
              <w:t>string</w:t>
            </w:r>
          </w:p>
        </w:tc>
        <w:tc>
          <w:tcPr>
            <w:tcW w:type="dxa" w:w="2880"/>
          </w:tcPr>
          <w:p>
            <w:r>
              <w:t>The DID of the account.</w:t>
            </w:r>
          </w:p>
        </w:tc>
      </w:tr>
      <w:tr>
        <w:tc>
          <w:tcPr>
            <w:tcW w:type="dxa" w:w="2880"/>
          </w:tcPr>
          <w:p>
            <w:r>
              <w:t>cid</w:t>
            </w:r>
          </w:p>
        </w:tc>
        <w:tc>
          <w:tcPr>
            <w:tcW w:type="dxa" w:w="2880"/>
          </w:tcPr>
          <w:p>
            <w:r>
              <w:t>string</w:t>
            </w:r>
          </w:p>
        </w:tc>
        <w:tc>
          <w:tcPr>
            <w:tcW w:type="dxa" w:w="2880"/>
          </w:tcPr>
          <w:p>
            <w:r>
              <w:t>The CID of the blob to fetch.</w:t>
            </w:r>
          </w:p>
        </w:tc>
      </w:tr>
    </w:tbl>
    <w:p/>
    <w:p>
      <w:pPr>
        <w:pStyle w:val="Heading3"/>
      </w:pPr>
      <w:r>
        <w:t>Response</w:t>
      </w:r>
    </w:p>
    <w:p>
      <w:pPr>
        <w:pStyle w:val="Heading3"/>
      </w:pPr>
      <w:r>
        <w:t>Success Response (200 OK)</w:t>
      </w:r>
    </w:p>
    <w:p>
      <w:r>
        <w:t>Returns the full blob content as originally uploaded.</w:t>
      </w:r>
    </w:p>
    <w:p>
      <w:pPr>
        <w:pStyle w:val="ListBullet"/>
      </w:pPr>
      <w:r>
        <w:t>Content-Type: */*</w:t>
      </w:r>
    </w:p>
    <w:p>
      <w:pPr>
        <w:pStyle w:val="ListBullet"/>
      </w:pPr>
      <w:r>
        <w:t>Body: any (binary or other original blob bytes)</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"BlobNotFound",</w:t>
        <w:br/>
        <w:t xml:space="preserve"> "message": "Blob not found"</w:t>
        <w:br/>
        <w:t>}</w:t>
      </w:r>
    </w:p>
    <w:p>
      <w:r>
        <w:t>Possible error values (as documented):</w:t>
      </w:r>
    </w:p>
    <w:p>
      <w:pPr>
        <w:pStyle w:val="ListBullet"/>
      </w:pPr>
      <w:r>
        <w:t>InvalidRequest</w:t>
      </w:r>
    </w:p>
    <w:p>
      <w:pPr>
        <w:pStyle w:val="ListBullet"/>
      </w:pPr>
      <w:r>
        <w:t>ExpiredToken</w:t>
      </w:r>
    </w:p>
    <w:p>
      <w:pPr>
        <w:pStyle w:val="ListBullet"/>
      </w:pPr>
      <w:r>
        <w:t>InvalidToken</w:t>
      </w:r>
    </w:p>
    <w:p>
      <w:pPr>
        <w:pStyle w:val="ListBullet"/>
      </w:pPr>
      <w:r>
        <w:t>BlobNotFound</w:t>
      </w:r>
    </w:p>
    <w:p>
      <w:pPr>
        <w:pStyle w:val="ListBullet"/>
      </w:pPr>
      <w:r>
        <w:t>RepoNotFound</w:t>
      </w:r>
    </w:p>
    <w:p>
      <w:pPr>
        <w:pStyle w:val="ListBullet"/>
      </w:pPr>
      <w:r>
        <w:t>RepoTakendown</w:t>
      </w:r>
    </w:p>
    <w:p>
      <w:pPr>
        <w:pStyle w:val="ListBullet"/>
      </w:pPr>
      <w:r>
        <w:t>RepoSuspended</w:t>
      </w:r>
    </w:p>
    <w:p>
      <w:pPr>
        <w:pStyle w:val="ListBullet"/>
      </w:pPr>
      <w:r>
        <w:t>RepoDeactivated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"InvalidToken",</w:t>
        <w:br/>
        <w:t xml:space="preserve"> "message": "Unauthorized"</w:t>
        <w:br/>
        <w:t>}</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code describing the failure. For 400 responses, one of the documented error strings. For 401, documented as any.</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'{{BLUESKY_ENTRYWAY}}/xrpc/com.atproto.sync.getBlob?did=did:plc:abc123example&amp;cid=bafkreigh2akiscaildc3examplecid' \</w:t>
        <w:br/>
        <w:t xml:space="preserve"> --header 'Accept: */*'</w:t>
      </w:r>
    </w:p>
    <w:p>
      <w:pPr>
        <w:pStyle w:val="Heading3"/>
      </w:pPr>
      <w:r>
        <w:t>Notes</w:t>
      </w:r>
    </w:p>
    <w:p>
      <w:pPr>
        <w:pStyle w:val="ListBullet"/>
      </w:pPr>
      <w:r>
        <w:t>Documentation indicates this endpoint does not require auth and is implemented by PDS (and can typically be called against PDS or Relay instances).</w:t>
      </w:r>
    </w:p>
    <w:p>
      <w:pPr>
        <w:pStyle w:val="ListBullet"/>
      </w:pPr>
      <w:r>
        <w:t>The response is the raw blob payload; handle it as binary/stream data as appropriate for your client.</w:t>
      </w:r>
    </w:p>
    <w:p>
      <w:pPr>
        <w:pStyle w:val="Heading3"/>
      </w:pPr>
      <w:r>
        <w:t>Related blobs actions</w:t>
      </w:r>
    </w:p>
    <w:p>
      <w:pPr>
        <w:pStyle w:val="ListBullet"/>
      </w:pPr>
      <w:r>
        <w:t>[GET] List Blobs for a Repository (by DID) — /xrpc/com.atproto.sync.listBlobs</w:t>
      </w:r>
    </w:p>
    <w:p>
      <w:r>
        <w:br w:type="page"/>
      </w:r>
    </w:p>
    <w:p>
      <w:pPr>
        <w:pStyle w:val="Heading2"/>
      </w:pPr>
      <w:r>
        <w:t>201. [GET] Get a Repo’s Latest Commit (CID &amp; Revision)</w:t>
      </w:r>
    </w:p>
    <w:p>
      <w:r>
        <w:rPr>
          <w:b/>
        </w:rPr>
        <w:t xml:space="preserve">Endpoint: </w:t>
      </w:r>
      <w:r>
        <w:rPr>
          <w:rFonts w:ascii="Courier New" w:hAnsi="Courier New"/>
          <w:sz w:val="18"/>
        </w:rPr>
        <w:t>/xrpc/com.atproto.sync.getLatestCommit</w:t>
      </w:r>
    </w:p>
    <w:p>
      <w:pPr>
        <w:pStyle w:val="Heading3"/>
      </w:pPr>
      <w:r>
        <w:t>Prerequisites</w:t>
      </w:r>
    </w:p>
    <w:p>
      <w:pPr>
        <w:pStyle w:val="ListBullet"/>
      </w:pPr>
      <w:r>
        <w:t>You must know the repository DID (did) you want to query.</w:t>
      </w:r>
    </w:p>
    <w:p>
      <w:pPr>
        <w:pStyle w:val="Heading3"/>
      </w:pPr>
      <w:r>
        <w:t>Method</w:t>
      </w:r>
    </w:p>
    <w:p>
      <w:r>
        <w:t>GET</w:t>
      </w:r>
    </w:p>
    <w:p>
      <w:pPr>
        <w:pStyle w:val="Heading3"/>
      </w:pPr>
      <w:r>
        <w:t>URL</w:t>
      </w:r>
    </w:p>
    <w:p>
      <w:r>
        <w:t>{{BLUESKY_ENTRYWAY}}/xrpc/com.atproto.sync.getLatestCommit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current commit CID (cid) and revision (rev) for the specified repository DID. This endpoint does not require authentication and is part of the atproto repository synchronization APIs.</w:t>
      </w:r>
    </w:p>
    <w:p>
      <w:pPr>
        <w:pStyle w:val="Heading3"/>
      </w:pPr>
      <w:r>
        <w:t>Enforcement Rules</w:t>
      </w:r>
    </w:p>
    <w:p>
      <w:pPr>
        <w:pStyle w:val="ListBullet"/>
      </w:pPr>
      <w:r>
        <w:t>The did query parameter must always be present and must be a non-empty string.</w:t>
      </w:r>
    </w:p>
    <w:p>
      <w:pPr>
        <w:pStyle w:val="ListBullet"/>
      </w:pPr>
      <w:r>
        <w:t>When executing the action, ensure to send Query Parameters in the URL as query parameters,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/xrpc/com.atproto.sync.getLatestCommit?did=did:plc:abc123example</w:t>
      </w:r>
    </w:p>
    <w:p>
      <w:pPr>
        <w:pStyle w:val="Heading3"/>
      </w:pPr>
      <w:r>
        <w:t>Invalid Examples</w:t>
      </w:r>
    </w:p>
    <w:p>
      <w:r>
        <w:rPr>
          <w:b/>
          <w:color w:val="666666"/>
          <w:sz w:val="16"/>
        </w:rPr>
        <w:t>[http]</w:t>
      </w:r>
    </w:p>
    <w:p>
      <w:pPr>
        <w:shd w:fill="F2F2F2" w:val="clear"/>
      </w:pPr>
      <w:r>
        <w:rPr>
          <w:rFonts w:ascii="Courier New" w:hAnsi="Courier New"/>
          <w:sz w:val="17"/>
        </w:rPr>
        <w:t>/xrpc/com.atproto.sync.getLatestCommit</w:t>
        <w:br/>
        <w:t>/xrpc/com.atproto.sync.getLatestCommit?did=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did</w:t>
            </w:r>
          </w:p>
        </w:tc>
        <w:tc>
          <w:tcPr>
            <w:tcW w:type="dxa" w:w="2880"/>
          </w:tcPr>
          <w:p>
            <w:r>
              <w:t>string</w:t>
            </w:r>
          </w:p>
        </w:tc>
        <w:tc>
          <w:tcPr>
            <w:tcW w:type="dxa" w:w="2880"/>
          </w:tcPr>
          <w:p>
            <w:r>
              <w:t>The DID of the repo.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"cid": "bafyreiabcdef1234567890examplecid",</w:t>
        <w:br/>
        <w:t xml:space="preserve"> "rev": "3l2m7c4kq2p2a"</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"RepoNotFound",</w:t>
        <w:br/>
        <w:t xml:space="preserve"> "message": "Repo not found"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"InvalidToken",</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cid</w:t>
            </w:r>
          </w:p>
        </w:tc>
        <w:tc>
          <w:tcPr>
            <w:tcW w:type="dxa" w:w="2880"/>
          </w:tcPr>
          <w:p>
            <w:r>
              <w:t>string</w:t>
            </w:r>
          </w:p>
        </w:tc>
        <w:tc>
          <w:tcPr>
            <w:tcW w:type="dxa" w:w="2880"/>
          </w:tcPr>
          <w:p>
            <w:r>
              <w:t>Current commit CID of the repo.</w:t>
            </w:r>
          </w:p>
        </w:tc>
      </w:tr>
      <w:tr>
        <w:tc>
          <w:tcPr>
            <w:tcW w:type="dxa" w:w="2880"/>
          </w:tcPr>
          <w:p>
            <w:r>
              <w:t>rev</w:t>
            </w:r>
          </w:p>
        </w:tc>
        <w:tc>
          <w:tcPr>
            <w:tcW w:type="dxa" w:w="2880"/>
          </w:tcPr>
          <w:p>
            <w:r>
              <w:t>string</w:t>
            </w:r>
          </w:p>
        </w:tc>
        <w:tc>
          <w:tcPr>
            <w:tcW w:type="dxa" w:w="2880"/>
          </w:tcPr>
          <w:p>
            <w:r>
              <w:t>Current revision of the repo.</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'{{BLUESKY_ENTRYWAY}}/xrpc/com.atproto.sync.getLatestCommit?did=did:plc:abc123example' \</w:t>
        <w:br/>
        <w:t xml:space="preserve"> --header 'Accept: application/json'</w:t>
      </w:r>
    </w:p>
    <w:p>
      <w:pPr>
        <w:pStyle w:val="Heading3"/>
      </w:pPr>
      <w:r>
        <w:t>Error Handling</w:t>
      </w:r>
    </w:p>
    <w:p>
      <w:pPr>
        <w:pStyle w:val="ListBullet"/>
      </w:pPr>
      <w:r>
        <w:t>400 Bad Request: Client error such as InvalidRequest, ExpiredToken, InvalidToken, RepoNotFound, RepoTakendown, RepoSuspended, RepoDeactivated.</w:t>
      </w:r>
    </w:p>
    <w:p>
      <w:pPr>
        <w:pStyle w:val="ListBullet"/>
      </w:pPr>
      <w:r>
        <w:t>401 Unauthorized: Unauthorized request (error type not strictly specified; error may be any type).</w:t>
      </w:r>
    </w:p>
    <w:p>
      <w:r>
        <w:br w:type="page"/>
      </w:r>
    </w:p>
    <w:p>
      <w:pPr>
        <w:pStyle w:val="Heading2"/>
      </w:pPr>
      <w:r>
        <w:t>202. [GET] Download Repository Export (CAR) for a DID</w:t>
      </w:r>
    </w:p>
    <w:p>
      <w:r>
        <w:rPr>
          <w:b/>
        </w:rPr>
        <w:t xml:space="preserve">Endpoint: </w:t>
      </w:r>
      <w:r>
        <w:rPr>
          <w:rFonts w:ascii="Courier New" w:hAnsi="Courier New"/>
          <w:sz w:val="18"/>
        </w:rPr>
        <w:t>/xrpc/com.atproto.sync.getRepo</w:t>
      </w:r>
    </w:p>
    <w:p>
      <w:pPr>
        <w:pStyle w:val="Heading3"/>
      </w:pPr>
      <w:r>
        <w:t>Download a Repository Export (CAR) for a DID</w:t>
      </w:r>
    </w:p>
    <w:p>
      <w:pPr>
        <w:pStyle w:val="Heading3"/>
      </w:pPr>
      <w:r>
        <w:t>Prerequisites</w:t>
      </w:r>
    </w:p>
    <w:p>
      <w:pPr>
        <w:pStyle w:val="ListBullet"/>
      </w:pPr>
      <w:r>
        <w:t>You must know the repository DID you want to export.</w:t>
      </w:r>
    </w:p>
    <w:p>
      <w:pPr>
        <w:pStyle w:val="Heading3"/>
      </w:pPr>
      <w:r>
        <w:t>Method</w:t>
      </w:r>
    </w:p>
    <w:p>
      <w:r>
        <w:t>GET</w:t>
      </w:r>
    </w:p>
    <w:p>
      <w:pPr>
        <w:pStyle w:val="Heading3"/>
      </w:pPr>
      <w:r>
        <w:t>URL</w:t>
      </w:r>
    </w:p>
    <w:p>
      <w:r>
        <w:t>{{BLUESKY_ENTRYWAY}}/xrpc/com.atproto.sync.getRepo</w:t>
      </w:r>
    </w:p>
    <w:p>
      <w:pPr>
        <w:pStyle w:val="Heading3"/>
      </w:pPr>
      <w:r>
        <w:t>Description</w:t>
      </w:r>
    </w:p>
    <w:p>
      <w:r>
        <w:t>Downloads a repository export as an IPLD CAR file. You can optionally request only a “diff” since a previous repository revision (rev). This endpoint usually does not require authentication and is implemented by PDS instances.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did</w:t>
            </w:r>
          </w:p>
        </w:tc>
        <w:tc>
          <w:tcPr>
            <w:tcW w:type="dxa" w:w="2880"/>
          </w:tcPr>
          <w:p>
            <w:r>
              <w:t>string</w:t>
            </w:r>
          </w:p>
        </w:tc>
        <w:tc>
          <w:tcPr>
            <w:tcW w:type="dxa" w:w="2880"/>
          </w:tcPr>
          <w:p>
            <w:r>
              <w:t>The DID of the repo to export. (Send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since</w:t>
            </w:r>
          </w:p>
        </w:tc>
        <w:tc>
          <w:tcPr>
            <w:tcW w:type="dxa" w:w="2880"/>
          </w:tcPr>
          <w:p>
            <w:r>
              <w:t>string</w:t>
            </w:r>
          </w:p>
        </w:tc>
        <w:tc>
          <w:tcPr>
            <w:tcW w:type="dxa" w:w="2880"/>
          </w:tcPr>
          <w:p>
            <w:r>
              <w:t>The repository revision (rev) to create a diff from. If provided, the response is a diff since this revision. (Send in the URL query string.)</w:t>
            </w:r>
          </w:p>
        </w:tc>
      </w:tr>
    </w:tbl>
    <w:p/>
    <w:p>
      <w:pPr>
        <w:pStyle w:val="Heading3"/>
      </w:pPr>
      <w:r>
        <w:t>Response</w:t>
      </w:r>
    </w:p>
    <w:p>
      <w:pPr>
        <w:pStyle w:val="Heading3"/>
      </w:pPr>
      <w:r>
        <w:t>Success Response (200 OK)</w:t>
      </w:r>
    </w:p>
    <w:p>
      <w:r>
        <w:t>Content-Type: application/vnd.ipld.car</w:t>
      </w:r>
    </w:p>
    <w:p>
      <w:r>
        <w:t>The response body is a CAR file (binary content). Example (illustrative only):</w:t>
      </w:r>
    </w:p>
    <w:p>
      <w:r>
        <w:rPr>
          <w:b/>
          <w:color w:val="666666"/>
          <w:sz w:val="16"/>
        </w:rPr>
        <w:t>[json]</w:t>
      </w:r>
    </w:p>
    <w:p>
      <w:pPr>
        <w:shd w:fill="F2F2F2" w:val="clear"/>
      </w:pPr>
      <w:r>
        <w:rPr>
          <w:rFonts w:ascii="Courier New" w:hAnsi="Courier New"/>
          <w:sz w:val="17"/>
        </w:rPr>
        <w:t>{</w:t>
        <w:br/>
        <w:t xml:space="preserve"> "note": "Binary CAR file content (application/vnd.ipld.car)"</w:t>
        <w:br/>
        <w:t>}</w:t>
      </w:r>
    </w:p>
    <w:p>
      <w:pPr>
        <w:pStyle w:val="Heading3"/>
      </w:pPr>
      <w:r>
        <w:t>Error Response (400 Bad Request)</w:t>
      </w:r>
    </w:p>
    <w:p>
      <w:r>
        <w:t>Content-Type: application/json</w:t>
      </w:r>
    </w:p>
    <w:p>
      <w:r>
        <w:rPr>
          <w:b/>
          <w:color w:val="666666"/>
          <w:sz w:val="16"/>
        </w:rPr>
        <w:t>[json]</w:t>
      </w:r>
    </w:p>
    <w:p>
      <w:pPr>
        <w:shd w:fill="F2F2F2" w:val="clear"/>
      </w:pPr>
      <w:r>
        <w:rPr>
          <w:rFonts w:ascii="Courier New" w:hAnsi="Courier New"/>
          <w:sz w:val="17"/>
        </w:rPr>
        <w:t>{</w:t>
        <w:br/>
        <w:t xml:space="preserve"> "error": "InvalidRequest",</w:t>
        <w:br/>
        <w:t xml:space="preserve"> "message": "Invalid did"</w:t>
        <w:br/>
        <w:t>}</w:t>
      </w:r>
    </w:p>
    <w:p>
      <w:r>
        <w:t>Possible error values (as documented): InvalidRequest, ExpiredToken, InvalidToken, RepoNotFound, RepoTakendown, RepoSuspended, RepoDeactivated.</w:t>
      </w:r>
    </w:p>
    <w:p>
      <w:pPr>
        <w:pStyle w:val="Heading3"/>
      </w:pPr>
      <w:r>
        <w:t>Error Response (401 Unauthorized)</w:t>
      </w:r>
    </w:p>
    <w:p>
      <w:r>
        <w:t>Content-Type: application/json</w:t>
      </w:r>
    </w:p>
    <w:p>
      <w:r>
        <w:rPr>
          <w:b/>
          <w:color w:val="666666"/>
          <w:sz w:val="16"/>
        </w:rPr>
        <w:t>[json]</w:t>
      </w:r>
    </w:p>
    <w:p>
      <w:pPr>
        <w:shd w:fill="F2F2F2" w:val="clear"/>
      </w:pPr>
      <w:r>
        <w:rPr>
          <w:rFonts w:ascii="Courier New" w:hAnsi="Courier New"/>
          <w:sz w:val="17"/>
        </w:rPr>
        <w:t>{</w:t>
        <w:br/>
        <w:t xml:space="preserve"> "error": "InvalidToken",</w:t>
        <w:br/>
        <w:t xml:space="preserve"> "message": "Unauthorized"</w:t>
        <w:br/>
        <w:t>}</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type. For 400, one of: InvalidRequest, ExpiredToken, InvalidToken, RepoNotFound, RepoTakendown, RepoSuspended, RepoDeactivated. For 401, documented as any (may vary).</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'{{BLUESKY_ENTRYWAY}}/xrpc/com.atproto.sync.getRepo?did=did:plc:ewvi7nxzyoun6zhxrhs64oiz'</w:t>
      </w:r>
    </w:p>
    <w:p>
      <w:pPr>
        <w:pStyle w:val="Heading3"/>
      </w:pPr>
      <w:r>
        <w:t>Example Usage</w:t>
      </w:r>
    </w:p>
    <w:p>
      <w:pPr>
        <w:pStyle w:val="Heading3"/>
      </w:pPr>
      <w:r>
        <w:t>Example 1: Download full repo export (CAR)</w:t>
      </w:r>
    </w:p>
    <w:p>
      <w:r>
        <w:rPr>
          <w:b/>
          <w:color w:val="666666"/>
          <w:sz w:val="16"/>
        </w:rPr>
        <w:t>[bash]</w:t>
      </w:r>
    </w:p>
    <w:p>
      <w:pPr>
        <w:shd w:fill="F2F2F2" w:val="clear"/>
      </w:pPr>
      <w:r>
        <w:rPr>
          <w:rFonts w:ascii="Courier New" w:hAnsi="Courier New"/>
          <w:sz w:val="17"/>
        </w:rPr>
        <w:t>curl -L \</w:t>
        <w:br/>
        <w:t xml:space="preserve"> -o repo.car \</w:t>
        <w:br/>
        <w:t xml:space="preserve"> '{{BLUESKY_ENTRYWAY}}/xrpc/com.atproto.sync.getRepo?did=did:plc:ewvi7nxzyoun6zhxrhs64oiz'</w:t>
      </w:r>
    </w:p>
    <w:p>
      <w:pPr>
        <w:pStyle w:val="Heading3"/>
      </w:pPr>
      <w:r>
        <w:t>Example 2: Download a diff since a specific revision</w:t>
      </w:r>
    </w:p>
    <w:p>
      <w:r>
        <w:rPr>
          <w:b/>
          <w:color w:val="666666"/>
          <w:sz w:val="16"/>
        </w:rPr>
        <w:t>[bash]</w:t>
      </w:r>
    </w:p>
    <w:p>
      <w:pPr>
        <w:shd w:fill="F2F2F2" w:val="clear"/>
      </w:pPr>
      <w:r>
        <w:rPr>
          <w:rFonts w:ascii="Courier New" w:hAnsi="Courier New"/>
          <w:sz w:val="17"/>
        </w:rPr>
        <w:t>curl -L \</w:t>
        <w:br/>
        <w:t xml:space="preserve"> -o repo-diff.car \</w:t>
        <w:br/>
        <w:t xml:space="preserve"> '{{BLUESKY_ENTRYWAY}}/xrpc/com.atproto.sync.getRepo?did=did:plc:ewvi7nxzyoun6zhxrhs64oiz&amp;since=3lq2x7h4z2k2a'</w:t>
      </w:r>
    </w:p>
    <w:p>
      <w:pPr>
        <w:pStyle w:val="Heading3"/>
      </w:pPr>
      <w:r>
        <w:t>Notes</w:t>
      </w:r>
    </w:p>
    <w:p>
      <w:pPr>
        <w:pStyle w:val="ListBullet"/>
      </w:pPr>
      <w:r>
        <w:t>The successful response is binary (application/vnd.ipld.car), not JSON.</w:t>
      </w:r>
    </w:p>
    <w:p>
      <w:pPr>
        <w:pStyle w:val="ListBullet"/>
      </w:pPr>
      <w:r>
        <w:t>Documentation indicates requests usually do not require authentication and can be made to PDS or Relay instances; this endpoint is implemented by PDS.</w:t>
      </w:r>
    </w:p>
    <w:p>
      <w:r>
        <w:br w:type="page"/>
      </w:r>
    </w:p>
    <w:p>
      <w:pPr>
        <w:pStyle w:val="Heading2"/>
      </w:pPr>
      <w:r>
        <w:t>203. [GET] Get Repository Hosting Status</w:t>
      </w:r>
    </w:p>
    <w:p>
      <w:r>
        <w:rPr>
          <w:b/>
        </w:rPr>
        <w:t xml:space="preserve">Endpoint: </w:t>
      </w:r>
      <w:r>
        <w:rPr>
          <w:rFonts w:ascii="Courier New" w:hAnsi="Courier New"/>
          <w:sz w:val="18"/>
        </w:rPr>
        <w:t>/xrpc/com.atproto.sync.getRepoStatus</w:t>
      </w:r>
    </w:p>
    <w:p>
      <w:pPr>
        <w:pStyle w:val="Heading3"/>
      </w:pPr>
      <w:r>
        <w:t>Prerequisites</w:t>
      </w:r>
    </w:p>
    <w:p>
      <w:pPr>
        <w:pStyle w:val="ListBullet"/>
      </w:pPr>
      <w:r>
        <w:t>A valid repository DID to query (passed as the did query parameter)</w:t>
      </w:r>
    </w:p>
    <w:p>
      <w:pPr>
        <w:pStyle w:val="Heading3"/>
      </w:pPr>
      <w:r>
        <w:t>Method</w:t>
      </w:r>
    </w:p>
    <w:p>
      <w:r>
        <w:t>GET</w:t>
      </w:r>
    </w:p>
    <w:p>
      <w:pPr>
        <w:pStyle w:val="Heading3"/>
      </w:pPr>
      <w:r>
        <w:t>URL</w:t>
      </w:r>
    </w:p>
    <w:p>
      <w:r>
        <w:t>{{BLUESKY_ENTRYWAY}}/xrpc/com.atproto.sync.getRepoStatus</w:t>
      </w:r>
    </w:p>
    <w:p>
      <w:pPr>
        <w:pStyle w:val="Heading3"/>
      </w:pPr>
      <w:r>
        <w:t>Description</w:t>
      </w:r>
    </w:p>
    <w:p>
      <w:r>
        <w:t>Gets the hosting status for a repository (identified by DID) on the current server. This endpoint is part of the atproto repository synchronization APIs and is expected to be implemented by both PDS and Relay servers. Requests usually do not require authentication.</w:t>
      </w:r>
    </w:p>
    <w:p>
      <w:pPr>
        <w:pStyle w:val="Heading3"/>
      </w:pPr>
      <w:r>
        <w:t>Enforcement Rules</w:t>
      </w:r>
    </w:p>
    <w:p>
      <w:pPr>
        <w:pStyle w:val="ListBullet"/>
      </w:pPr>
      <w:r>
        <w:t>The did query parameter must always be present and must be a non-empty string.</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/xrpc/com.atproto.sync.getRepoStatus?did=did:plc:abc123example</w:t>
      </w:r>
    </w:p>
    <w:p>
      <w:pPr>
        <w:pStyle w:val="Heading3"/>
      </w:pPr>
      <w:r>
        <w:t>Invalid Examples</w:t>
      </w:r>
    </w:p>
    <w:p>
      <w:r>
        <w:rPr>
          <w:b/>
          <w:color w:val="666666"/>
          <w:sz w:val="16"/>
        </w:rPr>
        <w:t>[http]</w:t>
      </w:r>
    </w:p>
    <w:p>
      <w:pPr>
        <w:shd w:fill="F2F2F2" w:val="clear"/>
      </w:pPr>
      <w:r>
        <w:rPr>
          <w:rFonts w:ascii="Courier New" w:hAnsi="Courier New"/>
          <w:sz w:val="17"/>
        </w:rPr>
        <w:t>/xrpc/com.atproto.sync.getRepoStatus</w:t>
        <w:br/>
        <w:t>/xrpc/com.atproto.sync.getRepoStatus?did=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did</w:t>
            </w:r>
          </w:p>
        </w:tc>
        <w:tc>
          <w:tcPr>
            <w:tcW w:type="dxa" w:w="2880"/>
          </w:tcPr>
          <w:p>
            <w:r>
              <w:t>string</w:t>
            </w:r>
          </w:p>
        </w:tc>
        <w:tc>
          <w:tcPr>
            <w:tcW w:type="dxa" w:w="2880"/>
          </w:tcPr>
          <w:p>
            <w:r>
              <w:t>The DID of the repo.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"did": "did:plc:abc123example",</w:t>
        <w:br/>
        <w:t xml:space="preserve"> "active": true,</w:t>
        <w:br/>
        <w:t xml:space="preserve"> "rev": "3l2kq6p2n3a2c"</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"RepoNotFound",</w:t>
        <w:br/>
        <w:t xml:space="preserve"> "message": "Repository not found"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"InvalidToken",</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did</w:t>
            </w:r>
          </w:p>
        </w:tc>
        <w:tc>
          <w:tcPr>
            <w:tcW w:type="dxa" w:w="2880"/>
          </w:tcPr>
          <w:p>
            <w:r>
              <w:t>string</w:t>
            </w:r>
          </w:p>
        </w:tc>
        <w:tc>
          <w:tcPr>
            <w:tcW w:type="dxa" w:w="2880"/>
          </w:tcPr>
          <w:p>
            <w:r>
              <w:t>The DID of the repo.</w:t>
            </w:r>
          </w:p>
        </w:tc>
      </w:tr>
      <w:tr>
        <w:tc>
          <w:tcPr>
            <w:tcW w:type="dxa" w:w="2880"/>
          </w:tcPr>
          <w:p>
            <w:r>
              <w:t>active</w:t>
            </w:r>
          </w:p>
        </w:tc>
        <w:tc>
          <w:tcPr>
            <w:tcW w:type="dxa" w:w="2880"/>
          </w:tcPr>
          <w:p>
            <w:r>
              <w:t>boolean</w:t>
            </w:r>
          </w:p>
        </w:tc>
        <w:tc>
          <w:tcPr>
            <w:tcW w:type="dxa" w:w="2880"/>
          </w:tcPr>
          <w:p>
            <w:r>
              <w:t>Whether the repository is currently hosted and active on this server.</w:t>
            </w:r>
          </w:p>
        </w:tc>
      </w:tr>
      <w:tr>
        <w:tc>
          <w:tcPr>
            <w:tcW w:type="dxa" w:w="2880"/>
          </w:tcPr>
          <w:p>
            <w:r>
              <w:t>status</w:t>
            </w:r>
          </w:p>
        </w:tc>
        <w:tc>
          <w:tcPr>
            <w:tcW w:type="dxa" w:w="2880"/>
          </w:tcPr>
          <w:p>
            <w:r>
              <w:t>string</w:t>
            </w:r>
          </w:p>
        </w:tc>
        <w:tc>
          <w:tcPr>
            <w:tcW w:type="dxa" w:w="2880"/>
          </w:tcPr>
          <w:p>
            <w:r>
              <w:t>Optional. If active=false, may indicate why the account is not active. Possible values: takendown, suspended, deleted, deactivated, desynchronized, throttled. If active=false and status is omitted, the host makes no claim about why the repo is not hosted.</w:t>
            </w:r>
          </w:p>
        </w:tc>
      </w:tr>
      <w:tr>
        <w:tc>
          <w:tcPr>
            <w:tcW w:type="dxa" w:w="2880"/>
          </w:tcPr>
          <w:p>
            <w:r>
              <w:t>rev</w:t>
            </w:r>
          </w:p>
        </w:tc>
        <w:tc>
          <w:tcPr>
            <w:tcW w:type="dxa" w:w="2880"/>
          </w:tcPr>
          <w:p>
            <w:r>
              <w:t>string</w:t>
            </w:r>
          </w:p>
        </w:tc>
        <w:tc>
          <w:tcPr>
            <w:tcW w:type="dxa" w:w="2880"/>
          </w:tcPr>
          <w:p>
            <w:r>
              <w:t>Optional. The current rev of the repo, if active=true.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'{{BLUESKY_ENTRYWAY}}/xrpc/com.atproto.sync.getRepoStatus?did=did:plc:abc123example' \</w:t>
        <w:br/>
        <w:t xml:space="preserve"> --header 'Accept: application/json'</w:t>
      </w:r>
    </w:p>
    <w:p>
      <w:pPr>
        <w:pStyle w:val="Heading3"/>
      </w:pPr>
      <w:r>
        <w:t>Error Handling</w:t>
      </w:r>
    </w:p>
    <w:p>
      <w:pPr>
        <w:pStyle w:val="ListBullet"/>
      </w:pPr>
      <w:r>
        <w:t>400 Bad Request: Invalid request or repo cannot be found. Documented error values: InvalidRequest, ExpiredToken, InvalidToken, RepoNotFound.</w:t>
      </w:r>
    </w:p>
    <w:p>
      <w:pPr>
        <w:pStyle w:val="ListBullet"/>
      </w:pPr>
      <w:r>
        <w:t>401 Unauthorized: Request is unauthorized (error type is not strictly defined in docs; error may be any value).</w:t>
      </w:r>
    </w:p>
    <w:p>
      <w:r>
        <w:br w:type="page"/>
      </w:r>
    </w:p>
    <w:p>
      <w:pPr>
        <w:pStyle w:val="Heading2"/>
      </w:pPr>
      <w:r>
        <w:t>204. [GET] List Upstream Hosts (Relay)</w:t>
      </w:r>
    </w:p>
    <w:p>
      <w:r>
        <w:rPr>
          <w:b/>
        </w:rPr>
        <w:t xml:space="preserve">Endpoint: </w:t>
      </w:r>
      <w:r>
        <w:rPr>
          <w:rFonts w:ascii="Courier New" w:hAnsi="Courier New"/>
          <w:sz w:val="18"/>
        </w:rPr>
        <w:t>/xrpc/com.atproto.sync.listHosts</w:t>
      </w:r>
    </w:p>
    <w:p>
      <w:pPr>
        <w:pStyle w:val="Heading3"/>
      </w:pPr>
      <w:r>
        <w:t>Prerequisites</w:t>
      </w:r>
    </w:p>
    <w:p>
      <w:pPr>
        <w:pStyle w:val="ListBullet"/>
      </w:pPr>
      <w:r>
        <w:t>Endpoint is implemented by relays (call a Relay instance that supports this method)</w:t>
      </w:r>
    </w:p>
    <w:p>
      <w:pPr>
        <w:pStyle w:val="Heading3"/>
      </w:pPr>
      <w:r>
        <w:t>Method</w:t>
      </w:r>
    </w:p>
    <w:p>
      <w:r>
        <w:t>GET</w:t>
      </w:r>
    </w:p>
    <w:p>
      <w:pPr>
        <w:pStyle w:val="Heading3"/>
      </w:pPr>
      <w:r>
        <w:t>URL</w:t>
      </w:r>
    </w:p>
    <w:p>
      <w:r>
        <w:t>{{BLUESKY_ENTRYWAY}}/xrpc/com.atproto.sync.listHosts</w:t>
      </w:r>
    </w:p>
    <w:p>
      <w:pPr>
        <w:pStyle w:val="Heading3"/>
      </w:pPr>
      <w:r>
        <w:t>Description</w:t>
      </w:r>
    </w:p>
    <w:p>
      <w:r>
        <w:t>Enumerates upstream hosts (for example, PDS or relay instances) that this service consumes from. This endpoint is part of the atproto repository synchronization APIs and is implemented by relays.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results to return.</w:t>
            </w:r>
          </w:p>
        </w:tc>
      </w:tr>
      <w:tr>
        <w:tc>
          <w:tcPr>
            <w:tcW w:type="dxa" w:w="2880"/>
          </w:tcPr>
          <w:p>
            <w:r>
              <w:t>cursor</w:t>
            </w:r>
          </w:p>
        </w:tc>
        <w:tc>
          <w:tcPr>
            <w:tcW w:type="dxa" w:w="2880"/>
          </w:tcPr>
          <w:p>
            <w:r>
              <w:t>string</w:t>
            </w:r>
          </w:p>
        </w:tc>
        <w:tc>
          <w:tcPr>
            <w:tcW w:type="dxa" w:w="2880"/>
          </w:tcPr>
          <w:p>
            <w:r>
              <w:t>Pagination cursor for fetching the next page of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"cursor": "eyJvZmZzZXQiOjEwMH0=",</w:t>
        <w:br/>
        <w:t xml:space="preserve"> "hosts": [</w:t>
        <w:br/>
        <w:t xml:space="preserve"> {</w:t>
        <w:br/>
        <w:t xml:space="preserve"> "hostname": "pds.example.net",</w:t>
        <w:br/>
        <w:t xml:space="preserve"> "seq": 123456,</w:t>
        <w:br/>
        <w:t xml:space="preserve"> "accountCount": 4200,</w:t>
        <w:br/>
        <w:t xml:space="preserve"> "status": "active"</w:t>
        <w:br/>
        <w:t xml:space="preserve"> },</w:t>
        <w:br/>
        <w:t xml:space="preserve"> {</w:t>
        <w:br/>
        <w:t xml:space="preserve"> "hostname": "relay.example.org",</w:t>
        <w:br/>
        <w:t xml:space="preserve"> "seq": 123400,</w:t>
        <w:br/>
        <w:t xml:space="preserve"> "accountCount": 120,</w:t>
        <w:br/>
        <w:t xml:space="preserve"> "status": "idle"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"limit must be a positive integer"</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null,</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that can be used to fetch the next page of results.</w:t>
            </w:r>
          </w:p>
        </w:tc>
      </w:tr>
      <w:tr>
        <w:tc>
          <w:tcPr>
            <w:tcW w:type="dxa" w:w="2880"/>
          </w:tcPr>
          <w:p>
            <w:r>
              <w:t>hosts</w:t>
            </w:r>
          </w:p>
        </w:tc>
        <w:tc>
          <w:tcPr>
            <w:tcW w:type="dxa" w:w="2880"/>
          </w:tcPr>
          <w:p>
            <w:r>
              <w:t>array</w:t>
            </w:r>
          </w:p>
        </w:tc>
        <w:tc>
          <w:tcPr>
            <w:tcW w:type="dxa" w:w="2880"/>
          </w:tcPr>
          <w:p>
            <w:r>
              <w:t>List of upstream hosts that this service consumes from.</w:t>
            </w:r>
          </w:p>
        </w:tc>
      </w:tr>
      <w:tr>
        <w:tc>
          <w:tcPr>
            <w:tcW w:type="dxa" w:w="2880"/>
          </w:tcPr>
          <w:p>
            <w:r>
              <w:t>hosts[].hostname</w:t>
            </w:r>
          </w:p>
        </w:tc>
        <w:tc>
          <w:tcPr>
            <w:tcW w:type="dxa" w:w="2880"/>
          </w:tcPr>
          <w:p>
            <w:r>
              <w:t>string</w:t>
            </w:r>
          </w:p>
        </w:tc>
        <w:tc>
          <w:tcPr>
            <w:tcW w:type="dxa" w:w="2880"/>
          </w:tcPr>
          <w:p>
            <w:r>
              <w:t>Hostname of server; not a URL (no scheme).</w:t>
            </w:r>
          </w:p>
        </w:tc>
      </w:tr>
      <w:tr>
        <w:tc>
          <w:tcPr>
            <w:tcW w:type="dxa" w:w="2880"/>
          </w:tcPr>
          <w:p>
            <w:r>
              <w:t>hosts[].seq</w:t>
            </w:r>
          </w:p>
        </w:tc>
        <w:tc>
          <w:tcPr>
            <w:tcW w:type="dxa" w:w="2880"/>
          </w:tcPr>
          <w:p>
            <w:r>
              <w:t>integer</w:t>
            </w:r>
          </w:p>
        </w:tc>
        <w:tc>
          <w:tcPr>
            <w:tcW w:type="dxa" w:w="2880"/>
          </w:tcPr>
          <w:p>
            <w:r>
              <w:t>Sequence number associated with this host.</w:t>
            </w:r>
          </w:p>
        </w:tc>
      </w:tr>
      <w:tr>
        <w:tc>
          <w:tcPr>
            <w:tcW w:type="dxa" w:w="2880"/>
          </w:tcPr>
          <w:p>
            <w:r>
              <w:t>hosts[].accountCount</w:t>
            </w:r>
          </w:p>
        </w:tc>
        <w:tc>
          <w:tcPr>
            <w:tcW w:type="dxa" w:w="2880"/>
          </w:tcPr>
          <w:p>
            <w:r>
              <w:t>integer</w:t>
            </w:r>
          </w:p>
        </w:tc>
        <w:tc>
          <w:tcPr>
            <w:tcW w:type="dxa" w:w="2880"/>
          </w:tcPr>
          <w:p>
            <w:r>
              <w:t>Number of accounts associated with this host.</w:t>
            </w:r>
          </w:p>
        </w:tc>
      </w:tr>
      <w:tr>
        <w:tc>
          <w:tcPr>
            <w:tcW w:type="dxa" w:w="2880"/>
          </w:tcPr>
          <w:p>
            <w:r>
              <w:t>hosts[].status</w:t>
            </w:r>
          </w:p>
        </w:tc>
        <w:tc>
          <w:tcPr>
            <w:tcW w:type="dxa" w:w="2880"/>
          </w:tcPr>
          <w:p>
            <w:r>
              <w:t>string</w:t>
            </w:r>
          </w:p>
        </w:tc>
        <w:tc>
          <w:tcPr>
            <w:tcW w:type="dxa" w:w="2880"/>
          </w:tcPr>
          <w:p>
            <w:r>
              <w:t>Host status. Possible values: active, idle, offline, throttled, banned.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'{{BLUESKY_ENTRYWAY}}/xrpc/com.atproto.sync.listHosts?limit=50' \</w:t>
        <w:br/>
        <w:t xml:space="preserve"> --header 'Accept: application/json'</w:t>
      </w:r>
    </w:p>
    <w:p>
      <w:pPr>
        <w:pStyle w:val="Heading3"/>
      </w:pPr>
      <w:r>
        <w:t>Example Usage</w:t>
      </w:r>
    </w:p>
    <w:p>
      <w:pPr>
        <w:pStyle w:val="Heading3"/>
      </w:pPr>
      <w:r>
        <w:t>Example 1: List Hosts (First Page)</w:t>
      </w:r>
    </w:p>
    <w:p>
      <w:r>
        <w:rPr>
          <w:b/>
          <w:color w:val="666666"/>
          <w:sz w:val="16"/>
        </w:rPr>
        <w:t>[bash]</w:t>
      </w:r>
    </w:p>
    <w:p>
      <w:pPr>
        <w:shd w:fill="F2F2F2" w:val="clear"/>
      </w:pPr>
      <w:r>
        <w:rPr>
          <w:rFonts w:ascii="Courier New" w:hAnsi="Courier New"/>
          <w:sz w:val="17"/>
        </w:rPr>
        <w:t>curl -sS '{{BLUESKY_ENTRYWAY}}/xrpc/com.atproto.sync.listHosts' \</w:t>
        <w:br/>
        <w:t xml:space="preserve"> -H 'Accept: application/json'</w:t>
      </w:r>
    </w:p>
    <w:p>
      <w:pPr>
        <w:pStyle w:val="Heading3"/>
      </w:pPr>
      <w:r>
        <w:t>Example 2: Paginate Using a Cursor</w:t>
      </w:r>
    </w:p>
    <w:p>
      <w:r>
        <w:rPr>
          <w:b/>
          <w:color w:val="666666"/>
          <w:sz w:val="16"/>
        </w:rPr>
        <w:t>[bash]</w:t>
      </w:r>
    </w:p>
    <w:p>
      <w:pPr>
        <w:shd w:fill="F2F2F2" w:val="clear"/>
      </w:pPr>
      <w:r>
        <w:rPr>
          <w:rFonts w:ascii="Courier New" w:hAnsi="Courier New"/>
          <w:sz w:val="17"/>
        </w:rPr>
        <w:t>curl -sS '{{BLUESKY_ENTRYWAY}}/xrpc/com.atproto.sync.listHosts?limit=100&amp;cursor=eyJvZmZzZXQiOjEwMH0%3D' \</w:t>
        <w:br/>
        <w:t xml:space="preserve"> -H 'Accept: application/json'</w:t>
      </w:r>
    </w:p>
    <w:p>
      <w:pPr>
        <w:pStyle w:val="Heading3"/>
      </w:pPr>
      <w:r>
        <w:t>Notes</w:t>
      </w:r>
    </w:p>
    <w:p>
      <w:pPr>
        <w:pStyle w:val="ListBullet"/>
      </w:pPr>
      <w:r>
        <w:t>Requests usually do not require authentication and can be made to PDS instances or Relay instances; however, this method is implemented by relays.</w:t>
      </w:r>
    </w:p>
    <w:p>
      <w:r>
        <w:br w:type="page"/>
      </w:r>
    </w:p>
    <w:p>
      <w:pPr>
        <w:pStyle w:val="Heading2"/>
      </w:pPr>
      <w:r>
        <w:t>205. [GET] List Repos By Collection</w:t>
      </w:r>
    </w:p>
    <w:p>
      <w:r>
        <w:rPr>
          <w:b/>
        </w:rPr>
        <w:t xml:space="preserve">Endpoint: </w:t>
      </w:r>
      <w:r>
        <w:rPr>
          <w:rFonts w:ascii="Courier New" w:hAnsi="Courier New"/>
          <w:sz w:val="18"/>
        </w:rPr>
        <w:t>/xrpc/com.atproto.sync.listReposByCollection</w:t>
      </w:r>
    </w:p>
    <w:p>
      <w:pPr>
        <w:pStyle w:val="Heading3"/>
      </w:pPr>
      <w:r>
        <w:t>Prerequisites</w:t>
      </w:r>
    </w:p>
    <w:p>
      <w:pPr>
        <w:pStyle w:val="ListBullet"/>
      </w:pPr>
      <w:r>
        <w:t>You must know the target collection NSID to enumerate repos for (e.g., app.bsky.feed.post)</w:t>
      </w:r>
    </w:p>
    <w:p>
      <w:pPr>
        <w:pStyle w:val="Heading3"/>
      </w:pPr>
      <w:r>
        <w:t>Method</w:t>
      </w:r>
    </w:p>
    <w:p>
      <w:r>
        <w:t>GET</w:t>
      </w:r>
    </w:p>
    <w:p>
      <w:pPr>
        <w:pStyle w:val="Heading3"/>
      </w:pPr>
      <w:r>
        <w:t>URL</w:t>
      </w:r>
    </w:p>
    <w:p>
      <w:r>
        <w:t>{{BLUESKY_ENTRYWAY}}/xrpc/com.atproto.sync.listReposByCollection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Enumerates all DIDs (repos) which have records in the specified collection (NSID). This is part of the atproto repository synchronization APIs and is typically callable against PDS or Relay instances.</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send query parameters in the request body for this GET endpoint.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collection</w:t>
            </w:r>
          </w:p>
        </w:tc>
        <w:tc>
          <w:tcPr>
            <w:tcW w:type="dxa" w:w="2880"/>
          </w:tcPr>
          <w:p>
            <w:r>
              <w:t>string</w:t>
            </w:r>
          </w:p>
        </w:tc>
        <w:tc>
          <w:tcPr>
            <w:tcW w:type="dxa" w:w="2880"/>
          </w:tcPr>
          <w:p>
            <w:r>
              <w:t>Collection NSID to enumerate repos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size of response set. Recommend setting a large maximum (1000+) when enumerating large DID lists.</w:t>
            </w:r>
          </w:p>
        </w:tc>
      </w:tr>
      <w:tr>
        <w:tc>
          <w:tcPr>
            <w:tcW w:type="dxa" w:w="2880"/>
          </w:tcPr>
          <w:p>
            <w:r>
              <w:t>cursor</w:t>
            </w:r>
          </w:p>
        </w:tc>
        <w:tc>
          <w:tcPr>
            <w:tcW w:type="dxa" w:w="2880"/>
          </w:tcPr>
          <w:p>
            <w:r>
              <w:t>string</w:t>
            </w:r>
          </w:p>
        </w:tc>
        <w:tc>
          <w:tcPr>
            <w:tcW w:type="dxa" w:w="2880"/>
          </w:tcPr>
          <w:p>
            <w:r>
              <w:t>Pagination cursor from a prior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"cursor": "eyJwYWdlIjoyfQ==",</w:t>
        <w:br/>
        <w:t xml:space="preserve"> "repos": [</w:t>
        <w:br/>
        <w:t xml:space="preserve"> {</w:t>
        <w:br/>
        <w:t xml:space="preserve"> "did": "did:plc:4hqjfn7m6n5hno3doamuhgef"</w:t>
        <w:br/>
        <w:t xml:space="preserve"> },</w:t>
        <w:br/>
        <w:t xml:space="preserve"> {</w:t>
        <w:br/>
        <w:t xml:space="preserve"> "did": "did:plc:3k2r2p3n6v6qk4m2xkqv2abc"</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"Invalid collection NSID"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"ExpiredToken",</w:t>
        <w:br/>
        <w:t xml:space="preserve"> "message": "Authentication required or token expired"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for fetching the next page of results.</w:t>
            </w:r>
          </w:p>
        </w:tc>
      </w:tr>
      <w:tr>
        <w:tc>
          <w:tcPr>
            <w:tcW w:type="dxa" w:w="2880"/>
          </w:tcPr>
          <w:p>
            <w:r>
              <w:t>repos</w:t>
            </w:r>
          </w:p>
        </w:tc>
        <w:tc>
          <w:tcPr>
            <w:tcW w:type="dxa" w:w="2880"/>
          </w:tcPr>
          <w:p>
            <w:r>
              <w:t>array</w:t>
            </w:r>
          </w:p>
        </w:tc>
        <w:tc>
          <w:tcPr>
            <w:tcW w:type="dxa" w:w="2880"/>
          </w:tcPr>
          <w:p>
            <w:r>
              <w:t>List of repos (DIDs) which have records in the requested collection.</w:t>
            </w:r>
          </w:p>
        </w:tc>
      </w:tr>
      <w:tr>
        <w:tc>
          <w:tcPr>
            <w:tcW w:type="dxa" w:w="2880"/>
          </w:tcPr>
          <w:p>
            <w:r>
              <w:t>repos.did</w:t>
            </w:r>
          </w:p>
        </w:tc>
        <w:tc>
          <w:tcPr>
            <w:tcW w:type="dxa" w:w="2880"/>
          </w:tcPr>
          <w:p>
            <w:r>
              <w:t>string</w:t>
            </w:r>
          </w:p>
        </w:tc>
        <w:tc>
          <w:tcPr>
            <w:tcW w:type="dxa" w:w="2880"/>
          </w:tcPr>
          <w:p>
            <w:r>
              <w:t>Repo DID.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'{{BLUESKY_ENTRYWAY}}/xrpc/com.atproto.sync.listReposByCollection?collection=app.bsky.feed.post&amp;limit=1000' \</w:t>
        <w:br/>
        <w:t xml:space="preserve"> --header 'Accept: application/json'</w:t>
      </w:r>
    </w:p>
    <w:p>
      <w:pPr>
        <w:pStyle w:val="Heading3"/>
      </w:pPr>
      <w:r>
        <w:t>Example Usage</w:t>
      </w:r>
    </w:p>
    <w:p>
      <w:pPr>
        <w:pStyle w:val="Heading3"/>
      </w:pPr>
      <w:r>
        <w:t>Example 1: Enumerate repos for a collection (large page size)</w:t>
      </w:r>
    </w:p>
    <w:p>
      <w:r>
        <w:rPr>
          <w:b/>
          <w:color w:val="666666"/>
          <w:sz w:val="16"/>
        </w:rPr>
        <w:t>[bash]</w:t>
      </w:r>
    </w:p>
    <w:p>
      <w:pPr>
        <w:shd w:fill="F2F2F2" w:val="clear"/>
      </w:pPr>
      <w:r>
        <w:rPr>
          <w:rFonts w:ascii="Courier New" w:hAnsi="Courier New"/>
          <w:sz w:val="17"/>
        </w:rPr>
        <w:t>curl -sS --location \</w:t>
        <w:br/>
        <w:t xml:space="preserve"> '{{BLUESKY_ENTRYWAY}}/xrpc/com.atproto.sync.listReposByCollection?collection=app.bsky.feed.post&amp;limit=1000' \</w:t>
        <w:br/>
        <w:t xml:space="preserve"> -H 'Accept: application/json'</w:t>
      </w:r>
    </w:p>
    <w:p>
      <w:pPr>
        <w:pStyle w:val="Heading3"/>
      </w:pPr>
      <w:r>
        <w:t>Example 2: Continue enumeration using cursor</w:t>
      </w:r>
    </w:p>
    <w:p>
      <w:r>
        <w:rPr>
          <w:b/>
          <w:color w:val="666666"/>
          <w:sz w:val="16"/>
        </w:rPr>
        <w:t>[bash]</w:t>
      </w:r>
    </w:p>
    <w:p>
      <w:pPr>
        <w:shd w:fill="F2F2F2" w:val="clear"/>
      </w:pPr>
      <w:r>
        <w:rPr>
          <w:rFonts w:ascii="Courier New" w:hAnsi="Courier New"/>
          <w:sz w:val="17"/>
        </w:rPr>
        <w:t>curl -sS --location \</w:t>
        <w:br/>
        <w:t xml:space="preserve"> '{{BLUESKY_ENTRYWAY}}/xrpc/com.atproto.sync.listReposByCollection?collection=app.bsky.feed.post&amp;limit=1000&amp;cursor=eyJwYWdlIjoyfQ==' \</w:t>
        <w:br/>
        <w:t xml:space="preserve"> -H 'Accept: application/json'</w:t>
      </w:r>
    </w:p>
    <w:p>
      <w:pPr>
        <w:pStyle w:val="Heading3"/>
      </w:pPr>
      <w:r>
        <w:t>Notes</w:t>
      </w:r>
    </w:p>
    <w:p>
      <w:pPr>
        <w:pStyle w:val="ListBullet"/>
      </w:pPr>
      <w:r>
        <w:t>This endpoint “usually does not require authentication” per the source documentation and can be called against PDS instances or Relay instances.</w:t>
      </w:r>
    </w:p>
    <w:p>
      <w:pPr>
        <w:pStyle w:val="ListBullet"/>
      </w:pPr>
      <w:r>
        <w:t>Use cursor for pagination until no further results are returned.</w:t>
      </w:r>
    </w:p>
    <w:p>
      <w:r>
        <w:br w:type="page"/>
      </w:r>
    </w:p>
    <w:p>
      <w:pPr>
        <w:pStyle w:val="Heading2"/>
      </w:pPr>
      <w:r>
        <w:t>206. [GET] List Ozone Communication Templates</w:t>
      </w:r>
    </w:p>
    <w:p>
      <w:r>
        <w:rPr>
          <w:b/>
        </w:rPr>
        <w:t xml:space="preserve">Endpoint: </w:t>
      </w:r>
      <w:r>
        <w:rPr>
          <w:rFonts w:ascii="Courier New" w:hAnsi="Courier New"/>
          <w:sz w:val="18"/>
        </w:rPr>
        <w:t>/xrpc/tools.ozone.communication.listTemplates</w:t>
      </w:r>
    </w:p>
    <w:p>
      <w:pPr>
        <w:pStyle w:val="Heading3"/>
      </w:pPr>
      <w:r>
        <w:t>Prerequisites</w:t>
      </w:r>
    </w:p>
    <w:p>
      <w:pPr>
        <w:pStyle w:val="ListBullet"/>
      </w:pPr>
      <w:r>
        <w:t>Access to the Ozone moderation service APIs (Ozone)</w:t>
      </w:r>
    </w:p>
    <w:p>
      <w:pPr>
        <w:pStyle w:val="ListBullet"/>
      </w:pPr>
      <w:r>
        <w:t>Requests are typically directed to the user’s PDS and proxied to the Ozone instance indicated by the DID in the service proxying header (per the API description)</w:t>
      </w:r>
    </w:p>
    <w:p>
      <w:pPr>
        <w:pStyle w:val="Heading3"/>
      </w:pPr>
      <w:r>
        <w:t>Method</w:t>
      </w:r>
    </w:p>
    <w:p>
      <w:r>
        <w:t>GET</w:t>
      </w:r>
    </w:p>
    <w:p>
      <w:pPr>
        <w:pStyle w:val="Heading3"/>
      </w:pPr>
      <w:r>
        <w:t>URL</w:t>
      </w:r>
    </w:p>
    <w:p>
      <w:r>
        <w:t>{{BLUESKY_ENTRYWAY}}/xrpc/tools.ozone.communication.listTemplates</w:t>
      </w:r>
    </w:p>
    <w:p>
      <w:pPr>
        <w:pStyle w:val="Heading3"/>
      </w:pPr>
      <w:r>
        <w:t>Description</w:t>
      </w:r>
    </w:p>
    <w:p>
      <w:r>
        <w:t>Gets a list of all communication templates available in the Ozone moderation service.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"communicationTemplates": [</w:t>
        <w:br/>
        <w:t xml:space="preserve"> {</w:t>
        <w:br/>
        <w:t xml:space="preserve"> "id": "tmpl_123",</w:t>
        <w:br/>
        <w:t xml:space="preserve"> "name": "Account Warning - First Notice",</w:t>
        <w:br/>
        <w:t xml:space="preserve"> "subject": "Important notice about your account",</w:t>
        <w:br/>
        <w:t xml:space="preserve"> "contentMarkdown": "Hello {{handle}},\n\nWe noticed activity that may violate our rules...\n",</w:t>
        <w:br/>
        <w:t xml:space="preserve"> "disabled": false,</w:t>
        <w:br/>
        <w:t xml:space="preserve"> "lang": "en",</w:t>
        <w:br/>
        <w:t xml:space="preserve"> "lastUpdatedBy": "did:plc:abc123def456ghi789",</w:t>
        <w:br/>
        <w:t xml:space="preserve"> "createdAt": "2024-01-10T12:00:00Z",</w:t>
        <w:br/>
        <w:t xml:space="preserve"> "updatedAt": "2024-02-01T09:30:00Z"</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"Bad Request"</w:t>
        <w:br/>
        <w:t>}</w:t>
      </w:r>
    </w:p>
    <w:p>
      <w:r>
        <w:t>Possible error values (as documented):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"Authentication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communicationTemplates</w:t>
            </w:r>
          </w:p>
        </w:tc>
        <w:tc>
          <w:tcPr>
            <w:tcW w:type="dxa" w:w="2880"/>
          </w:tcPr>
          <w:p>
            <w:r>
              <w:t>array</w:t>
            </w:r>
          </w:p>
        </w:tc>
        <w:tc>
          <w:tcPr>
            <w:tcW w:type="dxa" w:w="2880"/>
          </w:tcPr>
          <w:p>
            <w:r>
              <w:t>List of communication templates.</w:t>
            </w:r>
          </w:p>
        </w:tc>
      </w:tr>
      <w:tr>
        <w:tc>
          <w:tcPr>
            <w:tcW w:type="dxa" w:w="2880"/>
          </w:tcPr>
          <w:p>
            <w:r>
              <w:t>communicationTemplates[].id</w:t>
            </w:r>
          </w:p>
        </w:tc>
        <w:tc>
          <w:tcPr>
            <w:tcW w:type="dxa" w:w="2880"/>
          </w:tcPr>
          <w:p>
            <w:r>
              <w:t>string</w:t>
            </w:r>
          </w:p>
        </w:tc>
        <w:tc>
          <w:tcPr>
            <w:tcW w:type="dxa" w:w="2880"/>
          </w:tcPr>
          <w:p>
            <w:r>
              <w:t>Template ID.</w:t>
            </w:r>
          </w:p>
        </w:tc>
      </w:tr>
      <w:tr>
        <w:tc>
          <w:tcPr>
            <w:tcW w:type="dxa" w:w="2880"/>
          </w:tcPr>
          <w:p>
            <w:r>
              <w:t>communicationTemplates[].name</w:t>
            </w:r>
          </w:p>
        </w:tc>
        <w:tc>
          <w:tcPr>
            <w:tcW w:type="dxa" w:w="2880"/>
          </w:tcPr>
          <w:p>
            <w:r>
              <w:t>string</w:t>
            </w:r>
          </w:p>
        </w:tc>
        <w:tc>
          <w:tcPr>
            <w:tcW w:type="dxa" w:w="2880"/>
          </w:tcPr>
          <w:p>
            <w:r>
              <w:t>Name of the template.</w:t>
            </w:r>
          </w:p>
        </w:tc>
      </w:tr>
      <w:tr>
        <w:tc>
          <w:tcPr>
            <w:tcW w:type="dxa" w:w="2880"/>
          </w:tcPr>
          <w:p>
            <w:r>
              <w:t>communicationTemplates[].subject</w:t>
            </w:r>
          </w:p>
        </w:tc>
        <w:tc>
          <w:tcPr>
            <w:tcW w:type="dxa" w:w="2880"/>
          </w:tcPr>
          <w:p>
            <w:r>
              <w:t>string</w:t>
            </w:r>
          </w:p>
        </w:tc>
        <w:tc>
          <w:tcPr>
            <w:tcW w:type="dxa" w:w="2880"/>
          </w:tcPr>
          <w:p>
            <w:r>
              <w:t>Content of the template; can contain markdown and variable placeholders.</w:t>
            </w:r>
          </w:p>
        </w:tc>
      </w:tr>
      <w:tr>
        <w:tc>
          <w:tcPr>
            <w:tcW w:type="dxa" w:w="2880"/>
          </w:tcPr>
          <w:p>
            <w:r>
              <w:t>communicationTemplates[].contentMarkdown</w:t>
            </w:r>
          </w:p>
        </w:tc>
        <w:tc>
          <w:tcPr>
            <w:tcW w:type="dxa" w:w="2880"/>
          </w:tcPr>
          <w:p>
            <w:r>
              <w:t>string</w:t>
            </w:r>
          </w:p>
        </w:tc>
        <w:tc>
          <w:tcPr>
            <w:tcW w:type="dxa" w:w="2880"/>
          </w:tcPr>
          <w:p>
            <w:r>
              <w:t>Subject of the message, used in emails.</w:t>
            </w:r>
          </w:p>
        </w:tc>
      </w:tr>
      <w:tr>
        <w:tc>
          <w:tcPr>
            <w:tcW w:type="dxa" w:w="2880"/>
          </w:tcPr>
          <w:p>
            <w:r>
              <w:t>communicationTemplates[].disabled</w:t>
            </w:r>
          </w:p>
        </w:tc>
        <w:tc>
          <w:tcPr>
            <w:tcW w:type="dxa" w:w="2880"/>
          </w:tcPr>
          <w:p>
            <w:r>
              <w:t>boolean</w:t>
            </w:r>
          </w:p>
        </w:tc>
        <w:tc>
          <w:tcPr>
            <w:tcW w:type="dxa" w:w="2880"/>
          </w:tcPr>
          <w:p>
            <w:r>
              <w:t>Whether the template is disabled.</w:t>
            </w:r>
          </w:p>
        </w:tc>
      </w:tr>
      <w:tr>
        <w:tc>
          <w:tcPr>
            <w:tcW w:type="dxa" w:w="2880"/>
          </w:tcPr>
          <w:p>
            <w:r>
              <w:t>communicationTemplates[].lang</w:t>
            </w:r>
          </w:p>
        </w:tc>
        <w:tc>
          <w:tcPr>
            <w:tcW w:type="dxa" w:w="2880"/>
          </w:tcPr>
          <w:p>
            <w:r>
              <w:t>string</w:t>
            </w:r>
          </w:p>
        </w:tc>
        <w:tc>
          <w:tcPr>
            <w:tcW w:type="dxa" w:w="2880"/>
          </w:tcPr>
          <w:p>
            <w:r>
              <w:t>Message language.</w:t>
            </w:r>
          </w:p>
        </w:tc>
      </w:tr>
      <w:tr>
        <w:tc>
          <w:tcPr>
            <w:tcW w:type="dxa" w:w="2880"/>
          </w:tcPr>
          <w:p>
            <w:r>
              <w:t>communicationTemplates[].lastUpdatedBy</w:t>
            </w:r>
          </w:p>
        </w:tc>
        <w:tc>
          <w:tcPr>
            <w:tcW w:type="dxa" w:w="2880"/>
          </w:tcPr>
          <w:p>
            <w:r>
              <w:t>string</w:t>
            </w:r>
          </w:p>
        </w:tc>
        <w:tc>
          <w:tcPr>
            <w:tcW w:type="dxa" w:w="2880"/>
          </w:tcPr>
          <w:p>
            <w:r>
              <w:t>DID of the user who last updated the template.</w:t>
            </w:r>
          </w:p>
        </w:tc>
      </w:tr>
      <w:tr>
        <w:tc>
          <w:tcPr>
            <w:tcW w:type="dxa" w:w="2880"/>
          </w:tcPr>
          <w:p>
            <w:r>
              <w:t>communicationTemplates[].createdAt</w:t>
            </w:r>
          </w:p>
        </w:tc>
        <w:tc>
          <w:tcPr>
            <w:tcW w:type="dxa" w:w="2880"/>
          </w:tcPr>
          <w:p>
            <w:r>
              <w:t>string</w:t>
            </w:r>
          </w:p>
        </w:tc>
        <w:tc>
          <w:tcPr>
            <w:tcW w:type="dxa" w:w="2880"/>
          </w:tcPr>
          <w:p>
            <w:r>
              <w:t>Creation timestamp.</w:t>
            </w:r>
          </w:p>
        </w:tc>
      </w:tr>
      <w:tr>
        <w:tc>
          <w:tcPr>
            <w:tcW w:type="dxa" w:w="2880"/>
          </w:tcPr>
          <w:p>
            <w:r>
              <w:t>communicationTemplates[].updatedAt</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'{{BLUESKY_ENTRYWAY}}/xrpc/tools.ozone.communication.listTemplates' \</w:t>
        <w:br/>
        <w:t xml:space="preserve"> --header 'Accept: application/json'</w:t>
      </w:r>
    </w:p>
    <w:p>
      <w:pPr>
        <w:pStyle w:val="Heading3"/>
      </w:pPr>
      <w:r>
        <w:t>Related ozoneCommunicationTemplates actions</w:t>
      </w:r>
    </w:p>
    <w:p>
      <w:pPr>
        <w:pStyle w:val="ListBullet"/>
      </w:pPr>
      <w:r>
        <w:t>[POST] Update Ozone Communication Template — /xrpc/tools.ozone.communication.updateTemplate</w:t>
      </w:r>
    </w:p>
    <w:p>
      <w:r>
        <w:br w:type="page"/>
      </w:r>
    </w:p>
    <w:p>
      <w:pPr>
        <w:pStyle w:val="Heading2"/>
      </w:pPr>
      <w:r>
        <w:t>207. [POST] Add Values to an Ozone Set</w:t>
      </w:r>
    </w:p>
    <w:p>
      <w:r>
        <w:rPr>
          <w:b/>
        </w:rPr>
        <w:t xml:space="preserve">Endpoint: </w:t>
      </w:r>
      <w:r>
        <w:rPr>
          <w:rFonts w:ascii="Courier New" w:hAnsi="Courier New"/>
          <w:sz w:val="18"/>
        </w:rPr>
        <w:t>/xrpc/tools.ozone.set.addValues</w:t>
      </w:r>
    </w:p>
    <w:p>
      <w:pPr>
        <w:pStyle w:val="Heading3"/>
      </w:pPr>
      <w:r>
        <w:t>Prerequisites</w:t>
      </w:r>
    </w:p>
    <w:p>
      <w:pPr>
        <w:pStyle w:val="ListBullet"/>
      </w:pPr>
      <w:r>
        <w:t>The target set must already exist (adding values to a non-existent set returns an error)</w:t>
      </w:r>
    </w:p>
    <w:p>
      <w:pPr>
        <w:pStyle w:val="Heading3"/>
      </w:pPr>
      <w:r>
        <w:t>Method</w:t>
      </w:r>
    </w:p>
    <w:p>
      <w:r>
        <w:t>POST</w:t>
      </w:r>
    </w:p>
    <w:p>
      <w:pPr>
        <w:pStyle w:val="Heading3"/>
      </w:pPr>
      <w:r>
        <w:t>URL</w:t>
      </w:r>
    </w:p>
    <w:p>
      <w:r>
        <w:t>{{BLUESKY_ENTRYWAY}}/xrpc/tools.ozone.set.addValues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or more values to a specific Ozone set. If the named set does not exist, the request fails with an error.</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is required and must be JSON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set to add values to.</w:t>
            </w:r>
          </w:p>
        </w:tc>
      </w:tr>
      <w:tr>
        <w:tc>
          <w:tcPr>
            <w:tcW w:type="dxa" w:w="2880"/>
          </w:tcPr>
          <w:p>
            <w:r>
              <w:t>values</w:t>
            </w:r>
          </w:p>
        </w:tc>
        <w:tc>
          <w:tcPr>
            <w:tcW w:type="dxa" w:w="2880"/>
          </w:tcPr>
          <w:p>
            <w:r>
              <w:t>string[]</w:t>
            </w:r>
          </w:p>
        </w:tc>
        <w:tc>
          <w:tcPr>
            <w:tcW w:type="dxa" w:w="2880"/>
          </w:tcPr>
          <w:p>
            <w:r>
              <w:t>Array of values to add to the set.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"Bad Request"</w:t>
        <w:br/>
        <w:t>}</w:t>
      </w:r>
    </w:p>
    <w:p>
      <w:r>
        <w:t>error possible values: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"Authentication required"</w:t>
        <w:br/>
        <w:t>}</w:t>
      </w:r>
    </w:p>
    <w:p>
      <w:pPr>
        <w:pStyle w:val="Heading3"/>
      </w:pPr>
      <w:r>
        <w:t>Response Fields</w:t>
      </w:r>
    </w:p>
    <w:p>
      <w:pPr>
        <w:pStyle w:val="Heading3"/>
      </w:pPr>
      <w:r>
        <w:t>200 OK</w:t>
      </w:r>
    </w:p>
    <w:p>
      <w:r>
        <w:t>This endpoint returns an empty JSON object on success.</w:t>
      </w:r>
    </w:p>
    <w:p>
      <w:pPr>
        <w:pStyle w:val="Heading3"/>
      </w:pPr>
      <w:r>
        <w:t>400 / 401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code (400 includes documented values such as InvalidRequest, ExpiredToken, InvalidToken).</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'{{BLUESKY_ENTRYWAY}}/xrpc/tools.ozone.set.addValues' \</w:t>
        <w:br/>
        <w:t xml:space="preserve"> --header 'Accept: application/json' \</w:t>
        <w:br/>
        <w:t xml:space="preserve"> --header 'Content-Type: application/json' \</w:t>
        <w:br/>
        <w:t xml:space="preserve"> --data '{</w:t>
        <w:br/>
        <w:t xml:space="preserve"> "name": "blocked-domains",</w:t>
        <w:br/>
        <w:t xml:space="preserve"> "values": ["example.com", "spam.test"]</w:t>
        <w:br/>
        <w:t xml:space="preserve">  }'</w:t>
      </w:r>
    </w:p>
    <w:p>
      <w:pPr>
        <w:pStyle w:val="Heading3"/>
      </w:pPr>
      <w:r>
        <w:t>Example Usage</w:t>
      </w:r>
    </w:p>
    <w:p>
      <w:pPr>
        <w:pStyle w:val="Heading3"/>
      </w:pPr>
      <w:r>
        <w:t>Example 1: Add a couple values to a set</w:t>
      </w:r>
    </w:p>
    <w:p>
      <w:r>
        <w:rPr>
          <w:b/>
          <w:color w:val="666666"/>
          <w:sz w:val="16"/>
        </w:rPr>
        <w:t>[bash]</w:t>
      </w:r>
    </w:p>
    <w:p>
      <w:pPr>
        <w:shd w:fill="F2F2F2" w:val="clear"/>
      </w:pPr>
      <w:r>
        <w:rPr>
          <w:rFonts w:ascii="Courier New" w:hAnsi="Courier New"/>
          <w:sz w:val="17"/>
        </w:rPr>
        <w:t>curl -X POST '{{BLUESKY_ENTRYWAY}}/xrpc/tools.ozone.set.addValues' \</w:t>
        <w:br/>
        <w:t xml:space="preserve"> -H 'Accept: application/json' \</w:t>
        <w:br/>
        <w:t xml:space="preserve"> -H 'Content-Type: application/json' \</w:t>
        <w:br/>
        <w:t xml:space="preserve"> -d '{</w:t>
        <w:br/>
        <w:t xml:space="preserve"> "name": "suspicious-handles",</w:t>
        <w:br/>
        <w:t xml:space="preserve"> "values": ["badactor1", "badactor2"]</w:t>
        <w:br/>
        <w:t xml:space="preserve">  }'</w:t>
      </w:r>
    </w:p>
    <w:p>
      <w:pPr>
        <w:pStyle w:val="Heading3"/>
      </w:pPr>
      <w:r>
        <w:t>Example 2: Add a single value to a set</w:t>
      </w:r>
    </w:p>
    <w:p>
      <w:r>
        <w:rPr>
          <w:b/>
          <w:color w:val="666666"/>
          <w:sz w:val="16"/>
        </w:rPr>
        <w:t>[bash]</w:t>
      </w:r>
    </w:p>
    <w:p>
      <w:pPr>
        <w:shd w:fill="F2F2F2" w:val="clear"/>
      </w:pPr>
      <w:r>
        <w:rPr>
          <w:rFonts w:ascii="Courier New" w:hAnsi="Courier New"/>
          <w:sz w:val="17"/>
        </w:rPr>
        <w:t>curl -X POST '{{BLUESKY_ENTRYWAY}}/xrpc/tools.ozone.set.addValues' \</w:t>
        <w:br/>
        <w:t xml:space="preserve"> -H 'Accept: application/json' \</w:t>
        <w:br/>
        <w:t xml:space="preserve"> -H 'Content-Type: application/json' \</w:t>
        <w:br/>
        <w:t xml:space="preserve"> -d '{</w:t>
        <w:br/>
        <w:t xml:space="preserve"> "name": "allowlist-emails",</w:t>
        <w:br/>
        <w:t xml:space="preserve"> "values": ["user@example.com"]</w:t>
        <w:br/>
        <w:t xml:space="preserve">  }'</w:t>
      </w:r>
    </w:p>
    <w:p>
      <w:pPr>
        <w:pStyle w:val="Heading3"/>
      </w:pPr>
      <w:r>
        <w:t>Behavior</w:t>
      </w:r>
    </w:p>
    <w:p>
      <w:pPr>
        <w:pStyle w:val="ListBullet"/>
      </w:pPr>
      <w:r>
        <w:t>Validates that name and values are provided in the JSON body.</w:t>
      </w:r>
    </w:p>
    <w:p>
      <w:pPr>
        <w:pStyle w:val="ListBullet"/>
      </w:pPr>
      <w:r>
        <w:t>Looks up the set by name.</w:t>
      </w:r>
    </w:p>
    <w:p>
      <w:pPr>
        <w:pStyle w:val="ListBullet"/>
      </w:pPr>
      <w:r>
        <w:t>Adds the provided values to the set.</w:t>
      </w:r>
    </w:p>
    <w:p>
      <w:pPr>
        <w:pStyle w:val="ListBullet"/>
      </w:pPr>
      <w:r>
        <w:t>Returns 200 OK with an empty JSON object on success.</w:t>
      </w:r>
    </w:p>
    <w:p>
      <w:pPr>
        <w:pStyle w:val="Heading3"/>
      </w:pPr>
      <w:r>
        <w:t>Notes</w:t>
      </w:r>
    </w:p>
    <w:p>
      <w:pPr>
        <w:pStyle w:val="ListBullet"/>
      </w:pPr>
      <w:r>
        <w:t>Requests are typically routed to a user’s PDS and proxied to the appropriate Ozone instance (per Ozone/atproto hosting guidance).</w:t>
      </w:r>
    </w:p>
    <w:p>
      <w:pPr>
        <w:pStyle w:val="ListBullet"/>
      </w:pPr>
      <w:r>
        <w:t>Attempting to add values to a set that does not exist will result in an error.</w:t>
      </w:r>
    </w:p>
    <w:p>
      <w:pPr>
        <w:pStyle w:val="Heading3"/>
      </w:pPr>
      <w:r>
        <w:t>Error Handling</w:t>
      </w:r>
    </w:p>
    <w:p>
      <w:pPr>
        <w:pStyle w:val="ListBullet"/>
      </w:pPr>
      <w:r>
        <w:t>400 Bad Request: Invalid request body or token-related issues (as indicated by error: InvalidRequest, ExpiredToken, InvalidToken).</w:t>
      </w:r>
    </w:p>
    <w:p>
      <w:pPr>
        <w:pStyle w:val="ListBullet"/>
      </w:pPr>
      <w:r>
        <w:t>401 Unauthorized: Missing/invalid authentication; returns an error object with error and message.</w:t>
      </w:r>
    </w:p>
    <w:p>
      <w:pPr>
        <w:pStyle w:val="Heading3"/>
      </w:pPr>
      <w:r>
        <w:t>Related ozoneSets actions</w:t>
      </w:r>
    </w:p>
    <w:p>
      <w:pPr>
        <w:pStyle w:val="ListBullet"/>
      </w:pPr>
      <w:r>
        <w:t>[GET] Query Ozone Set Query Sets — /xrpc/tools.ozone.set.querySets</w:t>
      </w:r>
    </w:p>
    <w:p>
      <w:pPr>
        <w:pStyle w:val="ListBullet"/>
      </w:pPr>
      <w:r>
        <w:t>[POST] Delete an Ozone Set — /xrpc/tools.ozone.set.deleteSet</w:t>
      </w:r>
    </w:p>
    <w:p>
      <w:pPr>
        <w:pStyle w:val="ListBullet"/>
      </w:pPr>
      <w:r>
        <w:t>[POST] Delete Values From a Set (Ozone) — /xrpc/tools.ozone.set.deleteValues</w:t>
      </w:r>
    </w:p>
    <w:p>
      <w:pPr>
        <w:pStyle w:val="ListBullet"/>
      </w:pPr>
      <w:r>
        <w:t>[POST] Create or Update a Set’s Metadata (Ozone) — /xrpc/tools.ozone.set.upsertSet</w:t>
      </w:r>
    </w:p>
    <w:p>
      <w:r>
        <w:br w:type="page"/>
      </w:r>
    </w:p>
    <w:p>
      <w:pPr>
        <w:pStyle w:val="Heading2"/>
      </w:pPr>
      <w:r>
        <w:t>208. [POST] Delete an Ozone Set</w:t>
      </w:r>
    </w:p>
    <w:p>
      <w:r>
        <w:rPr>
          <w:b/>
        </w:rPr>
        <w:t xml:space="preserve">Endpoint: </w:t>
      </w:r>
      <w:r>
        <w:rPr>
          <w:rFonts w:ascii="Courier New" w:hAnsi="Courier New"/>
          <w:sz w:val="18"/>
        </w:rPr>
        <w:t>/xrpc/tools.ozone.set.deleteSet</w:t>
      </w:r>
    </w:p>
    <w:p>
      <w:pPr>
        <w:pStyle w:val="Heading3"/>
      </w:pPr>
      <w:r>
        <w:t>Prerequisites</w:t>
      </w:r>
    </w:p>
    <w:p>
      <w:pPr>
        <w:pStyle w:val="ListBullet"/>
      </w:pPr>
      <w:r>
        <w:t>Must have access to the Ozone moderation service APIs</w:t>
      </w:r>
    </w:p>
    <w:p>
      <w:pPr>
        <w:pStyle w:val="ListBullet"/>
      </w:pPr>
      <w:r>
        <w:t>Must know the set name to delete</w:t>
      </w:r>
    </w:p>
    <w:p>
      <w:pPr>
        <w:pStyle w:val="Heading3"/>
      </w:pPr>
      <w:r>
        <w:t>Method</w:t>
      </w:r>
    </w:p>
    <w:p>
      <w:r>
        <w:t>POST</w:t>
      </w:r>
    </w:p>
    <w:p>
      <w:pPr>
        <w:pStyle w:val="Heading3"/>
      </w:pPr>
      <w:r>
        <w:t>URL</w:t>
      </w:r>
    </w:p>
    <w:p>
      <w:r>
        <w:t>{{BLUESKY_ENTRYWAY}}/xrpc/tools.ozone.set.deleteSet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an entire set in the Ozone moderation service. Attempting to delete a set that does not exist results in an error.</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must be sent as JSON (application/json) and must include the required field name.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set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"SetNotFound",</w:t>
        <w:br/>
        <w:t xml:space="preserve"> "message": "Set not found"</w:t>
        <w:br/>
        <w:t>}</w:t>
      </w:r>
    </w:p>
    <w:p>
      <w:r>
        <w:t>Possible error values (as documented): InvalidRequest, ExpiredToken, InvalidToken, SetNotFound.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"InvalidToken",</w:t>
        <w:br/>
        <w:t xml:space="preserve"> "message": "Authentication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code. Present in error responses.</w:t>
            </w:r>
          </w:p>
        </w:tc>
      </w:tr>
      <w:tr>
        <w:tc>
          <w:tcPr>
            <w:tcW w:type="dxa" w:w="2880"/>
          </w:tcPr>
          <w:p>
            <w:r>
              <w:t>message</w:t>
            </w:r>
          </w:p>
        </w:tc>
        <w:tc>
          <w:tcPr>
            <w:tcW w:type="dxa" w:w="2880"/>
          </w:tcPr>
          <w:p>
            <w:r>
              <w:t>string</w:t>
            </w:r>
          </w:p>
        </w:tc>
        <w:tc>
          <w:tcPr>
            <w:tcW w:type="dxa" w:w="2880"/>
          </w:tcPr>
          <w:p>
            <w:r>
              <w:t>Human-readable error message.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'{{BLUESKY_ENTRYWAY}}/xrpc/tools.ozone.set.deleteSet' \</w:t>
        <w:br/>
        <w:t xml:space="preserve"> --header 'Accept: application/json' \</w:t>
        <w:br/>
        <w:t xml:space="preserve"> --header 'Content-Type: application/json' \</w:t>
        <w:br/>
        <w:t xml:space="preserve"> --data '{</w:t>
        <w:br/>
        <w:t xml:space="preserve"> "name": "spam-domains"</w:t>
        <w:br/>
        <w:t xml:space="preserve">  }'</w:t>
      </w:r>
    </w:p>
    <w:p>
      <w:pPr>
        <w:pStyle w:val="Heading3"/>
      </w:pPr>
      <w:r>
        <w:t>Example Usage</w:t>
      </w:r>
    </w:p>
    <w:p>
      <w:pPr>
        <w:pStyle w:val="Heading3"/>
      </w:pPr>
      <w:r>
        <w:t>Example 1: Delete a set by name</w:t>
      </w:r>
    </w:p>
    <w:p>
      <w:r>
        <w:rPr>
          <w:b/>
          <w:color w:val="666666"/>
          <w:sz w:val="16"/>
        </w:rPr>
        <w:t>[bash]</w:t>
      </w:r>
    </w:p>
    <w:p>
      <w:pPr>
        <w:shd w:fill="F2F2F2" w:val="clear"/>
      </w:pPr>
      <w:r>
        <w:rPr>
          <w:rFonts w:ascii="Courier New" w:hAnsi="Courier New"/>
          <w:sz w:val="17"/>
        </w:rPr>
        <w:t>curl --location --request POST '{{BLUESKY_ENTRYWAY}}/xrpc/tools.ozone.set.deleteSet' \</w:t>
        <w:br/>
        <w:t xml:space="preserve"> --header 'Accept: application/json' \</w:t>
        <w:br/>
        <w:t xml:space="preserve"> --header 'Content-Type: application/json' \</w:t>
        <w:br/>
        <w:t xml:space="preserve"> --data '{</w:t>
        <w:br/>
        <w:t xml:space="preserve"> "name": "trusted-reporters"</w:t>
        <w:br/>
        <w:t xml:space="preserve">  }'</w:t>
      </w:r>
    </w:p>
    <w:p>
      <w:pPr>
        <w:pStyle w:val="Heading3"/>
      </w:pPr>
      <w:r>
        <w:t>Example 2: Handle missing set (will return an error)</w:t>
      </w:r>
    </w:p>
    <w:p>
      <w:r>
        <w:rPr>
          <w:b/>
          <w:color w:val="666666"/>
          <w:sz w:val="16"/>
        </w:rPr>
        <w:t>[bash]</w:t>
      </w:r>
    </w:p>
    <w:p>
      <w:pPr>
        <w:shd w:fill="F2F2F2" w:val="clear"/>
      </w:pPr>
      <w:r>
        <w:rPr>
          <w:rFonts w:ascii="Courier New" w:hAnsi="Courier New"/>
          <w:sz w:val="17"/>
        </w:rPr>
        <w:t>curl --location --request POST '{{BLUESKY_ENTRYWAY}}/xrpc/tools.ozone.set.deleteSet' \</w:t>
        <w:br/>
        <w:t xml:space="preserve"> --header 'Accept: application/json' \</w:t>
        <w:br/>
        <w:t xml:space="preserve"> --header 'Content-Type: application/json' \</w:t>
        <w:br/>
        <w:t xml:space="preserve"> --data '{</w:t>
        <w:br/>
        <w:t xml:space="preserve"> "name": "does-not-exist"</w:t>
        <w:br/>
        <w:t xml:space="preserve">  }'</w:t>
      </w:r>
    </w:p>
    <w:p>
      <w:pPr>
        <w:pStyle w:val="Heading3"/>
      </w:pPr>
      <w:r>
        <w:t>Behavior</w:t>
      </w:r>
    </w:p>
    <w:p>
      <w:pPr>
        <w:pStyle w:val="ListBullet"/>
      </w:pPr>
      <w:r>
        <w:t>Validates the JSON request body and the required name field.</w:t>
      </w:r>
    </w:p>
    <w:p>
      <w:pPr>
        <w:pStyle w:val="ListBullet"/>
      </w:pPr>
      <w:r>
        <w:t>Attempts to locate the set by name.</w:t>
      </w:r>
    </w:p>
    <w:p>
      <w:pPr>
        <w:pStyle w:val="ListBullet"/>
      </w:pPr>
      <w:r>
        <w:t>Deletes the set if found.</w:t>
      </w:r>
    </w:p>
    <w:p>
      <w:pPr>
        <w:pStyle w:val="ListBullet"/>
      </w:pPr>
      <w:r>
        <w:t>Returns an empty JSON object on success; otherwise returns an error response.</w:t>
      </w:r>
    </w:p>
    <w:p>
      <w:pPr>
        <w:pStyle w:val="Heading3"/>
      </w:pPr>
      <w:r>
        <w:t>Notes</w:t>
      </w:r>
    </w:p>
    <w:p>
      <w:pPr>
        <w:pStyle w:val="ListBullet"/>
      </w:pPr>
      <w:r>
        <w:t>This endpoint is part of the Ozone moderation service APIs.</w:t>
      </w:r>
    </w:p>
    <w:p>
      <w:pPr>
        <w:pStyle w:val="ListBullet"/>
      </w:pPr>
      <w:r>
        <w:t>Requests are typically directed to the user’s PDS and proxied to the Ozone instance indicated by the service proxying header (per the source documentation).</w:t>
      </w:r>
    </w:p>
    <w:p>
      <w:pPr>
        <w:pStyle w:val="ListBullet"/>
      </w:pPr>
      <w:r>
        <w:t>Admin authentication may also be possible by sending the request directly to the Ozone instance (per the source documentation).</w:t>
      </w:r>
    </w:p>
    <w:p>
      <w:pPr>
        <w:pStyle w:val="Heading3"/>
      </w:pPr>
      <w:r>
        <w:t>Error Handling</w:t>
      </w:r>
    </w:p>
    <w:p>
      <w:pPr>
        <w:pStyle w:val="ListBullet"/>
      </w:pPr>
      <w:r>
        <w:t>400 Bad Request: Invalid request, expired/invalid token, or set not found (SetNotFound).</w:t>
      </w:r>
    </w:p>
    <w:p>
      <w:pPr>
        <w:pStyle w:val="ListBullet"/>
      </w:pPr>
      <w:r>
        <w:t>401 Unauthorized: Missing/invalid authentication.</w:t>
      </w:r>
    </w:p>
    <w:p>
      <w:pPr>
        <w:pStyle w:val="Heading3"/>
      </w:pPr>
      <w:r>
        <w:t>Related ozoneSets actions</w:t>
      </w:r>
    </w:p>
    <w:p>
      <w:pPr>
        <w:pStyle w:val="ListBullet"/>
      </w:pPr>
      <w:r>
        <w:t>[GET] Query Ozone Set Query Sets — /xrpc/tools.ozone.set.querySets</w:t>
      </w:r>
    </w:p>
    <w:p>
      <w:pPr>
        <w:pStyle w:val="ListBullet"/>
      </w:pPr>
      <w:r>
        <w:t>[POST] Add Values to an Ozone Set — /xrpc/tools.ozone.set.addValues</w:t>
      </w:r>
    </w:p>
    <w:p>
      <w:pPr>
        <w:pStyle w:val="ListBullet"/>
      </w:pPr>
      <w:r>
        <w:t>[POST] Delete Values From a Set (Ozone) — /xrpc/tools.ozone.set.deleteValues</w:t>
      </w:r>
    </w:p>
    <w:p>
      <w:pPr>
        <w:pStyle w:val="ListBullet"/>
      </w:pPr>
      <w:r>
        <w:t>[POST] Create or Update a Set’s Metadata (Ozone) — /xrpc/tools.ozone.set.upsertSet</w:t>
      </w:r>
    </w:p>
    <w:p>
      <w:r>
        <w:br w:type="page"/>
      </w:r>
    </w:p>
    <w:p>
      <w:pPr>
        <w:pStyle w:val="Heading2"/>
      </w:pPr>
      <w:r>
        <w:t>209. [POST] Delete Values From a Set (Ozone)</w:t>
      </w:r>
    </w:p>
    <w:p>
      <w:r>
        <w:rPr>
          <w:b/>
        </w:rPr>
        <w:t xml:space="preserve">Endpoint: </w:t>
      </w:r>
      <w:r>
        <w:rPr>
          <w:rFonts w:ascii="Courier New" w:hAnsi="Courier New"/>
          <w:sz w:val="18"/>
        </w:rPr>
        <w:t>/xrpc/tools.ozone.set.deleteValues</w:t>
      </w:r>
    </w:p>
    <w:p>
      <w:pPr>
        <w:pStyle w:val="Heading3"/>
      </w:pPr>
      <w:r>
        <w:t>Prerequisites</w:t>
      </w:r>
    </w:p>
    <w:p>
      <w:pPr>
        <w:pStyle w:val="ListBullet"/>
      </w:pPr>
      <w:r>
        <w:t>Access to the Ozone moderation service APIs</w:t>
      </w:r>
    </w:p>
    <w:p>
      <w:pPr>
        <w:pStyle w:val="ListBullet"/>
      </w:pPr>
      <w:r>
        <w:t>Ability to reference an existing set by name</w:t>
      </w:r>
    </w:p>
    <w:p>
      <w:pPr>
        <w:pStyle w:val="Heading3"/>
      </w:pPr>
      <w:r>
        <w:t>Method</w:t>
      </w:r>
    </w:p>
    <w:p>
      <w:r>
        <w:t>POST</w:t>
      </w:r>
    </w:p>
    <w:p>
      <w:pPr>
        <w:pStyle w:val="Heading3"/>
      </w:pPr>
      <w:r>
        <w:t>URL</w:t>
      </w:r>
    </w:p>
    <w:p>
      <w:r>
        <w:t>{{BLUESKY_ENTRYWAY}}/xrpc/tools.ozone.set.deleteValues</w:t>
      </w:r>
    </w:p>
    <w:p>
      <w:pPr>
        <w:pStyle w:val="Heading3"/>
      </w:pPr>
      <w:r>
        <w:t>Description</w:t>
      </w:r>
    </w:p>
    <w:p>
      <w:r>
        <w:t>Deletes one or more values from a specific Ozone set. Attempting to delete values that are not in the set does not result in an error.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set to delete values from.</w:t>
            </w:r>
          </w:p>
        </w:tc>
      </w:tr>
      <w:tr>
        <w:tc>
          <w:tcPr>
            <w:tcW w:type="dxa" w:w="2880"/>
          </w:tcPr>
          <w:p>
            <w:r>
              <w:t>values</w:t>
            </w:r>
          </w:p>
        </w:tc>
        <w:tc>
          <w:tcPr>
            <w:tcW w:type="dxa" w:w="2880"/>
          </w:tcPr>
          <w:p>
            <w:r>
              <w:t>string[]</w:t>
            </w:r>
          </w:p>
        </w:tc>
        <w:tc>
          <w:tcPr>
            <w:tcW w:type="dxa" w:w="2880"/>
          </w:tcPr>
          <w:p>
            <w:r>
              <w:t>Array of values to delete from the set.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"SetNotFound",</w:t>
        <w:br/>
        <w:t xml:space="preserve"> "message": "Set does not exist"</w:t>
        <w:br/>
        <w:t>}</w:t>
      </w:r>
    </w:p>
    <w:p>
      <w:r>
        <w:t>Possible error values (as documented): InvalidRequest, ExpiredToken, InvalidToken, SetNotFound.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"InvalidToken",</w:t>
        <w:br/>
        <w:t xml:space="preserve"> "message": "Authentication required"</w:t>
        <w:br/>
        <w:t>}</w:t>
      </w:r>
    </w:p>
    <w:p>
      <w:pPr>
        <w:pStyle w:val="Heading3"/>
      </w:pPr>
      <w:r>
        <w:t>Response Fields</w:t>
      </w:r>
    </w:p>
    <w:p>
      <w:pPr>
        <w:pStyle w:val="Heading3"/>
      </w:pPr>
      <w:r>
        <w:t>Success (200)</w:t>
      </w:r>
    </w:p>
    <w:p>
      <w:r>
        <w:t>No response fields are documented for the 200 response.</w:t>
      </w:r>
    </w:p>
    <w:p>
      <w:pPr>
        <w:pStyle w:val="Heading3"/>
      </w:pPr>
      <w:r>
        <w:t>Errors (400/401)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 (400) / any (401)</w:t>
            </w:r>
          </w:p>
        </w:tc>
        <w:tc>
          <w:tcPr>
            <w:tcW w:type="dxa" w:w="2880"/>
          </w:tcPr>
          <w:p>
            <w:r>
              <w:t>Error code/type. For 400, one of: InvalidRequest, ExpiredToken, InvalidToken, SetNotFound. For 401, type is documented as any.</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'{{BLUESKY_ENTRYWAY}}/xrpc/tools.ozone.set.deleteValues' \</w:t>
        <w:br/>
        <w:t xml:space="preserve"> --header 'Accept: application/json' \</w:t>
        <w:br/>
        <w:t xml:space="preserve"> --header 'Content-Type: application/json' \</w:t>
        <w:br/>
        <w:t xml:space="preserve"> --data '{</w:t>
        <w:br/>
        <w:t xml:space="preserve"> "name": "blocked-domains",</w:t>
        <w:br/>
        <w:t xml:space="preserve"> "values": ["example.com", "spam.example"]</w:t>
        <w:br/>
        <w:t xml:space="preserve">  }'</w:t>
      </w:r>
    </w:p>
    <w:p>
      <w:pPr>
        <w:pStyle w:val="Heading3"/>
      </w:pPr>
      <w:r>
        <w:t>Example Usage</w:t>
      </w:r>
    </w:p>
    <w:p>
      <w:pPr>
        <w:pStyle w:val="Heading3"/>
      </w:pPr>
      <w:r>
        <w:t>Example 1: Delete a single value</w:t>
      </w:r>
    </w:p>
    <w:p>
      <w:r>
        <w:rPr>
          <w:b/>
          <w:color w:val="666666"/>
          <w:sz w:val="16"/>
        </w:rPr>
        <w:t>[bash]</w:t>
      </w:r>
    </w:p>
    <w:p>
      <w:pPr>
        <w:shd w:fill="F2F2F2" w:val="clear"/>
      </w:pPr>
      <w:r>
        <w:rPr>
          <w:rFonts w:ascii="Courier New" w:hAnsi="Courier New"/>
          <w:sz w:val="17"/>
        </w:rPr>
        <w:t>curl -i --request POST '{{BLUESKY_ENTRYWAY}}/xrpc/tools.ozone.set.deleteValues' \</w:t>
        <w:br/>
        <w:t xml:space="preserve"> --header 'Accept: application/json' \</w:t>
        <w:br/>
        <w:t xml:space="preserve"> --header 'Content-Type: application/json' \</w:t>
        <w:br/>
        <w:t xml:space="preserve"> --data '{</w:t>
        <w:br/>
        <w:t xml:space="preserve"> "name": "blocked-domains",</w:t>
        <w:br/>
        <w:t xml:space="preserve"> "values": ["example.com"]</w:t>
        <w:br/>
        <w:t xml:space="preserve">  }'</w:t>
      </w:r>
    </w:p>
    <w:p>
      <w:pPr>
        <w:pStyle w:val="Heading3"/>
      </w:pPr>
      <w:r>
        <w:t>Example 2: Delete multiple values (non-existent values are ignored)</w:t>
      </w:r>
    </w:p>
    <w:p>
      <w:r>
        <w:rPr>
          <w:b/>
          <w:color w:val="666666"/>
          <w:sz w:val="16"/>
        </w:rPr>
        <w:t>[bash]</w:t>
      </w:r>
    </w:p>
    <w:p>
      <w:pPr>
        <w:shd w:fill="F2F2F2" w:val="clear"/>
      </w:pPr>
      <w:r>
        <w:rPr>
          <w:rFonts w:ascii="Courier New" w:hAnsi="Courier New"/>
          <w:sz w:val="17"/>
        </w:rPr>
        <w:t>curl -i --request POST '{{BLUESKY_ENTRYWAY}}/xrpc/tools.ozone.set.deleteValues' \</w:t>
        <w:br/>
        <w:t xml:space="preserve"> --header 'Accept: application/json' \</w:t>
        <w:br/>
        <w:t xml:space="preserve"> --header 'Content-Type: application/json' \</w:t>
        <w:br/>
        <w:t xml:space="preserve"> --data '{</w:t>
        <w:br/>
        <w:t xml:space="preserve"> "name": "blocked-domains",</w:t>
        <w:br/>
        <w:t xml:space="preserve"> "values": ["example.com", "not-in-set.example"]</w:t>
        <w:br/>
        <w:t xml:space="preserve">  }'</w:t>
      </w:r>
    </w:p>
    <w:p>
      <w:pPr>
        <w:pStyle w:val="Heading3"/>
      </w:pPr>
      <w:r>
        <w:t>Behavior</w:t>
      </w:r>
    </w:p>
    <w:p>
      <w:pPr>
        <w:pStyle w:val="ListBullet"/>
      </w:pPr>
      <w:r>
        <w:t>Validates the request body contains name and values.</w:t>
      </w:r>
    </w:p>
    <w:p>
      <w:pPr>
        <w:pStyle w:val="ListBullet"/>
      </w:pPr>
      <w:r>
        <w:t>Deletes any matching entries from the named set.</w:t>
      </w:r>
    </w:p>
    <w:p>
      <w:pPr>
        <w:pStyle w:val="ListBullet"/>
      </w:pPr>
      <w:r>
        <w:t>Ignores values entries that are not present in the set (no error).</w:t>
      </w:r>
    </w:p>
    <w:p>
      <w:pPr>
        <w:pStyle w:val="ListBullet"/>
      </w:pPr>
      <w:r>
        <w:t>Returns a success response on completion.</w:t>
      </w:r>
    </w:p>
    <w:p>
      <w:pPr>
        <w:pStyle w:val="Heading3"/>
      </w:pPr>
      <w:r>
        <w:t>Notes</w:t>
      </w:r>
    </w:p>
    <w:p>
      <w:pPr>
        <w:pStyle w:val="ListBullet"/>
      </w:pPr>
      <w:r>
        <w:t>This endpoint is part of the Ozone moderation service APIs and is typically proxied as described in the source documentation.</w:t>
      </w:r>
    </w:p>
    <w:p>
      <w:pPr>
        <w:pStyle w:val="Heading3"/>
      </w:pPr>
      <w:r>
        <w:t>Error Handling</w:t>
      </w:r>
    </w:p>
    <w:p>
      <w:pPr>
        <w:pStyle w:val="ListBullet"/>
      </w:pPr>
      <w:r>
        <w:t>400 Bad Request: Invalid request, token issues, or set not found (SetNotFound).</w:t>
      </w:r>
    </w:p>
    <w:p>
      <w:pPr>
        <w:pStyle w:val="ListBullet"/>
      </w:pPr>
      <w:r>
        <w:t>401 Unauthorized: Request is not authorized (error type is documented as any).</w:t>
      </w:r>
    </w:p>
    <w:p>
      <w:pPr>
        <w:pStyle w:val="Heading3"/>
      </w:pPr>
      <w:r>
        <w:t>Related ozoneSets actions</w:t>
      </w:r>
    </w:p>
    <w:p>
      <w:pPr>
        <w:pStyle w:val="ListBullet"/>
      </w:pPr>
      <w:r>
        <w:t>[GET] Query Ozone Set Query Sets — /xrpc/tools.ozone.set.querySets</w:t>
      </w:r>
    </w:p>
    <w:p>
      <w:pPr>
        <w:pStyle w:val="ListBullet"/>
      </w:pPr>
      <w:r>
        <w:t>[POST] Add Values to an Ozone Set — /xrpc/tools.ozone.set.addValues</w:t>
      </w:r>
    </w:p>
    <w:p>
      <w:pPr>
        <w:pStyle w:val="ListBullet"/>
      </w:pPr>
      <w:r>
        <w:t>[POST] Delete an Ozone Set — /xrpc/tools.ozone.set.deleteSet</w:t>
      </w:r>
    </w:p>
    <w:p>
      <w:pPr>
        <w:pStyle w:val="ListBullet"/>
      </w:pPr>
      <w:r>
        <w:t>[POST] Create or Update a Set’s Metadata (Ozone) — /xrpc/tools.ozone.set.upsertSet</w:t>
      </w:r>
    </w:p>
    <w:p>
      <w:r>
        <w:br w:type="page"/>
      </w:r>
    </w:p>
    <w:p>
      <w:pPr>
        <w:pStyle w:val="Heading2"/>
      </w:pPr>
      <w:r>
        <w:t>210. [POST] Create or Update a Set’s Metadata (Ozone)</w:t>
      </w:r>
    </w:p>
    <w:p>
      <w:r>
        <w:rPr>
          <w:b/>
        </w:rPr>
        <w:t xml:space="preserve">Endpoint: </w:t>
      </w:r>
      <w:r>
        <w:rPr>
          <w:rFonts w:ascii="Courier New" w:hAnsi="Courier New"/>
          <w:sz w:val="18"/>
        </w:rPr>
        <w:t>/xrpc/tools.ozone.set.upsertSet</w:t>
      </w:r>
    </w:p>
    <w:p>
      <w:pPr>
        <w:pStyle w:val="Heading3"/>
      </w:pPr>
      <w:r>
        <w:t>Prerequisites</w:t>
      </w:r>
    </w:p>
    <w:p>
      <w:pPr>
        <w:pStyle w:val="ListBullet"/>
      </w:pPr>
      <w:r>
        <w:t>Ability to call Ozone moderation service APIs (Ozone access/role as applicable)</w:t>
      </w:r>
    </w:p>
    <w:p>
      <w:pPr>
        <w:pStyle w:val="Heading3"/>
      </w:pPr>
      <w:r>
        <w:t>Method</w:t>
      </w:r>
    </w:p>
    <w:p>
      <w:r>
        <w:t>POST</w:t>
      </w:r>
    </w:p>
    <w:p>
      <w:pPr>
        <w:pStyle w:val="Heading3"/>
      </w:pPr>
      <w:r>
        <w:t>URL</w:t>
      </w:r>
    </w:p>
    <w:p>
      <w:r>
        <w:t>{{BLUESKY_ENTRYWAY}}/xrpc/tools.ozone.set.upsertSet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or updates (“upserts”) set metadata in the Ozone moderation service. This endpoint is part of the Ozone APIs and is typically proxied via the user’s PDS to the Ozone instance.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Set name. Constraints: minLength=3, maxLength=128.</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Set description. Constraint: maxLength=10240.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"Example Set",</w:t>
        <w:br/>
        <w:t xml:space="preserve"> "description": "A set used for moderation workflows.",</w:t>
        <w:br/>
        <w:t xml:space="preserve"> "setSize": 42,</w:t>
        <w:br/>
        <w:t xml:space="preserve"> "createdAt": "2024-01-15T10:30:00Z",</w:t>
        <w:br/>
        <w:t xml:space="preserve"> "updatedAt": "2024-02-01T08:12:45Z"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"InvalidRequest",</w:t>
        <w:br/>
        <w:t xml:space="preserve"> "message": "name must be at least 3 characters"</w:t>
        <w:br/>
        <w:t>}</w:t>
      </w:r>
    </w:p>
    <w:p>
      <w:r>
        <w:t>Possible error values (as documented): InvalidRequest, ExpiredToken, InvalidToken.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"Authentication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Set name. Constraints: minLength=3, maxLength=128.</w:t>
            </w:r>
          </w:p>
        </w:tc>
      </w:tr>
      <w:tr>
        <w:tc>
          <w:tcPr>
            <w:tcW w:type="dxa" w:w="2880"/>
          </w:tcPr>
          <w:p>
            <w:r>
              <w:t>description</w:t>
            </w:r>
          </w:p>
        </w:tc>
        <w:tc>
          <w:tcPr>
            <w:tcW w:type="dxa" w:w="2880"/>
          </w:tcPr>
          <w:p>
            <w:r>
              <w:t>string</w:t>
            </w:r>
          </w:p>
        </w:tc>
        <w:tc>
          <w:tcPr>
            <w:tcW w:type="dxa" w:w="2880"/>
          </w:tcPr>
          <w:p>
            <w:r>
              <w:t>Set description. Constraint: maxLength=10240.</w:t>
            </w:r>
          </w:p>
        </w:tc>
      </w:tr>
      <w:tr>
        <w:tc>
          <w:tcPr>
            <w:tcW w:type="dxa" w:w="2880"/>
          </w:tcPr>
          <w:p>
            <w:r>
              <w:t>setSize</w:t>
            </w:r>
          </w:p>
        </w:tc>
        <w:tc>
          <w:tcPr>
            <w:tcW w:type="dxa" w:w="2880"/>
          </w:tcPr>
          <w:p>
            <w:r>
              <w:t>integer</w:t>
            </w:r>
          </w:p>
        </w:tc>
        <w:tc>
          <w:tcPr>
            <w:tcW w:type="dxa" w:w="2880"/>
          </w:tcPr>
          <w:p>
            <w:r>
              <w:t>Number of items in the set.</w:t>
            </w:r>
          </w:p>
        </w:tc>
      </w:tr>
      <w:tr>
        <w:tc>
          <w:tcPr>
            <w:tcW w:type="dxa" w:w="2880"/>
          </w:tcPr>
          <w:p>
            <w:r>
              <w:t>createdAt</w:t>
            </w:r>
          </w:p>
        </w:tc>
        <w:tc>
          <w:tcPr>
            <w:tcW w:type="dxa" w:w="2880"/>
          </w:tcPr>
          <w:p>
            <w:r>
              <w:t>string</w:t>
            </w:r>
          </w:p>
        </w:tc>
        <w:tc>
          <w:tcPr>
            <w:tcW w:type="dxa" w:w="2880"/>
          </w:tcPr>
          <w:p>
            <w:r>
              <w:t>Timestamp indicating when the set was created.</w:t>
            </w:r>
          </w:p>
        </w:tc>
      </w:tr>
      <w:tr>
        <w:tc>
          <w:tcPr>
            <w:tcW w:type="dxa" w:w="2880"/>
          </w:tcPr>
          <w:p>
            <w:r>
              <w:t>updatedAt</w:t>
            </w:r>
          </w:p>
        </w:tc>
        <w:tc>
          <w:tcPr>
            <w:tcW w:type="dxa" w:w="2880"/>
          </w:tcPr>
          <w:p>
            <w:r>
              <w:t>string</w:t>
            </w:r>
          </w:p>
        </w:tc>
        <w:tc>
          <w:tcPr>
            <w:tcW w:type="dxa" w:w="2880"/>
          </w:tcPr>
          <w:p>
            <w:r>
              <w:t>Timestamp indicating when the set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'{{BLUESKY_ENTRYWAY}}/xrpc/tools.ozone.set.upsertSet' \</w:t>
        <w:br/>
        <w:t xml:space="preserve"> --header 'Accept: application/json' \</w:t>
        <w:br/>
        <w:t xml:space="preserve"> --header 'Content-Type: application/json' \</w:t>
        <w:br/>
        <w:t xml:space="preserve"> --data '{</w:t>
        <w:br/>
        <w:t xml:space="preserve"> "name": "Example Set",</w:t>
        <w:br/>
        <w:t xml:space="preserve"> "description": "A set used for moderation workflows."</w:t>
        <w:br/>
        <w:t xml:space="preserve">  }'</w:t>
      </w:r>
    </w:p>
    <w:p>
      <w:pPr>
        <w:pStyle w:val="Heading3"/>
      </w:pPr>
      <w:r>
        <w:t>Notes</w:t>
      </w:r>
    </w:p>
    <w:p>
      <w:pPr>
        <w:pStyle w:val="ListBullet"/>
      </w:pPr>
      <w:r>
        <w:t>This endpoint is part of the Ozone moderation service APIs.</w:t>
      </w:r>
    </w:p>
    <w:p>
      <w:pPr>
        <w:pStyle w:val="ListBullet"/>
      </w:pPr>
      <w:r>
        <w:t>Requests are usually directed to the user’s PDS instance and proxied to the Ozone instance indicated by the DID in the service proxying header.</w:t>
      </w:r>
    </w:p>
    <w:p>
      <w:pPr>
        <w:pStyle w:val="ListBullet"/>
      </w:pPr>
      <w:r>
        <w:t>Admin authentication may also be possible, with requests sent directly to the Ozone instance.</w:t>
      </w:r>
    </w:p>
    <w:p>
      <w:pPr>
        <w:pStyle w:val="Heading3"/>
      </w:pPr>
      <w:r>
        <w:t>Related ozoneSets actions</w:t>
      </w:r>
    </w:p>
    <w:p>
      <w:pPr>
        <w:pStyle w:val="ListBullet"/>
      </w:pPr>
      <w:r>
        <w:t>[GET] Query Ozone Set Query Sets — /xrpc/tools.ozone.set.querySets</w:t>
      </w:r>
    </w:p>
    <w:p>
      <w:pPr>
        <w:pStyle w:val="ListBullet"/>
      </w:pPr>
      <w:r>
        <w:t>[POST] Add Values to an Ozone Set — /xrpc/tools.ozone.set.addValues</w:t>
      </w:r>
    </w:p>
    <w:p>
      <w:pPr>
        <w:pStyle w:val="ListBullet"/>
      </w:pPr>
      <w:r>
        <w:t>[POST] Delete an Ozone Set — /xrpc/tools.ozone.set.deleteSet</w:t>
      </w:r>
    </w:p>
    <w:p>
      <w:pPr>
        <w:pStyle w:val="ListBullet"/>
      </w:pPr>
      <w:r>
        <w:t>[POST] Delete Values From a Set (Ozone) — /xrpc/tools.ozone.set.deleteValues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