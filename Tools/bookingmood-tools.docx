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BOOKINGMOOD API Actions</w:t>
      </w:r>
    </w:p>
    <w:p>
      <w:pPr>
        <w:pStyle w:val="Heading2"/>
      </w:pPr>
      <w:r>
        <w:t>1. [GET] List Organizations</w:t>
      </w:r>
    </w:p>
    <w:p>
      <w:r>
        <w:rPr>
          <w:b/>
        </w:rPr>
        <w:t xml:space="preserve">Endpoint: </w:t>
      </w:r>
      <w:r>
        <w:rPr>
          <w:rFonts w:ascii="Courier New" w:hAnsi="Courier New"/>
          <w:sz w:val="18"/>
        </w:rPr>
        <w:t>/organizations</w:t>
      </w:r>
    </w:p>
    <w:p>
      <w:pPr>
        <w:pStyle w:val="Heading3"/>
      </w:pPr>
      <w:r>
        <w:t>Prerequisites</w:t>
      </w:r>
    </w:p>
    <w:p>
      <w:pPr>
        <w:pStyle w:val="ListBullet"/>
      </w:pPr>
      <w:r>
        <w:t>Must have access to list organizations in Bookingmood.</w:t>
      </w:r>
    </w:p>
    <w:p>
      <w:pPr>
        <w:pStyle w:val="Heading3"/>
      </w:pPr>
      <w:r>
        <w:t>Method</w:t>
      </w:r>
    </w:p>
    <w:p>
      <w:r>
        <w:t>GET</w:t>
      </w:r>
    </w:p>
    <w:p>
      <w:pPr>
        <w:pStyle w:val="Heading3"/>
      </w:pPr>
      <w:r>
        <w:t>URL</w:t>
      </w:r>
    </w:p>
    <w:p>
      <w:r>
        <w:t>https://api.bookingmood.com/v1/organizations</w:t>
      </w:r>
    </w:p>
    <w:p>
      <w:pPr>
        <w:pStyle w:val="Heading3"/>
      </w:pPr>
      <w:r>
        <w:t>Description</w:t>
      </w:r>
    </w:p>
    <w:p>
      <w:r>
        <w:t>Returns a list of organizations. The response can be shaped using query-string filters and column selection.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uuid</w:t>
            </w:r>
          </w:p>
        </w:tc>
        <w:tc>
          <w:tcPr>
            <w:tcW w:type="dxa" w:w="2880"/>
          </w:tcPr>
          <w:p>
            <w:r>
              <w:t>Filter by unique identifier.</w:t>
            </w:r>
          </w:p>
        </w:tc>
      </w:tr>
      <w:tr>
        <w:tc>
          <w:tcPr>
            <w:tcW w:type="dxa" w:w="2880"/>
          </w:tcPr>
          <w:p>
            <w:r>
              <w:t>clover_merchant_id</w:t>
            </w:r>
          </w:p>
        </w:tc>
        <w:tc>
          <w:tcPr>
            <w:tcW w:type="dxa" w:w="2880"/>
          </w:tcPr>
          <w:p>
            <w:r>
              <w:t>text | null</w:t>
            </w:r>
          </w:p>
        </w:tc>
        <w:tc>
          <w:tcPr>
            <w:tcW w:type="dxa" w:w="2880"/>
          </w:tcPr>
          <w:p>
            <w:r>
              <w:t>Filter by Clover merchant ID.</w:t>
            </w:r>
          </w:p>
        </w:tc>
      </w:tr>
      <w:tr>
        <w:tc>
          <w:tcPr>
            <w:tcW w:type="dxa" w:w="2880"/>
          </w:tcPr>
          <w:p>
            <w:r>
              <w:t>mollie_profile_id</w:t>
            </w:r>
          </w:p>
        </w:tc>
        <w:tc>
          <w:tcPr>
            <w:tcW w:type="dxa" w:w="2880"/>
          </w:tcPr>
          <w:p>
            <w:r>
              <w:t>text | null</w:t>
            </w:r>
          </w:p>
        </w:tc>
        <w:tc>
          <w:tcPr>
            <w:tcW w:type="dxa" w:w="2880"/>
          </w:tcPr>
          <w:p>
            <w:r>
              <w:t>Filter by Mollie profile ID.</w:t>
            </w:r>
          </w:p>
        </w:tc>
      </w:tr>
      <w:tr>
        <w:tc>
          <w:tcPr>
            <w:tcW w:type="dxa" w:w="2880"/>
          </w:tcPr>
          <w:p>
            <w:r>
              <w:t>paddle_subscription_id</w:t>
            </w:r>
          </w:p>
        </w:tc>
        <w:tc>
          <w:tcPr>
            <w:tcW w:type="dxa" w:w="2880"/>
          </w:tcPr>
          <w:p>
            <w:r>
              <w:t>text | null</w:t>
            </w:r>
          </w:p>
        </w:tc>
        <w:tc>
          <w:tcPr>
            <w:tcW w:type="dxa" w:w="2880"/>
          </w:tcPr>
          <w:p>
            <w:r>
              <w:t>Filter by Paddle subscription ID.</w:t>
            </w:r>
          </w:p>
        </w:tc>
      </w:tr>
      <w:tr>
        <w:tc>
          <w:tcPr>
            <w:tcW w:type="dxa" w:w="2880"/>
          </w:tcPr>
          <w:p>
            <w:r>
              <w:t>paddle_subscriptions.id</w:t>
            </w:r>
          </w:p>
        </w:tc>
        <w:tc>
          <w:tcPr>
            <w:tcW w:type="dxa" w:w="2880"/>
          </w:tcPr>
          <w:p>
            <w:r>
              <w:t>text</w:t>
            </w:r>
          </w:p>
        </w:tc>
        <w:tc>
          <w:tcPr>
            <w:tcW w:type="dxa" w:w="2880"/>
          </w:tcPr>
          <w:p>
            <w:r>
              <w:t>Filter by paddle_subscriptions.id.</w:t>
            </w:r>
          </w:p>
        </w:tc>
      </w:tr>
      <w:tr>
        <w:tc>
          <w:tcPr>
            <w:tcW w:type="dxa" w:w="2880"/>
          </w:tcPr>
          <w:p>
            <w:r>
              <w:t>referrer_id</w:t>
            </w:r>
          </w:p>
        </w:tc>
        <w:tc>
          <w:tcPr>
            <w:tcW w:type="dxa" w:w="2880"/>
          </w:tcPr>
          <w:p>
            <w:r>
              <w:t>uuid | null</w:t>
            </w:r>
          </w:p>
        </w:tc>
        <w:tc>
          <w:tcPr>
            <w:tcW w:type="dxa" w:w="2880"/>
          </w:tcPr>
          <w:p>
            <w:r>
              <w:t>Filter by referrer organization/user ID.</w:t>
            </w:r>
          </w:p>
        </w:tc>
      </w:tr>
      <w:tr>
        <w:tc>
          <w:tcPr>
            <w:tcW w:type="dxa" w:w="2880"/>
          </w:tcPr>
          <w:p>
            <w:r>
              <w:t>square_location_id</w:t>
            </w:r>
          </w:p>
        </w:tc>
        <w:tc>
          <w:tcPr>
            <w:tcW w:type="dxa" w:w="2880"/>
          </w:tcPr>
          <w:p>
            <w:r>
              <w:t>text | null</w:t>
            </w:r>
          </w:p>
        </w:tc>
        <w:tc>
          <w:tcPr>
            <w:tcW w:type="dxa" w:w="2880"/>
          </w:tcPr>
          <w:p>
            <w:r>
              <w:t>Filter by Square location ID.</w:t>
            </w:r>
          </w:p>
        </w:tc>
      </w:tr>
      <w:tr>
        <w:tc>
          <w:tcPr>
            <w:tcW w:type="dxa" w:w="2880"/>
          </w:tcPr>
          <w:p>
            <w:r>
              <w:t>stripe_account_id</w:t>
            </w:r>
          </w:p>
        </w:tc>
        <w:tc>
          <w:tcPr>
            <w:tcW w:type="dxa" w:w="2880"/>
          </w:tcPr>
          <w:p>
            <w:r>
              <w:t>text | null</w:t>
            </w:r>
          </w:p>
        </w:tc>
        <w:tc>
          <w:tcPr>
            <w:tcW w:type="dxa" w:w="2880"/>
          </w:tcPr>
          <w:p>
            <w:r>
              <w:t>Filter by Stripe account ID.</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updated_at</w:t>
            </w:r>
          </w:p>
        </w:tc>
        <w:tc>
          <w:tcPr>
            <w:tcW w:type="dxa" w:w="2880"/>
          </w:tcPr>
          <w:p>
            <w:r>
              <w:t>timestamp with time zone</w:t>
            </w:r>
          </w:p>
        </w:tc>
        <w:tc>
          <w:tcPr>
            <w:tcW w:type="dxa" w:w="2880"/>
          </w:tcPr>
          <w:p>
            <w:r>
              <w:t>Filter by last modification timestamp.</w:t>
            </w:r>
          </w:p>
        </w:tc>
      </w:tr>
      <w:tr>
        <w:tc>
          <w:tcPr>
            <w:tcW w:type="dxa" w:w="2880"/>
          </w:tcPr>
          <w:p>
            <w:r>
              <w:t>deleted_at</w:t>
            </w:r>
          </w:p>
        </w:tc>
        <w:tc>
          <w:tcPr>
            <w:tcW w:type="dxa" w:w="2880"/>
          </w:tcPr>
          <w:p>
            <w:r>
              <w:t>timestamp with time zone | null</w:t>
            </w:r>
          </w:p>
        </w:tc>
        <w:tc>
          <w:tcPr>
            <w:tcW w:type="dxa" w:w="2880"/>
          </w:tcPr>
          <w:p>
            <w:r>
              <w:t>Filter by deletion timestamp.</w:t>
            </w:r>
          </w:p>
        </w:tc>
      </w:tr>
      <w:tr>
        <w:tc>
          <w:tcPr>
            <w:tcW w:type="dxa" w:w="2880"/>
          </w:tcPr>
          <w:p>
            <w:r>
              <w:t>active</w:t>
            </w:r>
          </w:p>
        </w:tc>
        <w:tc>
          <w:tcPr>
            <w:tcW w:type="dxa" w:w="2880"/>
          </w:tcPr>
          <w:p>
            <w:r>
              <w:t>boolean</w:t>
            </w:r>
          </w:p>
        </w:tc>
        <w:tc>
          <w:tcPr>
            <w:tcW w:type="dxa" w:w="2880"/>
          </w:tcPr>
          <w:p>
            <w:r>
              <w:t>Filter by active status.</w:t>
            </w:r>
          </w:p>
        </w:tc>
      </w:tr>
      <w:tr>
        <w:tc>
          <w:tcPr>
            <w:tcW w:type="dxa" w:w="2880"/>
          </w:tcPr>
          <w:p>
            <w:r>
              <w:t>arrival_label</w:t>
            </w:r>
          </w:p>
        </w:tc>
        <w:tc>
          <w:tcPr>
            <w:tcW w:type="dxa" w:w="2880"/>
          </w:tcPr>
          <w:p>
            <w:r>
              <w:t>MultiLanguageString</w:t>
            </w:r>
          </w:p>
        </w:tc>
        <w:tc>
          <w:tcPr>
            <w:tcW w:type="dxa" w:w="2880"/>
          </w:tcPr>
          <w:p>
            <w:r>
              <w:t>Filter by arrival label.</w:t>
            </w:r>
          </w:p>
        </w:tc>
      </w:tr>
      <w:tr>
        <w:tc>
          <w:tcPr>
            <w:tcW w:type="dxa" w:w="2880"/>
          </w:tcPr>
          <w:p>
            <w:r>
              <w:t>avatar</w:t>
            </w:r>
          </w:p>
        </w:tc>
        <w:tc>
          <w:tcPr>
            <w:tcW w:type="dxa" w:w="2880"/>
          </w:tcPr>
          <w:p>
            <w:r>
              <w:t>text | null</w:t>
            </w:r>
          </w:p>
        </w:tc>
        <w:tc>
          <w:tcPr>
            <w:tcW w:type="dxa" w:w="2880"/>
          </w:tcPr>
          <w:p>
            <w:r>
              <w:t>Filter by avatar URL/path.</w:t>
            </w:r>
          </w:p>
        </w:tc>
      </w:tr>
      <w:tr>
        <w:tc>
          <w:tcPr>
            <w:tcW w:type="dxa" w:w="2880"/>
          </w:tcPr>
          <w:p>
            <w:r>
              <w:t>booking_form_cta</w:t>
            </w:r>
          </w:p>
        </w:tc>
        <w:tc>
          <w:tcPr>
            <w:tcW w:type="dxa" w:w="2880"/>
          </w:tcPr>
          <w:p>
            <w:r>
              <w:t>MultiLanguageString</w:t>
            </w:r>
          </w:p>
        </w:tc>
        <w:tc>
          <w:tcPr>
            <w:tcW w:type="dxa" w:w="2880"/>
          </w:tcPr>
          <w:p>
            <w:r>
              <w:t>Filter by booking form CTA text.</w:t>
            </w:r>
          </w:p>
        </w:tc>
      </w:tr>
      <w:tr>
        <w:tc>
          <w:tcPr>
            <w:tcW w:type="dxa" w:w="2880"/>
          </w:tcPr>
          <w:p>
            <w:r>
              <w:t>color_background</w:t>
            </w:r>
          </w:p>
        </w:tc>
        <w:tc>
          <w:tcPr>
            <w:tcW w:type="dxa" w:w="2880"/>
          </w:tcPr>
          <w:p>
            <w:r>
              <w:t>text</w:t>
            </w:r>
          </w:p>
        </w:tc>
        <w:tc>
          <w:tcPr>
            <w:tcW w:type="dxa" w:w="2880"/>
          </w:tcPr>
          <w:p>
            <w:r>
              <w:t>Filter by background color.</w:t>
            </w:r>
          </w:p>
        </w:tc>
      </w:tr>
      <w:tr>
        <w:tc>
          <w:tcPr>
            <w:tcW w:type="dxa" w:w="2880"/>
          </w:tcPr>
          <w:p>
            <w:r>
              <w:t>color_error</w:t>
            </w:r>
          </w:p>
        </w:tc>
        <w:tc>
          <w:tcPr>
            <w:tcW w:type="dxa" w:w="2880"/>
          </w:tcPr>
          <w:p>
            <w:r>
              <w:t>text</w:t>
            </w:r>
          </w:p>
        </w:tc>
        <w:tc>
          <w:tcPr>
            <w:tcW w:type="dxa" w:w="2880"/>
          </w:tcPr>
          <w:p>
            <w:r>
              <w:t>Filter by error color.</w:t>
            </w:r>
          </w:p>
        </w:tc>
      </w:tr>
      <w:tr>
        <w:tc>
          <w:tcPr>
            <w:tcW w:type="dxa" w:w="2880"/>
          </w:tcPr>
          <w:p>
            <w:r>
              <w:t>color_header</w:t>
            </w:r>
          </w:p>
        </w:tc>
        <w:tc>
          <w:tcPr>
            <w:tcW w:type="dxa" w:w="2880"/>
          </w:tcPr>
          <w:p>
            <w:r>
              <w:t>text</w:t>
            </w:r>
          </w:p>
        </w:tc>
        <w:tc>
          <w:tcPr>
            <w:tcW w:type="dxa" w:w="2880"/>
          </w:tcPr>
          <w:p>
            <w:r>
              <w:t>Filter by header color.</w:t>
            </w:r>
          </w:p>
        </w:tc>
      </w:tr>
      <w:tr>
        <w:tc>
          <w:tcPr>
            <w:tcW w:type="dxa" w:w="2880"/>
          </w:tcPr>
          <w:p>
            <w:r>
              <w:t>color_info</w:t>
            </w:r>
          </w:p>
        </w:tc>
        <w:tc>
          <w:tcPr>
            <w:tcW w:type="dxa" w:w="2880"/>
          </w:tcPr>
          <w:p>
            <w:r>
              <w:t>text</w:t>
            </w:r>
          </w:p>
        </w:tc>
        <w:tc>
          <w:tcPr>
            <w:tcW w:type="dxa" w:w="2880"/>
          </w:tcPr>
          <w:p>
            <w:r>
              <w:t>Filter by info color.</w:t>
            </w:r>
          </w:p>
        </w:tc>
      </w:tr>
      <w:tr>
        <w:tc>
          <w:tcPr>
            <w:tcW w:type="dxa" w:w="2880"/>
          </w:tcPr>
          <w:p>
            <w:r>
              <w:t>color_primary</w:t>
            </w:r>
          </w:p>
        </w:tc>
        <w:tc>
          <w:tcPr>
            <w:tcW w:type="dxa" w:w="2880"/>
          </w:tcPr>
          <w:p>
            <w:r>
              <w:t>text</w:t>
            </w:r>
          </w:p>
        </w:tc>
        <w:tc>
          <w:tcPr>
            <w:tcW w:type="dxa" w:w="2880"/>
          </w:tcPr>
          <w:p>
            <w:r>
              <w:t>Filter by primary color.</w:t>
            </w:r>
          </w:p>
        </w:tc>
      </w:tr>
      <w:tr>
        <w:tc>
          <w:tcPr>
            <w:tcW w:type="dxa" w:w="2880"/>
          </w:tcPr>
          <w:p>
            <w:r>
              <w:t>color_text</w:t>
            </w:r>
          </w:p>
        </w:tc>
        <w:tc>
          <w:tcPr>
            <w:tcW w:type="dxa" w:w="2880"/>
          </w:tcPr>
          <w:p>
            <w:r>
              <w:t>text</w:t>
            </w:r>
          </w:p>
        </w:tc>
        <w:tc>
          <w:tcPr>
            <w:tcW w:type="dxa" w:w="2880"/>
          </w:tcPr>
          <w:p>
            <w:r>
              <w:t>Filter by text color.</w:t>
            </w:r>
          </w:p>
        </w:tc>
      </w:tr>
      <w:tr>
        <w:tc>
          <w:tcPr>
            <w:tcW w:type="dxa" w:w="2880"/>
          </w:tcPr>
          <w:p>
            <w:r>
              <w:t>color_warning</w:t>
            </w:r>
          </w:p>
        </w:tc>
        <w:tc>
          <w:tcPr>
            <w:tcW w:type="dxa" w:w="2880"/>
          </w:tcPr>
          <w:p>
            <w:r>
              <w:t>text</w:t>
            </w:r>
          </w:p>
        </w:tc>
        <w:tc>
          <w:tcPr>
            <w:tcW w:type="dxa" w:w="2880"/>
          </w:tcPr>
          <w:p>
            <w:r>
              <w:t>Filter by warning color.</w:t>
            </w:r>
          </w:p>
        </w:tc>
      </w:tr>
      <w:tr>
        <w:tc>
          <w:tcPr>
            <w:tcW w:type="dxa" w:w="2880"/>
          </w:tcPr>
          <w:p>
            <w:r>
              <w:t>company_name</w:t>
            </w:r>
          </w:p>
        </w:tc>
        <w:tc>
          <w:tcPr>
            <w:tcW w:type="dxa" w:w="2880"/>
          </w:tcPr>
          <w:p>
            <w:r>
              <w:t>text</w:t>
            </w:r>
          </w:p>
        </w:tc>
        <w:tc>
          <w:tcPr>
            <w:tcW w:type="dxa" w:w="2880"/>
          </w:tcPr>
          <w:p>
            <w:r>
              <w:t>Filter by company name.</w:t>
            </w:r>
          </w:p>
        </w:tc>
      </w:tr>
      <w:tr>
        <w:tc>
          <w:tcPr>
            <w:tcW w:type="dxa" w:w="2880"/>
          </w:tcPr>
          <w:p>
            <w:r>
              <w:t>confirmation_message</w:t>
            </w:r>
          </w:p>
        </w:tc>
        <w:tc>
          <w:tcPr>
            <w:tcW w:type="dxa" w:w="2880"/>
          </w:tcPr>
          <w:p>
            <w:r>
              <w:t>MultiLanguageString</w:t>
            </w:r>
          </w:p>
        </w:tc>
        <w:tc>
          <w:tcPr>
            <w:tcW w:type="dxa" w:w="2880"/>
          </w:tcPr>
          <w:p>
            <w:r>
              <w:t>Filter by confirmation message.</w:t>
            </w:r>
          </w:p>
        </w:tc>
      </w:tr>
      <w:tr>
        <w:tc>
          <w:tcPr>
            <w:tcW w:type="dxa" w:w="2880"/>
          </w:tcPr>
          <w:p>
            <w:r>
              <w:t>confirmation_message_title</w:t>
            </w:r>
          </w:p>
        </w:tc>
        <w:tc>
          <w:tcPr>
            <w:tcW w:type="dxa" w:w="2880"/>
          </w:tcPr>
          <w:p>
            <w:r>
              <w:t>MultiLanguageString</w:t>
            </w:r>
          </w:p>
        </w:tc>
        <w:tc>
          <w:tcPr>
            <w:tcW w:type="dxa" w:w="2880"/>
          </w:tcPr>
          <w:p>
            <w:r>
              <w:t>Filter by confirmation message title.</w:t>
            </w:r>
          </w:p>
        </w:tc>
      </w:tr>
      <w:tr>
        <w:tc>
          <w:tcPr>
            <w:tcW w:type="dxa" w:w="2880"/>
          </w:tcPr>
          <w:p>
            <w:r>
              <w:t>contact_details</w:t>
            </w:r>
          </w:p>
        </w:tc>
        <w:tc>
          <w:tcPr>
            <w:tcW w:type="dxa" w:w="2880"/>
          </w:tcPr>
          <w:p>
            <w:r>
              <w:t>jsonb</w:t>
            </w:r>
          </w:p>
        </w:tc>
        <w:tc>
          <w:tcPr>
            <w:tcW w:type="dxa" w:w="2880"/>
          </w:tcPr>
          <w:p>
            <w:r>
              <w:t>Filter by contact details JSON.</w:t>
            </w:r>
          </w:p>
        </w:tc>
      </w:tr>
      <w:tr>
        <w:tc>
          <w:tcPr>
            <w:tcW w:type="dxa" w:w="2880"/>
          </w:tcPr>
          <w:p>
            <w:r>
              <w:t>country_code</w:t>
            </w:r>
          </w:p>
        </w:tc>
        <w:tc>
          <w:tcPr>
            <w:tcW w:type="dxa" w:w="2880"/>
          </w:tcPr>
          <w:p>
            <w:r>
              <w:t>text</w:t>
            </w:r>
          </w:p>
        </w:tc>
        <w:tc>
          <w:tcPr>
            <w:tcW w:type="dxa" w:w="2880"/>
          </w:tcPr>
          <w:p>
            <w:r>
              <w:t>Filter by country code.</w:t>
            </w:r>
          </w:p>
        </w:tc>
      </w:tr>
      <w:tr>
        <w:tc>
          <w:tcPr>
            <w:tcW w:type="dxa" w:w="2880"/>
          </w:tcPr>
          <w:p>
            <w:r>
              <w:t>credit</w:t>
            </w:r>
          </w:p>
        </w:tc>
        <w:tc>
          <w:tcPr>
            <w:tcW w:type="dxa" w:w="2880"/>
          </w:tcPr>
          <w:p>
            <w:r>
              <w:t>integer</w:t>
            </w:r>
          </w:p>
        </w:tc>
        <w:tc>
          <w:tcPr>
            <w:tcW w:type="dxa" w:w="2880"/>
          </w:tcPr>
          <w:p>
            <w:r>
              <w:t>Filter by credit amount.</w:t>
            </w:r>
          </w:p>
        </w:tc>
      </w:tr>
      <w:tr>
        <w:tc>
          <w:tcPr>
            <w:tcW w:type="dxa" w:w="2880"/>
          </w:tcPr>
          <w:p>
            <w:r>
              <w:t>custom_domain</w:t>
            </w:r>
          </w:p>
        </w:tc>
        <w:tc>
          <w:tcPr>
            <w:tcW w:type="dxa" w:w="2880"/>
          </w:tcPr>
          <w:p>
            <w:r>
              <w:t>text | null</w:t>
            </w:r>
          </w:p>
        </w:tc>
        <w:tc>
          <w:tcPr>
            <w:tcW w:type="dxa" w:w="2880"/>
          </w:tcPr>
          <w:p>
            <w:r>
              <w:t>Filter by custom domain.</w:t>
            </w:r>
          </w:p>
        </w:tc>
      </w:tr>
      <w:tr>
        <w:tc>
          <w:tcPr>
            <w:tcW w:type="dxa" w:w="2880"/>
          </w:tcPr>
          <w:p>
            <w:r>
              <w:t>departure_label</w:t>
            </w:r>
          </w:p>
        </w:tc>
        <w:tc>
          <w:tcPr>
            <w:tcW w:type="dxa" w:w="2880"/>
          </w:tcPr>
          <w:p>
            <w:r>
              <w:t>MultiLanguageString</w:t>
            </w:r>
          </w:p>
        </w:tc>
        <w:tc>
          <w:tcPr>
            <w:tcW w:type="dxa" w:w="2880"/>
          </w:tcPr>
          <w:p>
            <w:r>
              <w:t>Filter by departure label.</w:t>
            </w:r>
          </w:p>
        </w:tc>
      </w:tr>
      <w:tr>
        <w:tc>
          <w:tcPr>
            <w:tcW w:type="dxa" w:w="2880"/>
          </w:tcPr>
          <w:p>
            <w:r>
              <w:t>description</w:t>
            </w:r>
          </w:p>
        </w:tc>
        <w:tc>
          <w:tcPr>
            <w:tcW w:type="dxa" w:w="2880"/>
          </w:tcPr>
          <w:p>
            <w:r>
              <w:t>MultiLanguageString</w:t>
            </w:r>
          </w:p>
        </w:tc>
        <w:tc>
          <w:tcPr>
            <w:tcW w:type="dxa" w:w="2880"/>
          </w:tcPr>
          <w:p>
            <w:r>
              <w:t>Filter by description.</w:t>
            </w:r>
          </w:p>
        </w:tc>
      </w:tr>
      <w:tr>
        <w:tc>
          <w:tcPr>
            <w:tcW w:type="dxa" w:w="2880"/>
          </w:tcPr>
          <w:p>
            <w:r>
              <w:t>e_invoice_address</w:t>
            </w:r>
          </w:p>
        </w:tc>
        <w:tc>
          <w:tcPr>
            <w:tcW w:type="dxa" w:w="2880"/>
          </w:tcPr>
          <w:p>
            <w:r>
              <w:t>text</w:t>
            </w:r>
          </w:p>
        </w:tc>
        <w:tc>
          <w:tcPr>
            <w:tcW w:type="dxa" w:w="2880"/>
          </w:tcPr>
          <w:p>
            <w:r>
              <w:t>Filter by e-invoice address.</w:t>
            </w:r>
          </w:p>
        </w:tc>
      </w:tr>
      <w:tr>
        <w:tc>
          <w:tcPr>
            <w:tcW w:type="dxa" w:w="2880"/>
          </w:tcPr>
          <w:p>
            <w:r>
              <w:t>e_invoice_scheme</w:t>
            </w:r>
          </w:p>
        </w:tc>
        <w:tc>
          <w:tcPr>
            <w:tcW w:type="dxa" w:w="2880"/>
          </w:tcPr>
          <w:p>
            <w:r>
              <w:t>text</w:t>
            </w:r>
          </w:p>
        </w:tc>
        <w:tc>
          <w:tcPr>
            <w:tcW w:type="dxa" w:w="2880"/>
          </w:tcPr>
          <w:p>
            <w:r>
              <w:t>Filter by e-invoice scheme.</w:t>
            </w:r>
          </w:p>
        </w:tc>
      </w:tr>
      <w:tr>
        <w:tc>
          <w:tcPr>
            <w:tcW w:type="dxa" w:w="2880"/>
          </w:tcPr>
          <w:p>
            <w:r>
              <w:t>expires_at</w:t>
            </w:r>
          </w:p>
        </w:tc>
        <w:tc>
          <w:tcPr>
            <w:tcW w:type="dxa" w:w="2880"/>
          </w:tcPr>
          <w:p>
            <w:r>
              <w:t>timestamp with time zone | null</w:t>
            </w:r>
          </w:p>
        </w:tc>
        <w:tc>
          <w:tcPr>
            <w:tcW w:type="dxa" w:w="2880"/>
          </w:tcPr>
          <w:p>
            <w:r>
              <w:t>Filter by expiration timestamp.</w:t>
            </w:r>
          </w:p>
        </w:tc>
      </w:tr>
      <w:tr>
        <w:tc>
          <w:tcPr>
            <w:tcW w:type="dxa" w:w="2880"/>
          </w:tcPr>
          <w:p>
            <w:r>
              <w:t>font</w:t>
            </w:r>
          </w:p>
        </w:tc>
        <w:tc>
          <w:tcPr>
            <w:tcW w:type="dxa" w:w="2880"/>
          </w:tcPr>
          <w:p>
            <w:r>
              <w:t>text | null</w:t>
            </w:r>
          </w:p>
        </w:tc>
        <w:tc>
          <w:tcPr>
            <w:tcW w:type="dxa" w:w="2880"/>
          </w:tcPr>
          <w:p>
            <w:r>
              <w:t>Filter by font.</w:t>
            </w:r>
          </w:p>
        </w:tc>
      </w:tr>
      <w:tr>
        <w:tc>
          <w:tcPr>
            <w:tcW w:type="dxa" w:w="2880"/>
          </w:tcPr>
          <w:p>
            <w:r>
              <w:t>from_address</w:t>
            </w:r>
          </w:p>
        </w:tc>
        <w:tc>
          <w:tcPr>
            <w:tcW w:type="dxa" w:w="2880"/>
          </w:tcPr>
          <w:p>
            <w:r>
              <w:t>text | null</w:t>
            </w:r>
          </w:p>
        </w:tc>
        <w:tc>
          <w:tcPr>
            <w:tcW w:type="dxa" w:w="2880"/>
          </w:tcPr>
          <w:p>
            <w:r>
              <w:t>Filter by from-address.</w:t>
            </w:r>
          </w:p>
        </w:tc>
      </w:tr>
      <w:tr>
        <w:tc>
          <w:tcPr>
            <w:tcW w:type="dxa" w:w="2880"/>
          </w:tcPr>
          <w:p>
            <w:r>
              <w:t>from_name</w:t>
            </w:r>
          </w:p>
        </w:tc>
        <w:tc>
          <w:tcPr>
            <w:tcW w:type="dxa" w:w="2880"/>
          </w:tcPr>
          <w:p>
            <w:r>
              <w:t>text | null</w:t>
            </w:r>
          </w:p>
        </w:tc>
        <w:tc>
          <w:tcPr>
            <w:tcW w:type="dxa" w:w="2880"/>
          </w:tcPr>
          <w:p>
            <w:r>
              <w:t>Filter by from-name.</w:t>
            </w:r>
          </w:p>
        </w:tc>
      </w:tr>
      <w:tr>
        <w:tc>
          <w:tcPr>
            <w:tcW w:type="dxa" w:w="2880"/>
          </w:tcPr>
          <w:p>
            <w:r>
              <w:t>fts</w:t>
            </w:r>
          </w:p>
        </w:tc>
        <w:tc>
          <w:tcPr>
            <w:tcW w:type="dxa" w:w="2880"/>
          </w:tcPr>
          <w:p>
            <w:r>
              <w:t>tsvector</w:t>
            </w:r>
          </w:p>
        </w:tc>
        <w:tc>
          <w:tcPr>
            <w:tcW w:type="dxa" w:w="2880"/>
          </w:tcPr>
          <w:p>
            <w:r>
              <w:t>Filter by full-text search index.</w:t>
            </w:r>
          </w:p>
        </w:tc>
      </w:tr>
      <w:tr>
        <w:tc>
          <w:tcPr>
            <w:tcW w:type="dxa" w:w="2880"/>
          </w:tcPr>
          <w:p>
            <w:r>
              <w:t>ical_export_secret</w:t>
            </w:r>
          </w:p>
        </w:tc>
        <w:tc>
          <w:tcPr>
            <w:tcW w:type="dxa" w:w="2880"/>
          </w:tcPr>
          <w:p>
            <w:r>
              <w:t>text</w:t>
            </w:r>
          </w:p>
        </w:tc>
        <w:tc>
          <w:tcPr>
            <w:tcW w:type="dxa" w:w="2880"/>
          </w:tcPr>
          <w:p>
            <w:r>
              <w:t>Filter by iCal export secret.</w:t>
            </w:r>
          </w:p>
        </w:tc>
      </w:tr>
      <w:tr>
        <w:tc>
          <w:tcPr>
            <w:tcW w:type="dxa" w:w="2880"/>
          </w:tcPr>
          <w:p>
            <w:r>
              <w:t>ical_export_secret_no_details</w:t>
            </w:r>
          </w:p>
        </w:tc>
        <w:tc>
          <w:tcPr>
            <w:tcW w:type="dxa" w:w="2880"/>
          </w:tcPr>
          <w:p>
            <w:r>
              <w:t>text</w:t>
            </w:r>
          </w:p>
        </w:tc>
        <w:tc>
          <w:tcPr>
            <w:tcW w:type="dxa" w:w="2880"/>
          </w:tcPr>
          <w:p>
            <w:r>
              <w:t>Filter by iCal export secret (no details).</w:t>
            </w:r>
          </w:p>
        </w:tc>
      </w:tr>
      <w:tr>
        <w:tc>
          <w:tcPr>
            <w:tcW w:type="dxa" w:w="2880"/>
          </w:tcPr>
          <w:p>
            <w:r>
              <w:t>initial_review_status</w:t>
            </w:r>
          </w:p>
        </w:tc>
        <w:tc>
          <w:tcPr>
            <w:tcW w:type="dxa" w:w="2880"/>
          </w:tcPr>
          <w:p>
            <w:r>
              <w:t>ReviewStatus</w:t>
            </w:r>
          </w:p>
        </w:tc>
        <w:tc>
          <w:tcPr>
            <w:tcW w:type="dxa" w:w="2880"/>
          </w:tcPr>
          <w:p>
            <w:r>
              <w:t>Filter by initial review status.</w:t>
            </w:r>
          </w:p>
        </w:tc>
      </w:tr>
      <w:tr>
        <w:tc>
          <w:tcPr>
            <w:tcW w:type="dxa" w:w="2880"/>
          </w:tcPr>
          <w:p>
            <w:r>
              <w:t>invoice_details</w:t>
            </w:r>
          </w:p>
        </w:tc>
        <w:tc>
          <w:tcPr>
            <w:tcW w:type="dxa" w:w="2880"/>
          </w:tcPr>
          <w:p>
            <w:r>
              <w:t>text</w:t>
            </w:r>
          </w:p>
        </w:tc>
        <w:tc>
          <w:tcPr>
            <w:tcW w:type="dxa" w:w="2880"/>
          </w:tcPr>
          <w:p>
            <w:r>
              <w:t>Filter by invoice details.</w:t>
            </w:r>
          </w:p>
        </w:tc>
      </w:tr>
      <w:tr>
        <w:tc>
          <w:tcPr>
            <w:tcW w:type="dxa" w:w="2880"/>
          </w:tcPr>
          <w:p>
            <w:r>
              <w:t>invoice_footer</w:t>
            </w:r>
          </w:p>
        </w:tc>
        <w:tc>
          <w:tcPr>
            <w:tcW w:type="dxa" w:w="2880"/>
          </w:tcPr>
          <w:p>
            <w:r>
              <w:t>text</w:t>
            </w:r>
          </w:p>
        </w:tc>
        <w:tc>
          <w:tcPr>
            <w:tcW w:type="dxa" w:w="2880"/>
          </w:tcPr>
          <w:p>
            <w:r>
              <w:t>Filter by invoice footer.</w:t>
            </w:r>
          </w:p>
        </w:tc>
      </w:tr>
      <w:tr>
        <w:tc>
          <w:tcPr>
            <w:tcW w:type="dxa" w:w="2880"/>
          </w:tcPr>
          <w:p>
            <w:r>
              <w:t>languages</w:t>
            </w:r>
          </w:p>
        </w:tc>
        <w:tc>
          <w:tcPr>
            <w:tcW w:type="dxa" w:w="2880"/>
          </w:tcPr>
          <w:p>
            <w:r>
              <w:t>Array&lt;Language&gt;</w:t>
            </w:r>
          </w:p>
        </w:tc>
        <w:tc>
          <w:tcPr>
            <w:tcW w:type="dxa" w:w="2880"/>
          </w:tcPr>
          <w:p>
            <w:r>
              <w:t>Filter by languages.</w:t>
            </w:r>
          </w:p>
        </w:tc>
      </w:tr>
      <w:tr>
        <w:tc>
          <w:tcPr>
            <w:tcW w:type="dxa" w:w="2880"/>
          </w:tcPr>
          <w:p>
            <w:r>
              <w:t>logo</w:t>
            </w:r>
          </w:p>
        </w:tc>
        <w:tc>
          <w:tcPr>
            <w:tcW w:type="dxa" w:w="2880"/>
          </w:tcPr>
          <w:p>
            <w:r>
              <w:t>text | null</w:t>
            </w:r>
          </w:p>
        </w:tc>
        <w:tc>
          <w:tcPr>
            <w:tcW w:type="dxa" w:w="2880"/>
          </w:tcPr>
          <w:p>
            <w:r>
              <w:t>Filter by logo URL/path.</w:t>
            </w:r>
          </w:p>
        </w:tc>
      </w:tr>
      <w:tr>
        <w:tc>
          <w:tcPr>
            <w:tcW w:type="dxa" w:w="2880"/>
          </w:tcPr>
          <w:p>
            <w:r>
              <w:t>logo_alt</w:t>
            </w:r>
          </w:p>
        </w:tc>
        <w:tc>
          <w:tcPr>
            <w:tcW w:type="dxa" w:w="2880"/>
          </w:tcPr>
          <w:p>
            <w:r>
              <w:t>text | null</w:t>
            </w:r>
          </w:p>
        </w:tc>
        <w:tc>
          <w:tcPr>
            <w:tcW w:type="dxa" w:w="2880"/>
          </w:tcPr>
          <w:p>
            <w:r>
              <w:t>Filter by logo alt text.</w:t>
            </w:r>
          </w:p>
        </w:tc>
      </w:tr>
      <w:tr>
        <w:tc>
          <w:tcPr>
            <w:tcW w:type="dxa" w:w="2880"/>
          </w:tcPr>
          <w:p>
            <w:r>
              <w:t>logo_size</w:t>
            </w:r>
          </w:p>
        </w:tc>
        <w:tc>
          <w:tcPr>
            <w:tcW w:type="dxa" w:w="2880"/>
          </w:tcPr>
          <w:p>
            <w:r>
              <w:t>integer | null</w:t>
            </w:r>
          </w:p>
        </w:tc>
        <w:tc>
          <w:tcPr>
            <w:tcW w:type="dxa" w:w="2880"/>
          </w:tcPr>
          <w:p>
            <w:r>
              <w:t>Filter by logo size.</w:t>
            </w:r>
          </w:p>
        </w:tc>
      </w:tr>
      <w:tr>
        <w:tc>
          <w:tcPr>
            <w:tcW w:type="dxa" w:w="2880"/>
          </w:tcPr>
          <w:p>
            <w:r>
              <w:t>name</w:t>
            </w:r>
          </w:p>
        </w:tc>
        <w:tc>
          <w:tcPr>
            <w:tcW w:type="dxa" w:w="2880"/>
          </w:tcPr>
          <w:p>
            <w:r>
              <w:t>MultiLanguageString</w:t>
            </w:r>
          </w:p>
        </w:tc>
        <w:tc>
          <w:tcPr>
            <w:tcW w:type="dxa" w:w="2880"/>
          </w:tcPr>
          <w:p>
            <w:r>
              <w:t>Filter by organization name.</w:t>
            </w:r>
          </w:p>
        </w:tc>
      </w:tr>
      <w:tr>
        <w:tc>
          <w:tcPr>
            <w:tcW w:type="dxa" w:w="2880"/>
          </w:tcPr>
          <w:p>
            <w:r>
              <w:t>onboarding_progress</w:t>
            </w:r>
          </w:p>
        </w:tc>
        <w:tc>
          <w:tcPr>
            <w:tcW w:type="dxa" w:w="2880"/>
          </w:tcPr>
          <w:p>
            <w:r>
              <w:t>jsonb</w:t>
            </w:r>
          </w:p>
        </w:tc>
        <w:tc>
          <w:tcPr>
            <w:tcW w:type="dxa" w:w="2880"/>
          </w:tcPr>
          <w:p>
            <w:r>
              <w:t>Filter by onboarding progress JSON.</w:t>
            </w:r>
          </w:p>
        </w:tc>
      </w:tr>
      <w:tr>
        <w:tc>
          <w:tcPr>
            <w:tcW w:type="dxa" w:w="2880"/>
          </w:tcPr>
          <w:p>
            <w:r>
              <w:t>payment_details</w:t>
            </w:r>
          </w:p>
        </w:tc>
        <w:tc>
          <w:tcPr>
            <w:tcW w:type="dxa" w:w="2880"/>
          </w:tcPr>
          <w:p>
            <w:r>
              <w:t>MultiLanguageString</w:t>
            </w:r>
          </w:p>
        </w:tc>
        <w:tc>
          <w:tcPr>
            <w:tcW w:type="dxa" w:w="2880"/>
          </w:tcPr>
          <w:p>
            <w:r>
              <w:t>Filter by payment details.</w:t>
            </w:r>
          </w:p>
        </w:tc>
      </w:tr>
      <w:tr>
        <w:tc>
          <w:tcPr>
            <w:tcW w:type="dxa" w:w="2880"/>
          </w:tcPr>
          <w:p>
            <w:r>
              <w:t>payment_method</w:t>
            </w:r>
          </w:p>
        </w:tc>
        <w:tc>
          <w:tcPr>
            <w:tcW w:type="dxa" w:w="2880"/>
          </w:tcPr>
          <w:p>
            <w:r>
              <w:t>text</w:t>
            </w:r>
          </w:p>
        </w:tc>
        <w:tc>
          <w:tcPr>
            <w:tcW w:type="dxa" w:w="2880"/>
          </w:tcPr>
          <w:p>
            <w:r>
              <w:t>Filter by payment method.</w:t>
            </w:r>
          </w:p>
        </w:tc>
      </w:tr>
      <w:tr>
        <w:tc>
          <w:tcPr>
            <w:tcW w:type="dxa" w:w="2880"/>
          </w:tcPr>
          <w:p>
            <w:r>
              <w:t>pricing_version</w:t>
            </w:r>
          </w:p>
        </w:tc>
        <w:tc>
          <w:tcPr>
            <w:tcW w:type="dxa" w:w="2880"/>
          </w:tcPr>
          <w:p>
            <w:r>
              <w:t>text</w:t>
            </w:r>
          </w:p>
        </w:tc>
        <w:tc>
          <w:tcPr>
            <w:tcW w:type="dxa" w:w="2880"/>
          </w:tcPr>
          <w:p>
            <w:r>
              <w:t>Filter by pricing version.</w:t>
            </w:r>
          </w:p>
        </w:tc>
      </w:tr>
      <w:tr>
        <w:tc>
          <w:tcPr>
            <w:tcW w:type="dxa" w:w="2880"/>
          </w:tcPr>
          <w:p>
            <w:r>
              <w:t>review_prompt</w:t>
            </w:r>
          </w:p>
        </w:tc>
        <w:tc>
          <w:tcPr>
            <w:tcW w:type="dxa" w:w="2880"/>
          </w:tcPr>
          <w:p>
            <w:r>
              <w:t>MultiLanguageString</w:t>
            </w:r>
          </w:p>
        </w:tc>
        <w:tc>
          <w:tcPr>
            <w:tcW w:type="dxa" w:w="2880"/>
          </w:tcPr>
          <w:p>
            <w:r>
              <w:t>Filter by review prompt.</w:t>
            </w:r>
          </w:p>
        </w:tc>
      </w:tr>
      <w:tr>
        <w:tc>
          <w:tcPr>
            <w:tcW w:type="dxa" w:w="2880"/>
          </w:tcPr>
          <w:p>
            <w:r>
              <w:t>show_bookingmood_branding</w:t>
            </w:r>
          </w:p>
        </w:tc>
        <w:tc>
          <w:tcPr>
            <w:tcW w:type="dxa" w:w="2880"/>
          </w:tcPr>
          <w:p>
            <w:r>
              <w:t>boolean</w:t>
            </w:r>
          </w:p>
        </w:tc>
        <w:tc>
          <w:tcPr>
            <w:tcW w:type="dxa" w:w="2880"/>
          </w:tcPr>
          <w:p>
            <w:r>
              <w:t>Filter by whether Bookingmood branding is shown.</w:t>
            </w:r>
          </w:p>
        </w:tc>
      </w:tr>
      <w:tr>
        <w:tc>
          <w:tcPr>
            <w:tcW w:type="dxa" w:w="2880"/>
          </w:tcPr>
          <w:p>
            <w:r>
              <w:t>show_branding_booking_status_page</w:t>
            </w:r>
          </w:p>
        </w:tc>
        <w:tc>
          <w:tcPr>
            <w:tcW w:type="dxa" w:w="2880"/>
          </w:tcPr>
          <w:p>
            <w:r>
              <w:t>boolean</w:t>
            </w:r>
          </w:p>
        </w:tc>
        <w:tc>
          <w:tcPr>
            <w:tcW w:type="dxa" w:w="2880"/>
          </w:tcPr>
          <w:p>
            <w:r>
              <w:t>Filter by whether branding is shown on booking status page.</w:t>
            </w:r>
          </w:p>
        </w:tc>
      </w:tr>
      <w:tr>
        <w:tc>
          <w:tcPr>
            <w:tcW w:type="dxa" w:w="2880"/>
          </w:tcPr>
          <w:p>
            <w:r>
              <w:t>show_review_prompt</w:t>
            </w:r>
          </w:p>
        </w:tc>
        <w:tc>
          <w:tcPr>
            <w:tcW w:type="dxa" w:w="2880"/>
          </w:tcPr>
          <w:p>
            <w:r>
              <w:t>boolean</w:t>
            </w:r>
          </w:p>
        </w:tc>
        <w:tc>
          <w:tcPr>
            <w:tcW w:type="dxa" w:w="2880"/>
          </w:tcPr>
          <w:p>
            <w:r>
              <w:t>Filter by whether review prompt is shown.</w:t>
            </w:r>
          </w:p>
        </w:tc>
      </w:tr>
      <w:tr>
        <w:tc>
          <w:tcPr>
            <w:tcW w:type="dxa" w:w="2880"/>
          </w:tcPr>
          <w:p>
            <w:r>
              <w:t>stripe_store_payment_details</w:t>
            </w:r>
          </w:p>
        </w:tc>
        <w:tc>
          <w:tcPr>
            <w:tcW w:type="dxa" w:w="2880"/>
          </w:tcPr>
          <w:p>
            <w:r>
              <w:t>boolean</w:t>
            </w:r>
          </w:p>
        </w:tc>
        <w:tc>
          <w:tcPr>
            <w:tcW w:type="dxa" w:w="2880"/>
          </w:tcPr>
          <w:p>
            <w:r>
              <w:t>Filter by whether Stripe stores payment details.</w:t>
            </w:r>
          </w:p>
        </w:tc>
      </w:tr>
      <w:tr>
        <w:tc>
          <w:tcPr>
            <w:tcW w:type="dxa" w:w="2880"/>
          </w:tcPr>
          <w:p>
            <w:r>
              <w:t>subscription_type</w:t>
            </w:r>
          </w:p>
        </w:tc>
        <w:tc>
          <w:tcPr>
            <w:tcW w:type="dxa" w:w="2880"/>
          </w:tcPr>
          <w:p>
            <w:r>
              <w:t>"paddle" | "trial" | "test" | "pre-paid"</w:t>
            </w:r>
          </w:p>
        </w:tc>
        <w:tc>
          <w:tcPr>
            <w:tcW w:type="dxa" w:w="2880"/>
          </w:tcPr>
          <w:p>
            <w:r>
              <w:t>Filter by subscription type.</w:t>
            </w:r>
          </w:p>
        </w:tc>
      </w:tr>
      <w:tr>
        <w:tc>
          <w:tcPr>
            <w:tcW w:type="dxa" w:w="2880"/>
          </w:tcPr>
          <w:p>
            <w:r>
              <w:t>thread_emails</w:t>
            </w:r>
          </w:p>
        </w:tc>
        <w:tc>
          <w:tcPr>
            <w:tcW w:type="dxa" w:w="2880"/>
          </w:tcPr>
          <w:p>
            <w:r>
              <w:t>boolean</w:t>
            </w:r>
          </w:p>
        </w:tc>
        <w:tc>
          <w:tcPr>
            <w:tcW w:type="dxa" w:w="2880"/>
          </w:tcPr>
          <w:p>
            <w:r>
              <w:t>Filter by whether emails are threaded.</w:t>
            </w:r>
          </w:p>
        </w:tc>
      </w:tr>
      <w:tr>
        <w:tc>
          <w:tcPr>
            <w:tcW w:type="dxa" w:w="2880"/>
          </w:tcPr>
          <w:p>
            <w:r>
              <w:t>tier</w:t>
            </w:r>
          </w:p>
        </w:tc>
        <w:tc>
          <w:tcPr>
            <w:tcW w:type="dxa" w:w="2880"/>
          </w:tcPr>
          <w:p>
            <w:r>
              <w:t>Tier</w:t>
            </w:r>
          </w:p>
        </w:tc>
        <w:tc>
          <w:tcPr>
            <w:tcW w:type="dxa" w:w="2880"/>
          </w:tcPr>
          <w:p>
            <w:r>
              <w:t>Filter by tier.</w:t>
            </w:r>
          </w:p>
        </w:tc>
      </w:tr>
      <w:tr>
        <w:tc>
          <w:tcPr>
            <w:tcW w:type="dxa" w:w="2880"/>
          </w:tcPr>
          <w:p>
            <w:r>
              <w:t>vat_number</w:t>
            </w:r>
          </w:p>
        </w:tc>
        <w:tc>
          <w:tcPr>
            <w:tcW w:type="dxa" w:w="2880"/>
          </w:tcPr>
          <w:p>
            <w:r>
              <w:t>text</w:t>
            </w:r>
          </w:p>
        </w:tc>
        <w:tc>
          <w:tcPr>
            <w:tcW w:type="dxa" w:w="2880"/>
          </w:tcPr>
          <w:p>
            <w:r>
              <w:t>Filter by VAT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"clover_merchant_id": "",</w:t>
        <w:br/>
        <w:t xml:space="preserve"> "mollie_profile_id": "",</w:t>
        <w:br/>
        <w:t xml:space="preserve"> "paddle_subscription_id": "",</w:t>
        <w:br/>
        <w:t xml:space="preserve"> "referrer_id": "00000000-0000-0000-0000-000000000000",</w:t>
        <w:br/>
        <w:t xml:space="preserve"> "square_location_id": "",</w:t>
        <w:br/>
        <w:t xml:space="preserve"> "stripe_account_id": "",</w:t>
        <w:br/>
        <w:t xml:space="preserve"> "created_at": "2026-03-19T09:18:48.255Z",</w:t>
        <w:br/>
        <w:t xml:space="preserve"> "updated_at": "2026-03-19T09:18:48.255Z",</w:t>
        <w:br/>
        <w:t xml:space="preserve"> "deleted_at": "2026-03-19T09:18:48.255Z",</w:t>
        <w:br/>
        <w:t xml:space="preserve"> "active": true,</w:t>
        <w:br/>
        <w:t xml:space="preserve"> "arrival_label": {</w:t>
        <w:br/>
        <w:t xml:space="preserve"> "default": "Hello",</w:t>
        <w:br/>
        <w:t xml:space="preserve"> "nl-NL": "Hallo"</w:t>
        <w:br/>
        <w:t xml:space="preserve"> },</w:t>
        <w:br/>
        <w:t xml:space="preserve"> "avatar": "",</w:t>
        <w:br/>
        <w:t xml:space="preserve"> "booking_form_cta": {</w:t>
        <w:br/>
        <w:t xml:space="preserve"> "default": "Hello",</w:t>
        <w:br/>
        <w:t xml:space="preserve"> "nl-NL": "Hallo"</w:t>
        <w:br/>
        <w:t xml:space="preserve"> },</w:t>
        <w:br/>
        <w:t xml:space="preserve"> "color_background": "#fff",</w:t>
        <w:br/>
        <w:t xml:space="preserve"> "color_error": "#faa5a5",</w:t>
        <w:br/>
        <w:t xml:space="preserve"> "color_header": "#000",</w:t>
        <w:br/>
        <w:t xml:space="preserve"> "color_info": "#2463eb",</w:t>
        <w:br/>
        <w:t xml:space="preserve"> "color_primary": "#059669",</w:t>
        <w:br/>
        <w:t xml:space="preserve"> "color_text": "#000",</w:t>
        <w:br/>
        <w:t xml:space="preserve"> "color_warning": "#a75c03",</w:t>
        <w:br/>
        <w:t xml:space="preserve"> "company_name": "",</w:t>
        <w:br/>
        <w:t xml:space="preserve"> "confirmation_message": {</w:t>
        <w:br/>
        <w:t xml:space="preserve"> "default": "Hello",</w:t>
        <w:br/>
        <w:t xml:space="preserve"> "nl-NL": "Hallo"</w:t>
        <w:br/>
        <w:t xml:space="preserve"> },</w:t>
        <w:br/>
        <w:t xml:space="preserve"> "confirmation_message_title": {</w:t>
        <w:br/>
        <w:t xml:space="preserve"> "default": "Hello",</w:t>
        <w:br/>
        <w:t xml:space="preserve"> "nl-NL": "Hallo"</w:t>
        <w:br/>
        <w:t xml:space="preserve"> },</w:t>
        <w:br/>
        <w:t xml:space="preserve"> "contact_details": {},</w:t>
        <w:br/>
        <w:t xml:space="preserve"> "country_code": "",</w:t>
        <w:br/>
        <w:t xml:space="preserve"> "credit": 0,</w:t>
        <w:br/>
        <w:t xml:space="preserve"> "custom_domain": "",</w:t>
        <w:br/>
        <w:t xml:space="preserve"> "departure_label": {</w:t>
        <w:br/>
        <w:t xml:space="preserve"> "default": "Hello",</w:t>
        <w:br/>
        <w:t xml:space="preserve"> "nl-NL": "Hallo"</w:t>
        <w:br/>
        <w:t xml:space="preserve"> },</w:t>
        <w:br/>
        <w:t xml:space="preserve"> "description": {</w:t>
        <w:br/>
        <w:t xml:space="preserve"> "default": "Hello",</w:t>
        <w:br/>
        <w:t xml:space="preserve"> "nl-NL": "Hallo"</w:t>
        <w:br/>
        <w:t xml:space="preserve"> },</w:t>
        <w:br/>
        <w:t xml:space="preserve"> "e_invoice_address": "",</w:t>
        <w:br/>
        <w:t xml:space="preserve"> "e_invoice_scheme": "",</w:t>
        <w:br/>
        <w:t xml:space="preserve"> "expires_at": "2026-03-19T09:18:48.255Z",</w:t>
        <w:br/>
        <w:t xml:space="preserve"> "font": "",</w:t>
        <w:br/>
        <w:t xml:space="preserve"> "from_address": "",</w:t>
        <w:br/>
        <w:t xml:space="preserve"> "from_name": "",</w:t>
        <w:br/>
        <w:t xml:space="preserve"> "ical_export_secret": "md5((random())::text)",</w:t>
        <w:br/>
        <w:t xml:space="preserve"> "ical_export_secret_no_details": "md5((random())::text)",</w:t>
        <w:br/>
        <w:t xml:space="preserve"> "initial_review_status": "approved",</w:t>
        <w:br/>
        <w:t xml:space="preserve"> "invoice_details": "",</w:t>
        <w:br/>
        <w:t xml:space="preserve"> "invoice_footer": "",</w:t>
        <w:br/>
        <w:t xml:space="preserve"> "languages": [</w:t>
        <w:br/>
        <w:t xml:space="preserve"> ""</w:t>
        <w:br/>
        <w:t xml:space="preserve"> ],</w:t>
        <w:br/>
        <w:t xml:space="preserve"> "logo": "",</w:t>
        <w:br/>
        <w:t xml:space="preserve"> "logo_alt": "",</w:t>
        <w:br/>
        <w:t xml:space="preserve"> "logo_size": 0,</w:t>
        <w:br/>
        <w:t xml:space="preserve"> "name": {</w:t>
        <w:br/>
        <w:t xml:space="preserve"> "default": "Hello",</w:t>
        <w:br/>
        <w:t xml:space="preserve"> "nl-NL": "Hallo"</w:t>
        <w:br/>
        <w:t xml:space="preserve"> },</w:t>
        <w:br/>
        <w:t xml:space="preserve"> "onboarding_progress": {},</w:t>
        <w:br/>
        <w:t xml:space="preserve"> "payment_details": {</w:t>
        <w:br/>
        <w:t xml:space="preserve"> "default": "Hello",</w:t>
        <w:br/>
        <w:t xml:space="preserve"> "nl-NL": "Hallo"</w:t>
        <w:br/>
        <w:t xml:space="preserve"> },</w:t>
        <w:br/>
        <w:t xml:space="preserve"> "payment_method": "manual",</w:t>
        <w:br/>
        <w:t xml:space="preserve"> "pricing_version": "V5",</w:t>
        <w:br/>
        <w:t xml:space="preserve"> "review_prompt": {</w:t>
        <w:br/>
        <w:t xml:space="preserve"> "default": "Hello",</w:t>
        <w:br/>
        <w:t xml:space="preserve"> "nl-NL": "Hallo"</w:t>
        <w:br/>
        <w:t xml:space="preserve"> },</w:t>
        <w:br/>
        <w:t xml:space="preserve"> "show_bookingmood_branding": true,</w:t>
        <w:br/>
        <w:t xml:space="preserve"> "show_branding_booking_status_page": true,</w:t>
        <w:br/>
        <w:t xml:space="preserve"> "show_review_prompt": true,</w:t>
        <w:br/>
        <w:t xml:space="preserve"> "stripe_store_payment_details": false,</w:t>
        <w:br/>
        <w:t xml:space="preserve"> "subscription_type": "trial",</w:t>
        <w:br/>
        <w:t xml:space="preserve"> "thread_emails": true,</w:t>
        <w:br/>
        <w:t xml:space="preserve"> "tier": "premium",</w:t>
        <w:br/>
        <w:t xml:space="preserve"> "vat_number": ""</w:t>
        <w:br/>
        <w:t xml:space="preserve"> }</w:t>
        <w:br/>
        <w:t>]</w:t>
      </w:r>
    </w:p>
    <w:p>
      <w:pPr>
        <w:pStyle w:val="Heading3"/>
      </w:pPr>
      <w:r>
        <w:t>Success Response (206 Partial Content)</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"created_at": "2026-03-19T09:18:48.255Z",</w:t>
        <w:br/>
        <w:t xml:space="preserve"> "updated_at": "2026-03-19T09:18:48.255Z",</w:t>
        <w:br/>
        <w:t xml:space="preserve"> "active":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clover_merchant_id</w:t>
            </w:r>
          </w:p>
        </w:tc>
        <w:tc>
          <w:tcPr>
            <w:tcW w:type="dxa" w:w="2880"/>
          </w:tcPr>
          <w:p>
            <w:r>
              <w:t>text | null</w:t>
            </w:r>
          </w:p>
        </w:tc>
        <w:tc>
          <w:tcPr>
            <w:tcW w:type="dxa" w:w="2880"/>
          </w:tcPr>
          <w:p>
            <w:r>
              <w:t>Clover merchant ID.</w:t>
            </w:r>
          </w:p>
        </w:tc>
      </w:tr>
      <w:tr>
        <w:tc>
          <w:tcPr>
            <w:tcW w:type="dxa" w:w="2880"/>
          </w:tcPr>
          <w:p>
            <w:r>
              <w:t>mollie_profile_id</w:t>
            </w:r>
          </w:p>
        </w:tc>
        <w:tc>
          <w:tcPr>
            <w:tcW w:type="dxa" w:w="2880"/>
          </w:tcPr>
          <w:p>
            <w:r>
              <w:t>text | null</w:t>
            </w:r>
          </w:p>
        </w:tc>
        <w:tc>
          <w:tcPr>
            <w:tcW w:type="dxa" w:w="2880"/>
          </w:tcPr>
          <w:p>
            <w:r>
              <w:t>Mollie profile ID.</w:t>
            </w:r>
          </w:p>
        </w:tc>
      </w:tr>
      <w:tr>
        <w:tc>
          <w:tcPr>
            <w:tcW w:type="dxa" w:w="2880"/>
          </w:tcPr>
          <w:p>
            <w:r>
              <w:t>paddle_subscription_id</w:t>
            </w:r>
          </w:p>
        </w:tc>
        <w:tc>
          <w:tcPr>
            <w:tcW w:type="dxa" w:w="2880"/>
          </w:tcPr>
          <w:p>
            <w:r>
              <w:t>text | null</w:t>
            </w:r>
          </w:p>
        </w:tc>
        <w:tc>
          <w:tcPr>
            <w:tcW w:type="dxa" w:w="2880"/>
          </w:tcPr>
          <w:p>
            <w:r>
              <w:t>Paddle subscription ID.</w:t>
            </w:r>
          </w:p>
        </w:tc>
      </w:tr>
      <w:tr>
        <w:tc>
          <w:tcPr>
            <w:tcW w:type="dxa" w:w="2880"/>
          </w:tcPr>
          <w:p>
            <w:r>
              <w:t>referrer_id</w:t>
            </w:r>
          </w:p>
        </w:tc>
        <w:tc>
          <w:tcPr>
            <w:tcW w:type="dxa" w:w="2880"/>
          </w:tcPr>
          <w:p>
            <w:r>
              <w:t>uuid | null</w:t>
            </w:r>
          </w:p>
        </w:tc>
        <w:tc>
          <w:tcPr>
            <w:tcW w:type="dxa" w:w="2880"/>
          </w:tcPr>
          <w:p>
            <w:r>
              <w:t>Referrer ID.</w:t>
            </w:r>
          </w:p>
        </w:tc>
      </w:tr>
      <w:tr>
        <w:tc>
          <w:tcPr>
            <w:tcW w:type="dxa" w:w="2880"/>
          </w:tcPr>
          <w:p>
            <w:r>
              <w:t>square_location_id</w:t>
            </w:r>
          </w:p>
        </w:tc>
        <w:tc>
          <w:tcPr>
            <w:tcW w:type="dxa" w:w="2880"/>
          </w:tcPr>
          <w:p>
            <w:r>
              <w:t>text | null</w:t>
            </w:r>
          </w:p>
        </w:tc>
        <w:tc>
          <w:tcPr>
            <w:tcW w:type="dxa" w:w="2880"/>
          </w:tcPr>
          <w:p>
            <w:r>
              <w:t>Square location ID.</w:t>
            </w:r>
          </w:p>
        </w:tc>
      </w:tr>
      <w:tr>
        <w:tc>
          <w:tcPr>
            <w:tcW w:type="dxa" w:w="2880"/>
          </w:tcPr>
          <w:p>
            <w:r>
              <w:t>stripe_account_id</w:t>
            </w:r>
          </w:p>
        </w:tc>
        <w:tc>
          <w:tcPr>
            <w:tcW w:type="dxa" w:w="2880"/>
          </w:tcPr>
          <w:p>
            <w:r>
              <w:t>text | null</w:t>
            </w:r>
          </w:p>
        </w:tc>
        <w:tc>
          <w:tcPr>
            <w:tcW w:type="dxa" w:w="2880"/>
          </w:tcPr>
          <w:p>
            <w:r>
              <w:t>Stripe account 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Deletion timestamp.</w:t>
            </w:r>
          </w:p>
        </w:tc>
      </w:tr>
      <w:tr>
        <w:tc>
          <w:tcPr>
            <w:tcW w:type="dxa" w:w="2880"/>
          </w:tcPr>
          <w:p>
            <w:r>
              <w:t>active</w:t>
            </w:r>
          </w:p>
        </w:tc>
        <w:tc>
          <w:tcPr>
            <w:tcW w:type="dxa" w:w="2880"/>
          </w:tcPr>
          <w:p>
            <w:r>
              <w:t>boolean</w:t>
            </w:r>
          </w:p>
        </w:tc>
        <w:tc>
          <w:tcPr>
            <w:tcW w:type="dxa" w:w="2880"/>
          </w:tcPr>
          <w:p>
            <w:r>
              <w:t>Whether the organization is active.</w:t>
            </w:r>
          </w:p>
        </w:tc>
      </w:tr>
      <w:tr>
        <w:tc>
          <w:tcPr>
            <w:tcW w:type="dxa" w:w="2880"/>
          </w:tcPr>
          <w:p>
            <w:r>
              <w:t>arrival_label</w:t>
            </w:r>
          </w:p>
        </w:tc>
        <w:tc>
          <w:tcPr>
            <w:tcW w:type="dxa" w:w="2880"/>
          </w:tcPr>
          <w:p>
            <w:r>
              <w:t>MultiLanguageString</w:t>
            </w:r>
          </w:p>
        </w:tc>
        <w:tc>
          <w:tcPr>
            <w:tcW w:type="dxa" w:w="2880"/>
          </w:tcPr>
          <w:p>
            <w:r>
              <w:t>Localized arrival label.</w:t>
            </w:r>
          </w:p>
        </w:tc>
      </w:tr>
      <w:tr>
        <w:tc>
          <w:tcPr>
            <w:tcW w:type="dxa" w:w="2880"/>
          </w:tcPr>
          <w:p>
            <w:r>
              <w:t>avatar</w:t>
            </w:r>
          </w:p>
        </w:tc>
        <w:tc>
          <w:tcPr>
            <w:tcW w:type="dxa" w:w="2880"/>
          </w:tcPr>
          <w:p>
            <w:r>
              <w:t>text | null</w:t>
            </w:r>
          </w:p>
        </w:tc>
        <w:tc>
          <w:tcPr>
            <w:tcW w:type="dxa" w:w="2880"/>
          </w:tcPr>
          <w:p>
            <w:r>
              <w:t>Avatar URL/path.</w:t>
            </w:r>
          </w:p>
        </w:tc>
      </w:tr>
      <w:tr>
        <w:tc>
          <w:tcPr>
            <w:tcW w:type="dxa" w:w="2880"/>
          </w:tcPr>
          <w:p>
            <w:r>
              <w:t>booking_form_cta</w:t>
            </w:r>
          </w:p>
        </w:tc>
        <w:tc>
          <w:tcPr>
            <w:tcW w:type="dxa" w:w="2880"/>
          </w:tcPr>
          <w:p>
            <w:r>
              <w:t>MultiLanguageString</w:t>
            </w:r>
          </w:p>
        </w:tc>
        <w:tc>
          <w:tcPr>
            <w:tcW w:type="dxa" w:w="2880"/>
          </w:tcPr>
          <w:p>
            <w:r>
              <w:t>Localized booking form call-to-action.</w:t>
            </w:r>
          </w:p>
        </w:tc>
      </w:tr>
      <w:tr>
        <w:tc>
          <w:tcPr>
            <w:tcW w:type="dxa" w:w="2880"/>
          </w:tcPr>
          <w:p>
            <w:r>
              <w:t>color_background</w:t>
            </w:r>
          </w:p>
        </w:tc>
        <w:tc>
          <w:tcPr>
            <w:tcW w:type="dxa" w:w="2880"/>
          </w:tcPr>
          <w:p>
            <w:r>
              <w:t>text</w:t>
            </w:r>
          </w:p>
        </w:tc>
        <w:tc>
          <w:tcPr>
            <w:tcW w:type="dxa" w:w="2880"/>
          </w:tcPr>
          <w:p>
            <w:r>
              <w:t>Background color.</w:t>
            </w:r>
          </w:p>
        </w:tc>
      </w:tr>
      <w:tr>
        <w:tc>
          <w:tcPr>
            <w:tcW w:type="dxa" w:w="2880"/>
          </w:tcPr>
          <w:p>
            <w:r>
              <w:t>color_error</w:t>
            </w:r>
          </w:p>
        </w:tc>
        <w:tc>
          <w:tcPr>
            <w:tcW w:type="dxa" w:w="2880"/>
          </w:tcPr>
          <w:p>
            <w:r>
              <w:t>text</w:t>
            </w:r>
          </w:p>
        </w:tc>
        <w:tc>
          <w:tcPr>
            <w:tcW w:type="dxa" w:w="2880"/>
          </w:tcPr>
          <w:p>
            <w:r>
              <w:t>Error color.</w:t>
            </w:r>
          </w:p>
        </w:tc>
      </w:tr>
      <w:tr>
        <w:tc>
          <w:tcPr>
            <w:tcW w:type="dxa" w:w="2880"/>
          </w:tcPr>
          <w:p>
            <w:r>
              <w:t>color_header</w:t>
            </w:r>
          </w:p>
        </w:tc>
        <w:tc>
          <w:tcPr>
            <w:tcW w:type="dxa" w:w="2880"/>
          </w:tcPr>
          <w:p>
            <w:r>
              <w:t>text</w:t>
            </w:r>
          </w:p>
        </w:tc>
        <w:tc>
          <w:tcPr>
            <w:tcW w:type="dxa" w:w="2880"/>
          </w:tcPr>
          <w:p>
            <w:r>
              <w:t>Header color.</w:t>
            </w:r>
          </w:p>
        </w:tc>
      </w:tr>
      <w:tr>
        <w:tc>
          <w:tcPr>
            <w:tcW w:type="dxa" w:w="2880"/>
          </w:tcPr>
          <w:p>
            <w:r>
              <w:t>color_info</w:t>
            </w:r>
          </w:p>
        </w:tc>
        <w:tc>
          <w:tcPr>
            <w:tcW w:type="dxa" w:w="2880"/>
          </w:tcPr>
          <w:p>
            <w:r>
              <w:t>text</w:t>
            </w:r>
          </w:p>
        </w:tc>
        <w:tc>
          <w:tcPr>
            <w:tcW w:type="dxa" w:w="2880"/>
          </w:tcPr>
          <w:p>
            <w:r>
              <w:t>Info color.</w:t>
            </w:r>
          </w:p>
        </w:tc>
      </w:tr>
      <w:tr>
        <w:tc>
          <w:tcPr>
            <w:tcW w:type="dxa" w:w="2880"/>
          </w:tcPr>
          <w:p>
            <w:r>
              <w:t>color_primary</w:t>
            </w:r>
          </w:p>
        </w:tc>
        <w:tc>
          <w:tcPr>
            <w:tcW w:type="dxa" w:w="2880"/>
          </w:tcPr>
          <w:p>
            <w:r>
              <w:t>text</w:t>
            </w:r>
          </w:p>
        </w:tc>
        <w:tc>
          <w:tcPr>
            <w:tcW w:type="dxa" w:w="2880"/>
          </w:tcPr>
          <w:p>
            <w:r>
              <w:t>Primary color.</w:t>
            </w:r>
          </w:p>
        </w:tc>
      </w:tr>
      <w:tr>
        <w:tc>
          <w:tcPr>
            <w:tcW w:type="dxa" w:w="2880"/>
          </w:tcPr>
          <w:p>
            <w:r>
              <w:t>color_text</w:t>
            </w:r>
          </w:p>
        </w:tc>
        <w:tc>
          <w:tcPr>
            <w:tcW w:type="dxa" w:w="2880"/>
          </w:tcPr>
          <w:p>
            <w:r>
              <w:t>text</w:t>
            </w:r>
          </w:p>
        </w:tc>
        <w:tc>
          <w:tcPr>
            <w:tcW w:type="dxa" w:w="2880"/>
          </w:tcPr>
          <w:p>
            <w:r>
              <w:t>Text color.</w:t>
            </w:r>
          </w:p>
        </w:tc>
      </w:tr>
      <w:tr>
        <w:tc>
          <w:tcPr>
            <w:tcW w:type="dxa" w:w="2880"/>
          </w:tcPr>
          <w:p>
            <w:r>
              <w:t>color_warning</w:t>
            </w:r>
          </w:p>
        </w:tc>
        <w:tc>
          <w:tcPr>
            <w:tcW w:type="dxa" w:w="2880"/>
          </w:tcPr>
          <w:p>
            <w:r>
              <w:t>text</w:t>
            </w:r>
          </w:p>
        </w:tc>
        <w:tc>
          <w:tcPr>
            <w:tcW w:type="dxa" w:w="2880"/>
          </w:tcPr>
          <w:p>
            <w:r>
              <w:t>Warning color.</w:t>
            </w:r>
          </w:p>
        </w:tc>
      </w:tr>
      <w:tr>
        <w:tc>
          <w:tcPr>
            <w:tcW w:type="dxa" w:w="2880"/>
          </w:tcPr>
          <w:p>
            <w:r>
              <w:t>company_name</w:t>
            </w:r>
          </w:p>
        </w:tc>
        <w:tc>
          <w:tcPr>
            <w:tcW w:type="dxa" w:w="2880"/>
          </w:tcPr>
          <w:p>
            <w:r>
              <w:t>text</w:t>
            </w:r>
          </w:p>
        </w:tc>
        <w:tc>
          <w:tcPr>
            <w:tcW w:type="dxa" w:w="2880"/>
          </w:tcPr>
          <w:p>
            <w:r>
              <w:t>Company name.</w:t>
            </w:r>
          </w:p>
        </w:tc>
      </w:tr>
      <w:tr>
        <w:tc>
          <w:tcPr>
            <w:tcW w:type="dxa" w:w="2880"/>
          </w:tcPr>
          <w:p>
            <w:r>
              <w:t>confirmation_message</w:t>
            </w:r>
          </w:p>
        </w:tc>
        <w:tc>
          <w:tcPr>
            <w:tcW w:type="dxa" w:w="2880"/>
          </w:tcPr>
          <w:p>
            <w:r>
              <w:t>MultiLanguageString</w:t>
            </w:r>
          </w:p>
        </w:tc>
        <w:tc>
          <w:tcPr>
            <w:tcW w:type="dxa" w:w="2880"/>
          </w:tcPr>
          <w:p>
            <w:r>
              <w:t>Localized confirmation message.</w:t>
            </w:r>
          </w:p>
        </w:tc>
      </w:tr>
      <w:tr>
        <w:tc>
          <w:tcPr>
            <w:tcW w:type="dxa" w:w="2880"/>
          </w:tcPr>
          <w:p>
            <w:r>
              <w:t>confirmation_message_title</w:t>
            </w:r>
          </w:p>
        </w:tc>
        <w:tc>
          <w:tcPr>
            <w:tcW w:type="dxa" w:w="2880"/>
          </w:tcPr>
          <w:p>
            <w:r>
              <w:t>MultiLanguageString</w:t>
            </w:r>
          </w:p>
        </w:tc>
        <w:tc>
          <w:tcPr>
            <w:tcW w:type="dxa" w:w="2880"/>
          </w:tcPr>
          <w:p>
            <w:r>
              <w:t>Localized confirmation message title.</w:t>
            </w:r>
          </w:p>
        </w:tc>
      </w:tr>
      <w:tr>
        <w:tc>
          <w:tcPr>
            <w:tcW w:type="dxa" w:w="2880"/>
          </w:tcPr>
          <w:p>
            <w:r>
              <w:t>contact_details</w:t>
            </w:r>
          </w:p>
        </w:tc>
        <w:tc>
          <w:tcPr>
            <w:tcW w:type="dxa" w:w="2880"/>
          </w:tcPr>
          <w:p>
            <w:r>
              <w:t>jsonb</w:t>
            </w:r>
          </w:p>
        </w:tc>
        <w:tc>
          <w:tcPr>
            <w:tcW w:type="dxa" w:w="2880"/>
          </w:tcPr>
          <w:p>
            <w:r>
              <w:t>Contact details object.</w:t>
            </w:r>
          </w:p>
        </w:tc>
      </w:tr>
      <w:tr>
        <w:tc>
          <w:tcPr>
            <w:tcW w:type="dxa" w:w="2880"/>
          </w:tcPr>
          <w:p>
            <w:r>
              <w:t>country_code</w:t>
            </w:r>
          </w:p>
        </w:tc>
        <w:tc>
          <w:tcPr>
            <w:tcW w:type="dxa" w:w="2880"/>
          </w:tcPr>
          <w:p>
            <w:r>
              <w:t>text</w:t>
            </w:r>
          </w:p>
        </w:tc>
        <w:tc>
          <w:tcPr>
            <w:tcW w:type="dxa" w:w="2880"/>
          </w:tcPr>
          <w:p>
            <w:r>
              <w:t>Country code.</w:t>
            </w:r>
          </w:p>
        </w:tc>
      </w:tr>
      <w:tr>
        <w:tc>
          <w:tcPr>
            <w:tcW w:type="dxa" w:w="2880"/>
          </w:tcPr>
          <w:p>
            <w:r>
              <w:t>credit</w:t>
            </w:r>
          </w:p>
        </w:tc>
        <w:tc>
          <w:tcPr>
            <w:tcW w:type="dxa" w:w="2880"/>
          </w:tcPr>
          <w:p>
            <w:r>
              <w:t>integer</w:t>
            </w:r>
          </w:p>
        </w:tc>
        <w:tc>
          <w:tcPr>
            <w:tcW w:type="dxa" w:w="2880"/>
          </w:tcPr>
          <w:p>
            <w:r>
              <w:t>Credit amount.</w:t>
            </w:r>
          </w:p>
        </w:tc>
      </w:tr>
      <w:tr>
        <w:tc>
          <w:tcPr>
            <w:tcW w:type="dxa" w:w="2880"/>
          </w:tcPr>
          <w:p>
            <w:r>
              <w:t>custom_domain</w:t>
            </w:r>
          </w:p>
        </w:tc>
        <w:tc>
          <w:tcPr>
            <w:tcW w:type="dxa" w:w="2880"/>
          </w:tcPr>
          <w:p>
            <w:r>
              <w:t>text | null</w:t>
            </w:r>
          </w:p>
        </w:tc>
        <w:tc>
          <w:tcPr>
            <w:tcW w:type="dxa" w:w="2880"/>
          </w:tcPr>
          <w:p>
            <w:r>
              <w:t>Custom domain.</w:t>
            </w:r>
          </w:p>
        </w:tc>
      </w:tr>
      <w:tr>
        <w:tc>
          <w:tcPr>
            <w:tcW w:type="dxa" w:w="2880"/>
          </w:tcPr>
          <w:p>
            <w:r>
              <w:t>departure_label</w:t>
            </w:r>
          </w:p>
        </w:tc>
        <w:tc>
          <w:tcPr>
            <w:tcW w:type="dxa" w:w="2880"/>
          </w:tcPr>
          <w:p>
            <w:r>
              <w:t>MultiLanguageString</w:t>
            </w:r>
          </w:p>
        </w:tc>
        <w:tc>
          <w:tcPr>
            <w:tcW w:type="dxa" w:w="2880"/>
          </w:tcPr>
          <w:p>
            <w:r>
              <w:t>Localized departure label.</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e_invoice_address</w:t>
            </w:r>
          </w:p>
        </w:tc>
        <w:tc>
          <w:tcPr>
            <w:tcW w:type="dxa" w:w="2880"/>
          </w:tcPr>
          <w:p>
            <w:r>
              <w:t>text</w:t>
            </w:r>
          </w:p>
        </w:tc>
        <w:tc>
          <w:tcPr>
            <w:tcW w:type="dxa" w:w="2880"/>
          </w:tcPr>
          <w:p>
            <w:r>
              <w:t>E-invoice address.</w:t>
            </w:r>
          </w:p>
        </w:tc>
      </w:tr>
      <w:tr>
        <w:tc>
          <w:tcPr>
            <w:tcW w:type="dxa" w:w="2880"/>
          </w:tcPr>
          <w:p>
            <w:r>
              <w:t>e_invoice_scheme</w:t>
            </w:r>
          </w:p>
        </w:tc>
        <w:tc>
          <w:tcPr>
            <w:tcW w:type="dxa" w:w="2880"/>
          </w:tcPr>
          <w:p>
            <w:r>
              <w:t>text</w:t>
            </w:r>
          </w:p>
        </w:tc>
        <w:tc>
          <w:tcPr>
            <w:tcW w:type="dxa" w:w="2880"/>
          </w:tcPr>
          <w:p>
            <w:r>
              <w:t>E-invoice scheme.</w:t>
            </w:r>
          </w:p>
        </w:tc>
      </w:tr>
      <w:tr>
        <w:tc>
          <w:tcPr>
            <w:tcW w:type="dxa" w:w="2880"/>
          </w:tcPr>
          <w:p>
            <w:r>
              <w:t>expires_at</w:t>
            </w:r>
          </w:p>
        </w:tc>
        <w:tc>
          <w:tcPr>
            <w:tcW w:type="dxa" w:w="2880"/>
          </w:tcPr>
          <w:p>
            <w:r>
              <w:t>timestamp with time zone | null</w:t>
            </w:r>
          </w:p>
        </w:tc>
        <w:tc>
          <w:tcPr>
            <w:tcW w:type="dxa" w:w="2880"/>
          </w:tcPr>
          <w:p>
            <w:r>
              <w:t>Expiration timestamp.</w:t>
            </w:r>
          </w:p>
        </w:tc>
      </w:tr>
      <w:tr>
        <w:tc>
          <w:tcPr>
            <w:tcW w:type="dxa" w:w="2880"/>
          </w:tcPr>
          <w:p>
            <w:r>
              <w:t>font</w:t>
            </w:r>
          </w:p>
        </w:tc>
        <w:tc>
          <w:tcPr>
            <w:tcW w:type="dxa" w:w="2880"/>
          </w:tcPr>
          <w:p>
            <w:r>
              <w:t>text | null</w:t>
            </w:r>
          </w:p>
        </w:tc>
        <w:tc>
          <w:tcPr>
            <w:tcW w:type="dxa" w:w="2880"/>
          </w:tcPr>
          <w:p>
            <w:r>
              <w:t>Font.</w:t>
            </w:r>
          </w:p>
        </w:tc>
      </w:tr>
      <w:tr>
        <w:tc>
          <w:tcPr>
            <w:tcW w:type="dxa" w:w="2880"/>
          </w:tcPr>
          <w:p>
            <w:r>
              <w:t>from_address</w:t>
            </w:r>
          </w:p>
        </w:tc>
        <w:tc>
          <w:tcPr>
            <w:tcW w:type="dxa" w:w="2880"/>
          </w:tcPr>
          <w:p>
            <w:r>
              <w:t>text | null</w:t>
            </w:r>
          </w:p>
        </w:tc>
        <w:tc>
          <w:tcPr>
            <w:tcW w:type="dxa" w:w="2880"/>
          </w:tcPr>
          <w:p>
            <w:r>
              <w:t>From email address.</w:t>
            </w:r>
          </w:p>
        </w:tc>
      </w:tr>
      <w:tr>
        <w:tc>
          <w:tcPr>
            <w:tcW w:type="dxa" w:w="2880"/>
          </w:tcPr>
          <w:p>
            <w:r>
              <w:t>from_name</w:t>
            </w:r>
          </w:p>
        </w:tc>
        <w:tc>
          <w:tcPr>
            <w:tcW w:type="dxa" w:w="2880"/>
          </w:tcPr>
          <w:p>
            <w:r>
              <w:t>text | null</w:t>
            </w:r>
          </w:p>
        </w:tc>
        <w:tc>
          <w:tcPr>
            <w:tcW w:type="dxa" w:w="2880"/>
          </w:tcPr>
          <w:p>
            <w:r>
              <w:t>From name.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ical_export_secret</w:t>
            </w:r>
          </w:p>
        </w:tc>
        <w:tc>
          <w:tcPr>
            <w:tcW w:type="dxa" w:w="2880"/>
          </w:tcPr>
          <w:p>
            <w:r>
              <w:t>text</w:t>
            </w:r>
          </w:p>
        </w:tc>
        <w:tc>
          <w:tcPr>
            <w:tcW w:type="dxa" w:w="2880"/>
          </w:tcPr>
          <w:p>
            <w:r>
              <w:t>iCal export secret.</w:t>
            </w:r>
          </w:p>
        </w:tc>
      </w:tr>
      <w:tr>
        <w:tc>
          <w:tcPr>
            <w:tcW w:type="dxa" w:w="2880"/>
          </w:tcPr>
          <w:p>
            <w:r>
              <w:t>ical_export_secret_no_details</w:t>
            </w:r>
          </w:p>
        </w:tc>
        <w:tc>
          <w:tcPr>
            <w:tcW w:type="dxa" w:w="2880"/>
          </w:tcPr>
          <w:p>
            <w:r>
              <w:t>text</w:t>
            </w:r>
          </w:p>
        </w:tc>
        <w:tc>
          <w:tcPr>
            <w:tcW w:type="dxa" w:w="2880"/>
          </w:tcPr>
          <w:p>
            <w:r>
              <w:t>iCal export secret (no details).</w:t>
            </w:r>
          </w:p>
        </w:tc>
      </w:tr>
      <w:tr>
        <w:tc>
          <w:tcPr>
            <w:tcW w:type="dxa" w:w="2880"/>
          </w:tcPr>
          <w:p>
            <w:r>
              <w:t>initial_review_status</w:t>
            </w:r>
          </w:p>
        </w:tc>
        <w:tc>
          <w:tcPr>
            <w:tcW w:type="dxa" w:w="2880"/>
          </w:tcPr>
          <w:p>
            <w:r>
              <w:t>ReviewStatus</w:t>
            </w:r>
          </w:p>
        </w:tc>
        <w:tc>
          <w:tcPr>
            <w:tcW w:type="dxa" w:w="2880"/>
          </w:tcPr>
          <w:p>
            <w:r>
              <w:t>Initial review status.</w:t>
            </w:r>
          </w:p>
        </w:tc>
      </w:tr>
      <w:tr>
        <w:tc>
          <w:tcPr>
            <w:tcW w:type="dxa" w:w="2880"/>
          </w:tcPr>
          <w:p>
            <w:r>
              <w:t>invoice_details</w:t>
            </w:r>
          </w:p>
        </w:tc>
        <w:tc>
          <w:tcPr>
            <w:tcW w:type="dxa" w:w="2880"/>
          </w:tcPr>
          <w:p>
            <w:r>
              <w:t>text</w:t>
            </w:r>
          </w:p>
        </w:tc>
        <w:tc>
          <w:tcPr>
            <w:tcW w:type="dxa" w:w="2880"/>
          </w:tcPr>
          <w:p>
            <w:r>
              <w:t>Invoice details.</w:t>
            </w:r>
          </w:p>
        </w:tc>
      </w:tr>
      <w:tr>
        <w:tc>
          <w:tcPr>
            <w:tcW w:type="dxa" w:w="2880"/>
          </w:tcPr>
          <w:p>
            <w:r>
              <w:t>invoice_footer</w:t>
            </w:r>
          </w:p>
        </w:tc>
        <w:tc>
          <w:tcPr>
            <w:tcW w:type="dxa" w:w="2880"/>
          </w:tcPr>
          <w:p>
            <w:r>
              <w:t>text</w:t>
            </w:r>
          </w:p>
        </w:tc>
        <w:tc>
          <w:tcPr>
            <w:tcW w:type="dxa" w:w="2880"/>
          </w:tcPr>
          <w:p>
            <w:r>
              <w:t>Invoice footer.</w:t>
            </w:r>
          </w:p>
        </w:tc>
      </w:tr>
      <w:tr>
        <w:tc>
          <w:tcPr>
            <w:tcW w:type="dxa" w:w="2880"/>
          </w:tcPr>
          <w:p>
            <w:r>
              <w:t>languages</w:t>
            </w:r>
          </w:p>
        </w:tc>
        <w:tc>
          <w:tcPr>
            <w:tcW w:type="dxa" w:w="2880"/>
          </w:tcPr>
          <w:p>
            <w:r>
              <w:t>Array&lt;Language&gt;</w:t>
            </w:r>
          </w:p>
        </w:tc>
        <w:tc>
          <w:tcPr>
            <w:tcW w:type="dxa" w:w="2880"/>
          </w:tcPr>
          <w:p>
            <w:r>
              <w:t>Languages.</w:t>
            </w:r>
          </w:p>
        </w:tc>
      </w:tr>
      <w:tr>
        <w:tc>
          <w:tcPr>
            <w:tcW w:type="dxa" w:w="2880"/>
          </w:tcPr>
          <w:p>
            <w:r>
              <w:t>logo</w:t>
            </w:r>
          </w:p>
        </w:tc>
        <w:tc>
          <w:tcPr>
            <w:tcW w:type="dxa" w:w="2880"/>
          </w:tcPr>
          <w:p>
            <w:r>
              <w:t>text | null</w:t>
            </w:r>
          </w:p>
        </w:tc>
        <w:tc>
          <w:tcPr>
            <w:tcW w:type="dxa" w:w="2880"/>
          </w:tcPr>
          <w:p>
            <w:r>
              <w:t>Logo URL/path.</w:t>
            </w:r>
          </w:p>
        </w:tc>
      </w:tr>
      <w:tr>
        <w:tc>
          <w:tcPr>
            <w:tcW w:type="dxa" w:w="2880"/>
          </w:tcPr>
          <w:p>
            <w:r>
              <w:t>logo_alt</w:t>
            </w:r>
          </w:p>
        </w:tc>
        <w:tc>
          <w:tcPr>
            <w:tcW w:type="dxa" w:w="2880"/>
          </w:tcPr>
          <w:p>
            <w:r>
              <w:t>text | null</w:t>
            </w:r>
          </w:p>
        </w:tc>
        <w:tc>
          <w:tcPr>
            <w:tcW w:type="dxa" w:w="2880"/>
          </w:tcPr>
          <w:p>
            <w:r>
              <w:t>Logo alt text.</w:t>
            </w:r>
          </w:p>
        </w:tc>
      </w:tr>
      <w:tr>
        <w:tc>
          <w:tcPr>
            <w:tcW w:type="dxa" w:w="2880"/>
          </w:tcPr>
          <w:p>
            <w:r>
              <w:t>logo_size</w:t>
            </w:r>
          </w:p>
        </w:tc>
        <w:tc>
          <w:tcPr>
            <w:tcW w:type="dxa" w:w="2880"/>
          </w:tcPr>
          <w:p>
            <w:r>
              <w:t>integer | null</w:t>
            </w:r>
          </w:p>
        </w:tc>
        <w:tc>
          <w:tcPr>
            <w:tcW w:type="dxa" w:w="2880"/>
          </w:tcPr>
          <w:p>
            <w:r>
              <w:t>Logo size.</w:t>
            </w:r>
          </w:p>
        </w:tc>
      </w:tr>
      <w:tr>
        <w:tc>
          <w:tcPr>
            <w:tcW w:type="dxa" w:w="2880"/>
          </w:tcPr>
          <w:p>
            <w:r>
              <w:t>name</w:t>
            </w:r>
          </w:p>
        </w:tc>
        <w:tc>
          <w:tcPr>
            <w:tcW w:type="dxa" w:w="2880"/>
          </w:tcPr>
          <w:p>
            <w:r>
              <w:t>MultiLanguageString</w:t>
            </w:r>
          </w:p>
        </w:tc>
        <w:tc>
          <w:tcPr>
            <w:tcW w:type="dxa" w:w="2880"/>
          </w:tcPr>
          <w:p>
            <w:r>
              <w:t>Localized organization name.</w:t>
            </w:r>
          </w:p>
        </w:tc>
      </w:tr>
      <w:tr>
        <w:tc>
          <w:tcPr>
            <w:tcW w:type="dxa" w:w="2880"/>
          </w:tcPr>
          <w:p>
            <w:r>
              <w:t>onboarding_progress</w:t>
            </w:r>
          </w:p>
        </w:tc>
        <w:tc>
          <w:tcPr>
            <w:tcW w:type="dxa" w:w="2880"/>
          </w:tcPr>
          <w:p>
            <w:r>
              <w:t>jsonb</w:t>
            </w:r>
          </w:p>
        </w:tc>
        <w:tc>
          <w:tcPr>
            <w:tcW w:type="dxa" w:w="2880"/>
          </w:tcPr>
          <w:p>
            <w:r>
              <w:t>Onboarding progress object.</w:t>
            </w:r>
          </w:p>
        </w:tc>
      </w:tr>
      <w:tr>
        <w:tc>
          <w:tcPr>
            <w:tcW w:type="dxa" w:w="2880"/>
          </w:tcPr>
          <w:p>
            <w:r>
              <w:t>payment_details</w:t>
            </w:r>
          </w:p>
        </w:tc>
        <w:tc>
          <w:tcPr>
            <w:tcW w:type="dxa" w:w="2880"/>
          </w:tcPr>
          <w:p>
            <w:r>
              <w:t>MultiLanguageString</w:t>
            </w:r>
          </w:p>
        </w:tc>
        <w:tc>
          <w:tcPr>
            <w:tcW w:type="dxa" w:w="2880"/>
          </w:tcPr>
          <w:p>
            <w:r>
              <w:t>Localized payment details.</w:t>
            </w:r>
          </w:p>
        </w:tc>
      </w:tr>
      <w:tr>
        <w:tc>
          <w:tcPr>
            <w:tcW w:type="dxa" w:w="2880"/>
          </w:tcPr>
          <w:p>
            <w:r>
              <w:t>payment_method</w:t>
            </w:r>
          </w:p>
        </w:tc>
        <w:tc>
          <w:tcPr>
            <w:tcW w:type="dxa" w:w="2880"/>
          </w:tcPr>
          <w:p>
            <w:r>
              <w:t>text</w:t>
            </w:r>
          </w:p>
        </w:tc>
        <w:tc>
          <w:tcPr>
            <w:tcW w:type="dxa" w:w="2880"/>
          </w:tcPr>
          <w:p>
            <w:r>
              <w:t>Payment method.</w:t>
            </w:r>
          </w:p>
        </w:tc>
      </w:tr>
      <w:tr>
        <w:tc>
          <w:tcPr>
            <w:tcW w:type="dxa" w:w="2880"/>
          </w:tcPr>
          <w:p>
            <w:r>
              <w:t>pricing_version</w:t>
            </w:r>
          </w:p>
        </w:tc>
        <w:tc>
          <w:tcPr>
            <w:tcW w:type="dxa" w:w="2880"/>
          </w:tcPr>
          <w:p>
            <w:r>
              <w:t>text</w:t>
            </w:r>
          </w:p>
        </w:tc>
        <w:tc>
          <w:tcPr>
            <w:tcW w:type="dxa" w:w="2880"/>
          </w:tcPr>
          <w:p>
            <w:r>
              <w:t>Pricing version.</w:t>
            </w:r>
          </w:p>
        </w:tc>
      </w:tr>
      <w:tr>
        <w:tc>
          <w:tcPr>
            <w:tcW w:type="dxa" w:w="2880"/>
          </w:tcPr>
          <w:p>
            <w:r>
              <w:t>review_prompt</w:t>
            </w:r>
          </w:p>
        </w:tc>
        <w:tc>
          <w:tcPr>
            <w:tcW w:type="dxa" w:w="2880"/>
          </w:tcPr>
          <w:p>
            <w:r>
              <w:t>MultiLanguageString</w:t>
            </w:r>
          </w:p>
        </w:tc>
        <w:tc>
          <w:tcPr>
            <w:tcW w:type="dxa" w:w="2880"/>
          </w:tcPr>
          <w:p>
            <w:r>
              <w:t>Localized review prompt.</w:t>
            </w:r>
          </w:p>
        </w:tc>
      </w:tr>
      <w:tr>
        <w:tc>
          <w:tcPr>
            <w:tcW w:type="dxa" w:w="2880"/>
          </w:tcPr>
          <w:p>
            <w:r>
              <w:t>show_bookingmood_branding</w:t>
            </w:r>
          </w:p>
        </w:tc>
        <w:tc>
          <w:tcPr>
            <w:tcW w:type="dxa" w:w="2880"/>
          </w:tcPr>
          <w:p>
            <w:r>
              <w:t>boolean</w:t>
            </w:r>
          </w:p>
        </w:tc>
        <w:tc>
          <w:tcPr>
            <w:tcW w:type="dxa" w:w="2880"/>
          </w:tcPr>
          <w:p>
            <w:r>
              <w:t>Whether to show Bookingmood branding.</w:t>
            </w:r>
          </w:p>
        </w:tc>
      </w:tr>
      <w:tr>
        <w:tc>
          <w:tcPr>
            <w:tcW w:type="dxa" w:w="2880"/>
          </w:tcPr>
          <w:p>
            <w:r>
              <w:t>show_branding_booking_status_page</w:t>
            </w:r>
          </w:p>
        </w:tc>
        <w:tc>
          <w:tcPr>
            <w:tcW w:type="dxa" w:w="2880"/>
          </w:tcPr>
          <w:p>
            <w:r>
              <w:t>boolean</w:t>
            </w:r>
          </w:p>
        </w:tc>
        <w:tc>
          <w:tcPr>
            <w:tcW w:type="dxa" w:w="2880"/>
          </w:tcPr>
          <w:p>
            <w:r>
              <w:t>Whether to show branding on booking status page.</w:t>
            </w:r>
          </w:p>
        </w:tc>
      </w:tr>
      <w:tr>
        <w:tc>
          <w:tcPr>
            <w:tcW w:type="dxa" w:w="2880"/>
          </w:tcPr>
          <w:p>
            <w:r>
              <w:t>show_review_prompt</w:t>
            </w:r>
          </w:p>
        </w:tc>
        <w:tc>
          <w:tcPr>
            <w:tcW w:type="dxa" w:w="2880"/>
          </w:tcPr>
          <w:p>
            <w:r>
              <w:t>boolean</w:t>
            </w:r>
          </w:p>
        </w:tc>
        <w:tc>
          <w:tcPr>
            <w:tcW w:type="dxa" w:w="2880"/>
          </w:tcPr>
          <w:p>
            <w:r>
              <w:t>Whether to show review prompt.</w:t>
            </w:r>
          </w:p>
        </w:tc>
      </w:tr>
      <w:tr>
        <w:tc>
          <w:tcPr>
            <w:tcW w:type="dxa" w:w="2880"/>
          </w:tcPr>
          <w:p>
            <w:r>
              <w:t>stripe_store_payment_details</w:t>
            </w:r>
          </w:p>
        </w:tc>
        <w:tc>
          <w:tcPr>
            <w:tcW w:type="dxa" w:w="2880"/>
          </w:tcPr>
          <w:p>
            <w:r>
              <w:t>boolean</w:t>
            </w:r>
          </w:p>
        </w:tc>
        <w:tc>
          <w:tcPr>
            <w:tcW w:type="dxa" w:w="2880"/>
          </w:tcPr>
          <w:p>
            <w:r>
              <w:t>Whether Stripe stores payment details.</w:t>
            </w:r>
          </w:p>
        </w:tc>
      </w:tr>
      <w:tr>
        <w:tc>
          <w:tcPr>
            <w:tcW w:type="dxa" w:w="2880"/>
          </w:tcPr>
          <w:p>
            <w:r>
              <w:t>subscription_type</w:t>
            </w:r>
          </w:p>
        </w:tc>
        <w:tc>
          <w:tcPr>
            <w:tcW w:type="dxa" w:w="2880"/>
          </w:tcPr>
          <w:p>
            <w:r>
              <w:t>"paddle" | "trial" | "test" | "pre-paid"</w:t>
            </w:r>
          </w:p>
        </w:tc>
        <w:tc>
          <w:tcPr>
            <w:tcW w:type="dxa" w:w="2880"/>
          </w:tcPr>
          <w:p>
            <w:r>
              <w:t>Subscription type.</w:t>
            </w:r>
          </w:p>
        </w:tc>
      </w:tr>
      <w:tr>
        <w:tc>
          <w:tcPr>
            <w:tcW w:type="dxa" w:w="2880"/>
          </w:tcPr>
          <w:p>
            <w:r>
              <w:t>thread_emails</w:t>
            </w:r>
          </w:p>
        </w:tc>
        <w:tc>
          <w:tcPr>
            <w:tcW w:type="dxa" w:w="2880"/>
          </w:tcPr>
          <w:p>
            <w:r>
              <w:t>boolean</w:t>
            </w:r>
          </w:p>
        </w:tc>
        <w:tc>
          <w:tcPr>
            <w:tcW w:type="dxa" w:w="2880"/>
          </w:tcPr>
          <w:p>
            <w:r>
              <w:t>Whether to thread emails.</w:t>
            </w:r>
          </w:p>
        </w:tc>
      </w:tr>
      <w:tr>
        <w:tc>
          <w:tcPr>
            <w:tcW w:type="dxa" w:w="2880"/>
          </w:tcPr>
          <w:p>
            <w:r>
              <w:t>tier</w:t>
            </w:r>
          </w:p>
        </w:tc>
        <w:tc>
          <w:tcPr>
            <w:tcW w:type="dxa" w:w="2880"/>
          </w:tcPr>
          <w:p>
            <w:r>
              <w:t>Tier</w:t>
            </w:r>
          </w:p>
        </w:tc>
        <w:tc>
          <w:tcPr>
            <w:tcW w:type="dxa" w:w="2880"/>
          </w:tcPr>
          <w:p>
            <w:r>
              <w:t>Subscription tier.</w:t>
            </w:r>
          </w:p>
        </w:tc>
      </w:tr>
      <w:tr>
        <w:tc>
          <w:tcPr>
            <w:tcW w:type="dxa" w:w="2880"/>
          </w:tcPr>
          <w:p>
            <w:r>
              <w:t>vat_number</w:t>
            </w:r>
          </w:p>
        </w:tc>
        <w:tc>
          <w:tcPr>
            <w:tcW w:type="dxa" w:w="2880"/>
          </w:tcPr>
          <w:p>
            <w:r>
              <w:t>text</w:t>
            </w:r>
          </w:p>
        </w:tc>
        <w:tc>
          <w:tcPr>
            <w:tcW w:type="dxa" w:w="2880"/>
          </w:tcPr>
          <w:p>
            <w:r>
              <w:t>VAT number.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'https://api.bookingmood.com/v1/organizations?select=*'</w:t>
      </w:r>
    </w:p>
    <w:p>
      <w:pPr>
        <w:pStyle w:val="Heading3"/>
      </w:pPr>
      <w:r>
        <w:t>Example Usage</w:t>
      </w:r>
    </w:p>
    <w:p>
      <w:pPr>
        <w:pStyle w:val="Heading3"/>
      </w:pPr>
      <w:r>
        <w:t>Example 1: List all organizations (all columns)</w:t>
      </w:r>
    </w:p>
    <w:p>
      <w:pPr>
        <w:pStyle w:val="Heading3"/>
      </w:pPr>
      <w:r>
        <w:t>Example 2: Filter by organization id</w:t>
      </w:r>
    </w:p>
    <w:p>
      <w:r>
        <w:rPr>
          <w:b/>
          <w:color w:val="666666"/>
          <w:sz w:val="16"/>
        </w:rPr>
        <w:t>[bash]</w:t>
      </w:r>
    </w:p>
    <w:p>
      <w:pPr>
        <w:shd w:fill="F2F2F2" w:val="clear"/>
      </w:pPr>
      <w:r>
        <w:rPr>
          <w:rFonts w:ascii="Courier New" w:hAnsi="Courier New"/>
          <w:sz w:val="17"/>
        </w:rPr>
        <w:t>curl -X GET 'https://api.bookingmood.com/v1/organizations?id=00000000-0000-0000-0000-000000000000&amp;select=*'</w:t>
      </w:r>
    </w:p>
    <w:p>
      <w:pPr>
        <w:pStyle w:val="Heading3"/>
      </w:pPr>
      <w:r>
        <w:t>Example 3: Filter by subscription type</w:t>
      </w:r>
    </w:p>
    <w:p>
      <w:r>
        <w:rPr>
          <w:b/>
          <w:color w:val="666666"/>
          <w:sz w:val="16"/>
        </w:rPr>
        <w:t>[bash]</w:t>
      </w:r>
    </w:p>
    <w:p>
      <w:pPr>
        <w:shd w:fill="F2F2F2" w:val="clear"/>
      </w:pPr>
      <w:r>
        <w:rPr>
          <w:rFonts w:ascii="Courier New" w:hAnsi="Courier New"/>
          <w:sz w:val="17"/>
        </w:rPr>
        <w:t>curl -X GET 'https://api.bookingmood.com/v1/organizations?subscription_type=trial&amp;select=*'</w:t>
      </w:r>
    </w:p>
    <w:p>
      <w:pPr>
        <w:pStyle w:val="Heading3"/>
      </w:pPr>
      <w:r>
        <w:t>Notes</w:t>
      </w:r>
    </w:p>
    <w:p>
      <w:pPr>
        <w:pStyle w:val="ListBullet"/>
      </w:pPr>
      <w:r>
        <w:t>MultiLanguageString fields are returned as objects keyed by locale (example: default, nl-NL).</w:t>
      </w:r>
    </w:p>
    <w:p>
      <w:pPr>
        <w:pStyle w:val="ListBullet"/>
      </w:pPr>
      <w:r>
        <w:t>The documentation shows 200 (full list) and 206 (partial content) as possible success responses.</w:t>
      </w:r>
    </w:p>
    <w:p>
      <w:r>
        <w:br w:type="page"/>
      </w:r>
    </w:p>
    <w:p>
      <w:pPr>
        <w:pStyle w:val="Heading2"/>
      </w:pPr>
      <w:r>
        <w:t>2. [GET] List Services</w:t>
      </w:r>
    </w:p>
    <w:p>
      <w:r>
        <w:rPr>
          <w:b/>
        </w:rPr>
        <w:t xml:space="preserve">Endpoint: </w:t>
      </w:r>
      <w:r>
        <w:rPr>
          <w:rFonts w:ascii="Courier New" w:hAnsi="Courier New"/>
          <w:sz w:val="18"/>
        </w:rPr>
        <w:t>/services</w:t>
      </w:r>
    </w:p>
    <w:p>
      <w:pPr>
        <w:pStyle w:val="Heading3"/>
      </w:pPr>
      <w:r>
        <w:t>Method</w:t>
      </w:r>
    </w:p>
    <w:p>
      <w:r>
        <w:t>GET</w:t>
      </w:r>
    </w:p>
    <w:p>
      <w:pPr>
        <w:pStyle w:val="Heading3"/>
      </w:pPr>
      <w:r>
        <w:t>URL</w:t>
      </w:r>
    </w:p>
    <w:p>
      <w:r>
        <w:t>https://api.bookingmood.com/v1/services</w:t>
      </w:r>
    </w:p>
    <w:p>
      <w:pPr>
        <w:pStyle w:val="Heading3"/>
      </w:pPr>
      <w:r>
        <w:t>Description</w:t>
      </w:r>
    </w:p>
    <w:p>
      <w:r>
        <w:t>Returns a list of services. Supports filtering by service fields and selecting which columns to return.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w:t>
            </w:r>
          </w:p>
        </w:tc>
      </w:tr>
    </w:tbl>
    <w:p/>
    <w:p>
      <w:pPr>
        <w:pStyle w:val="Heading3"/>
      </w:pPr>
      <w:r>
        <w:t>Available Filters</w:t>
      </w:r>
    </w:p>
    <w:p>
      <w:r>
        <w:t>The documentation lists the following fields as filterable: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service is defined in</w:t>
            </w:r>
          </w:p>
        </w:tc>
      </w:tr>
      <w:tr>
        <w:tc>
          <w:tcPr>
            <w:tcW w:type="dxa" w:w="2880"/>
          </w:tcPr>
          <w:p>
            <w:r>
              <w:t>parent_id</w:t>
            </w:r>
          </w:p>
        </w:tc>
        <w:tc>
          <w:tcPr>
            <w:tcW w:type="dxa" w:w="2880"/>
          </w:tcPr>
          <w:p>
            <w:r>
              <w:t>uuid | null</w:t>
            </w:r>
          </w:p>
        </w:tc>
        <w:tc>
          <w:tcPr>
            <w:tcW w:type="dxa" w:w="2880"/>
          </w:tcPr>
          <w:p>
            <w:r>
              <w:t>services.id — Identifier of the parent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w:t>
            </w:r>
          </w:p>
        </w:tc>
      </w:tr>
      <w:tr>
        <w:tc>
          <w:tcPr>
            <w:tcW w:type="dxa" w:w="2880"/>
          </w:tcPr>
          <w:p>
            <w:r>
              <w:t>deposit</w:t>
            </w:r>
          </w:p>
        </w:tc>
        <w:tc>
          <w:tcPr>
            <w:tcW w:type="dxa" w:w="2880"/>
          </w:tcPr>
          <w:p>
            <w:r>
              <w:t>ServiceDeposit | null</w:t>
            </w:r>
          </w:p>
        </w:tc>
        <w:tc>
          <w:tcPr>
            <w:tcW w:type="dxa" w:w="2880"/>
          </w:tcPr>
          <w:p>
            <w:r>
              <w:t>Deposit charged for this service</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fee</w:t>
            </w:r>
          </w:p>
        </w:tc>
        <w:tc>
          <w:tcPr>
            <w:tcW w:type="dxa" w:w="2880"/>
          </w:tcPr>
          <w:p>
            <w:r>
              <w:t>ServiceFee | null</w:t>
            </w:r>
          </w:p>
        </w:tc>
        <w:tc>
          <w:tcPr>
            <w:tcW w:type="dxa" w:w="2880"/>
          </w:tcPr>
          <w:p>
            <w:r>
              <w:t>Fee charged for this service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meta</w:t>
            </w:r>
          </w:p>
        </w:tc>
        <w:tc>
          <w:tcPr>
            <w:tcW w:type="dxa" w:w="2880"/>
          </w:tcPr>
          <w:p>
            <w:r>
              <w:t>Partial&lt;ServiceMeta&gt;</w:t>
            </w:r>
          </w:p>
        </w:tc>
        <w:tc>
          <w:tcPr>
            <w:tcW w:type="dxa" w:w="2880"/>
          </w:tcPr>
          <w:p>
            <w:r>
              <w:t>Meta data of the service</w:t>
            </w:r>
          </w:p>
        </w:tc>
      </w:tr>
      <w:tr>
        <w:tc>
          <w:tcPr>
            <w:tcW w:type="dxa" w:w="2880"/>
          </w:tcPr>
          <w:p>
            <w:r>
              <w:t>order</w:t>
            </w:r>
          </w:p>
        </w:tc>
        <w:tc>
          <w:tcPr>
            <w:tcW w:type="dxa" w:w="2880"/>
          </w:tcPr>
          <w:p>
            <w:r>
              <w:t>smallint</w:t>
            </w:r>
          </w:p>
        </w:tc>
        <w:tc>
          <w:tcPr>
            <w:tcW w:type="dxa" w:w="2880"/>
          </w:tcPr>
          <w:p>
            <w:r>
              <w:t>Identifier of the parent service. Only applicable for services with type multiple-choice-option.</w:t>
            </w:r>
          </w:p>
        </w:tc>
      </w:tr>
      <w:tr>
        <w:tc>
          <w:tcPr>
            <w:tcW w:type="dxa" w:w="2880"/>
          </w:tcPr>
          <w:p>
            <w:r>
              <w:t>type</w:t>
            </w:r>
          </w:p>
        </w:tc>
        <w:tc>
          <w:tcPr>
            <w:tcW w:type="dxa" w:w="2880"/>
          </w:tcPr>
          <w:p>
            <w:r>
              <w:t>string enum</w:t>
            </w:r>
          </w:p>
        </w:tc>
        <w:tc>
          <w:tcPr>
            <w:tcW w:type="dxa" w:w="2880"/>
          </w:tcPr>
          <w:p>
            <w:r>
              <w:t>Type of the service. Allowed values: address, checkbox, contact-meta, email, long-text, multiple-choice, multiple-choice-option, name, number, phone, short-text, statement, time</w:t>
            </w:r>
          </w:p>
        </w:tc>
      </w:tr>
    </w:tbl>
    <w:p/>
    <w:p>
      <w:r>
        <w:rPr>
          <w:b/>
        </w:rPr>
        <w:t>Note: Note: The scraped content does not specify the exact URL query syntax for filters (e.g., id=eq..., created_at=gte...). Only the list of filterable fields is provided.</w:t>
      </w:r>
    </w:p>
    <w:p>
      <w:pPr>
        <w:pStyle w:val="Heading3"/>
      </w:pPr>
      <w:r>
        <w:t>Response</w:t>
      </w:r>
    </w:p>
    <w:p>
      <w:pPr>
        <w:pStyle w:val="Heading3"/>
      </w:pPr>
      <w:r>
        <w:t>Success Response (200 OK)</w:t>
      </w:r>
    </w:p>
    <w:p>
      <w:r>
        <w:t>A list of services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"parent_id": "00000000-0000-0000-0000-000000000000",</w:t>
        <w:br/>
        <w:t xml:space="preserve"> "created_at": "2026-03-19T09:26:53.961Z",</w:t>
        <w:br/>
        <w:t xml:space="preserve"> "updated_at": "2026-03-19T09:26:53.961Z",</w:t>
        <w:br/>
        <w:t xml:space="preserve"> "attachment": "",</w:t>
        <w:br/>
        <w:t xml:space="preserve"> "deposit": {</w:t>
        <w:br/>
        <w:t xml:space="preserve"> "installments": [</w:t>
        <w:br/>
        <w:t xml:space="preserve"> {</w:t>
        <w:br/>
        <w:t xml:space="preserve"> "id": "00000000-0000-0000-0000-000000000000",</w:t>
        <w:br/>
        <w:t xml:space="preserve"> "moment": {</w:t>
        <w:br/>
        <w:t xml:space="preserve"> "offset": 0,</w:t>
        <w:br/>
        <w:t xml:space="preserve"> "type": "check-in"</w:t>
        <w:br/>
        <w:t xml:space="preserve"> },</w:t>
        <w:br/>
        <w:t xml:space="preserve"> "value": {</w:t>
        <w:br/>
        <w:t xml:space="preserve"> "restrictions": [],</w:t>
        <w:br/>
        <w:t xml:space="preserve"> "type": "absolute",</w:t>
        <w:br/>
        <w:t xml:space="preserve"> "value": [</w:t>
        <w:br/>
        <w:t xml:space="preserve"> {</w:t>
        <w:br/>
        <w:t xml:space="preserve"> "occupancy_group_id": null,</w:t>
        <w:br/>
        <w:t xml:space="preserve"> "period": null,</w:t>
        <w:br/>
        <w:t xml:space="preserve"> "value": 100</w:t>
        <w:br/>
        <w:t xml:space="preserve"> }</w:t>
        <w:br/>
        <w:t xml:space="preserve"> ]</w:t>
        <w:br/>
        <w:t xml:space="preserve"> }</w:t>
        <w:br/>
        <w:t xml:space="preserve"> }</w:t>
        <w:br/>
        <w:t xml:space="preserve"> ],</w:t>
        <w:br/>
        <w:t xml:space="preserve"> "price": {</w:t>
        <w:br/>
        <w:t xml:space="preserve"> "restrictions": [],</w:t>
        <w:br/>
        <w:t xml:space="preserve"> "type": "absolute",</w:t>
        <w:br/>
        <w:t xml:space="preserve"> "value": [</w:t>
        <w:br/>
        <w:t xml:space="preserve"> {</w:t>
        <w:br/>
        <w:t xml:space="preserve"> "occupancy_group_id": null,</w:t>
        <w:br/>
        <w:t xml:space="preserve"> "period": null,</w:t>
        <w:br/>
        <w:t xml:space="preserve"> "value": 200</w:t>
        <w:br/>
        <w:t xml:space="preserve"> }</w:t>
        <w:br/>
        <w:t xml:space="preserve"> ]</w:t>
        <w:br/>
        <w:t xml:space="preserve"> },</w:t>
        <w:br/>
        <w:t xml:space="preserve"> "refund_moment": {</w:t>
        <w:br/>
        <w:t xml:space="preserve"> "offset": 0,</w:t>
        <w:br/>
        <w:t xml:space="preserve"> "type": "checkout"</w:t>
        <w:br/>
        <w:t xml:space="preserve"> },</w:t>
        <w:br/>
        <w:t xml:space="preserve"> "refund_policy": {</w:t>
        <w:br/>
        <w:t xml:space="preserve"> "default": "Full refund",</w:t>
        <w:br/>
        <w:t xml:space="preserve"> "nl-NL": "Volledige terugbetaling"</w:t>
        <w:br/>
        <w:t xml:space="preserve"> },</w:t>
        <w:br/>
        <w:t xml:space="preserve"> "tax_ids": []</w:t>
        <w:br/>
        <w:t xml:space="preserve"> },</w:t>
        <w:br/>
        <w:t xml:space="preserve"> "description": {</w:t>
        <w:br/>
        <w:t xml:space="preserve"> "default": "Hello",</w:t>
        <w:br/>
        <w:t xml:space="preserve"> "nl-NL": "Hallo"</w:t>
        <w:br/>
        <w:t xml:space="preserve"> },</w:t>
        <w:br/>
        <w:t xml:space="preserve"> "fee": {</w:t>
        <w:br/>
        <w:t xml:space="preserve"> "discounts": [</w:t>
        <w:br/>
        <w:t xml:space="preserve"> {</w:t>
        <w:br/>
        <w:t xml:space="preserve"> "definition": {</w:t>
        <w:br/>
        <w:t xml:space="preserve"> "restrictions": [],</w:t>
        <w:br/>
        <w:t xml:space="preserve"> "type": "relative",</w:t>
        <w:br/>
        <w:t xml:space="preserve"> "value": -10</w:t>
        <w:br/>
        <w:t xml:space="preserve"> },</w:t>
        <w:br/>
        <w:t xml:space="preserve"> "id": "00000000-0000-0000-0000-000000000000",</w:t>
        <w:br/>
        <w:t xml:space="preserve"> "name": {</w:t>
        <w:br/>
        <w:t xml:space="preserve"> "default": "Seasonal Discount"</w:t>
        <w:br/>
        <w:t xml:space="preserve"> }</w:t>
        <w:br/>
        <w:t xml:space="preserve"> }</w:t>
        <w:br/>
        <w:t xml:space="preserve"> ],</w:t>
        <w:br/>
        <w:t xml:space="preserve"> "installments": [</w:t>
        <w:br/>
        <w:t xml:space="preserve"> {</w:t>
        <w:br/>
        <w:t xml:space="preserve"> "id": "00000000-0000-0000-0000-000000000000",</w:t>
        <w:br/>
        <w:t xml:space="preserve"> "moment": {</w:t>
        <w:br/>
        <w:t xml:space="preserve"> "offset": 0,</w:t>
        <w:br/>
        <w:t xml:space="preserve"> "type": "check-in"</w:t>
        <w:br/>
        <w:t xml:space="preserve"> },</w:t>
        <w:br/>
        <w:t xml:space="preserve"> "value": {</w:t>
        <w:br/>
        <w:t xml:space="preserve"> "restrictions": [],</w:t>
        <w:br/>
        <w:t xml:space="preserve"> "type": "absolute",</w:t>
        <w:br/>
        <w:t xml:space="preserve"> "value": [</w:t>
        <w:br/>
        <w:t xml:space="preserve"> {</w:t>
        <w:br/>
        <w:t xml:space="preserve"> "occupancy_group_id": null,</w:t>
        <w:br/>
        <w:t xml:space="preserve"> "period": null,</w:t>
        <w:br/>
        <w:t xml:space="preserve"> "value": 50</w:t>
        <w:br/>
        <w:t xml:space="preserve"> }</w:t>
        <w:br/>
        <w:t xml:space="preserve"> ]</w:t>
        <w:br/>
        <w:t xml:space="preserve"> }</w:t>
        <w:br/>
        <w:t xml:space="preserve"> }</w:t>
        <w:br/>
        <w:t xml:space="preserve"> ],</w:t>
        <w:br/>
        <w:t xml:space="preserve"> "price": {</w:t>
        <w:br/>
        <w:t xml:space="preserve"> "restrictions": [],</w:t>
        <w:br/>
        <w:t xml:space="preserve"> "type": "absolute",</w:t>
        <w:br/>
        <w:t xml:space="preserve"> "value": [</w:t>
        <w:br/>
        <w:t xml:space="preserve"> {</w:t>
        <w:br/>
        <w:t xml:space="preserve"> "occupancy_group_id": null,</w:t>
        <w:br/>
        <w:t xml:space="preserve"> "period": null,</w:t>
        <w:br/>
        <w:t xml:space="preserve"> "value": 150</w:t>
        <w:br/>
        <w:t xml:space="preserve"> }</w:t>
        <w:br/>
        <w:t xml:space="preserve"> ]</w:t>
        <w:br/>
        <w:t xml:space="preserve"> },</w:t>
        <w:br/>
        <w:t xml:space="preserve"> "tax_ids": []</w:t>
        <w:br/>
        <w:t xml:space="preserve"> },</w:t>
        <w:br/>
        <w:t xml:space="preserve"> "label": {</w:t>
        <w:br/>
        <w:t xml:space="preserve"> "default": "Hello",</w:t>
        <w:br/>
        <w:t xml:space="preserve"> "nl-NL": "Hallo"</w:t>
        <w:br/>
        <w:t xml:space="preserve"> },</w:t>
        <w:br/>
        <w:t xml:space="preserve"> "meta": {</w:t>
        <w:br/>
        <w:t xml:space="preserve"> "address_display": "single",</w:t>
        <w:br/>
        <w:t xml:space="preserve"> "address_segments": {</w:t>
        <w:br/>
        <w:t xml:space="preserve"> "city": "required",</w:t>
        <w:br/>
        <w:t xml:space="preserve"> "country": "required",</w:t>
        <w:br/>
        <w:t xml:space="preserve"> "province": "required",</w:t>
        <w:br/>
        <w:t xml:space="preserve"> "state": "required",</w:t>
        <w:br/>
        <w:t xml:space="preserve"> "street": "required",</w:t>
        <w:br/>
        <w:t xml:space="preserve"> "street2": "optional",</w:t>
        <w:br/>
        <w:t xml:space="preserve"> "zip": "required"</w:t>
        <w:br/>
        <w:t xml:space="preserve"> },</w:t>
        <w:br/>
        <w:t xml:space="preserve"> "max": 10,</w:t>
        <w:br/>
        <w:t xml:space="preserve"> "min": 1,</w:t>
        <w:br/>
        <w:t xml:space="preserve"> "multiple_choice_display": "dropdown",</w:t>
        <w:br/>
        <w:t xml:space="preserve"> "name_display": "single",</w:t>
        <w:br/>
        <w:t xml:space="preserve"> "phone_number_display": "international",</w:t>
        <w:br/>
        <w:t xml:space="preserve"> "required": true</w:t>
        <w:br/>
        <w:t xml:space="preserve"> },</w:t>
        <w:br/>
        <w:t xml:space="preserve"> "order": 0,</w:t>
        <w:br/>
        <w:t xml:space="preserve"> "type": ""</w:t>
        <w:br/>
        <w:t xml:space="preserve"> }</w:t>
        <w:br/>
        <w:t>]</w:t>
      </w:r>
    </w:p>
    <w:p>
      <w:pPr>
        <w:pStyle w:val="Heading3"/>
      </w:pPr>
      <w:r>
        <w:t>Success Response (206 Partial Content)</w:t>
      </w:r>
    </w:p>
    <w:p>
      <w:r>
        <w:t>The documentation lists 206 Partial Content as a possible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service is defined in</w:t>
            </w:r>
          </w:p>
        </w:tc>
      </w:tr>
      <w:tr>
        <w:tc>
          <w:tcPr>
            <w:tcW w:type="dxa" w:w="2880"/>
          </w:tcPr>
          <w:p>
            <w:r>
              <w:t>parent_id</w:t>
            </w:r>
          </w:p>
        </w:tc>
        <w:tc>
          <w:tcPr>
            <w:tcW w:type="dxa" w:w="2880"/>
          </w:tcPr>
          <w:p>
            <w:r>
              <w:t>uuid | null</w:t>
            </w:r>
          </w:p>
        </w:tc>
        <w:tc>
          <w:tcPr>
            <w:tcW w:type="dxa" w:w="2880"/>
          </w:tcPr>
          <w:p>
            <w:r>
              <w:t>services.id — Identifier of the parent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w:t>
            </w:r>
          </w:p>
        </w:tc>
      </w:tr>
      <w:tr>
        <w:tc>
          <w:tcPr>
            <w:tcW w:type="dxa" w:w="2880"/>
          </w:tcPr>
          <w:p>
            <w:r>
              <w:t>deposit</w:t>
            </w:r>
          </w:p>
        </w:tc>
        <w:tc>
          <w:tcPr>
            <w:tcW w:type="dxa" w:w="2880"/>
          </w:tcPr>
          <w:p>
            <w:r>
              <w:t>ServiceDeposit | null</w:t>
            </w:r>
          </w:p>
        </w:tc>
        <w:tc>
          <w:tcPr>
            <w:tcW w:type="dxa" w:w="2880"/>
          </w:tcPr>
          <w:p>
            <w:r>
              <w:t>Deposit charged for this service</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fee</w:t>
            </w:r>
          </w:p>
        </w:tc>
        <w:tc>
          <w:tcPr>
            <w:tcW w:type="dxa" w:w="2880"/>
          </w:tcPr>
          <w:p>
            <w:r>
              <w:t>ServiceFee | null</w:t>
            </w:r>
          </w:p>
        </w:tc>
        <w:tc>
          <w:tcPr>
            <w:tcW w:type="dxa" w:w="2880"/>
          </w:tcPr>
          <w:p>
            <w:r>
              <w:t>Fee charged for this service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meta</w:t>
            </w:r>
          </w:p>
        </w:tc>
        <w:tc>
          <w:tcPr>
            <w:tcW w:type="dxa" w:w="2880"/>
          </w:tcPr>
          <w:p>
            <w:r>
              <w:t>Partial&lt;ServiceMeta&gt;</w:t>
            </w:r>
          </w:p>
        </w:tc>
        <w:tc>
          <w:tcPr>
            <w:tcW w:type="dxa" w:w="2880"/>
          </w:tcPr>
          <w:p>
            <w:r>
              <w:t>Meta data of the service</w:t>
            </w:r>
          </w:p>
        </w:tc>
      </w:tr>
      <w:tr>
        <w:tc>
          <w:tcPr>
            <w:tcW w:type="dxa" w:w="2880"/>
          </w:tcPr>
          <w:p>
            <w:r>
              <w:t>order</w:t>
            </w:r>
          </w:p>
        </w:tc>
        <w:tc>
          <w:tcPr>
            <w:tcW w:type="dxa" w:w="2880"/>
          </w:tcPr>
          <w:p>
            <w:r>
              <w:t>smallint</w:t>
            </w:r>
          </w:p>
        </w:tc>
        <w:tc>
          <w:tcPr>
            <w:tcW w:type="dxa" w:w="2880"/>
          </w:tcPr>
          <w:p>
            <w:r>
              <w:t>Identifier of the parent service. Only applicable for services with type multiple-choice-option.</w:t>
            </w:r>
          </w:p>
        </w:tc>
      </w:tr>
      <w:tr>
        <w:tc>
          <w:tcPr>
            <w:tcW w:type="dxa" w:w="2880"/>
          </w:tcPr>
          <w:p>
            <w:r>
              <w:t>type</w:t>
            </w:r>
          </w:p>
        </w:tc>
        <w:tc>
          <w:tcPr>
            <w:tcW w:type="dxa" w:w="2880"/>
          </w:tcPr>
          <w:p>
            <w:r>
              <w:t>string enum</w:t>
            </w:r>
          </w:p>
        </w:tc>
        <w:tc>
          <w:tcPr>
            <w:tcW w:type="dxa" w:w="2880"/>
          </w:tcPr>
          <w:p>
            <w:r>
              <w:t>Type of the service. Allowed values: address, checkbox, contact-meta, email, long-text, multiple-choice, multiple-choice-option, name, number, phone, short-text, statement, time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"https://api.bookingmood.com/v1/services?select=*" \</w:t>
        <w:br/>
        <w:t xml:space="preserve"> -H "Content-Type: application/json"</w:t>
      </w:r>
    </w:p>
    <w:p>
      <w:pPr>
        <w:pStyle w:val="Heading3"/>
      </w:pPr>
      <w:r>
        <w:t>Example Usage</w:t>
      </w:r>
    </w:p>
    <w:p>
      <w:pPr>
        <w:pStyle w:val="Heading3"/>
      </w:pPr>
      <w:r>
        <w:t>Example 1: Select All Columns</w:t>
      </w:r>
    </w:p>
    <w:p>
      <w:r>
        <w:rPr>
          <w:b/>
          <w:color w:val="666666"/>
          <w:sz w:val="16"/>
        </w:rPr>
        <w:t>[bash]</w:t>
      </w:r>
    </w:p>
    <w:p>
      <w:pPr>
        <w:shd w:fill="F2F2F2" w:val="clear"/>
      </w:pPr>
      <w:r>
        <w:rPr>
          <w:rFonts w:ascii="Courier New" w:hAnsi="Courier New"/>
          <w:sz w:val="17"/>
        </w:rPr>
        <w:t>curl -X GET "https://api.bookingmood.com/v1/services?select=*"</w:t>
      </w:r>
    </w:p>
    <w:p>
      <w:pPr>
        <w:pStyle w:val="Heading3"/>
      </w:pPr>
      <w:r>
        <w:t>Example 2: Select Specific Columns</w:t>
      </w:r>
    </w:p>
    <w:p>
      <w:r>
        <w:rPr>
          <w:b/>
          <w:color w:val="666666"/>
          <w:sz w:val="16"/>
        </w:rPr>
        <w:t>[bash]</w:t>
      </w:r>
    </w:p>
    <w:p>
      <w:pPr>
        <w:shd w:fill="F2F2F2" w:val="clear"/>
      </w:pPr>
      <w:r>
        <w:rPr>
          <w:rFonts w:ascii="Courier New" w:hAnsi="Courier New"/>
          <w:sz w:val="17"/>
        </w:rPr>
        <w:t>curl -X GET "https://api.bookingmood.com/v1/services?select=id,organization_id,label,type"</w:t>
      </w:r>
    </w:p>
    <w:p>
      <w:pPr>
        <w:pStyle w:val="Heading3"/>
      </w:pPr>
      <w:r>
        <w:t>Notes</w:t>
      </w:r>
    </w:p>
    <w:p>
      <w:pPr>
        <w:pStyle w:val="ListBullet"/>
      </w:pPr>
      <w:r>
        <w:t>The scraped documentation includes an Authorization: Bearer ... header in examples; authentication headers are intentionally omitted from this knowledge file.</w:t>
      </w:r>
    </w:p>
    <w:p>
      <w:pPr>
        <w:pStyle w:val="ListBullet"/>
      </w:pPr>
      <w:r>
        <w:t>The filter list is provided, but the exact filter query format is not included in the scraped content.</w:t>
      </w:r>
    </w:p>
    <w:p>
      <w:pPr>
        <w:pStyle w:val="Heading3"/>
      </w:pPr>
      <w:r>
        <w:t>Related services actions</w:t>
      </w:r>
    </w:p>
    <w:p>
      <w:pPr>
        <w:pStyle w:val="ListBullet"/>
      </w:pPr>
      <w:r>
        <w:t>[PATCH] Update Services — /services</w:t>
      </w:r>
    </w:p>
    <w:p>
      <w:pPr>
        <w:pStyle w:val="ListBullet"/>
      </w:pPr>
      <w:r>
        <w:t>[POST] Create Services — /services</w:t>
      </w:r>
    </w:p>
    <w:p>
      <w:pPr>
        <w:pStyle w:val="ListBullet"/>
      </w:pPr>
      <w:r>
        <w:t>[DELETE] Delete Services — /services</w:t>
      </w:r>
    </w:p>
    <w:p>
      <w:r>
        <w:br w:type="page"/>
      </w:r>
    </w:p>
    <w:p>
      <w:pPr>
        <w:pStyle w:val="Heading2"/>
      </w:pPr>
      <w:r>
        <w:t>3. [POST] Create Site Pages</w:t>
      </w:r>
    </w:p>
    <w:p>
      <w:r>
        <w:rPr>
          <w:b/>
        </w:rPr>
        <w:t xml:space="preserve">Endpoint: </w:t>
      </w:r>
      <w:r>
        <w:rPr>
          <w:rFonts w:ascii="Courier New" w:hAnsi="Courier New"/>
          <w:sz w:val="18"/>
        </w:rPr>
        <w:t>/site_pages</w:t>
      </w:r>
    </w:p>
    <w:p>
      <w:pPr>
        <w:pStyle w:val="Heading3"/>
      </w:pPr>
      <w:r>
        <w:t>Prerequisites</w:t>
      </w:r>
    </w:p>
    <w:p>
      <w:pPr>
        <w:pStyle w:val="ListBullet"/>
      </w:pPr>
      <w:r>
        <w:t>Ability to create site pages for a site (permission/role must allow creating site_pages)</w:t>
      </w:r>
    </w:p>
    <w:p>
      <w:pPr>
        <w:pStyle w:val="Heading3"/>
      </w:pPr>
      <w:r>
        <w:t>Method</w:t>
      </w:r>
    </w:p>
    <w:p>
      <w:r>
        <w:t>POST</w:t>
      </w:r>
    </w:p>
    <w:p>
      <w:pPr>
        <w:pStyle w:val="Heading3"/>
      </w:pPr>
      <w:r>
        <w:t>URL</w:t>
      </w:r>
    </w:p>
    <w:p>
      <w:r>
        <w:t>https://api.bookingmood.com/v1/site_pages</w:t>
      </w:r>
    </w:p>
    <w:p>
      <w:pPr>
        <w:pStyle w:val="Heading3"/>
      </w:pPr>
      <w:r>
        <w:t>Description</w:t>
      </w:r>
    </w:p>
    <w:p>
      <w:r>
        <w:t>Creates one or more site pages. The request body accepts either a single partial site page object or an array of partial site page objects. On success, the API returns the newly created site page records (optionally “with the selected columns”, as noted in the source).</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Do not send authentication headers in this documentation (e.g., Authorization).</w:t>
      </w:r>
    </w:p>
    <w:p>
      <w:pPr>
        <w:pStyle w:val="Heading3"/>
      </w:pPr>
      <w:r>
        <w:t>Request Body</w:t>
      </w:r>
    </w:p>
    <w:p>
      <w:r>
        <w:t>The documentation states:</w:t>
      </w:r>
    </w:p>
    <w:p>
      <w:pPr>
        <w:pStyle w:val="ListBullet"/>
      </w:pPr>
      <w:r>
        <w:t>Body: Partial&lt;SitePage&gt; or Array&lt;Partial&lt;SitePage&gt;&gt;</w:t>
      </w:r>
    </w:p>
    <w:p>
      <w:pPr>
        <w:pStyle w:val="Heading3"/>
      </w:pPr>
      <w:r>
        <w:t>Supported Request Body Fields (Partial &lt;SitePage&gt; )</w:t>
      </w:r>
    </w:p>
    <w:p>
      <w:r>
        <w:t>The scraped content does not explicitly mark which fields are writable vs read-only; below are the fields shown for the SitePage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site_id</w:t>
            </w:r>
          </w:p>
        </w:tc>
        <w:tc>
          <w:tcPr>
            <w:tcW w:type="dxa" w:w="2880"/>
          </w:tcPr>
          <w:p>
            <w:r>
              <w:t>uuid</w:t>
            </w:r>
          </w:p>
        </w:tc>
        <w:tc>
          <w:tcPr>
            <w:tcW w:type="dxa" w:w="2880"/>
          </w:tcPr>
          <w:p>
            <w:r>
              <w:t>Identifier of the site this page is defined in (sites.id)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custom_html</w:t>
            </w:r>
          </w:p>
        </w:tc>
        <w:tc>
          <w:tcPr>
            <w:tcW w:type="dxa" w:w="2880"/>
          </w:tcPr>
          <w:p>
            <w:r>
              <w:t>text</w:t>
            </w:r>
          </w:p>
        </w:tc>
        <w:tc>
          <w:tcPr>
            <w:tcW w:type="dxa" w:w="2880"/>
          </w:tcPr>
          <w:p>
            <w:r>
              <w:t>Custom HTML</w:t>
            </w:r>
          </w:p>
        </w:tc>
      </w:tr>
      <w:tr>
        <w:tc>
          <w:tcPr>
            <w:tcW w:type="dxa" w:w="2880"/>
          </w:tcPr>
          <w:p>
            <w:r>
              <w:t>description</w:t>
            </w:r>
          </w:p>
        </w:tc>
        <w:tc>
          <w:tcPr>
            <w:tcW w:type="dxa" w:w="2880"/>
          </w:tcPr>
          <w:p>
            <w:r>
              <w:t>MultiLanguageString</w:t>
            </w:r>
          </w:p>
        </w:tc>
        <w:tc>
          <w:tcPr>
            <w:tcW w:type="dxa" w:w="2880"/>
          </w:tcPr>
          <w:p>
            <w:r>
              <w:t>Localized description of the page</w:t>
            </w:r>
          </w:p>
        </w:tc>
      </w:tr>
      <w:tr>
        <w:tc>
          <w:tcPr>
            <w:tcW w:type="dxa" w:w="2880"/>
          </w:tcPr>
          <w:p>
            <w:r>
              <w:t>node</w:t>
            </w:r>
          </w:p>
        </w:tc>
        <w:tc>
          <w:tcPr>
            <w:tcW w:type="dxa" w:w="2880"/>
          </w:tcPr>
          <w:p>
            <w:r>
              <w:t>SiteNode</w:t>
            </w:r>
          </w:p>
        </w:tc>
        <w:tc>
          <w:tcPr>
            <w:tcW w:type="dxa" w:w="2880"/>
          </w:tcPr>
          <w:p>
            <w:r>
              <w:t>Node information</w:t>
            </w:r>
          </w:p>
        </w:tc>
      </w:tr>
      <w:tr>
        <w:tc>
          <w:tcPr>
            <w:tcW w:type="dxa" w:w="2880"/>
          </w:tcPr>
          <w:p>
            <w:r>
              <w:t>slug</w:t>
            </w:r>
          </w:p>
        </w:tc>
        <w:tc>
          <w:tcPr>
            <w:tcW w:type="dxa" w:w="2880"/>
          </w:tcPr>
          <w:p>
            <w:r>
              <w:t>MultiLanguageString</w:t>
            </w:r>
          </w:p>
        </w:tc>
        <w:tc>
          <w:tcPr>
            <w:tcW w:type="dxa" w:w="2880"/>
          </w:tcPr>
          <w:p>
            <w:r>
              <w:t>Slug of the page</w:t>
            </w:r>
          </w:p>
        </w:tc>
      </w:tr>
      <w:tr>
        <w:tc>
          <w:tcPr>
            <w:tcW w:type="dxa" w:w="2880"/>
          </w:tcPr>
          <w:p>
            <w:r>
              <w:t>status</w:t>
            </w:r>
          </w:p>
        </w:tc>
        <w:tc>
          <w:tcPr>
            <w:tcW w:type="dxa" w:w="2880"/>
          </w:tcPr>
          <w:p>
            <w:r>
              <w:t>"draft" | "published"</w:t>
            </w:r>
          </w:p>
        </w:tc>
        <w:tc>
          <w:tcPr>
            <w:tcW w:type="dxa" w:w="2880"/>
          </w:tcPr>
          <w:p>
            <w:r>
              <w:t>Publication status</w:t>
            </w:r>
          </w:p>
        </w:tc>
      </w:tr>
      <w:tr>
        <w:tc>
          <w:tcPr>
            <w:tcW w:type="dxa" w:w="2880"/>
          </w:tcPr>
          <w:p>
            <w:r>
              <w:t>title</w:t>
            </w:r>
          </w:p>
        </w:tc>
        <w:tc>
          <w:tcPr>
            <w:tcW w:type="dxa" w:w="2880"/>
          </w:tcPr>
          <w:p>
            <w:r>
              <w:t>MultiLanguageString</w:t>
            </w:r>
          </w:p>
        </w:tc>
        <w:tc>
          <w:tcPr>
            <w:tcW w:type="dxa" w:w="2880"/>
          </w:tcPr>
          <w:p>
            <w:r>
              <w:t>Localized title of the page</w:t>
            </w:r>
          </w:p>
        </w:tc>
      </w:tr>
    </w:tbl>
    <w:p/>
    <w:p>
      <w:r>
        <w:t>MultiLanguageString (as shown in examples) is an object keyed by locale, e.g.:</w:t>
      </w:r>
    </w:p>
    <w:p>
      <w:pPr>
        <w:pStyle w:val="ListBullet"/>
      </w:pPr>
      <w:r>
        <w:t>default: string</w:t>
      </w:r>
    </w:p>
    <w:p>
      <w:pPr>
        <w:pStyle w:val="ListBullet"/>
      </w:pPr>
      <w:r>
        <w:t>nl-NL: string</w:t>
      </w:r>
    </w:p>
    <w:p>
      <w:pPr>
        <w:pStyle w:val="Heading3"/>
      </w:pPr>
      <w:r>
        <w:t>Response</w:t>
      </w:r>
    </w:p>
    <w:p>
      <w:pPr>
        <w:pStyle w:val="Heading3"/>
      </w:pPr>
      <w:r>
        <w:t>Success Response (201 Created)</w:t>
      </w:r>
    </w:p>
    <w:p>
      <w:r>
        <w:t>Description: The newly created site pages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"site_id": "00000000-0000-0000-0000-000000000000",</w:t>
        <w:br/>
        <w:t xml:space="preserve"> "created_at": "2026-03-19T09:26:53.961Z",</w:t>
        <w:br/>
        <w:t xml:space="preserve"> "updated_at": "2026-03-19T09:26:53.961Z",</w:t>
        <w:br/>
        <w:t xml:space="preserve"> "custom_html": "",</w:t>
        <w:br/>
        <w:t xml:space="preserve"> "description": {</w:t>
        <w:br/>
        <w:t xml:space="preserve"> "default": "Hello",</w:t>
        <w:br/>
        <w:t xml:space="preserve"> "nl-NL": "Hallo"</w:t>
        <w:br/>
        <w:t xml:space="preserve"> },</w:t>
        <w:br/>
        <w:t xml:space="preserve"> "node": {},</w:t>
        <w:br/>
        <w:t xml:space="preserve"> "slug": {</w:t>
        <w:br/>
        <w:t xml:space="preserve"> "default": "Hello",</w:t>
        <w:br/>
        <w:t xml:space="preserve"> "nl-NL": "Hallo"</w:t>
        <w:br/>
        <w:t xml:space="preserve"> },</w:t>
        <w:br/>
        <w:t xml:space="preserve"> "status": "draft",</w:t>
        <w:br/>
        <w:t xml:space="preserve"> "title": {</w:t>
        <w:br/>
        <w:t xml:space="preserve"> "default": "Hello",</w:t>
        <w:br/>
        <w:t xml:space="preserve"> "nl-NL": "Hallo"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site_id</w:t>
            </w:r>
          </w:p>
        </w:tc>
        <w:tc>
          <w:tcPr>
            <w:tcW w:type="dxa" w:w="2880"/>
          </w:tcPr>
          <w:p>
            <w:r>
              <w:t>uuid</w:t>
            </w:r>
          </w:p>
        </w:tc>
        <w:tc>
          <w:tcPr>
            <w:tcW w:type="dxa" w:w="2880"/>
          </w:tcPr>
          <w:p>
            <w:r>
              <w:t>Identifier of the site this page is defined in (sites.id)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custom_html</w:t>
            </w:r>
          </w:p>
        </w:tc>
        <w:tc>
          <w:tcPr>
            <w:tcW w:type="dxa" w:w="2880"/>
          </w:tcPr>
          <w:p>
            <w:r>
              <w:t>text</w:t>
            </w:r>
          </w:p>
        </w:tc>
        <w:tc>
          <w:tcPr>
            <w:tcW w:type="dxa" w:w="2880"/>
          </w:tcPr>
          <w:p>
            <w:r>
              <w:t>Custom HTML</w:t>
            </w:r>
          </w:p>
        </w:tc>
      </w:tr>
      <w:tr>
        <w:tc>
          <w:tcPr>
            <w:tcW w:type="dxa" w:w="2880"/>
          </w:tcPr>
          <w:p>
            <w:r>
              <w:t>description</w:t>
            </w:r>
          </w:p>
        </w:tc>
        <w:tc>
          <w:tcPr>
            <w:tcW w:type="dxa" w:w="2880"/>
          </w:tcPr>
          <w:p>
            <w:r>
              <w:t>object</w:t>
            </w:r>
          </w:p>
        </w:tc>
        <w:tc>
          <w:tcPr>
            <w:tcW w:type="dxa" w:w="2880"/>
          </w:tcPr>
          <w:p>
            <w:r>
              <w:t>Localized description (MultiLanguageString)</w:t>
            </w:r>
          </w:p>
        </w:tc>
      </w:tr>
      <w:tr>
        <w:tc>
          <w:tcPr>
            <w:tcW w:type="dxa" w:w="2880"/>
          </w:tcPr>
          <w:p>
            <w:r>
              <w:t>description.default</w:t>
            </w:r>
          </w:p>
        </w:tc>
        <w:tc>
          <w:tcPr>
            <w:tcW w:type="dxa" w:w="2880"/>
          </w:tcPr>
          <w:p>
            <w:r>
              <w:t>string</w:t>
            </w:r>
          </w:p>
        </w:tc>
        <w:tc>
          <w:tcPr>
            <w:tcW w:type="dxa" w:w="2880"/>
          </w:tcPr>
          <w:p>
            <w:r>
              <w:t>Default locale description</w:t>
            </w:r>
          </w:p>
        </w:tc>
      </w:tr>
      <w:tr>
        <w:tc>
          <w:tcPr>
            <w:tcW w:type="dxa" w:w="2880"/>
          </w:tcPr>
          <w:p>
            <w:r>
              <w:t>description.nl-NL</w:t>
            </w:r>
          </w:p>
        </w:tc>
        <w:tc>
          <w:tcPr>
            <w:tcW w:type="dxa" w:w="2880"/>
          </w:tcPr>
          <w:p>
            <w:r>
              <w:t>string</w:t>
            </w:r>
          </w:p>
        </w:tc>
        <w:tc>
          <w:tcPr>
            <w:tcW w:type="dxa" w:w="2880"/>
          </w:tcPr>
          <w:p>
            <w:r>
              <w:t>Dutch (Netherlands) description (example locale)</w:t>
            </w:r>
          </w:p>
        </w:tc>
      </w:tr>
      <w:tr>
        <w:tc>
          <w:tcPr>
            <w:tcW w:type="dxa" w:w="2880"/>
          </w:tcPr>
          <w:p>
            <w:r>
              <w:t>node</w:t>
            </w:r>
          </w:p>
        </w:tc>
        <w:tc>
          <w:tcPr>
            <w:tcW w:type="dxa" w:w="2880"/>
          </w:tcPr>
          <w:p>
            <w:r>
              <w:t>object</w:t>
            </w:r>
          </w:p>
        </w:tc>
        <w:tc>
          <w:tcPr>
            <w:tcW w:type="dxa" w:w="2880"/>
          </w:tcPr>
          <w:p>
            <w:r>
              <w:t>Node information (SiteNode)</w:t>
            </w:r>
          </w:p>
        </w:tc>
      </w:tr>
      <w:tr>
        <w:tc>
          <w:tcPr>
            <w:tcW w:type="dxa" w:w="2880"/>
          </w:tcPr>
          <w:p>
            <w:r>
              <w:t>slug</w:t>
            </w:r>
          </w:p>
        </w:tc>
        <w:tc>
          <w:tcPr>
            <w:tcW w:type="dxa" w:w="2880"/>
          </w:tcPr>
          <w:p>
            <w:r>
              <w:t>object</w:t>
            </w:r>
          </w:p>
        </w:tc>
        <w:tc>
          <w:tcPr>
            <w:tcW w:type="dxa" w:w="2880"/>
          </w:tcPr>
          <w:p>
            <w:r>
              <w:t>Localized slug (MultiLanguageString)</w:t>
            </w:r>
          </w:p>
        </w:tc>
      </w:tr>
      <w:tr>
        <w:tc>
          <w:tcPr>
            <w:tcW w:type="dxa" w:w="2880"/>
          </w:tcPr>
          <w:p>
            <w:r>
              <w:t>slug.default</w:t>
            </w:r>
          </w:p>
        </w:tc>
        <w:tc>
          <w:tcPr>
            <w:tcW w:type="dxa" w:w="2880"/>
          </w:tcPr>
          <w:p>
            <w:r>
              <w:t>string</w:t>
            </w:r>
          </w:p>
        </w:tc>
        <w:tc>
          <w:tcPr>
            <w:tcW w:type="dxa" w:w="2880"/>
          </w:tcPr>
          <w:p>
            <w:r>
              <w:t>Default locale slug</w:t>
            </w:r>
          </w:p>
        </w:tc>
      </w:tr>
      <w:tr>
        <w:tc>
          <w:tcPr>
            <w:tcW w:type="dxa" w:w="2880"/>
          </w:tcPr>
          <w:p>
            <w:r>
              <w:t>slug.nl-NL</w:t>
            </w:r>
          </w:p>
        </w:tc>
        <w:tc>
          <w:tcPr>
            <w:tcW w:type="dxa" w:w="2880"/>
          </w:tcPr>
          <w:p>
            <w:r>
              <w:t>string</w:t>
            </w:r>
          </w:p>
        </w:tc>
        <w:tc>
          <w:tcPr>
            <w:tcW w:type="dxa" w:w="2880"/>
          </w:tcPr>
          <w:p>
            <w:r>
              <w:t>Dutch (Netherlands) slug (example locale)</w:t>
            </w:r>
          </w:p>
        </w:tc>
      </w:tr>
      <w:tr>
        <w:tc>
          <w:tcPr>
            <w:tcW w:type="dxa" w:w="2880"/>
          </w:tcPr>
          <w:p>
            <w:r>
              <w:t>status</w:t>
            </w:r>
          </w:p>
        </w:tc>
        <w:tc>
          <w:tcPr>
            <w:tcW w:type="dxa" w:w="2880"/>
          </w:tcPr>
          <w:p>
            <w:r>
              <w:t>string</w:t>
            </w:r>
          </w:p>
        </w:tc>
        <w:tc>
          <w:tcPr>
            <w:tcW w:type="dxa" w:w="2880"/>
          </w:tcPr>
          <w:p>
            <w:r>
              <w:t>Publication status: draft or published</w:t>
            </w:r>
          </w:p>
        </w:tc>
      </w:tr>
      <w:tr>
        <w:tc>
          <w:tcPr>
            <w:tcW w:type="dxa" w:w="2880"/>
          </w:tcPr>
          <w:p>
            <w:r>
              <w:t>title</w:t>
            </w:r>
          </w:p>
        </w:tc>
        <w:tc>
          <w:tcPr>
            <w:tcW w:type="dxa" w:w="2880"/>
          </w:tcPr>
          <w:p>
            <w:r>
              <w:t>object</w:t>
            </w:r>
          </w:p>
        </w:tc>
        <w:tc>
          <w:tcPr>
            <w:tcW w:type="dxa" w:w="2880"/>
          </w:tcPr>
          <w:p>
            <w:r>
              <w:t>Localized title (MultiLanguageString)</w:t>
            </w:r>
          </w:p>
        </w:tc>
      </w:tr>
      <w:tr>
        <w:tc>
          <w:tcPr>
            <w:tcW w:type="dxa" w:w="2880"/>
          </w:tcPr>
          <w:p>
            <w:r>
              <w:t>title.default</w:t>
            </w:r>
          </w:p>
        </w:tc>
        <w:tc>
          <w:tcPr>
            <w:tcW w:type="dxa" w:w="2880"/>
          </w:tcPr>
          <w:p>
            <w:r>
              <w:t>string</w:t>
            </w:r>
          </w:p>
        </w:tc>
        <w:tc>
          <w:tcPr>
            <w:tcW w:type="dxa" w:w="2880"/>
          </w:tcPr>
          <w:p>
            <w:r>
              <w:t>Default locale title</w:t>
            </w:r>
          </w:p>
        </w:tc>
      </w:tr>
      <w:tr>
        <w:tc>
          <w:tcPr>
            <w:tcW w:type="dxa" w:w="2880"/>
          </w:tcPr>
          <w:p>
            <w:r>
              <w:t>title.nl-NL</w:t>
            </w:r>
          </w:p>
        </w:tc>
        <w:tc>
          <w:tcPr>
            <w:tcW w:type="dxa" w:w="2880"/>
          </w:tcPr>
          <w:p>
            <w:r>
              <w:t>string</w:t>
            </w:r>
          </w:p>
        </w:tc>
        <w:tc>
          <w:tcPr>
            <w:tcW w:type="dxa" w:w="2880"/>
          </w:tcPr>
          <w:p>
            <w:r>
              <w:t>Dutch (Netherlands) title (example locale)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"https://api.bookingmood.com/v1/site_pages" \</w:t>
        <w:br/>
        <w:t xml:space="preserve"> -H "Content-Type: application/json" \</w:t>
        <w:br/>
        <w:t xml:space="preserve"> -d '[]'</w:t>
      </w:r>
    </w:p>
    <w:p>
      <w:pPr>
        <w:pStyle w:val="Heading3"/>
      </w:pPr>
      <w:r>
        <w:t>Example Usage</w:t>
      </w:r>
    </w:p>
    <w:p>
      <w:pPr>
        <w:pStyle w:val="Heading3"/>
      </w:pPr>
      <w:r>
        <w:t>Example 1: Create a single site page</w:t>
      </w:r>
    </w:p>
    <w:p>
      <w:r>
        <w:rPr>
          <w:b/>
          <w:color w:val="666666"/>
          <w:sz w:val="16"/>
        </w:rPr>
        <w:t>[bash]</w:t>
      </w:r>
    </w:p>
    <w:p>
      <w:pPr>
        <w:shd w:fill="F2F2F2" w:val="clear"/>
      </w:pPr>
      <w:r>
        <w:rPr>
          <w:rFonts w:ascii="Courier New" w:hAnsi="Courier New"/>
          <w:sz w:val="17"/>
        </w:rPr>
        <w:t>curl -X POST "https://api.bookingmood.com/v1/site_pages" \</w:t>
        <w:br/>
        <w:t xml:space="preserve"> -H "Content-Type: application/json" \</w:t>
        <w:br/>
        <w:t xml:space="preserve"> -d '{</w:t>
        <w:br/>
        <w:t xml:space="preserve"> "site_id": "11111111-1111-1111-1111-111111111111",</w:t>
        <w:br/>
        <w:t xml:space="preserve"> "status": "draft",</w:t>
        <w:br/>
        <w:t xml:space="preserve"> "title": { "default": "Hello", "nl-NL": "Hallo" },</w:t>
        <w:br/>
        <w:t xml:space="preserve"> "slug": { "default": "hello", "nl-NL": "hallo" },</w:t>
        <w:br/>
        <w:t xml:space="preserve"> "description": { "default": "Hello", "nl-NL": "Hallo" },</w:t>
        <w:br/>
        <w:t xml:space="preserve"> "custom_html": ""</w:t>
        <w:br/>
        <w:t xml:space="preserve">  }'</w:t>
      </w:r>
    </w:p>
    <w:p>
      <w:pPr>
        <w:pStyle w:val="Heading3"/>
      </w:pPr>
      <w:r>
        <w:t>Example 2: Create multiple site pages in one request</w:t>
      </w:r>
    </w:p>
    <w:p>
      <w:r>
        <w:rPr>
          <w:b/>
          <w:color w:val="666666"/>
          <w:sz w:val="16"/>
        </w:rPr>
        <w:t>[bash]</w:t>
      </w:r>
    </w:p>
    <w:p>
      <w:pPr>
        <w:shd w:fill="F2F2F2" w:val="clear"/>
      </w:pPr>
      <w:r>
        <w:rPr>
          <w:rFonts w:ascii="Courier New" w:hAnsi="Courier New"/>
          <w:sz w:val="17"/>
        </w:rPr>
        <w:t>curl -X POST "https://api.bookingmood.com/v1/site_pages" \</w:t>
        <w:br/>
        <w:t xml:space="preserve"> -H "Content-Type: application/json" \</w:t>
        <w:br/>
        <w:t xml:space="preserve"> -d '[</w:t>
        <w:br/>
        <w:t xml:space="preserve">    {</w:t>
        <w:br/>
        <w:t xml:space="preserve"> "site_id": "11111111-1111-1111-1111-111111111111",</w:t>
        <w:br/>
        <w:t xml:space="preserve"> "status": "draft",</w:t>
        <w:br/>
        <w:t xml:space="preserve"> "title": { "default": "About" },</w:t>
        <w:br/>
        <w:t xml:space="preserve"> "slug": { "default": "about" }</w:t>
        <w:br/>
        <w:t xml:space="preserve">    },</w:t>
        <w:br/>
        <w:t xml:space="preserve">    {</w:t>
        <w:br/>
        <w:t xml:space="preserve"> "site_id": "11111111-1111-1111-1111-111111111111",</w:t>
        <w:br/>
        <w:t xml:space="preserve"> "status": "published",</w:t>
        <w:br/>
        <w:t xml:space="preserve"> "title": { "default": "Contact" },</w:t>
        <w:br/>
        <w:t xml:space="preserve"> "slug": { "default": "contact" }</w:t>
        <w:br/>
        <w:t xml:space="preserve">    }</w:t>
        <w:br/>
        <w:t xml:space="preserve">  ]'</w:t>
      </w:r>
    </w:p>
    <w:p>
      <w:pPr>
        <w:pStyle w:val="Heading3"/>
      </w:pPr>
      <w:r>
        <w:t>Notes</w:t>
      </w:r>
    </w:p>
    <w:p>
      <w:pPr>
        <w:pStyle w:val="ListBullet"/>
      </w:pPr>
      <w:r>
        <w:t>The body may be either a single object or an array of objects (Partial&lt;SitePage&gt; vs Array&lt;Partial&lt;SitePage&gt;&gt;).</w:t>
      </w:r>
    </w:p>
    <w:p>
      <w:pPr>
        <w:pStyle w:val="ListBullet"/>
      </w:pPr>
      <w:r>
        <w:t>The documentation snippet shows node as an object but does not detail its shape (SiteNode).</w:t>
      </w:r>
    </w:p>
    <w:p>
      <w:pPr>
        <w:pStyle w:val="Heading3"/>
      </w:pPr>
      <w:r>
        <w:t>Related sitePages actions</w:t>
      </w:r>
    </w:p>
    <w:p>
      <w:pPr>
        <w:pStyle w:val="ListBullet"/>
      </w:pPr>
      <w:r>
        <w:t>[DELETE] Delete Site Pages — /site_pages</w:t>
      </w:r>
    </w:p>
    <w:p>
      <w:pPr>
        <w:pStyle w:val="ListBullet"/>
      </w:pPr>
      <w:r>
        <w:t>[GET] List Site Pages — /site_pages</w:t>
      </w:r>
    </w:p>
    <w:p>
      <w:pPr>
        <w:pStyle w:val="ListBullet"/>
      </w:pPr>
      <w:r>
        <w:t>[PATCH] Update Site Pages — /site_pages</w:t>
      </w:r>
    </w:p>
    <w:p>
      <w:r>
        <w:br w:type="page"/>
      </w:r>
    </w:p>
    <w:p>
      <w:pPr>
        <w:pStyle w:val="Heading2"/>
      </w:pPr>
      <w:r>
        <w:t>4. [POST] Create Attribute Options</w:t>
      </w:r>
    </w:p>
    <w:p>
      <w:r>
        <w:rPr>
          <w:b/>
        </w:rPr>
        <w:t xml:space="preserve">Endpoint: </w:t>
      </w:r>
      <w:r>
        <w:rPr>
          <w:rFonts w:ascii="Courier New" w:hAnsi="Courier New"/>
          <w:sz w:val="18"/>
        </w:rPr>
        <w:t>/attribute_options</w:t>
      </w:r>
    </w:p>
    <w:p>
      <w:pPr>
        <w:pStyle w:val="Heading3"/>
      </w:pPr>
      <w:r>
        <w:t>Method</w:t>
      </w:r>
    </w:p>
    <w:p>
      <w:r>
        <w:t>POST</w:t>
      </w:r>
    </w:p>
    <w:p>
      <w:pPr>
        <w:pStyle w:val="Heading3"/>
      </w:pPr>
      <w:r>
        <w:t>URL</w:t>
      </w:r>
    </w:p>
    <w:p>
      <w:r>
        <w:t>https://api.bookingmood.com/v1/attribute_options</w:t>
      </w:r>
    </w:p>
    <w:p>
      <w:pPr>
        <w:pStyle w:val="Heading3"/>
      </w:pPr>
      <w:r>
        <w:t>Description</w:t>
      </w:r>
    </w:p>
    <w:p>
      <w:r>
        <w:t>Creates one or more attribute options. The request body can be either a single (partial) attribute option object or an array of (partial) attribute option objects. On success, the API returns the newly created attribute options (optionally limited to selected columns, if supported by the API).</w:t>
      </w:r>
    </w:p>
    <w:p>
      <w:pPr>
        <w:pStyle w:val="Heading3"/>
      </w:pPr>
      <w:r>
        <w:t>Request Body</w:t>
      </w:r>
    </w:p>
    <w:p>
      <w:pPr>
        <w:pStyle w:val="ListBullet"/>
      </w:pPr>
      <w:r>
        <w:t>Body type: Partial&lt;AttributeOption&gt; or Array&lt;Partial&lt;AttributeOption&gt;&gt;</w:t>
      </w:r>
    </w:p>
    <w:p>
      <w:pPr>
        <w:pStyle w:val="Heading3"/>
      </w:pPr>
      <w:r>
        <w:t>Optional Request Body Fields (AttributeOption)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attribute_id</w:t>
            </w:r>
          </w:p>
        </w:tc>
        <w:tc>
          <w:tcPr>
            <w:tcW w:type="dxa" w:w="2880"/>
          </w:tcPr>
          <w:p>
            <w:r>
              <w:t>uuid</w:t>
            </w:r>
          </w:p>
        </w:tc>
        <w:tc>
          <w:tcPr>
            <w:tcW w:type="dxa" w:w="2880"/>
          </w:tcPr>
          <w:p>
            <w:r>
              <w:t>attributes.id — Identifier of the attribute this option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option in the list of options as displayed on widgets and websites.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"00000000-0000-0000-0000-000000000000",</w:t>
        <w:br/>
        <w:t xml:space="preserve"> "attribute_id": "00000000-0000-0000-0000-000000000000",</w:t>
        <w:br/>
        <w:t xml:space="preserve"> "created_at": "2026-03-19T09:14:29.406Z",</w:t>
        <w:br/>
        <w:t xml:space="preserve"> "name": {</w:t>
        <w:br/>
        <w:t xml:space="preserve"> "default": "Hello",</w:t>
        <w:br/>
        <w:t xml:space="preserve"> "nl-NL": "Hallo"</w:t>
        <w:br/>
        <w:t xml:space="preserve"> },</w:t>
        <w:br/>
        <w:t xml:space="preserve"> "order":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attribute_id</w:t>
            </w:r>
          </w:p>
        </w:tc>
        <w:tc>
          <w:tcPr>
            <w:tcW w:type="dxa" w:w="2880"/>
          </w:tcPr>
          <w:p>
            <w:r>
              <w:t>uuid</w:t>
            </w:r>
          </w:p>
        </w:tc>
        <w:tc>
          <w:tcPr>
            <w:tcW w:type="dxa" w:w="2880"/>
          </w:tcPr>
          <w:p>
            <w:r>
              <w:t>attributes.id — Identifier of the attribute this option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option in the list of options as displayed on widgets and websites.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"https://api.bookingmood.com/v1/attribute_options" \</w:t>
        <w:br/>
        <w:t xml:space="preserve"> -H "Content-Type: application/json" \</w:t>
        <w:br/>
        <w:t xml:space="preserve"> -d '[]'</w:t>
      </w:r>
    </w:p>
    <w:p>
      <w:pPr>
        <w:pStyle w:val="Heading3"/>
      </w:pPr>
      <w:r>
        <w:t>Example Usage</w:t>
      </w:r>
    </w:p>
    <w:p>
      <w:pPr>
        <w:pStyle w:val="Heading3"/>
      </w:pPr>
      <w:r>
        <w:t>Example 1: Create a single attribute option</w:t>
      </w:r>
    </w:p>
    <w:p>
      <w:r>
        <w:rPr>
          <w:b/>
          <w:color w:val="666666"/>
          <w:sz w:val="16"/>
        </w:rPr>
        <w:t>[bash]</w:t>
      </w:r>
    </w:p>
    <w:p>
      <w:pPr>
        <w:shd w:fill="F2F2F2" w:val="clear"/>
      </w:pPr>
      <w:r>
        <w:rPr>
          <w:rFonts w:ascii="Courier New" w:hAnsi="Courier New"/>
          <w:sz w:val="17"/>
        </w:rPr>
        <w:t>curl -X POST "https://api.bookingmood.com/v1/attribute_options" \</w:t>
        <w:br/>
        <w:t xml:space="preserve"> -H "Content-Type: application/json" \</w:t>
        <w:br/>
        <w:t xml:space="preserve"> -d '{</w:t>
        <w:br/>
        <w:t xml:space="preserve"> "attribute_id": "11111111-1111-1111-1111-111111111111",</w:t>
        <w:br/>
        <w:t xml:space="preserve"> "name": { "default": "Breakfast included", "nl-NL": "Ontbijt inbegrepen" },</w:t>
        <w:br/>
        <w:t xml:space="preserve"> "order": 1</w:t>
        <w:br/>
        <w:t xml:space="preserve">  }'</w:t>
      </w:r>
    </w:p>
    <w:p>
      <w:pPr>
        <w:pStyle w:val="Heading3"/>
      </w:pPr>
      <w:r>
        <w:t>Example 2: Create multiple attribute options in one request</w:t>
      </w:r>
    </w:p>
    <w:p>
      <w:r>
        <w:rPr>
          <w:b/>
          <w:color w:val="666666"/>
          <w:sz w:val="16"/>
        </w:rPr>
        <w:t>[bash]</w:t>
      </w:r>
    </w:p>
    <w:p>
      <w:pPr>
        <w:shd w:fill="F2F2F2" w:val="clear"/>
      </w:pPr>
      <w:r>
        <w:rPr>
          <w:rFonts w:ascii="Courier New" w:hAnsi="Courier New"/>
          <w:sz w:val="17"/>
        </w:rPr>
        <w:t>curl -X POST "https://api.bookingmood.com/v1/attribute_options" \</w:t>
        <w:br/>
        <w:t xml:space="preserve"> -H "Content-Type: application/json" \</w:t>
        <w:br/>
        <w:t xml:space="preserve"> -d '[</w:t>
        <w:br/>
        <w:t xml:space="preserve">    {</w:t>
        <w:br/>
        <w:t xml:space="preserve"> "attribute_id": "11111111-1111-1111-1111-111111111111",</w:t>
        <w:br/>
        <w:t xml:space="preserve"> "name": { "default": "Sea view", "nl-NL": "Zeezicht" },</w:t>
        <w:br/>
        <w:t xml:space="preserve"> "order": 1</w:t>
        <w:br/>
        <w:t xml:space="preserve">    },</w:t>
        <w:br/>
        <w:t xml:space="preserve">    {</w:t>
        <w:br/>
        <w:t xml:space="preserve"> "attribute_id": "11111111-1111-1111-1111-111111111111",</w:t>
        <w:br/>
        <w:t xml:space="preserve"> "name": { "default": "Garden view", "nl-NL": "Tuinzicht" },</w:t>
        <w:br/>
        <w:t xml:space="preserve"> "order": 2</w:t>
        <w:br/>
        <w:t xml:space="preserve">    }</w:t>
        <w:br/>
        <w:t xml:space="preserve">  ]'</w:t>
      </w:r>
    </w:p>
    <w:p>
      <w:pPr>
        <w:pStyle w:val="Heading3"/>
      </w:pPr>
      <w:r>
        <w:t>Notes</w:t>
      </w:r>
    </w:p>
    <w:p>
      <w:pPr>
        <w:pStyle w:val="ListBullet"/>
      </w:pPr>
      <w:r>
        <w:t>Authentication headers (e.g., Authorization: Bearer ...) are intentionally omitted from this documentation.</w:t>
      </w:r>
    </w:p>
    <w:p>
      <w:pPr>
        <w:pStyle w:val="ListBullet"/>
      </w:pPr>
      <w:r>
        <w:t>The docs indicate the response returns “newly created attribute options with the selected columns”, but the mechanism for selecting columns is not provided in the scraped content.</w:t>
      </w:r>
    </w:p>
    <w:p>
      <w:pPr>
        <w:pStyle w:val="Heading3"/>
      </w:pPr>
      <w:r>
        <w:t>Related attributeOptions actions</w:t>
      </w:r>
    </w:p>
    <w:p>
      <w:pPr>
        <w:pStyle w:val="ListBullet"/>
      </w:pPr>
      <w:r>
        <w:t>[DELETE] Delete Attribute Options — /attribute_options</w:t>
      </w:r>
    </w:p>
    <w:p>
      <w:pPr>
        <w:pStyle w:val="ListBullet"/>
      </w:pPr>
      <w:r>
        <w:t>[GET] List Attribute Options — /attribute_options</w:t>
      </w:r>
    </w:p>
    <w:p>
      <w:pPr>
        <w:pStyle w:val="ListBullet"/>
      </w:pPr>
      <w:r>
        <w:t>[PATCH] Update Attribute Options — /attribute_options</w:t>
      </w:r>
    </w:p>
    <w:p>
      <w:r>
        <w:br w:type="page"/>
      </w:r>
    </w:p>
    <w:p>
      <w:pPr>
        <w:pStyle w:val="Heading2"/>
      </w:pPr>
      <w:r>
        <w:t>5. [DELETE] Delete Attribute Options</w:t>
      </w:r>
    </w:p>
    <w:p>
      <w:r>
        <w:rPr>
          <w:b/>
        </w:rPr>
        <w:t xml:space="preserve">Endpoint: </w:t>
      </w:r>
      <w:r>
        <w:rPr>
          <w:rFonts w:ascii="Courier New" w:hAnsi="Courier New"/>
          <w:sz w:val="18"/>
        </w:rPr>
        <w:t>/attribute_options</w:t>
      </w:r>
    </w:p>
    <w:p>
      <w:pPr>
        <w:pStyle w:val="Heading3"/>
      </w:pPr>
      <w:r>
        <w:t>Method</w:t>
      </w:r>
    </w:p>
    <w:p>
      <w:r>
        <w:t>DELETE</w:t>
      </w:r>
    </w:p>
    <w:p>
      <w:pPr>
        <w:pStyle w:val="Heading3"/>
      </w:pPr>
      <w:r>
        <w:t>URL</w:t>
      </w:r>
    </w:p>
    <w:p>
      <w:r>
        <w:t>https://api.bookingmood.com/v1/attribute_options</w:t>
      </w:r>
    </w:p>
    <w:p>
      <w:pPr>
        <w:pStyle w:val="Heading3"/>
      </w:pPr>
      <w:r>
        <w:t>Description</w:t>
      </w:r>
    </w:p>
    <w:p>
      <w:r>
        <w:t>Deletes attribute option records. You can target which attribute options to delete by applying filters as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 successful delete returns 204 No Content (no response body).</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the unique identifier of the attribute option.</w:t>
            </w:r>
          </w:p>
        </w:tc>
      </w:tr>
      <w:tr>
        <w:tc>
          <w:tcPr>
            <w:tcW w:type="dxa" w:w="2880"/>
          </w:tcPr>
          <w:p>
            <w:r>
              <w:t>attribute_id</w:t>
            </w:r>
          </w:p>
        </w:tc>
        <w:tc>
          <w:tcPr>
            <w:tcW w:type="dxa" w:w="2880"/>
          </w:tcPr>
          <w:p>
            <w:r>
              <w:t>uuid</w:t>
            </w:r>
          </w:p>
        </w:tc>
        <w:tc>
          <w:tcPr>
            <w:tcW w:type="dxa" w:w="2880"/>
          </w:tcPr>
          <w:p>
            <w:r>
              <w:t>Filter by attributes.id (identifier of the attribute this option is defined in).</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name</w:t>
            </w:r>
          </w:p>
        </w:tc>
        <w:tc>
          <w:tcPr>
            <w:tcW w:type="dxa" w:w="2880"/>
          </w:tcPr>
          <w:p>
            <w:r>
              <w:t>MultiLanguageString</w:t>
            </w:r>
          </w:p>
        </w:tc>
        <w:tc>
          <w:tcPr>
            <w:tcW w:type="dxa" w:w="2880"/>
          </w:tcPr>
          <w:p>
            <w:r>
              <w:t>Filter by localized name.</w:t>
            </w:r>
          </w:p>
        </w:tc>
      </w:tr>
      <w:tr>
        <w:tc>
          <w:tcPr>
            <w:tcW w:type="dxa" w:w="2880"/>
          </w:tcPr>
          <w:p>
            <w:r>
              <w:t>order</w:t>
            </w:r>
          </w:p>
        </w:tc>
        <w:tc>
          <w:tcPr>
            <w:tcW w:type="dxa" w:w="2880"/>
          </w:tcPr>
          <w:p>
            <w:r>
              <w:t>integer</w:t>
            </w:r>
          </w:p>
        </w:tc>
        <w:tc>
          <w:tcPr>
            <w:tcW w:type="dxa" w:w="2880"/>
          </w:tcPr>
          <w:p>
            <w:r>
              <w:t>Filter by the order of the option in the list (as displayed on widgets and websites).</w:t>
            </w:r>
          </w:p>
        </w:tc>
      </w:tr>
    </w:tbl>
    <w:p/>
    <w:p>
      <w:pPr>
        <w:pStyle w:val="Heading3"/>
      </w:pPr>
      <w:r>
        <w:t>Response</w:t>
      </w:r>
    </w:p>
    <w:p>
      <w:pPr>
        <w:pStyle w:val="Heading3"/>
      </w:pPr>
      <w:r>
        <w:t>Success Response (204 No Content)</w:t>
      </w:r>
    </w:p>
    <w:p>
      <w:pPr>
        <w:pStyle w:val="ListBullet"/>
      </w:pPr>
      <w:r>
        <w:t>No response body.</w:t>
      </w:r>
    </w:p>
    <w:p>
      <w:pPr>
        <w:pStyle w:val="Heading3"/>
      </w:pPr>
      <w:r>
        <w:t>Response Body Schema (when selecting columns)</w:t>
      </w:r>
    </w:p>
    <w:p>
      <w:r>
        <w:t>The documentation indicates: “The deleted attribute options with the selected columns”.</w:t>
      </w:r>
    </w:p>
    <w:p>
      <w:r>
        <w:t>When the API is configured to return deleted rows/columns, the attribute option object fields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attribute_id</w:t>
            </w:r>
          </w:p>
        </w:tc>
        <w:tc>
          <w:tcPr>
            <w:tcW w:type="dxa" w:w="2880"/>
          </w:tcPr>
          <w:p>
            <w:r>
              <w:t>uuid</w:t>
            </w:r>
          </w:p>
        </w:tc>
        <w:tc>
          <w:tcPr>
            <w:tcW w:type="dxa" w:w="2880"/>
          </w:tcPr>
          <w:p>
            <w:r>
              <w:t>attributes.id identifier of the attribute this option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option in the list of options as displayed on widgets and websites.</w:t>
            </w:r>
          </w:p>
        </w:tc>
      </w:tr>
    </w:tbl>
    <w:p/>
    <w:p>
      <w:pPr>
        <w:pStyle w:val="Heading3"/>
      </w:pPr>
      <w:r>
        <w:t>Example Attribute Option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"attribute_id": "00000000-0000-0000-0000-000000000000",</w:t>
        <w:br/>
        <w:t xml:space="preserve"> "created_at": "2026-03-19T09:14:29.406Z",</w:t>
        <w:br/>
        <w:t xml:space="preserve"> "name": {</w:t>
        <w:br/>
        <w:t xml:space="preserve"> "default": "Hello",</w:t>
        <w:br/>
        <w:t xml:space="preserve"> "nl-NL": "Hallo"</w:t>
        <w:br/>
        <w:t xml:space="preserve"> },</w:t>
        <w:br/>
        <w:t xml:space="preserve"> "order": 1</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"https://api.bookingmood.com/v1/attribute_options?id=00000000-0000-0000-0000-000000000000"</w:t>
      </w:r>
    </w:p>
    <w:p>
      <w:pPr>
        <w:pStyle w:val="Heading3"/>
      </w:pPr>
      <w:r>
        <w:t>Example Usage</w:t>
      </w:r>
    </w:p>
    <w:p>
      <w:pPr>
        <w:pStyle w:val="Heading3"/>
      </w:pPr>
      <w:r>
        <w:t>Example 1: Delete a specific attribute option by id</w:t>
      </w:r>
    </w:p>
    <w:p>
      <w:r>
        <w:rPr>
          <w:b/>
          <w:color w:val="666666"/>
          <w:sz w:val="16"/>
        </w:rPr>
        <w:t>[bash]</w:t>
      </w:r>
    </w:p>
    <w:p>
      <w:pPr>
        <w:shd w:fill="F2F2F2" w:val="clear"/>
      </w:pPr>
      <w:r>
        <w:rPr>
          <w:rFonts w:ascii="Courier New" w:hAnsi="Courier New"/>
          <w:sz w:val="17"/>
        </w:rPr>
        <w:t>curl -X DELETE "https://api.bookingmood.com/v1/attribute_options?id=3fa85f64-5717-4562-b3fc-2c963f66afa6"</w:t>
      </w:r>
    </w:p>
    <w:p>
      <w:pPr>
        <w:pStyle w:val="Heading3"/>
      </w:pPr>
      <w:r>
        <w:t>Example 2: Delete all options for a given attribute_id</w:t>
      </w:r>
    </w:p>
    <w:p>
      <w:r>
        <w:rPr>
          <w:b/>
          <w:color w:val="666666"/>
          <w:sz w:val="16"/>
        </w:rPr>
        <w:t>[bash]</w:t>
      </w:r>
    </w:p>
    <w:p>
      <w:pPr>
        <w:shd w:fill="F2F2F2" w:val="clear"/>
      </w:pPr>
      <w:r>
        <w:rPr>
          <w:rFonts w:ascii="Courier New" w:hAnsi="Courier New"/>
          <w:sz w:val="17"/>
        </w:rPr>
        <w:t>curl -X DELETE "https://api.bookingmood.com/v1/attribute_options?attribute_id=9b2d2d3a-7a2b-4e8b-9c2d-2c3a6a1d4f10"</w:t>
      </w:r>
    </w:p>
    <w:p>
      <w:pPr>
        <w:pStyle w:val="Heading3"/>
      </w:pPr>
      <w:r>
        <w:t>Notes</w:t>
      </w:r>
    </w:p>
    <w:p>
      <w:pPr>
        <w:pStyle w:val="ListBullet"/>
      </w:pPr>
      <w:r>
        <w:t>The scraped snippet does not document whether at least one filter is required; it only lists available filters.</w:t>
      </w:r>
    </w:p>
    <w:p>
      <w:pPr>
        <w:pStyle w:val="Heading3"/>
      </w:pPr>
      <w:r>
        <w:t>Related attributeOptions actions</w:t>
      </w:r>
    </w:p>
    <w:p>
      <w:pPr>
        <w:pStyle w:val="ListBullet"/>
      </w:pPr>
      <w:r>
        <w:t>[POST] Create Attribute Options — /attribute_options</w:t>
      </w:r>
    </w:p>
    <w:p>
      <w:pPr>
        <w:pStyle w:val="ListBullet"/>
      </w:pPr>
      <w:r>
        <w:t>[GET] List Attribute Options — /attribute_options</w:t>
      </w:r>
    </w:p>
    <w:p>
      <w:pPr>
        <w:pStyle w:val="ListBullet"/>
      </w:pPr>
      <w:r>
        <w:t>[PATCH] Update Attribute Options — /attribute_options</w:t>
      </w:r>
    </w:p>
    <w:p>
      <w:r>
        <w:br w:type="page"/>
      </w:r>
    </w:p>
    <w:p>
      <w:pPr>
        <w:pStyle w:val="Heading2"/>
      </w:pPr>
      <w:r>
        <w:t>6. [GET] List Attribute Options</w:t>
      </w:r>
    </w:p>
    <w:p>
      <w:r>
        <w:rPr>
          <w:b/>
        </w:rPr>
        <w:t xml:space="preserve">Endpoint: </w:t>
      </w:r>
      <w:r>
        <w:rPr>
          <w:rFonts w:ascii="Courier New" w:hAnsi="Courier New"/>
          <w:sz w:val="18"/>
        </w:rPr>
        <w:t>/attribute_options</w:t>
      </w:r>
    </w:p>
    <w:p>
      <w:pPr>
        <w:pStyle w:val="Heading3"/>
      </w:pPr>
      <w:r>
        <w:t>Method</w:t>
      </w:r>
    </w:p>
    <w:p>
      <w:r>
        <w:t>GET</w:t>
      </w:r>
    </w:p>
    <w:p>
      <w:pPr>
        <w:pStyle w:val="Heading3"/>
      </w:pPr>
      <w:r>
        <w:t>URL</w:t>
      </w:r>
    </w:p>
    <w:p>
      <w:r>
        <w:t>https://api.bookingmood.com/v1/attribute_options</w:t>
      </w:r>
    </w:p>
    <w:p>
      <w:pPr>
        <w:pStyle w:val="Heading3"/>
      </w:pPr>
      <w:r>
        <w:t>Description</w:t>
      </w:r>
    </w:p>
    <w:p>
      <w:r>
        <w:t>Returns a list of attribute options. Supports filtering by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select all columns.</w:t>
            </w:r>
          </w:p>
        </w:tc>
      </w:tr>
      <w:tr>
        <w:tc>
          <w:tcPr>
            <w:tcW w:type="dxa" w:w="2880"/>
          </w:tcPr>
          <w:p>
            <w:r>
              <w:t>id</w:t>
            </w:r>
          </w:p>
        </w:tc>
        <w:tc>
          <w:tcPr>
            <w:tcW w:type="dxa" w:w="2880"/>
          </w:tcPr>
          <w:p>
            <w:r>
              <w:t>uuid</w:t>
            </w:r>
          </w:p>
        </w:tc>
        <w:tc>
          <w:tcPr>
            <w:tcW w:type="dxa" w:w="2880"/>
          </w:tcPr>
          <w:p>
            <w:r>
              <w:t>Filter: unique identifier of the attribute option. (Send as a URL query parameter.)</w:t>
            </w:r>
          </w:p>
        </w:tc>
      </w:tr>
      <w:tr>
        <w:tc>
          <w:tcPr>
            <w:tcW w:type="dxa" w:w="2880"/>
          </w:tcPr>
          <w:p>
            <w:r>
              <w:t>attribute_id</w:t>
            </w:r>
          </w:p>
        </w:tc>
        <w:tc>
          <w:tcPr>
            <w:tcW w:type="dxa" w:w="2880"/>
          </w:tcPr>
          <w:p>
            <w:r>
              <w:t>uuid</w:t>
            </w:r>
          </w:p>
        </w:tc>
        <w:tc>
          <w:tcPr>
            <w:tcW w:type="dxa" w:w="2880"/>
          </w:tcPr>
          <w:p>
            <w:r>
              <w:t>Filter: attributes.id identifier of the attribute this option is defined in. (Send as a URL query parameter.)</w:t>
            </w:r>
          </w:p>
        </w:tc>
      </w:tr>
      <w:tr>
        <w:tc>
          <w:tcPr>
            <w:tcW w:type="dxa" w:w="2880"/>
          </w:tcPr>
          <w:p>
            <w:r>
              <w:t>created_at</w:t>
            </w:r>
          </w:p>
        </w:tc>
        <w:tc>
          <w:tcPr>
            <w:tcW w:type="dxa" w:w="2880"/>
          </w:tcPr>
          <w:p>
            <w:r>
              <w:t>timestamp with time zone</w:t>
            </w:r>
          </w:p>
        </w:tc>
        <w:tc>
          <w:tcPr>
            <w:tcW w:type="dxa" w:w="2880"/>
          </w:tcPr>
          <w:p>
            <w:r>
              <w:t>Filter: creation timestamp. (Send as a URL query parameter.)</w:t>
            </w:r>
          </w:p>
        </w:tc>
      </w:tr>
      <w:tr>
        <w:tc>
          <w:tcPr>
            <w:tcW w:type="dxa" w:w="2880"/>
          </w:tcPr>
          <w:p>
            <w:r>
              <w:t>name</w:t>
            </w:r>
          </w:p>
        </w:tc>
        <w:tc>
          <w:tcPr>
            <w:tcW w:type="dxa" w:w="2880"/>
          </w:tcPr>
          <w:p>
            <w:r>
              <w:t>MultiLanguageString</w:t>
            </w:r>
          </w:p>
        </w:tc>
        <w:tc>
          <w:tcPr>
            <w:tcW w:type="dxa" w:w="2880"/>
          </w:tcPr>
          <w:p>
            <w:r>
              <w:t>Filter: localized name. (Send as a URL query parameter.)</w:t>
            </w:r>
          </w:p>
        </w:tc>
      </w:tr>
      <w:tr>
        <w:tc>
          <w:tcPr>
            <w:tcW w:type="dxa" w:w="2880"/>
          </w:tcPr>
          <w:p>
            <w:r>
              <w:t>order</w:t>
            </w:r>
          </w:p>
        </w:tc>
        <w:tc>
          <w:tcPr>
            <w:tcW w:type="dxa" w:w="2880"/>
          </w:tcPr>
          <w:p>
            <w:r>
              <w:t>integer</w:t>
            </w:r>
          </w:p>
        </w:tc>
        <w:tc>
          <w:tcPr>
            <w:tcW w:type="dxa" w:w="2880"/>
          </w:tcPr>
          <w:p>
            <w:r>
              <w:t>Filter: order of the option in the list as displayed on widgets and websites. (Send as a URL query parameter.)</w:t>
            </w:r>
          </w:p>
        </w:tc>
      </w:tr>
    </w:tbl>
    <w:p/>
    <w:p>
      <w:pPr>
        <w:pStyle w:val="Heading3"/>
      </w:pPr>
      <w:r>
        <w:t>Response</w:t>
      </w:r>
    </w:p>
    <w:p>
      <w:pPr>
        <w:pStyle w:val="Heading3"/>
      </w:pPr>
      <w:r>
        <w:t>Success Response (200 OK)</w:t>
      </w:r>
    </w:p>
    <w:p>
      <w:r>
        <w:t>A list of attribute options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"attribute_id": "00000000-0000-0000-0000-000000000000",</w:t>
        <w:br/>
        <w:t xml:space="preserve"> "created_at": "2026-03-19T09:14:29.406Z",</w:t>
        <w:br/>
        <w:t xml:space="preserve"> "name": {</w:t>
        <w:br/>
        <w:t xml:space="preserve"> "default": "Hello",</w:t>
        <w:br/>
        <w:t xml:space="preserve"> "nl-NL": "Hallo"</w:t>
        <w:br/>
        <w:t xml:space="preserve"> },</w:t>
        <w:br/>
        <w:t xml:space="preserve"> "order": 1</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attribute_id</w:t>
            </w:r>
          </w:p>
        </w:tc>
        <w:tc>
          <w:tcPr>
            <w:tcW w:type="dxa" w:w="2880"/>
          </w:tcPr>
          <w:p>
            <w:r>
              <w:t>uuid</w:t>
            </w:r>
          </w:p>
        </w:tc>
        <w:tc>
          <w:tcPr>
            <w:tcW w:type="dxa" w:w="2880"/>
          </w:tcPr>
          <w:p>
            <w:r>
              <w:t>attributes.id identifier of the attribute this option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option in the list of options as displayed on widgets and websites.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"https://api.bookingmood.com/v1/attribute_options?select=*"</w:t>
      </w:r>
    </w:p>
    <w:p>
      <w:pPr>
        <w:pStyle w:val="Heading3"/>
      </w:pPr>
      <w:r>
        <w:t>Related attributeOptions actions</w:t>
      </w:r>
    </w:p>
    <w:p>
      <w:pPr>
        <w:pStyle w:val="ListBullet"/>
      </w:pPr>
      <w:r>
        <w:t>[POST] Create Attribute Options — /attribute_options</w:t>
      </w:r>
    </w:p>
    <w:p>
      <w:pPr>
        <w:pStyle w:val="ListBullet"/>
      </w:pPr>
      <w:r>
        <w:t>[DELETE] Delete Attribute Options — /attribute_options</w:t>
      </w:r>
    </w:p>
    <w:p>
      <w:pPr>
        <w:pStyle w:val="ListBullet"/>
      </w:pPr>
      <w:r>
        <w:t>[PATCH] Update Attribute Options — /attribute_options</w:t>
      </w:r>
    </w:p>
    <w:p>
      <w:r>
        <w:br w:type="page"/>
      </w:r>
    </w:p>
    <w:p>
      <w:pPr>
        <w:pStyle w:val="Heading2"/>
      </w:pPr>
      <w:r>
        <w:t>7. [POST] Create Booking Details</w:t>
      </w:r>
    </w:p>
    <w:p>
      <w:r>
        <w:rPr>
          <w:b/>
        </w:rPr>
        <w:t xml:space="preserve">Endpoint: </w:t>
      </w:r>
      <w:r>
        <w:rPr>
          <w:rFonts w:ascii="Courier New" w:hAnsi="Courier New"/>
          <w:sz w:val="18"/>
        </w:rPr>
        <w:t>/booking_details</w:t>
      </w:r>
    </w:p>
    <w:p>
      <w:pPr>
        <w:pStyle w:val="Heading3"/>
      </w:pPr>
      <w:r>
        <w:t>Method</w:t>
      </w:r>
    </w:p>
    <w:p>
      <w:r>
        <w:t>POST</w:t>
      </w:r>
    </w:p>
    <w:p>
      <w:pPr>
        <w:pStyle w:val="Heading3"/>
      </w:pPr>
      <w:r>
        <w:t>URL</w:t>
      </w:r>
    </w:p>
    <w:p>
      <w:r>
        <w:t>https://api.bookingmood.com/v1/booking_details</w:t>
      </w:r>
    </w:p>
    <w:p>
      <w:pPr>
        <w:pStyle w:val="Heading3"/>
      </w:pPr>
      <w:r>
        <w:t>Description</w:t>
      </w:r>
    </w:p>
    <w:p>
      <w:r>
        <w:t>Creates one or more booking detail records. The request body can be either a single (partial) booking detail object or an array of (partial) booking detail objects. On success, the API returns the newly created booking details (with the selected columns).</w:t>
      </w:r>
    </w:p>
    <w:p>
      <w:pPr>
        <w:pStyle w:val="Heading3"/>
      </w:pPr>
      <w:r>
        <w:t>Request Body</w:t>
      </w:r>
    </w:p>
    <w:p>
      <w:pPr>
        <w:pStyle w:val="Heading3"/>
      </w:pPr>
      <w:r>
        <w:t>Supported Body Shapes</w:t>
      </w:r>
    </w:p>
    <w:p>
      <w:pPr>
        <w:pStyle w:val="ListBullet"/>
      </w:pPr>
      <w:r>
        <w:t>Partial&lt;BookingDetail&gt;</w:t>
      </w:r>
    </w:p>
    <w:p>
      <w:pPr>
        <w:pStyle w:val="ListBullet"/>
      </w:pPr>
      <w:r>
        <w:t>Array&lt;Partial&lt;BookingDetail&gt;&gt;</w:t>
      </w:r>
    </w:p>
    <w:p>
      <w:pPr>
        <w:pStyle w:val="Heading3"/>
      </w:pPr>
      <w:r>
        <w:t>Optional Request Body Fields (BookingDetail)</w:t>
      </w:r>
    </w:p>
    <w:p>
      <w:r>
        <w:rPr>
          <w:b/>
        </w:rPr>
        <w:t>Note: The documentation indicates the body is Partial&lt;BookingDetail&gt;, so none of these fields are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uuid | null</w:t>
            </w:r>
          </w:p>
        </w:tc>
        <w:tc>
          <w:tcPr>
            <w:tcW w:type="dxa" w:w="2880"/>
          </w:tcPr>
          <w:p>
            <w:r>
              <w:t>Identifier of the related booking (bookings.id).</w:t>
            </w:r>
          </w:p>
        </w:tc>
      </w:tr>
      <w:tr>
        <w:tc>
          <w:tcPr>
            <w:tcW w:type="dxa" w:w="2880"/>
          </w:tcPr>
          <w:p>
            <w:r>
              <w:t>calendar_event_id</w:t>
            </w:r>
          </w:p>
        </w:tc>
        <w:tc>
          <w:tcPr>
            <w:tcW w:type="dxa" w:w="2880"/>
          </w:tcPr>
          <w:p>
            <w:r>
              <w:t>uuid | null</w:t>
            </w:r>
          </w:p>
        </w:tc>
        <w:tc>
          <w:tcPr>
            <w:tcW w:type="dxa" w:w="2880"/>
          </w:tcPr>
          <w:p>
            <w:r>
              <w:t>Identifier of the related calendar event (calendar_events.id).</w:t>
            </w:r>
          </w:p>
        </w:tc>
      </w:tr>
      <w:tr>
        <w:tc>
          <w:tcPr>
            <w:tcW w:type="dxa" w:w="2880"/>
          </w:tcPr>
          <w:p>
            <w:r>
              <w:t>option_id</w:t>
            </w:r>
          </w:p>
        </w:tc>
        <w:tc>
          <w:tcPr>
            <w:tcW w:type="dxa" w:w="2880"/>
          </w:tcPr>
          <w:p>
            <w:r>
              <w:t>uuid | null</w:t>
            </w:r>
          </w:p>
        </w:tc>
        <w:tc>
          <w:tcPr>
            <w:tcW w:type="dxa" w:w="2880"/>
          </w:tcPr>
          <w:p>
            <w:r>
              <w:t>Identifier of the selected option (services.id).</w:t>
            </w:r>
          </w:p>
        </w:tc>
      </w:tr>
      <w:tr>
        <w:tc>
          <w:tcPr>
            <w:tcW w:type="dxa" w:w="2880"/>
          </w:tcPr>
          <w:p>
            <w:r>
              <w:t>service_id</w:t>
            </w:r>
          </w:p>
        </w:tc>
        <w:tc>
          <w:tcPr>
            <w:tcW w:type="dxa" w:w="2880"/>
          </w:tcPr>
          <w:p>
            <w:r>
              <w:t>uuid | null</w:t>
            </w:r>
          </w:p>
        </w:tc>
        <w:tc>
          <w:tcPr>
            <w:tcW w:type="dxa" w:w="2880"/>
          </w:tcPr>
          <w:p>
            <w:r>
              <w:t>Identifier of the related service (services.id).</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pPr>
        <w:pStyle w:val="Heading3"/>
      </w:pPr>
      <w:r>
        <w:t>Response</w:t>
      </w:r>
    </w:p>
    <w:p>
      <w:pPr>
        <w:pStyle w:val="Heading3"/>
      </w:pPr>
      <w:r>
        <w:t>Success Response (201 Created)</w:t>
      </w:r>
    </w:p>
    <w:p>
      <w:r>
        <w:t>The newly created booking details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"calendar_event_id": "00000000-0000-0000-0000-000000000000",</w:t>
        <w:br/>
        <w:t xml:space="preserve"> "option_id": "00000000-0000-0000-0000-000000000000",</w:t>
        <w:br/>
        <w:t xml:space="preserve"> "service_id": "00000000-0000-0000-0000-000000000000",</w:t>
        <w:br/>
        <w:t xml:space="preserve"> "created_at": "2026-03-19T09:14:29.406Z",</w:t>
        <w:br/>
        <w:t xml:space="preserve"> "updated_at": "2026-03-19T09:14:29.406Z",</w:t>
        <w:br/>
        <w:t xml:space="preserve"> "attachment": "",</w:t>
        <w:br/>
        <w:t xml:space="preserve"> "description": {</w:t>
        <w:br/>
        <w:t xml:space="preserve"> "default": "Hello",</w:t>
        <w:br/>
        <w:t xml:space="preserve"> "nl-NL": "Hallo"</w:t>
        <w:br/>
        <w:t xml:space="preserve"> },</w:t>
        <w:br/>
        <w:t xml:space="preserve"> "name": {</w:t>
        <w:br/>
        <w:t xml:space="preserve"> "default": "Hello",</w:t>
        <w:br/>
        <w:t xml:space="preserve"> "nl-NL": "Hallo"</w:t>
        <w:br/>
        <w:t xml:space="preserve"> },</w:t>
        <w:br/>
        <w:t xml:space="preserve"> "value":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Identifier of the related booking (bookings.id).</w:t>
            </w:r>
          </w:p>
        </w:tc>
      </w:tr>
      <w:tr>
        <w:tc>
          <w:tcPr>
            <w:tcW w:type="dxa" w:w="2880"/>
          </w:tcPr>
          <w:p>
            <w:r>
              <w:t>calendar_event_id</w:t>
            </w:r>
          </w:p>
        </w:tc>
        <w:tc>
          <w:tcPr>
            <w:tcW w:type="dxa" w:w="2880"/>
          </w:tcPr>
          <w:p>
            <w:r>
              <w:t>uuid | null</w:t>
            </w:r>
          </w:p>
        </w:tc>
        <w:tc>
          <w:tcPr>
            <w:tcW w:type="dxa" w:w="2880"/>
          </w:tcPr>
          <w:p>
            <w:r>
              <w:t>Identifier of the related calendar event (calendar_events.id).</w:t>
            </w:r>
          </w:p>
        </w:tc>
      </w:tr>
      <w:tr>
        <w:tc>
          <w:tcPr>
            <w:tcW w:type="dxa" w:w="2880"/>
          </w:tcPr>
          <w:p>
            <w:r>
              <w:t>option_id</w:t>
            </w:r>
          </w:p>
        </w:tc>
        <w:tc>
          <w:tcPr>
            <w:tcW w:type="dxa" w:w="2880"/>
          </w:tcPr>
          <w:p>
            <w:r>
              <w:t>uuid | null</w:t>
            </w:r>
          </w:p>
        </w:tc>
        <w:tc>
          <w:tcPr>
            <w:tcW w:type="dxa" w:w="2880"/>
          </w:tcPr>
          <w:p>
            <w:r>
              <w:t>Identifier of the selected option (services.id).</w:t>
            </w:r>
          </w:p>
        </w:tc>
      </w:tr>
      <w:tr>
        <w:tc>
          <w:tcPr>
            <w:tcW w:type="dxa" w:w="2880"/>
          </w:tcPr>
          <w:p>
            <w:r>
              <w:t>service_id</w:t>
            </w:r>
          </w:p>
        </w:tc>
        <w:tc>
          <w:tcPr>
            <w:tcW w:type="dxa" w:w="2880"/>
          </w:tcPr>
          <w:p>
            <w:r>
              <w:t>uuid | null</w:t>
            </w:r>
          </w:p>
        </w:tc>
        <w:tc>
          <w:tcPr>
            <w:tcW w:type="dxa" w:w="2880"/>
          </w:tcPr>
          <w:p>
            <w:r>
              <w:t>Identifier of the related service (services.id).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"https://api.bookingmood.com/v1/booking_details" \</w:t>
        <w:br/>
        <w:t xml:space="preserve"> -H "Content-Type: application/json" \</w:t>
        <w:br/>
        <w:t xml:space="preserve"> -d '[]'</w:t>
      </w:r>
    </w:p>
    <w:p>
      <w:pPr>
        <w:pStyle w:val="Heading3"/>
      </w:pPr>
      <w:r>
        <w:t>Example Usage</w:t>
      </w:r>
    </w:p>
    <w:p>
      <w:pPr>
        <w:pStyle w:val="Heading3"/>
      </w:pPr>
      <w:r>
        <w:t>Example 1: Create a Single Booking Detail</w:t>
      </w:r>
    </w:p>
    <w:p>
      <w:r>
        <w:rPr>
          <w:b/>
          <w:color w:val="666666"/>
          <w:sz w:val="16"/>
        </w:rPr>
        <w:t>[bash]</w:t>
      </w:r>
    </w:p>
    <w:p>
      <w:pPr>
        <w:shd w:fill="F2F2F2" w:val="clear"/>
      </w:pPr>
      <w:r>
        <w:rPr>
          <w:rFonts w:ascii="Courier New" w:hAnsi="Courier New"/>
          <w:sz w:val="17"/>
        </w:rPr>
        <w:t>curl -X POST "https://api.bookingmood.com/v1/booking_details" \</w:t>
        <w:br/>
        <w:t xml:space="preserve"> -H "Content-Type: application/json" \</w:t>
        <w:br/>
        <w:t xml:space="preserve"> -d '{</w:t>
        <w:br/>
        <w:t xml:space="preserve"> "booking_id": "2f4f1c6a-3c3a-4d6b-9b0a-1f6b8d1c2a33",</w:t>
        <w:br/>
        <w:t xml:space="preserve"> "name": { "default": "Dietary requirements" },</w:t>
        <w:br/>
        <w:t xml:space="preserve"> "value": "Vegetarian"</w:t>
        <w:br/>
        <w:t xml:space="preserve">  }'</w:t>
      </w:r>
    </w:p>
    <w:p>
      <w:pPr>
        <w:pStyle w:val="Heading3"/>
      </w:pPr>
      <w:r>
        <w:t>Example 2: Create Multiple Booking Details in One Request</w:t>
      </w:r>
    </w:p>
    <w:p>
      <w:r>
        <w:rPr>
          <w:b/>
          <w:color w:val="666666"/>
          <w:sz w:val="16"/>
        </w:rPr>
        <w:t>[bash]</w:t>
      </w:r>
    </w:p>
    <w:p>
      <w:pPr>
        <w:shd w:fill="F2F2F2" w:val="clear"/>
      </w:pPr>
      <w:r>
        <w:rPr>
          <w:rFonts w:ascii="Courier New" w:hAnsi="Courier New"/>
          <w:sz w:val="17"/>
        </w:rPr>
        <w:t>curl -X POST "https://api.bookingmood.com/v1/booking_details" \</w:t>
        <w:br/>
        <w:t xml:space="preserve"> -H "Content-Type: application/json" \</w:t>
        <w:br/>
        <w:t xml:space="preserve"> -d '[</w:t>
        <w:br/>
        <w:t xml:space="preserve">    {</w:t>
        <w:br/>
        <w:t xml:space="preserve"> "booking_id": "2f4f1c6a-3c3a-4d6b-9b0a-1f6b8d1c2a33",</w:t>
        <w:br/>
        <w:t xml:space="preserve"> "name": { "default": "Arrival time" },</w:t>
        <w:br/>
        <w:t xml:space="preserve"> "value": "15:00"</w:t>
        <w:br/>
        <w:t xml:space="preserve">    },</w:t>
        <w:br/>
        <w:t xml:space="preserve">    {</w:t>
        <w:br/>
        <w:t xml:space="preserve"> "booking_id": "2f4f1c6a-3c3a-4d6b-9b0a-1f6b8d1c2a33",</w:t>
        <w:br/>
        <w:t xml:space="preserve"> "name": { "default": "Phone number" },</w:t>
        <w:br/>
        <w:t xml:space="preserve"> "value": "+31 6 12345678"</w:t>
        <w:br/>
        <w:t xml:space="preserve">    }</w:t>
        <w:br/>
        <w:t xml:space="preserve">  ]'</w:t>
      </w:r>
    </w:p>
    <w:p>
      <w:pPr>
        <w:pStyle w:val="Heading3"/>
      </w:pPr>
      <w:r>
        <w:t>Notes</w:t>
      </w:r>
    </w:p>
    <w:p>
      <w:pPr>
        <w:pStyle w:val="ListBullet"/>
      </w:pPr>
      <w:r>
        <w:t>description and name are MultiLanguageString objects (example keys shown: default, nl-NL).</w:t>
      </w:r>
    </w:p>
    <w:p>
      <w:pPr>
        <w:pStyle w:val="ListBullet"/>
      </w:pPr>
      <w:r>
        <w:t>The documentation shows a 201 response and provides a representative “booking detail object” JSON structure.</w:t>
      </w:r>
    </w:p>
    <w:p>
      <w:pPr>
        <w:pStyle w:val="ListBullet"/>
      </w:pPr>
      <w:r>
        <w:t>Authentication headers (e.g., Authorization) are intentionally omitted from this knowledge file.</w:t>
      </w:r>
    </w:p>
    <w:p>
      <w:pPr>
        <w:pStyle w:val="Heading3"/>
      </w:pPr>
      <w:r>
        <w:t>Related bookingDetails actions</w:t>
      </w:r>
    </w:p>
    <w:p>
      <w:pPr>
        <w:pStyle w:val="ListBullet"/>
      </w:pPr>
      <w:r>
        <w:t>[DELETE] Delete Booking Details — /booking_details</w:t>
      </w:r>
    </w:p>
    <w:p>
      <w:pPr>
        <w:pStyle w:val="ListBullet"/>
      </w:pPr>
      <w:r>
        <w:t>[PATCH] Update Booking Details — /booking_details</w:t>
      </w:r>
    </w:p>
    <w:p>
      <w:pPr>
        <w:pStyle w:val="ListBullet"/>
      </w:pPr>
      <w:r>
        <w:t>[GET] List Booking Details — /booking_details</w:t>
      </w:r>
    </w:p>
    <w:p>
      <w:r>
        <w:br w:type="page"/>
      </w:r>
    </w:p>
    <w:p>
      <w:pPr>
        <w:pStyle w:val="Heading2"/>
      </w:pPr>
      <w:r>
        <w:t>8. [POST] Create Contacts</w:t>
      </w:r>
    </w:p>
    <w:p>
      <w:r>
        <w:rPr>
          <w:b/>
        </w:rPr>
        <w:t xml:space="preserve">Endpoint: </w:t>
      </w:r>
      <w:r>
        <w:rPr>
          <w:rFonts w:ascii="Courier New" w:hAnsi="Courier New"/>
          <w:sz w:val="18"/>
        </w:rPr>
        <w:t>/contacts</w:t>
      </w:r>
    </w:p>
    <w:p>
      <w:pPr>
        <w:pStyle w:val="Heading3"/>
      </w:pPr>
      <w:r>
        <w:t>Method</w:t>
      </w:r>
    </w:p>
    <w:p>
      <w:r>
        <w:t>POST</w:t>
      </w:r>
    </w:p>
    <w:p>
      <w:pPr>
        <w:pStyle w:val="Heading3"/>
      </w:pPr>
      <w:r>
        <w:t>URL</w:t>
      </w:r>
    </w:p>
    <w:p>
      <w:r>
        <w:t>https://api.bookingmood.com/v1/contacts</w:t>
      </w:r>
    </w:p>
    <w:p>
      <w:pPr>
        <w:pStyle w:val="Heading3"/>
      </w:pPr>
      <w:r>
        <w:t>Description</w:t>
      </w:r>
    </w:p>
    <w:p>
      <w:r>
        <w:t>Creates one or more contacts. The request body can be either a single (partial) contact object or an array of (partial) contact objects. On success, the API returns the newly created contact(s).</w:t>
      </w:r>
    </w:p>
    <w:p>
      <w:pPr>
        <w:pStyle w:val="Heading3"/>
      </w:pPr>
      <w:r>
        <w:t>Request Body</w:t>
      </w:r>
    </w:p>
    <w:p>
      <w:r>
        <w:t>Content type is not explicitly documented in the scraped content, but the examples send JSON.</w:t>
      </w:r>
    </w:p>
    <w:p>
      <w:pPr>
        <w:pStyle w:val="Heading3"/>
      </w:pPr>
      <w:r>
        <w:t>Supported Body Shapes</w:t>
      </w:r>
    </w:p>
    <w:p>
      <w:pPr>
        <w:pStyle w:val="ListBullet"/>
      </w:pPr>
      <w:r>
        <w:t>Partial&lt;Contact&gt; (single object)</w:t>
      </w:r>
    </w:p>
    <w:p>
      <w:pPr>
        <w:pStyle w:val="ListBullet"/>
      </w:pPr>
      <w:r>
        <w:t>Array&lt;Partial&lt;Contact&gt;&gt; (array of objects)</w:t>
      </w:r>
    </w:p>
    <w:p>
      <w:pPr>
        <w:pStyle w:val="Heading3"/>
      </w:pPr>
      <w:r>
        <w:t>Contact Fields (Body)</w:t>
      </w:r>
    </w:p>
    <w:p>
      <w:r>
        <w:t>Everything is optional unless explicitly marked required in the source (no required fields were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Concatenation of the address fields.</w:t>
            </w:r>
          </w:p>
        </w:tc>
      </w:tr>
      <w:tr>
        <w:tc>
          <w:tcPr>
            <w:tcW w:type="dxa" w:w="2880"/>
          </w:tcPr>
          <w:p>
            <w:r>
              <w:t>avatar</w:t>
            </w:r>
          </w:p>
        </w:tc>
        <w:tc>
          <w:tcPr>
            <w:tcW w:type="dxa" w:w="2880"/>
          </w:tcPr>
          <w:p>
            <w:r>
              <w:t>string | null</w:t>
            </w:r>
          </w:p>
        </w:tc>
        <w:tc>
          <w:tcPr>
            <w:tcW w:type="dxa" w:w="2880"/>
          </w:tcPr>
          <w:p>
            <w:r>
              <w:t>URL of the avatar image.</w:t>
            </w:r>
          </w:p>
        </w:tc>
      </w:tr>
      <w:tr>
        <w:tc>
          <w:tcPr>
            <w:tcW w:type="dxa" w:w="2880"/>
          </w:tcPr>
          <w:p>
            <w:r>
              <w:t>city</w:t>
            </w:r>
          </w:p>
        </w:tc>
        <w:tc>
          <w:tcPr>
            <w:tcW w:type="dxa" w:w="2880"/>
          </w:tcPr>
          <w:p>
            <w:r>
              <w:t>string</w:t>
            </w:r>
          </w:p>
        </w:tc>
        <w:tc>
          <w:tcPr>
            <w:tcW w:type="dxa" w:w="2880"/>
          </w:tcPr>
          <w:p>
            <w:r>
              <w:t>City of the contact.</w:t>
            </w:r>
          </w:p>
        </w:tc>
      </w:tr>
      <w:tr>
        <w:tc>
          <w:tcPr>
            <w:tcW w:type="dxa" w:w="2880"/>
          </w:tcPr>
          <w:p>
            <w:r>
              <w:t>company_name</w:t>
            </w:r>
          </w:p>
        </w:tc>
        <w:tc>
          <w:tcPr>
            <w:tcW w:type="dxa" w:w="2880"/>
          </w:tcPr>
          <w:p>
            <w:r>
              <w:t>string</w:t>
            </w:r>
          </w:p>
        </w:tc>
        <w:tc>
          <w:tcPr>
            <w:tcW w:type="dxa" w:w="2880"/>
          </w:tcPr>
          <w:p>
            <w:r>
              <w:t>Company name.</w:t>
            </w:r>
          </w:p>
        </w:tc>
      </w:tr>
      <w:tr>
        <w:tc>
          <w:tcPr>
            <w:tcW w:type="dxa" w:w="2880"/>
          </w:tcPr>
          <w:p>
            <w:r>
              <w:t>country</w:t>
            </w:r>
          </w:p>
        </w:tc>
        <w:tc>
          <w:tcPr>
            <w:tcW w:type="dxa" w:w="2880"/>
          </w:tcPr>
          <w:p>
            <w:r>
              <w:t>string</w:t>
            </w:r>
          </w:p>
        </w:tc>
        <w:tc>
          <w:tcPr>
            <w:tcW w:type="dxa" w:w="2880"/>
          </w:tcPr>
          <w:p>
            <w:r>
              <w:t>Country of the contact.</w:t>
            </w:r>
          </w:p>
        </w:tc>
      </w:tr>
      <w:tr>
        <w:tc>
          <w:tcPr>
            <w:tcW w:type="dxa" w:w="2880"/>
          </w:tcPr>
          <w:p>
            <w:r>
              <w:t>country_code</w:t>
            </w:r>
          </w:p>
        </w:tc>
        <w:tc>
          <w:tcPr>
            <w:tcW w:type="dxa" w:w="2880"/>
          </w:tcPr>
          <w:p>
            <w:r>
              <w:t>string</w:t>
            </w:r>
          </w:p>
        </w:tc>
        <w:tc>
          <w:tcPr>
            <w:tcW w:type="dxa" w:w="2880"/>
          </w:tcPr>
          <w:p>
            <w:r>
              <w:t>Country code.</w:t>
            </w:r>
          </w:p>
        </w:tc>
      </w:tr>
      <w:tr>
        <w:tc>
          <w:tcPr>
            <w:tcW w:type="dxa" w:w="2880"/>
          </w:tcPr>
          <w:p>
            <w:r>
              <w:t>e_invoice_address</w:t>
            </w:r>
          </w:p>
        </w:tc>
        <w:tc>
          <w:tcPr>
            <w:tcW w:type="dxa" w:w="2880"/>
          </w:tcPr>
          <w:p>
            <w:r>
              <w:t>string</w:t>
            </w:r>
          </w:p>
        </w:tc>
        <w:tc>
          <w:tcPr>
            <w:tcW w:type="dxa" w:w="2880"/>
          </w:tcPr>
          <w:p>
            <w:r>
              <w:t>E-invoice address.</w:t>
            </w:r>
          </w:p>
        </w:tc>
      </w:tr>
      <w:tr>
        <w:tc>
          <w:tcPr>
            <w:tcW w:type="dxa" w:w="2880"/>
          </w:tcPr>
          <w:p>
            <w:r>
              <w:t>e_invoice_scheme</w:t>
            </w:r>
          </w:p>
        </w:tc>
        <w:tc>
          <w:tcPr>
            <w:tcW w:type="dxa" w:w="2880"/>
          </w:tcPr>
          <w:p>
            <w:r>
              <w:t>string</w:t>
            </w:r>
          </w:p>
        </w:tc>
        <w:tc>
          <w:tcPr>
            <w:tcW w:type="dxa" w:w="2880"/>
          </w:tcPr>
          <w:p>
            <w:r>
              <w:t>E-invoice scheme.</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first_name</w:t>
            </w:r>
          </w:p>
        </w:tc>
        <w:tc>
          <w:tcPr>
            <w:tcW w:type="dxa" w:w="2880"/>
          </w:tcPr>
          <w:p>
            <w:r>
              <w:t>string</w:t>
            </w:r>
          </w:p>
        </w:tc>
        <w:tc>
          <w:tcPr>
            <w:tcW w:type="dxa" w:w="2880"/>
          </w:tcPr>
          <w:p>
            <w:r>
              <w:t>First name of the contact.</w:t>
            </w:r>
          </w:p>
        </w:tc>
      </w:tr>
      <w:tr>
        <w:tc>
          <w:tcPr>
            <w:tcW w:type="dxa" w:w="2880"/>
          </w:tcPr>
          <w:p>
            <w:r>
              <w:t>language</w:t>
            </w:r>
          </w:p>
        </w:tc>
        <w:tc>
          <w:tcPr>
            <w:tcW w:type="dxa" w:w="2880"/>
          </w:tcPr>
          <w:p>
            <w:r>
              <w:t>string | null</w:t>
            </w:r>
          </w:p>
        </w:tc>
        <w:tc>
          <w:tcPr>
            <w:tcW w:type="dxa" w:w="2880"/>
          </w:tcPr>
          <w:p>
            <w:r>
              <w:t>Language of the contact (example shows en-US).</w:t>
            </w:r>
          </w:p>
        </w:tc>
      </w:tr>
      <w:tr>
        <w:tc>
          <w:tcPr>
            <w:tcW w:type="dxa" w:w="2880"/>
          </w:tcPr>
          <w:p>
            <w:r>
              <w:t>last_name</w:t>
            </w:r>
          </w:p>
        </w:tc>
        <w:tc>
          <w:tcPr>
            <w:tcW w:type="dxa" w:w="2880"/>
          </w:tcPr>
          <w:p>
            <w:r>
              <w:t>string</w:t>
            </w:r>
          </w:p>
        </w:tc>
        <w:tc>
          <w:tcPr>
            <w:tcW w:type="dxa" w:w="2880"/>
          </w:tcPr>
          <w:p>
            <w:r>
              <w:t>Last name of the contact.</w:t>
            </w:r>
          </w:p>
        </w:tc>
      </w:tr>
      <w:tr>
        <w:tc>
          <w:tcPr>
            <w:tcW w:type="dxa" w:w="2880"/>
          </w:tcPr>
          <w:p>
            <w:r>
              <w:t>meta</w:t>
            </w:r>
          </w:p>
        </w:tc>
        <w:tc>
          <w:tcPr>
            <w:tcW w:type="dxa" w:w="2880"/>
          </w:tcPr>
          <w:p>
            <w:r>
              <w:t>array &lt;object&gt;</w:t>
            </w:r>
          </w:p>
        </w:tc>
        <w:tc>
          <w:tcPr>
            <w:tcW w:type="dxa" w:w="2880"/>
          </w:tcPr>
          <w:p>
            <w:r>
              <w:t>Array of metadata entries.</w:t>
            </w:r>
          </w:p>
        </w:tc>
      </w:tr>
      <w:tr>
        <w:tc>
          <w:tcPr>
            <w:tcW w:type="dxa" w:w="2880"/>
          </w:tcPr>
          <w:p>
            <w:r>
              <w:t>meta[].key</w:t>
            </w:r>
          </w:p>
        </w:tc>
        <w:tc>
          <w:tcPr>
            <w:tcW w:type="dxa" w:w="2880"/>
          </w:tcPr>
          <w:p>
            <w:r>
              <w:t>string</w:t>
            </w:r>
          </w:p>
        </w:tc>
        <w:tc>
          <w:tcPr>
            <w:tcW w:type="dxa" w:w="2880"/>
          </w:tcPr>
          <w:p>
            <w:r>
              <w:t>Metadata key.</w:t>
            </w:r>
          </w:p>
        </w:tc>
      </w:tr>
      <w:tr>
        <w:tc>
          <w:tcPr>
            <w:tcW w:type="dxa" w:w="2880"/>
          </w:tcPr>
          <w:p>
            <w:r>
              <w:t>meta[].value</w:t>
            </w:r>
          </w:p>
        </w:tc>
        <w:tc>
          <w:tcPr>
            <w:tcW w:type="dxa" w:w="2880"/>
          </w:tcPr>
          <w:p>
            <w:r>
              <w:t>string</w:t>
            </w:r>
          </w:p>
        </w:tc>
        <w:tc>
          <w:tcPr>
            <w:tcW w:type="dxa" w:w="2880"/>
          </w:tcPr>
          <w:p>
            <w:r>
              <w:t>Metadata value.</w:t>
            </w:r>
          </w:p>
        </w:tc>
      </w:tr>
      <w:tr>
        <w:tc>
          <w:tcPr>
            <w:tcW w:type="dxa" w:w="2880"/>
          </w:tcPr>
          <w:p>
            <w:r>
              <w:t>name</w:t>
            </w:r>
          </w:p>
        </w:tc>
        <w:tc>
          <w:tcPr>
            <w:tcW w:type="dxa" w:w="2880"/>
          </w:tcPr>
          <w:p>
            <w:r>
              <w:t>string</w:t>
            </w:r>
          </w:p>
        </w:tc>
        <w:tc>
          <w:tcPr>
            <w:tcW w:type="dxa" w:w="2880"/>
          </w:tcPr>
          <w:p>
            <w:r>
              <w:t>Full name of the contact.</w:t>
            </w:r>
          </w:p>
        </w:tc>
      </w:tr>
      <w:tr>
        <w:tc>
          <w:tcPr>
            <w:tcW w:type="dxa" w:w="2880"/>
          </w:tcPr>
          <w:p>
            <w:r>
              <w:t>notes</w:t>
            </w:r>
          </w:p>
        </w:tc>
        <w:tc>
          <w:tcPr>
            <w:tcW w:type="dxa" w:w="2880"/>
          </w:tcPr>
          <w:p>
            <w:r>
              <w:t>string</w:t>
            </w:r>
          </w:p>
        </w:tc>
        <w:tc>
          <w:tcPr>
            <w:tcW w:type="dxa" w:w="2880"/>
          </w:tcPr>
          <w:p>
            <w:r>
              <w:t>Notes.</w:t>
            </w:r>
          </w:p>
        </w:tc>
      </w:tr>
      <w:tr>
        <w:tc>
          <w:tcPr>
            <w:tcW w:type="dxa" w:w="2880"/>
          </w:tcPr>
          <w:p>
            <w:r>
              <w:t>phone</w:t>
            </w:r>
          </w:p>
        </w:tc>
        <w:tc>
          <w:tcPr>
            <w:tcW w:type="dxa" w:w="2880"/>
          </w:tcPr>
          <w:p>
            <w:r>
              <w:t>string</w:t>
            </w:r>
          </w:p>
        </w:tc>
        <w:tc>
          <w:tcPr>
            <w:tcW w:type="dxa" w:w="2880"/>
          </w:tcPr>
          <w:p>
            <w:r>
              <w:t>Contact phone number.</w:t>
            </w:r>
          </w:p>
        </w:tc>
      </w:tr>
      <w:tr>
        <w:tc>
          <w:tcPr>
            <w:tcW w:type="dxa" w:w="2880"/>
          </w:tcPr>
          <w:p>
            <w:r>
              <w:t>province</w:t>
            </w:r>
          </w:p>
        </w:tc>
        <w:tc>
          <w:tcPr>
            <w:tcW w:type="dxa" w:w="2880"/>
          </w:tcPr>
          <w:p>
            <w:r>
              <w:t>string</w:t>
            </w:r>
          </w:p>
        </w:tc>
        <w:tc>
          <w:tcPr>
            <w:tcW w:type="dxa" w:w="2880"/>
          </w:tcPr>
          <w:p>
            <w:r>
              <w:t>Province of the contact.</w:t>
            </w:r>
          </w:p>
        </w:tc>
      </w:tr>
      <w:tr>
        <w:tc>
          <w:tcPr>
            <w:tcW w:type="dxa" w:w="2880"/>
          </w:tcPr>
          <w:p>
            <w:r>
              <w:t>state</w:t>
            </w:r>
          </w:p>
        </w:tc>
        <w:tc>
          <w:tcPr>
            <w:tcW w:type="dxa" w:w="2880"/>
          </w:tcPr>
          <w:p>
            <w:r>
              <w:t>string</w:t>
            </w:r>
          </w:p>
        </w:tc>
        <w:tc>
          <w:tcPr>
            <w:tcW w:type="dxa" w:w="2880"/>
          </w:tcPr>
          <w:p>
            <w:r>
              <w:t>State of the contact.</w:t>
            </w:r>
          </w:p>
        </w:tc>
      </w:tr>
      <w:tr>
        <w:tc>
          <w:tcPr>
            <w:tcW w:type="dxa" w:w="2880"/>
          </w:tcPr>
          <w:p>
            <w:r>
              <w:t>street</w:t>
            </w:r>
          </w:p>
        </w:tc>
        <w:tc>
          <w:tcPr>
            <w:tcW w:type="dxa" w:w="2880"/>
          </w:tcPr>
          <w:p>
            <w:r>
              <w:t>string</w:t>
            </w:r>
          </w:p>
        </w:tc>
        <w:tc>
          <w:tcPr>
            <w:tcW w:type="dxa" w:w="2880"/>
          </w:tcPr>
          <w:p>
            <w:r>
              <w:t>Street address of the contact.</w:t>
            </w:r>
          </w:p>
        </w:tc>
      </w:tr>
      <w:tr>
        <w:tc>
          <w:tcPr>
            <w:tcW w:type="dxa" w:w="2880"/>
          </w:tcPr>
          <w:p>
            <w:r>
              <w:t>street2</w:t>
            </w:r>
          </w:p>
        </w:tc>
        <w:tc>
          <w:tcPr>
            <w:tcW w:type="dxa" w:w="2880"/>
          </w:tcPr>
          <w:p>
            <w:r>
              <w:t>string</w:t>
            </w:r>
          </w:p>
        </w:tc>
        <w:tc>
          <w:tcPr>
            <w:tcW w:type="dxa" w:w="2880"/>
          </w:tcPr>
          <w:p>
            <w:r>
              <w:t>Street address of the contact.</w:t>
            </w:r>
          </w:p>
        </w:tc>
      </w:tr>
      <w:tr>
        <w:tc>
          <w:tcPr>
            <w:tcW w:type="dxa" w:w="2880"/>
          </w:tcPr>
          <w:p>
            <w:r>
              <w:t>zip</w:t>
            </w:r>
          </w:p>
        </w:tc>
        <w:tc>
          <w:tcPr>
            <w:tcW w:type="dxa" w:w="2880"/>
          </w:tcPr>
          <w:p>
            <w:r>
              <w:t>string</w:t>
            </w:r>
          </w:p>
        </w:tc>
        <w:tc>
          <w:tcPr>
            <w:tcW w:type="dxa" w:w="2880"/>
          </w:tcPr>
          <w:p>
            <w:r>
              <w:t>Zip code of the contact.</w:t>
            </w:r>
          </w:p>
        </w:tc>
      </w:tr>
    </w:tbl>
    <w:p/>
    <w:p>
      <w:pPr>
        <w:pStyle w:val="Heading3"/>
      </w:pPr>
      <w:r>
        <w:t>Response</w:t>
      </w:r>
    </w:p>
    <w:p>
      <w:pPr>
        <w:pStyle w:val="Heading3"/>
      </w:pPr>
      <w:r>
        <w:t>Success Response (201 Created)</w:t>
      </w:r>
    </w:p>
    <w:p>
      <w:r>
        <w:t>Returns the newly created contacts with the selected columns.</w:t>
      </w:r>
    </w:p>
    <w:p>
      <w:pPr>
        <w:pStyle w:val="Heading4"/>
      </w:pPr>
      <w:r>
        <w:t>Response Body Example (Contact object)</w:t>
      </w:r>
    </w:p>
    <w:p>
      <w:r>
        <w:rPr>
          <w:b/>
          <w:color w:val="666666"/>
          <w:sz w:val="16"/>
        </w:rPr>
        <w:t>[json]</w:t>
      </w:r>
    </w:p>
    <w:p>
      <w:pPr>
        <w:shd w:fill="F2F2F2" w:val="clear"/>
      </w:pPr>
      <w:r>
        <w:rPr>
          <w:rFonts w:ascii="Courier New" w:hAnsi="Courier New"/>
          <w:sz w:val="17"/>
        </w:rPr>
        <w:t>{</w:t>
        <w:br/>
        <w:t xml:space="preserve"> "id": "00000000-0000-0000-0000-000000000000",</w:t>
        <w:br/>
        <w:t xml:space="preserve"> "creator_id": "00000000-0000-0000-0000-000000000000",</w:t>
        <w:br/>
        <w:t xml:space="preserve"> "organization_id": "00000000-0000-0000-0000-000000000000",</w:t>
        <w:br/>
        <w:t xml:space="preserve"> "created_at": "2026-03-19T09:14:27.764Z",</w:t>
        <w:br/>
        <w:t xml:space="preserve"> "updated_at": "2026-03-19T09:14:27.764Z",</w:t>
        <w:br/>
        <w:t xml:space="preserve"> "address": "",</w:t>
        <w:br/>
        <w:t xml:space="preserve"> "avatar": "",</w:t>
        <w:br/>
        <w:t xml:space="preserve"> "city": "",</w:t>
        <w:br/>
        <w:t xml:space="preserve"> "company_name": "",</w:t>
        <w:br/>
        <w:t xml:space="preserve"> "country": "",</w:t>
        <w:br/>
        <w:t xml:space="preserve"> "country_code": "",</w:t>
        <w:br/>
        <w:t xml:space="preserve"> "e_invoice_address": "",</w:t>
        <w:br/>
        <w:t xml:space="preserve"> "e_invoice_scheme": "",</w:t>
        <w:br/>
        <w:t xml:space="preserve"> "email": "",</w:t>
        <w:br/>
        <w:t xml:space="preserve"> "first_name": "",</w:t>
        <w:br/>
        <w:t xml:space="preserve"> "language": "en-US",</w:t>
        <w:br/>
        <w:t xml:space="preserve"> "last_name": "",</w:t>
        <w:br/>
        <w:t xml:space="preserve"> "meta": [</w:t>
        <w:br/>
        <w:t xml:space="preserve"> {</w:t>
        <w:br/>
        <w:t xml:space="preserve"> "key": "key",</w:t>
        <w:br/>
        <w:t xml:space="preserve"> "value": "value"</w:t>
        <w:br/>
        <w:t xml:space="preserve"> }</w:t>
        <w:br/>
        <w:t xml:space="preserve"> ],</w:t>
        <w:br/>
        <w:t xml:space="preserve"> "name": "",</w:t>
        <w:br/>
        <w:t xml:space="preserve"> "notes": "",</w:t>
        <w:br/>
        <w:t xml:space="preserve"> "phone": "",</w:t>
        <w:br/>
        <w:t xml:space="preserve"> "province": "",</w:t>
        <w:br/>
        <w:t xml:space="preserve"> "state": "",</w:t>
        <w:br/>
        <w:t xml:space="preserve"> "street": "",</w:t>
        <w:br/>
        <w:t xml:space="preserve"> "street2": "",</w:t>
        <w:br/>
        <w:t xml:space="preserve"> "zip":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the contact (user_profiles.user_id).</w:t>
            </w:r>
          </w:p>
        </w:tc>
      </w:tr>
      <w:tr>
        <w:tc>
          <w:tcPr>
            <w:tcW w:type="dxa" w:w="2880"/>
          </w:tcPr>
          <w:p>
            <w:r>
              <w:t>organization_id</w:t>
            </w:r>
          </w:p>
        </w:tc>
        <w:tc>
          <w:tcPr>
            <w:tcW w:type="dxa" w:w="2880"/>
          </w:tcPr>
          <w:p>
            <w:r>
              <w:t>uuid</w:t>
            </w:r>
          </w:p>
        </w:tc>
        <w:tc>
          <w:tcPr>
            <w:tcW w:type="dxa" w:w="2880"/>
          </w:tcPr>
          <w:p>
            <w:r>
              <w:t>Identifier of the organization this contact is defined in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address</w:t>
            </w:r>
          </w:p>
        </w:tc>
        <w:tc>
          <w:tcPr>
            <w:tcW w:type="dxa" w:w="2880"/>
          </w:tcPr>
          <w:p>
            <w:r>
              <w:t>string</w:t>
            </w:r>
          </w:p>
        </w:tc>
        <w:tc>
          <w:tcPr>
            <w:tcW w:type="dxa" w:w="2880"/>
          </w:tcPr>
          <w:p>
            <w:r>
              <w:t>Concatenation of the address fields.</w:t>
            </w:r>
          </w:p>
        </w:tc>
      </w:tr>
      <w:tr>
        <w:tc>
          <w:tcPr>
            <w:tcW w:type="dxa" w:w="2880"/>
          </w:tcPr>
          <w:p>
            <w:r>
              <w:t>avatar</w:t>
            </w:r>
          </w:p>
        </w:tc>
        <w:tc>
          <w:tcPr>
            <w:tcW w:type="dxa" w:w="2880"/>
          </w:tcPr>
          <w:p>
            <w:r>
              <w:t>string | null</w:t>
            </w:r>
          </w:p>
        </w:tc>
        <w:tc>
          <w:tcPr>
            <w:tcW w:type="dxa" w:w="2880"/>
          </w:tcPr>
          <w:p>
            <w:r>
              <w:t>URL of the avatar image.</w:t>
            </w:r>
          </w:p>
        </w:tc>
      </w:tr>
      <w:tr>
        <w:tc>
          <w:tcPr>
            <w:tcW w:type="dxa" w:w="2880"/>
          </w:tcPr>
          <w:p>
            <w:r>
              <w:t>city</w:t>
            </w:r>
          </w:p>
        </w:tc>
        <w:tc>
          <w:tcPr>
            <w:tcW w:type="dxa" w:w="2880"/>
          </w:tcPr>
          <w:p>
            <w:r>
              <w:t>string</w:t>
            </w:r>
          </w:p>
        </w:tc>
        <w:tc>
          <w:tcPr>
            <w:tcW w:type="dxa" w:w="2880"/>
          </w:tcPr>
          <w:p>
            <w:r>
              <w:t>City of the contact.</w:t>
            </w:r>
          </w:p>
        </w:tc>
      </w:tr>
      <w:tr>
        <w:tc>
          <w:tcPr>
            <w:tcW w:type="dxa" w:w="2880"/>
          </w:tcPr>
          <w:p>
            <w:r>
              <w:t>company_name</w:t>
            </w:r>
          </w:p>
        </w:tc>
        <w:tc>
          <w:tcPr>
            <w:tcW w:type="dxa" w:w="2880"/>
          </w:tcPr>
          <w:p>
            <w:r>
              <w:t>string</w:t>
            </w:r>
          </w:p>
        </w:tc>
        <w:tc>
          <w:tcPr>
            <w:tcW w:type="dxa" w:w="2880"/>
          </w:tcPr>
          <w:p>
            <w:r>
              <w:t>Company name.</w:t>
            </w:r>
          </w:p>
        </w:tc>
      </w:tr>
      <w:tr>
        <w:tc>
          <w:tcPr>
            <w:tcW w:type="dxa" w:w="2880"/>
          </w:tcPr>
          <w:p>
            <w:r>
              <w:t>country</w:t>
            </w:r>
          </w:p>
        </w:tc>
        <w:tc>
          <w:tcPr>
            <w:tcW w:type="dxa" w:w="2880"/>
          </w:tcPr>
          <w:p>
            <w:r>
              <w:t>string</w:t>
            </w:r>
          </w:p>
        </w:tc>
        <w:tc>
          <w:tcPr>
            <w:tcW w:type="dxa" w:w="2880"/>
          </w:tcPr>
          <w:p>
            <w:r>
              <w:t>Country of the contact.</w:t>
            </w:r>
          </w:p>
        </w:tc>
      </w:tr>
      <w:tr>
        <w:tc>
          <w:tcPr>
            <w:tcW w:type="dxa" w:w="2880"/>
          </w:tcPr>
          <w:p>
            <w:r>
              <w:t>country_code</w:t>
            </w:r>
          </w:p>
        </w:tc>
        <w:tc>
          <w:tcPr>
            <w:tcW w:type="dxa" w:w="2880"/>
          </w:tcPr>
          <w:p>
            <w:r>
              <w:t>string</w:t>
            </w:r>
          </w:p>
        </w:tc>
        <w:tc>
          <w:tcPr>
            <w:tcW w:type="dxa" w:w="2880"/>
          </w:tcPr>
          <w:p>
            <w:r>
              <w:t>Country code.</w:t>
            </w:r>
          </w:p>
        </w:tc>
      </w:tr>
      <w:tr>
        <w:tc>
          <w:tcPr>
            <w:tcW w:type="dxa" w:w="2880"/>
          </w:tcPr>
          <w:p>
            <w:r>
              <w:t>e_invoice_address</w:t>
            </w:r>
          </w:p>
        </w:tc>
        <w:tc>
          <w:tcPr>
            <w:tcW w:type="dxa" w:w="2880"/>
          </w:tcPr>
          <w:p>
            <w:r>
              <w:t>string</w:t>
            </w:r>
          </w:p>
        </w:tc>
        <w:tc>
          <w:tcPr>
            <w:tcW w:type="dxa" w:w="2880"/>
          </w:tcPr>
          <w:p>
            <w:r>
              <w:t>E-invoice address.</w:t>
            </w:r>
          </w:p>
        </w:tc>
      </w:tr>
      <w:tr>
        <w:tc>
          <w:tcPr>
            <w:tcW w:type="dxa" w:w="2880"/>
          </w:tcPr>
          <w:p>
            <w:r>
              <w:t>e_invoice_scheme</w:t>
            </w:r>
          </w:p>
        </w:tc>
        <w:tc>
          <w:tcPr>
            <w:tcW w:type="dxa" w:w="2880"/>
          </w:tcPr>
          <w:p>
            <w:r>
              <w:t>string</w:t>
            </w:r>
          </w:p>
        </w:tc>
        <w:tc>
          <w:tcPr>
            <w:tcW w:type="dxa" w:w="2880"/>
          </w:tcPr>
          <w:p>
            <w:r>
              <w:t>E-invoice scheme.</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first_name</w:t>
            </w:r>
          </w:p>
        </w:tc>
        <w:tc>
          <w:tcPr>
            <w:tcW w:type="dxa" w:w="2880"/>
          </w:tcPr>
          <w:p>
            <w:r>
              <w:t>string</w:t>
            </w:r>
          </w:p>
        </w:tc>
        <w:tc>
          <w:tcPr>
            <w:tcW w:type="dxa" w:w="2880"/>
          </w:tcPr>
          <w:p>
            <w:r>
              <w:t>First name of the contact.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string | null</w:t>
            </w:r>
          </w:p>
        </w:tc>
        <w:tc>
          <w:tcPr>
            <w:tcW w:type="dxa" w:w="2880"/>
          </w:tcPr>
          <w:p>
            <w:r>
              <w:t>Language of the contact.</w:t>
            </w:r>
          </w:p>
        </w:tc>
      </w:tr>
      <w:tr>
        <w:tc>
          <w:tcPr>
            <w:tcW w:type="dxa" w:w="2880"/>
          </w:tcPr>
          <w:p>
            <w:r>
              <w:t>last_name</w:t>
            </w:r>
          </w:p>
        </w:tc>
        <w:tc>
          <w:tcPr>
            <w:tcW w:type="dxa" w:w="2880"/>
          </w:tcPr>
          <w:p>
            <w:r>
              <w:t>string</w:t>
            </w:r>
          </w:p>
        </w:tc>
        <w:tc>
          <w:tcPr>
            <w:tcW w:type="dxa" w:w="2880"/>
          </w:tcPr>
          <w:p>
            <w:r>
              <w:t>Last name of the contact.</w:t>
            </w:r>
          </w:p>
        </w:tc>
      </w:tr>
      <w:tr>
        <w:tc>
          <w:tcPr>
            <w:tcW w:type="dxa" w:w="2880"/>
          </w:tcPr>
          <w:p>
            <w:r>
              <w:t>meta</w:t>
            </w:r>
          </w:p>
        </w:tc>
        <w:tc>
          <w:tcPr>
            <w:tcW w:type="dxa" w:w="2880"/>
          </w:tcPr>
          <w:p>
            <w:r>
              <w:t>array &lt;object&gt;</w:t>
            </w:r>
          </w:p>
        </w:tc>
        <w:tc>
          <w:tcPr>
            <w:tcW w:type="dxa" w:w="2880"/>
          </w:tcPr>
          <w:p>
            <w:r>
              <w:t>Array of metadata entries.</w:t>
            </w:r>
          </w:p>
        </w:tc>
      </w:tr>
      <w:tr>
        <w:tc>
          <w:tcPr>
            <w:tcW w:type="dxa" w:w="2880"/>
          </w:tcPr>
          <w:p>
            <w:r>
              <w:t>meta[].key</w:t>
            </w:r>
          </w:p>
        </w:tc>
        <w:tc>
          <w:tcPr>
            <w:tcW w:type="dxa" w:w="2880"/>
          </w:tcPr>
          <w:p>
            <w:r>
              <w:t>string</w:t>
            </w:r>
          </w:p>
        </w:tc>
        <w:tc>
          <w:tcPr>
            <w:tcW w:type="dxa" w:w="2880"/>
          </w:tcPr>
          <w:p>
            <w:r>
              <w:t>Metadata key.</w:t>
            </w:r>
          </w:p>
        </w:tc>
      </w:tr>
      <w:tr>
        <w:tc>
          <w:tcPr>
            <w:tcW w:type="dxa" w:w="2880"/>
          </w:tcPr>
          <w:p>
            <w:r>
              <w:t>meta[].value</w:t>
            </w:r>
          </w:p>
        </w:tc>
        <w:tc>
          <w:tcPr>
            <w:tcW w:type="dxa" w:w="2880"/>
          </w:tcPr>
          <w:p>
            <w:r>
              <w:t>string</w:t>
            </w:r>
          </w:p>
        </w:tc>
        <w:tc>
          <w:tcPr>
            <w:tcW w:type="dxa" w:w="2880"/>
          </w:tcPr>
          <w:p>
            <w:r>
              <w:t>Metadata value.</w:t>
            </w:r>
          </w:p>
        </w:tc>
      </w:tr>
      <w:tr>
        <w:tc>
          <w:tcPr>
            <w:tcW w:type="dxa" w:w="2880"/>
          </w:tcPr>
          <w:p>
            <w:r>
              <w:t>name</w:t>
            </w:r>
          </w:p>
        </w:tc>
        <w:tc>
          <w:tcPr>
            <w:tcW w:type="dxa" w:w="2880"/>
          </w:tcPr>
          <w:p>
            <w:r>
              <w:t>string</w:t>
            </w:r>
          </w:p>
        </w:tc>
        <w:tc>
          <w:tcPr>
            <w:tcW w:type="dxa" w:w="2880"/>
          </w:tcPr>
          <w:p>
            <w:r>
              <w:t>Full name of the contact.</w:t>
            </w:r>
          </w:p>
        </w:tc>
      </w:tr>
      <w:tr>
        <w:tc>
          <w:tcPr>
            <w:tcW w:type="dxa" w:w="2880"/>
          </w:tcPr>
          <w:p>
            <w:r>
              <w:t>notes</w:t>
            </w:r>
          </w:p>
        </w:tc>
        <w:tc>
          <w:tcPr>
            <w:tcW w:type="dxa" w:w="2880"/>
          </w:tcPr>
          <w:p>
            <w:r>
              <w:t>string</w:t>
            </w:r>
          </w:p>
        </w:tc>
        <w:tc>
          <w:tcPr>
            <w:tcW w:type="dxa" w:w="2880"/>
          </w:tcPr>
          <w:p>
            <w:r>
              <w:t>Notes.</w:t>
            </w:r>
          </w:p>
        </w:tc>
      </w:tr>
      <w:tr>
        <w:tc>
          <w:tcPr>
            <w:tcW w:type="dxa" w:w="2880"/>
          </w:tcPr>
          <w:p>
            <w:r>
              <w:t>phone</w:t>
            </w:r>
          </w:p>
        </w:tc>
        <w:tc>
          <w:tcPr>
            <w:tcW w:type="dxa" w:w="2880"/>
          </w:tcPr>
          <w:p>
            <w:r>
              <w:t>string</w:t>
            </w:r>
          </w:p>
        </w:tc>
        <w:tc>
          <w:tcPr>
            <w:tcW w:type="dxa" w:w="2880"/>
          </w:tcPr>
          <w:p>
            <w:r>
              <w:t>Contact phone number.</w:t>
            </w:r>
          </w:p>
        </w:tc>
      </w:tr>
      <w:tr>
        <w:tc>
          <w:tcPr>
            <w:tcW w:type="dxa" w:w="2880"/>
          </w:tcPr>
          <w:p>
            <w:r>
              <w:t>province</w:t>
            </w:r>
          </w:p>
        </w:tc>
        <w:tc>
          <w:tcPr>
            <w:tcW w:type="dxa" w:w="2880"/>
          </w:tcPr>
          <w:p>
            <w:r>
              <w:t>string</w:t>
            </w:r>
          </w:p>
        </w:tc>
        <w:tc>
          <w:tcPr>
            <w:tcW w:type="dxa" w:w="2880"/>
          </w:tcPr>
          <w:p>
            <w:r>
              <w:t>Province of the contact.</w:t>
            </w:r>
          </w:p>
        </w:tc>
      </w:tr>
      <w:tr>
        <w:tc>
          <w:tcPr>
            <w:tcW w:type="dxa" w:w="2880"/>
          </w:tcPr>
          <w:p>
            <w:r>
              <w:t>state</w:t>
            </w:r>
          </w:p>
        </w:tc>
        <w:tc>
          <w:tcPr>
            <w:tcW w:type="dxa" w:w="2880"/>
          </w:tcPr>
          <w:p>
            <w:r>
              <w:t>string</w:t>
            </w:r>
          </w:p>
        </w:tc>
        <w:tc>
          <w:tcPr>
            <w:tcW w:type="dxa" w:w="2880"/>
          </w:tcPr>
          <w:p>
            <w:r>
              <w:t>State of the contact.</w:t>
            </w:r>
          </w:p>
        </w:tc>
      </w:tr>
      <w:tr>
        <w:tc>
          <w:tcPr>
            <w:tcW w:type="dxa" w:w="2880"/>
          </w:tcPr>
          <w:p>
            <w:r>
              <w:t>street</w:t>
            </w:r>
          </w:p>
        </w:tc>
        <w:tc>
          <w:tcPr>
            <w:tcW w:type="dxa" w:w="2880"/>
          </w:tcPr>
          <w:p>
            <w:r>
              <w:t>string</w:t>
            </w:r>
          </w:p>
        </w:tc>
        <w:tc>
          <w:tcPr>
            <w:tcW w:type="dxa" w:w="2880"/>
          </w:tcPr>
          <w:p>
            <w:r>
              <w:t>Street address of the contact.</w:t>
            </w:r>
          </w:p>
        </w:tc>
      </w:tr>
      <w:tr>
        <w:tc>
          <w:tcPr>
            <w:tcW w:type="dxa" w:w="2880"/>
          </w:tcPr>
          <w:p>
            <w:r>
              <w:t>street2</w:t>
            </w:r>
          </w:p>
        </w:tc>
        <w:tc>
          <w:tcPr>
            <w:tcW w:type="dxa" w:w="2880"/>
          </w:tcPr>
          <w:p>
            <w:r>
              <w:t>string</w:t>
            </w:r>
          </w:p>
        </w:tc>
        <w:tc>
          <w:tcPr>
            <w:tcW w:type="dxa" w:w="2880"/>
          </w:tcPr>
          <w:p>
            <w:r>
              <w:t>Street address of the contact.</w:t>
            </w:r>
          </w:p>
        </w:tc>
      </w:tr>
      <w:tr>
        <w:tc>
          <w:tcPr>
            <w:tcW w:type="dxa" w:w="2880"/>
          </w:tcPr>
          <w:p>
            <w:r>
              <w:t>zip</w:t>
            </w:r>
          </w:p>
        </w:tc>
        <w:tc>
          <w:tcPr>
            <w:tcW w:type="dxa" w:w="2880"/>
          </w:tcPr>
          <w:p>
            <w:r>
              <w:t>string</w:t>
            </w:r>
          </w:p>
        </w:tc>
        <w:tc>
          <w:tcPr>
            <w:tcW w:type="dxa" w:w="2880"/>
          </w:tcPr>
          <w:p>
            <w:r>
              <w:t>Zip code of the contact.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"https://api.bookingmood.com/v1/contacts" \</w:t>
        <w:br/>
        <w:t xml:space="preserve"> -H "Content-Type: application/json" \</w:t>
        <w:br/>
        <w:t xml:space="preserve"> -d '[]'</w:t>
      </w:r>
    </w:p>
    <w:p>
      <w:pPr>
        <w:pStyle w:val="Heading3"/>
      </w:pPr>
      <w:r>
        <w:t>Example Usage</w:t>
      </w:r>
    </w:p>
    <w:p>
      <w:pPr>
        <w:pStyle w:val="Heading3"/>
      </w:pPr>
      <w:r>
        <w:t>Example 1: Create a single contact</w:t>
      </w:r>
    </w:p>
    <w:p>
      <w:r>
        <w:rPr>
          <w:b/>
          <w:color w:val="666666"/>
          <w:sz w:val="16"/>
        </w:rPr>
        <w:t>[bash]</w:t>
      </w:r>
    </w:p>
    <w:p>
      <w:pPr>
        <w:shd w:fill="F2F2F2" w:val="clear"/>
      </w:pPr>
      <w:r>
        <w:rPr>
          <w:rFonts w:ascii="Courier New" w:hAnsi="Courier New"/>
          <w:sz w:val="17"/>
        </w:rPr>
        <w:t>curl -X POST "https://api.bookingmood.com/v1/contacts" \</w:t>
        <w:br/>
        <w:t xml:space="preserve"> -H "Content-Type: application/json" \</w:t>
        <w:br/>
        <w:t xml:space="preserve"> -d '{</w:t>
        <w:br/>
        <w:t xml:space="preserve"> "first_name": "Taylor",</w:t>
        <w:br/>
        <w:t xml:space="preserve"> "last_name": "Jordan",</w:t>
        <w:br/>
        <w:t xml:space="preserve"> "email": "taylor.jordan@example.com",</w:t>
        <w:br/>
        <w:t xml:space="preserve"> "phone": "+1-202-555-0147",</w:t>
        <w:br/>
        <w:t xml:space="preserve"> "language": "en-US",</w:t>
        <w:br/>
        <w:t xml:space="preserve"> "meta": [</w:t>
        <w:br/>
        <w:t xml:space="preserve">      { "key": "source", "value": "website" }</w:t>
        <w:br/>
        <w:t xml:space="preserve">    ]</w:t>
        <w:br/>
        <w:t xml:space="preserve">  }'</w:t>
      </w:r>
    </w:p>
    <w:p>
      <w:pPr>
        <w:pStyle w:val="Heading3"/>
      </w:pPr>
      <w:r>
        <w:t>Example 2: Create multiple contacts</w:t>
      </w:r>
    </w:p>
    <w:p>
      <w:r>
        <w:rPr>
          <w:b/>
          <w:color w:val="666666"/>
          <w:sz w:val="16"/>
        </w:rPr>
        <w:t>[bash]</w:t>
      </w:r>
    </w:p>
    <w:p>
      <w:pPr>
        <w:shd w:fill="F2F2F2" w:val="clear"/>
      </w:pPr>
      <w:r>
        <w:rPr>
          <w:rFonts w:ascii="Courier New" w:hAnsi="Courier New"/>
          <w:sz w:val="17"/>
        </w:rPr>
        <w:t>curl -X POST "https://api.bookingmood.com/v1/contacts" \</w:t>
        <w:br/>
        <w:t xml:space="preserve"> -H "Content-Type: application/json" \</w:t>
        <w:br/>
        <w:t xml:space="preserve"> -d '[</w:t>
        <w:br/>
        <w:t xml:space="preserve">    {</w:t>
        <w:br/>
        <w:t xml:space="preserve"> "name": "Avery Chen",</w:t>
        <w:br/>
        <w:t xml:space="preserve"> "email": "avery.chen@example.com"</w:t>
        <w:br/>
        <w:t xml:space="preserve">    },</w:t>
        <w:br/>
        <w:t xml:space="preserve">    {</w:t>
        <w:br/>
        <w:t xml:space="preserve"> "company_name": "Example Co",</w:t>
        <w:br/>
        <w:t xml:space="preserve"> "first_name": "Morgan",</w:t>
        <w:br/>
        <w:t xml:space="preserve"> "last_name": "Lee",</w:t>
        <w:br/>
        <w:t xml:space="preserve"> "email": "morgan.lee@example.com",</w:t>
        <w:br/>
        <w:t xml:space="preserve"> "country": "NL"</w:t>
        <w:br/>
        <w:t xml:space="preserve">    }</w:t>
        <w:br/>
        <w:t xml:space="preserve">  ]'</w:t>
      </w:r>
    </w:p>
    <w:p>
      <w:pPr>
        <w:pStyle w:val="Heading3"/>
      </w:pPr>
      <w:r>
        <w:t>Notes</w:t>
      </w:r>
    </w:p>
    <w:p>
      <w:pPr>
        <w:pStyle w:val="ListBullet"/>
      </w:pPr>
      <w:r>
        <w:t>The scraped content indicates the body accepts either a single partial contact or an array of partial contacts.</w:t>
      </w:r>
    </w:p>
    <w:p>
      <w:pPr>
        <w:pStyle w:val="ListBullet"/>
      </w:pPr>
      <w:r>
        <w:t>Authentication headers were present in the scraped cURL example but are intentionally omitted here per the documentation rules.</w:t>
      </w:r>
    </w:p>
    <w:p>
      <w:pPr>
        <w:pStyle w:val="Heading3"/>
      </w:pPr>
      <w:r>
        <w:t>Related contacts actions</w:t>
      </w:r>
    </w:p>
    <w:p>
      <w:pPr>
        <w:pStyle w:val="ListBullet"/>
      </w:pPr>
      <w:r>
        <w:t>[DELETE] Delete Contacts — /contacts</w:t>
      </w:r>
    </w:p>
    <w:p>
      <w:pPr>
        <w:pStyle w:val="ListBullet"/>
      </w:pPr>
      <w:r>
        <w:t>[GET] List Contacts — /contacts</w:t>
      </w:r>
    </w:p>
    <w:p>
      <w:pPr>
        <w:pStyle w:val="ListBullet"/>
      </w:pPr>
      <w:r>
        <w:t>[PATCH] Update Contacts — /contacts</w:t>
      </w:r>
    </w:p>
    <w:p>
      <w:r>
        <w:br w:type="page"/>
      </w:r>
    </w:p>
    <w:p>
      <w:pPr>
        <w:pStyle w:val="Heading2"/>
      </w:pPr>
      <w:r>
        <w:t>9. [PATCH] Update Attribute Options</w:t>
      </w:r>
    </w:p>
    <w:p>
      <w:r>
        <w:rPr>
          <w:b/>
        </w:rPr>
        <w:t xml:space="preserve">Endpoint: </w:t>
      </w:r>
      <w:r>
        <w:rPr>
          <w:rFonts w:ascii="Courier New" w:hAnsi="Courier New"/>
          <w:sz w:val="18"/>
        </w:rPr>
        <w:t>/attribute_options</w:t>
      </w:r>
    </w:p>
    <w:p>
      <w:pPr>
        <w:pStyle w:val="Heading3"/>
      </w:pPr>
      <w:r>
        <w:t>Method</w:t>
      </w:r>
    </w:p>
    <w:p>
      <w:r>
        <w:t>PATCH</w:t>
      </w:r>
    </w:p>
    <w:p>
      <w:pPr>
        <w:pStyle w:val="Heading3"/>
      </w:pPr>
      <w:r>
        <w:t>URL</w:t>
      </w:r>
    </w:p>
    <w:p>
      <w:r>
        <w:t>https://api.bookingmood.com/v1/attribute_options</w:t>
      </w:r>
    </w:p>
    <w:p>
      <w:pPr>
        <w:pStyle w:val="Heading3"/>
      </w:pPr>
      <w:r>
        <w:t>Description</w:t>
      </w:r>
    </w:p>
    <w:p>
      <w:r>
        <w:t>Updates one or more attribute option fields and returns the updated attribute options with the selected columns. Supports filtering which records are updated via query filters.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attribute option unique identifier. (Send as a URL query parameter.)</w:t>
            </w:r>
          </w:p>
        </w:tc>
      </w:tr>
      <w:tr>
        <w:tc>
          <w:tcPr>
            <w:tcW w:type="dxa" w:w="2880"/>
          </w:tcPr>
          <w:p>
            <w:r>
              <w:t>attribute_id</w:t>
            </w:r>
          </w:p>
        </w:tc>
        <w:tc>
          <w:tcPr>
            <w:tcW w:type="dxa" w:w="2880"/>
          </w:tcPr>
          <w:p>
            <w:r>
              <w:t>uuid</w:t>
            </w:r>
          </w:p>
        </w:tc>
        <w:tc>
          <w:tcPr>
            <w:tcW w:type="dxa" w:w="2880"/>
          </w:tcPr>
          <w:p>
            <w:r>
              <w:t>Filter by attributes.id (identifier of the attribute this option is defined in).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name</w:t>
            </w:r>
          </w:p>
        </w:tc>
        <w:tc>
          <w:tcPr>
            <w:tcW w:type="dxa" w:w="2880"/>
          </w:tcPr>
          <w:p>
            <w:r>
              <w:t>MultiLanguageString</w:t>
            </w:r>
          </w:p>
        </w:tc>
        <w:tc>
          <w:tcPr>
            <w:tcW w:type="dxa" w:w="2880"/>
          </w:tcPr>
          <w:p>
            <w:r>
              <w:t>Filter by localized name. (Send as a URL query parameter.)</w:t>
            </w:r>
          </w:p>
        </w:tc>
      </w:tr>
      <w:tr>
        <w:tc>
          <w:tcPr>
            <w:tcW w:type="dxa" w:w="2880"/>
          </w:tcPr>
          <w:p>
            <w:r>
              <w:t>order</w:t>
            </w:r>
          </w:p>
        </w:tc>
        <w:tc>
          <w:tcPr>
            <w:tcW w:type="dxa" w:w="2880"/>
          </w:tcPr>
          <w:p>
            <w:r>
              <w:t>integer</w:t>
            </w:r>
          </w:p>
        </w:tc>
        <w:tc>
          <w:tcPr>
            <w:tcW w:type="dxa" w:w="2880"/>
          </w:tcPr>
          <w:p>
            <w:r>
              <w:t>Filter by the option order as displayed on widgets and websites. (Send as a URL query parameter.)</w:t>
            </w:r>
          </w:p>
        </w:tc>
      </w:tr>
    </w:tbl>
    <w:p/>
    <w:p>
      <w:pPr>
        <w:pStyle w:val="Heading3"/>
      </w:pPr>
      <w:r>
        <w:t>Optional Request Body Fields</w:t>
      </w:r>
    </w:p>
    <w:p>
      <w:r>
        <w:t>Body is documented as Partial&lt;AttributeOption&gt; (i.e., any subset of the attribute option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attribute_id</w:t>
            </w:r>
          </w:p>
        </w:tc>
        <w:tc>
          <w:tcPr>
            <w:tcW w:type="dxa" w:w="2880"/>
          </w:tcPr>
          <w:p>
            <w:r>
              <w:t>uuid</w:t>
            </w:r>
          </w:p>
        </w:tc>
        <w:tc>
          <w:tcPr>
            <w:tcW w:type="dxa" w:w="2880"/>
          </w:tcPr>
          <w:p>
            <w:r>
              <w:t>attributes.id identifier of the attribute this option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 Example keys: default, nl-NL.</w:t>
            </w:r>
          </w:p>
        </w:tc>
      </w:tr>
      <w:tr>
        <w:tc>
          <w:tcPr>
            <w:tcW w:type="dxa" w:w="2880"/>
          </w:tcPr>
          <w:p>
            <w:r>
              <w:t>order</w:t>
            </w:r>
          </w:p>
        </w:tc>
        <w:tc>
          <w:tcPr>
            <w:tcW w:type="dxa" w:w="2880"/>
          </w:tcPr>
          <w:p>
            <w:r>
              <w:t>integer</w:t>
            </w:r>
          </w:p>
        </w:tc>
        <w:tc>
          <w:tcPr>
            <w:tcW w:type="dxa" w:w="2880"/>
          </w:tcPr>
          <w:p>
            <w:r>
              <w:t>Order of the option in the list as displayed on widgets and websites.</w:t>
            </w:r>
          </w:p>
        </w:tc>
      </w:tr>
    </w:tbl>
    <w:p/>
    <w:p>
      <w:pPr>
        <w:pStyle w:val="Heading3"/>
      </w:pPr>
      <w:r>
        <w:t>Response</w:t>
      </w:r>
    </w:p>
    <w:p>
      <w:pPr>
        <w:pStyle w:val="Heading3"/>
      </w:pPr>
      <w:r>
        <w:t>Success Response (204)</w:t>
      </w:r>
    </w:p>
    <w:p>
      <w:r>
        <w:t>The documentation states: “204 The updated attribute options with the selected columns”.</w:t>
      </w:r>
    </w:p>
    <w:p>
      <w:r>
        <w:rPr>
          <w:b/>
        </w:rPr>
        <w:t>Note: Note: HTTP 204 typically has no response body, but the docs also describe returning updated objects. The example below reflects the documented “attribute option object” shape.</w:t>
      </w:r>
    </w:p>
    <w:p>
      <w:r>
        <w:rPr>
          <w:b/>
          <w:color w:val="666666"/>
          <w:sz w:val="16"/>
        </w:rPr>
        <w:t>[json]</w:t>
      </w:r>
    </w:p>
    <w:p>
      <w:pPr>
        <w:shd w:fill="F2F2F2" w:val="clear"/>
      </w:pPr>
      <w:r>
        <w:rPr>
          <w:rFonts w:ascii="Courier New" w:hAnsi="Courier New"/>
          <w:sz w:val="17"/>
        </w:rPr>
        <w:t>{</w:t>
        <w:br/>
        <w:t xml:space="preserve"> "id": "00000000-0000-0000-0000-000000000000",</w:t>
        <w:br/>
        <w:t xml:space="preserve"> "attribute_id": "00000000-0000-0000-0000-000000000000",</w:t>
        <w:br/>
        <w:t xml:space="preserve"> "created_at": "2026-03-19T09:14:29.406Z",</w:t>
        <w:br/>
        <w:t xml:space="preserve"> "name": {</w:t>
        <w:br/>
        <w:t xml:space="preserve"> "default": "Hello",</w:t>
        <w:br/>
        <w:t xml:space="preserve"> "nl-NL": "Hallo"</w:t>
        <w:br/>
        <w:t xml:space="preserve"> },</w:t>
        <w:br/>
        <w:t xml:space="preserve"> "order":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attribute_id</w:t>
            </w:r>
          </w:p>
        </w:tc>
        <w:tc>
          <w:tcPr>
            <w:tcW w:type="dxa" w:w="2880"/>
          </w:tcPr>
          <w:p>
            <w:r>
              <w:t>uuid</w:t>
            </w:r>
          </w:p>
        </w:tc>
        <w:tc>
          <w:tcPr>
            <w:tcW w:type="dxa" w:w="2880"/>
          </w:tcPr>
          <w:p>
            <w:r>
              <w:t>attributes.id identifier of the attribute this option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option in the list of options as displayed on widgets and websites.</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'https://api.bookingmood.com/v1/attribute_options?id=00000000-0000-0000-0000-000000000000' \</w:t>
        <w:br/>
        <w:t xml:space="preserve"> -H 'Content-Type: application/json' \</w:t>
        <w:br/>
        <w:t xml:space="preserve"> -d '{</w:t>
        <w:br/>
        <w:t xml:space="preserve"> "name": { "default": "Hello", "nl-NL": "Hallo" },</w:t>
        <w:br/>
        <w:t xml:space="preserve"> "order": 1</w:t>
        <w:br/>
        <w:t xml:space="preserve">  }'</w:t>
      </w:r>
    </w:p>
    <w:p>
      <w:pPr>
        <w:pStyle w:val="Heading3"/>
      </w:pPr>
      <w:r>
        <w:t>Notes</w:t>
      </w:r>
    </w:p>
    <w:p>
      <w:pPr>
        <w:pStyle w:val="ListBullet"/>
      </w:pPr>
      <w:r>
        <w:t>When executing, send Query Parameters in the URL (e.g., ?id=...), not in the body.</w:t>
      </w:r>
    </w:p>
    <w:p>
      <w:pPr>
        <w:pStyle w:val="ListBullet"/>
      </w:pPr>
      <w:r>
        <w:t>No path parameters are documented for this endpoint.</w:t>
      </w:r>
    </w:p>
    <w:p>
      <w:pPr>
        <w:pStyle w:val="ListBullet"/>
      </w:pPr>
      <w:r>
        <w:t>name is a MultiLanguageString object (example shown with default and nl-NL).</w:t>
      </w:r>
    </w:p>
    <w:p>
      <w:pPr>
        <w:pStyle w:val="Heading3"/>
      </w:pPr>
      <w:r>
        <w:t>Related attributeOptions actions</w:t>
      </w:r>
    </w:p>
    <w:p>
      <w:pPr>
        <w:pStyle w:val="ListBullet"/>
      </w:pPr>
      <w:r>
        <w:t>[POST] Create Attribute Options — /attribute_options</w:t>
      </w:r>
    </w:p>
    <w:p>
      <w:pPr>
        <w:pStyle w:val="ListBullet"/>
      </w:pPr>
      <w:r>
        <w:t>[DELETE] Delete Attribute Options — /attribute_options</w:t>
      </w:r>
    </w:p>
    <w:p>
      <w:pPr>
        <w:pStyle w:val="ListBullet"/>
      </w:pPr>
      <w:r>
        <w:t>[GET] List Attribute Options — /attribute_options</w:t>
      </w:r>
    </w:p>
    <w:p>
      <w:r>
        <w:br w:type="page"/>
      </w:r>
    </w:p>
    <w:p>
      <w:pPr>
        <w:pStyle w:val="Heading2"/>
      </w:pPr>
      <w:r>
        <w:t>10. [POST] Create Attributes</w:t>
      </w:r>
    </w:p>
    <w:p>
      <w:r>
        <w:rPr>
          <w:b/>
        </w:rPr>
        <w:t xml:space="preserve">Endpoint: </w:t>
      </w:r>
      <w:r>
        <w:rPr>
          <w:rFonts w:ascii="Courier New" w:hAnsi="Courier New"/>
          <w:sz w:val="18"/>
        </w:rPr>
        <w:t>/attributes</w:t>
      </w:r>
    </w:p>
    <w:p>
      <w:pPr>
        <w:pStyle w:val="Heading3"/>
      </w:pPr>
      <w:r>
        <w:t>Method</w:t>
      </w:r>
    </w:p>
    <w:p>
      <w:r>
        <w:t>POST</w:t>
      </w:r>
    </w:p>
    <w:p>
      <w:pPr>
        <w:pStyle w:val="Heading3"/>
      </w:pPr>
      <w:r>
        <w:t>URL</w:t>
      </w:r>
    </w:p>
    <w:p>
      <w:r>
        <w:t>https://api.bookingmood.com/v1/attributes</w:t>
      </w:r>
    </w:p>
    <w:p>
      <w:pPr>
        <w:pStyle w:val="Heading3"/>
      </w:pPr>
      <w:r>
        <w:t>Description</w:t>
      </w:r>
    </w:p>
    <w:p>
      <w:r>
        <w:t>Creates one or more attributes. The request body accepts either a single partial Attribute object or an array of partial Attribute objects. On success, the API returns the newly created attribute records (with the selected columns).</w:t>
      </w:r>
    </w:p>
    <w:p>
      <w:pPr>
        <w:pStyle w:val="Heading3"/>
      </w:pPr>
      <w:r>
        <w:t>Required Request Body Fields</w:t>
      </w:r>
    </w:p>
    <w:p>
      <w:r>
        <w:t>None explicitly documented as required. (Body is a Partial&lt;Attribute&gt; or Array&lt;Partial&lt;Attribute&gt;&gt;.)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MultiLanguageString</w:t>
            </w:r>
          </w:p>
        </w:tc>
        <w:tc>
          <w:tcPr>
            <w:tcW w:type="dxa" w:w="2880"/>
          </w:tcPr>
          <w:p>
            <w:r>
              <w:t>Localized name object (example keys: default, nl-NL).</w:t>
            </w:r>
          </w:p>
        </w:tc>
      </w:tr>
      <w:tr>
        <w:tc>
          <w:tcPr>
            <w:tcW w:type="dxa" w:w="2880"/>
          </w:tcPr>
          <w:p>
            <w:r>
              <w:t>order</w:t>
            </w:r>
          </w:p>
        </w:tc>
        <w:tc>
          <w:tcPr>
            <w:tcW w:type="dxa" w:w="2880"/>
          </w:tcPr>
          <w:p>
            <w:r>
              <w:t>integer</w:t>
            </w:r>
          </w:p>
        </w:tc>
        <w:tc>
          <w:tcPr>
            <w:tcW w:type="dxa" w:w="2880"/>
          </w:tcPr>
          <w:p>
            <w:r>
              <w:t>Order of the attribute displayed on widgets and websites.</w:t>
            </w:r>
          </w:p>
        </w:tc>
      </w:tr>
      <w:tr>
        <w:tc>
          <w:tcPr>
            <w:tcW w:type="dxa" w:w="2880"/>
          </w:tcPr>
          <w:p>
            <w:r>
              <w:t>type</w:t>
            </w:r>
          </w:p>
        </w:tc>
        <w:tc>
          <w:tcPr>
            <w:tcW w:type="dxa" w:w="2880"/>
          </w:tcPr>
          <w:p>
            <w:r>
              <w:t>string</w:t>
            </w:r>
          </w:p>
        </w:tc>
        <w:tc>
          <w:tcPr>
            <w:tcW w:type="dxa" w:w="2880"/>
          </w:tcPr>
          <w:p>
            <w:r>
              <w:t>Attribute type. Allowed values: "single-select" or "multi-select".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"2026-03-19T09:14:20.689Z",</w:t>
        <w:br/>
        <w:t xml:space="preserve"> "name": {</w:t>
        <w:br/>
        <w:t xml:space="preserve"> "default": "Hello",</w:t>
        <w:br/>
        <w:t xml:space="preserve"> "nl-NL": "Hallo"</w:t>
        <w:br/>
        <w:t xml:space="preserve"> },</w:t>
        <w:br/>
        <w:t xml:space="preserve"> "order": 1,</w:t>
        <w:br/>
        <w:t xml:space="preserve"> "type": "single-select"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attribute is defined in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attribute displayed on widgets and websites.</w:t>
            </w:r>
          </w:p>
        </w:tc>
      </w:tr>
      <w:tr>
        <w:tc>
          <w:tcPr>
            <w:tcW w:type="dxa" w:w="2880"/>
          </w:tcPr>
          <w:p>
            <w:r>
              <w:t>type</w:t>
            </w:r>
          </w:p>
        </w:tc>
        <w:tc>
          <w:tcPr>
            <w:tcW w:type="dxa" w:w="2880"/>
          </w:tcPr>
          <w:p>
            <w:r>
              <w:t>string</w:t>
            </w:r>
          </w:p>
        </w:tc>
        <w:tc>
          <w:tcPr>
            <w:tcW w:type="dxa" w:w="2880"/>
          </w:tcPr>
          <w:p>
            <w:r>
              <w:t>Attribute type: "single-select" or "multi-select".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'https://api.bookingmood.com/v1/attributes' \</w:t>
        <w:br/>
        <w:t xml:space="preserve"> -H 'Content-Type: application/json' \</w:t>
        <w:br/>
        <w:t xml:space="preserve"> -d '[</w:t>
        <w:br/>
        <w:t xml:space="preserve">    {</w:t>
        <w:br/>
        <w:t xml:space="preserve"> "name": { "default": "Hello", "nl-NL": "Hallo" },</w:t>
        <w:br/>
        <w:t xml:space="preserve"> "order": 1,</w:t>
        <w:br/>
        <w:t xml:space="preserve"> "type": "single-select"</w:t>
        <w:br/>
        <w:t xml:space="preserve">    }</w:t>
        <w:br/>
        <w:t xml:space="preserve">  ]'</w:t>
      </w:r>
    </w:p>
    <w:p>
      <w:pPr>
        <w:pStyle w:val="Heading3"/>
      </w:pPr>
      <w:r>
        <w:t>Example Usage</w:t>
      </w:r>
    </w:p>
    <w:p>
      <w:pPr>
        <w:pStyle w:val="Heading3"/>
      </w:pPr>
      <w:r>
        <w:t>Example 1: Create multiple attributes at once</w:t>
      </w:r>
    </w:p>
    <w:p>
      <w:r>
        <w:rPr>
          <w:b/>
          <w:color w:val="666666"/>
          <w:sz w:val="16"/>
        </w:rPr>
        <w:t>[bash]</w:t>
      </w:r>
    </w:p>
    <w:p>
      <w:pPr>
        <w:shd w:fill="F2F2F2" w:val="clear"/>
      </w:pPr>
      <w:r>
        <w:rPr>
          <w:rFonts w:ascii="Courier New" w:hAnsi="Courier New"/>
          <w:sz w:val="17"/>
        </w:rPr>
        <w:t>curl -X POST 'https://api.bookingmood.com/v1/attributes' \</w:t>
        <w:br/>
        <w:t xml:space="preserve"> -H 'Content-Type: application/json' \</w:t>
        <w:br/>
        <w:t xml:space="preserve"> -d '[</w:t>
        <w:br/>
        <w:t xml:space="preserve">    {</w:t>
        <w:br/>
        <w:t xml:space="preserve"> "name": { "default": "Breakfast" },</w:t>
        <w:br/>
        <w:t xml:space="preserve"> "order": 1,</w:t>
        <w:br/>
        <w:t xml:space="preserve"> "type": "single-select"</w:t>
        <w:br/>
        <w:t xml:space="preserve">    },</w:t>
        <w:br/>
        <w:t xml:space="preserve">    {</w:t>
        <w:br/>
        <w:t xml:space="preserve"> "name": { "default": "Facilities", "nl-NL": "Faciliteiten" },</w:t>
        <w:br/>
        <w:t xml:space="preserve"> "order": 2,</w:t>
        <w:br/>
        <w:t xml:space="preserve"> "type": "multi-select"</w:t>
        <w:br/>
        <w:t xml:space="preserve">    }</w:t>
        <w:br/>
        <w:t xml:space="preserve">  ]'</w:t>
      </w:r>
    </w:p>
    <w:p>
      <w:pPr>
        <w:pStyle w:val="Heading3"/>
      </w:pPr>
      <w:r>
        <w:t>Notes</w:t>
      </w:r>
    </w:p>
    <w:p>
      <w:pPr>
        <w:pStyle w:val="ListBullet"/>
      </w:pPr>
      <w:r>
        <w:t>Authentication headers (e.g., Authorization) are intentionally omitted from this documentation.</w:t>
      </w:r>
    </w:p>
    <w:p>
      <w:pPr>
        <w:pStyle w:val="ListBullet"/>
      </w:pPr>
      <w:r>
        <w:t>The docs show the body can be []; this suggests the API may allow creating with defaults, but no explicit required fields were stated.</w:t>
      </w:r>
    </w:p>
    <w:p>
      <w:pPr>
        <w:pStyle w:val="Heading3"/>
      </w:pPr>
      <w:r>
        <w:t>Related attributes actions</w:t>
      </w:r>
    </w:p>
    <w:p>
      <w:pPr>
        <w:pStyle w:val="ListBullet"/>
      </w:pPr>
      <w:r>
        <w:t>[DELETE] Delete Attributes — /attributes</w:t>
      </w:r>
    </w:p>
    <w:p>
      <w:pPr>
        <w:pStyle w:val="ListBullet"/>
      </w:pPr>
      <w:r>
        <w:t>[GET] List Attributes — /attributes</w:t>
      </w:r>
    </w:p>
    <w:p>
      <w:pPr>
        <w:pStyle w:val="ListBullet"/>
      </w:pPr>
      <w:r>
        <w:t>[PATCH] Update Attributes — /attributes</w:t>
      </w:r>
    </w:p>
    <w:p>
      <w:r>
        <w:br w:type="page"/>
      </w:r>
    </w:p>
    <w:p>
      <w:pPr>
        <w:pStyle w:val="Heading2"/>
      </w:pPr>
      <w:r>
        <w:t>11. [DELETE] Delete Attributes</w:t>
      </w:r>
    </w:p>
    <w:p>
      <w:r>
        <w:rPr>
          <w:b/>
        </w:rPr>
        <w:t xml:space="preserve">Endpoint: </w:t>
      </w:r>
      <w:r>
        <w:rPr>
          <w:rFonts w:ascii="Courier New" w:hAnsi="Courier New"/>
          <w:sz w:val="18"/>
        </w:rPr>
        <w:t>/attributes</w:t>
      </w:r>
    </w:p>
    <w:p>
      <w:pPr>
        <w:pStyle w:val="Heading3"/>
      </w:pPr>
      <w:r>
        <w:t>Method</w:t>
      </w:r>
    </w:p>
    <w:p>
      <w:r>
        <w:t>DELETE</w:t>
      </w:r>
    </w:p>
    <w:p>
      <w:pPr>
        <w:pStyle w:val="Heading3"/>
      </w:pPr>
      <w:r>
        <w:t>URL</w:t>
      </w:r>
    </w:p>
    <w:p>
      <w:r>
        <w:t>https://api.bookingmood.com/v1/attributes</w:t>
      </w:r>
    </w:p>
    <w:p>
      <w:pPr>
        <w:pStyle w:val="Heading3"/>
      </w:pPr>
      <w:r>
        <w:t>Description</w:t>
      </w:r>
    </w:p>
    <w:p>
      <w:r>
        <w:t>Deletes attributes. The endpoint supports selecting which columns to return in the response via query filters/parameters.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attribute unique identifier. (Send as a URL query parameter.)</w:t>
            </w:r>
          </w:p>
        </w:tc>
      </w:tr>
      <w:tr>
        <w:tc>
          <w:tcPr>
            <w:tcW w:type="dxa" w:w="2880"/>
          </w:tcPr>
          <w:p>
            <w:r>
              <w:t>organization_id</w:t>
            </w:r>
          </w:p>
        </w:tc>
        <w:tc>
          <w:tcPr>
            <w:tcW w:type="dxa" w:w="2880"/>
          </w:tcPr>
          <w:p>
            <w:r>
              <w:t>Filter&lt;uuid&gt;</w:t>
            </w:r>
          </w:p>
        </w:tc>
        <w:tc>
          <w:tcPr>
            <w:tcW w:type="dxa" w:w="2880"/>
          </w:tcPr>
          <w:p>
            <w:r>
              <w:t>Filter by organizations.id, the identifier of the organization this attribute is defined in. (Send as a URL query parameter.)</w:t>
            </w:r>
          </w:p>
        </w:tc>
      </w:tr>
      <w:tr>
        <w:tc>
          <w:tcPr>
            <w:tcW w:type="dxa" w:w="2880"/>
          </w:tcPr>
          <w:p>
            <w:r>
              <w:t>created_at</w:t>
            </w:r>
          </w:p>
        </w:tc>
        <w:tc>
          <w:tcPr>
            <w:tcW w:type="dxa" w:w="2880"/>
          </w:tcPr>
          <w:p>
            <w:r>
              <w:t>Filter&lt;timestamp with time zone&gt;</w:t>
            </w:r>
          </w:p>
        </w:tc>
        <w:tc>
          <w:tcPr>
            <w:tcW w:type="dxa" w:w="2880"/>
          </w:tcPr>
          <w:p>
            <w:r>
              <w:t>Filter by creation timestamp. (Send as a URL query parameter.)</w:t>
            </w:r>
          </w:p>
        </w:tc>
      </w:tr>
      <w:tr>
        <w:tc>
          <w:tcPr>
            <w:tcW w:type="dxa" w:w="2880"/>
          </w:tcPr>
          <w:p>
            <w:r>
              <w:t>name</w:t>
            </w:r>
          </w:p>
        </w:tc>
        <w:tc>
          <w:tcPr>
            <w:tcW w:type="dxa" w:w="2880"/>
          </w:tcPr>
          <w:p>
            <w:r>
              <w:t>Filter&lt;MultiLanguageString&gt;</w:t>
            </w:r>
          </w:p>
        </w:tc>
        <w:tc>
          <w:tcPr>
            <w:tcW w:type="dxa" w:w="2880"/>
          </w:tcPr>
          <w:p>
            <w:r>
              <w:t>Filter by localized name. (Send as a URL query parameter.)</w:t>
            </w:r>
          </w:p>
        </w:tc>
      </w:tr>
      <w:tr>
        <w:tc>
          <w:tcPr>
            <w:tcW w:type="dxa" w:w="2880"/>
          </w:tcPr>
          <w:p>
            <w:r>
              <w:t>order</w:t>
            </w:r>
          </w:p>
        </w:tc>
        <w:tc>
          <w:tcPr>
            <w:tcW w:type="dxa" w:w="2880"/>
          </w:tcPr>
          <w:p>
            <w:r>
              <w:t>Filter&lt;integer&gt;</w:t>
            </w:r>
          </w:p>
        </w:tc>
        <w:tc>
          <w:tcPr>
            <w:tcW w:type="dxa" w:w="2880"/>
          </w:tcPr>
          <w:p>
            <w:r>
              <w:t>Filter by display order on widgets and websites. (Send as a URL query parameter.)</w:t>
            </w:r>
          </w:p>
        </w:tc>
      </w:tr>
      <w:tr>
        <w:tc>
          <w:tcPr>
            <w:tcW w:type="dxa" w:w="2880"/>
          </w:tcPr>
          <w:p>
            <w:r>
              <w:t>type</w:t>
            </w:r>
          </w:p>
        </w:tc>
        <w:tc>
          <w:tcPr>
            <w:tcW w:type="dxa" w:w="2880"/>
          </w:tcPr>
          <w:p>
            <w:r>
              <w:t>Filter&lt;"single-select" | "multi-select"&gt;</w:t>
            </w:r>
          </w:p>
        </w:tc>
        <w:tc>
          <w:tcPr>
            <w:tcW w:type="dxa" w:w="2880"/>
          </w:tcPr>
          <w:p>
            <w:r>
              <w:t>Filter by attribute type. Allowed values: single-select, multi-select. (Send as a URL query parameter.)</w:t>
            </w:r>
          </w:p>
        </w:tc>
      </w:tr>
    </w:tbl>
    <w:p/>
    <w:p>
      <w:pPr>
        <w:pStyle w:val="Heading3"/>
      </w:pPr>
      <w:r>
        <w:t>Request Body</w:t>
      </w:r>
    </w:p>
    <w:p>
      <w:r>
        <w:t>No request body.</w:t>
      </w:r>
    </w:p>
    <w:p>
      <w:pPr>
        <w:pStyle w:val="Heading3"/>
      </w:pPr>
      <w:r>
        <w:t>Response</w:t>
      </w:r>
    </w:p>
    <w:p>
      <w:pPr>
        <w:pStyle w:val="Heading3"/>
      </w:pPr>
      <w:r>
        <w:t>Success Response (204 No Content)</w:t>
      </w:r>
    </w:p>
    <w:p>
      <w:r>
        <w:t>No response body.</w:t>
      </w:r>
    </w:p>
    <w:p>
      <w:r>
        <w:rPr>
          <w:b/>
        </w:rPr>
        <w:t>Note: Documentation note: described as “The deleted attributes with the selected columns”, but the response code is 204, which typically returns no content.</w:t>
      </w:r>
    </w:p>
    <w:p>
      <w:pPr>
        <w:pStyle w:val="Heading3"/>
      </w:pPr>
      <w:r>
        <w:t>Data Model: Attribute Object (Attributes)</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attribute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attribute displayed on widgets and websites.</w:t>
            </w:r>
          </w:p>
        </w:tc>
      </w:tr>
      <w:tr>
        <w:tc>
          <w:tcPr>
            <w:tcW w:type="dxa" w:w="2880"/>
          </w:tcPr>
          <w:p>
            <w:r>
              <w:t>type</w:t>
            </w:r>
          </w:p>
        </w:tc>
        <w:tc>
          <w:tcPr>
            <w:tcW w:type="dxa" w:w="2880"/>
          </w:tcPr>
          <w:p>
            <w:r>
              <w:t>"single-select" | "multi-select"</w:t>
            </w:r>
          </w:p>
        </w:tc>
        <w:tc>
          <w:tcPr>
            <w:tcW w:type="dxa" w:w="2880"/>
          </w:tcPr>
          <w:p>
            <w:r>
              <w:t>Attribute type, either single-select or multi-select.</w:t>
            </w:r>
          </w:p>
        </w:tc>
      </w:tr>
    </w:tbl>
    <w:p/>
    <w:p>
      <w:pPr>
        <w:pStyle w:val="Heading3"/>
      </w:pPr>
      <w:r>
        <w:t>Example Attribute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"2026-03-19T09:14:20.689Z",</w:t>
        <w:br/>
        <w:t xml:space="preserve"> "name": {</w:t>
        <w:br/>
        <w:t xml:space="preserve"> "default": "Hello",</w:t>
        <w:br/>
        <w:t xml:space="preserve"> "nl-NL": "Hallo"</w:t>
        <w:br/>
        <w:t xml:space="preserve"> },</w:t>
        <w:br/>
        <w:t xml:space="preserve"> "order": 1,</w:t>
        <w:br/>
        <w:t xml:space="preserve"> "type": "single-select"</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"https://api.bookingmood.com/v1/attributes"</w:t>
      </w:r>
    </w:p>
    <w:p>
      <w:pPr>
        <w:pStyle w:val="Heading3"/>
      </w:pPr>
      <w:r>
        <w:t>Example Usage</w:t>
      </w:r>
    </w:p>
    <w:p>
      <w:pPr>
        <w:pStyle w:val="Heading3"/>
      </w:pPr>
      <w:r>
        <w:t>Example 1: Delete attributes by organization</w:t>
      </w:r>
    </w:p>
    <w:p>
      <w:r>
        <w:rPr>
          <w:b/>
          <w:color w:val="666666"/>
          <w:sz w:val="16"/>
        </w:rPr>
        <w:t>[bash]</w:t>
      </w:r>
    </w:p>
    <w:p>
      <w:pPr>
        <w:shd w:fill="F2F2F2" w:val="clear"/>
      </w:pPr>
      <w:r>
        <w:rPr>
          <w:rFonts w:ascii="Courier New" w:hAnsi="Courier New"/>
          <w:sz w:val="17"/>
        </w:rPr>
        <w:t>curl -X DELETE "https://api.bookingmood.com/v1/attributes?organization_id=00000000-0000-0000-0000-000000000000"</w:t>
      </w:r>
    </w:p>
    <w:p>
      <w:pPr>
        <w:pStyle w:val="Heading3"/>
      </w:pPr>
      <w:r>
        <w:t>Example 2: Delete attributes by type</w:t>
      </w:r>
    </w:p>
    <w:p>
      <w:r>
        <w:rPr>
          <w:b/>
          <w:color w:val="666666"/>
          <w:sz w:val="16"/>
        </w:rPr>
        <w:t>[bash]</w:t>
      </w:r>
    </w:p>
    <w:p>
      <w:pPr>
        <w:shd w:fill="F2F2F2" w:val="clear"/>
      </w:pPr>
      <w:r>
        <w:rPr>
          <w:rFonts w:ascii="Courier New" w:hAnsi="Courier New"/>
          <w:sz w:val="17"/>
        </w:rPr>
        <w:t>curl -X DELETE "https://api.bookingmood.com/v1/attributes?type=single-select"</w:t>
      </w:r>
    </w:p>
    <w:p>
      <w:pPr>
        <w:pStyle w:val="Heading3"/>
      </w:pPr>
      <w:r>
        <w:t>Notes</w:t>
      </w:r>
    </w:p>
    <w:p>
      <w:pPr>
        <w:pStyle w:val="ListBullet"/>
      </w:pPr>
      <w:r>
        <w:t>Send filters as URL query parameters, not in the request body.</w:t>
      </w:r>
    </w:p>
    <w:p>
      <w:pPr>
        <w:pStyle w:val="ListBullet"/>
      </w:pPr>
      <w:r>
        <w:t>Authentication headers were present in the scraped snippet but are intentionally omitted here.</w:t>
      </w:r>
    </w:p>
    <w:p>
      <w:pPr>
        <w:pStyle w:val="Heading3"/>
      </w:pPr>
      <w:r>
        <w:t>Related attributes actions</w:t>
      </w:r>
    </w:p>
    <w:p>
      <w:pPr>
        <w:pStyle w:val="ListBullet"/>
      </w:pPr>
      <w:r>
        <w:t>[POST] Create Attributes — /attributes</w:t>
      </w:r>
    </w:p>
    <w:p>
      <w:pPr>
        <w:pStyle w:val="ListBullet"/>
      </w:pPr>
      <w:r>
        <w:t>[GET] List Attributes — /attributes</w:t>
      </w:r>
    </w:p>
    <w:p>
      <w:pPr>
        <w:pStyle w:val="ListBullet"/>
      </w:pPr>
      <w:r>
        <w:t>[PATCH] Update Attributes — /attributes</w:t>
      </w:r>
    </w:p>
    <w:p>
      <w:r>
        <w:br w:type="page"/>
      </w:r>
    </w:p>
    <w:p>
      <w:pPr>
        <w:pStyle w:val="Heading2"/>
      </w:pPr>
      <w:r>
        <w:t>12. [GET] List Attributes</w:t>
      </w:r>
    </w:p>
    <w:p>
      <w:r>
        <w:rPr>
          <w:b/>
        </w:rPr>
        <w:t xml:space="preserve">Endpoint: </w:t>
      </w:r>
      <w:r>
        <w:rPr>
          <w:rFonts w:ascii="Courier New" w:hAnsi="Courier New"/>
          <w:sz w:val="18"/>
        </w:rPr>
        <w:t>/attributes</w:t>
      </w:r>
    </w:p>
    <w:p>
      <w:pPr>
        <w:pStyle w:val="Heading3"/>
      </w:pPr>
      <w:r>
        <w:t>Method</w:t>
      </w:r>
    </w:p>
    <w:p>
      <w:r>
        <w:t>GET</w:t>
      </w:r>
    </w:p>
    <w:p>
      <w:pPr>
        <w:pStyle w:val="Heading3"/>
      </w:pPr>
      <w:r>
        <w:t>URL</w:t>
      </w:r>
    </w:p>
    <w:p>
      <w:r>
        <w:t>https://api.bookingmood.com/v1/attributes</w:t>
      </w:r>
    </w:p>
    <w:p>
      <w:pPr>
        <w:pStyle w:val="Heading3"/>
      </w:pPr>
      <w:r>
        <w:t>Description</w:t>
      </w:r>
    </w:p>
    <w:p>
      <w:r>
        <w:t>Returns a list of attributes. The endpoint supports filtering by attribute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Filter&lt;uuid&gt;</w:t>
            </w:r>
          </w:p>
        </w:tc>
        <w:tc>
          <w:tcPr>
            <w:tcW w:type="dxa" w:w="2880"/>
          </w:tcPr>
          <w:p>
            <w:r>
              <w:t>Filter by attribute unique identifier. Sent as a query parameter.</w:t>
            </w:r>
          </w:p>
        </w:tc>
      </w:tr>
      <w:tr>
        <w:tc>
          <w:tcPr>
            <w:tcW w:type="dxa" w:w="2880"/>
          </w:tcPr>
          <w:p>
            <w:r>
              <w:t>organization_id</w:t>
            </w:r>
          </w:p>
        </w:tc>
        <w:tc>
          <w:tcPr>
            <w:tcW w:type="dxa" w:w="2880"/>
          </w:tcPr>
          <w:p>
            <w:r>
              <w:t>Filter&lt;uuid&gt;</w:t>
            </w:r>
          </w:p>
        </w:tc>
        <w:tc>
          <w:tcPr>
            <w:tcW w:type="dxa" w:w="2880"/>
          </w:tcPr>
          <w:p>
            <w:r>
              <w:t>Filter by the organization ID the attribute is defined in. Sent as a query parameter.</w:t>
            </w:r>
          </w:p>
        </w:tc>
      </w:tr>
      <w:tr>
        <w:tc>
          <w:tcPr>
            <w:tcW w:type="dxa" w:w="2880"/>
          </w:tcPr>
          <w:p>
            <w:r>
              <w:t>created_at</w:t>
            </w:r>
          </w:p>
        </w:tc>
        <w:tc>
          <w:tcPr>
            <w:tcW w:type="dxa" w:w="2880"/>
          </w:tcPr>
          <w:p>
            <w:r>
              <w:t>Filter&lt;timestamp with time zone&gt;</w:t>
            </w:r>
          </w:p>
        </w:tc>
        <w:tc>
          <w:tcPr>
            <w:tcW w:type="dxa" w:w="2880"/>
          </w:tcPr>
          <w:p>
            <w:r>
              <w:t>Filter by creation timestamp. Sent as a query parameter.</w:t>
            </w:r>
          </w:p>
        </w:tc>
      </w:tr>
      <w:tr>
        <w:tc>
          <w:tcPr>
            <w:tcW w:type="dxa" w:w="2880"/>
          </w:tcPr>
          <w:p>
            <w:r>
              <w:t>name</w:t>
            </w:r>
          </w:p>
        </w:tc>
        <w:tc>
          <w:tcPr>
            <w:tcW w:type="dxa" w:w="2880"/>
          </w:tcPr>
          <w:p>
            <w:r>
              <w:t>Filter&lt;MultiLanguageString&gt;</w:t>
            </w:r>
          </w:p>
        </w:tc>
        <w:tc>
          <w:tcPr>
            <w:tcW w:type="dxa" w:w="2880"/>
          </w:tcPr>
          <w:p>
            <w:r>
              <w:t>Filter by localized name. Sent as a query parameter.</w:t>
            </w:r>
          </w:p>
        </w:tc>
      </w:tr>
      <w:tr>
        <w:tc>
          <w:tcPr>
            <w:tcW w:type="dxa" w:w="2880"/>
          </w:tcPr>
          <w:p>
            <w:r>
              <w:t>order</w:t>
            </w:r>
          </w:p>
        </w:tc>
        <w:tc>
          <w:tcPr>
            <w:tcW w:type="dxa" w:w="2880"/>
          </w:tcPr>
          <w:p>
            <w:r>
              <w:t>Filter&lt;integer&gt;</w:t>
            </w:r>
          </w:p>
        </w:tc>
        <w:tc>
          <w:tcPr>
            <w:tcW w:type="dxa" w:w="2880"/>
          </w:tcPr>
          <w:p>
            <w:r>
              <w:t>Filter by display order. Sent as a query parameter.</w:t>
            </w:r>
          </w:p>
        </w:tc>
      </w:tr>
      <w:tr>
        <w:tc>
          <w:tcPr>
            <w:tcW w:type="dxa" w:w="2880"/>
          </w:tcPr>
          <w:p>
            <w:r>
              <w:t>type</w:t>
            </w:r>
          </w:p>
        </w:tc>
        <w:tc>
          <w:tcPr>
            <w:tcW w:type="dxa" w:w="2880"/>
          </w:tcPr>
          <w:p>
            <w:r>
              <w:t>Filter&lt;"single-select" | "multi-select"&gt;</w:t>
            </w:r>
          </w:p>
        </w:tc>
        <w:tc>
          <w:tcPr>
            <w:tcW w:type="dxa" w:w="2880"/>
          </w:tcPr>
          <w:p>
            <w:r>
              <w:t>Filter by attribute type. Allowed values: "single-select", "multi-select". Sent as a query parameter.</w:t>
            </w:r>
          </w:p>
        </w:tc>
      </w:tr>
    </w:tbl>
    <w:p/>
    <w:p>
      <w:pPr>
        <w:pStyle w:val="Heading3"/>
      </w:pPr>
      <w:r>
        <w:t>Response</w:t>
      </w:r>
    </w:p>
    <w:p>
      <w:pPr>
        <w:pStyle w:val="Heading3"/>
      </w:pPr>
      <w:r>
        <w:t>Success Response (200 OK)</w:t>
      </w:r>
    </w:p>
    <w:p>
      <w:r>
        <w:t>A list of attributes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"2026-03-19T09:14:20.689Z",</w:t>
        <w:br/>
        <w:t xml:space="preserve"> "name": {</w:t>
        <w:br/>
        <w:t xml:space="preserve"> "default": "Hello",</w:t>
        <w:br/>
        <w:t xml:space="preserve"> "nl-NL": "Hallo"</w:t>
        <w:br/>
        <w:t xml:space="preserve"> },</w:t>
        <w:br/>
        <w:t xml:space="preserve"> "order": 1,</w:t>
        <w:br/>
        <w:t xml:space="preserve"> "type": "single-select"</w:t>
        <w:br/>
        <w:t xml:space="preserve"> }</w:t>
        <w:br/>
        <w:t>]</w:t>
      </w:r>
    </w:p>
    <w:p>
      <w:pPr>
        <w:pStyle w:val="Heading3"/>
      </w:pPr>
      <w:r>
        <w:t>Success Response (206 Partial Content)</w:t>
      </w:r>
    </w:p>
    <w:p>
      <w:r>
        <w:t>The documentation indicates this endpoint may also return 206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attribute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attribute displayed on widgets and websites.</w:t>
            </w:r>
          </w:p>
        </w:tc>
      </w:tr>
      <w:tr>
        <w:tc>
          <w:tcPr>
            <w:tcW w:type="dxa" w:w="2880"/>
          </w:tcPr>
          <w:p>
            <w:r>
              <w:t>type</w:t>
            </w:r>
          </w:p>
        </w:tc>
        <w:tc>
          <w:tcPr>
            <w:tcW w:type="dxa" w:w="2880"/>
          </w:tcPr>
          <w:p>
            <w:r>
              <w:t>"single-select" | "multi-select"</w:t>
            </w:r>
          </w:p>
        </w:tc>
        <w:tc>
          <w:tcPr>
            <w:tcW w:type="dxa" w:w="2880"/>
          </w:tcPr>
          <w:p>
            <w:r>
              <w:t>Attribute type, either single-select or multi-select.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"https://api.bookingmood.com/v1/attributes?select=*"</w:t>
      </w:r>
    </w:p>
    <w:p>
      <w:pPr>
        <w:pStyle w:val="Heading3"/>
      </w:pPr>
      <w:r>
        <w:t>Notes</w:t>
      </w:r>
    </w:p>
    <w:p>
      <w:pPr>
        <w:pStyle w:val="ListBullet"/>
      </w:pPr>
      <w:r>
        <w:t>When executing the action, ensure to send Query Parameters in the URL as query parameters and not in the body.</w:t>
      </w:r>
    </w:p>
    <w:p>
      <w:pPr>
        <w:pStyle w:val="ListBullet"/>
      </w:pPr>
      <w:r>
        <w:t>No request body is documented for this endpoint.</w:t>
      </w:r>
    </w:p>
    <w:p>
      <w:pPr>
        <w:pStyle w:val="Heading3"/>
      </w:pPr>
      <w:r>
        <w:t>Related attributes actions</w:t>
      </w:r>
    </w:p>
    <w:p>
      <w:pPr>
        <w:pStyle w:val="ListBullet"/>
      </w:pPr>
      <w:r>
        <w:t>[POST] Create Attributes — /attributes</w:t>
      </w:r>
    </w:p>
    <w:p>
      <w:pPr>
        <w:pStyle w:val="ListBullet"/>
      </w:pPr>
      <w:r>
        <w:t>[DELETE] Delete Attributes — /attributes</w:t>
      </w:r>
    </w:p>
    <w:p>
      <w:pPr>
        <w:pStyle w:val="ListBullet"/>
      </w:pPr>
      <w:r>
        <w:t>[PATCH] Update Attributes — /attributes</w:t>
      </w:r>
    </w:p>
    <w:p>
      <w:r>
        <w:br w:type="page"/>
      </w:r>
    </w:p>
    <w:p>
      <w:pPr>
        <w:pStyle w:val="Heading2"/>
      </w:pPr>
      <w:r>
        <w:t>13. [GET] List PriceLabs Pricing</w:t>
      </w:r>
    </w:p>
    <w:p>
      <w:r>
        <w:rPr>
          <w:b/>
        </w:rPr>
        <w:t xml:space="preserve">Endpoint: </w:t>
      </w:r>
      <w:r>
        <w:rPr>
          <w:rFonts w:ascii="Courier New" w:hAnsi="Courier New"/>
          <w:sz w:val="18"/>
        </w:rPr>
        <w:t>/pricelabs_pricing</w:t>
      </w:r>
    </w:p>
    <w:p>
      <w:pPr>
        <w:pStyle w:val="Heading3"/>
      </w:pPr>
      <w:r>
        <w:t>Prerequisites</w:t>
      </w:r>
    </w:p>
    <w:p>
      <w:pPr>
        <w:pStyle w:val="ListBullet"/>
      </w:pPr>
      <w:r>
        <w:t>Access to the PriceLabs pricing data in Bookingmood.</w:t>
      </w:r>
    </w:p>
    <w:p>
      <w:pPr>
        <w:pStyle w:val="ListBullet"/>
      </w:pPr>
      <w:r>
        <w:t>Know any filters you want to apply (e.g., product_id, dirty, pricelabs_email).</w:t>
      </w:r>
    </w:p>
    <w:p>
      <w:pPr>
        <w:pStyle w:val="Heading3"/>
      </w:pPr>
      <w:r>
        <w:t>Method</w:t>
      </w:r>
    </w:p>
    <w:p>
      <w:r>
        <w:t>GET</w:t>
      </w:r>
    </w:p>
    <w:p>
      <w:pPr>
        <w:pStyle w:val="Heading3"/>
      </w:pPr>
      <w:r>
        <w:t>URL</w:t>
      </w:r>
    </w:p>
    <w:p>
      <w:r>
        <w:t>https://api.bookingmood.com/v1/pricelabs_pricing</w:t>
      </w:r>
    </w:p>
    <w:p>
      <w:pPr>
        <w:pStyle w:val="Heading3"/>
      </w:pPr>
      <w:r>
        <w:t>Description</w:t>
      </w:r>
    </w:p>
    <w:p>
      <w:r>
        <w:t>Returns a list of PriceLabs pricing records. Supports filtering by several fields (e.g., product, timestamps, dirty flag, bedrooms, PriceLabs email).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uuid</w:t>
            </w:r>
          </w:p>
        </w:tc>
        <w:tc>
          <w:tcPr>
            <w:tcW w:type="dxa" w:w="2880"/>
          </w:tcPr>
          <w:p>
            <w:r>
              <w:t>Filter by related product identifier (products.id).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dirty</w:t>
            </w:r>
          </w:p>
        </w:tc>
        <w:tc>
          <w:tcPr>
            <w:tcW w:type="dxa" w:w="2880"/>
          </w:tcPr>
          <w:p>
            <w:r>
              <w:t>boolean</w:t>
            </w:r>
          </w:p>
        </w:tc>
        <w:tc>
          <w:tcPr>
            <w:tcW w:type="dxa" w:w="2880"/>
          </w:tcPr>
          <w:p>
            <w:r>
              <w:t>Filter by whether the price must be exported to PriceLabs. (Send as a URL query parameter.)</w:t>
            </w:r>
          </w:p>
        </w:tc>
      </w:tr>
      <w:tr>
        <w:tc>
          <w:tcPr>
            <w:tcW w:type="dxa" w:w="2880"/>
          </w:tcPr>
          <w:p>
            <w:r>
              <w:t>entries</w:t>
            </w:r>
          </w:p>
        </w:tc>
        <w:tc>
          <w:tcPr>
            <w:tcW w:type="dxa" w:w="2880"/>
          </w:tcPr>
          <w:p>
            <w:r>
              <w:t>Array &lt;PricelabsPricingEntry&gt;</w:t>
            </w:r>
          </w:p>
        </w:tc>
        <w:tc>
          <w:tcPr>
            <w:tcW w:type="dxa" w:w="2880"/>
          </w:tcPr>
          <w:p>
            <w:r>
              <w:t>Filter by pricing definitions per interval. (Send as a URL query parameter.)</w:t>
            </w:r>
          </w:p>
        </w:tc>
      </w:tr>
      <w:tr>
        <w:tc>
          <w:tcPr>
            <w:tcW w:type="dxa" w:w="2880"/>
          </w:tcPr>
          <w:p>
            <w:r>
              <w:t>exported_at</w:t>
            </w:r>
          </w:p>
        </w:tc>
        <w:tc>
          <w:tcPr>
            <w:tcW w:type="dxa" w:w="2880"/>
          </w:tcPr>
          <w:p>
            <w:r>
              <w:t>timestamp (with time zone)</w:t>
            </w:r>
          </w:p>
        </w:tc>
        <w:tc>
          <w:tcPr>
            <w:tcW w:type="dxa" w:w="2880"/>
          </w:tcPr>
          <w:p>
            <w:r>
              <w:t>Filter by timestamp of latest export. (Send as a URL query parameter.)</w:t>
            </w:r>
          </w:p>
        </w:tc>
      </w:tr>
      <w:tr>
        <w:tc>
          <w:tcPr>
            <w:tcW w:type="dxa" w:w="2880"/>
          </w:tcPr>
          <w:p>
            <w:r>
              <w:t>imported_at</w:t>
            </w:r>
          </w:p>
        </w:tc>
        <w:tc>
          <w:tcPr>
            <w:tcW w:type="dxa" w:w="2880"/>
          </w:tcPr>
          <w:p>
            <w:r>
              <w:t>timestamp (with time zone)</w:t>
            </w:r>
          </w:p>
        </w:tc>
        <w:tc>
          <w:tcPr>
            <w:tcW w:type="dxa" w:w="2880"/>
          </w:tcPr>
          <w:p>
            <w:r>
              <w:t>Filter by timestamp of latest import. (Send as a URL query parameter.)</w:t>
            </w:r>
          </w:p>
        </w:tc>
      </w:tr>
      <w:tr>
        <w:tc>
          <w:tcPr>
            <w:tcW w:type="dxa" w:w="2880"/>
          </w:tcPr>
          <w:p>
            <w:r>
              <w:t>number_of_bedrooms</w:t>
            </w:r>
          </w:p>
        </w:tc>
        <w:tc>
          <w:tcPr>
            <w:tcW w:type="dxa" w:w="2880"/>
          </w:tcPr>
          <w:p>
            <w:r>
              <w:t>integer</w:t>
            </w:r>
          </w:p>
        </w:tc>
        <w:tc>
          <w:tcPr>
            <w:tcW w:type="dxa" w:w="2880"/>
          </w:tcPr>
          <w:p>
            <w:r>
              <w:t>Filter by number of bedrooms. (Send as a URL query parameter.)</w:t>
            </w:r>
          </w:p>
        </w:tc>
      </w:tr>
      <w:tr>
        <w:tc>
          <w:tcPr>
            <w:tcW w:type="dxa" w:w="2880"/>
          </w:tcPr>
          <w:p>
            <w:r>
              <w:t>pricelabs_email</w:t>
            </w:r>
          </w:p>
        </w:tc>
        <w:tc>
          <w:tcPr>
            <w:tcW w:type="dxa" w:w="2880"/>
          </w:tcPr>
          <w:p>
            <w:r>
              <w:t>text</w:t>
            </w:r>
          </w:p>
        </w:tc>
        <w:tc>
          <w:tcPr>
            <w:tcW w:type="dxa" w:w="2880"/>
          </w:tcPr>
          <w:p>
            <w:r>
              <w:t>Filter by PriceLabs account email address. (Send as a URL query parameter.)</w:t>
            </w:r>
          </w:p>
        </w:tc>
      </w:tr>
    </w:tbl>
    <w:p/>
    <w:p>
      <w:pPr>
        <w:pStyle w:val="Heading3"/>
      </w:pPr>
      <w:r>
        <w:t>Response</w:t>
      </w:r>
    </w:p>
    <w:p>
      <w:pPr>
        <w:pStyle w:val="Heading3"/>
      </w:pPr>
      <w:r>
        <w:t>Success Response (200 OK)</w:t>
      </w:r>
    </w:p>
    <w:p>
      <w:r>
        <w:t>A list of PriceLabs pricing with the selected columns.</w:t>
      </w:r>
    </w:p>
    <w:p>
      <w:r>
        <w:rPr>
          <w:b/>
          <w:color w:val="666666"/>
          <w:sz w:val="16"/>
        </w:rPr>
        <w:t>[json]</w:t>
      </w:r>
    </w:p>
    <w:p>
      <w:pPr>
        <w:shd w:fill="F2F2F2" w:val="clear"/>
      </w:pPr>
      <w:r>
        <w:rPr>
          <w:rFonts w:ascii="Courier New" w:hAnsi="Courier New"/>
          <w:sz w:val="17"/>
        </w:rPr>
        <w:t>[</w:t>
        <w:br/>
        <w:t xml:space="preserve"> {</w:t>
        <w:br/>
        <w:t xml:space="preserve"> "product_id": "00000000-0000-0000-0000-000000000000",</w:t>
        <w:br/>
        <w:t xml:space="preserve"> "created_at": "2026-03-19T09:18:48.255Z",</w:t>
        <w:br/>
        <w:t xml:space="preserve"> "dirty": false,</w:t>
        <w:br/>
        <w:t xml:space="preserve"> "entries": [</w:t>
        <w:br/>
        <w:t xml:space="preserve"> {</w:t>
        <w:br/>
        <w:t xml:space="preserve"> "check_in": true,</w:t>
        <w:br/>
        <w:t xml:space="preserve"> "check_out": true,</w:t>
        <w:br/>
        <w:t xml:space="preserve"> "extra_person_fee_trigger": 2,</w:t>
        <w:br/>
        <w:t xml:space="preserve"> "extra_person_fee": 20,</w:t>
        <w:br/>
        <w:t xml:space="preserve"> "intervals": "[2024-01-01,2024-12-31)",</w:t>
        <w:br/>
        <w:t xml:space="preserve"> "min_stay": 1,</w:t>
        <w:br/>
        <w:t xml:space="preserve"> "rates": [</w:t>
        <w:br/>
        <w:t xml:space="preserve"> { "los": 1, "price": 100 },</w:t>
        <w:br/>
        <w:t xml:space="preserve"> { "los": 2, "price": 180 },</w:t>
        <w:br/>
        <w:t xml:space="preserve"> { "los": 3, "price": 250 },</w:t>
        <w:br/>
        <w:t xml:space="preserve"> { "los": 4, "price": 300 },</w:t>
        <w:br/>
        <w:t xml:space="preserve"> { "los": 5, "price": 350 },</w:t>
        <w:br/>
        <w:t xml:space="preserve"> { "los": 6, "price": 400 },</w:t>
        <w:br/>
        <w:t xml:space="preserve"> { "los": 7, "price": 450 },</w:t>
        <w:br/>
        <w:t xml:space="preserve"> { "los": 14, "price": 500 }</w:t>
        <w:br/>
        <w:t xml:space="preserve"> ]</w:t>
        <w:br/>
        <w:t xml:space="preserve"> }</w:t>
        <w:br/>
        <w:t xml:space="preserve"> ],</w:t>
        <w:br/>
        <w:t xml:space="preserve"> "exported_at": "2026-03-19T09:18:48.255Z",</w:t>
        <w:br/>
        <w:t xml:space="preserve"> "imported_at": "2026-03-19T09:18:48.255Z",</w:t>
        <w:br/>
        <w:t xml:space="preserve"> "number_of_bedrooms": 1,</w:t>
        <w:br/>
        <w:t xml:space="preserve"> "pricelabs_email": ""</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uuid</w:t>
            </w:r>
          </w:p>
        </w:tc>
        <w:tc>
          <w:tcPr>
            <w:tcW w:type="dxa" w:w="2880"/>
          </w:tcPr>
          <w:p>
            <w:r>
              <w:t>Identifier of the related product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dirty</w:t>
            </w:r>
          </w:p>
        </w:tc>
        <w:tc>
          <w:tcPr>
            <w:tcW w:type="dxa" w:w="2880"/>
          </w:tcPr>
          <w:p>
            <w:r>
              <w:t>boolean</w:t>
            </w:r>
          </w:p>
        </w:tc>
        <w:tc>
          <w:tcPr>
            <w:tcW w:type="dxa" w:w="2880"/>
          </w:tcPr>
          <w:p>
            <w:r>
              <w:t>Flag indicating that price must be exported to PriceLabs.</w:t>
            </w:r>
          </w:p>
        </w:tc>
      </w:tr>
      <w:tr>
        <w:tc>
          <w:tcPr>
            <w:tcW w:type="dxa" w:w="2880"/>
          </w:tcPr>
          <w:p>
            <w:r>
              <w:t>entries</w:t>
            </w:r>
          </w:p>
        </w:tc>
        <w:tc>
          <w:tcPr>
            <w:tcW w:type="dxa" w:w="2880"/>
          </w:tcPr>
          <w:p>
            <w:r>
              <w:t>Array &lt;PricelabsPricingEntry&gt;</w:t>
            </w:r>
          </w:p>
        </w:tc>
        <w:tc>
          <w:tcPr>
            <w:tcW w:type="dxa" w:w="2880"/>
          </w:tcPr>
          <w:p>
            <w:r>
              <w:t>Pricing definitions per interval.</w:t>
            </w:r>
          </w:p>
        </w:tc>
      </w:tr>
      <w:tr>
        <w:tc>
          <w:tcPr>
            <w:tcW w:type="dxa" w:w="2880"/>
          </w:tcPr>
          <w:p>
            <w:r>
              <w:t>exported_at</w:t>
            </w:r>
          </w:p>
        </w:tc>
        <w:tc>
          <w:tcPr>
            <w:tcW w:type="dxa" w:w="2880"/>
          </w:tcPr>
          <w:p>
            <w:r>
              <w:t>timestamp (with time zone)</w:t>
            </w:r>
          </w:p>
        </w:tc>
        <w:tc>
          <w:tcPr>
            <w:tcW w:type="dxa" w:w="2880"/>
          </w:tcPr>
          <w:p>
            <w:r>
              <w:t>Timestamp of latest export.</w:t>
            </w:r>
          </w:p>
        </w:tc>
      </w:tr>
      <w:tr>
        <w:tc>
          <w:tcPr>
            <w:tcW w:type="dxa" w:w="2880"/>
          </w:tcPr>
          <w:p>
            <w:r>
              <w:t>imported_at</w:t>
            </w:r>
          </w:p>
        </w:tc>
        <w:tc>
          <w:tcPr>
            <w:tcW w:type="dxa" w:w="2880"/>
          </w:tcPr>
          <w:p>
            <w:r>
              <w:t>timestamp (with time zone)</w:t>
            </w:r>
          </w:p>
        </w:tc>
        <w:tc>
          <w:tcPr>
            <w:tcW w:type="dxa" w:w="2880"/>
          </w:tcPr>
          <w:p>
            <w:r>
              <w:t>Timestamp of latest import.</w:t>
            </w:r>
          </w:p>
        </w:tc>
      </w:tr>
      <w:tr>
        <w:tc>
          <w:tcPr>
            <w:tcW w:type="dxa" w:w="2880"/>
          </w:tcPr>
          <w:p>
            <w:r>
              <w:t>number_of_bedrooms</w:t>
            </w:r>
          </w:p>
        </w:tc>
        <w:tc>
          <w:tcPr>
            <w:tcW w:type="dxa" w:w="2880"/>
          </w:tcPr>
          <w:p>
            <w:r>
              <w:t>integer</w:t>
            </w:r>
          </w:p>
        </w:tc>
        <w:tc>
          <w:tcPr>
            <w:tcW w:type="dxa" w:w="2880"/>
          </w:tcPr>
          <w:p>
            <w:r>
              <w:t>Number of bedrooms.</w:t>
            </w:r>
          </w:p>
        </w:tc>
      </w:tr>
      <w:tr>
        <w:tc>
          <w:tcPr>
            <w:tcW w:type="dxa" w:w="2880"/>
          </w:tcPr>
          <w:p>
            <w:r>
              <w:t>pricelabs_email</w:t>
            </w:r>
          </w:p>
        </w:tc>
        <w:tc>
          <w:tcPr>
            <w:tcW w:type="dxa" w:w="2880"/>
          </w:tcPr>
          <w:p>
            <w:r>
              <w:t>text</w:t>
            </w:r>
          </w:p>
        </w:tc>
        <w:tc>
          <w:tcPr>
            <w:tcW w:type="dxa" w:w="2880"/>
          </w:tcPr>
          <w:p>
            <w:r>
              <w:t>PriceLabs account email address.</w:t>
            </w:r>
          </w:p>
        </w:tc>
      </w:tr>
    </w:tbl>
    <w:p/>
    <w:p>
      <w:pPr>
        <w:pStyle w:val="Heading3"/>
      </w:pPr>
      <w:r>
        <w:t>PricelabsPricingEntry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check_in</w:t>
            </w:r>
          </w:p>
        </w:tc>
        <w:tc>
          <w:tcPr>
            <w:tcW w:type="dxa" w:w="2880"/>
          </w:tcPr>
          <w:p>
            <w:r>
              <w:t>boolean</w:t>
            </w:r>
          </w:p>
        </w:tc>
        <w:tc>
          <w:tcPr>
            <w:tcW w:type="dxa" w:w="2880"/>
          </w:tcPr>
          <w:p>
            <w:r>
              <w:t>Whether check-in is allowed (as represented in the entry).</w:t>
            </w:r>
          </w:p>
        </w:tc>
      </w:tr>
      <w:tr>
        <w:tc>
          <w:tcPr>
            <w:tcW w:type="dxa" w:w="2880"/>
          </w:tcPr>
          <w:p>
            <w:r>
              <w:t>check_out</w:t>
            </w:r>
          </w:p>
        </w:tc>
        <w:tc>
          <w:tcPr>
            <w:tcW w:type="dxa" w:w="2880"/>
          </w:tcPr>
          <w:p>
            <w:r>
              <w:t>boolean</w:t>
            </w:r>
          </w:p>
        </w:tc>
        <w:tc>
          <w:tcPr>
            <w:tcW w:type="dxa" w:w="2880"/>
          </w:tcPr>
          <w:p>
            <w:r>
              <w:t>Whether check-out is allowed (as represented in the entry).</w:t>
            </w:r>
          </w:p>
        </w:tc>
      </w:tr>
      <w:tr>
        <w:tc>
          <w:tcPr>
            <w:tcW w:type="dxa" w:w="2880"/>
          </w:tcPr>
          <w:p>
            <w:r>
              <w:t>extra_person_fee_trigger</w:t>
            </w:r>
          </w:p>
        </w:tc>
        <w:tc>
          <w:tcPr>
            <w:tcW w:type="dxa" w:w="2880"/>
          </w:tcPr>
          <w:p>
            <w:r>
              <w:t>integer</w:t>
            </w:r>
          </w:p>
        </w:tc>
        <w:tc>
          <w:tcPr>
            <w:tcW w:type="dxa" w:w="2880"/>
          </w:tcPr>
          <w:p>
            <w:r>
              <w:t>Threshold for applying extra person fee.</w:t>
            </w:r>
          </w:p>
        </w:tc>
      </w:tr>
      <w:tr>
        <w:tc>
          <w:tcPr>
            <w:tcW w:type="dxa" w:w="2880"/>
          </w:tcPr>
          <w:p>
            <w:r>
              <w:t>extra_person_fee</w:t>
            </w:r>
          </w:p>
        </w:tc>
        <w:tc>
          <w:tcPr>
            <w:tcW w:type="dxa" w:w="2880"/>
          </w:tcPr>
          <w:p>
            <w:r>
              <w:t>number</w:t>
            </w:r>
          </w:p>
        </w:tc>
        <w:tc>
          <w:tcPr>
            <w:tcW w:type="dxa" w:w="2880"/>
          </w:tcPr>
          <w:p>
            <w:r>
              <w:t>Extra person fee amount.</w:t>
            </w:r>
          </w:p>
        </w:tc>
      </w:tr>
      <w:tr>
        <w:tc>
          <w:tcPr>
            <w:tcW w:type="dxa" w:w="2880"/>
          </w:tcPr>
          <w:p>
            <w:r>
              <w:t>intervals</w:t>
            </w:r>
          </w:p>
        </w:tc>
        <w:tc>
          <w:tcPr>
            <w:tcW w:type="dxa" w:w="2880"/>
          </w:tcPr>
          <w:p>
            <w:r>
              <w:t>string</w:t>
            </w:r>
          </w:p>
        </w:tc>
        <w:tc>
          <w:tcPr>
            <w:tcW w:type="dxa" w:w="2880"/>
          </w:tcPr>
          <w:p>
            <w:r>
              <w:t>Interval definition string (example: "[2024-01-01,2024-12-31)").</w:t>
            </w:r>
          </w:p>
        </w:tc>
      </w:tr>
      <w:tr>
        <w:tc>
          <w:tcPr>
            <w:tcW w:type="dxa" w:w="2880"/>
          </w:tcPr>
          <w:p>
            <w:r>
              <w:t>min_stay</w:t>
            </w:r>
          </w:p>
        </w:tc>
        <w:tc>
          <w:tcPr>
            <w:tcW w:type="dxa" w:w="2880"/>
          </w:tcPr>
          <w:p>
            <w:r>
              <w:t>integer</w:t>
            </w:r>
          </w:p>
        </w:tc>
        <w:tc>
          <w:tcPr>
            <w:tcW w:type="dxa" w:w="2880"/>
          </w:tcPr>
          <w:p>
            <w:r>
              <w:t>Minimum stay length.</w:t>
            </w:r>
          </w:p>
        </w:tc>
      </w:tr>
      <w:tr>
        <w:tc>
          <w:tcPr>
            <w:tcW w:type="dxa" w:w="2880"/>
          </w:tcPr>
          <w:p>
            <w:r>
              <w:t>rates</w:t>
            </w:r>
          </w:p>
        </w:tc>
        <w:tc>
          <w:tcPr>
            <w:tcW w:type="dxa" w:w="2880"/>
          </w:tcPr>
          <w:p>
            <w:r>
              <w:t>array</w:t>
            </w:r>
          </w:p>
        </w:tc>
        <w:tc>
          <w:tcPr>
            <w:tcW w:type="dxa" w:w="2880"/>
          </w:tcPr>
          <w:p>
            <w:r>
              <w:t>List of length-of-stay rate objects.</w:t>
            </w:r>
          </w:p>
        </w:tc>
      </w:tr>
    </w:tbl>
    <w:p/>
    <w:p>
      <w:pPr>
        <w:pStyle w:val="Heading3"/>
      </w:pPr>
      <w:r>
        <w:t>rates[] item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los</w:t>
            </w:r>
          </w:p>
        </w:tc>
        <w:tc>
          <w:tcPr>
            <w:tcW w:type="dxa" w:w="2880"/>
          </w:tcPr>
          <w:p>
            <w:r>
              <w:t>integer</w:t>
            </w:r>
          </w:p>
        </w:tc>
        <w:tc>
          <w:tcPr>
            <w:tcW w:type="dxa" w:w="2880"/>
          </w:tcPr>
          <w:p>
            <w:r>
              <w:t>Length of stay.</w:t>
            </w:r>
          </w:p>
        </w:tc>
      </w:tr>
      <w:tr>
        <w:tc>
          <w:tcPr>
            <w:tcW w:type="dxa" w:w="2880"/>
          </w:tcPr>
          <w:p>
            <w:r>
              <w:t>price</w:t>
            </w:r>
          </w:p>
        </w:tc>
        <w:tc>
          <w:tcPr>
            <w:tcW w:type="dxa" w:w="2880"/>
          </w:tcPr>
          <w:p>
            <w:r>
              <w:t>number</w:t>
            </w:r>
          </w:p>
        </w:tc>
        <w:tc>
          <w:tcPr>
            <w:tcW w:type="dxa" w:w="2880"/>
          </w:tcPr>
          <w:p>
            <w:r>
              <w:t>Price for the given LOS.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'https://api.bookingmood.com/v1/pricelabs_pricing?select=*'</w:t>
      </w:r>
    </w:p>
    <w:p>
      <w:pPr>
        <w:pStyle w:val="Heading3"/>
      </w:pPr>
      <w:r>
        <w:t>Example Usage</w:t>
      </w:r>
    </w:p>
    <w:p>
      <w:pPr>
        <w:pStyle w:val="Heading3"/>
      </w:pPr>
      <w:r>
        <w:t>Example 1: List all pricing (select all columns)</w:t>
      </w:r>
    </w:p>
    <w:p>
      <w:pPr>
        <w:pStyle w:val="Heading3"/>
      </w:pPr>
      <w:r>
        <w:t>Example 2: Filter by product and dirty flag</w:t>
      </w:r>
    </w:p>
    <w:p>
      <w:r>
        <w:rPr>
          <w:b/>
          <w:color w:val="666666"/>
          <w:sz w:val="16"/>
        </w:rPr>
        <w:t>[bash]</w:t>
      </w:r>
    </w:p>
    <w:p>
      <w:pPr>
        <w:shd w:fill="F2F2F2" w:val="clear"/>
      </w:pPr>
      <w:r>
        <w:rPr>
          <w:rFonts w:ascii="Courier New" w:hAnsi="Courier New"/>
          <w:sz w:val="17"/>
        </w:rPr>
        <w:t>curl -X GET 'https://api.bookingmood.com/v1/pricelabs_pricing?product_id=00000000-0000-0000-0000-000000000000&amp;dirty=false'</w:t>
      </w:r>
    </w:p>
    <w:p>
      <w:pPr>
        <w:pStyle w:val="Heading3"/>
      </w:pPr>
      <w:r>
        <w:t>Example 3: Filter by number of bedrooms</w:t>
      </w:r>
    </w:p>
    <w:p>
      <w:r>
        <w:rPr>
          <w:b/>
          <w:color w:val="666666"/>
          <w:sz w:val="16"/>
        </w:rPr>
        <w:t>[bash]</w:t>
      </w:r>
    </w:p>
    <w:p>
      <w:pPr>
        <w:shd w:fill="F2F2F2" w:val="clear"/>
      </w:pPr>
      <w:r>
        <w:rPr>
          <w:rFonts w:ascii="Courier New" w:hAnsi="Courier New"/>
          <w:sz w:val="17"/>
        </w:rPr>
        <w:t>curl -X GET 'https://api.bookingmood.com/v1/pricelabs_pricing?number_of_bedrooms=2'</w:t>
      </w:r>
    </w:p>
    <w:p>
      <w:pPr>
        <w:pStyle w:val="Heading3"/>
      </w:pPr>
      <w:r>
        <w:t>Notes</w:t>
      </w:r>
    </w:p>
    <w:p>
      <w:pPr>
        <w:pStyle w:val="ListBullet"/>
      </w:pPr>
      <w:r>
        <w:t>The scraped example uses select=* in the query string; this parameter is shown in the example but its full behavior/allowed values were not described in the scraped content.</w:t>
      </w:r>
    </w:p>
    <w:p>
      <w:pPr>
        <w:pStyle w:val="ListBullet"/>
      </w:pPr>
      <w:r>
        <w:t>When executing, send Query Parameters in the URL query string, not in the request body.</w:t>
      </w:r>
    </w:p>
    <w:p>
      <w:pPr>
        <w:pStyle w:val="Heading3"/>
      </w:pPr>
      <w:r>
        <w:t>Error Handling</w:t>
      </w:r>
    </w:p>
    <w:p>
      <w:pPr>
        <w:pStyle w:val="ListBullet"/>
      </w:pPr>
      <w:r>
        <w:t>Error responses were not provided in the scraped content.</w:t>
      </w:r>
    </w:p>
    <w:p>
      <w:r>
        <w:br w:type="page"/>
      </w:r>
    </w:p>
    <w:p>
      <w:pPr>
        <w:pStyle w:val="Heading2"/>
      </w:pPr>
      <w:r>
        <w:t>14. [PATCH] Update Attributes</w:t>
      </w:r>
    </w:p>
    <w:p>
      <w:r>
        <w:rPr>
          <w:b/>
        </w:rPr>
        <w:t xml:space="preserve">Endpoint: </w:t>
      </w:r>
      <w:r>
        <w:rPr>
          <w:rFonts w:ascii="Courier New" w:hAnsi="Courier New"/>
          <w:sz w:val="18"/>
        </w:rPr>
        <w:t>/attributes</w:t>
      </w:r>
    </w:p>
    <w:p>
      <w:pPr>
        <w:pStyle w:val="Heading3"/>
      </w:pPr>
      <w:r>
        <w:t>Method</w:t>
      </w:r>
    </w:p>
    <w:p>
      <w:r>
        <w:t>PATCH</w:t>
      </w:r>
    </w:p>
    <w:p>
      <w:pPr>
        <w:pStyle w:val="Heading3"/>
      </w:pPr>
      <w:r>
        <w:t>URL</w:t>
      </w:r>
    </w:p>
    <w:p>
      <w:r>
        <w:t>https://api.bookingmood.com/v1/attributes</w:t>
      </w:r>
    </w:p>
    <w:p>
      <w:pPr>
        <w:pStyle w:val="Heading3"/>
      </w:pPr>
      <w:r>
        <w:t>Description</w:t>
      </w:r>
    </w:p>
    <w:p>
      <w:r>
        <w:t>Updates attribute records. The request body accepts a partial Attribute object (i.e., only the fields you want to update).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 Sent as a query parameter.</w:t>
            </w:r>
          </w:p>
        </w:tc>
      </w:tr>
      <w:tr>
        <w:tc>
          <w:tcPr>
            <w:tcW w:type="dxa" w:w="2880"/>
          </w:tcPr>
          <w:p>
            <w:r>
              <w:t>organization_id</w:t>
            </w:r>
          </w:p>
        </w:tc>
        <w:tc>
          <w:tcPr>
            <w:tcW w:type="dxa" w:w="2880"/>
          </w:tcPr>
          <w:p>
            <w:r>
              <w:t>uuid</w:t>
            </w:r>
          </w:p>
        </w:tc>
        <w:tc>
          <w:tcPr>
            <w:tcW w:type="dxa" w:w="2880"/>
          </w:tcPr>
          <w:p>
            <w:r>
              <w:t>Filter by organizations.id (the organization this attribute is defined in). Sent as a query parameter.</w:t>
            </w:r>
          </w:p>
        </w:tc>
      </w:tr>
      <w:tr>
        <w:tc>
          <w:tcPr>
            <w:tcW w:type="dxa" w:w="2880"/>
          </w:tcPr>
          <w:p>
            <w:r>
              <w:t>created_at</w:t>
            </w:r>
          </w:p>
        </w:tc>
        <w:tc>
          <w:tcPr>
            <w:tcW w:type="dxa" w:w="2880"/>
          </w:tcPr>
          <w:p>
            <w:r>
              <w:t>timestamp with time zone</w:t>
            </w:r>
          </w:p>
        </w:tc>
        <w:tc>
          <w:tcPr>
            <w:tcW w:type="dxa" w:w="2880"/>
          </w:tcPr>
          <w:p>
            <w:r>
              <w:t>Filter by creation timestamp. Sent as a query parameter.</w:t>
            </w:r>
          </w:p>
        </w:tc>
      </w:tr>
      <w:tr>
        <w:tc>
          <w:tcPr>
            <w:tcW w:type="dxa" w:w="2880"/>
          </w:tcPr>
          <w:p>
            <w:r>
              <w:t>name</w:t>
            </w:r>
          </w:p>
        </w:tc>
        <w:tc>
          <w:tcPr>
            <w:tcW w:type="dxa" w:w="2880"/>
          </w:tcPr>
          <w:p>
            <w:r>
              <w:t>MultiLanguageString</w:t>
            </w:r>
          </w:p>
        </w:tc>
        <w:tc>
          <w:tcPr>
            <w:tcW w:type="dxa" w:w="2880"/>
          </w:tcPr>
          <w:p>
            <w:r>
              <w:t>Filter by localized name. Sent as a query parameter.</w:t>
            </w:r>
          </w:p>
        </w:tc>
      </w:tr>
      <w:tr>
        <w:tc>
          <w:tcPr>
            <w:tcW w:type="dxa" w:w="2880"/>
          </w:tcPr>
          <w:p>
            <w:r>
              <w:t>order</w:t>
            </w:r>
          </w:p>
        </w:tc>
        <w:tc>
          <w:tcPr>
            <w:tcW w:type="dxa" w:w="2880"/>
          </w:tcPr>
          <w:p>
            <w:r>
              <w:t>integer</w:t>
            </w:r>
          </w:p>
        </w:tc>
        <w:tc>
          <w:tcPr>
            <w:tcW w:type="dxa" w:w="2880"/>
          </w:tcPr>
          <w:p>
            <w:r>
              <w:t>Filter by display order on widgets/websites. Sent as a query parameter.</w:t>
            </w:r>
          </w:p>
        </w:tc>
      </w:tr>
      <w:tr>
        <w:tc>
          <w:tcPr>
            <w:tcW w:type="dxa" w:w="2880"/>
          </w:tcPr>
          <w:p>
            <w:r>
              <w:t>type</w:t>
            </w:r>
          </w:p>
        </w:tc>
        <w:tc>
          <w:tcPr>
            <w:tcW w:type="dxa" w:w="2880"/>
          </w:tcPr>
          <w:p>
            <w:r>
              <w:t>"single-select" | "multi-select"</w:t>
            </w:r>
          </w:p>
        </w:tc>
        <w:tc>
          <w:tcPr>
            <w:tcW w:type="dxa" w:w="2880"/>
          </w:tcPr>
          <w:p>
            <w:r>
              <w:t>Filter by attribute type. Sent as a query parameter.</w:t>
            </w:r>
          </w:p>
        </w:tc>
      </w:tr>
    </w:tbl>
    <w:p/>
    <w:p>
      <w:pPr>
        <w:pStyle w:val="Heading3"/>
      </w:pPr>
      <w:r>
        <w:t>Request Body</w:t>
      </w:r>
    </w:p>
    <w:p>
      <w:r>
        <w:t>Body type: Partial&lt;Attribute&gt;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attribute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 of the attribute displayed on widgets and websites.</w:t>
            </w:r>
          </w:p>
        </w:tc>
      </w:tr>
      <w:tr>
        <w:tc>
          <w:tcPr>
            <w:tcW w:type="dxa" w:w="2880"/>
          </w:tcPr>
          <w:p>
            <w:r>
              <w:t>type</w:t>
            </w:r>
          </w:p>
        </w:tc>
        <w:tc>
          <w:tcPr>
            <w:tcW w:type="dxa" w:w="2880"/>
          </w:tcPr>
          <w:p>
            <w:r>
              <w:t>"single-select" | "multi-select"</w:t>
            </w:r>
          </w:p>
        </w:tc>
        <w:tc>
          <w:tcPr>
            <w:tcW w:type="dxa" w:w="2880"/>
          </w:tcPr>
          <w:p>
            <w:r>
              <w:t>Attribute type.</w:t>
            </w:r>
          </w:p>
        </w:tc>
      </w:tr>
    </w:tbl>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Response</w:t>
      </w:r>
    </w:p>
    <w:p>
      <w:pPr>
        <w:pStyle w:val="Heading3"/>
      </w:pPr>
      <w:r>
        <w:t>Success Response (204 No Content)</w:t>
      </w:r>
    </w:p>
    <w:p>
      <w:r>
        <w:t>Documentation indicates status 204 (“The updated attributes with the selected columns”), but 204 responses do not include a response body.</w:t>
      </w:r>
    </w:p>
    <w:p>
      <w:pPr>
        <w:pStyle w:val="Heading3"/>
      </w:pPr>
      <w:r>
        <w:t>Error Responses</w:t>
      </w:r>
    </w:p>
    <w:p>
      <w:r>
        <w:t>Not provided in the scraped content.</w:t>
      </w:r>
    </w:p>
    <w:p>
      <w:pPr>
        <w:pStyle w:val="Heading3"/>
      </w:pPr>
      <w:r>
        <w:t>Response Fields</w:t>
      </w:r>
    </w:p>
    <w:p>
      <w:r>
        <w:t>Not provided (no response body documented for 204).</w:t>
      </w:r>
    </w:p>
    <w:p>
      <w:pPr>
        <w:pStyle w:val="Heading3"/>
      </w:pPr>
      <w:r>
        <w:t>Data Model: Attribute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attribute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name.default</w:t>
            </w:r>
          </w:p>
        </w:tc>
        <w:tc>
          <w:tcPr>
            <w:tcW w:type="dxa" w:w="2880"/>
          </w:tcPr>
          <w:p>
            <w:r>
              <w:t>string</w:t>
            </w:r>
          </w:p>
        </w:tc>
        <w:tc>
          <w:tcPr>
            <w:tcW w:type="dxa" w:w="2880"/>
          </w:tcPr>
          <w:p>
            <w:r>
              <w:t>Default localized name value (from MultiLanguageString)</w:t>
            </w:r>
          </w:p>
        </w:tc>
      </w:tr>
      <w:tr>
        <w:tc>
          <w:tcPr>
            <w:tcW w:type="dxa" w:w="2880"/>
          </w:tcPr>
          <w:p>
            <w:r>
              <w:t>name.nl-NL</w:t>
            </w:r>
          </w:p>
        </w:tc>
        <w:tc>
          <w:tcPr>
            <w:tcW w:type="dxa" w:w="2880"/>
          </w:tcPr>
          <w:p>
            <w:r>
              <w:t>string</w:t>
            </w:r>
          </w:p>
        </w:tc>
        <w:tc>
          <w:tcPr>
            <w:tcW w:type="dxa" w:w="2880"/>
          </w:tcPr>
          <w:p>
            <w:r>
              <w:t>Dutch localized name value (example key from MultiLanguageString)</w:t>
            </w:r>
          </w:p>
        </w:tc>
      </w:tr>
      <w:tr>
        <w:tc>
          <w:tcPr>
            <w:tcW w:type="dxa" w:w="2880"/>
          </w:tcPr>
          <w:p>
            <w:r>
              <w:t>order</w:t>
            </w:r>
          </w:p>
        </w:tc>
        <w:tc>
          <w:tcPr>
            <w:tcW w:type="dxa" w:w="2880"/>
          </w:tcPr>
          <w:p>
            <w:r>
              <w:t>integer</w:t>
            </w:r>
          </w:p>
        </w:tc>
        <w:tc>
          <w:tcPr>
            <w:tcW w:type="dxa" w:w="2880"/>
          </w:tcPr>
          <w:p>
            <w:r>
              <w:t>Order of the attribute displayed on widgets and websites</w:t>
            </w:r>
          </w:p>
        </w:tc>
      </w:tr>
      <w:tr>
        <w:tc>
          <w:tcPr>
            <w:tcW w:type="dxa" w:w="2880"/>
          </w:tcPr>
          <w:p>
            <w:r>
              <w:t>type</w:t>
            </w:r>
          </w:p>
        </w:tc>
        <w:tc>
          <w:tcPr>
            <w:tcW w:type="dxa" w:w="2880"/>
          </w:tcPr>
          <w:p>
            <w:r>
              <w:t>"single-select" | "multi-select"</w:t>
            </w:r>
          </w:p>
        </w:tc>
        <w:tc>
          <w:tcPr>
            <w:tcW w:type="dxa" w:w="2880"/>
          </w:tcPr>
          <w:p>
            <w:r>
              <w:t>Attribute type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'https://api.bookingmood.com/v1/attributes' \</w:t>
        <w:br/>
        <w:t xml:space="preserve"> -H 'Content-Type: application/json' \</w:t>
        <w:br/>
        <w:t xml:space="preserve"> -d '{</w:t>
        <w:br/>
        <w:t xml:space="preserve"> "order": 1,</w:t>
        <w:br/>
        <w:t xml:space="preserve"> "type": "single-select",</w:t>
        <w:br/>
        <w:t xml:space="preserve"> "name": {</w:t>
        <w:br/>
        <w:t xml:space="preserve"> "default": "Hello",</w:t>
        <w:br/>
        <w:t xml:space="preserve"> "nl-NL": "Hallo"</w:t>
        <w:br/>
        <w:t xml:space="preserve">    }</w:t>
        <w:br/>
        <w:t xml:space="preserve">  }'</w:t>
      </w:r>
    </w:p>
    <w:p>
      <w:pPr>
        <w:pStyle w:val="Heading3"/>
      </w:pPr>
      <w:r>
        <w:t>Example Usage</w:t>
      </w:r>
    </w:p>
    <w:p>
      <w:pPr>
        <w:pStyle w:val="Heading3"/>
      </w:pPr>
      <w:r>
        <w:t>Example 1: Update display order</w:t>
      </w:r>
    </w:p>
    <w:p>
      <w:r>
        <w:rPr>
          <w:b/>
          <w:color w:val="666666"/>
          <w:sz w:val="16"/>
        </w:rPr>
        <w:t>[bash]</w:t>
      </w:r>
    </w:p>
    <w:p>
      <w:pPr>
        <w:shd w:fill="F2F2F2" w:val="clear"/>
      </w:pPr>
      <w:r>
        <w:rPr>
          <w:rFonts w:ascii="Courier New" w:hAnsi="Courier New"/>
          <w:sz w:val="17"/>
        </w:rPr>
        <w:t>curl -X PATCH 'https://api.bookingmood.com/v1/attributes' \</w:t>
        <w:br/>
        <w:t xml:space="preserve"> -H 'Content-Type: application/json' \</w:t>
        <w:br/>
        <w:t xml:space="preserve"> -d '{</w:t>
        <w:br/>
        <w:t xml:space="preserve"> "order": 2</w:t>
        <w:br/>
        <w:t xml:space="preserve">  }'</w:t>
      </w:r>
    </w:p>
    <w:p>
      <w:pPr>
        <w:pStyle w:val="Heading3"/>
      </w:pPr>
      <w:r>
        <w:t>Example 2: Update localized name</w:t>
      </w:r>
    </w:p>
    <w:p>
      <w:r>
        <w:rPr>
          <w:b/>
          <w:color w:val="666666"/>
          <w:sz w:val="16"/>
        </w:rPr>
        <w:t>[bash]</w:t>
      </w:r>
    </w:p>
    <w:p>
      <w:pPr>
        <w:shd w:fill="F2F2F2" w:val="clear"/>
      </w:pPr>
      <w:r>
        <w:rPr>
          <w:rFonts w:ascii="Courier New" w:hAnsi="Courier New"/>
          <w:sz w:val="17"/>
        </w:rPr>
        <w:t>curl -X PATCH 'https://api.bookingmood.com/v1/attributes' \</w:t>
        <w:br/>
        <w:t xml:space="preserve"> -H 'Content-Type: application/json' \</w:t>
        <w:br/>
        <w:t xml:space="preserve"> -d '{</w:t>
        <w:br/>
        <w:t xml:space="preserve"> "name": {</w:t>
        <w:br/>
        <w:t xml:space="preserve"> "default": "Amenities",</w:t>
        <w:br/>
        <w:t xml:space="preserve"> "nl-NL": "Voorzieningen"</w:t>
        <w:br/>
        <w:t xml:space="preserve">    }</w:t>
        <w:br/>
        <w:t xml:space="preserve">  }'</w:t>
      </w:r>
    </w:p>
    <w:p>
      <w:pPr>
        <w:pStyle w:val="Heading3"/>
      </w:pPr>
      <w:r>
        <w:t>Notes</w:t>
      </w:r>
    </w:p>
    <w:p>
      <w:pPr>
        <w:pStyle w:val="ListBullet"/>
      </w:pPr>
      <w:r>
        <w:t>name is a MultiLanguageString object (example shows keys like default and nl-NL).</w:t>
      </w:r>
    </w:p>
    <w:p>
      <w:pPr>
        <w:pStyle w:val="ListBullet"/>
      </w:pPr>
      <w:r>
        <w:t>The scraped content does not specify which fields are required in the PATCH body; it is documented as Partial&lt;Attribute&gt;.</w:t>
      </w:r>
    </w:p>
    <w:p>
      <w:pPr>
        <w:pStyle w:val="Heading3"/>
      </w:pPr>
      <w:r>
        <w:t>Gotchas</w:t>
      </w:r>
    </w:p>
    <w:p>
      <w:pPr>
        <w:pStyle w:val="ListBullet"/>
      </w:pPr>
      <w:r>
        <w:t>The provided example in the scraped content includes an Authorization header; per these knowledge-file rules, authentication headers are intentionally omitted.</w:t>
      </w:r>
    </w:p>
    <w:p>
      <w:pPr>
        <w:pStyle w:val="Heading3"/>
      </w:pPr>
      <w:r>
        <w:t>Related attributes actions</w:t>
      </w:r>
    </w:p>
    <w:p>
      <w:pPr>
        <w:pStyle w:val="ListBullet"/>
      </w:pPr>
      <w:r>
        <w:t>[POST] Create Attributes — /attributes</w:t>
      </w:r>
    </w:p>
    <w:p>
      <w:pPr>
        <w:pStyle w:val="ListBullet"/>
      </w:pPr>
      <w:r>
        <w:t>[DELETE] Delete Attributes — /attributes</w:t>
      </w:r>
    </w:p>
    <w:p>
      <w:pPr>
        <w:pStyle w:val="ListBullet"/>
      </w:pPr>
      <w:r>
        <w:t>[GET] List Attributes — /attributes</w:t>
      </w:r>
    </w:p>
    <w:p>
      <w:r>
        <w:br w:type="page"/>
      </w:r>
    </w:p>
    <w:p>
      <w:pPr>
        <w:pStyle w:val="Heading2"/>
      </w:pPr>
      <w:r>
        <w:t>15. [DELETE] Delete Booking Details</w:t>
      </w:r>
    </w:p>
    <w:p>
      <w:r>
        <w:rPr>
          <w:b/>
        </w:rPr>
        <w:t xml:space="preserve">Endpoint: </w:t>
      </w:r>
      <w:r>
        <w:rPr>
          <w:rFonts w:ascii="Courier New" w:hAnsi="Courier New"/>
          <w:sz w:val="18"/>
        </w:rPr>
        <w:t>/booking_details</w:t>
      </w:r>
    </w:p>
    <w:p>
      <w:pPr>
        <w:pStyle w:val="Heading3"/>
      </w:pPr>
      <w:r>
        <w:t>Method</w:t>
      </w:r>
    </w:p>
    <w:p>
      <w:r>
        <w:t>DELETE</w:t>
      </w:r>
    </w:p>
    <w:p>
      <w:pPr>
        <w:pStyle w:val="Heading3"/>
      </w:pPr>
      <w:r>
        <w:t>URL</w:t>
      </w:r>
    </w:p>
    <w:p>
      <w:r>
        <w:t>https://api.bookingmood.com/v1/booking_details</w:t>
      </w:r>
    </w:p>
    <w:p>
      <w:pPr>
        <w:pStyle w:val="Heading3"/>
      </w:pPr>
      <w:r>
        <w:t>Description</w:t>
      </w:r>
    </w:p>
    <w:p>
      <w:r>
        <w:t>Deletes booking detail records from booking_details. Deletion is performed by supplying one or more filters as URL query parameters to select which booking details to delete.</w:t>
      </w:r>
    </w:p>
    <w:p>
      <w:pPr>
        <w:pStyle w:val="Heading3"/>
      </w:pPr>
      <w:r>
        <w:t>Enforcement Rules</w:t>
      </w:r>
    </w:p>
    <w:p>
      <w:pPr>
        <w:pStyle w:val="ListBullet"/>
      </w:pPr>
      <w:r>
        <w:t>When executing, send Query Parameters in the URL (not in the body).</w:t>
      </w:r>
    </w:p>
    <w:p>
      <w:pPr>
        <w:pStyle w:val="ListBullet"/>
      </w:pPr>
      <w:r>
        <w:t>This endpoint has no path parameters.</w:t>
      </w:r>
    </w:p>
    <w:p>
      <w:pPr>
        <w:pStyle w:val="ListBullet"/>
      </w:pPr>
      <w:r>
        <w:t>Provide at least one filter to avoid deleting unintended records (the docs list available filters but do not explicitly state which are required).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calendar_event_id</w:t>
            </w:r>
          </w:p>
        </w:tc>
        <w:tc>
          <w:tcPr>
            <w:tcW w:type="dxa" w:w="2880"/>
          </w:tcPr>
          <w:p>
            <w:r>
              <w:t>uuid | null</w:t>
            </w:r>
          </w:p>
        </w:tc>
        <w:tc>
          <w:tcPr>
            <w:tcW w:type="dxa" w:w="2880"/>
          </w:tcPr>
          <w:p>
            <w:r>
              <w:t>calendar_events.id — Identifier of the related calendar event.</w:t>
            </w:r>
          </w:p>
        </w:tc>
      </w:tr>
      <w:tr>
        <w:tc>
          <w:tcPr>
            <w:tcW w:type="dxa" w:w="2880"/>
          </w:tcPr>
          <w:p>
            <w:r>
              <w:t>option_id</w:t>
            </w:r>
          </w:p>
        </w:tc>
        <w:tc>
          <w:tcPr>
            <w:tcW w:type="dxa" w:w="2880"/>
          </w:tcPr>
          <w:p>
            <w:r>
              <w:t>uuid | null</w:t>
            </w:r>
          </w:p>
        </w:tc>
        <w:tc>
          <w:tcPr>
            <w:tcW w:type="dxa" w:w="2880"/>
          </w:tcPr>
          <w:p>
            <w:r>
              <w:t>services.id — Identifier of the selected option.</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pPr>
        <w:pStyle w:val="Heading3"/>
      </w:pPr>
      <w:r>
        <w:t>Response</w:t>
      </w:r>
    </w:p>
    <w:p>
      <w:pPr>
        <w:pStyle w:val="Heading3"/>
      </w:pPr>
      <w:r>
        <w:t>Success Response (204 No Content)</w:t>
      </w:r>
    </w:p>
    <w:p>
      <w:r>
        <w:t>The docs state: “204 The deleted booking details with the selected columns”. (Note: 204 typically has no response body; the docs also provide a “booking detail object” example below.)</w:t>
      </w:r>
    </w:p>
    <w:p>
      <w:pPr>
        <w:pStyle w:val="Heading3"/>
      </w:pPr>
      <w:r>
        <w:t>Booking Detail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"calendar_event_id": "00000000-0000-0000-0000-000000000000",</w:t>
        <w:br/>
        <w:t xml:space="preserve"> "option_id": "00000000-0000-0000-0000-000000000000",</w:t>
        <w:br/>
        <w:t xml:space="preserve"> "service_id": "00000000-0000-0000-0000-000000000000",</w:t>
        <w:br/>
        <w:t xml:space="preserve"> "created_at": "2026-03-19T09:14:29.406Z",</w:t>
        <w:br/>
        <w:t xml:space="preserve"> "updated_at": "2026-03-19T09:14:29.406Z",</w:t>
        <w:br/>
        <w:t xml:space="preserve"> "attachment": "",</w:t>
        <w:br/>
        <w:t xml:space="preserve"> "description": {</w:t>
        <w:br/>
        <w:t xml:space="preserve"> "default": "Hello",</w:t>
        <w:br/>
        <w:t xml:space="preserve"> "nl-NL": "Hallo"</w:t>
        <w:br/>
        <w:t xml:space="preserve"> },</w:t>
        <w:br/>
        <w:t xml:space="preserve"> "name": {</w:t>
        <w:br/>
        <w:t xml:space="preserve"> "default": "Hello",</w:t>
        <w:br/>
        <w:t xml:space="preserve"> "nl-NL": "Hallo"</w:t>
        <w:br/>
        <w:t xml:space="preserve"> },</w:t>
        <w:br/>
        <w:t xml:space="preserve"> "value":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calendar_event_id</w:t>
            </w:r>
          </w:p>
        </w:tc>
        <w:tc>
          <w:tcPr>
            <w:tcW w:type="dxa" w:w="2880"/>
          </w:tcPr>
          <w:p>
            <w:r>
              <w:t>uuid | null</w:t>
            </w:r>
          </w:p>
        </w:tc>
        <w:tc>
          <w:tcPr>
            <w:tcW w:type="dxa" w:w="2880"/>
          </w:tcPr>
          <w:p>
            <w:r>
              <w:t>calendar_events.id — Identifier of the related calendar event.</w:t>
            </w:r>
          </w:p>
        </w:tc>
      </w:tr>
      <w:tr>
        <w:tc>
          <w:tcPr>
            <w:tcW w:type="dxa" w:w="2880"/>
          </w:tcPr>
          <w:p>
            <w:r>
              <w:t>option_id</w:t>
            </w:r>
          </w:p>
        </w:tc>
        <w:tc>
          <w:tcPr>
            <w:tcW w:type="dxa" w:w="2880"/>
          </w:tcPr>
          <w:p>
            <w:r>
              <w:t>uuid | null</w:t>
            </w:r>
          </w:p>
        </w:tc>
        <w:tc>
          <w:tcPr>
            <w:tcW w:type="dxa" w:w="2880"/>
          </w:tcPr>
          <w:p>
            <w:r>
              <w:t>services.id — Identifier of the selected option.</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"https://api.bookingmood.com/v1/booking_details?id=00000000-0000-0000-0000-000000000000"</w:t>
      </w:r>
    </w:p>
    <w:p>
      <w:pPr>
        <w:pStyle w:val="Heading3"/>
      </w:pPr>
      <w:r>
        <w:t>Example Usage</w:t>
      </w:r>
    </w:p>
    <w:p>
      <w:pPr>
        <w:pStyle w:val="Heading3"/>
      </w:pPr>
      <w:r>
        <w:t>Example 1: Delete by booking detail id</w:t>
      </w:r>
    </w:p>
    <w:p>
      <w:r>
        <w:rPr>
          <w:b/>
          <w:color w:val="666666"/>
          <w:sz w:val="16"/>
        </w:rPr>
        <w:t>[bash]</w:t>
      </w:r>
    </w:p>
    <w:p>
      <w:pPr>
        <w:shd w:fill="F2F2F2" w:val="clear"/>
      </w:pPr>
      <w:r>
        <w:rPr>
          <w:rFonts w:ascii="Courier New" w:hAnsi="Courier New"/>
          <w:sz w:val="17"/>
        </w:rPr>
        <w:t>curl -X DELETE "https://api.bookingmood.com/v1/booking_details?id=9f1b2c3d-4e5f-6789-abcd-0123456789ab"</w:t>
      </w:r>
    </w:p>
    <w:p>
      <w:pPr>
        <w:pStyle w:val="Heading3"/>
      </w:pPr>
      <w:r>
        <w:t>Example 2: Delete all booking details for a booking</w:t>
      </w:r>
    </w:p>
    <w:p>
      <w:r>
        <w:rPr>
          <w:b/>
          <w:color w:val="666666"/>
          <w:sz w:val="16"/>
        </w:rPr>
        <w:t>[bash]</w:t>
      </w:r>
    </w:p>
    <w:p>
      <w:pPr>
        <w:shd w:fill="F2F2F2" w:val="clear"/>
      </w:pPr>
      <w:r>
        <w:rPr>
          <w:rFonts w:ascii="Courier New" w:hAnsi="Courier New"/>
          <w:sz w:val="17"/>
        </w:rPr>
        <w:t>curl -X DELETE "https://api.bookingmood.com/v1/booking_details?booking_id=11111111-2222-3333-4444-555555555555"</w:t>
      </w:r>
    </w:p>
    <w:p>
      <w:pPr>
        <w:pStyle w:val="Heading3"/>
      </w:pPr>
      <w:r>
        <w:t>Example 3: Delete by related calendar event</w:t>
      </w:r>
    </w:p>
    <w:p>
      <w:r>
        <w:rPr>
          <w:b/>
          <w:color w:val="666666"/>
          <w:sz w:val="16"/>
        </w:rPr>
        <w:t>[bash]</w:t>
      </w:r>
    </w:p>
    <w:p>
      <w:pPr>
        <w:shd w:fill="F2F2F2" w:val="clear"/>
      </w:pPr>
      <w:r>
        <w:rPr>
          <w:rFonts w:ascii="Courier New" w:hAnsi="Courier New"/>
          <w:sz w:val="17"/>
        </w:rPr>
        <w:t>curl -X DELETE "https://api.bookingmood.com/v1/booking_details?calendar_event_id=aaaaaaaa-bbbb-cccc-dddd-eeeeeeeeeeee"</w:t>
      </w:r>
    </w:p>
    <w:p>
      <w:pPr>
        <w:pStyle w:val="Heading3"/>
      </w:pPr>
      <w:r>
        <w:t>Notes</w:t>
      </w:r>
    </w:p>
    <w:p>
      <w:pPr>
        <w:pStyle w:val="ListBullet"/>
      </w:pPr>
      <w:r>
        <w:t>No request body is documented for this endpoint.</w:t>
      </w:r>
    </w:p>
    <w:p>
      <w:pPr>
        <w:pStyle w:val="ListBullet"/>
      </w:pPr>
      <w:r>
        <w:t>MultiLanguageString is represented as an object with language keys (example shows default and nl-NL).</w:t>
      </w:r>
    </w:p>
    <w:p>
      <w:pPr>
        <w:pStyle w:val="Heading3"/>
      </w:pPr>
      <w:r>
        <w:t>Related bookingDetails actions</w:t>
      </w:r>
    </w:p>
    <w:p>
      <w:pPr>
        <w:pStyle w:val="ListBullet"/>
      </w:pPr>
      <w:r>
        <w:t>[POST] Create Booking Details — /booking_details</w:t>
      </w:r>
    </w:p>
    <w:p>
      <w:pPr>
        <w:pStyle w:val="ListBullet"/>
      </w:pPr>
      <w:r>
        <w:t>[PATCH] Update Booking Details — /booking_details</w:t>
      </w:r>
    </w:p>
    <w:p>
      <w:pPr>
        <w:pStyle w:val="ListBullet"/>
      </w:pPr>
      <w:r>
        <w:t>[GET] List Booking Details — /booking_details</w:t>
      </w:r>
    </w:p>
    <w:p>
      <w:r>
        <w:br w:type="page"/>
      </w:r>
    </w:p>
    <w:p>
      <w:pPr>
        <w:pStyle w:val="Heading2"/>
      </w:pPr>
      <w:r>
        <w:t>16. [PATCH] Update Booking Details</w:t>
      </w:r>
    </w:p>
    <w:p>
      <w:r>
        <w:rPr>
          <w:b/>
        </w:rPr>
        <w:t xml:space="preserve">Endpoint: </w:t>
      </w:r>
      <w:r>
        <w:rPr>
          <w:rFonts w:ascii="Courier New" w:hAnsi="Courier New"/>
          <w:sz w:val="18"/>
        </w:rPr>
        <w:t>/booking_details</w:t>
      </w:r>
    </w:p>
    <w:p>
      <w:pPr>
        <w:pStyle w:val="Heading3"/>
      </w:pPr>
      <w:r>
        <w:t>Method</w:t>
      </w:r>
    </w:p>
    <w:p>
      <w:r>
        <w:t>PATCH</w:t>
      </w:r>
    </w:p>
    <w:p>
      <w:pPr>
        <w:pStyle w:val="Heading3"/>
      </w:pPr>
      <w:r>
        <w:t>URL</w:t>
      </w:r>
    </w:p>
    <w:p>
      <w:r>
        <w:t>https://api.bookingmood.com/v1/booking_details</w:t>
      </w:r>
    </w:p>
    <w:p>
      <w:pPr>
        <w:pStyle w:val="Heading3"/>
      </w:pPr>
      <w:r>
        <w:t>Description</w:t>
      </w:r>
    </w:p>
    <w:p>
      <w:r>
        <w:t>Updates booking detail records. The request body accepts a partial BookingDetail object (i.e., you can send only the fields you want to change). The response returns 204 No Content.</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(Send as a URL query parameter.)</w:t>
            </w:r>
          </w:p>
        </w:tc>
      </w:tr>
      <w:tr>
        <w:tc>
          <w:tcPr>
            <w:tcW w:type="dxa" w:w="2880"/>
          </w:tcPr>
          <w:p>
            <w:r>
              <w:t>booking_id</w:t>
            </w:r>
          </w:p>
        </w:tc>
        <w:tc>
          <w:tcPr>
            <w:tcW w:type="dxa" w:w="2880"/>
          </w:tcPr>
          <w:p>
            <w:r>
              <w:t>uuid | null</w:t>
            </w:r>
          </w:p>
        </w:tc>
        <w:tc>
          <w:tcPr>
            <w:tcW w:type="dxa" w:w="2880"/>
          </w:tcPr>
          <w:p>
            <w:r>
              <w:t>bookings.id — Identifier of the related booking. (Send as a URL query parameter.)</w:t>
            </w:r>
          </w:p>
        </w:tc>
      </w:tr>
      <w:tr>
        <w:tc>
          <w:tcPr>
            <w:tcW w:type="dxa" w:w="2880"/>
          </w:tcPr>
          <w:p>
            <w:r>
              <w:t>calendar_event_id</w:t>
            </w:r>
          </w:p>
        </w:tc>
        <w:tc>
          <w:tcPr>
            <w:tcW w:type="dxa" w:w="2880"/>
          </w:tcPr>
          <w:p>
            <w:r>
              <w:t>uuid | null</w:t>
            </w:r>
          </w:p>
        </w:tc>
        <w:tc>
          <w:tcPr>
            <w:tcW w:type="dxa" w:w="2880"/>
          </w:tcPr>
          <w:p>
            <w:r>
              <w:t>calendar_events.id — Identifier of the related calendar event. (Send as a URL query parameter.)</w:t>
            </w:r>
          </w:p>
        </w:tc>
      </w:tr>
      <w:tr>
        <w:tc>
          <w:tcPr>
            <w:tcW w:type="dxa" w:w="2880"/>
          </w:tcPr>
          <w:p>
            <w:r>
              <w:t>option_id</w:t>
            </w:r>
          </w:p>
        </w:tc>
        <w:tc>
          <w:tcPr>
            <w:tcW w:type="dxa" w:w="2880"/>
          </w:tcPr>
          <w:p>
            <w:r>
              <w:t>uuid | null</w:t>
            </w:r>
          </w:p>
        </w:tc>
        <w:tc>
          <w:tcPr>
            <w:tcW w:type="dxa" w:w="2880"/>
          </w:tcPr>
          <w:p>
            <w:r>
              <w:t>services.id — Identifier of the selected option. (Send as a URL query parameter.)</w:t>
            </w:r>
          </w:p>
        </w:tc>
      </w:tr>
      <w:tr>
        <w:tc>
          <w:tcPr>
            <w:tcW w:type="dxa" w:w="2880"/>
          </w:tcPr>
          <w:p>
            <w:r>
              <w:t>service_id</w:t>
            </w:r>
          </w:p>
        </w:tc>
        <w:tc>
          <w:tcPr>
            <w:tcW w:type="dxa" w:w="2880"/>
          </w:tcPr>
          <w:p>
            <w:r>
              <w:t>uuid | null</w:t>
            </w:r>
          </w:p>
        </w:tc>
        <w:tc>
          <w:tcPr>
            <w:tcW w:type="dxa" w:w="2880"/>
          </w:tcPr>
          <w:p>
            <w:r>
              <w:t>services.id — Identifier of the related service. (Send as a URL query parameter.)</w:t>
            </w:r>
          </w:p>
        </w:tc>
      </w:tr>
      <w:tr>
        <w:tc>
          <w:tcPr>
            <w:tcW w:type="dxa" w:w="2880"/>
          </w:tcPr>
          <w:p>
            <w:r>
              <w:t>created_at</w:t>
            </w:r>
          </w:p>
        </w:tc>
        <w:tc>
          <w:tcPr>
            <w:tcW w:type="dxa" w:w="2880"/>
          </w:tcPr>
          <w:p>
            <w:r>
              <w:t>timestamp with time zone</w:t>
            </w:r>
          </w:p>
        </w:tc>
        <w:tc>
          <w:tcPr>
            <w:tcW w:type="dxa" w:w="2880"/>
          </w:tcPr>
          <w:p>
            <w:r>
              <w:t>Creation timestamp. (Send as a URL query parameter.)</w:t>
            </w:r>
          </w:p>
        </w:tc>
      </w:tr>
      <w:tr>
        <w:tc>
          <w:tcPr>
            <w:tcW w:type="dxa" w:w="2880"/>
          </w:tcPr>
          <w:p>
            <w:r>
              <w:t>updated_at</w:t>
            </w:r>
          </w:p>
        </w:tc>
        <w:tc>
          <w:tcPr>
            <w:tcW w:type="dxa" w:w="2880"/>
          </w:tcPr>
          <w:p>
            <w:r>
              <w:t>timestamp with time zone</w:t>
            </w:r>
          </w:p>
        </w:tc>
        <w:tc>
          <w:tcPr>
            <w:tcW w:type="dxa" w:w="2880"/>
          </w:tcPr>
          <w:p>
            <w:r>
              <w:t>Last modification timestamp. (Send as a URL query parameter.)</w:t>
            </w:r>
          </w:p>
        </w:tc>
      </w:tr>
      <w:tr>
        <w:tc>
          <w:tcPr>
            <w:tcW w:type="dxa" w:w="2880"/>
          </w:tcPr>
          <w:p>
            <w:r>
              <w:t>attachment</w:t>
            </w:r>
          </w:p>
        </w:tc>
        <w:tc>
          <w:tcPr>
            <w:tcW w:type="dxa" w:w="2880"/>
          </w:tcPr>
          <w:p>
            <w:r>
              <w:t>text | null</w:t>
            </w:r>
          </w:p>
        </w:tc>
        <w:tc>
          <w:tcPr>
            <w:tcW w:type="dxa" w:w="2880"/>
          </w:tcPr>
          <w:p>
            <w:r>
              <w:t>Attachment URL. (Send as a URL query parameter.)</w:t>
            </w:r>
          </w:p>
        </w:tc>
      </w:tr>
      <w:tr>
        <w:tc>
          <w:tcPr>
            <w:tcW w:type="dxa" w:w="2880"/>
          </w:tcPr>
          <w:p>
            <w:r>
              <w:t>description</w:t>
            </w:r>
          </w:p>
        </w:tc>
        <w:tc>
          <w:tcPr>
            <w:tcW w:type="dxa" w:w="2880"/>
          </w:tcPr>
          <w:p>
            <w:r>
              <w:t>MultiLanguageString</w:t>
            </w:r>
          </w:p>
        </w:tc>
        <w:tc>
          <w:tcPr>
            <w:tcW w:type="dxa" w:w="2880"/>
          </w:tcPr>
          <w:p>
            <w:r>
              <w:t>Localized description of the form field. (Send as a URL query parameter.)</w:t>
            </w:r>
          </w:p>
        </w:tc>
      </w:tr>
      <w:tr>
        <w:tc>
          <w:tcPr>
            <w:tcW w:type="dxa" w:w="2880"/>
          </w:tcPr>
          <w:p>
            <w:r>
              <w:t>name</w:t>
            </w:r>
          </w:p>
        </w:tc>
        <w:tc>
          <w:tcPr>
            <w:tcW w:type="dxa" w:w="2880"/>
          </w:tcPr>
          <w:p>
            <w:r>
              <w:t>MultiLanguageString</w:t>
            </w:r>
          </w:p>
        </w:tc>
        <w:tc>
          <w:tcPr>
            <w:tcW w:type="dxa" w:w="2880"/>
          </w:tcPr>
          <w:p>
            <w:r>
              <w:t>Localized name of the form field. (Send as a URL query parameter.)</w:t>
            </w:r>
          </w:p>
        </w:tc>
      </w:tr>
      <w:tr>
        <w:tc>
          <w:tcPr>
            <w:tcW w:type="dxa" w:w="2880"/>
          </w:tcPr>
          <w:p>
            <w:r>
              <w:t>value</w:t>
            </w:r>
          </w:p>
        </w:tc>
        <w:tc>
          <w:tcPr>
            <w:tcW w:type="dxa" w:w="2880"/>
          </w:tcPr>
          <w:p>
            <w:r>
              <w:t>text | null</w:t>
            </w:r>
          </w:p>
        </w:tc>
        <w:tc>
          <w:tcPr>
            <w:tcW w:type="dxa" w:w="2880"/>
          </w:tcPr>
          <w:p>
            <w:r>
              <w:t>Value filled in by the guest. (Send as a URL query parameter.)</w:t>
            </w:r>
          </w:p>
        </w:tc>
      </w:tr>
    </w:tbl>
    <w:p/>
    <w:p>
      <w:pPr>
        <w:pStyle w:val="Heading3"/>
      </w:pPr>
      <w:r>
        <w:t>Request Body</w:t>
      </w:r>
    </w:p>
    <w:p>
      <w:r>
        <w:t>Body type: Partial&lt;BookingDetail&gt;</w:t>
      </w:r>
    </w:p>
    <w:p>
      <w:r>
        <w:rPr>
          <w:b/>
        </w:rPr>
        <w:t>Note: Everything in the body is optional (partial update), as indicated by Partial&lt;BookingDetail&gt;.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calendar_event_id</w:t>
            </w:r>
          </w:p>
        </w:tc>
        <w:tc>
          <w:tcPr>
            <w:tcW w:type="dxa" w:w="2880"/>
          </w:tcPr>
          <w:p>
            <w:r>
              <w:t>uuid | null</w:t>
            </w:r>
          </w:p>
        </w:tc>
        <w:tc>
          <w:tcPr>
            <w:tcW w:type="dxa" w:w="2880"/>
          </w:tcPr>
          <w:p>
            <w:r>
              <w:t>calendar_events.id — Identifier of the related calendar event</w:t>
            </w:r>
          </w:p>
        </w:tc>
      </w:tr>
      <w:tr>
        <w:tc>
          <w:tcPr>
            <w:tcW w:type="dxa" w:w="2880"/>
          </w:tcPr>
          <w:p>
            <w:r>
              <w:t>option_id</w:t>
            </w:r>
          </w:p>
        </w:tc>
        <w:tc>
          <w:tcPr>
            <w:tcW w:type="dxa" w:w="2880"/>
          </w:tcPr>
          <w:p>
            <w:r>
              <w:t>uuid | null</w:t>
            </w:r>
          </w:p>
        </w:tc>
        <w:tc>
          <w:tcPr>
            <w:tcW w:type="dxa" w:w="2880"/>
          </w:tcPr>
          <w:p>
            <w:r>
              <w:t>services.id — Identifier of the selected option</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pPr>
        <w:pStyle w:val="Heading3"/>
      </w:pPr>
      <w:r>
        <w:t>Response</w:t>
      </w:r>
    </w:p>
    <w:p>
      <w:pPr>
        <w:pStyle w:val="Heading3"/>
      </w:pPr>
      <w:r>
        <w:t>Success Response (204 No Content)</w:t>
      </w:r>
    </w:p>
    <w:p>
      <w:r>
        <w:t>The documentation indicates status 204 and describes it as “The updated booking details with the selected columns”, but 204 typically has no response body.</w:t>
      </w:r>
    </w:p>
    <w:p>
      <w:pPr>
        <w:pStyle w:val="Heading3"/>
      </w:pPr>
      <w:r>
        <w:t>Response Example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"calendar_event_id": "00000000-0000-0000-0000-000000000000",</w:t>
        <w:br/>
        <w:t xml:space="preserve"> "option_id": "00000000-0000-0000-0000-000000000000",</w:t>
        <w:br/>
        <w:t xml:space="preserve"> "service_id": "00000000-0000-0000-0000-000000000000",</w:t>
        <w:br/>
        <w:t xml:space="preserve"> "created_at": "2026-03-19T09:14:29.406Z",</w:t>
        <w:br/>
        <w:t xml:space="preserve"> "updated_at": "2026-03-19T09:14:29.406Z",</w:t>
        <w:br/>
        <w:t xml:space="preserve"> "attachment": "",</w:t>
        <w:br/>
        <w:t xml:space="preserve"> "description": {</w:t>
        <w:br/>
        <w:t xml:space="preserve"> "default": "Hello",</w:t>
        <w:br/>
        <w:t xml:space="preserve"> "nl-NL": "Hallo"</w:t>
        <w:br/>
        <w:t xml:space="preserve"> },</w:t>
        <w:br/>
        <w:t xml:space="preserve"> "name": {</w:t>
        <w:br/>
        <w:t xml:space="preserve"> "default": "Hello",</w:t>
        <w:br/>
        <w:t xml:space="preserve"> "nl-NL": "Hallo"</w:t>
        <w:br/>
        <w:t xml:space="preserve"> },</w:t>
        <w:br/>
        <w:t xml:space="preserve"> "value":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calendar_event_id</w:t>
            </w:r>
          </w:p>
        </w:tc>
        <w:tc>
          <w:tcPr>
            <w:tcW w:type="dxa" w:w="2880"/>
          </w:tcPr>
          <w:p>
            <w:r>
              <w:t>uuid | null</w:t>
            </w:r>
          </w:p>
        </w:tc>
        <w:tc>
          <w:tcPr>
            <w:tcW w:type="dxa" w:w="2880"/>
          </w:tcPr>
          <w:p>
            <w:r>
              <w:t>calendar_events.id — Identifier of the related calendar event</w:t>
            </w:r>
          </w:p>
        </w:tc>
      </w:tr>
      <w:tr>
        <w:tc>
          <w:tcPr>
            <w:tcW w:type="dxa" w:w="2880"/>
          </w:tcPr>
          <w:p>
            <w:r>
              <w:t>option_id</w:t>
            </w:r>
          </w:p>
        </w:tc>
        <w:tc>
          <w:tcPr>
            <w:tcW w:type="dxa" w:w="2880"/>
          </w:tcPr>
          <w:p>
            <w:r>
              <w:t>uuid | null</w:t>
            </w:r>
          </w:p>
        </w:tc>
        <w:tc>
          <w:tcPr>
            <w:tcW w:type="dxa" w:w="2880"/>
          </w:tcPr>
          <w:p>
            <w:r>
              <w:t>services.id — Identifier of the selected option</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pPr>
        <w:pStyle w:val="Heading3"/>
      </w:pPr>
      <w:r>
        <w:t>Data Types</w:t>
      </w:r>
    </w:p>
    <w:p>
      <w:pPr>
        <w:pStyle w:val="Heading3"/>
      </w:pPr>
      <w:r>
        <w:t>MultiLanguageString</w:t>
      </w:r>
    </w:p>
    <w:p>
      <w:r>
        <w:t>A localized string object.</w:t>
      </w:r>
    </w:p>
    <w:p>
      <w:r>
        <w:t>Example (as documented):</w:t>
      </w:r>
    </w:p>
    <w:p>
      <w:r>
        <w:rPr>
          <w:b/>
          <w:color w:val="666666"/>
          <w:sz w:val="16"/>
        </w:rPr>
        <w:t>[json]</w:t>
      </w:r>
    </w:p>
    <w:p>
      <w:pPr>
        <w:shd w:fill="F2F2F2" w:val="clear"/>
      </w:pPr>
      <w:r>
        <w:rPr>
          <w:rFonts w:ascii="Courier New" w:hAnsi="Courier New"/>
          <w:sz w:val="17"/>
        </w:rPr>
        <w:t>{</w:t>
        <w:br/>
        <w:t xml:space="preserve"> "default": "Hello",</w:t>
        <w:br/>
        <w:t xml:space="preserve"> "nl-NL": "Hallo"</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"https://api.bookingmood.com/v1/booking_details" \</w:t>
        <w:br/>
        <w:t xml:space="preserve"> -H "Content-Type: application/json" \</w:t>
        <w:br/>
        <w:t xml:space="preserve"> -d '{</w:t>
        <w:br/>
        <w:t xml:space="preserve"> "value": "Updated value filled in by the guest"</w:t>
        <w:br/>
        <w:t xml:space="preserve">  }'</w:t>
      </w:r>
    </w:p>
    <w:p>
      <w:pPr>
        <w:pStyle w:val="Heading3"/>
      </w:pPr>
      <w:r>
        <w:t>Example Usage</w:t>
      </w:r>
    </w:p>
    <w:p>
      <w:pPr>
        <w:pStyle w:val="Heading3"/>
      </w:pPr>
      <w:r>
        <w:t>Example 1: Update the value for a specific booking detail by id</w:t>
      </w:r>
    </w:p>
    <w:p>
      <w:r>
        <w:rPr>
          <w:b/>
          <w:color w:val="666666"/>
          <w:sz w:val="16"/>
        </w:rPr>
        <w:t>[bash]</w:t>
      </w:r>
    </w:p>
    <w:p>
      <w:pPr>
        <w:shd w:fill="F2F2F2" w:val="clear"/>
      </w:pPr>
      <w:r>
        <w:rPr>
          <w:rFonts w:ascii="Courier New" w:hAnsi="Courier New"/>
          <w:sz w:val="17"/>
        </w:rPr>
        <w:t>curl -X PATCH "https://api.bookingmood.com/v1/booking_details?id=00000000-0000-0000-0000-000000000000" \</w:t>
        <w:br/>
        <w:t xml:space="preserve"> -H "Content-Type: application/json" \</w:t>
        <w:br/>
        <w:t xml:space="preserve"> -d '{</w:t>
        <w:br/>
        <w:t xml:space="preserve"> "value": "Vegetarian meal"</w:t>
        <w:br/>
        <w:t xml:space="preserve">  }'</w:t>
      </w:r>
    </w:p>
    <w:p>
      <w:pPr>
        <w:pStyle w:val="Heading3"/>
      </w:pPr>
      <w:r>
        <w:t>Example 2: Update attachment for details related to a booking</w:t>
      </w:r>
    </w:p>
    <w:p>
      <w:r>
        <w:rPr>
          <w:b/>
          <w:color w:val="666666"/>
          <w:sz w:val="16"/>
        </w:rPr>
        <w:t>[bash]</w:t>
      </w:r>
    </w:p>
    <w:p>
      <w:pPr>
        <w:shd w:fill="F2F2F2" w:val="clear"/>
      </w:pPr>
      <w:r>
        <w:rPr>
          <w:rFonts w:ascii="Courier New" w:hAnsi="Courier New"/>
          <w:sz w:val="17"/>
        </w:rPr>
        <w:t>curl -X PATCH "https://api.bookingmood.com/v1/booking_details?booking_id=00000000-0000-0000-0000-000000000000" \</w:t>
        <w:br/>
        <w:t xml:space="preserve"> -H "Content-Type: application/json" \</w:t>
        <w:br/>
        <w:t xml:space="preserve"> -d '{</w:t>
        <w:br/>
        <w:t xml:space="preserve"> "attachment": "https://files.example.com/attachments/waiver.pdf"</w:t>
        <w:br/>
        <w:t xml:space="preserve">  }'</w:t>
      </w:r>
    </w:p>
    <w:p>
      <w:pPr>
        <w:pStyle w:val="Heading3"/>
      </w:pPr>
      <w:r>
        <w:t>Enforcement Rules</w:t>
      </w:r>
    </w:p>
    <w:p>
      <w:pPr>
        <w:pStyle w:val="ListBullet"/>
      </w:pPr>
      <w:r>
        <w:t>This endpoint has no path parameters.</w:t>
      </w:r>
    </w:p>
    <w:p>
      <w:pPr>
        <w:pStyle w:val="ListBullet"/>
      </w:pPr>
      <w:r>
        <w:t>When executing the action, ensure to send Query Parameters in the URL (e.g., ?id=...) and not in the request body.</w:t>
      </w:r>
    </w:p>
    <w:p>
      <w:pPr>
        <w:pStyle w:val="ListBullet"/>
      </w:pPr>
      <w:r>
        <w:t>When executing the action, ensure to send Body fields in the JSON request body.</w:t>
      </w:r>
    </w:p>
    <w:p>
      <w:pPr>
        <w:pStyle w:val="Heading3"/>
      </w:pPr>
      <w:r>
        <w:t>Notes</w:t>
      </w:r>
    </w:p>
    <w:p>
      <w:pPr>
        <w:pStyle w:val="ListBullet"/>
      </w:pPr>
      <w:r>
        <w:t>The documentation lists “Filters” such as id, booking_id, etc.; these are treated as URL query parameters.</w:t>
      </w:r>
    </w:p>
    <w:p>
      <w:pPr>
        <w:pStyle w:val="ListBullet"/>
      </w:pPr>
      <w:r>
        <w:t>The body is Partial&lt;BookingDetail&gt;, meaning you can update one or more fields without sending the full object.</w:t>
      </w:r>
    </w:p>
    <w:p>
      <w:pPr>
        <w:pStyle w:val="Heading3"/>
      </w:pPr>
      <w:r>
        <w:t>Related bookingDetails actions</w:t>
      </w:r>
    </w:p>
    <w:p>
      <w:pPr>
        <w:pStyle w:val="ListBullet"/>
      </w:pPr>
      <w:r>
        <w:t>[POST] Create Booking Details — /booking_details</w:t>
      </w:r>
    </w:p>
    <w:p>
      <w:pPr>
        <w:pStyle w:val="ListBullet"/>
      </w:pPr>
      <w:r>
        <w:t>[DELETE] Delete Booking Details — /booking_details</w:t>
      </w:r>
    </w:p>
    <w:p>
      <w:pPr>
        <w:pStyle w:val="ListBullet"/>
      </w:pPr>
      <w:r>
        <w:t>[GET] List Booking Details — /booking_details</w:t>
      </w:r>
    </w:p>
    <w:p>
      <w:r>
        <w:br w:type="page"/>
      </w:r>
    </w:p>
    <w:p>
      <w:pPr>
        <w:pStyle w:val="Heading2"/>
      </w:pPr>
      <w:r>
        <w:t>17. [GET] List Booking Updates</w:t>
      </w:r>
    </w:p>
    <w:p>
      <w:r>
        <w:rPr>
          <w:b/>
        </w:rPr>
        <w:t xml:space="preserve">Endpoint: </w:t>
      </w:r>
      <w:r>
        <w:rPr>
          <w:rFonts w:ascii="Courier New" w:hAnsi="Courier New"/>
          <w:sz w:val="18"/>
        </w:rPr>
        <w:t>/booking_updates</w:t>
      </w:r>
    </w:p>
    <w:p>
      <w:pPr>
        <w:pStyle w:val="Heading3"/>
      </w:pPr>
      <w:r>
        <w:t>Method</w:t>
      </w:r>
    </w:p>
    <w:p>
      <w:r>
        <w:t>GET</w:t>
      </w:r>
    </w:p>
    <w:p>
      <w:pPr>
        <w:pStyle w:val="Heading3"/>
      </w:pPr>
      <w:r>
        <w:t>URL</w:t>
      </w:r>
    </w:p>
    <w:p>
      <w:r>
        <w:t>https://api.bookingmood.com/v1/booking_updates</w:t>
      </w:r>
    </w:p>
    <w:p>
      <w:pPr>
        <w:pStyle w:val="Heading3"/>
      </w:pPr>
      <w:r>
        <w:t>Description</w:t>
      </w:r>
    </w:p>
    <w:p>
      <w:r>
        <w:t>Returns a list of booking updates. You can filter results by specific columns (such as id, booking_id, user_id, and created_at) and choose which columns to return via the select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uuid</w:t>
            </w:r>
          </w:p>
        </w:tc>
        <w:tc>
          <w:tcPr>
            <w:tcW w:type="dxa" w:w="2880"/>
          </w:tcPr>
          <w:p>
            <w:r>
              <w:t>Filter: Unique identifier.</w:t>
            </w:r>
          </w:p>
        </w:tc>
      </w:tr>
      <w:tr>
        <w:tc>
          <w:tcPr>
            <w:tcW w:type="dxa" w:w="2880"/>
          </w:tcPr>
          <w:p>
            <w:r>
              <w:t>booking_id</w:t>
            </w:r>
          </w:p>
        </w:tc>
        <w:tc>
          <w:tcPr>
            <w:tcW w:type="dxa" w:w="2880"/>
          </w:tcPr>
          <w:p>
            <w:r>
              <w:t>uuid</w:t>
            </w:r>
          </w:p>
        </w:tc>
        <w:tc>
          <w:tcPr>
            <w:tcW w:type="dxa" w:w="2880"/>
          </w:tcPr>
          <w:p>
            <w:r>
              <w:t>Filter: bookings.id identifier of the related booking.</w:t>
            </w:r>
          </w:p>
        </w:tc>
      </w:tr>
      <w:tr>
        <w:tc>
          <w:tcPr>
            <w:tcW w:type="dxa" w:w="2880"/>
          </w:tcPr>
          <w:p>
            <w:r>
              <w:t>user_id</w:t>
            </w:r>
          </w:p>
        </w:tc>
        <w:tc>
          <w:tcPr>
            <w:tcW w:type="dxa" w:w="2880"/>
          </w:tcPr>
          <w:p>
            <w:r>
              <w:t>uuid | null</w:t>
            </w:r>
          </w:p>
        </w:tc>
        <w:tc>
          <w:tcPr>
            <w:tcW w:type="dxa" w:w="2880"/>
          </w:tcPr>
          <w:p>
            <w:r>
              <w:t>Filter: user_profiles.user_id identifier of the user that made the update.</w:t>
            </w:r>
          </w:p>
        </w:tc>
      </w:tr>
      <w:tr>
        <w:tc>
          <w:tcPr>
            <w:tcW w:type="dxa" w:w="2880"/>
          </w:tcPr>
          <w:p>
            <w:r>
              <w:t>created_at</w:t>
            </w:r>
          </w:p>
        </w:tc>
        <w:tc>
          <w:tcPr>
            <w:tcW w:type="dxa" w:w="2880"/>
          </w:tcPr>
          <w:p>
            <w:r>
              <w:t>timestamp with time zone</w:t>
            </w:r>
          </w:p>
        </w:tc>
        <w:tc>
          <w:tcPr>
            <w:tcW w:type="dxa" w:w="2880"/>
          </w:tcPr>
          <w:p>
            <w:r>
              <w:t>Filter: Creation timestamp.</w:t>
            </w:r>
          </w:p>
        </w:tc>
      </w:tr>
    </w:tbl>
    <w:p/>
    <w:p>
      <w:pPr>
        <w:pStyle w:val="Heading3"/>
      </w:pPr>
      <w:r>
        <w:t>Response</w:t>
      </w:r>
    </w:p>
    <w:p>
      <w:pPr>
        <w:pStyle w:val="Heading3"/>
      </w:pPr>
      <w:r>
        <w:t>Success Response (200 OK)</w:t>
      </w:r>
    </w:p>
    <w:p>
      <w:r>
        <w:rPr>
          <w:b/>
        </w:rPr>
        <w:t>Note: A list of booking updates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"user_id": "00000000-0000-0000-0000-000000000000",</w:t>
        <w:br/>
        <w:t xml:space="preserve"> "created_at": "2026-03-19T09:14:20.689Z"</w:t>
        <w:br/>
        <w:t xml:space="preserve"> }</w:t>
        <w:br/>
        <w:t>]</w:t>
      </w:r>
    </w:p>
    <w:p>
      <w:pPr>
        <w:pStyle w:val="Heading3"/>
      </w:pPr>
      <w:r>
        <w:t>Success Response (206 Partial Content)</w:t>
      </w:r>
    </w:p>
    <w:p>
      <w:r>
        <w:rPr>
          <w:b/>
        </w:rPr>
        <w:t>Note: Partial content (returned when the server only returns part of the list).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identifier of the related booking.</w:t>
            </w:r>
          </w:p>
        </w:tc>
      </w:tr>
      <w:tr>
        <w:tc>
          <w:tcPr>
            <w:tcW w:type="dxa" w:w="2880"/>
          </w:tcPr>
          <w:p>
            <w:r>
              <w:t>user_id</w:t>
            </w:r>
          </w:p>
        </w:tc>
        <w:tc>
          <w:tcPr>
            <w:tcW w:type="dxa" w:w="2880"/>
          </w:tcPr>
          <w:p>
            <w:r>
              <w:t>uuid | null</w:t>
            </w:r>
          </w:p>
        </w:tc>
        <w:tc>
          <w:tcPr>
            <w:tcW w:type="dxa" w:w="2880"/>
          </w:tcPr>
          <w:p>
            <w:r>
              <w:t>user_profiles.user_id identifier of the user that made the update.</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"https://api.bookingmood.com/v1/booking_updates?select=*"</w:t>
      </w:r>
    </w:p>
    <w:p>
      <w:pPr>
        <w:pStyle w:val="Heading3"/>
      </w:pPr>
      <w:r>
        <w:t>Example Usage</w:t>
      </w:r>
    </w:p>
    <w:p>
      <w:pPr>
        <w:pStyle w:val="Heading3"/>
      </w:pPr>
      <w:r>
        <w:t>Example 1: List all booking updates (all columns)</w:t>
      </w:r>
    </w:p>
    <w:p>
      <w:pPr>
        <w:pStyle w:val="Heading3"/>
      </w:pPr>
      <w:r>
        <w:t>Example 2: Filter by booking update ID</w:t>
      </w:r>
    </w:p>
    <w:p>
      <w:r>
        <w:rPr>
          <w:b/>
          <w:color w:val="666666"/>
          <w:sz w:val="16"/>
        </w:rPr>
        <w:t>[bash]</w:t>
      </w:r>
    </w:p>
    <w:p>
      <w:pPr>
        <w:shd w:fill="F2F2F2" w:val="clear"/>
      </w:pPr>
      <w:r>
        <w:rPr>
          <w:rFonts w:ascii="Courier New" w:hAnsi="Courier New"/>
          <w:sz w:val="17"/>
        </w:rPr>
        <w:t>curl -X GET "https://api.bookingmood.com/v1/booking_updates?select=*&amp;id=00000000-0000-0000-0000-000000000000"</w:t>
      </w:r>
    </w:p>
    <w:p>
      <w:pPr>
        <w:pStyle w:val="Heading3"/>
      </w:pPr>
      <w:r>
        <w:t>Example 3: Filter by related booking ID</w:t>
      </w:r>
    </w:p>
    <w:p>
      <w:r>
        <w:rPr>
          <w:b/>
          <w:color w:val="666666"/>
          <w:sz w:val="16"/>
        </w:rPr>
        <w:t>[bash]</w:t>
      </w:r>
    </w:p>
    <w:p>
      <w:pPr>
        <w:shd w:fill="F2F2F2" w:val="clear"/>
      </w:pPr>
      <w:r>
        <w:rPr>
          <w:rFonts w:ascii="Courier New" w:hAnsi="Courier New"/>
          <w:sz w:val="17"/>
        </w:rPr>
        <w:t>curl -X GET "https://api.bookingmood.com/v1/booking_updates?select=*&amp;booking_id=00000000-0000-0000-0000-000000000000"</w:t>
      </w:r>
    </w:p>
    <w:p>
      <w:r>
        <w:br w:type="page"/>
      </w:r>
    </w:p>
    <w:p>
      <w:pPr>
        <w:pStyle w:val="Heading2"/>
      </w:pPr>
      <w:r>
        <w:t>18. [DELETE] Delete Bookings</w:t>
      </w:r>
    </w:p>
    <w:p>
      <w:r>
        <w:rPr>
          <w:b/>
        </w:rPr>
        <w:t xml:space="preserve">Endpoint: </w:t>
      </w:r>
      <w:r>
        <w:rPr>
          <w:rFonts w:ascii="Courier New" w:hAnsi="Courier New"/>
          <w:sz w:val="18"/>
        </w:rPr>
        <w:t>/bookings</w:t>
      </w:r>
    </w:p>
    <w:p>
      <w:pPr>
        <w:pStyle w:val="Heading3"/>
      </w:pPr>
      <w:r>
        <w:t>Prerequisites</w:t>
      </w:r>
    </w:p>
    <w:p>
      <w:pPr>
        <w:pStyle w:val="ListBullet"/>
      </w:pPr>
      <w:r>
        <w:t>Must have permission to delete bookings in the relevant organization/site (as applicable)</w:t>
      </w:r>
    </w:p>
    <w:p>
      <w:pPr>
        <w:pStyle w:val="Heading3"/>
      </w:pPr>
      <w:r>
        <w:t>Method</w:t>
      </w:r>
    </w:p>
    <w:p>
      <w:r>
        <w:t>DELETE</w:t>
      </w:r>
    </w:p>
    <w:p>
      <w:pPr>
        <w:pStyle w:val="Heading3"/>
      </w:pPr>
      <w:r>
        <w:t>URL</w:t>
      </w:r>
    </w:p>
    <w:p>
      <w:r>
        <w:t>https://api.bookingmood.com/v1/bookings</w:t>
      </w:r>
    </w:p>
    <w:p>
      <w:pPr>
        <w:pStyle w:val="Heading3"/>
      </w:pPr>
      <w:r>
        <w:t>Description</w:t>
      </w:r>
    </w:p>
    <w:p>
      <w:r>
        <w:t>Deletes bookings matching the provided filter criteria. If no filters are provided, the request may match more records (use filters to target the intended bookings).</w:t>
      </w:r>
    </w:p>
    <w:p>
      <w:pPr>
        <w:pStyle w:val="Heading3"/>
      </w:pPr>
      <w:r>
        <w:t>Enforcement Rules</w:t>
      </w:r>
    </w:p>
    <w:p>
      <w:pPr>
        <w:pStyle w:val="ListBullet"/>
      </w:pPr>
      <w:r>
        <w:t>Filters are sent as query parameters in the URL, not in the request body.</w:t>
      </w:r>
    </w:p>
    <w:p>
      <w:pPr>
        <w:pStyle w:val="ListBullet"/>
      </w:pPr>
      <w:r>
        <w:t>This endpoint has no path parameters.</w:t>
      </w:r>
    </w:p>
    <w:p>
      <w:pPr>
        <w:pStyle w:val="ListBullet"/>
      </w:pPr>
      <w:r>
        <w:t>Do not send authentication headers in this knowledge file (handled elsewhere).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this booking.</w:t>
            </w:r>
          </w:p>
        </w:tc>
      </w:tr>
      <w:tr>
        <w:tc>
          <w:tcPr>
            <w:tcW w:type="dxa" w:w="2880"/>
          </w:tcPr>
          <w:p>
            <w:r>
              <w:t>organization_id</w:t>
            </w:r>
          </w:p>
        </w:tc>
        <w:tc>
          <w:tcPr>
            <w:tcW w:type="dxa" w:w="2880"/>
          </w:tcPr>
          <w:p>
            <w:r>
              <w:t>uuid</w:t>
            </w:r>
          </w:p>
        </w:tc>
        <w:tc>
          <w:tcPr>
            <w:tcW w:type="dxa" w:w="2880"/>
          </w:tcPr>
          <w:p>
            <w:r>
              <w:t>organizations.id. Identifier of the organization this booking is defined in.</w:t>
            </w:r>
          </w:p>
        </w:tc>
      </w:tr>
      <w:tr>
        <w:tc>
          <w:tcPr>
            <w:tcW w:type="dxa" w:w="2880"/>
          </w:tcPr>
          <w:p>
            <w:r>
              <w:t>site_id</w:t>
            </w:r>
          </w:p>
        </w:tc>
        <w:tc>
          <w:tcPr>
            <w:tcW w:type="dxa" w:w="2880"/>
          </w:tcPr>
          <w:p>
            <w:r>
              <w:t>uuid | null</w:t>
            </w:r>
          </w:p>
        </w:tc>
        <w:tc>
          <w:tcPr>
            <w:tcW w:type="dxa" w:w="2880"/>
          </w:tcPr>
          <w:p>
            <w:r>
              <w:t>sites.id. Identifier of the site this booking was made on.</w:t>
            </w:r>
          </w:p>
        </w:tc>
      </w:tr>
      <w:tr>
        <w:tc>
          <w:tcPr>
            <w:tcW w:type="dxa" w:w="2880"/>
          </w:tcPr>
          <w:p>
            <w:r>
              <w:t>widget_id</w:t>
            </w:r>
          </w:p>
        </w:tc>
        <w:tc>
          <w:tcPr>
            <w:tcW w:type="dxa" w:w="2880"/>
          </w:tcPr>
          <w:p>
            <w:r>
              <w:t>uuid | null</w:t>
            </w:r>
          </w:p>
        </w:tc>
        <w:tc>
          <w:tcPr>
            <w:tcW w:type="dxa" w:w="2880"/>
          </w:tcPr>
          <w:p>
            <w:r>
              <w:t>widgets.id. Identifier of the widget this booking was made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confirmed_at</w:t>
            </w:r>
          </w:p>
        </w:tc>
        <w:tc>
          <w:tcPr>
            <w:tcW w:type="dxa" w:w="2880"/>
          </w:tcPr>
          <w:p>
            <w:r>
              <w:t>timestamp with time zone | null</w:t>
            </w:r>
          </w:p>
        </w:tc>
        <w:tc>
          <w:tcPr>
            <w:tcW w:type="dxa" w:w="2880"/>
          </w:tcPr>
          <w:p>
            <w:r>
              <w:t>Timestamp at which the booking was confirmed.</w:t>
            </w:r>
          </w:p>
        </w:tc>
      </w:tr>
      <w:tr>
        <w:tc>
          <w:tcPr>
            <w:tcW w:type="dxa" w:w="2880"/>
          </w:tcPr>
          <w:p>
            <w:r>
              <w:t>currency</w:t>
            </w:r>
          </w:p>
        </w:tc>
        <w:tc>
          <w:tcPr>
            <w:tcW w:type="dxa" w:w="2880"/>
          </w:tcPr>
          <w:p>
            <w:r>
              <w:t>Currency</w:t>
            </w:r>
          </w:p>
        </w:tc>
        <w:tc>
          <w:tcPr>
            <w:tcW w:type="dxa" w:w="2880"/>
          </w:tcPr>
          <w:p>
            <w:r>
              <w:t>Base currency of the booking.</w:t>
            </w:r>
          </w:p>
        </w:tc>
      </w:tr>
      <w:tr>
        <w:tc>
          <w:tcPr>
            <w:tcW w:type="dxa" w:w="2880"/>
          </w:tcPr>
          <w:p>
            <w:r>
              <w:t>display_currency</w:t>
            </w:r>
          </w:p>
        </w:tc>
        <w:tc>
          <w:tcPr>
            <w:tcW w:type="dxa" w:w="2880"/>
          </w:tcPr>
          <w:p>
            <w:r>
              <w:t>Currency</w:t>
            </w:r>
          </w:p>
        </w:tc>
        <w:tc>
          <w:tcPr>
            <w:tcW w:type="dxa" w:w="2880"/>
          </w:tcPr>
          <w:p>
            <w:r>
              <w:t>Currency used to display prices to the customer.</w:t>
            </w:r>
          </w:p>
        </w:tc>
      </w:tr>
      <w:tr>
        <w:tc>
          <w:tcPr>
            <w:tcW w:type="dxa" w:w="2880"/>
          </w:tcPr>
          <w:p>
            <w:r>
              <w:t>exchange_rate</w:t>
            </w:r>
          </w:p>
        </w:tc>
        <w:tc>
          <w:tcPr>
            <w:tcW w:type="dxa" w:w="2880"/>
          </w:tcPr>
          <w:p>
            <w:r>
              <w:t>real</w:t>
            </w:r>
          </w:p>
        </w:tc>
        <w:tc>
          <w:tcPr>
            <w:tcW w:type="dxa" w:w="2880"/>
          </w:tcPr>
          <w:p>
            <w:r>
              <w:t>Exchange rate used to convert the booking currency to the display currency.</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method</w:t>
            </w:r>
          </w:p>
        </w:tc>
        <w:tc>
          <w:tcPr>
            <w:tcW w:type="dxa" w:w="2880"/>
          </w:tcPr>
          <w:p>
            <w:r>
              <w:t>text</w:t>
            </w:r>
          </w:p>
        </w:tc>
        <w:tc>
          <w:tcPr>
            <w:tcW w:type="dxa" w:w="2880"/>
          </w:tcPr>
          <w:p>
            <w:r>
              <w:t>Method used to make the booking: request or book.</w:t>
            </w:r>
          </w:p>
        </w:tc>
      </w:tr>
      <w:tr>
        <w:tc>
          <w:tcPr>
            <w:tcW w:type="dxa" w:w="2880"/>
          </w:tcPr>
          <w:p>
            <w:r>
              <w:t>reference</w:t>
            </w:r>
          </w:p>
        </w:tc>
        <w:tc>
          <w:tcPr>
            <w:tcW w:type="dxa" w:w="2880"/>
          </w:tcPr>
          <w:p>
            <w:r>
              <w:t>text</w:t>
            </w:r>
          </w:p>
        </w:tc>
        <w:tc>
          <w:tcPr>
            <w:tcW w:type="dxa" w:w="2880"/>
          </w:tcPr>
          <w:p>
            <w:r>
              <w:t>Publicly visible reference of the booking.</w:t>
            </w:r>
          </w:p>
        </w:tc>
      </w:tr>
      <w:tr>
        <w:tc>
          <w:tcPr>
            <w:tcW w:type="dxa" w:w="2880"/>
          </w:tcPr>
          <w:p>
            <w:r>
              <w:t>secret</w:t>
            </w:r>
          </w:p>
        </w:tc>
        <w:tc>
          <w:tcPr>
            <w:tcW w:type="dxa" w:w="2880"/>
          </w:tcPr>
          <w:p>
            <w:r>
              <w:t>text</w:t>
            </w:r>
          </w:p>
        </w:tc>
        <w:tc>
          <w:tcPr>
            <w:tcW w:type="dxa" w:w="2880"/>
          </w:tcPr>
          <w:p>
            <w:r>
              <w:t>Secret reference of the booking.</w:t>
            </w:r>
          </w:p>
        </w:tc>
      </w:tr>
      <w:tr>
        <w:tc>
          <w:tcPr>
            <w:tcW w:type="dxa" w:w="2880"/>
          </w:tcPr>
          <w:p>
            <w:r>
              <w:t>silent</w:t>
            </w:r>
          </w:p>
        </w:tc>
        <w:tc>
          <w:tcPr>
            <w:tcW w:type="dxa" w:w="2880"/>
          </w:tcPr>
          <w:p>
            <w:r>
              <w:t>boolean</w:t>
            </w:r>
          </w:p>
        </w:tc>
        <w:tc>
          <w:tcPr>
            <w:tcW w:type="dxa" w:w="2880"/>
          </w:tcPr>
          <w:p>
            <w:r>
              <w:t>Whether the booking was made without automatically sending a confirmation email.</w:t>
            </w:r>
          </w:p>
        </w:tc>
      </w:tr>
    </w:tbl>
    <w:p/>
    <w:p>
      <w:pPr>
        <w:pStyle w:val="Heading3"/>
      </w:pPr>
      <w:r>
        <w:t>Request Body</w:t>
      </w:r>
    </w:p>
    <w:p>
      <w:r>
        <w:t>This endpoint does not use a request body.</w:t>
      </w:r>
    </w:p>
    <w:p>
      <w:pPr>
        <w:pStyle w:val="Heading3"/>
      </w:pPr>
      <w:r>
        <w:t>Response</w:t>
      </w:r>
    </w:p>
    <w:p>
      <w:pPr>
        <w:pStyle w:val="Heading3"/>
      </w:pPr>
      <w:r>
        <w:t>Success Response (204 No Content)</w:t>
      </w:r>
    </w:p>
    <w:p>
      <w:r>
        <w:t>The API returns 204 on success.</w:t>
      </w:r>
    </w:p>
    <w:p>
      <w:r>
        <w:rPr>
          <w:b/>
        </w:rPr>
        <w:t>Note: Documentation note: “The deleted bookings with the selected columns” is mentioned, but the provided response code is 204 (which typically has no response body). No concrete response payload was provided.</w:t>
      </w:r>
    </w:p>
    <w:p>
      <w:pPr>
        <w:pStyle w:val="Heading3"/>
      </w:pPr>
      <w:r>
        <w:t>Booking Object (Attributes)</w:t>
      </w:r>
    </w:p>
    <w:p>
      <w:r>
        <w:t>(Provided in the scraped documentation as the “booking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this booking.</w:t>
            </w:r>
          </w:p>
        </w:tc>
      </w:tr>
      <w:tr>
        <w:tc>
          <w:tcPr>
            <w:tcW w:type="dxa" w:w="2880"/>
          </w:tcPr>
          <w:p>
            <w:r>
              <w:t>organization_id</w:t>
            </w:r>
          </w:p>
        </w:tc>
        <w:tc>
          <w:tcPr>
            <w:tcW w:type="dxa" w:w="2880"/>
          </w:tcPr>
          <w:p>
            <w:r>
              <w:t>uuid</w:t>
            </w:r>
          </w:p>
        </w:tc>
        <w:tc>
          <w:tcPr>
            <w:tcW w:type="dxa" w:w="2880"/>
          </w:tcPr>
          <w:p>
            <w:r>
              <w:t>organizations.id. Identifier of the organization this booking is defined in.</w:t>
            </w:r>
          </w:p>
        </w:tc>
      </w:tr>
      <w:tr>
        <w:tc>
          <w:tcPr>
            <w:tcW w:type="dxa" w:w="2880"/>
          </w:tcPr>
          <w:p>
            <w:r>
              <w:t>site_id</w:t>
            </w:r>
          </w:p>
        </w:tc>
        <w:tc>
          <w:tcPr>
            <w:tcW w:type="dxa" w:w="2880"/>
          </w:tcPr>
          <w:p>
            <w:r>
              <w:t>uuid | null</w:t>
            </w:r>
          </w:p>
        </w:tc>
        <w:tc>
          <w:tcPr>
            <w:tcW w:type="dxa" w:w="2880"/>
          </w:tcPr>
          <w:p>
            <w:r>
              <w:t>sites.id. Identifier of the site this booking was made on.</w:t>
            </w:r>
          </w:p>
        </w:tc>
      </w:tr>
      <w:tr>
        <w:tc>
          <w:tcPr>
            <w:tcW w:type="dxa" w:w="2880"/>
          </w:tcPr>
          <w:p>
            <w:r>
              <w:t>widget_id</w:t>
            </w:r>
          </w:p>
        </w:tc>
        <w:tc>
          <w:tcPr>
            <w:tcW w:type="dxa" w:w="2880"/>
          </w:tcPr>
          <w:p>
            <w:r>
              <w:t>uuid | null</w:t>
            </w:r>
          </w:p>
        </w:tc>
        <w:tc>
          <w:tcPr>
            <w:tcW w:type="dxa" w:w="2880"/>
          </w:tcPr>
          <w:p>
            <w:r>
              <w:t>widgets.id. Identifier of the widget this booking was made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confirmed_at</w:t>
            </w:r>
          </w:p>
        </w:tc>
        <w:tc>
          <w:tcPr>
            <w:tcW w:type="dxa" w:w="2880"/>
          </w:tcPr>
          <w:p>
            <w:r>
              <w:t>timestamp with time zone | null</w:t>
            </w:r>
          </w:p>
        </w:tc>
        <w:tc>
          <w:tcPr>
            <w:tcW w:type="dxa" w:w="2880"/>
          </w:tcPr>
          <w:p>
            <w:r>
              <w:t>Timestamp at which the booking was confirmed.</w:t>
            </w:r>
          </w:p>
        </w:tc>
      </w:tr>
      <w:tr>
        <w:tc>
          <w:tcPr>
            <w:tcW w:type="dxa" w:w="2880"/>
          </w:tcPr>
          <w:p>
            <w:r>
              <w:t>currency</w:t>
            </w:r>
          </w:p>
        </w:tc>
        <w:tc>
          <w:tcPr>
            <w:tcW w:type="dxa" w:w="2880"/>
          </w:tcPr>
          <w:p>
            <w:r>
              <w:t>Currency</w:t>
            </w:r>
          </w:p>
        </w:tc>
        <w:tc>
          <w:tcPr>
            <w:tcW w:type="dxa" w:w="2880"/>
          </w:tcPr>
          <w:p>
            <w:r>
              <w:t>Base currency of the booking.</w:t>
            </w:r>
          </w:p>
        </w:tc>
      </w:tr>
      <w:tr>
        <w:tc>
          <w:tcPr>
            <w:tcW w:type="dxa" w:w="2880"/>
          </w:tcPr>
          <w:p>
            <w:r>
              <w:t>display_currency</w:t>
            </w:r>
          </w:p>
        </w:tc>
        <w:tc>
          <w:tcPr>
            <w:tcW w:type="dxa" w:w="2880"/>
          </w:tcPr>
          <w:p>
            <w:r>
              <w:t>Currency</w:t>
            </w:r>
          </w:p>
        </w:tc>
        <w:tc>
          <w:tcPr>
            <w:tcW w:type="dxa" w:w="2880"/>
          </w:tcPr>
          <w:p>
            <w:r>
              <w:t>Currency used to display prices to the customer.</w:t>
            </w:r>
          </w:p>
        </w:tc>
      </w:tr>
      <w:tr>
        <w:tc>
          <w:tcPr>
            <w:tcW w:type="dxa" w:w="2880"/>
          </w:tcPr>
          <w:p>
            <w:r>
              <w:t>exchange_rate</w:t>
            </w:r>
          </w:p>
        </w:tc>
        <w:tc>
          <w:tcPr>
            <w:tcW w:type="dxa" w:w="2880"/>
          </w:tcPr>
          <w:p>
            <w:r>
              <w:t>real</w:t>
            </w:r>
          </w:p>
        </w:tc>
        <w:tc>
          <w:tcPr>
            <w:tcW w:type="dxa" w:w="2880"/>
          </w:tcPr>
          <w:p>
            <w:r>
              <w:t>Exchange rate used to convert the booking currency to the display currency.</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method</w:t>
            </w:r>
          </w:p>
        </w:tc>
        <w:tc>
          <w:tcPr>
            <w:tcW w:type="dxa" w:w="2880"/>
          </w:tcPr>
          <w:p>
            <w:r>
              <w:t>text</w:t>
            </w:r>
          </w:p>
        </w:tc>
        <w:tc>
          <w:tcPr>
            <w:tcW w:type="dxa" w:w="2880"/>
          </w:tcPr>
          <w:p>
            <w:r>
              <w:t>Method used to make the booking: request or book.</w:t>
            </w:r>
          </w:p>
        </w:tc>
      </w:tr>
      <w:tr>
        <w:tc>
          <w:tcPr>
            <w:tcW w:type="dxa" w:w="2880"/>
          </w:tcPr>
          <w:p>
            <w:r>
              <w:t>reference</w:t>
            </w:r>
          </w:p>
        </w:tc>
        <w:tc>
          <w:tcPr>
            <w:tcW w:type="dxa" w:w="2880"/>
          </w:tcPr>
          <w:p>
            <w:r>
              <w:t>text</w:t>
            </w:r>
          </w:p>
        </w:tc>
        <w:tc>
          <w:tcPr>
            <w:tcW w:type="dxa" w:w="2880"/>
          </w:tcPr>
          <w:p>
            <w:r>
              <w:t>Publicly visible reference of the booking.</w:t>
            </w:r>
          </w:p>
        </w:tc>
      </w:tr>
      <w:tr>
        <w:tc>
          <w:tcPr>
            <w:tcW w:type="dxa" w:w="2880"/>
          </w:tcPr>
          <w:p>
            <w:r>
              <w:t>secret</w:t>
            </w:r>
          </w:p>
        </w:tc>
        <w:tc>
          <w:tcPr>
            <w:tcW w:type="dxa" w:w="2880"/>
          </w:tcPr>
          <w:p>
            <w:r>
              <w:t>text</w:t>
            </w:r>
          </w:p>
        </w:tc>
        <w:tc>
          <w:tcPr>
            <w:tcW w:type="dxa" w:w="2880"/>
          </w:tcPr>
          <w:p>
            <w:r>
              <w:t>Secret reference of the booking.</w:t>
            </w:r>
          </w:p>
        </w:tc>
      </w:tr>
      <w:tr>
        <w:tc>
          <w:tcPr>
            <w:tcW w:type="dxa" w:w="2880"/>
          </w:tcPr>
          <w:p>
            <w:r>
              <w:t>silent</w:t>
            </w:r>
          </w:p>
        </w:tc>
        <w:tc>
          <w:tcPr>
            <w:tcW w:type="dxa" w:w="2880"/>
          </w:tcPr>
          <w:p>
            <w:r>
              <w:t>boolean</w:t>
            </w:r>
          </w:p>
        </w:tc>
        <w:tc>
          <w:tcPr>
            <w:tcW w:type="dxa" w:w="2880"/>
          </w:tcPr>
          <w:p>
            <w:r>
              <w:t>Whether the booking was made without automatically sending a confirmation email.</w:t>
            </w:r>
          </w:p>
        </w:tc>
      </w:tr>
    </w:tbl>
    <w:p/>
    <w:p>
      <w:pPr>
        <w:pStyle w:val="Heading3"/>
      </w:pPr>
      <w:r>
        <w:t>Example Booking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"creator_id": "00000000-0000-0000-0000-000000000000",</w:t>
        <w:br/>
        <w:t xml:space="preserve"> "organization_id": "00000000-0000-0000-0000-000000000000",</w:t>
        <w:br/>
        <w:t xml:space="preserve"> "site_id": "00000000-0000-0000-0000-000000000000",</w:t>
        <w:br/>
        <w:t xml:space="preserve"> "widget_id": "00000000-0000-0000-0000-000000000000",</w:t>
        <w:br/>
        <w:t xml:space="preserve"> "created_at": "2026-03-19T09:14:27.764Z",</w:t>
        <w:br/>
        <w:t xml:space="preserve"> "updated_at": "2026-03-19T09:14:27.764Z",</w:t>
        <w:br/>
        <w:t xml:space="preserve"> "confirmed_at": "2026-03-19T09:14:27.764Z",</w:t>
        <w:br/>
        <w:t xml:space="preserve"> "currency": "USD",</w:t>
        <w:br/>
        <w:t xml:space="preserve"> "display_currency": "USD",</w:t>
        <w:br/>
        <w:t xml:space="preserve"> "exchange_rate": 0,</w:t>
        <w:br/>
        <w:t xml:space="preserve"> "method": "request",</w:t>
        <w:br/>
        <w:t xml:space="preserve"> "reference": "",</w:t>
        <w:br/>
        <w:t xml:space="preserve"> "secret": "extensions.uuid_generate_v4()",</w:t>
        <w:br/>
        <w:t xml:space="preserve"> "silent": false</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"https://api.bookingmood.com/v1/bookings?id=00000000-0000-0000-0000-000000000000"</w:t>
      </w:r>
    </w:p>
    <w:p>
      <w:pPr>
        <w:pStyle w:val="Heading3"/>
      </w:pPr>
      <w:r>
        <w:t>Example Usage</w:t>
      </w:r>
    </w:p>
    <w:p>
      <w:pPr>
        <w:pStyle w:val="Heading3"/>
      </w:pPr>
      <w:r>
        <w:t>Example 1: Delete a specific booking by ID</w:t>
      </w:r>
    </w:p>
    <w:p>
      <w:r>
        <w:rPr>
          <w:b/>
          <w:color w:val="666666"/>
          <w:sz w:val="16"/>
        </w:rPr>
        <w:t>[bash]</w:t>
      </w:r>
    </w:p>
    <w:p>
      <w:pPr>
        <w:shd w:fill="F2F2F2" w:val="clear"/>
      </w:pPr>
      <w:r>
        <w:rPr>
          <w:rFonts w:ascii="Courier New" w:hAnsi="Courier New"/>
          <w:sz w:val="17"/>
        </w:rPr>
        <w:t>curl -X DELETE "https://api.bookingmood.com/v1/bookings?id=2b5d7c2a-0d2c-4f5e-9b2d-1c8c3c4f2a11"</w:t>
      </w:r>
    </w:p>
    <w:p>
      <w:pPr>
        <w:pStyle w:val="Heading3"/>
      </w:pPr>
      <w:r>
        <w:t>Example 2: Delete bookings for an organization</w:t>
      </w:r>
    </w:p>
    <w:p>
      <w:r>
        <w:rPr>
          <w:b/>
          <w:color w:val="666666"/>
          <w:sz w:val="16"/>
        </w:rPr>
        <w:t>[bash]</w:t>
      </w:r>
    </w:p>
    <w:p>
      <w:pPr>
        <w:shd w:fill="F2F2F2" w:val="clear"/>
      </w:pPr>
      <w:r>
        <w:rPr>
          <w:rFonts w:ascii="Courier New" w:hAnsi="Courier New"/>
          <w:sz w:val="17"/>
        </w:rPr>
        <w:t>curl -X DELETE "https://api.bookingmood.com/v1/bookings?organization_id=8f0f7f3c-1d7a-4f2b-9a2f-6a4f7b2c9d10"</w:t>
      </w:r>
    </w:p>
    <w:p>
      <w:pPr>
        <w:pStyle w:val="Heading3"/>
      </w:pPr>
      <w:r>
        <w:t>Example 3: Delete bookings created silently</w:t>
      </w:r>
    </w:p>
    <w:p>
      <w:r>
        <w:rPr>
          <w:b/>
          <w:color w:val="666666"/>
          <w:sz w:val="16"/>
        </w:rPr>
        <w:t>[bash]</w:t>
      </w:r>
    </w:p>
    <w:p>
      <w:pPr>
        <w:shd w:fill="F2F2F2" w:val="clear"/>
      </w:pPr>
      <w:r>
        <w:rPr>
          <w:rFonts w:ascii="Courier New" w:hAnsi="Courier New"/>
          <w:sz w:val="17"/>
        </w:rPr>
        <w:t>curl -X DELETE "https://api.bookingmood.com/v1/bookings?silent=true"</w:t>
      </w:r>
    </w:p>
    <w:p>
      <w:pPr>
        <w:pStyle w:val="Heading3"/>
      </w:pPr>
      <w:r>
        <w:t>Error Handling</w:t>
      </w:r>
    </w:p>
    <w:p>
      <w:r>
        <w:t>No error responses were provided in the scraped documentation.</w:t>
      </w:r>
    </w:p>
    <w:p>
      <w:pPr>
        <w:pStyle w:val="Heading3"/>
      </w:pPr>
      <w:r>
        <w:t>Related bookings actions</w:t>
      </w:r>
    </w:p>
    <w:p>
      <w:pPr>
        <w:pStyle w:val="ListBullet"/>
      </w:pPr>
      <w:r>
        <w:t>[GET] List Bookings — /bookings</w:t>
      </w:r>
    </w:p>
    <w:p>
      <w:pPr>
        <w:pStyle w:val="ListBullet"/>
      </w:pPr>
      <w:r>
        <w:t>[PATCH] Update Bookings — /bookings</w:t>
      </w:r>
    </w:p>
    <w:p>
      <w:r>
        <w:br w:type="page"/>
      </w:r>
    </w:p>
    <w:p>
      <w:pPr>
        <w:pStyle w:val="Heading2"/>
      </w:pPr>
      <w:r>
        <w:t>19. [GET] List Bookings</w:t>
      </w:r>
    </w:p>
    <w:p>
      <w:r>
        <w:rPr>
          <w:b/>
        </w:rPr>
        <w:t xml:space="preserve">Endpoint: </w:t>
      </w:r>
      <w:r>
        <w:rPr>
          <w:rFonts w:ascii="Courier New" w:hAnsi="Courier New"/>
          <w:sz w:val="18"/>
        </w:rPr>
        <w:t>/bookings</w:t>
      </w:r>
    </w:p>
    <w:p>
      <w:pPr>
        <w:pStyle w:val="Heading3"/>
      </w:pPr>
      <w:r>
        <w:t>Method</w:t>
      </w:r>
    </w:p>
    <w:p>
      <w:r>
        <w:t>GET</w:t>
      </w:r>
    </w:p>
    <w:p>
      <w:pPr>
        <w:pStyle w:val="Heading3"/>
      </w:pPr>
      <w:r>
        <w:t>URL</w:t>
      </w:r>
    </w:p>
    <w:p>
      <w:r>
        <w:t>https://api.bookingmood.com/v1/bookings</w:t>
      </w:r>
    </w:p>
    <w:p>
      <w:pPr>
        <w:pStyle w:val="Heading3"/>
      </w:pPr>
      <w:r>
        <w:t>Description</w:t>
      </w:r>
    </w:p>
    <w:p>
      <w:r>
        <w:t>Returns a list of bookings. The endpoint supports filtering by multiple booking fields and allows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w:t>
            </w:r>
          </w:p>
        </w:tc>
      </w:tr>
    </w:tbl>
    <w:p/>
    <w:p>
      <w:pPr>
        <w:pStyle w:val="Heading3"/>
      </w:pPr>
      <w:r>
        <w:t>Optional Filters (Query Parameters)</w:t>
      </w:r>
    </w:p>
    <w:p>
      <w:r>
        <w:t>The documentation lists the following fields as filterable. (Filter syntax/operators are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this booking.</w:t>
            </w:r>
          </w:p>
        </w:tc>
      </w:tr>
      <w:tr>
        <w:tc>
          <w:tcPr>
            <w:tcW w:type="dxa" w:w="2880"/>
          </w:tcPr>
          <w:p>
            <w:r>
              <w:t>organization_id</w:t>
            </w:r>
          </w:p>
        </w:tc>
        <w:tc>
          <w:tcPr>
            <w:tcW w:type="dxa" w:w="2880"/>
          </w:tcPr>
          <w:p>
            <w:r>
              <w:t>uuid</w:t>
            </w:r>
          </w:p>
        </w:tc>
        <w:tc>
          <w:tcPr>
            <w:tcW w:type="dxa" w:w="2880"/>
          </w:tcPr>
          <w:p>
            <w:r>
              <w:t>Identifier of the organization this booking is defined in (organizations.id).</w:t>
            </w:r>
          </w:p>
        </w:tc>
      </w:tr>
      <w:tr>
        <w:tc>
          <w:tcPr>
            <w:tcW w:type="dxa" w:w="2880"/>
          </w:tcPr>
          <w:p>
            <w:r>
              <w:t>site_id</w:t>
            </w:r>
          </w:p>
        </w:tc>
        <w:tc>
          <w:tcPr>
            <w:tcW w:type="dxa" w:w="2880"/>
          </w:tcPr>
          <w:p>
            <w:r>
              <w:t>uuid | null</w:t>
            </w:r>
          </w:p>
        </w:tc>
        <w:tc>
          <w:tcPr>
            <w:tcW w:type="dxa" w:w="2880"/>
          </w:tcPr>
          <w:p>
            <w:r>
              <w:t>Identifier of the site this booking was made on (sites.id).</w:t>
            </w:r>
          </w:p>
        </w:tc>
      </w:tr>
      <w:tr>
        <w:tc>
          <w:tcPr>
            <w:tcW w:type="dxa" w:w="2880"/>
          </w:tcPr>
          <w:p>
            <w:r>
              <w:t>widget_id</w:t>
            </w:r>
          </w:p>
        </w:tc>
        <w:tc>
          <w:tcPr>
            <w:tcW w:type="dxa" w:w="2880"/>
          </w:tcPr>
          <w:p>
            <w:r>
              <w:t>uuid | null</w:t>
            </w:r>
          </w:p>
        </w:tc>
        <w:tc>
          <w:tcPr>
            <w:tcW w:type="dxa" w:w="2880"/>
          </w:tcPr>
          <w:p>
            <w:r>
              <w:t>Identifier of the widget this booking was made in (widgets.id).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confirmed_at</w:t>
            </w:r>
          </w:p>
        </w:tc>
        <w:tc>
          <w:tcPr>
            <w:tcW w:type="dxa" w:w="2880"/>
          </w:tcPr>
          <w:p>
            <w:r>
              <w:t>timestamp with time zone | null</w:t>
            </w:r>
          </w:p>
        </w:tc>
        <w:tc>
          <w:tcPr>
            <w:tcW w:type="dxa" w:w="2880"/>
          </w:tcPr>
          <w:p>
            <w:r>
              <w:t>Timestamp at which the booking was confirmed.</w:t>
            </w:r>
          </w:p>
        </w:tc>
      </w:tr>
      <w:tr>
        <w:tc>
          <w:tcPr>
            <w:tcW w:type="dxa" w:w="2880"/>
          </w:tcPr>
          <w:p>
            <w:r>
              <w:t>currency</w:t>
            </w:r>
          </w:p>
        </w:tc>
        <w:tc>
          <w:tcPr>
            <w:tcW w:type="dxa" w:w="2880"/>
          </w:tcPr>
          <w:p>
            <w:r>
              <w:t>Currency</w:t>
            </w:r>
          </w:p>
        </w:tc>
        <w:tc>
          <w:tcPr>
            <w:tcW w:type="dxa" w:w="2880"/>
          </w:tcPr>
          <w:p>
            <w:r>
              <w:t>Base currency of the booking.</w:t>
            </w:r>
          </w:p>
        </w:tc>
      </w:tr>
      <w:tr>
        <w:tc>
          <w:tcPr>
            <w:tcW w:type="dxa" w:w="2880"/>
          </w:tcPr>
          <w:p>
            <w:r>
              <w:t>display_currency</w:t>
            </w:r>
          </w:p>
        </w:tc>
        <w:tc>
          <w:tcPr>
            <w:tcW w:type="dxa" w:w="2880"/>
          </w:tcPr>
          <w:p>
            <w:r>
              <w:t>Currency</w:t>
            </w:r>
          </w:p>
        </w:tc>
        <w:tc>
          <w:tcPr>
            <w:tcW w:type="dxa" w:w="2880"/>
          </w:tcPr>
          <w:p>
            <w:r>
              <w:t>Currency used to display prices to the customer.</w:t>
            </w:r>
          </w:p>
        </w:tc>
      </w:tr>
      <w:tr>
        <w:tc>
          <w:tcPr>
            <w:tcW w:type="dxa" w:w="2880"/>
          </w:tcPr>
          <w:p>
            <w:r>
              <w:t>exchange_rate</w:t>
            </w:r>
          </w:p>
        </w:tc>
        <w:tc>
          <w:tcPr>
            <w:tcW w:type="dxa" w:w="2880"/>
          </w:tcPr>
          <w:p>
            <w:r>
              <w:t>real</w:t>
            </w:r>
          </w:p>
        </w:tc>
        <w:tc>
          <w:tcPr>
            <w:tcW w:type="dxa" w:w="2880"/>
          </w:tcPr>
          <w:p>
            <w:r>
              <w:t>Exchange rate used to convert booking currency to display currency.</w:t>
            </w:r>
          </w:p>
        </w:tc>
      </w:tr>
      <w:tr>
        <w:tc>
          <w:tcPr>
            <w:tcW w:type="dxa" w:w="2880"/>
          </w:tcPr>
          <w:p>
            <w:r>
              <w:t>fts</w:t>
            </w:r>
          </w:p>
        </w:tc>
        <w:tc>
          <w:tcPr>
            <w:tcW w:type="dxa" w:w="2880"/>
          </w:tcPr>
          <w:p>
            <w:r>
              <w:t>tsvector</w:t>
            </w:r>
          </w:p>
        </w:tc>
        <w:tc>
          <w:tcPr>
            <w:tcW w:type="dxa" w:w="2880"/>
          </w:tcPr>
          <w:p>
            <w:r>
              <w:t>Full-text search vector (exact usage not specified).</w:t>
            </w:r>
          </w:p>
        </w:tc>
      </w:tr>
      <w:tr>
        <w:tc>
          <w:tcPr>
            <w:tcW w:type="dxa" w:w="2880"/>
          </w:tcPr>
          <w:p>
            <w:r>
              <w:t>method</w:t>
            </w:r>
          </w:p>
        </w:tc>
        <w:tc>
          <w:tcPr>
            <w:tcW w:type="dxa" w:w="2880"/>
          </w:tcPr>
          <w:p>
            <w:r>
              <w:t>text</w:t>
            </w:r>
          </w:p>
        </w:tc>
        <w:tc>
          <w:tcPr>
            <w:tcW w:type="dxa" w:w="2880"/>
          </w:tcPr>
          <w:p>
            <w:r>
              <w:t>Method used to make the booking: request or book.</w:t>
            </w:r>
          </w:p>
        </w:tc>
      </w:tr>
      <w:tr>
        <w:tc>
          <w:tcPr>
            <w:tcW w:type="dxa" w:w="2880"/>
          </w:tcPr>
          <w:p>
            <w:r>
              <w:t>reference</w:t>
            </w:r>
          </w:p>
        </w:tc>
        <w:tc>
          <w:tcPr>
            <w:tcW w:type="dxa" w:w="2880"/>
          </w:tcPr>
          <w:p>
            <w:r>
              <w:t>text</w:t>
            </w:r>
          </w:p>
        </w:tc>
        <w:tc>
          <w:tcPr>
            <w:tcW w:type="dxa" w:w="2880"/>
          </w:tcPr>
          <w:p>
            <w:r>
              <w:t>Publicly visible reference of the booking.</w:t>
            </w:r>
          </w:p>
        </w:tc>
      </w:tr>
      <w:tr>
        <w:tc>
          <w:tcPr>
            <w:tcW w:type="dxa" w:w="2880"/>
          </w:tcPr>
          <w:p>
            <w:r>
              <w:t>secret</w:t>
            </w:r>
          </w:p>
        </w:tc>
        <w:tc>
          <w:tcPr>
            <w:tcW w:type="dxa" w:w="2880"/>
          </w:tcPr>
          <w:p>
            <w:r>
              <w:t>text</w:t>
            </w:r>
          </w:p>
        </w:tc>
        <w:tc>
          <w:tcPr>
            <w:tcW w:type="dxa" w:w="2880"/>
          </w:tcPr>
          <w:p>
            <w:r>
              <w:t>Secret reference of the booking.</w:t>
            </w:r>
          </w:p>
        </w:tc>
      </w:tr>
      <w:tr>
        <w:tc>
          <w:tcPr>
            <w:tcW w:type="dxa" w:w="2880"/>
          </w:tcPr>
          <w:p>
            <w:r>
              <w:t>silent</w:t>
            </w:r>
          </w:p>
        </w:tc>
        <w:tc>
          <w:tcPr>
            <w:tcW w:type="dxa" w:w="2880"/>
          </w:tcPr>
          <w:p>
            <w:r>
              <w:t>boolean</w:t>
            </w:r>
          </w:p>
        </w:tc>
        <w:tc>
          <w:tcPr>
            <w:tcW w:type="dxa" w:w="2880"/>
          </w:tcPr>
          <w:p>
            <w:r>
              <w:t>Whether the booking was made without automatically sending a confirmation email.</w:t>
            </w:r>
          </w:p>
        </w:tc>
      </w:tr>
    </w:tbl>
    <w:p/>
    <w:p>
      <w:pPr>
        <w:pStyle w:val="Heading3"/>
      </w:pPr>
      <w:r>
        <w:t>Response</w:t>
      </w:r>
    </w:p>
    <w:p>
      <w:pPr>
        <w:pStyle w:val="Heading3"/>
      </w:pPr>
      <w:r>
        <w:t>Success Response (200 OK)</w:t>
      </w:r>
    </w:p>
    <w:p>
      <w:r>
        <w:t>A list of bookings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"creator_id": "00000000-0000-0000-0000-000000000000",</w:t>
        <w:br/>
        <w:t xml:space="preserve"> "organization_id": "00000000-0000-0000-0000-000000000000",</w:t>
        <w:br/>
        <w:t xml:space="preserve"> "site_id": "00000000-0000-0000-0000-000000000000",</w:t>
        <w:br/>
        <w:t xml:space="preserve"> "widget_id": "00000000-0000-0000-0000-000000000000",</w:t>
        <w:br/>
        <w:t xml:space="preserve"> "created_at": "2026-03-19T09:14:27.764Z",</w:t>
        <w:br/>
        <w:t xml:space="preserve"> "updated_at": "2026-03-19T09:14:27.764Z",</w:t>
        <w:br/>
        <w:t xml:space="preserve"> "confirmed_at": "2026-03-19T09:14:27.764Z",</w:t>
        <w:br/>
        <w:t xml:space="preserve"> "currency": "USD",</w:t>
        <w:br/>
        <w:t xml:space="preserve"> "display_currency": "USD",</w:t>
        <w:br/>
        <w:t xml:space="preserve"> "exchange_rate": 0,</w:t>
        <w:br/>
        <w:t xml:space="preserve"> "method": "request",</w:t>
        <w:br/>
        <w:t xml:space="preserve"> "reference": "",</w:t>
        <w:br/>
        <w:t xml:space="preserve"> "secret": "extensions.uuid_generate_v4()",</w:t>
        <w:br/>
        <w:t xml:space="preserve"> "silent": false</w:t>
        <w:br/>
        <w:t xml:space="preserve"> }</w:t>
        <w:br/>
        <w:t>]</w:t>
      </w:r>
    </w:p>
    <w:p>
      <w:pPr>
        <w:pStyle w:val="Heading3"/>
      </w:pPr>
      <w:r>
        <w:t>Success Response (206 Partial Content)</w:t>
      </w:r>
    </w:p>
    <w:p>
      <w:r>
        <w:t>Partial content response (details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this booking.</w:t>
            </w:r>
          </w:p>
        </w:tc>
      </w:tr>
      <w:tr>
        <w:tc>
          <w:tcPr>
            <w:tcW w:type="dxa" w:w="2880"/>
          </w:tcPr>
          <w:p>
            <w:r>
              <w:t>organization_id</w:t>
            </w:r>
          </w:p>
        </w:tc>
        <w:tc>
          <w:tcPr>
            <w:tcW w:type="dxa" w:w="2880"/>
          </w:tcPr>
          <w:p>
            <w:r>
              <w:t>uuid</w:t>
            </w:r>
          </w:p>
        </w:tc>
        <w:tc>
          <w:tcPr>
            <w:tcW w:type="dxa" w:w="2880"/>
          </w:tcPr>
          <w:p>
            <w:r>
              <w:t>Identifier of the organization this booking is defined in (organizations.id).</w:t>
            </w:r>
          </w:p>
        </w:tc>
      </w:tr>
      <w:tr>
        <w:tc>
          <w:tcPr>
            <w:tcW w:type="dxa" w:w="2880"/>
          </w:tcPr>
          <w:p>
            <w:r>
              <w:t>site_id</w:t>
            </w:r>
          </w:p>
        </w:tc>
        <w:tc>
          <w:tcPr>
            <w:tcW w:type="dxa" w:w="2880"/>
          </w:tcPr>
          <w:p>
            <w:r>
              <w:t>uuid | null</w:t>
            </w:r>
          </w:p>
        </w:tc>
        <w:tc>
          <w:tcPr>
            <w:tcW w:type="dxa" w:w="2880"/>
          </w:tcPr>
          <w:p>
            <w:r>
              <w:t>Identifier of the site this booking was made on (sites.id).</w:t>
            </w:r>
          </w:p>
        </w:tc>
      </w:tr>
      <w:tr>
        <w:tc>
          <w:tcPr>
            <w:tcW w:type="dxa" w:w="2880"/>
          </w:tcPr>
          <w:p>
            <w:r>
              <w:t>widget_id</w:t>
            </w:r>
          </w:p>
        </w:tc>
        <w:tc>
          <w:tcPr>
            <w:tcW w:type="dxa" w:w="2880"/>
          </w:tcPr>
          <w:p>
            <w:r>
              <w:t>uuid | null</w:t>
            </w:r>
          </w:p>
        </w:tc>
        <w:tc>
          <w:tcPr>
            <w:tcW w:type="dxa" w:w="2880"/>
          </w:tcPr>
          <w:p>
            <w:r>
              <w:t>Identifier of the widget this booking was made in (widgets.id).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confirmed_at</w:t>
            </w:r>
          </w:p>
        </w:tc>
        <w:tc>
          <w:tcPr>
            <w:tcW w:type="dxa" w:w="2880"/>
          </w:tcPr>
          <w:p>
            <w:r>
              <w:t>timestamp with time zone | null</w:t>
            </w:r>
          </w:p>
        </w:tc>
        <w:tc>
          <w:tcPr>
            <w:tcW w:type="dxa" w:w="2880"/>
          </w:tcPr>
          <w:p>
            <w:r>
              <w:t>Timestamp at which the booking was confirmed.</w:t>
            </w:r>
          </w:p>
        </w:tc>
      </w:tr>
      <w:tr>
        <w:tc>
          <w:tcPr>
            <w:tcW w:type="dxa" w:w="2880"/>
          </w:tcPr>
          <w:p>
            <w:r>
              <w:t>currency</w:t>
            </w:r>
          </w:p>
        </w:tc>
        <w:tc>
          <w:tcPr>
            <w:tcW w:type="dxa" w:w="2880"/>
          </w:tcPr>
          <w:p>
            <w:r>
              <w:t>Currency</w:t>
            </w:r>
          </w:p>
        </w:tc>
        <w:tc>
          <w:tcPr>
            <w:tcW w:type="dxa" w:w="2880"/>
          </w:tcPr>
          <w:p>
            <w:r>
              <w:t>Base currency of the booking.</w:t>
            </w:r>
          </w:p>
        </w:tc>
      </w:tr>
      <w:tr>
        <w:tc>
          <w:tcPr>
            <w:tcW w:type="dxa" w:w="2880"/>
          </w:tcPr>
          <w:p>
            <w:r>
              <w:t>display_currency</w:t>
            </w:r>
          </w:p>
        </w:tc>
        <w:tc>
          <w:tcPr>
            <w:tcW w:type="dxa" w:w="2880"/>
          </w:tcPr>
          <w:p>
            <w:r>
              <w:t>Currency</w:t>
            </w:r>
          </w:p>
        </w:tc>
        <w:tc>
          <w:tcPr>
            <w:tcW w:type="dxa" w:w="2880"/>
          </w:tcPr>
          <w:p>
            <w:r>
              <w:t>Currency used to display prices to the customer.</w:t>
            </w:r>
          </w:p>
        </w:tc>
      </w:tr>
      <w:tr>
        <w:tc>
          <w:tcPr>
            <w:tcW w:type="dxa" w:w="2880"/>
          </w:tcPr>
          <w:p>
            <w:r>
              <w:t>exchange_rate</w:t>
            </w:r>
          </w:p>
        </w:tc>
        <w:tc>
          <w:tcPr>
            <w:tcW w:type="dxa" w:w="2880"/>
          </w:tcPr>
          <w:p>
            <w:r>
              <w:t>real</w:t>
            </w:r>
          </w:p>
        </w:tc>
        <w:tc>
          <w:tcPr>
            <w:tcW w:type="dxa" w:w="2880"/>
          </w:tcPr>
          <w:p>
            <w:r>
              <w:t>Exchange rate used to convert the booking currency to the display currency.</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method</w:t>
            </w:r>
          </w:p>
        </w:tc>
        <w:tc>
          <w:tcPr>
            <w:tcW w:type="dxa" w:w="2880"/>
          </w:tcPr>
          <w:p>
            <w:r>
              <w:t>text</w:t>
            </w:r>
          </w:p>
        </w:tc>
        <w:tc>
          <w:tcPr>
            <w:tcW w:type="dxa" w:w="2880"/>
          </w:tcPr>
          <w:p>
            <w:r>
              <w:t>Method used to make the booking: request or book.</w:t>
            </w:r>
          </w:p>
        </w:tc>
      </w:tr>
      <w:tr>
        <w:tc>
          <w:tcPr>
            <w:tcW w:type="dxa" w:w="2880"/>
          </w:tcPr>
          <w:p>
            <w:r>
              <w:t>reference</w:t>
            </w:r>
          </w:p>
        </w:tc>
        <w:tc>
          <w:tcPr>
            <w:tcW w:type="dxa" w:w="2880"/>
          </w:tcPr>
          <w:p>
            <w:r>
              <w:t>text</w:t>
            </w:r>
          </w:p>
        </w:tc>
        <w:tc>
          <w:tcPr>
            <w:tcW w:type="dxa" w:w="2880"/>
          </w:tcPr>
          <w:p>
            <w:r>
              <w:t>Publicly visible reference of the booking.</w:t>
            </w:r>
          </w:p>
        </w:tc>
      </w:tr>
      <w:tr>
        <w:tc>
          <w:tcPr>
            <w:tcW w:type="dxa" w:w="2880"/>
          </w:tcPr>
          <w:p>
            <w:r>
              <w:t>secret</w:t>
            </w:r>
          </w:p>
        </w:tc>
        <w:tc>
          <w:tcPr>
            <w:tcW w:type="dxa" w:w="2880"/>
          </w:tcPr>
          <w:p>
            <w:r>
              <w:t>text</w:t>
            </w:r>
          </w:p>
        </w:tc>
        <w:tc>
          <w:tcPr>
            <w:tcW w:type="dxa" w:w="2880"/>
          </w:tcPr>
          <w:p>
            <w:r>
              <w:t>Secret reference of the booking.</w:t>
            </w:r>
          </w:p>
        </w:tc>
      </w:tr>
      <w:tr>
        <w:tc>
          <w:tcPr>
            <w:tcW w:type="dxa" w:w="2880"/>
          </w:tcPr>
          <w:p>
            <w:r>
              <w:t>silent</w:t>
            </w:r>
          </w:p>
        </w:tc>
        <w:tc>
          <w:tcPr>
            <w:tcW w:type="dxa" w:w="2880"/>
          </w:tcPr>
          <w:p>
            <w:r>
              <w:t>boolean</w:t>
            </w:r>
          </w:p>
        </w:tc>
        <w:tc>
          <w:tcPr>
            <w:tcW w:type="dxa" w:w="2880"/>
          </w:tcPr>
          <w:p>
            <w:r>
              <w:t>Whether the booking was made without automatically sending a confirmation email.</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"https://api.bookingmood.com/v1/bookings?select=*"</w:t>
      </w:r>
    </w:p>
    <w:p>
      <w:pPr>
        <w:pStyle w:val="Heading3"/>
      </w:pPr>
      <w:r>
        <w:t>Example Usage</w:t>
      </w:r>
    </w:p>
    <w:p>
      <w:pPr>
        <w:pStyle w:val="Heading3"/>
      </w:pPr>
      <w:r>
        <w:t>Example 1: List all bookings (all columns)</w:t>
      </w:r>
    </w:p>
    <w:p>
      <w:pPr>
        <w:pStyle w:val="Heading3"/>
      </w:pPr>
      <w:r>
        <w:t>Example 2: List bookings selecting specific columns</w:t>
      </w:r>
    </w:p>
    <w:p>
      <w:r>
        <w:rPr>
          <w:b/>
          <w:color w:val="666666"/>
          <w:sz w:val="16"/>
        </w:rPr>
        <w:t>[bash]</w:t>
      </w:r>
    </w:p>
    <w:p>
      <w:pPr>
        <w:shd w:fill="F2F2F2" w:val="clear"/>
      </w:pPr>
      <w:r>
        <w:rPr>
          <w:rFonts w:ascii="Courier New" w:hAnsi="Courier New"/>
          <w:sz w:val="17"/>
        </w:rPr>
        <w:t>curl -X GET "https://api.bookingmood.com/v1/bookings?select=id,created_at,method,reference"</w:t>
      </w:r>
    </w:p>
    <w:p>
      <w:pPr>
        <w:pStyle w:val="Heading3"/>
      </w:pPr>
      <w:r>
        <w:t>Notes</w:t>
      </w:r>
    </w:p>
    <w:p>
      <w:pPr>
        <w:pStyle w:val="ListBullet"/>
      </w:pPr>
      <w:r>
        <w:t>Authentication headers were present in the scraped example but are intentionally omitted here.</w:t>
      </w:r>
    </w:p>
    <w:p>
      <w:pPr>
        <w:pStyle w:val="ListBullet"/>
      </w:pPr>
      <w:r>
        <w:t>Filter operators/syntax (e.g., equals, in, range queries) are not specified in the scraped content; only the list of filterable fields is provided.</w:t>
      </w:r>
    </w:p>
    <w:p>
      <w:pPr>
        <w:pStyle w:val="Heading3"/>
      </w:pPr>
      <w:r>
        <w:t>Related bookings actions</w:t>
      </w:r>
    </w:p>
    <w:p>
      <w:pPr>
        <w:pStyle w:val="ListBullet"/>
      </w:pPr>
      <w:r>
        <w:t>[DELETE] Delete Bookings — /bookings</w:t>
      </w:r>
    </w:p>
    <w:p>
      <w:pPr>
        <w:pStyle w:val="ListBullet"/>
      </w:pPr>
      <w:r>
        <w:t>[PATCH] Update Bookings — /bookings</w:t>
      </w:r>
    </w:p>
    <w:p>
      <w:r>
        <w:br w:type="page"/>
      </w:r>
    </w:p>
    <w:p>
      <w:pPr>
        <w:pStyle w:val="Heading2"/>
      </w:pPr>
      <w:r>
        <w:t>20. [PATCH] Update Bookings</w:t>
      </w:r>
    </w:p>
    <w:p>
      <w:r>
        <w:rPr>
          <w:b/>
        </w:rPr>
        <w:t xml:space="preserve">Endpoint: </w:t>
      </w:r>
      <w:r>
        <w:rPr>
          <w:rFonts w:ascii="Courier New" w:hAnsi="Courier New"/>
          <w:sz w:val="18"/>
        </w:rPr>
        <w:t>/bookings</w:t>
      </w:r>
    </w:p>
    <w:p>
      <w:pPr>
        <w:pStyle w:val="Heading3"/>
      </w:pPr>
      <w:r>
        <w:t>Prerequisites</w:t>
      </w:r>
    </w:p>
    <w:p>
      <w:pPr>
        <w:pStyle w:val="ListBullet"/>
      </w:pPr>
      <w:r>
        <w:t>You must have access to update booking records in the relevant organization.</w:t>
      </w:r>
    </w:p>
    <w:p>
      <w:pPr>
        <w:pStyle w:val="Heading3"/>
      </w:pPr>
      <w:r>
        <w:t>Method</w:t>
      </w:r>
    </w:p>
    <w:p>
      <w:r>
        <w:t>PATCH</w:t>
      </w:r>
    </w:p>
    <w:p>
      <w:pPr>
        <w:pStyle w:val="Heading3"/>
      </w:pPr>
      <w:r>
        <w:t>URL</w:t>
      </w:r>
    </w:p>
    <w:p>
      <w:r>
        <w:t>https://api.bookingmood.com/v1/bookings</w:t>
      </w:r>
    </w:p>
    <w:p>
      <w:pPr>
        <w:pStyle w:val="Heading3"/>
      </w:pPr>
      <w:r>
        <w:t>Description</w:t>
      </w:r>
    </w:p>
    <w:p>
      <w:r>
        <w:t>Updates bookings using the provided filters to select which booking records to modify. The request body is a partial Booking object containing only the fields you want to change.</w:t>
      </w:r>
    </w:p>
    <w:p>
      <w:pPr>
        <w:pStyle w:val="Heading3"/>
      </w:pPr>
      <w:r>
        <w:t>Enforcement Rules</w:t>
      </w:r>
    </w:p>
    <w:p>
      <w:pPr>
        <w:pStyle w:val="ListBullet"/>
      </w:pPr>
      <w:r>
        <w:t>This endpoint uses filters to target which bookings are updated.</w:t>
      </w:r>
    </w:p>
    <w:p>
      <w:pPr>
        <w:pStyle w:val="ListBullet"/>
      </w:pPr>
      <w:r>
        <w:t>When executing the action, send filters as Query Parameters in the URL, not in the body.</w:t>
      </w:r>
    </w:p>
    <w:p>
      <w:pPr>
        <w:pStyle w:val="ListBullet"/>
      </w:pPr>
      <w:r>
        <w:t>When executing the action, send the update fields in the request body, not in the URL.</w:t>
      </w:r>
    </w:p>
    <w:p>
      <w:pPr>
        <w:pStyle w:val="ListBullet"/>
      </w:pPr>
      <w:r>
        <w:t>The request body is Partial&lt;Booking&gt; (i.e., you may include only the fields you want to update).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this booking.</w:t>
            </w:r>
          </w:p>
        </w:tc>
      </w:tr>
      <w:tr>
        <w:tc>
          <w:tcPr>
            <w:tcW w:type="dxa" w:w="2880"/>
          </w:tcPr>
          <w:p>
            <w:r>
              <w:t>organization_id</w:t>
            </w:r>
          </w:p>
        </w:tc>
        <w:tc>
          <w:tcPr>
            <w:tcW w:type="dxa" w:w="2880"/>
          </w:tcPr>
          <w:p>
            <w:r>
              <w:t>uuid</w:t>
            </w:r>
          </w:p>
        </w:tc>
        <w:tc>
          <w:tcPr>
            <w:tcW w:type="dxa" w:w="2880"/>
          </w:tcPr>
          <w:p>
            <w:r>
              <w:t>organizations.id. Identifier of the organization this booking is defined in.</w:t>
            </w:r>
          </w:p>
        </w:tc>
      </w:tr>
      <w:tr>
        <w:tc>
          <w:tcPr>
            <w:tcW w:type="dxa" w:w="2880"/>
          </w:tcPr>
          <w:p>
            <w:r>
              <w:t>site_id</w:t>
            </w:r>
          </w:p>
        </w:tc>
        <w:tc>
          <w:tcPr>
            <w:tcW w:type="dxa" w:w="2880"/>
          </w:tcPr>
          <w:p>
            <w:r>
              <w:t>uuid | null</w:t>
            </w:r>
          </w:p>
        </w:tc>
        <w:tc>
          <w:tcPr>
            <w:tcW w:type="dxa" w:w="2880"/>
          </w:tcPr>
          <w:p>
            <w:r>
              <w:t>sites.id. Identifier of the site this booking was made on.</w:t>
            </w:r>
          </w:p>
        </w:tc>
      </w:tr>
      <w:tr>
        <w:tc>
          <w:tcPr>
            <w:tcW w:type="dxa" w:w="2880"/>
          </w:tcPr>
          <w:p>
            <w:r>
              <w:t>widget_id</w:t>
            </w:r>
          </w:p>
        </w:tc>
        <w:tc>
          <w:tcPr>
            <w:tcW w:type="dxa" w:w="2880"/>
          </w:tcPr>
          <w:p>
            <w:r>
              <w:t>uuid | null</w:t>
            </w:r>
          </w:p>
        </w:tc>
        <w:tc>
          <w:tcPr>
            <w:tcW w:type="dxa" w:w="2880"/>
          </w:tcPr>
          <w:p>
            <w:r>
              <w:t>widgets.id. Identifier of the widget this booking was made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confirmed_at</w:t>
            </w:r>
          </w:p>
        </w:tc>
        <w:tc>
          <w:tcPr>
            <w:tcW w:type="dxa" w:w="2880"/>
          </w:tcPr>
          <w:p>
            <w:r>
              <w:t>timestamp with time zone | null</w:t>
            </w:r>
          </w:p>
        </w:tc>
        <w:tc>
          <w:tcPr>
            <w:tcW w:type="dxa" w:w="2880"/>
          </w:tcPr>
          <w:p>
            <w:r>
              <w:t>Timestamp at which the booking was confirmed.</w:t>
            </w:r>
          </w:p>
        </w:tc>
      </w:tr>
      <w:tr>
        <w:tc>
          <w:tcPr>
            <w:tcW w:type="dxa" w:w="2880"/>
          </w:tcPr>
          <w:p>
            <w:r>
              <w:t>currency</w:t>
            </w:r>
          </w:p>
        </w:tc>
        <w:tc>
          <w:tcPr>
            <w:tcW w:type="dxa" w:w="2880"/>
          </w:tcPr>
          <w:p>
            <w:r>
              <w:t>Currency</w:t>
            </w:r>
          </w:p>
        </w:tc>
        <w:tc>
          <w:tcPr>
            <w:tcW w:type="dxa" w:w="2880"/>
          </w:tcPr>
          <w:p>
            <w:r>
              <w:t>Base currency of the booking.</w:t>
            </w:r>
          </w:p>
        </w:tc>
      </w:tr>
      <w:tr>
        <w:tc>
          <w:tcPr>
            <w:tcW w:type="dxa" w:w="2880"/>
          </w:tcPr>
          <w:p>
            <w:r>
              <w:t>display_currency</w:t>
            </w:r>
          </w:p>
        </w:tc>
        <w:tc>
          <w:tcPr>
            <w:tcW w:type="dxa" w:w="2880"/>
          </w:tcPr>
          <w:p>
            <w:r>
              <w:t>Currency</w:t>
            </w:r>
          </w:p>
        </w:tc>
        <w:tc>
          <w:tcPr>
            <w:tcW w:type="dxa" w:w="2880"/>
          </w:tcPr>
          <w:p>
            <w:r>
              <w:t>Currency used to display prices to the customer.</w:t>
            </w:r>
          </w:p>
        </w:tc>
      </w:tr>
      <w:tr>
        <w:tc>
          <w:tcPr>
            <w:tcW w:type="dxa" w:w="2880"/>
          </w:tcPr>
          <w:p>
            <w:r>
              <w:t>exchange_rate</w:t>
            </w:r>
          </w:p>
        </w:tc>
        <w:tc>
          <w:tcPr>
            <w:tcW w:type="dxa" w:w="2880"/>
          </w:tcPr>
          <w:p>
            <w:r>
              <w:t>real</w:t>
            </w:r>
          </w:p>
        </w:tc>
        <w:tc>
          <w:tcPr>
            <w:tcW w:type="dxa" w:w="2880"/>
          </w:tcPr>
          <w:p>
            <w:r>
              <w:t>Exchange rate used to convert the booking currency to the display currency.</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method</w:t>
            </w:r>
          </w:p>
        </w:tc>
        <w:tc>
          <w:tcPr>
            <w:tcW w:type="dxa" w:w="2880"/>
          </w:tcPr>
          <w:p>
            <w:r>
              <w:t>text</w:t>
            </w:r>
          </w:p>
        </w:tc>
        <w:tc>
          <w:tcPr>
            <w:tcW w:type="dxa" w:w="2880"/>
          </w:tcPr>
          <w:p>
            <w:r>
              <w:t>Method used to make the booking: request or book.</w:t>
            </w:r>
          </w:p>
        </w:tc>
      </w:tr>
      <w:tr>
        <w:tc>
          <w:tcPr>
            <w:tcW w:type="dxa" w:w="2880"/>
          </w:tcPr>
          <w:p>
            <w:r>
              <w:t>reference</w:t>
            </w:r>
          </w:p>
        </w:tc>
        <w:tc>
          <w:tcPr>
            <w:tcW w:type="dxa" w:w="2880"/>
          </w:tcPr>
          <w:p>
            <w:r>
              <w:t>text</w:t>
            </w:r>
          </w:p>
        </w:tc>
        <w:tc>
          <w:tcPr>
            <w:tcW w:type="dxa" w:w="2880"/>
          </w:tcPr>
          <w:p>
            <w:r>
              <w:t>Publicly visible reference of the booking.</w:t>
            </w:r>
          </w:p>
        </w:tc>
      </w:tr>
      <w:tr>
        <w:tc>
          <w:tcPr>
            <w:tcW w:type="dxa" w:w="2880"/>
          </w:tcPr>
          <w:p>
            <w:r>
              <w:t>secret</w:t>
            </w:r>
          </w:p>
        </w:tc>
        <w:tc>
          <w:tcPr>
            <w:tcW w:type="dxa" w:w="2880"/>
          </w:tcPr>
          <w:p>
            <w:r>
              <w:t>text</w:t>
            </w:r>
          </w:p>
        </w:tc>
        <w:tc>
          <w:tcPr>
            <w:tcW w:type="dxa" w:w="2880"/>
          </w:tcPr>
          <w:p>
            <w:r>
              <w:t>Secret reference of the booking.</w:t>
            </w:r>
          </w:p>
        </w:tc>
      </w:tr>
      <w:tr>
        <w:tc>
          <w:tcPr>
            <w:tcW w:type="dxa" w:w="2880"/>
          </w:tcPr>
          <w:p>
            <w:r>
              <w:t>silent</w:t>
            </w:r>
          </w:p>
        </w:tc>
        <w:tc>
          <w:tcPr>
            <w:tcW w:type="dxa" w:w="2880"/>
          </w:tcPr>
          <w:p>
            <w:r>
              <w:t>boolean</w:t>
            </w:r>
          </w:p>
        </w:tc>
        <w:tc>
          <w:tcPr>
            <w:tcW w:type="dxa" w:w="2880"/>
          </w:tcPr>
          <w:p>
            <w:r>
              <w:t>Whether the booking was made without automatically sending a confirmation email.</w:t>
            </w:r>
          </w:p>
        </w:tc>
      </w:tr>
    </w:tbl>
    <w:p/>
    <w:p>
      <w:pPr>
        <w:pStyle w:val="Heading3"/>
      </w:pPr>
      <w:r>
        <w:t>Optional Request Body Fields (Partial &lt;Booking&gt;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this booking.</w:t>
            </w:r>
          </w:p>
        </w:tc>
      </w:tr>
      <w:tr>
        <w:tc>
          <w:tcPr>
            <w:tcW w:type="dxa" w:w="2880"/>
          </w:tcPr>
          <w:p>
            <w:r>
              <w:t>organization_id</w:t>
            </w:r>
          </w:p>
        </w:tc>
        <w:tc>
          <w:tcPr>
            <w:tcW w:type="dxa" w:w="2880"/>
          </w:tcPr>
          <w:p>
            <w:r>
              <w:t>uuid</w:t>
            </w:r>
          </w:p>
        </w:tc>
        <w:tc>
          <w:tcPr>
            <w:tcW w:type="dxa" w:w="2880"/>
          </w:tcPr>
          <w:p>
            <w:r>
              <w:t>organizations.id. Identifier of the organization this booking is defined in.</w:t>
            </w:r>
          </w:p>
        </w:tc>
      </w:tr>
      <w:tr>
        <w:tc>
          <w:tcPr>
            <w:tcW w:type="dxa" w:w="2880"/>
          </w:tcPr>
          <w:p>
            <w:r>
              <w:t>site_id</w:t>
            </w:r>
          </w:p>
        </w:tc>
        <w:tc>
          <w:tcPr>
            <w:tcW w:type="dxa" w:w="2880"/>
          </w:tcPr>
          <w:p>
            <w:r>
              <w:t>uuid | null</w:t>
            </w:r>
          </w:p>
        </w:tc>
        <w:tc>
          <w:tcPr>
            <w:tcW w:type="dxa" w:w="2880"/>
          </w:tcPr>
          <w:p>
            <w:r>
              <w:t>sites.id. Identifier of the site this booking was made on.</w:t>
            </w:r>
          </w:p>
        </w:tc>
      </w:tr>
      <w:tr>
        <w:tc>
          <w:tcPr>
            <w:tcW w:type="dxa" w:w="2880"/>
          </w:tcPr>
          <w:p>
            <w:r>
              <w:t>widget_id</w:t>
            </w:r>
          </w:p>
        </w:tc>
        <w:tc>
          <w:tcPr>
            <w:tcW w:type="dxa" w:w="2880"/>
          </w:tcPr>
          <w:p>
            <w:r>
              <w:t>uuid | null</w:t>
            </w:r>
          </w:p>
        </w:tc>
        <w:tc>
          <w:tcPr>
            <w:tcW w:type="dxa" w:w="2880"/>
          </w:tcPr>
          <w:p>
            <w:r>
              <w:t>widgets.id. Identifier of the widget this booking was made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confirmed_at</w:t>
            </w:r>
          </w:p>
        </w:tc>
        <w:tc>
          <w:tcPr>
            <w:tcW w:type="dxa" w:w="2880"/>
          </w:tcPr>
          <w:p>
            <w:r>
              <w:t>timestamp with time zone | null</w:t>
            </w:r>
          </w:p>
        </w:tc>
        <w:tc>
          <w:tcPr>
            <w:tcW w:type="dxa" w:w="2880"/>
          </w:tcPr>
          <w:p>
            <w:r>
              <w:t>Timestamp at which the booking was confirmed.</w:t>
            </w:r>
          </w:p>
        </w:tc>
      </w:tr>
      <w:tr>
        <w:tc>
          <w:tcPr>
            <w:tcW w:type="dxa" w:w="2880"/>
          </w:tcPr>
          <w:p>
            <w:r>
              <w:t>currency</w:t>
            </w:r>
          </w:p>
        </w:tc>
        <w:tc>
          <w:tcPr>
            <w:tcW w:type="dxa" w:w="2880"/>
          </w:tcPr>
          <w:p>
            <w:r>
              <w:t>Currency</w:t>
            </w:r>
          </w:p>
        </w:tc>
        <w:tc>
          <w:tcPr>
            <w:tcW w:type="dxa" w:w="2880"/>
          </w:tcPr>
          <w:p>
            <w:r>
              <w:t>Base currency of the booking.</w:t>
            </w:r>
          </w:p>
        </w:tc>
      </w:tr>
      <w:tr>
        <w:tc>
          <w:tcPr>
            <w:tcW w:type="dxa" w:w="2880"/>
          </w:tcPr>
          <w:p>
            <w:r>
              <w:t>display_currency</w:t>
            </w:r>
          </w:p>
        </w:tc>
        <w:tc>
          <w:tcPr>
            <w:tcW w:type="dxa" w:w="2880"/>
          </w:tcPr>
          <w:p>
            <w:r>
              <w:t>Currency</w:t>
            </w:r>
          </w:p>
        </w:tc>
        <w:tc>
          <w:tcPr>
            <w:tcW w:type="dxa" w:w="2880"/>
          </w:tcPr>
          <w:p>
            <w:r>
              <w:t>Currency used to display prices to the customer.</w:t>
            </w:r>
          </w:p>
        </w:tc>
      </w:tr>
      <w:tr>
        <w:tc>
          <w:tcPr>
            <w:tcW w:type="dxa" w:w="2880"/>
          </w:tcPr>
          <w:p>
            <w:r>
              <w:t>exchange_rate</w:t>
            </w:r>
          </w:p>
        </w:tc>
        <w:tc>
          <w:tcPr>
            <w:tcW w:type="dxa" w:w="2880"/>
          </w:tcPr>
          <w:p>
            <w:r>
              <w:t>real</w:t>
            </w:r>
          </w:p>
        </w:tc>
        <w:tc>
          <w:tcPr>
            <w:tcW w:type="dxa" w:w="2880"/>
          </w:tcPr>
          <w:p>
            <w:r>
              <w:t>Exchange rate used to convert the booking currency to the display currency.</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method</w:t>
            </w:r>
          </w:p>
        </w:tc>
        <w:tc>
          <w:tcPr>
            <w:tcW w:type="dxa" w:w="2880"/>
          </w:tcPr>
          <w:p>
            <w:r>
              <w:t>text</w:t>
            </w:r>
          </w:p>
        </w:tc>
        <w:tc>
          <w:tcPr>
            <w:tcW w:type="dxa" w:w="2880"/>
          </w:tcPr>
          <w:p>
            <w:r>
              <w:t>Method used to make the booking: request or book.</w:t>
            </w:r>
          </w:p>
        </w:tc>
      </w:tr>
      <w:tr>
        <w:tc>
          <w:tcPr>
            <w:tcW w:type="dxa" w:w="2880"/>
          </w:tcPr>
          <w:p>
            <w:r>
              <w:t>reference</w:t>
            </w:r>
          </w:p>
        </w:tc>
        <w:tc>
          <w:tcPr>
            <w:tcW w:type="dxa" w:w="2880"/>
          </w:tcPr>
          <w:p>
            <w:r>
              <w:t>text</w:t>
            </w:r>
          </w:p>
        </w:tc>
        <w:tc>
          <w:tcPr>
            <w:tcW w:type="dxa" w:w="2880"/>
          </w:tcPr>
          <w:p>
            <w:r>
              <w:t>Publicly visible reference of the booking.</w:t>
            </w:r>
          </w:p>
        </w:tc>
      </w:tr>
      <w:tr>
        <w:tc>
          <w:tcPr>
            <w:tcW w:type="dxa" w:w="2880"/>
          </w:tcPr>
          <w:p>
            <w:r>
              <w:t>secret</w:t>
            </w:r>
          </w:p>
        </w:tc>
        <w:tc>
          <w:tcPr>
            <w:tcW w:type="dxa" w:w="2880"/>
          </w:tcPr>
          <w:p>
            <w:r>
              <w:t>text</w:t>
            </w:r>
          </w:p>
        </w:tc>
        <w:tc>
          <w:tcPr>
            <w:tcW w:type="dxa" w:w="2880"/>
          </w:tcPr>
          <w:p>
            <w:r>
              <w:t>Secret reference of the booking.</w:t>
            </w:r>
          </w:p>
        </w:tc>
      </w:tr>
      <w:tr>
        <w:tc>
          <w:tcPr>
            <w:tcW w:type="dxa" w:w="2880"/>
          </w:tcPr>
          <w:p>
            <w:r>
              <w:t>silent</w:t>
            </w:r>
          </w:p>
        </w:tc>
        <w:tc>
          <w:tcPr>
            <w:tcW w:type="dxa" w:w="2880"/>
          </w:tcPr>
          <w:p>
            <w:r>
              <w:t>boolean</w:t>
            </w:r>
          </w:p>
        </w:tc>
        <w:tc>
          <w:tcPr>
            <w:tcW w:type="dxa" w:w="2880"/>
          </w:tcPr>
          <w:p>
            <w:r>
              <w:t>Whether the booking was made without automatically sending a confirmation email.</w:t>
            </w:r>
          </w:p>
        </w:tc>
      </w:tr>
    </w:tbl>
    <w:p/>
    <w:p>
      <w:pPr>
        <w:pStyle w:val="Heading3"/>
      </w:pPr>
      <w:r>
        <w:t>Response</w:t>
      </w:r>
    </w:p>
    <w:p>
      <w:pPr>
        <w:pStyle w:val="Heading3"/>
      </w:pPr>
      <w:r>
        <w:t>Success Response (204 No Content)</w:t>
      </w:r>
    </w:p>
    <w:p>
      <w:r>
        <w:t>The API returns 204 on success.</w:t>
      </w:r>
    </w:p>
    <w:p>
      <w:r>
        <w:rPr>
          <w:b/>
        </w:rPr>
        <w:t>Note: Note: The scraped text also states: “The updated bookings with the selected columns”, but no concrete response JSON for the PATCH response was provided.</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"https://api.bookingmood.com/v1/bookings" \</w:t>
        <w:br/>
        <w:t xml:space="preserve"> -d '{}'</w:t>
      </w:r>
    </w:p>
    <w:p>
      <w:pPr>
        <w:pStyle w:val="Heading3"/>
      </w:pPr>
      <w:r>
        <w:t>Example Usage</w:t>
      </w:r>
    </w:p>
    <w:p>
      <w:pPr>
        <w:pStyle w:val="Heading3"/>
      </w:pPr>
      <w:r>
        <w:t>Example 1: Update bookings matching an organization</w:t>
      </w:r>
    </w:p>
    <w:p>
      <w:r>
        <w:rPr>
          <w:b/>
          <w:color w:val="666666"/>
          <w:sz w:val="16"/>
        </w:rPr>
        <w:t>[bash]</w:t>
      </w:r>
    </w:p>
    <w:p>
      <w:pPr>
        <w:shd w:fill="F2F2F2" w:val="clear"/>
      </w:pPr>
      <w:r>
        <w:rPr>
          <w:rFonts w:ascii="Courier New" w:hAnsi="Courier New"/>
          <w:sz w:val="17"/>
        </w:rPr>
        <w:t>curl -X PATCH "https://api.bookingmood.com/v1/bookings?organization_id=00000000-0000-0000-0000-000000000000" \</w:t>
        <w:br/>
        <w:t xml:space="preserve"> -d '{</w:t>
        <w:br/>
        <w:t xml:space="preserve"> "silent": true</w:t>
        <w:br/>
        <w:t xml:space="preserve">  }'</w:t>
      </w:r>
    </w:p>
    <w:p>
      <w:pPr>
        <w:pStyle w:val="Heading3"/>
      </w:pPr>
      <w:r>
        <w:t>Example 2: Update a specific booking by id</w:t>
      </w:r>
    </w:p>
    <w:p>
      <w:r>
        <w:rPr>
          <w:b/>
          <w:color w:val="666666"/>
          <w:sz w:val="16"/>
        </w:rPr>
        <w:t>[bash]</w:t>
      </w:r>
    </w:p>
    <w:p>
      <w:pPr>
        <w:shd w:fill="F2F2F2" w:val="clear"/>
      </w:pPr>
      <w:r>
        <w:rPr>
          <w:rFonts w:ascii="Courier New" w:hAnsi="Courier New"/>
          <w:sz w:val="17"/>
        </w:rPr>
        <w:t>curl -X PATCH "https://api.bookingmood.com/v1/bookings?id=00000000-0000-0000-0000-000000000000" \</w:t>
        <w:br/>
        <w:t xml:space="preserve"> -d '{</w:t>
        <w:br/>
        <w:t xml:space="preserve"> "method": "book"</w:t>
        <w:br/>
        <w:t xml:space="preserve">  }'</w:t>
      </w:r>
    </w:p>
    <w:p>
      <w:pPr>
        <w:pStyle w:val="Heading3"/>
      </w:pPr>
      <w:r>
        <w:t>Data Model: Booking Object (as provided)</w:t>
      </w:r>
    </w:p>
    <w:p>
      <w:pPr>
        <w:pStyle w:val="Heading3"/>
      </w:pPr>
      <w:r>
        <w:t>Booking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Identifier of the user that created this booking.</w:t>
            </w:r>
          </w:p>
        </w:tc>
      </w:tr>
      <w:tr>
        <w:tc>
          <w:tcPr>
            <w:tcW w:type="dxa" w:w="2880"/>
          </w:tcPr>
          <w:p>
            <w:r>
              <w:t>organization_id</w:t>
            </w:r>
          </w:p>
        </w:tc>
        <w:tc>
          <w:tcPr>
            <w:tcW w:type="dxa" w:w="2880"/>
          </w:tcPr>
          <w:p>
            <w:r>
              <w:t>uuid</w:t>
            </w:r>
          </w:p>
        </w:tc>
        <w:tc>
          <w:tcPr>
            <w:tcW w:type="dxa" w:w="2880"/>
          </w:tcPr>
          <w:p>
            <w:r>
              <w:t>organizations.id. Identifier of the organization this booking is defined in.</w:t>
            </w:r>
          </w:p>
        </w:tc>
      </w:tr>
      <w:tr>
        <w:tc>
          <w:tcPr>
            <w:tcW w:type="dxa" w:w="2880"/>
          </w:tcPr>
          <w:p>
            <w:r>
              <w:t>site_id</w:t>
            </w:r>
          </w:p>
        </w:tc>
        <w:tc>
          <w:tcPr>
            <w:tcW w:type="dxa" w:w="2880"/>
          </w:tcPr>
          <w:p>
            <w:r>
              <w:t>uuid | null</w:t>
            </w:r>
          </w:p>
        </w:tc>
        <w:tc>
          <w:tcPr>
            <w:tcW w:type="dxa" w:w="2880"/>
          </w:tcPr>
          <w:p>
            <w:r>
              <w:t>sites.id. Identifier of the site this booking was made on.</w:t>
            </w:r>
          </w:p>
        </w:tc>
      </w:tr>
      <w:tr>
        <w:tc>
          <w:tcPr>
            <w:tcW w:type="dxa" w:w="2880"/>
          </w:tcPr>
          <w:p>
            <w:r>
              <w:t>widget_id</w:t>
            </w:r>
          </w:p>
        </w:tc>
        <w:tc>
          <w:tcPr>
            <w:tcW w:type="dxa" w:w="2880"/>
          </w:tcPr>
          <w:p>
            <w:r>
              <w:t>uuid | null</w:t>
            </w:r>
          </w:p>
        </w:tc>
        <w:tc>
          <w:tcPr>
            <w:tcW w:type="dxa" w:w="2880"/>
          </w:tcPr>
          <w:p>
            <w:r>
              <w:t>widgets.id. Identifier of the widget this booking was made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confirmed_at</w:t>
            </w:r>
          </w:p>
        </w:tc>
        <w:tc>
          <w:tcPr>
            <w:tcW w:type="dxa" w:w="2880"/>
          </w:tcPr>
          <w:p>
            <w:r>
              <w:t>timestamp with time zone | null</w:t>
            </w:r>
          </w:p>
        </w:tc>
        <w:tc>
          <w:tcPr>
            <w:tcW w:type="dxa" w:w="2880"/>
          </w:tcPr>
          <w:p>
            <w:r>
              <w:t>Timestamp at which the booking was confirmed.</w:t>
            </w:r>
          </w:p>
        </w:tc>
      </w:tr>
      <w:tr>
        <w:tc>
          <w:tcPr>
            <w:tcW w:type="dxa" w:w="2880"/>
          </w:tcPr>
          <w:p>
            <w:r>
              <w:t>currency</w:t>
            </w:r>
          </w:p>
        </w:tc>
        <w:tc>
          <w:tcPr>
            <w:tcW w:type="dxa" w:w="2880"/>
          </w:tcPr>
          <w:p>
            <w:r>
              <w:t>Currency</w:t>
            </w:r>
          </w:p>
        </w:tc>
        <w:tc>
          <w:tcPr>
            <w:tcW w:type="dxa" w:w="2880"/>
          </w:tcPr>
          <w:p>
            <w:r>
              <w:t>Base currency of the booking.</w:t>
            </w:r>
          </w:p>
        </w:tc>
      </w:tr>
      <w:tr>
        <w:tc>
          <w:tcPr>
            <w:tcW w:type="dxa" w:w="2880"/>
          </w:tcPr>
          <w:p>
            <w:r>
              <w:t>display_currency</w:t>
            </w:r>
          </w:p>
        </w:tc>
        <w:tc>
          <w:tcPr>
            <w:tcW w:type="dxa" w:w="2880"/>
          </w:tcPr>
          <w:p>
            <w:r>
              <w:t>Currency</w:t>
            </w:r>
          </w:p>
        </w:tc>
        <w:tc>
          <w:tcPr>
            <w:tcW w:type="dxa" w:w="2880"/>
          </w:tcPr>
          <w:p>
            <w:r>
              <w:t>Currency used to display prices to the customer.</w:t>
            </w:r>
          </w:p>
        </w:tc>
      </w:tr>
      <w:tr>
        <w:tc>
          <w:tcPr>
            <w:tcW w:type="dxa" w:w="2880"/>
          </w:tcPr>
          <w:p>
            <w:r>
              <w:t>exchange_rate</w:t>
            </w:r>
          </w:p>
        </w:tc>
        <w:tc>
          <w:tcPr>
            <w:tcW w:type="dxa" w:w="2880"/>
          </w:tcPr>
          <w:p>
            <w:r>
              <w:t>real</w:t>
            </w:r>
          </w:p>
        </w:tc>
        <w:tc>
          <w:tcPr>
            <w:tcW w:type="dxa" w:w="2880"/>
          </w:tcPr>
          <w:p>
            <w:r>
              <w:t>Exchange rate used to convert the booking currency to the display currency.</w:t>
            </w:r>
          </w:p>
        </w:tc>
      </w:tr>
      <w:tr>
        <w:tc>
          <w:tcPr>
            <w:tcW w:type="dxa" w:w="2880"/>
          </w:tcPr>
          <w:p>
            <w:r>
              <w:t>fts</w:t>
            </w:r>
          </w:p>
        </w:tc>
        <w:tc>
          <w:tcPr>
            <w:tcW w:type="dxa" w:w="2880"/>
          </w:tcPr>
          <w:p>
            <w:r>
              <w:t>tsvector</w:t>
            </w:r>
          </w:p>
        </w:tc>
        <w:tc>
          <w:tcPr>
            <w:tcW w:type="dxa" w:w="2880"/>
          </w:tcPr>
          <w:p>
            <w:r>
              <w:t>(No description provided beyond type.)</w:t>
            </w:r>
          </w:p>
        </w:tc>
      </w:tr>
      <w:tr>
        <w:tc>
          <w:tcPr>
            <w:tcW w:type="dxa" w:w="2880"/>
          </w:tcPr>
          <w:p>
            <w:r>
              <w:t>method</w:t>
            </w:r>
          </w:p>
        </w:tc>
        <w:tc>
          <w:tcPr>
            <w:tcW w:type="dxa" w:w="2880"/>
          </w:tcPr>
          <w:p>
            <w:r>
              <w:t>text</w:t>
            </w:r>
          </w:p>
        </w:tc>
        <w:tc>
          <w:tcPr>
            <w:tcW w:type="dxa" w:w="2880"/>
          </w:tcPr>
          <w:p>
            <w:r>
              <w:t>Method used to make the booking: request or book.</w:t>
            </w:r>
          </w:p>
        </w:tc>
      </w:tr>
      <w:tr>
        <w:tc>
          <w:tcPr>
            <w:tcW w:type="dxa" w:w="2880"/>
          </w:tcPr>
          <w:p>
            <w:r>
              <w:t>reference</w:t>
            </w:r>
          </w:p>
        </w:tc>
        <w:tc>
          <w:tcPr>
            <w:tcW w:type="dxa" w:w="2880"/>
          </w:tcPr>
          <w:p>
            <w:r>
              <w:t>text</w:t>
            </w:r>
          </w:p>
        </w:tc>
        <w:tc>
          <w:tcPr>
            <w:tcW w:type="dxa" w:w="2880"/>
          </w:tcPr>
          <w:p>
            <w:r>
              <w:t>Publicly visible reference of the booking.</w:t>
            </w:r>
          </w:p>
        </w:tc>
      </w:tr>
      <w:tr>
        <w:tc>
          <w:tcPr>
            <w:tcW w:type="dxa" w:w="2880"/>
          </w:tcPr>
          <w:p>
            <w:r>
              <w:t>secret</w:t>
            </w:r>
          </w:p>
        </w:tc>
        <w:tc>
          <w:tcPr>
            <w:tcW w:type="dxa" w:w="2880"/>
          </w:tcPr>
          <w:p>
            <w:r>
              <w:t>text</w:t>
            </w:r>
          </w:p>
        </w:tc>
        <w:tc>
          <w:tcPr>
            <w:tcW w:type="dxa" w:w="2880"/>
          </w:tcPr>
          <w:p>
            <w:r>
              <w:t>Secret reference of the booking.</w:t>
            </w:r>
          </w:p>
        </w:tc>
      </w:tr>
      <w:tr>
        <w:tc>
          <w:tcPr>
            <w:tcW w:type="dxa" w:w="2880"/>
          </w:tcPr>
          <w:p>
            <w:r>
              <w:t>silent</w:t>
            </w:r>
          </w:p>
        </w:tc>
        <w:tc>
          <w:tcPr>
            <w:tcW w:type="dxa" w:w="2880"/>
          </w:tcPr>
          <w:p>
            <w:r>
              <w:t>boolean</w:t>
            </w:r>
          </w:p>
        </w:tc>
        <w:tc>
          <w:tcPr>
            <w:tcW w:type="dxa" w:w="2880"/>
          </w:tcPr>
          <w:p>
            <w:r>
              <w:t>Whether the booking was made without automatically sending a confirmation email.</w:t>
            </w:r>
          </w:p>
        </w:tc>
      </w:tr>
    </w:tbl>
    <w:p/>
    <w:p>
      <w:pPr>
        <w:pStyle w:val="Heading3"/>
      </w:pPr>
      <w:r>
        <w:t>Booking JSON Example (from docs)</w:t>
      </w:r>
    </w:p>
    <w:p>
      <w:r>
        <w:rPr>
          <w:b/>
          <w:color w:val="666666"/>
          <w:sz w:val="16"/>
        </w:rPr>
        <w:t>[json]</w:t>
      </w:r>
    </w:p>
    <w:p>
      <w:pPr>
        <w:shd w:fill="F2F2F2" w:val="clear"/>
      </w:pPr>
      <w:r>
        <w:rPr>
          <w:rFonts w:ascii="Courier New" w:hAnsi="Courier New"/>
          <w:sz w:val="17"/>
        </w:rPr>
        <w:t>{</w:t>
        <w:br/>
        <w:t xml:space="preserve"> "id": "00000000-0000-0000-0000-000000000000",</w:t>
        <w:br/>
        <w:t xml:space="preserve"> "creator_id": "00000000-0000-0000-0000-000000000000",</w:t>
        <w:br/>
        <w:t xml:space="preserve"> "organization_id": "00000000-0000-0000-0000-000000000000",</w:t>
        <w:br/>
        <w:t xml:space="preserve"> "site_id": "00000000-0000-0000-0000-000000000000",</w:t>
        <w:br/>
        <w:t xml:space="preserve"> "widget_id": "00000000-0000-0000-0000-000000000000",</w:t>
        <w:br/>
        <w:t xml:space="preserve"> "created_at": "2026-03-19T09:14:27.764Z",</w:t>
        <w:br/>
        <w:t xml:space="preserve"> "updated_at": "2026-03-19T09:14:27.764Z",</w:t>
        <w:br/>
        <w:t xml:space="preserve"> "confirmed_at": "2026-03-19T09:14:27.764Z",</w:t>
        <w:br/>
        <w:t xml:space="preserve"> "currency": "USD",</w:t>
        <w:br/>
        <w:t xml:space="preserve"> "display_currency": "USD",</w:t>
        <w:br/>
        <w:t xml:space="preserve"> "exchange_rate": 0,</w:t>
        <w:br/>
        <w:t xml:space="preserve"> "method": "request",</w:t>
        <w:br/>
        <w:t xml:space="preserve"> "reference": "",</w:t>
        <w:br/>
        <w:t xml:space="preserve"> "secret": "extensions.uuid_generate_v4()",</w:t>
        <w:br/>
        <w:t xml:space="preserve"> "silent": false</w:t>
        <w:br/>
        <w:t>}</w:t>
      </w:r>
    </w:p>
    <w:p>
      <w:pPr>
        <w:pStyle w:val="Heading3"/>
      </w:pPr>
      <w:r>
        <w:t>Gotchas</w:t>
      </w:r>
    </w:p>
    <w:p>
      <w:pPr>
        <w:pStyle w:val="ListBullet"/>
      </w:pPr>
      <w:r>
        <w:t>Because the endpoint is PATCH /bookings (no {{bookingId}} in the path), you likely need to use filter query parameters (such as id and/or organization_id) to avoid unintentionally updating multiple bookings.</w:t>
      </w:r>
    </w:p>
    <w:p>
      <w:pPr>
        <w:pStyle w:val="ListBullet"/>
      </w:pPr>
      <w:r>
        <w:t>204 No Content means you should not expect a response body even if the docs mention “updated bookings”.</w:t>
      </w:r>
    </w:p>
    <w:p>
      <w:pPr>
        <w:pStyle w:val="Heading3"/>
      </w:pPr>
      <w:r>
        <w:t>Error Handling</w:t>
      </w:r>
    </w:p>
    <w:p>
      <w:r>
        <w:t>No error responses were provided in the scraped content.</w:t>
      </w:r>
    </w:p>
    <w:p>
      <w:pPr>
        <w:pStyle w:val="Heading3"/>
      </w:pPr>
      <w:r>
        <w:t>Related bookings actions</w:t>
      </w:r>
    </w:p>
    <w:p>
      <w:pPr>
        <w:pStyle w:val="ListBullet"/>
      </w:pPr>
      <w:r>
        <w:t>[DELETE] Delete Bookings — /bookings</w:t>
      </w:r>
    </w:p>
    <w:p>
      <w:pPr>
        <w:pStyle w:val="ListBullet"/>
      </w:pPr>
      <w:r>
        <w:t>[GET] List Bookings — /bookings</w:t>
      </w:r>
    </w:p>
    <w:p>
      <w:r>
        <w:br w:type="page"/>
      </w:r>
    </w:p>
    <w:p>
      <w:pPr>
        <w:pStyle w:val="Heading2"/>
      </w:pPr>
      <w:r>
        <w:t>21. [POST] Create Calendar Event Notes</w:t>
      </w:r>
    </w:p>
    <w:p>
      <w:r>
        <w:rPr>
          <w:b/>
        </w:rPr>
        <w:t xml:space="preserve">Endpoint: </w:t>
      </w:r>
      <w:r>
        <w:rPr>
          <w:rFonts w:ascii="Courier New" w:hAnsi="Courier New"/>
          <w:sz w:val="18"/>
        </w:rPr>
        <w:t>/calendar_event_notes</w:t>
      </w:r>
    </w:p>
    <w:p>
      <w:pPr>
        <w:pStyle w:val="Heading3"/>
      </w:pPr>
      <w:r>
        <w:t>Method</w:t>
      </w:r>
    </w:p>
    <w:p>
      <w:r>
        <w:t>POST</w:t>
      </w:r>
    </w:p>
    <w:p>
      <w:pPr>
        <w:pStyle w:val="Heading3"/>
      </w:pPr>
      <w:r>
        <w:t>URL</w:t>
      </w:r>
    </w:p>
    <w:p>
      <w:r>
        <w:t>https://api.bookingmood.com/v1/calendar_event_notes</w:t>
      </w:r>
    </w:p>
    <w:p>
      <w:pPr>
        <w:pStyle w:val="Heading3"/>
      </w:pPr>
      <w:r>
        <w:t>Description</w:t>
      </w:r>
    </w:p>
    <w:p>
      <w:r>
        <w:t>Creates one or more calendar event notes. The request body can be either a single (partial) calendar event note object or an array of (partial) calendar event note objects. On success, returns the newly created note(s) (optionally limited to selected columns, if supported by the API).</w:t>
      </w:r>
    </w:p>
    <w:p>
      <w:pPr>
        <w:pStyle w:val="Heading3"/>
      </w:pPr>
      <w:r>
        <w:t>Request Body</w:t>
      </w:r>
    </w:p>
    <w:p>
      <w:pPr>
        <w:pStyle w:val="Heading3"/>
      </w:pPr>
      <w:r>
        <w:t>Supported Body Types</w:t>
      </w:r>
    </w:p>
    <w:p>
      <w:pPr>
        <w:pStyle w:val="ListBullet"/>
      </w:pPr>
      <w:r>
        <w:t>Partial&lt;CalendarEventNote&gt;</w:t>
      </w:r>
    </w:p>
    <w:p>
      <w:pPr>
        <w:pStyle w:val="ListBullet"/>
      </w:pPr>
      <w:r>
        <w:t>Array&lt;Partial&lt;CalendarEventNote&gt;&gt;</w:t>
      </w:r>
    </w:p>
    <w:p>
      <w:r>
        <w:rPr>
          <w:b/>
        </w:rPr>
        <w:t>Note: The scraped documentation does not explicitly mark any request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uuid | null</w:t>
            </w:r>
          </w:p>
        </w:tc>
        <w:tc>
          <w:tcPr>
            <w:tcW w:type="dxa" w:w="2880"/>
          </w:tcPr>
          <w:p>
            <w:r>
              <w:t>Identifier of the user that created the note. References user_profiles.user_id.</w:t>
            </w:r>
          </w:p>
        </w:tc>
      </w:tr>
      <w:tr>
        <w:tc>
          <w:tcPr>
            <w:tcW w:type="dxa" w:w="2880"/>
          </w:tcPr>
          <w:p>
            <w:r>
              <w:t>calendar_event_id</w:t>
            </w:r>
          </w:p>
        </w:tc>
        <w:tc>
          <w:tcPr>
            <w:tcW w:type="dxa" w:w="2880"/>
          </w:tcPr>
          <w:p>
            <w:r>
              <w:t>uuid</w:t>
            </w:r>
          </w:p>
        </w:tc>
        <w:tc>
          <w:tcPr>
            <w:tcW w:type="dxa" w:w="2880"/>
          </w:tcPr>
          <w:p>
            <w:r>
              <w:t>Identifier of the related calendar event. References calendar_events.id.</w:t>
            </w:r>
          </w:p>
        </w:tc>
      </w:tr>
      <w:tr>
        <w:tc>
          <w:tcPr>
            <w:tcW w:type="dxa" w:w="2880"/>
          </w:tcPr>
          <w:p>
            <w:r>
              <w:t>note</w:t>
            </w:r>
          </w:p>
        </w:tc>
        <w:tc>
          <w:tcPr>
            <w:tcW w:type="dxa" w:w="2880"/>
          </w:tcPr>
          <w:p>
            <w:r>
              <w:t>text</w:t>
            </w:r>
          </w:p>
        </w:tc>
        <w:tc>
          <w:tcPr>
            <w:tcW w:type="dxa" w:w="2880"/>
          </w:tcPr>
          <w:p>
            <w:r>
              <w:t>The note content.</w:t>
            </w:r>
          </w:p>
        </w:tc>
      </w:tr>
    </w:tbl>
    <w:p/>
    <w:p>
      <w:pPr>
        <w:pStyle w:val="Heading3"/>
      </w:pPr>
      <w:r>
        <w:t>Response</w:t>
      </w:r>
    </w:p>
    <w:p>
      <w:pPr>
        <w:pStyle w:val="Heading3"/>
      </w:pPr>
      <w:r>
        <w:t>Success Response (201 Created)</w:t>
      </w:r>
    </w:p>
    <w:p>
      <w:r>
        <w:rPr>
          <w:b/>
        </w:rPr>
        <w:t>The newly created calendar event notes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"author_id": "00000000-0000-0000-0000-000000000000",</w:t>
        <w:br/>
        <w:t xml:space="preserve"> "calendar_event_id": "00000000-0000-0000-0000-000000000000",</w:t>
        <w:br/>
        <w:t xml:space="preserve"> "created_at": "2026-03-19T09:14:27.764Z",</w:t>
        <w:br/>
        <w:t xml:space="preserve"> "updated_at": "2026-03-19T09:14:27.764Z",</w:t>
        <w:br/>
        <w:t xml:space="preserve"> "note":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Identifier of the user that created the note. References user_profiles.user_id.</w:t>
            </w:r>
          </w:p>
        </w:tc>
      </w:tr>
      <w:tr>
        <w:tc>
          <w:tcPr>
            <w:tcW w:type="dxa" w:w="2880"/>
          </w:tcPr>
          <w:p>
            <w:r>
              <w:t>calendar_event_id</w:t>
            </w:r>
          </w:p>
        </w:tc>
        <w:tc>
          <w:tcPr>
            <w:tcW w:type="dxa" w:w="2880"/>
          </w:tcPr>
          <w:p>
            <w:r>
              <w:t>uuid</w:t>
            </w:r>
          </w:p>
        </w:tc>
        <w:tc>
          <w:tcPr>
            <w:tcW w:type="dxa" w:w="2880"/>
          </w:tcPr>
          <w:p>
            <w:r>
              <w:t>Identifier of the related calendar event. References calendar_events.id.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'https://api.bookingmood.com/v1/calendar_event_notes' \</w:t>
        <w:br/>
        <w:t xml:space="preserve"> -H 'Content-Type: application/json' \</w:t>
        <w:br/>
        <w:t xml:space="preserve"> -d '[]'</w:t>
      </w:r>
    </w:p>
    <w:p>
      <w:pPr>
        <w:pStyle w:val="Heading3"/>
      </w:pPr>
      <w:r>
        <w:t>Example Usage</w:t>
      </w:r>
    </w:p>
    <w:p>
      <w:pPr>
        <w:pStyle w:val="Heading3"/>
      </w:pPr>
      <w:r>
        <w:t>Example 1: Create a Single Calendar Event Note</w:t>
      </w:r>
    </w:p>
    <w:p>
      <w:r>
        <w:rPr>
          <w:b/>
          <w:color w:val="666666"/>
          <w:sz w:val="16"/>
        </w:rPr>
        <w:t>[bash]</w:t>
      </w:r>
    </w:p>
    <w:p>
      <w:pPr>
        <w:shd w:fill="F2F2F2" w:val="clear"/>
      </w:pPr>
      <w:r>
        <w:rPr>
          <w:rFonts w:ascii="Courier New" w:hAnsi="Courier New"/>
          <w:sz w:val="17"/>
        </w:rPr>
        <w:t>curl -X POST 'https://api.bookingmood.com/v1/calendar_event_notes' \</w:t>
        <w:br/>
        <w:t xml:space="preserve"> -H 'Content-Type: application/json' \</w:t>
        <w:br/>
        <w:t xml:space="preserve"> -d '{</w:t>
        <w:br/>
        <w:t xml:space="preserve"> "calendar_event_id": "11111111-1111-1111-1111-111111111111",</w:t>
        <w:br/>
        <w:t xml:space="preserve"> "author_id": "22222222-2222-2222-2222-222222222222",</w:t>
        <w:br/>
        <w:t xml:space="preserve"> "note": "Guest requested late check-in."</w:t>
        <w:br/>
        <w:t xml:space="preserve">  }'</w:t>
      </w:r>
    </w:p>
    <w:p>
      <w:pPr>
        <w:pStyle w:val="Heading3"/>
      </w:pPr>
      <w:r>
        <w:t>Example 2: Create Multiple Calendar Event Notes</w:t>
      </w:r>
    </w:p>
    <w:p>
      <w:r>
        <w:rPr>
          <w:b/>
          <w:color w:val="666666"/>
          <w:sz w:val="16"/>
        </w:rPr>
        <w:t>[bash]</w:t>
      </w:r>
    </w:p>
    <w:p>
      <w:pPr>
        <w:shd w:fill="F2F2F2" w:val="clear"/>
      </w:pPr>
      <w:r>
        <w:rPr>
          <w:rFonts w:ascii="Courier New" w:hAnsi="Courier New"/>
          <w:sz w:val="17"/>
        </w:rPr>
        <w:t>curl -X POST 'https://api.bookingmood.com/v1/calendar_event_notes' \</w:t>
        <w:br/>
        <w:t xml:space="preserve"> -H 'Content-Type: application/json' \</w:t>
        <w:br/>
        <w:t xml:space="preserve"> -d '[</w:t>
        <w:br/>
        <w:t xml:space="preserve">    {</w:t>
        <w:br/>
        <w:t xml:space="preserve"> "calendar_event_id": "11111111-1111-1111-1111-111111111111",</w:t>
        <w:br/>
        <w:t xml:space="preserve"> "author_id": "22222222-2222-2222-2222-222222222222",</w:t>
        <w:br/>
        <w:t xml:space="preserve"> "note": "Left keys with reception."</w:t>
        <w:br/>
        <w:t xml:space="preserve">    },</w:t>
        <w:br/>
        <w:t xml:space="preserve">    {</w:t>
        <w:br/>
        <w:t xml:space="preserve"> "calendar_event_id": "11111111-1111-1111-1111-111111111111",</w:t>
        <w:br/>
        <w:t xml:space="preserve"> "author_id": "22222222-2222-2222-2222-222222222222",</w:t>
        <w:br/>
        <w:t xml:space="preserve"> "note": "Invoice sent to guest."</w:t>
        <w:br/>
        <w:t xml:space="preserve">    }</w:t>
        <w:br/>
        <w:t xml:space="preserve">  ]'</w:t>
      </w:r>
    </w:p>
    <w:p>
      <w:pPr>
        <w:pStyle w:val="Heading3"/>
      </w:pPr>
      <w:r>
        <w:t>Notes</w:t>
      </w:r>
    </w:p>
    <w:p>
      <w:pPr>
        <w:pStyle w:val="ListBullet"/>
      </w:pPr>
      <w:r>
        <w:t>The request body is documented as Partial&lt;CalendarEventNote&gt; (or an array), meaning you may send only a subset of fields.</w:t>
      </w:r>
    </w:p>
    <w:p>
      <w:pPr>
        <w:pStyle w:val="ListBullet"/>
      </w:pPr>
      <w:r>
        <w:t>The documentation indicates the response returns “the selected columns”, but does not specify how column selection is requested (e.g., query parameters).</w:t>
      </w:r>
    </w:p>
    <w:p>
      <w:pPr>
        <w:pStyle w:val="Heading3"/>
      </w:pPr>
      <w:r>
        <w:t>Related calendarEventNotes actions</w:t>
      </w:r>
    </w:p>
    <w:p>
      <w:pPr>
        <w:pStyle w:val="ListBullet"/>
      </w:pPr>
      <w:r>
        <w:t>[DELETE] Delete Calendar Event Notes — /calendar_event_notes</w:t>
      </w:r>
    </w:p>
    <w:p>
      <w:pPr>
        <w:pStyle w:val="ListBullet"/>
      </w:pPr>
      <w:r>
        <w:t>[GET] List Calendar Event Notes — /calendar_event_notes</w:t>
      </w:r>
    </w:p>
    <w:p>
      <w:pPr>
        <w:pStyle w:val="ListBullet"/>
      </w:pPr>
      <w:r>
        <w:t>[PATCH] Update Calendar Event Notes — /calendar_event_notes</w:t>
      </w:r>
    </w:p>
    <w:p>
      <w:r>
        <w:br w:type="page"/>
      </w:r>
    </w:p>
    <w:p>
      <w:pPr>
        <w:pStyle w:val="Heading2"/>
      </w:pPr>
      <w:r>
        <w:t>22. [DELETE] Delete Calendar Event Notes</w:t>
      </w:r>
    </w:p>
    <w:p>
      <w:r>
        <w:rPr>
          <w:b/>
        </w:rPr>
        <w:t xml:space="preserve">Endpoint: </w:t>
      </w:r>
      <w:r>
        <w:rPr>
          <w:rFonts w:ascii="Courier New" w:hAnsi="Courier New"/>
          <w:sz w:val="18"/>
        </w:rPr>
        <w:t>/calendar_event_notes</w:t>
      </w:r>
    </w:p>
    <w:p>
      <w:pPr>
        <w:pStyle w:val="Heading3"/>
      </w:pPr>
      <w:r>
        <w:t>Prerequisites</w:t>
      </w:r>
    </w:p>
    <w:p>
      <w:pPr>
        <w:pStyle w:val="ListBullet"/>
      </w:pPr>
      <w:r>
        <w:t>Must have access to delete calendar event notes in Bookingmood</w:t>
      </w:r>
    </w:p>
    <w:p>
      <w:pPr>
        <w:pStyle w:val="Heading3"/>
      </w:pPr>
      <w:r>
        <w:t>Method</w:t>
      </w:r>
    </w:p>
    <w:p>
      <w:r>
        <w:t>DELETE</w:t>
      </w:r>
    </w:p>
    <w:p>
      <w:pPr>
        <w:pStyle w:val="Heading3"/>
      </w:pPr>
      <w:r>
        <w:t>URL</w:t>
      </w:r>
    </w:p>
    <w:p>
      <w:r>
        <w:t>https://api.bookingmood.com/v1/calendar_event_notes</w:t>
      </w:r>
    </w:p>
    <w:p>
      <w:pPr>
        <w:pStyle w:val="Heading3"/>
      </w:pPr>
      <w:r>
        <w:t>Description</w:t>
      </w:r>
    </w:p>
    <w:p>
      <w:r>
        <w:t>Deletes calendar event note records. The endpoint supports filtering to target specific notes (e.g., by id, calendar_event_id, or author_id). A successful deletion returns 204 No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do not provide any filters, the request may target a broad set of records; use filters to precisely select which note(s) to delete.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user_profiles.user_id. Identifier of the user that created the note.</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Response</w:t>
      </w:r>
    </w:p>
    <w:p>
      <w:pPr>
        <w:pStyle w:val="Heading3"/>
      </w:pPr>
      <w:r>
        <w:t>Success Response (204 No Content)</w:t>
      </w:r>
    </w:p>
    <w:p>
      <w:r>
        <w:t>No response body. Described as: “The deleted calendar event notes with the selected columns”.</w:t>
      </w:r>
    </w:p>
    <w:p>
      <w:pPr>
        <w:pStyle w:val="Heading3"/>
      </w:pPr>
      <w:r>
        <w:t>Response Fields (Calendar Event Note Object)</w:t>
      </w:r>
    </w:p>
    <w:p>
      <w:r>
        <w:t>If returned by tooling or other endpoints, a calendar event note object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user_profiles.user_id. Identifier of the user that created the note.</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"author_id": "00000000-0000-0000-0000-000000000000",</w:t>
        <w:br/>
        <w:t xml:space="preserve"> "calendar_event_id": "00000000-0000-0000-0000-000000000000",</w:t>
        <w:br/>
        <w:t xml:space="preserve"> "created_at": "2026-03-19T09:14:27.764Z",</w:t>
        <w:br/>
        <w:t xml:space="preserve"> "updated_at": "2026-03-19T09:14:27.764Z",</w:t>
        <w:br/>
        <w:t xml:space="preserve"> "note":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'https://api.bookingmood.com/v1/calendar_event_notes?id=00000000-0000-0000-0000-000000000000'</w:t>
      </w:r>
    </w:p>
    <w:p>
      <w:pPr>
        <w:pStyle w:val="Heading3"/>
      </w:pPr>
      <w:r>
        <w:t>Example Usage</w:t>
      </w:r>
    </w:p>
    <w:p>
      <w:pPr>
        <w:pStyle w:val="Heading3"/>
      </w:pPr>
      <w:r>
        <w:t>Example 1: Delete a specific note by ID</w:t>
      </w:r>
    </w:p>
    <w:p>
      <w:r>
        <w:rPr>
          <w:b/>
          <w:color w:val="666666"/>
          <w:sz w:val="16"/>
        </w:rPr>
        <w:t>[bash]</w:t>
      </w:r>
    </w:p>
    <w:p>
      <w:pPr>
        <w:shd w:fill="F2F2F2" w:val="clear"/>
      </w:pPr>
      <w:r>
        <w:rPr>
          <w:rFonts w:ascii="Courier New" w:hAnsi="Courier New"/>
          <w:sz w:val="17"/>
        </w:rPr>
        <w:t>curl -X DELETE 'https://api.bookingmood.com/v1/calendar_event_notes?id=2f5b2f6a-6f2c-4b6b-a8b7-7f7f1f6f1c1a'</w:t>
      </w:r>
    </w:p>
    <w:p>
      <w:pPr>
        <w:pStyle w:val="Heading3"/>
      </w:pPr>
      <w:r>
        <w:t>Example 2: Delete notes for a specific calendar event</w:t>
      </w:r>
    </w:p>
    <w:p>
      <w:r>
        <w:rPr>
          <w:b/>
          <w:color w:val="666666"/>
          <w:sz w:val="16"/>
        </w:rPr>
        <w:t>[bash]</w:t>
      </w:r>
    </w:p>
    <w:p>
      <w:pPr>
        <w:shd w:fill="F2F2F2" w:val="clear"/>
      </w:pPr>
      <w:r>
        <w:rPr>
          <w:rFonts w:ascii="Courier New" w:hAnsi="Courier New"/>
          <w:sz w:val="17"/>
        </w:rPr>
        <w:t>curl -X DELETE 'https://api.bookingmood.com/v1/calendar_event_notes?calendar_event_id=9a2f2c2a-1d2b-4f76-9c1e-6b1e2c3d4e5f'</w:t>
      </w:r>
    </w:p>
    <w:p>
      <w:pPr>
        <w:pStyle w:val="Heading3"/>
      </w:pPr>
      <w:r>
        <w:t>Notes</w:t>
      </w:r>
    </w:p>
    <w:p>
      <w:pPr>
        <w:pStyle w:val="ListBullet"/>
      </w:pPr>
      <w:r>
        <w:t>The documentation shows an Authorization header in examples; authentication details are intentionally omitted here.</w:t>
      </w:r>
    </w:p>
    <w:p>
      <w:pPr>
        <w:pStyle w:val="Heading3"/>
      </w:pPr>
      <w:r>
        <w:t>Related calendarEventNotes actions</w:t>
      </w:r>
    </w:p>
    <w:p>
      <w:pPr>
        <w:pStyle w:val="ListBullet"/>
      </w:pPr>
      <w:r>
        <w:t>[POST] Create Calendar Event Notes — /calendar_event_notes</w:t>
      </w:r>
    </w:p>
    <w:p>
      <w:pPr>
        <w:pStyle w:val="ListBullet"/>
      </w:pPr>
      <w:r>
        <w:t>[GET] List Calendar Event Notes — /calendar_event_notes</w:t>
      </w:r>
    </w:p>
    <w:p>
      <w:pPr>
        <w:pStyle w:val="ListBullet"/>
      </w:pPr>
      <w:r>
        <w:t>[PATCH] Update Calendar Event Notes — /calendar_event_notes</w:t>
      </w:r>
    </w:p>
    <w:p>
      <w:r>
        <w:br w:type="page"/>
      </w:r>
    </w:p>
    <w:p>
      <w:pPr>
        <w:pStyle w:val="Heading2"/>
      </w:pPr>
      <w:r>
        <w:t>23. [GET] List Calendar Event Notes</w:t>
      </w:r>
    </w:p>
    <w:p>
      <w:r>
        <w:rPr>
          <w:b/>
        </w:rPr>
        <w:t xml:space="preserve">Endpoint: </w:t>
      </w:r>
      <w:r>
        <w:rPr>
          <w:rFonts w:ascii="Courier New" w:hAnsi="Courier New"/>
          <w:sz w:val="18"/>
        </w:rPr>
        <w:t>/calendar_event_notes</w:t>
      </w:r>
    </w:p>
    <w:p>
      <w:pPr>
        <w:pStyle w:val="Heading3"/>
      </w:pPr>
      <w:r>
        <w:t>Method</w:t>
      </w:r>
    </w:p>
    <w:p>
      <w:r>
        <w:t>GET</w:t>
      </w:r>
    </w:p>
    <w:p>
      <w:pPr>
        <w:pStyle w:val="Heading3"/>
      </w:pPr>
      <w:r>
        <w:t>URL</w:t>
      </w:r>
    </w:p>
    <w:p>
      <w:r>
        <w:t>https://api.bookingmood.com/v1/calendar_event_notes</w:t>
      </w:r>
    </w:p>
    <w:p>
      <w:pPr>
        <w:pStyle w:val="Heading3"/>
      </w:pPr>
      <w:r>
        <w:t>Description</w:t>
      </w:r>
    </w:p>
    <w:p>
      <w:r>
        <w:t>Returns a list of calendar event notes. You can filter results by note fields such as id, author_id, calendar_event_id, and timestamps, and you can choose which columns to return using the select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select all columns.</w:t>
            </w:r>
          </w:p>
        </w:tc>
      </w:tr>
    </w:tbl>
    <w:p/>
    <w:p>
      <w:pPr>
        <w:pStyle w:val="Heading3"/>
      </w:pPr>
      <w:r>
        <w:t>Available Filters</w:t>
      </w:r>
    </w:p>
    <w:p>
      <w:r>
        <w:t>You may filter by the following fields (filter syntax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user_profiles.user_id. Identifier of the user that created the note.</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Response</w:t>
      </w:r>
    </w:p>
    <w:p>
      <w:pPr>
        <w:pStyle w:val="Heading3"/>
      </w:pPr>
      <w:r>
        <w:t>Success Response (200 OK)</w:t>
      </w:r>
    </w:p>
    <w:p>
      <w:r>
        <w:t>A list of calendar event notes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"author_id": "00000000-0000-0000-0000-000000000000",</w:t>
        <w:br/>
        <w:t xml:space="preserve"> "calendar_event_id": "00000000-0000-0000-0000-000000000000",</w:t>
        <w:br/>
        <w:t xml:space="preserve"> "created_at": "2026-03-19T09:14:27.764Z",</w:t>
        <w:br/>
        <w:t xml:space="preserve"> "updated_at": "2026-03-19T09:14:27.764Z",</w:t>
        <w:br/>
        <w:t xml:space="preserve"> "note": ""</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user_profiles.user_id. Identifier of the user that created the note.</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"https://api.bookingmood.com/v1/calendar_event_notes?select=*"</w:t>
      </w:r>
    </w:p>
    <w:p>
      <w:pPr>
        <w:pStyle w:val="Heading3"/>
      </w:pPr>
      <w:r>
        <w:t>Example Usage</w:t>
      </w:r>
    </w:p>
    <w:p>
      <w:pPr>
        <w:pStyle w:val="Heading3"/>
      </w:pPr>
      <w:r>
        <w:t>Example 1: Select all columns</w:t>
      </w:r>
    </w:p>
    <w:p>
      <w:pPr>
        <w:pStyle w:val="Heading3"/>
      </w:pPr>
      <w:r>
        <w:t>Example 2: Select only specific columns</w:t>
      </w:r>
    </w:p>
    <w:p>
      <w:r>
        <w:rPr>
          <w:b/>
          <w:color w:val="666666"/>
          <w:sz w:val="16"/>
        </w:rPr>
        <w:t>[bash]</w:t>
      </w:r>
    </w:p>
    <w:p>
      <w:pPr>
        <w:shd w:fill="F2F2F2" w:val="clear"/>
      </w:pPr>
      <w:r>
        <w:rPr>
          <w:rFonts w:ascii="Courier New" w:hAnsi="Courier New"/>
          <w:sz w:val="17"/>
        </w:rPr>
        <w:t>curl -X GET "https://api.bookingmood.com/v1/calendar_event_notes?select=id,calendar_event_id,note"</w:t>
      </w:r>
    </w:p>
    <w:p>
      <w:pPr>
        <w:pStyle w:val="Heading3"/>
      </w:pPr>
      <w:r>
        <w:t>Notes</w:t>
      </w:r>
    </w:p>
    <w:p>
      <w:pPr>
        <w:pStyle w:val="ListBullet"/>
      </w:pPr>
      <w:r>
        <w:t>Authentication headers (e.g., Authorization) are intentionally omitted from this documentation.</w:t>
      </w:r>
    </w:p>
    <w:p>
      <w:pPr>
        <w:pStyle w:val="ListBullet"/>
      </w:pPr>
      <w:r>
        <w:t>The scraped content lists available filterable fields, but does not specify the exact query syntax for applying those filters.</w:t>
      </w:r>
    </w:p>
    <w:p>
      <w:pPr>
        <w:pStyle w:val="Heading3"/>
      </w:pPr>
      <w:r>
        <w:t>Related calendarEventNotes actions</w:t>
      </w:r>
    </w:p>
    <w:p>
      <w:pPr>
        <w:pStyle w:val="ListBullet"/>
      </w:pPr>
      <w:r>
        <w:t>[POST] Create Calendar Event Notes — /calendar_event_notes</w:t>
      </w:r>
    </w:p>
    <w:p>
      <w:pPr>
        <w:pStyle w:val="ListBullet"/>
      </w:pPr>
      <w:r>
        <w:t>[DELETE] Delete Calendar Event Notes — /calendar_event_notes</w:t>
      </w:r>
    </w:p>
    <w:p>
      <w:pPr>
        <w:pStyle w:val="ListBullet"/>
      </w:pPr>
      <w:r>
        <w:t>[PATCH] Update Calendar Event Notes — /calendar_event_notes</w:t>
      </w:r>
    </w:p>
    <w:p>
      <w:r>
        <w:br w:type="page"/>
      </w:r>
    </w:p>
    <w:p>
      <w:pPr>
        <w:pStyle w:val="Heading2"/>
      </w:pPr>
      <w:r>
        <w:t>24. [PATCH] Update Calendar Event Notes</w:t>
      </w:r>
    </w:p>
    <w:p>
      <w:r>
        <w:rPr>
          <w:b/>
        </w:rPr>
        <w:t xml:space="preserve">Endpoint: </w:t>
      </w:r>
      <w:r>
        <w:rPr>
          <w:rFonts w:ascii="Courier New" w:hAnsi="Courier New"/>
          <w:sz w:val="18"/>
        </w:rPr>
        <w:t>/calendar_event_notes</w:t>
      </w:r>
    </w:p>
    <w:p>
      <w:pPr>
        <w:pStyle w:val="Heading3"/>
      </w:pPr>
      <w:r>
        <w:t>Method</w:t>
      </w:r>
    </w:p>
    <w:p>
      <w:r>
        <w:t>PATCH</w:t>
      </w:r>
    </w:p>
    <w:p>
      <w:pPr>
        <w:pStyle w:val="Heading3"/>
      </w:pPr>
      <w:r>
        <w:t>URL</w:t>
      </w:r>
    </w:p>
    <w:p>
      <w:r>
        <w:t>https://api.bookingmood.com/v1/calendar_event_notes</w:t>
      </w:r>
    </w:p>
    <w:p>
      <w:pPr>
        <w:pStyle w:val="Heading3"/>
      </w:pPr>
      <w:r>
        <w:t>Description</w:t>
      </w:r>
    </w:p>
    <w:p>
      <w:r>
        <w:t>Updates calendar event notes. The endpoint supports filtering (e.g., by id, calendar_event_id) to target which note(s) to update, and accepts a partial calendar event note object in the request body.</w:t>
      </w:r>
    </w:p>
    <w:p>
      <w:pPr>
        <w:pStyle w:val="Heading3"/>
      </w:pPr>
      <w:r>
        <w:t>Required Query Parameters</w:t>
      </w:r>
    </w:p>
    <w:p>
      <w:r>
        <w:t>None explicitly documented.</w:t>
      </w:r>
    </w:p>
    <w:p>
      <w:pPr>
        <w:pStyle w:val="Heading3"/>
      </w:pPr>
      <w:r>
        <w:t>Optional Query Parameters (Filters)</w:t>
      </w:r>
    </w:p>
    <w:p>
      <w:r>
        <w:t>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user_profiles.user_id. Identifier of the user that created the note.</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Request Body</w:t>
      </w:r>
    </w:p>
    <w:p>
      <w:r>
        <w:t>Body type: Partial&lt;CalendarEventNote&gt;</w:t>
      </w:r>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user_profiles.user_id. Identifier of the user that created the note.</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Response</w:t>
      </w:r>
    </w:p>
    <w:p>
      <w:pPr>
        <w:pStyle w:val="Heading3"/>
      </w:pPr>
      <w:r>
        <w:t>Success Response (204 No Content)</w:t>
      </w:r>
    </w:p>
    <w:p>
      <w:r>
        <w:t>The documentation states: “204 The updated calendar event notes with the selected columns.”</w:t>
        <w:br/>
        <w:t xml:space="preserve"> No concrete response body example is provided for 204.</w:t>
      </w:r>
    </w:p>
    <w:p>
      <w:pPr>
        <w:pStyle w:val="Heading3"/>
      </w:pPr>
      <w:r>
        <w:t>Error Responses</w:t>
      </w:r>
    </w:p>
    <w:p>
      <w:r>
        <w:t>Not documented in the provided content.</w:t>
      </w:r>
    </w:p>
    <w:p>
      <w:pPr>
        <w:pStyle w:val="Heading3"/>
      </w:pPr>
      <w:r>
        <w:t>Calendar Event Note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author_id</w:t>
            </w:r>
          </w:p>
        </w:tc>
        <w:tc>
          <w:tcPr>
            <w:tcW w:type="dxa" w:w="2880"/>
          </w:tcPr>
          <w:p>
            <w:r>
              <w:t>uuid | null</w:t>
            </w:r>
          </w:p>
        </w:tc>
        <w:tc>
          <w:tcPr>
            <w:tcW w:type="dxa" w:w="2880"/>
          </w:tcPr>
          <w:p>
            <w:r>
              <w:t>user_profiles.user_id. Identifier of the user that created the note.</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note</w:t>
            </w:r>
          </w:p>
        </w:tc>
        <w:tc>
          <w:tcPr>
            <w:tcW w:type="dxa" w:w="2880"/>
          </w:tcPr>
          <w:p>
            <w:r>
              <w:t>text</w:t>
            </w:r>
          </w:p>
        </w:tc>
        <w:tc>
          <w:tcPr>
            <w:tcW w:type="dxa" w:w="2880"/>
          </w:tcPr>
          <w:p>
            <w:r>
              <w:t>The note itself.</w:t>
            </w:r>
          </w:p>
        </w:tc>
      </w:tr>
    </w:tbl>
    <w:p/>
    <w:p>
      <w:pPr>
        <w:pStyle w:val="Heading3"/>
      </w:pPr>
      <w:r>
        <w:t>Example JSON Object</w:t>
      </w:r>
    </w:p>
    <w:p>
      <w:r>
        <w:rPr>
          <w:b/>
          <w:color w:val="666666"/>
          <w:sz w:val="16"/>
        </w:rPr>
        <w:t>[json]</w:t>
      </w:r>
    </w:p>
    <w:p>
      <w:pPr>
        <w:shd w:fill="F2F2F2" w:val="clear"/>
      </w:pPr>
      <w:r>
        <w:rPr>
          <w:rFonts w:ascii="Courier New" w:hAnsi="Courier New"/>
          <w:sz w:val="17"/>
        </w:rPr>
        <w:t>{</w:t>
        <w:br/>
        <w:t xml:space="preserve"> "id": "00000000-0000-0000-0000-000000000000",</w:t>
        <w:br/>
        <w:t xml:space="preserve"> "author_id": "00000000-0000-0000-0000-000000000000",</w:t>
        <w:br/>
        <w:t xml:space="preserve"> "calendar_event_id": "00000000-0000-0000-0000-000000000000",</w:t>
        <w:br/>
        <w:t xml:space="preserve"> "created_at": "2026-03-19T09:14:27.764Z",</w:t>
        <w:br/>
        <w:t xml:space="preserve"> "updated_at": "2026-03-19T09:14:27.764Z",</w:t>
        <w:br/>
        <w:t xml:space="preserve"> "note":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"https://api.bookingmood.com/v1/calendar_event_notes" \</w:t>
        <w:br/>
        <w:t xml:space="preserve"> -H "Content-Type: application/json" \</w:t>
        <w:br/>
        <w:t xml:space="preserve"> -d '{}'</w:t>
      </w:r>
    </w:p>
    <w:p>
      <w:pPr>
        <w:pStyle w:val="Heading3"/>
      </w:pPr>
      <w:r>
        <w:t>Notes</w:t>
      </w:r>
    </w:p>
    <w:p>
      <w:pPr>
        <w:pStyle w:val="ListBullet"/>
      </w:pPr>
      <w:r>
        <w:t>Filters are documented for this endpoint; include them in the URL query string (e.g., ?id=...) to target specific note records.</w:t>
      </w:r>
    </w:p>
    <w:p>
      <w:pPr>
        <w:pStyle w:val="ListBullet"/>
      </w:pPr>
      <w:r>
        <w:t>The request body is documented as Partial&lt;CalendarEventNote&gt;, meaning you can send only the fields you want to update.</w:t>
      </w:r>
    </w:p>
    <w:p>
      <w:pPr>
        <w:pStyle w:val="ListBullet"/>
      </w:pPr>
      <w:r>
        <w:t>Authentication headers were shown in the scraped snippet, but are intentionally omitted here.</w:t>
      </w:r>
    </w:p>
    <w:p>
      <w:pPr>
        <w:pStyle w:val="Heading3"/>
      </w:pPr>
      <w:r>
        <w:t>Related calendarEventNotes actions</w:t>
      </w:r>
    </w:p>
    <w:p>
      <w:pPr>
        <w:pStyle w:val="ListBullet"/>
      </w:pPr>
      <w:r>
        <w:t>[POST] Create Calendar Event Notes — /calendar_event_notes</w:t>
      </w:r>
    </w:p>
    <w:p>
      <w:pPr>
        <w:pStyle w:val="ListBullet"/>
      </w:pPr>
      <w:r>
        <w:t>[DELETE] Delete Calendar Event Notes — /calendar_event_notes</w:t>
      </w:r>
    </w:p>
    <w:p>
      <w:pPr>
        <w:pStyle w:val="ListBullet"/>
      </w:pPr>
      <w:r>
        <w:t>[GET] List Calendar Event Notes — /calendar_event_notes</w:t>
      </w:r>
    </w:p>
    <w:p>
      <w:r>
        <w:br w:type="page"/>
      </w:r>
    </w:p>
    <w:p>
      <w:pPr>
        <w:pStyle w:val="Heading2"/>
      </w:pPr>
      <w:r>
        <w:t>25. [PATCH] Update Services</w:t>
      </w:r>
    </w:p>
    <w:p>
      <w:r>
        <w:rPr>
          <w:b/>
        </w:rPr>
        <w:t xml:space="preserve">Endpoint: </w:t>
      </w:r>
      <w:r>
        <w:rPr>
          <w:rFonts w:ascii="Courier New" w:hAnsi="Courier New"/>
          <w:sz w:val="18"/>
        </w:rPr>
        <w:t>/services</w:t>
      </w:r>
    </w:p>
    <w:p>
      <w:pPr>
        <w:pStyle w:val="Heading3"/>
      </w:pPr>
      <w:r>
        <w:t>Method</w:t>
      </w:r>
    </w:p>
    <w:p>
      <w:r>
        <w:t>PATCH</w:t>
      </w:r>
    </w:p>
    <w:p>
      <w:pPr>
        <w:pStyle w:val="Heading3"/>
      </w:pPr>
      <w:r>
        <w:t>URL</w:t>
      </w:r>
    </w:p>
    <w:p>
      <w:r>
        <w:t>https://api.bookingmood.com/v1/services</w:t>
      </w:r>
    </w:p>
    <w:p>
      <w:pPr>
        <w:pStyle w:val="Heading3"/>
      </w:pPr>
      <w:r>
        <w:t>Description</w:t>
      </w:r>
    </w:p>
    <w:p>
      <w:r>
        <w:t>Updates services. The request body accepts a partial Service object (i.e., only the fields you want to change). The response can return the updated services with the selected columns.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Body fields in the request body.</w:t>
      </w:r>
    </w:p>
    <w:p>
      <w:pPr>
        <w:pStyle w:val="Heading3"/>
      </w:pPr>
      <w:r>
        <w:t>Optional Filters (Query Parameters)</w:t>
      </w:r>
    </w:p>
    <w:p>
      <w:r>
        <w:t>The scraped documentation lists these as “Filters”. They appear to be usable to select which service records are updated/returned.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service is defined in</w:t>
            </w:r>
          </w:p>
        </w:tc>
      </w:tr>
      <w:tr>
        <w:tc>
          <w:tcPr>
            <w:tcW w:type="dxa" w:w="2880"/>
          </w:tcPr>
          <w:p>
            <w:r>
              <w:t>parent_id</w:t>
            </w:r>
          </w:p>
        </w:tc>
        <w:tc>
          <w:tcPr>
            <w:tcW w:type="dxa" w:w="2880"/>
          </w:tcPr>
          <w:p>
            <w:r>
              <w:t>uuid | null</w:t>
            </w:r>
          </w:p>
        </w:tc>
        <w:tc>
          <w:tcPr>
            <w:tcW w:type="dxa" w:w="2880"/>
          </w:tcPr>
          <w:p>
            <w:r>
              <w:t>services.id. Identifier of the parent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w:t>
            </w:r>
          </w:p>
        </w:tc>
      </w:tr>
      <w:tr>
        <w:tc>
          <w:tcPr>
            <w:tcW w:type="dxa" w:w="2880"/>
          </w:tcPr>
          <w:p>
            <w:r>
              <w:t>deposit</w:t>
            </w:r>
          </w:p>
        </w:tc>
        <w:tc>
          <w:tcPr>
            <w:tcW w:type="dxa" w:w="2880"/>
          </w:tcPr>
          <w:p>
            <w:r>
              <w:t>ServiceDeposit | null</w:t>
            </w:r>
          </w:p>
        </w:tc>
        <w:tc>
          <w:tcPr>
            <w:tcW w:type="dxa" w:w="2880"/>
          </w:tcPr>
          <w:p>
            <w:r>
              <w:t>Deposit charged for this service</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fee</w:t>
            </w:r>
          </w:p>
        </w:tc>
        <w:tc>
          <w:tcPr>
            <w:tcW w:type="dxa" w:w="2880"/>
          </w:tcPr>
          <w:p>
            <w:r>
              <w:t>ServiceFee | null</w:t>
            </w:r>
          </w:p>
        </w:tc>
        <w:tc>
          <w:tcPr>
            <w:tcW w:type="dxa" w:w="2880"/>
          </w:tcPr>
          <w:p>
            <w:r>
              <w:t>Fee charged for this service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meta</w:t>
            </w:r>
          </w:p>
        </w:tc>
        <w:tc>
          <w:tcPr>
            <w:tcW w:type="dxa" w:w="2880"/>
          </w:tcPr>
          <w:p>
            <w:r>
              <w:t>Partial&lt;ServiceMeta&gt;</w:t>
            </w:r>
          </w:p>
        </w:tc>
        <w:tc>
          <w:tcPr>
            <w:tcW w:type="dxa" w:w="2880"/>
          </w:tcPr>
          <w:p>
            <w:r>
              <w:t>Meta data of the service</w:t>
            </w:r>
          </w:p>
        </w:tc>
      </w:tr>
      <w:tr>
        <w:tc>
          <w:tcPr>
            <w:tcW w:type="dxa" w:w="2880"/>
          </w:tcPr>
          <w:p>
            <w:r>
              <w:t>order</w:t>
            </w:r>
          </w:p>
        </w:tc>
        <w:tc>
          <w:tcPr>
            <w:tcW w:type="dxa" w:w="2880"/>
          </w:tcPr>
          <w:p>
            <w:r>
              <w:t>smallint</w:t>
            </w:r>
          </w:p>
        </w:tc>
        <w:tc>
          <w:tcPr>
            <w:tcW w:type="dxa" w:w="2880"/>
          </w:tcPr>
          <w:p>
            <w:r>
              <w:t>Identifier of the parent service. Only applicable for services with type multiple-choice-option.</w:t>
            </w:r>
          </w:p>
        </w:tc>
      </w:tr>
      <w:tr>
        <w:tc>
          <w:tcPr>
            <w:tcW w:type="dxa" w:w="2880"/>
          </w:tcPr>
          <w:p>
            <w:r>
              <w:t>type</w:t>
            </w:r>
          </w:p>
        </w:tc>
        <w:tc>
          <w:tcPr>
            <w:tcW w:type="dxa" w:w="2880"/>
          </w:tcPr>
          <w:p>
            <w:r>
              <w:t>"address" | "checkbox" | "contact-meta" | "email" | "long-text" | "multiple-choice" | "multiple-choice-option" | "name" | "number" | "phone" | "short-text" | "statement" | "time"</w:t>
            </w:r>
          </w:p>
        </w:tc>
        <w:tc>
          <w:tcPr>
            <w:tcW w:type="dxa" w:w="2880"/>
          </w:tcPr>
          <w:p>
            <w:r>
              <w:t>Type of the service</w:t>
            </w:r>
          </w:p>
        </w:tc>
      </w:tr>
    </w:tbl>
    <w:p/>
    <w:p>
      <w:pPr>
        <w:pStyle w:val="Heading3"/>
      </w:pPr>
      <w:r>
        <w:t>Request Body</w:t>
      </w:r>
    </w:p>
    <w:p>
      <w:r>
        <w:t>Body type: Partial&lt;Service&gt; (only include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service is defined in</w:t>
            </w:r>
          </w:p>
        </w:tc>
      </w:tr>
      <w:tr>
        <w:tc>
          <w:tcPr>
            <w:tcW w:type="dxa" w:w="2880"/>
          </w:tcPr>
          <w:p>
            <w:r>
              <w:t>parent_id</w:t>
            </w:r>
          </w:p>
        </w:tc>
        <w:tc>
          <w:tcPr>
            <w:tcW w:type="dxa" w:w="2880"/>
          </w:tcPr>
          <w:p>
            <w:r>
              <w:t>uuid | null</w:t>
            </w:r>
          </w:p>
        </w:tc>
        <w:tc>
          <w:tcPr>
            <w:tcW w:type="dxa" w:w="2880"/>
          </w:tcPr>
          <w:p>
            <w:r>
              <w:t>services.id. Identifier of the parent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w:t>
            </w:r>
          </w:p>
        </w:tc>
      </w:tr>
      <w:tr>
        <w:tc>
          <w:tcPr>
            <w:tcW w:type="dxa" w:w="2880"/>
          </w:tcPr>
          <w:p>
            <w:r>
              <w:t>deposit</w:t>
            </w:r>
          </w:p>
        </w:tc>
        <w:tc>
          <w:tcPr>
            <w:tcW w:type="dxa" w:w="2880"/>
          </w:tcPr>
          <w:p>
            <w:r>
              <w:t>ServiceDeposit | null</w:t>
            </w:r>
          </w:p>
        </w:tc>
        <w:tc>
          <w:tcPr>
            <w:tcW w:type="dxa" w:w="2880"/>
          </w:tcPr>
          <w:p>
            <w:r>
              <w:t>Deposit charged for this service</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fee</w:t>
            </w:r>
          </w:p>
        </w:tc>
        <w:tc>
          <w:tcPr>
            <w:tcW w:type="dxa" w:w="2880"/>
          </w:tcPr>
          <w:p>
            <w:r>
              <w:t>ServiceFee | null</w:t>
            </w:r>
          </w:p>
        </w:tc>
        <w:tc>
          <w:tcPr>
            <w:tcW w:type="dxa" w:w="2880"/>
          </w:tcPr>
          <w:p>
            <w:r>
              <w:t>Fee charged for this service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meta</w:t>
            </w:r>
          </w:p>
        </w:tc>
        <w:tc>
          <w:tcPr>
            <w:tcW w:type="dxa" w:w="2880"/>
          </w:tcPr>
          <w:p>
            <w:r>
              <w:t>Partial&lt;ServiceMeta&gt;</w:t>
            </w:r>
          </w:p>
        </w:tc>
        <w:tc>
          <w:tcPr>
            <w:tcW w:type="dxa" w:w="2880"/>
          </w:tcPr>
          <w:p>
            <w:r>
              <w:t>Meta data of the service</w:t>
            </w:r>
          </w:p>
        </w:tc>
      </w:tr>
      <w:tr>
        <w:tc>
          <w:tcPr>
            <w:tcW w:type="dxa" w:w="2880"/>
          </w:tcPr>
          <w:p>
            <w:r>
              <w:t>order</w:t>
            </w:r>
          </w:p>
        </w:tc>
        <w:tc>
          <w:tcPr>
            <w:tcW w:type="dxa" w:w="2880"/>
          </w:tcPr>
          <w:p>
            <w:r>
              <w:t>smallint</w:t>
            </w:r>
          </w:p>
        </w:tc>
        <w:tc>
          <w:tcPr>
            <w:tcW w:type="dxa" w:w="2880"/>
          </w:tcPr>
          <w:p>
            <w:r>
              <w:t>Identifier of the parent service. Only applicable for services with type multiple-choice-option.</w:t>
            </w:r>
          </w:p>
        </w:tc>
      </w:tr>
      <w:tr>
        <w:tc>
          <w:tcPr>
            <w:tcW w:type="dxa" w:w="2880"/>
          </w:tcPr>
          <w:p>
            <w:r>
              <w:t>type</w:t>
            </w:r>
          </w:p>
        </w:tc>
        <w:tc>
          <w:tcPr>
            <w:tcW w:type="dxa" w:w="2880"/>
          </w:tcPr>
          <w:p>
            <w:r>
              <w:t>"address" | "checkbox" | "contact-meta" | "email" | "long-text" | "multiple-choice" | "multiple-choice-option" | "name" | "number" | "phone" | "short-text" | "statement" | "time"</w:t>
            </w:r>
          </w:p>
        </w:tc>
        <w:tc>
          <w:tcPr>
            <w:tcW w:type="dxa" w:w="2880"/>
          </w:tcPr>
          <w:p>
            <w:r>
              <w:t>Type of the service</w:t>
            </w:r>
          </w:p>
        </w:tc>
      </w:tr>
    </w:tbl>
    <w:p/>
    <w:p>
      <w:pPr>
        <w:pStyle w:val="Heading3"/>
      </w:pPr>
      <w:r>
        <w:t>Response</w:t>
      </w:r>
    </w:p>
    <w:p>
      <w:pPr>
        <w:pStyle w:val="Heading3"/>
      </w:pPr>
      <w:r>
        <w:t>Success Response (204 No Content)</w:t>
      </w:r>
    </w:p>
    <w:p>
      <w:r>
        <w:t>The documentation lists status 204 and describes it as: “The updated services with the selected columns.”</w:t>
      </w:r>
    </w:p>
    <w:p>
      <w:r>
        <w:rPr>
          <w:b/>
        </w:rPr>
        <w:t>Note: Note: 204 typically has no response body. The scraped text also includes a “service object JSON” example; it’s included below as the documented object shape.</w:t>
      </w:r>
    </w:p>
    <w:p>
      <w:pPr>
        <w:pStyle w:val="Heading3"/>
      </w:pPr>
      <w:r>
        <w:t>Service Object (Documented Shape)</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"parent_id": "00000000-0000-0000-0000-000000000000",</w:t>
        <w:br/>
        <w:t xml:space="preserve"> "created_at": "2026-03-19T09:26:53.961Z",</w:t>
        <w:br/>
        <w:t xml:space="preserve"> "updated_at": "2026-03-19T09:26:53.961Z",</w:t>
        <w:br/>
        <w:t xml:space="preserve"> "attachment": "",</w:t>
        <w:br/>
        <w:t xml:space="preserve"> "deposit": {</w:t>
        <w:br/>
        <w:t xml:space="preserve"> "installments": [</w:t>
        <w:br/>
        <w:t xml:space="preserve"> {</w:t>
        <w:br/>
        <w:t xml:space="preserve"> "id": "00000000-0000-0000-0000-000000000000",</w:t>
        <w:br/>
        <w:t xml:space="preserve"> "moment": { "offset": 0, "type": "check-in" },</w:t>
        <w:br/>
        <w:t xml:space="preserve"> "value": {</w:t>
        <w:br/>
        <w:t xml:space="preserve"> "restrictions": [],</w:t>
        <w:br/>
        <w:t xml:space="preserve"> "type": "absolute",</w:t>
        <w:br/>
        <w:t xml:space="preserve"> "value": [</w:t>
        <w:br/>
        <w:t xml:space="preserve"> { "occupancy_group_id": null, "period": null, "value": 100 }</w:t>
        <w:br/>
        <w:t xml:space="preserve"> ]</w:t>
        <w:br/>
        <w:t xml:space="preserve"> }</w:t>
        <w:br/>
        <w:t xml:space="preserve"> }</w:t>
        <w:br/>
        <w:t xml:space="preserve"> ],</w:t>
        <w:br/>
        <w:t xml:space="preserve"> "price": {</w:t>
        <w:br/>
        <w:t xml:space="preserve"> "restrictions": [],</w:t>
        <w:br/>
        <w:t xml:space="preserve"> "type": "absolute",</w:t>
        <w:br/>
        <w:t xml:space="preserve"> "value": [</w:t>
        <w:br/>
        <w:t xml:space="preserve"> { "occupancy_group_id": null, "period": null, "value": 200 }</w:t>
        <w:br/>
        <w:t xml:space="preserve"> ]</w:t>
        <w:br/>
        <w:t xml:space="preserve"> },</w:t>
        <w:br/>
        <w:t xml:space="preserve"> "refund_moment": { "offset": 0, "type": "checkout" },</w:t>
        <w:br/>
        <w:t xml:space="preserve"> "refund_policy": { "default": "Full refund", "nl-NL": "Volledige terugbetaling" },</w:t>
        <w:br/>
        <w:t xml:space="preserve"> "tax_ids": []</w:t>
        <w:br/>
        <w:t xml:space="preserve"> },</w:t>
        <w:br/>
        <w:t xml:space="preserve"> "description": { "default": "Hello", "nl-NL": "Hallo" },</w:t>
        <w:br/>
        <w:t xml:space="preserve"> "fee": {</w:t>
        <w:br/>
        <w:t xml:space="preserve"> "discounts": [</w:t>
        <w:br/>
        <w:t xml:space="preserve"> {</w:t>
        <w:br/>
        <w:t xml:space="preserve"> "definition": { "restrictions": [], "type": "relative", "value": -10 },</w:t>
        <w:br/>
        <w:t xml:space="preserve"> "id": "00000000-0000-0000-0000-000000000000",</w:t>
        <w:br/>
        <w:t xml:space="preserve"> "name": { "default": "Seasonal Discount" }</w:t>
        <w:br/>
        <w:t xml:space="preserve"> }</w:t>
        <w:br/>
        <w:t xml:space="preserve"> ],</w:t>
        <w:br/>
        <w:t xml:space="preserve"> "installments": [</w:t>
        <w:br/>
        <w:t xml:space="preserve"> {</w:t>
        <w:br/>
        <w:t xml:space="preserve"> "id": "00000000-0000-0000-0000-000000000000",</w:t>
        <w:br/>
        <w:t xml:space="preserve"> "moment": { "offset": 0, "type": "check-in" },</w:t>
        <w:br/>
        <w:t xml:space="preserve"> "value": {</w:t>
        <w:br/>
        <w:t xml:space="preserve"> "restrictions": [],</w:t>
        <w:br/>
        <w:t xml:space="preserve"> "type": "absolute",</w:t>
        <w:br/>
        <w:t xml:space="preserve"> "value": [</w:t>
        <w:br/>
        <w:t xml:space="preserve"> { "occupancy_group_id": null, "period": null, "value": 50 }</w:t>
        <w:br/>
        <w:t xml:space="preserve"> ]</w:t>
        <w:br/>
        <w:t xml:space="preserve"> }</w:t>
        <w:br/>
        <w:t xml:space="preserve"> }</w:t>
        <w:br/>
        <w:t xml:space="preserve"> ],</w:t>
        <w:br/>
        <w:t xml:space="preserve"> "price": {</w:t>
        <w:br/>
        <w:t xml:space="preserve"> "restrictions": [],</w:t>
        <w:br/>
        <w:t xml:space="preserve"> "type": "absolute",</w:t>
        <w:br/>
        <w:t xml:space="preserve"> "value": [</w:t>
        <w:br/>
        <w:t xml:space="preserve"> { "occupancy_group_id": null, "period": null, "value": 150 }</w:t>
        <w:br/>
        <w:t xml:space="preserve"> ]</w:t>
        <w:br/>
        <w:t xml:space="preserve"> },</w:t>
        <w:br/>
        <w:t xml:space="preserve"> "tax_ids": []</w:t>
        <w:br/>
        <w:t xml:space="preserve"> },</w:t>
        <w:br/>
        <w:t xml:space="preserve"> "label": { "default": "Hello", "nl-NL": "Hallo" },</w:t>
        <w:br/>
        <w:t xml:space="preserve"> "meta": {</w:t>
        <w:br/>
        <w:t xml:space="preserve"> "address_display": "single",</w:t>
        <w:br/>
        <w:t xml:space="preserve"> "address_segments": {</w:t>
        <w:br/>
        <w:t xml:space="preserve"> "city": "required",</w:t>
        <w:br/>
        <w:t xml:space="preserve"> "country": "required",</w:t>
        <w:br/>
        <w:t xml:space="preserve"> "province": "required",</w:t>
        <w:br/>
        <w:t xml:space="preserve"> "state": "required",</w:t>
        <w:br/>
        <w:t xml:space="preserve"> "street": "required",</w:t>
        <w:br/>
        <w:t xml:space="preserve"> "street2": "optional",</w:t>
        <w:br/>
        <w:t xml:space="preserve"> "zip": "required"</w:t>
        <w:br/>
        <w:t xml:space="preserve"> },</w:t>
        <w:br/>
        <w:t xml:space="preserve"> "max": 10,</w:t>
        <w:br/>
        <w:t xml:space="preserve"> "min": 1,</w:t>
        <w:br/>
        <w:t xml:space="preserve"> "multiple_choice_display": "dropdown",</w:t>
        <w:br/>
        <w:t xml:space="preserve"> "name_display": "single",</w:t>
        <w:br/>
        <w:t xml:space="preserve"> "phone_number_display": "international",</w:t>
        <w:br/>
        <w:t xml:space="preserve"> "required": true</w:t>
        <w:br/>
        <w:t xml:space="preserve"> },</w:t>
        <w:br/>
        <w:t xml:space="preserve"> "order": 0,</w:t>
        <w:br/>
        <w:t xml:space="preserve"> "type":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service is defined in</w:t>
            </w:r>
          </w:p>
        </w:tc>
      </w:tr>
      <w:tr>
        <w:tc>
          <w:tcPr>
            <w:tcW w:type="dxa" w:w="2880"/>
          </w:tcPr>
          <w:p>
            <w:r>
              <w:t>parent_id</w:t>
            </w:r>
          </w:p>
        </w:tc>
        <w:tc>
          <w:tcPr>
            <w:tcW w:type="dxa" w:w="2880"/>
          </w:tcPr>
          <w:p>
            <w:r>
              <w:t>uuid | null</w:t>
            </w:r>
          </w:p>
        </w:tc>
        <w:tc>
          <w:tcPr>
            <w:tcW w:type="dxa" w:w="2880"/>
          </w:tcPr>
          <w:p>
            <w:r>
              <w:t>services.id. Identifier of the parent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w:t>
            </w:r>
          </w:p>
        </w:tc>
      </w:tr>
      <w:tr>
        <w:tc>
          <w:tcPr>
            <w:tcW w:type="dxa" w:w="2880"/>
          </w:tcPr>
          <w:p>
            <w:r>
              <w:t>deposit</w:t>
            </w:r>
          </w:p>
        </w:tc>
        <w:tc>
          <w:tcPr>
            <w:tcW w:type="dxa" w:w="2880"/>
          </w:tcPr>
          <w:p>
            <w:r>
              <w:t>ServiceDeposit | null</w:t>
            </w:r>
          </w:p>
        </w:tc>
        <w:tc>
          <w:tcPr>
            <w:tcW w:type="dxa" w:w="2880"/>
          </w:tcPr>
          <w:p>
            <w:r>
              <w:t>Deposit charged for this service</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fee</w:t>
            </w:r>
          </w:p>
        </w:tc>
        <w:tc>
          <w:tcPr>
            <w:tcW w:type="dxa" w:w="2880"/>
          </w:tcPr>
          <w:p>
            <w:r>
              <w:t>ServiceFee | null</w:t>
            </w:r>
          </w:p>
        </w:tc>
        <w:tc>
          <w:tcPr>
            <w:tcW w:type="dxa" w:w="2880"/>
          </w:tcPr>
          <w:p>
            <w:r>
              <w:t>Fee charged for this service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meta</w:t>
            </w:r>
          </w:p>
        </w:tc>
        <w:tc>
          <w:tcPr>
            <w:tcW w:type="dxa" w:w="2880"/>
          </w:tcPr>
          <w:p>
            <w:r>
              <w:t>Partial&lt;ServiceMeta&gt;</w:t>
            </w:r>
          </w:p>
        </w:tc>
        <w:tc>
          <w:tcPr>
            <w:tcW w:type="dxa" w:w="2880"/>
          </w:tcPr>
          <w:p>
            <w:r>
              <w:t>Meta data of the service</w:t>
            </w:r>
          </w:p>
        </w:tc>
      </w:tr>
      <w:tr>
        <w:tc>
          <w:tcPr>
            <w:tcW w:type="dxa" w:w="2880"/>
          </w:tcPr>
          <w:p>
            <w:r>
              <w:t>order</w:t>
            </w:r>
          </w:p>
        </w:tc>
        <w:tc>
          <w:tcPr>
            <w:tcW w:type="dxa" w:w="2880"/>
          </w:tcPr>
          <w:p>
            <w:r>
              <w:t>smallint</w:t>
            </w:r>
          </w:p>
        </w:tc>
        <w:tc>
          <w:tcPr>
            <w:tcW w:type="dxa" w:w="2880"/>
          </w:tcPr>
          <w:p>
            <w:r>
              <w:t>Identifier of the parent service. Only applicable for services with type multiple-choice-option.</w:t>
            </w:r>
          </w:p>
        </w:tc>
      </w:tr>
      <w:tr>
        <w:tc>
          <w:tcPr>
            <w:tcW w:type="dxa" w:w="2880"/>
          </w:tcPr>
          <w:p>
            <w:r>
              <w:t>type</w:t>
            </w:r>
          </w:p>
        </w:tc>
        <w:tc>
          <w:tcPr>
            <w:tcW w:type="dxa" w:w="2880"/>
          </w:tcPr>
          <w:p>
            <w:r>
              <w:t>string (enum)</w:t>
            </w:r>
          </w:p>
        </w:tc>
        <w:tc>
          <w:tcPr>
            <w:tcW w:type="dxa" w:w="2880"/>
          </w:tcPr>
          <w:p>
            <w:r>
              <w:t>Type of the service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"https://api.bookingmood.com/v1/services" \</w:t>
        <w:br/>
        <w:t xml:space="preserve"> -d '{}'</w:t>
      </w:r>
    </w:p>
    <w:p>
      <w:pPr>
        <w:pStyle w:val="Heading3"/>
      </w:pPr>
      <w:r>
        <w:t>Notes</w:t>
      </w:r>
    </w:p>
    <w:p>
      <w:pPr>
        <w:pStyle w:val="ListBullet"/>
      </w:pPr>
      <w:r>
        <w:t>The documentation indicates Partial&lt;Service&gt; for the body, meaning you can send only the fields you want to change.</w:t>
      </w:r>
    </w:p>
    <w:p>
      <w:pPr>
        <w:pStyle w:val="ListBullet"/>
      </w:pPr>
      <w:r>
        <w:t>The scraped cURL example included an Authorization header; per instructions, authentication headers are omitted here.</w:t>
      </w:r>
    </w:p>
    <w:p>
      <w:pPr>
        <w:pStyle w:val="Heading3"/>
      </w:pPr>
      <w:r>
        <w:t>Related services actions</w:t>
      </w:r>
    </w:p>
    <w:p>
      <w:pPr>
        <w:pStyle w:val="ListBullet"/>
      </w:pPr>
      <w:r>
        <w:t>[GET] List Services — /services</w:t>
      </w:r>
    </w:p>
    <w:p>
      <w:pPr>
        <w:pStyle w:val="ListBullet"/>
      </w:pPr>
      <w:r>
        <w:t>[POST] Create Services — /services</w:t>
      </w:r>
    </w:p>
    <w:p>
      <w:pPr>
        <w:pStyle w:val="ListBullet"/>
      </w:pPr>
      <w:r>
        <w:t>[DELETE] Delete Services — /services</w:t>
      </w:r>
    </w:p>
    <w:p>
      <w:r>
        <w:br w:type="page"/>
      </w:r>
    </w:p>
    <w:p>
      <w:pPr>
        <w:pStyle w:val="Heading2"/>
      </w:pPr>
      <w:r>
        <w:t>26. [GET] List Sites</w:t>
      </w:r>
    </w:p>
    <w:p>
      <w:r>
        <w:rPr>
          <w:b/>
        </w:rPr>
        <w:t xml:space="preserve">Endpoint: </w:t>
      </w:r>
      <w:r>
        <w:rPr>
          <w:rFonts w:ascii="Courier New" w:hAnsi="Courier New"/>
          <w:sz w:val="18"/>
        </w:rPr>
        <w:t>/sites</w:t>
      </w:r>
    </w:p>
    <w:p>
      <w:pPr>
        <w:pStyle w:val="Heading3"/>
      </w:pPr>
      <w:r>
        <w:t>Method</w:t>
      </w:r>
    </w:p>
    <w:p>
      <w:r>
        <w:t>GET</w:t>
      </w:r>
    </w:p>
    <w:p>
      <w:pPr>
        <w:pStyle w:val="Heading3"/>
      </w:pPr>
      <w:r>
        <w:t>URL</w:t>
      </w:r>
    </w:p>
    <w:p>
      <w:r>
        <w:t>https://api.bookingmood.com/v1/sites</w:t>
      </w:r>
    </w:p>
    <w:p>
      <w:pPr>
        <w:pStyle w:val="Heading3"/>
      </w:pPr>
      <w:r>
        <w:t>Description</w:t>
      </w:r>
    </w:p>
    <w:p>
      <w:r>
        <w:t>Returns a list of sites. The endpoint supports filtering by many site fields and can return a subset of columns via a select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rPr>
          <w:b/>
        </w:rPr>
        <w:t>Note: The scraped documentation shows select=* in the example request, and lists many available Filters. It does not explicitly describe the exact filter query syntax; the parameters below are documented as available filterable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uuid</w:t>
            </w:r>
          </w:p>
        </w:tc>
        <w:tc>
          <w:tcPr>
            <w:tcW w:type="dxa" w:w="2880"/>
          </w:tcPr>
          <w:p>
            <w:r>
              <w:t>Filter. Unique identifier.</w:t>
            </w:r>
          </w:p>
        </w:tc>
      </w:tr>
      <w:tr>
        <w:tc>
          <w:tcPr>
            <w:tcW w:type="dxa" w:w="2880"/>
          </w:tcPr>
          <w:p>
            <w:r>
              <w:t>organization_id</w:t>
            </w:r>
          </w:p>
        </w:tc>
        <w:tc>
          <w:tcPr>
            <w:tcW w:type="dxa" w:w="2880"/>
          </w:tcPr>
          <w:p>
            <w:r>
              <w:t>uuid</w:t>
            </w:r>
          </w:p>
        </w:tc>
        <w:tc>
          <w:tcPr>
            <w:tcW w:type="dxa" w:w="2880"/>
          </w:tcPr>
          <w:p>
            <w:r>
              <w:t>Filter. organizations.id identifier of the organization this site is defined in.</w:t>
            </w:r>
          </w:p>
        </w:tc>
      </w:tr>
      <w:tr>
        <w:tc>
          <w:tcPr>
            <w:tcW w:type="dxa" w:w="2880"/>
          </w:tcPr>
          <w:p>
            <w:r>
              <w:t>created_at</w:t>
            </w:r>
          </w:p>
        </w:tc>
        <w:tc>
          <w:tcPr>
            <w:tcW w:type="dxa" w:w="2880"/>
          </w:tcPr>
          <w:p>
            <w:r>
              <w:t>timestamp (with time zone)</w:t>
            </w:r>
          </w:p>
        </w:tc>
        <w:tc>
          <w:tcPr>
            <w:tcW w:type="dxa" w:w="2880"/>
          </w:tcPr>
          <w:p>
            <w:r>
              <w:t>Filter. Creation timestamp.</w:t>
            </w:r>
          </w:p>
        </w:tc>
      </w:tr>
      <w:tr>
        <w:tc>
          <w:tcPr>
            <w:tcW w:type="dxa" w:w="2880"/>
          </w:tcPr>
          <w:p>
            <w:r>
              <w:t>updated_at</w:t>
            </w:r>
          </w:p>
        </w:tc>
        <w:tc>
          <w:tcPr>
            <w:tcW w:type="dxa" w:w="2880"/>
          </w:tcPr>
          <w:p>
            <w:r>
              <w:t>timestamp (with time zone)</w:t>
            </w:r>
          </w:p>
        </w:tc>
        <w:tc>
          <w:tcPr>
            <w:tcW w:type="dxa" w:w="2880"/>
          </w:tcPr>
          <w:p>
            <w:r>
              <w:t>Filter. Last modification timestamp.</w:t>
            </w:r>
          </w:p>
        </w:tc>
      </w:tr>
      <w:tr>
        <w:tc>
          <w:tcPr>
            <w:tcW w:type="dxa" w:w="2880"/>
          </w:tcPr>
          <w:p>
            <w:r>
              <w:t>autocomplete_date_selection</w:t>
            </w:r>
          </w:p>
        </w:tc>
        <w:tc>
          <w:tcPr>
            <w:tcW w:type="dxa" w:w="2880"/>
          </w:tcPr>
          <w:p>
            <w:r>
              <w:t>boolean</w:t>
            </w:r>
          </w:p>
        </w:tc>
        <w:tc>
          <w:tcPr>
            <w:tcW w:type="dxa" w:w="2880"/>
          </w:tcPr>
          <w:p>
            <w:r>
              <w:t>Filter. Whether to autocomplete the date selection when only one date is available.</w:t>
            </w:r>
          </w:p>
        </w:tc>
      </w:tr>
      <w:tr>
        <w:tc>
          <w:tcPr>
            <w:tcW w:type="dxa" w:w="2880"/>
          </w:tcPr>
          <w:p>
            <w:r>
              <w:t>color_background</w:t>
            </w:r>
          </w:p>
        </w:tc>
        <w:tc>
          <w:tcPr>
            <w:tcW w:type="dxa" w:w="2880"/>
          </w:tcPr>
          <w:p>
            <w:r>
              <w:t>text</w:t>
            </w:r>
          </w:p>
        </w:tc>
        <w:tc>
          <w:tcPr>
            <w:tcW w:type="dxa" w:w="2880"/>
          </w:tcPr>
          <w:p>
            <w:r>
              <w:t>Filter. Background color of the site.</w:t>
            </w:r>
          </w:p>
        </w:tc>
      </w:tr>
      <w:tr>
        <w:tc>
          <w:tcPr>
            <w:tcW w:type="dxa" w:w="2880"/>
          </w:tcPr>
          <w:p>
            <w:r>
              <w:t>color_booked</w:t>
            </w:r>
          </w:p>
        </w:tc>
        <w:tc>
          <w:tcPr>
            <w:tcW w:type="dxa" w:w="2880"/>
          </w:tcPr>
          <w:p>
            <w:r>
              <w:t>text</w:t>
            </w:r>
          </w:p>
        </w:tc>
        <w:tc>
          <w:tcPr>
            <w:tcW w:type="dxa" w:w="2880"/>
          </w:tcPr>
          <w:p>
            <w:r>
              <w:t>Filter. (No further description provided.)</w:t>
            </w:r>
          </w:p>
        </w:tc>
      </w:tr>
      <w:tr>
        <w:tc>
          <w:tcPr>
            <w:tcW w:type="dxa" w:w="2880"/>
          </w:tcPr>
          <w:p>
            <w:r>
              <w:t>color_closed</w:t>
            </w:r>
          </w:p>
        </w:tc>
        <w:tc>
          <w:tcPr>
            <w:tcW w:type="dxa" w:w="2880"/>
          </w:tcPr>
          <w:p>
            <w:r>
              <w:t>text</w:t>
            </w:r>
          </w:p>
        </w:tc>
        <w:tc>
          <w:tcPr>
            <w:tcW w:type="dxa" w:w="2880"/>
          </w:tcPr>
          <w:p>
            <w:r>
              <w:t>Filter. (No further description provided.)</w:t>
            </w:r>
          </w:p>
        </w:tc>
      </w:tr>
      <w:tr>
        <w:tc>
          <w:tcPr>
            <w:tcW w:type="dxa" w:w="2880"/>
          </w:tcPr>
          <w:p>
            <w:r>
              <w:t>color_error</w:t>
            </w:r>
          </w:p>
        </w:tc>
        <w:tc>
          <w:tcPr>
            <w:tcW w:type="dxa" w:w="2880"/>
          </w:tcPr>
          <w:p>
            <w:r>
              <w:t>text</w:t>
            </w:r>
          </w:p>
        </w:tc>
        <w:tc>
          <w:tcPr>
            <w:tcW w:type="dxa" w:w="2880"/>
          </w:tcPr>
          <w:p>
            <w:r>
              <w:t>Filter. Error color of the site.</w:t>
            </w:r>
          </w:p>
        </w:tc>
      </w:tr>
      <w:tr>
        <w:tc>
          <w:tcPr>
            <w:tcW w:type="dxa" w:w="2880"/>
          </w:tcPr>
          <w:p>
            <w:r>
              <w:t>color_header</w:t>
            </w:r>
          </w:p>
        </w:tc>
        <w:tc>
          <w:tcPr>
            <w:tcW w:type="dxa" w:w="2880"/>
          </w:tcPr>
          <w:p>
            <w:r>
              <w:t>text</w:t>
            </w:r>
          </w:p>
        </w:tc>
        <w:tc>
          <w:tcPr>
            <w:tcW w:type="dxa" w:w="2880"/>
          </w:tcPr>
          <w:p>
            <w:r>
              <w:t>Filter. (No further description provided.)</w:t>
            </w:r>
          </w:p>
        </w:tc>
      </w:tr>
      <w:tr>
        <w:tc>
          <w:tcPr>
            <w:tcW w:type="dxa" w:w="2880"/>
          </w:tcPr>
          <w:p>
            <w:r>
              <w:t>color_info</w:t>
            </w:r>
          </w:p>
        </w:tc>
        <w:tc>
          <w:tcPr>
            <w:tcW w:type="dxa" w:w="2880"/>
          </w:tcPr>
          <w:p>
            <w:r>
              <w:t>text</w:t>
            </w:r>
          </w:p>
        </w:tc>
        <w:tc>
          <w:tcPr>
            <w:tcW w:type="dxa" w:w="2880"/>
          </w:tcPr>
          <w:p>
            <w:r>
              <w:t>Filter. (No further description provided.)</w:t>
            </w:r>
          </w:p>
        </w:tc>
      </w:tr>
      <w:tr>
        <w:tc>
          <w:tcPr>
            <w:tcW w:type="dxa" w:w="2880"/>
          </w:tcPr>
          <w:p>
            <w:r>
              <w:t>color_primary</w:t>
            </w:r>
          </w:p>
        </w:tc>
        <w:tc>
          <w:tcPr>
            <w:tcW w:type="dxa" w:w="2880"/>
          </w:tcPr>
          <w:p>
            <w:r>
              <w:t>text</w:t>
            </w:r>
          </w:p>
        </w:tc>
        <w:tc>
          <w:tcPr>
            <w:tcW w:type="dxa" w:w="2880"/>
          </w:tcPr>
          <w:p>
            <w:r>
              <w:t>Filter. Primary color of the site.</w:t>
            </w:r>
          </w:p>
        </w:tc>
      </w:tr>
      <w:tr>
        <w:tc>
          <w:tcPr>
            <w:tcW w:type="dxa" w:w="2880"/>
          </w:tcPr>
          <w:p>
            <w:r>
              <w:t>color_text</w:t>
            </w:r>
          </w:p>
        </w:tc>
        <w:tc>
          <w:tcPr>
            <w:tcW w:type="dxa" w:w="2880"/>
          </w:tcPr>
          <w:p>
            <w:r>
              <w:t>text</w:t>
            </w:r>
          </w:p>
        </w:tc>
        <w:tc>
          <w:tcPr>
            <w:tcW w:type="dxa" w:w="2880"/>
          </w:tcPr>
          <w:p>
            <w:r>
              <w:t>Filter. Text color of the site.</w:t>
            </w:r>
          </w:p>
        </w:tc>
      </w:tr>
      <w:tr>
        <w:tc>
          <w:tcPr>
            <w:tcW w:type="dxa" w:w="2880"/>
          </w:tcPr>
          <w:p>
            <w:r>
              <w:t>color_unavailable</w:t>
            </w:r>
          </w:p>
        </w:tc>
        <w:tc>
          <w:tcPr>
            <w:tcW w:type="dxa" w:w="2880"/>
          </w:tcPr>
          <w:p>
            <w:r>
              <w:t>text</w:t>
            </w:r>
          </w:p>
        </w:tc>
        <w:tc>
          <w:tcPr>
            <w:tcW w:type="dxa" w:w="2880"/>
          </w:tcPr>
          <w:p>
            <w:r>
              <w:t>Filter. (No further description provided.)</w:t>
            </w:r>
          </w:p>
        </w:tc>
      </w:tr>
      <w:tr>
        <w:tc>
          <w:tcPr>
            <w:tcW w:type="dxa" w:w="2880"/>
          </w:tcPr>
          <w:p>
            <w:r>
              <w:t>color_warning</w:t>
            </w:r>
          </w:p>
        </w:tc>
        <w:tc>
          <w:tcPr>
            <w:tcW w:type="dxa" w:w="2880"/>
          </w:tcPr>
          <w:p>
            <w:r>
              <w:t>text</w:t>
            </w:r>
          </w:p>
        </w:tc>
        <w:tc>
          <w:tcPr>
            <w:tcW w:type="dxa" w:w="2880"/>
          </w:tcPr>
          <w:p>
            <w:r>
              <w:t>Filter. (No further description provided.)</w:t>
            </w:r>
          </w:p>
        </w:tc>
      </w:tr>
      <w:tr>
        <w:tc>
          <w:tcPr>
            <w:tcW w:type="dxa" w:w="2880"/>
          </w:tcPr>
          <w:p>
            <w:r>
              <w:t>cover</w:t>
            </w:r>
          </w:p>
        </w:tc>
        <w:tc>
          <w:tcPr>
            <w:tcW w:type="dxa" w:w="2880"/>
          </w:tcPr>
          <w:p>
            <w:r>
              <w:t>text | null</w:t>
            </w:r>
          </w:p>
        </w:tc>
        <w:tc>
          <w:tcPr>
            <w:tcW w:type="dxa" w:w="2880"/>
          </w:tcPr>
          <w:p>
            <w:r>
              <w:t>Filter. URL of the cover image.</w:t>
            </w:r>
          </w:p>
        </w:tc>
      </w:tr>
      <w:tr>
        <w:tc>
          <w:tcPr>
            <w:tcW w:type="dxa" w:w="2880"/>
          </w:tcPr>
          <w:p>
            <w:r>
              <w:t>currency</w:t>
            </w:r>
          </w:p>
        </w:tc>
        <w:tc>
          <w:tcPr>
            <w:tcW w:type="dxa" w:w="2880"/>
          </w:tcPr>
          <w:p>
            <w:r>
              <w:t>Currency</w:t>
            </w:r>
          </w:p>
        </w:tc>
        <w:tc>
          <w:tcPr>
            <w:tcW w:type="dxa" w:w="2880"/>
          </w:tcPr>
          <w:p>
            <w:r>
              <w:t>Filter. Currency of the site.</w:t>
            </w:r>
          </w:p>
        </w:tc>
      </w:tr>
      <w:tr>
        <w:tc>
          <w:tcPr>
            <w:tcW w:type="dxa" w:w="2880"/>
          </w:tcPr>
          <w:p>
            <w:r>
              <w:t>custom_domain</w:t>
            </w:r>
          </w:p>
        </w:tc>
        <w:tc>
          <w:tcPr>
            <w:tcW w:type="dxa" w:w="2880"/>
          </w:tcPr>
          <w:p>
            <w:r>
              <w:t>text | null</w:t>
            </w:r>
          </w:p>
        </w:tc>
        <w:tc>
          <w:tcPr>
            <w:tcW w:type="dxa" w:w="2880"/>
          </w:tcPr>
          <w:p>
            <w:r>
              <w:t>Filter. Custom domain of the site.</w:t>
            </w:r>
          </w:p>
        </w:tc>
      </w:tr>
      <w:tr>
        <w:tc>
          <w:tcPr>
            <w:tcW w:type="dxa" w:w="2880"/>
          </w:tcPr>
          <w:p>
            <w:r>
              <w:t>custom_html</w:t>
            </w:r>
          </w:p>
        </w:tc>
        <w:tc>
          <w:tcPr>
            <w:tcW w:type="dxa" w:w="2880"/>
          </w:tcPr>
          <w:p>
            <w:r>
              <w:t>text</w:t>
            </w:r>
          </w:p>
        </w:tc>
        <w:tc>
          <w:tcPr>
            <w:tcW w:type="dxa" w:w="2880"/>
          </w:tcPr>
          <w:p>
            <w:r>
              <w:t>Filter. (No further description provided.)</w:t>
            </w:r>
          </w:p>
        </w:tc>
      </w:tr>
      <w:tr>
        <w:tc>
          <w:tcPr>
            <w:tcW w:type="dxa" w:w="2880"/>
          </w:tcPr>
          <w:p>
            <w:r>
              <w:t>date_visibility</w:t>
            </w:r>
          </w:p>
        </w:tc>
        <w:tc>
          <w:tcPr>
            <w:tcW w:type="dxa" w:w="2880"/>
          </w:tcPr>
          <w:p>
            <w:r>
              <w:t>"all" | "hide-unavailable" | "hide-closed" | "custom"</w:t>
            </w:r>
          </w:p>
        </w:tc>
        <w:tc>
          <w:tcPr>
            <w:tcW w:type="dxa" w:w="2880"/>
          </w:tcPr>
          <w:p>
            <w:r>
              <w:t>Filter. Visible dates in the calendar.</w:t>
            </w:r>
          </w:p>
        </w:tc>
      </w:tr>
      <w:tr>
        <w:tc>
          <w:tcPr>
            <w:tcW w:type="dxa" w:w="2880"/>
          </w:tcPr>
          <w:p>
            <w:r>
              <w:t>failure_url</w:t>
            </w:r>
          </w:p>
        </w:tc>
        <w:tc>
          <w:tcPr>
            <w:tcW w:type="dxa" w:w="2880"/>
          </w:tcPr>
          <w:p>
            <w:r>
              <w:t>text</w:t>
            </w:r>
          </w:p>
        </w:tc>
        <w:tc>
          <w:tcPr>
            <w:tcW w:type="dxa" w:w="2880"/>
          </w:tcPr>
          <w:p>
            <w:r>
              <w:t>Filter. (No further description provided.)</w:t>
            </w:r>
          </w:p>
        </w:tc>
      </w:tr>
      <w:tr>
        <w:tc>
          <w:tcPr>
            <w:tcW w:type="dxa" w:w="2880"/>
          </w:tcPr>
          <w:p>
            <w:r>
              <w:t>filters</w:t>
            </w:r>
          </w:p>
        </w:tc>
        <w:tc>
          <w:tcPr>
            <w:tcW w:type="dxa" w:w="2880"/>
          </w:tcPr>
          <w:p>
            <w:r>
              <w:t>text[]</w:t>
            </w:r>
          </w:p>
        </w:tc>
        <w:tc>
          <w:tcPr>
            <w:tcW w:type="dxa" w:w="2880"/>
          </w:tcPr>
          <w:p>
            <w:r>
              <w:t>Filter. Filters to show in the search bar.</w:t>
            </w:r>
          </w:p>
        </w:tc>
      </w:tr>
      <w:tr>
        <w:tc>
          <w:tcPr>
            <w:tcW w:type="dxa" w:w="2880"/>
          </w:tcPr>
          <w:p>
            <w:r>
              <w:t>first_week_contains_date</w:t>
            </w:r>
          </w:p>
        </w:tc>
        <w:tc>
          <w:tcPr>
            <w:tcW w:type="dxa" w:w="2880"/>
          </w:tcPr>
          <w:p>
            <w:r>
              <w:t>1 | 4 | null</w:t>
            </w:r>
          </w:p>
        </w:tc>
        <w:tc>
          <w:tcPr>
            <w:tcW w:type="dxa" w:w="2880"/>
          </w:tcPr>
          <w:p>
            <w:r>
              <w:t>Filter. First week of the year. Either 1 (first week with a Thursday) or 4 (first week with a Monday).</w:t>
            </w:r>
          </w:p>
        </w:tc>
      </w:tr>
      <w:tr>
        <w:tc>
          <w:tcPr>
            <w:tcW w:type="dxa" w:w="2880"/>
          </w:tcPr>
          <w:p>
            <w:r>
              <w:t>font</w:t>
            </w:r>
          </w:p>
        </w:tc>
        <w:tc>
          <w:tcPr>
            <w:tcW w:type="dxa" w:w="2880"/>
          </w:tcPr>
          <w:p>
            <w:r>
              <w:t>text | null</w:t>
            </w:r>
          </w:p>
        </w:tc>
        <w:tc>
          <w:tcPr>
            <w:tcW w:type="dxa" w:w="2880"/>
          </w:tcPr>
          <w:p>
            <w:r>
              <w:t>Filter. Font of the site.</w:t>
            </w:r>
          </w:p>
        </w:tc>
      </w:tr>
      <w:tr>
        <w:tc>
          <w:tcPr>
            <w:tcW w:type="dxa" w:w="2880"/>
          </w:tcPr>
          <w:p>
            <w:r>
              <w:t>fts</w:t>
            </w:r>
          </w:p>
        </w:tc>
        <w:tc>
          <w:tcPr>
            <w:tcW w:type="dxa" w:w="2880"/>
          </w:tcPr>
          <w:p>
            <w:r>
              <w:t>tsvector</w:t>
            </w:r>
          </w:p>
        </w:tc>
        <w:tc>
          <w:tcPr>
            <w:tcW w:type="dxa" w:w="2880"/>
          </w:tcPr>
          <w:p>
            <w:r>
              <w:t>Filter. (No further description provided.)</w:t>
            </w:r>
          </w:p>
        </w:tc>
      </w:tr>
      <w:tr>
        <w:tc>
          <w:tcPr>
            <w:tcW w:type="dxa" w:w="2880"/>
          </w:tcPr>
          <w:p>
            <w:r>
              <w:t>icon</w:t>
            </w:r>
          </w:p>
        </w:tc>
        <w:tc>
          <w:tcPr>
            <w:tcW w:type="dxa" w:w="2880"/>
          </w:tcPr>
          <w:p>
            <w:r>
              <w:t>text | null</w:t>
            </w:r>
          </w:p>
        </w:tc>
        <w:tc>
          <w:tcPr>
            <w:tcW w:type="dxa" w:w="2880"/>
          </w:tcPr>
          <w:p>
            <w:r>
              <w:t>Filter. URL of the icon image.</w:t>
            </w:r>
          </w:p>
        </w:tc>
      </w:tr>
      <w:tr>
        <w:tc>
          <w:tcPr>
            <w:tcW w:type="dxa" w:w="2880"/>
          </w:tcPr>
          <w:p>
            <w:r>
              <w:t>initial_date</w:t>
            </w:r>
          </w:p>
        </w:tc>
        <w:tc>
          <w:tcPr>
            <w:tcW w:type="dxa" w:w="2880"/>
          </w:tcPr>
          <w:p>
            <w:r>
              <w:t>"today" | "next-open" | "next-available"</w:t>
            </w:r>
          </w:p>
        </w:tc>
        <w:tc>
          <w:tcPr>
            <w:tcW w:type="dxa" w:w="2880"/>
          </w:tcPr>
          <w:p>
            <w:r>
              <w:t>Filter. Initial date shown in the calendar.</w:t>
            </w:r>
          </w:p>
        </w:tc>
      </w:tr>
      <w:tr>
        <w:tc>
          <w:tcPr>
            <w:tcW w:type="dxa" w:w="2880"/>
          </w:tcPr>
          <w:p>
            <w:r>
              <w:t>interval_wrap_style</w:t>
            </w:r>
          </w:p>
        </w:tc>
        <w:tc>
          <w:tcPr>
            <w:tcW w:type="dxa" w:w="2880"/>
          </w:tcPr>
          <w:p>
            <w:r>
              <w:t>"square" | "jagged"</w:t>
            </w:r>
          </w:p>
        </w:tc>
        <w:tc>
          <w:tcPr>
            <w:tcW w:type="dxa" w:w="2880"/>
          </w:tcPr>
          <w:p>
            <w:r>
              <w:t>Filter. Style of the interval when wrapping weeks.</w:t>
            </w:r>
          </w:p>
        </w:tc>
      </w:tr>
      <w:tr>
        <w:tc>
          <w:tcPr>
            <w:tcW w:type="dxa" w:w="2880"/>
          </w:tcPr>
          <w:p>
            <w:r>
              <w:t>logo</w:t>
            </w:r>
          </w:p>
        </w:tc>
        <w:tc>
          <w:tcPr>
            <w:tcW w:type="dxa" w:w="2880"/>
          </w:tcPr>
          <w:p>
            <w:r>
              <w:t>text | null</w:t>
            </w:r>
          </w:p>
        </w:tc>
        <w:tc>
          <w:tcPr>
            <w:tcW w:type="dxa" w:w="2880"/>
          </w:tcPr>
          <w:p>
            <w:r>
              <w:t>Filter. URL of the logo image.</w:t>
            </w:r>
          </w:p>
        </w:tc>
      </w:tr>
      <w:tr>
        <w:tc>
          <w:tcPr>
            <w:tcW w:type="dxa" w:w="2880"/>
          </w:tcPr>
          <w:p>
            <w:r>
              <w:t>logo_alt</w:t>
            </w:r>
          </w:p>
        </w:tc>
        <w:tc>
          <w:tcPr>
            <w:tcW w:type="dxa" w:w="2880"/>
          </w:tcPr>
          <w:p>
            <w:r>
              <w:t>text | null</w:t>
            </w:r>
          </w:p>
        </w:tc>
        <w:tc>
          <w:tcPr>
            <w:tcW w:type="dxa" w:w="2880"/>
          </w:tcPr>
          <w:p>
            <w:r>
              <w:t>Filter. Alt text of the logo image.</w:t>
            </w:r>
          </w:p>
        </w:tc>
      </w:tr>
      <w:tr>
        <w:tc>
          <w:tcPr>
            <w:tcW w:type="dxa" w:w="2880"/>
          </w:tcPr>
          <w:p>
            <w:r>
              <w:t>logo_size</w:t>
            </w:r>
          </w:p>
        </w:tc>
        <w:tc>
          <w:tcPr>
            <w:tcW w:type="dxa" w:w="2880"/>
          </w:tcPr>
          <w:p>
            <w:r>
              <w:t>integer | null</w:t>
            </w:r>
          </w:p>
        </w:tc>
        <w:tc>
          <w:tcPr>
            <w:tcW w:type="dxa" w:w="2880"/>
          </w:tcPr>
          <w:p>
            <w:r>
              <w:t>Filter. (No further description provided.)</w:t>
            </w:r>
          </w:p>
        </w:tc>
      </w:tr>
      <w:tr>
        <w:tc>
          <w:tcPr>
            <w:tcW w:type="dxa" w:w="2880"/>
          </w:tcPr>
          <w:p>
            <w:r>
              <w:t>name</w:t>
            </w:r>
          </w:p>
        </w:tc>
        <w:tc>
          <w:tcPr>
            <w:tcW w:type="dxa" w:w="2880"/>
          </w:tcPr>
          <w:p>
            <w:r>
              <w:t>MultiLanguageString</w:t>
            </w:r>
          </w:p>
        </w:tc>
        <w:tc>
          <w:tcPr>
            <w:tcW w:type="dxa" w:w="2880"/>
          </w:tcPr>
          <w:p>
            <w:r>
              <w:t>Filter. Localized name.</w:t>
            </w:r>
          </w:p>
        </w:tc>
      </w:tr>
      <w:tr>
        <w:tc>
          <w:tcPr>
            <w:tcW w:type="dxa" w:w="2880"/>
          </w:tcPr>
          <w:p>
            <w:r>
              <w:t>password_hash</w:t>
            </w:r>
          </w:p>
        </w:tc>
        <w:tc>
          <w:tcPr>
            <w:tcW w:type="dxa" w:w="2880"/>
          </w:tcPr>
          <w:p>
            <w:r>
              <w:t>text | null</w:t>
            </w:r>
          </w:p>
        </w:tc>
        <w:tc>
          <w:tcPr>
            <w:tcW w:type="dxa" w:w="2880"/>
          </w:tcPr>
          <w:p>
            <w:r>
              <w:t>Filter. Hash of the password required to access the site.</w:t>
            </w:r>
          </w:p>
        </w:tc>
      </w:tr>
      <w:tr>
        <w:tc>
          <w:tcPr>
            <w:tcW w:type="dxa" w:w="2880"/>
          </w:tcPr>
          <w:p>
            <w:r>
              <w:t>pricing_version</w:t>
            </w:r>
          </w:p>
        </w:tc>
        <w:tc>
          <w:tcPr>
            <w:tcW w:type="dxa" w:w="2880"/>
          </w:tcPr>
          <w:p>
            <w:r>
              <w:t>text</w:t>
            </w:r>
          </w:p>
        </w:tc>
        <w:tc>
          <w:tcPr>
            <w:tcW w:type="dxa" w:w="2880"/>
          </w:tcPr>
          <w:p>
            <w:r>
              <w:t>Filter. (No further description provided.)</w:t>
            </w:r>
          </w:p>
        </w:tc>
      </w:tr>
      <w:tr>
        <w:tc>
          <w:tcPr>
            <w:tcW w:type="dxa" w:w="2880"/>
          </w:tcPr>
          <w:p>
            <w:r>
              <w:t>rate_location</w:t>
            </w:r>
          </w:p>
        </w:tc>
        <w:tc>
          <w:tcPr>
            <w:tcW w:type="dxa" w:w="2880"/>
          </w:tcPr>
          <w:p>
            <w:r>
              <w:t>"inline" | "tooltip"</w:t>
            </w:r>
          </w:p>
        </w:tc>
        <w:tc>
          <w:tcPr>
            <w:tcW w:type="dxa" w:w="2880"/>
          </w:tcPr>
          <w:p>
            <w:r>
              <w:t>Filter. Location where rates are shown in the calendar.</w:t>
            </w:r>
          </w:p>
        </w:tc>
      </w:tr>
      <w:tr>
        <w:tc>
          <w:tcPr>
            <w:tcW w:type="dxa" w:w="2880"/>
          </w:tcPr>
          <w:p>
            <w:r>
              <w:t>rate_visibility</w:t>
            </w:r>
          </w:p>
        </w:tc>
        <w:tc>
          <w:tcPr>
            <w:tcW w:type="dxa" w:w="2880"/>
          </w:tcPr>
          <w:p>
            <w:r>
              <w:t>"all" | "available" | "none"</w:t>
            </w:r>
          </w:p>
        </w:tc>
        <w:tc>
          <w:tcPr>
            <w:tcW w:type="dxa" w:w="2880"/>
          </w:tcPr>
          <w:p>
            <w:r>
              <w:t>Filter. Visibility of rates in the calendar.</w:t>
            </w:r>
          </w:p>
        </w:tc>
      </w:tr>
      <w:tr>
        <w:tc>
          <w:tcPr>
            <w:tcW w:type="dxa" w:w="2880"/>
          </w:tcPr>
          <w:p>
            <w:r>
              <w:t>redirect_url</w:t>
            </w:r>
          </w:p>
        </w:tc>
        <w:tc>
          <w:tcPr>
            <w:tcW w:type="dxa" w:w="2880"/>
          </w:tcPr>
          <w:p>
            <w:r>
              <w:t>text | null</w:t>
            </w:r>
          </w:p>
        </w:tc>
        <w:tc>
          <w:tcPr>
            <w:tcW w:type="dxa" w:w="2880"/>
          </w:tcPr>
          <w:p>
            <w:r>
              <w:t>Filter. (No further description provided.)</w:t>
            </w:r>
          </w:p>
        </w:tc>
      </w:tr>
      <w:tr>
        <w:tc>
          <w:tcPr>
            <w:tcW w:type="dxa" w:w="2880"/>
          </w:tcPr>
          <w:p>
            <w:r>
              <w:t>related_products</w:t>
            </w:r>
          </w:p>
        </w:tc>
        <w:tc>
          <w:tcPr>
            <w:tcW w:type="dxa" w:w="2880"/>
          </w:tcPr>
          <w:p>
            <w:r>
              <w:t>SiteRelatedProducts | null</w:t>
            </w:r>
          </w:p>
        </w:tc>
        <w:tc>
          <w:tcPr>
            <w:tcW w:type="dxa" w:w="2880"/>
          </w:tcPr>
          <w:p>
            <w:r>
              <w:t>Filter. (No further description provided.)</w:t>
            </w:r>
          </w:p>
        </w:tc>
      </w:tr>
      <w:tr>
        <w:tc>
          <w:tcPr>
            <w:tcW w:type="dxa" w:w="2880"/>
          </w:tcPr>
          <w:p>
            <w:r>
              <w:t>show_booked_as</w:t>
            </w:r>
          </w:p>
        </w:tc>
        <w:tc>
          <w:tcPr>
            <w:tcW w:type="dxa" w:w="2880"/>
          </w:tcPr>
          <w:p>
            <w:r>
              <w:t>"booked" | "unavailable"</w:t>
            </w:r>
          </w:p>
        </w:tc>
        <w:tc>
          <w:tcPr>
            <w:tcW w:type="dxa" w:w="2880"/>
          </w:tcPr>
          <w:p>
            <w:r>
              <w:t>Filter. (No further description provided.)</w:t>
            </w:r>
          </w:p>
        </w:tc>
      </w:tr>
      <w:tr>
        <w:tc>
          <w:tcPr>
            <w:tcW w:type="dxa" w:w="2880"/>
          </w:tcPr>
          <w:p>
            <w:r>
              <w:t>show_branding</w:t>
            </w:r>
          </w:p>
        </w:tc>
        <w:tc>
          <w:tcPr>
            <w:tcW w:type="dxa" w:w="2880"/>
          </w:tcPr>
          <w:p>
            <w:r>
              <w:t>boolean</w:t>
            </w:r>
          </w:p>
        </w:tc>
        <w:tc>
          <w:tcPr>
            <w:tcW w:type="dxa" w:w="2880"/>
          </w:tcPr>
          <w:p>
            <w:r>
              <w:t>Filter. Whether to show the Bookingmood branding.</w:t>
            </w:r>
          </w:p>
        </w:tc>
      </w:tr>
      <w:tr>
        <w:tc>
          <w:tcPr>
            <w:tcW w:type="dxa" w:w="2880"/>
          </w:tcPr>
          <w:p>
            <w:r>
              <w:t>show_closed_as</w:t>
            </w:r>
          </w:p>
        </w:tc>
        <w:tc>
          <w:tcPr>
            <w:tcW w:type="dxa" w:w="2880"/>
          </w:tcPr>
          <w:p>
            <w:r>
              <w:t>"closed" | "unavailable"</w:t>
            </w:r>
          </w:p>
        </w:tc>
        <w:tc>
          <w:tcPr>
            <w:tcW w:type="dxa" w:w="2880"/>
          </w:tcPr>
          <w:p>
            <w:r>
              <w:t>Filter. (No further description provided.)</w:t>
            </w:r>
          </w:p>
        </w:tc>
      </w:tr>
      <w:tr>
        <w:tc>
          <w:tcPr>
            <w:tcW w:type="dxa" w:w="2880"/>
          </w:tcPr>
          <w:p>
            <w:r>
              <w:t>show_legend</w:t>
            </w:r>
          </w:p>
        </w:tc>
        <w:tc>
          <w:tcPr>
            <w:tcW w:type="dxa" w:w="2880"/>
          </w:tcPr>
          <w:p>
            <w:r>
              <w:t>boolean</w:t>
            </w:r>
          </w:p>
        </w:tc>
        <w:tc>
          <w:tcPr>
            <w:tcW w:type="dxa" w:w="2880"/>
          </w:tcPr>
          <w:p>
            <w:r>
              <w:t>Filter. Whether to show a legend in the calendar.</w:t>
            </w:r>
          </w:p>
        </w:tc>
      </w:tr>
      <w:tr>
        <w:tc>
          <w:tcPr>
            <w:tcW w:type="dxa" w:w="2880"/>
          </w:tcPr>
          <w:p>
            <w:r>
              <w:t>show_organization_description_section</w:t>
            </w:r>
          </w:p>
        </w:tc>
        <w:tc>
          <w:tcPr>
            <w:tcW w:type="dxa" w:w="2880"/>
          </w:tcPr>
          <w:p>
            <w:r>
              <w:t>boolean</w:t>
            </w:r>
          </w:p>
        </w:tc>
        <w:tc>
          <w:tcPr>
            <w:tcW w:type="dxa" w:w="2880"/>
          </w:tcPr>
          <w:p>
            <w:r>
              <w:t>Filter. Whether to show the organization description section.</w:t>
            </w:r>
          </w:p>
        </w:tc>
      </w:tr>
      <w:tr>
        <w:tc>
          <w:tcPr>
            <w:tcW w:type="dxa" w:w="2880"/>
          </w:tcPr>
          <w:p>
            <w:r>
              <w:t>show_pending_as</w:t>
            </w:r>
          </w:p>
        </w:tc>
        <w:tc>
          <w:tcPr>
            <w:tcW w:type="dxa" w:w="2880"/>
          </w:tcPr>
          <w:p>
            <w:r>
              <w:t>"CANCELLED" | "TENTATIVE" | "CONFIRMED"</w:t>
            </w:r>
          </w:p>
        </w:tc>
        <w:tc>
          <w:tcPr>
            <w:tcW w:type="dxa" w:w="2880"/>
          </w:tcPr>
          <w:p>
            <w:r>
              <w:t>Filter. (No further description provided.)</w:t>
            </w:r>
          </w:p>
        </w:tc>
      </w:tr>
      <w:tr>
        <w:tc>
          <w:tcPr>
            <w:tcW w:type="dxa" w:w="2880"/>
          </w:tcPr>
          <w:p>
            <w:r>
              <w:t>show_pricing</w:t>
            </w:r>
          </w:p>
        </w:tc>
        <w:tc>
          <w:tcPr>
            <w:tcW w:type="dxa" w:w="2880"/>
          </w:tcPr>
          <w:p>
            <w:r>
              <w:t>boolean</w:t>
            </w:r>
          </w:p>
        </w:tc>
        <w:tc>
          <w:tcPr>
            <w:tcW w:type="dxa" w:w="2880"/>
          </w:tcPr>
          <w:p>
            <w:r>
              <w:t>Filter. (No further description provided.)</w:t>
            </w:r>
          </w:p>
        </w:tc>
      </w:tr>
      <w:tr>
        <w:tc>
          <w:tcPr>
            <w:tcW w:type="dxa" w:w="2880"/>
          </w:tcPr>
          <w:p>
            <w:r>
              <w:t>show_searchbar</w:t>
            </w:r>
          </w:p>
        </w:tc>
        <w:tc>
          <w:tcPr>
            <w:tcW w:type="dxa" w:w="2880"/>
          </w:tcPr>
          <w:p>
            <w:r>
              <w:t>boolean</w:t>
            </w:r>
          </w:p>
        </w:tc>
        <w:tc>
          <w:tcPr>
            <w:tcW w:type="dxa" w:w="2880"/>
          </w:tcPr>
          <w:p>
            <w:r>
              <w:t>Filter. (No further description provided.)</w:t>
            </w:r>
          </w:p>
        </w:tc>
      </w:tr>
      <w:tr>
        <w:tc>
          <w:tcPr>
            <w:tcW w:type="dxa" w:w="2880"/>
          </w:tcPr>
          <w:p>
            <w:r>
              <w:t>show_totals</w:t>
            </w:r>
          </w:p>
        </w:tc>
        <w:tc>
          <w:tcPr>
            <w:tcW w:type="dxa" w:w="2880"/>
          </w:tcPr>
          <w:p>
            <w:r>
              <w:t>boolean</w:t>
            </w:r>
          </w:p>
        </w:tc>
        <w:tc>
          <w:tcPr>
            <w:tcW w:type="dxa" w:w="2880"/>
          </w:tcPr>
          <w:p>
            <w:r>
              <w:t>Filter. Whether to show totals in the calendar.</w:t>
            </w:r>
          </w:p>
        </w:tc>
      </w:tr>
      <w:tr>
        <w:tc>
          <w:tcPr>
            <w:tcW w:type="dxa" w:w="2880"/>
          </w:tcPr>
          <w:p>
            <w:r>
              <w:t>show_unavailable_results</w:t>
            </w:r>
          </w:p>
        </w:tc>
        <w:tc>
          <w:tcPr>
            <w:tcW w:type="dxa" w:w="2880"/>
          </w:tcPr>
          <w:p>
            <w:r>
              <w:t>boolean</w:t>
            </w:r>
          </w:p>
        </w:tc>
        <w:tc>
          <w:tcPr>
            <w:tcW w:type="dxa" w:w="2880"/>
          </w:tcPr>
          <w:p>
            <w:r>
              <w:t>Filter. (No further description provided.)</w:t>
            </w:r>
          </w:p>
        </w:tc>
      </w:tr>
      <w:tr>
        <w:tc>
          <w:tcPr>
            <w:tcW w:type="dxa" w:w="2880"/>
          </w:tcPr>
          <w:p>
            <w:r>
              <w:t>subdomain</w:t>
            </w:r>
          </w:p>
        </w:tc>
        <w:tc>
          <w:tcPr>
            <w:tcW w:type="dxa" w:w="2880"/>
          </w:tcPr>
          <w:p>
            <w:r>
              <w:t>text</w:t>
            </w:r>
          </w:p>
        </w:tc>
        <w:tc>
          <w:tcPr>
            <w:tcW w:type="dxa" w:w="2880"/>
          </w:tcPr>
          <w:p>
            <w:r>
              <w:t>Filter. Subdomain of the site.</w:t>
            </w:r>
          </w:p>
        </w:tc>
      </w:tr>
      <w:tr>
        <w:tc>
          <w:tcPr>
            <w:tcW w:type="dxa" w:w="2880"/>
          </w:tcPr>
          <w:p>
            <w:r>
              <w:t>type</w:t>
            </w:r>
          </w:p>
        </w:tc>
        <w:tc>
          <w:tcPr>
            <w:tcW w:type="dxa" w:w="2880"/>
          </w:tcPr>
          <w:p>
            <w:r>
              <w:t>"listing-site" | "single-unit-site"</w:t>
            </w:r>
          </w:p>
        </w:tc>
        <w:tc>
          <w:tcPr>
            <w:tcW w:type="dxa" w:w="2880"/>
          </w:tcPr>
          <w:p>
            <w:r>
              <w:t>Filter. Type of the site.</w:t>
            </w:r>
          </w:p>
        </w:tc>
      </w:tr>
      <w:tr>
        <w:tc>
          <w:tcPr>
            <w:tcW w:type="dxa" w:w="2880"/>
          </w:tcPr>
          <w:p>
            <w:r>
              <w:t>week_starts_on</w:t>
            </w:r>
          </w:p>
        </w:tc>
        <w:tc>
          <w:tcPr>
            <w:tcW w:type="dxa" w:w="2880"/>
          </w:tcPr>
          <w:p>
            <w:r>
              <w:t>0 | 1 | null</w:t>
            </w:r>
          </w:p>
        </w:tc>
        <w:tc>
          <w:tcPr>
            <w:tcW w:type="dxa" w:w="2880"/>
          </w:tcPr>
          <w:p>
            <w:r>
              <w:t>Filter. First day of the week. Either 1 or 0.</w:t>
            </w:r>
          </w:p>
        </w:tc>
      </w:tr>
    </w:tbl>
    <w:p/>
    <w:p>
      <w:pPr>
        <w:pStyle w:val="Heading3"/>
      </w:pPr>
      <w:r>
        <w:t>Response</w:t>
      </w:r>
    </w:p>
    <w:p>
      <w:pPr>
        <w:pStyle w:val="Heading3"/>
      </w:pPr>
      <w:r>
        <w:t>Success Response (200 OK)</w:t>
      </w:r>
    </w:p>
    <w:p>
      <w:r>
        <w:rPr>
          <w:b/>
        </w:rPr>
        <w:t>Note: Documented as: “A list of sites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"2026-03-19T09:26:57.227Z",</w:t>
        <w:br/>
        <w:t xml:space="preserve"> "updated_at": "2026-03-19T09:26:57.227Z",</w:t>
        <w:br/>
        <w:t xml:space="preserve"> "autocomplete_date_selection": false,</w:t>
        <w:br/>
        <w:t xml:space="preserve"> "color_background": "#fff",</w:t>
        <w:br/>
        <w:t xml:space="preserve"> "color_booked": "#faa5a5",</w:t>
        <w:br/>
        <w:t xml:space="preserve"> "color_closed": "#f5f5f5",</w:t>
        <w:br/>
        <w:t xml:space="preserve"> "color_error": "#faa5a5",</w:t>
        <w:br/>
        <w:t xml:space="preserve"> "color_header": "#000",</w:t>
        <w:br/>
        <w:t xml:space="preserve"> "color_info": "#2463eb",</w:t>
        <w:br/>
        <w:t xml:space="preserve"> "color_primary": "#22c55e",</w:t>
        <w:br/>
        <w:t xml:space="preserve"> "color_text": "#000",</w:t>
        <w:br/>
        <w:t xml:space="preserve"> "color_unavailable": "#faa5a5",</w:t>
        <w:br/>
        <w:t xml:space="preserve"> "color_warning": "#a75c03",</w:t>
        <w:br/>
        <w:t xml:space="preserve"> "cover": "",</w:t>
        <w:br/>
        <w:t xml:space="preserve"> "currency": "USD",</w:t>
        <w:br/>
        <w:t xml:space="preserve"> "custom_domain": "",</w:t>
        <w:br/>
        <w:t xml:space="preserve"> "custom_html": "",</w:t>
        <w:br/>
        <w:t xml:space="preserve"> "date_visibility": "all",</w:t>
        <w:br/>
        <w:t xml:space="preserve"> "failure_url": "__BOOKING_PAGE__",</w:t>
        <w:br/>
        <w:t xml:space="preserve"> "filters": [</w:t>
        <w:br/>
        <w:t xml:space="preserve"> ""</w:t>
        <w:br/>
        <w:t xml:space="preserve"> ],</w:t>
        <w:br/>
        <w:t xml:space="preserve"> "first_week_contains_date": 0,</w:t>
        <w:br/>
        <w:t xml:space="preserve"> "font": "",</w:t>
        <w:br/>
        <w:t xml:space="preserve"> "icon": "",</w:t>
        <w:br/>
        <w:t xml:space="preserve"> "initial_date": "today",</w:t>
        <w:br/>
        <w:t xml:space="preserve"> "interval_wrap_style": "square",</w:t>
        <w:br/>
        <w:t xml:space="preserve"> "logo": "",</w:t>
        <w:br/>
        <w:t xml:space="preserve"> "logo_alt": "",</w:t>
        <w:br/>
        <w:t xml:space="preserve"> "logo_size": 0,</w:t>
        <w:br/>
        <w:t xml:space="preserve"> "name": {</w:t>
        <w:br/>
        <w:t xml:space="preserve"> "default": "Hello",</w:t>
        <w:br/>
        <w:t xml:space="preserve"> "nl-NL": "Hallo"</w:t>
        <w:br/>
        <w:t xml:space="preserve"> },</w:t>
        <w:br/>
        <w:t xml:space="preserve"> "password_hash": "",</w:t>
        <w:br/>
        <w:t xml:space="preserve"> "pricing_version": "V0",</w:t>
        <w:br/>
        <w:t xml:space="preserve"> "rate_location": "inline",</w:t>
        <w:br/>
        <w:t xml:space="preserve"> "rate_visibility": "available",</w:t>
        <w:br/>
        <w:t xml:space="preserve"> "redirect_url": "",</w:t>
        <w:br/>
        <w:t xml:space="preserve"> "related_products": {</w:t>
        <w:br/>
        <w:t xml:space="preserve"> "count": 3,</w:t>
        <w:br/>
        <w:t xml:space="preserve"> "show_address": true,</w:t>
        <w:br/>
        <w:t xml:space="preserve"> "show_capacity": true,</w:t>
        <w:br/>
        <w:t xml:space="preserve"> "show_price_range": true,</w:t>
        <w:br/>
        <w:t xml:space="preserve"> "show_rating": true</w:t>
        <w:br/>
        <w:t xml:space="preserve"> },</w:t>
        <w:br/>
        <w:t xml:space="preserve"> "show_booked_as": "unavailable",</w:t>
        <w:br/>
        <w:t xml:space="preserve"> "show_branding": true,</w:t>
        <w:br/>
        <w:t xml:space="preserve"> "show_closed_as": "closed",</w:t>
        <w:br/>
        <w:t xml:space="preserve"> "show_legend": true,</w:t>
        <w:br/>
        <w:t xml:space="preserve"> "show_organization_description_section": true,</w:t>
        <w:br/>
        <w:t xml:space="preserve"> "show_pending_as": "TENTATIVE",</w:t>
        <w:br/>
        <w:t xml:space="preserve"> "show_pricing": true,</w:t>
        <w:br/>
        <w:t xml:space="preserve"> "show_searchbar": true,</w:t>
        <w:br/>
        <w:t xml:space="preserve"> "show_totals": true,</w:t>
        <w:br/>
        <w:t xml:space="preserve"> "show_unavailable_results": true,</w:t>
        <w:br/>
        <w:t xml:space="preserve"> "subdomain": "",</w:t>
        <w:br/>
        <w:t xml:space="preserve"> "type": "listing-site",</w:t>
        <w:br/>
        <w:t xml:space="preserve"> "week_starts_on": 0</w:t>
        <w:br/>
        <w:t xml:space="preserve"> }</w:t>
        <w:br/>
        <w:t>]</w:t>
      </w:r>
    </w:p>
    <w:p>
      <w:pPr>
        <w:pStyle w:val="Heading3"/>
      </w:pPr>
      <w:r>
        <w:t>Success Response (206 Partial Content)</w:t>
      </w:r>
    </w:p>
    <w:p>
      <w:r>
        <w:t>Documented as a possible response status for this endpoint (no example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site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color_background</w:t>
            </w:r>
          </w:p>
        </w:tc>
        <w:tc>
          <w:tcPr>
            <w:tcW w:type="dxa" w:w="2880"/>
          </w:tcPr>
          <w:p>
            <w:r>
              <w:t>text</w:t>
            </w:r>
          </w:p>
        </w:tc>
        <w:tc>
          <w:tcPr>
            <w:tcW w:type="dxa" w:w="2880"/>
          </w:tcPr>
          <w:p>
            <w:r>
              <w:t>Background color of the site.</w:t>
            </w:r>
          </w:p>
        </w:tc>
      </w:tr>
      <w:tr>
        <w:tc>
          <w:tcPr>
            <w:tcW w:type="dxa" w:w="2880"/>
          </w:tcPr>
          <w:p>
            <w:r>
              <w:t>color_booked</w:t>
            </w:r>
          </w:p>
        </w:tc>
        <w:tc>
          <w:tcPr>
            <w:tcW w:type="dxa" w:w="2880"/>
          </w:tcPr>
          <w:p>
            <w:r>
              <w:t>text</w:t>
            </w:r>
          </w:p>
        </w:tc>
        <w:tc>
          <w:tcPr>
            <w:tcW w:type="dxa" w:w="2880"/>
          </w:tcPr>
          <w:p>
            <w:r>
              <w:t>(No further description provided.)</w:t>
            </w:r>
          </w:p>
        </w:tc>
      </w:tr>
      <w:tr>
        <w:tc>
          <w:tcPr>
            <w:tcW w:type="dxa" w:w="2880"/>
          </w:tcPr>
          <w:p>
            <w:r>
              <w:t>color_closed</w:t>
            </w:r>
          </w:p>
        </w:tc>
        <w:tc>
          <w:tcPr>
            <w:tcW w:type="dxa" w:w="2880"/>
          </w:tcPr>
          <w:p>
            <w:r>
              <w:t>text</w:t>
            </w:r>
          </w:p>
        </w:tc>
        <w:tc>
          <w:tcPr>
            <w:tcW w:type="dxa" w:w="2880"/>
          </w:tcPr>
          <w:p>
            <w:r>
              <w:t>(No further description provided.)</w:t>
            </w:r>
          </w:p>
        </w:tc>
      </w:tr>
      <w:tr>
        <w:tc>
          <w:tcPr>
            <w:tcW w:type="dxa" w:w="2880"/>
          </w:tcPr>
          <w:p>
            <w:r>
              <w:t>color_error</w:t>
            </w:r>
          </w:p>
        </w:tc>
        <w:tc>
          <w:tcPr>
            <w:tcW w:type="dxa" w:w="2880"/>
          </w:tcPr>
          <w:p>
            <w:r>
              <w:t>text</w:t>
            </w:r>
          </w:p>
        </w:tc>
        <w:tc>
          <w:tcPr>
            <w:tcW w:type="dxa" w:w="2880"/>
          </w:tcPr>
          <w:p>
            <w:r>
              <w:t>Error color of the site.</w:t>
            </w:r>
          </w:p>
        </w:tc>
      </w:tr>
      <w:tr>
        <w:tc>
          <w:tcPr>
            <w:tcW w:type="dxa" w:w="2880"/>
          </w:tcPr>
          <w:p>
            <w:r>
              <w:t>color_header</w:t>
            </w:r>
          </w:p>
        </w:tc>
        <w:tc>
          <w:tcPr>
            <w:tcW w:type="dxa" w:w="2880"/>
          </w:tcPr>
          <w:p>
            <w:r>
              <w:t>text</w:t>
            </w:r>
          </w:p>
        </w:tc>
        <w:tc>
          <w:tcPr>
            <w:tcW w:type="dxa" w:w="2880"/>
          </w:tcPr>
          <w:p>
            <w:r>
              <w:t>(No further description provided.)</w:t>
            </w:r>
          </w:p>
        </w:tc>
      </w:tr>
      <w:tr>
        <w:tc>
          <w:tcPr>
            <w:tcW w:type="dxa" w:w="2880"/>
          </w:tcPr>
          <w:p>
            <w:r>
              <w:t>color_info</w:t>
            </w:r>
          </w:p>
        </w:tc>
        <w:tc>
          <w:tcPr>
            <w:tcW w:type="dxa" w:w="2880"/>
          </w:tcPr>
          <w:p>
            <w:r>
              <w:t>text</w:t>
            </w:r>
          </w:p>
        </w:tc>
        <w:tc>
          <w:tcPr>
            <w:tcW w:type="dxa" w:w="2880"/>
          </w:tcPr>
          <w:p>
            <w:r>
              <w:t>(No further description provided.)</w:t>
            </w:r>
          </w:p>
        </w:tc>
      </w:tr>
      <w:tr>
        <w:tc>
          <w:tcPr>
            <w:tcW w:type="dxa" w:w="2880"/>
          </w:tcPr>
          <w:p>
            <w:r>
              <w:t>color_primary</w:t>
            </w:r>
          </w:p>
        </w:tc>
        <w:tc>
          <w:tcPr>
            <w:tcW w:type="dxa" w:w="2880"/>
          </w:tcPr>
          <w:p>
            <w:r>
              <w:t>text</w:t>
            </w:r>
          </w:p>
        </w:tc>
        <w:tc>
          <w:tcPr>
            <w:tcW w:type="dxa" w:w="2880"/>
          </w:tcPr>
          <w:p>
            <w:r>
              <w:t>Primary color of the site.</w:t>
            </w:r>
          </w:p>
        </w:tc>
      </w:tr>
      <w:tr>
        <w:tc>
          <w:tcPr>
            <w:tcW w:type="dxa" w:w="2880"/>
          </w:tcPr>
          <w:p>
            <w:r>
              <w:t>color_text</w:t>
            </w:r>
          </w:p>
        </w:tc>
        <w:tc>
          <w:tcPr>
            <w:tcW w:type="dxa" w:w="2880"/>
          </w:tcPr>
          <w:p>
            <w:r>
              <w:t>text</w:t>
            </w:r>
          </w:p>
        </w:tc>
        <w:tc>
          <w:tcPr>
            <w:tcW w:type="dxa" w:w="2880"/>
          </w:tcPr>
          <w:p>
            <w:r>
              <w:t>Text color of the site.</w:t>
            </w:r>
          </w:p>
        </w:tc>
      </w:tr>
      <w:tr>
        <w:tc>
          <w:tcPr>
            <w:tcW w:type="dxa" w:w="2880"/>
          </w:tcPr>
          <w:p>
            <w:r>
              <w:t>color_unavailable</w:t>
            </w:r>
          </w:p>
        </w:tc>
        <w:tc>
          <w:tcPr>
            <w:tcW w:type="dxa" w:w="2880"/>
          </w:tcPr>
          <w:p>
            <w:r>
              <w:t>text</w:t>
            </w:r>
          </w:p>
        </w:tc>
        <w:tc>
          <w:tcPr>
            <w:tcW w:type="dxa" w:w="2880"/>
          </w:tcPr>
          <w:p>
            <w:r>
              <w:t>(No further description provided.)</w:t>
            </w:r>
          </w:p>
        </w:tc>
      </w:tr>
      <w:tr>
        <w:tc>
          <w:tcPr>
            <w:tcW w:type="dxa" w:w="2880"/>
          </w:tcPr>
          <w:p>
            <w:r>
              <w:t>color_warning</w:t>
            </w:r>
          </w:p>
        </w:tc>
        <w:tc>
          <w:tcPr>
            <w:tcW w:type="dxa" w:w="2880"/>
          </w:tcPr>
          <w:p>
            <w:r>
              <w:t>text</w:t>
            </w:r>
          </w:p>
        </w:tc>
        <w:tc>
          <w:tcPr>
            <w:tcW w:type="dxa" w:w="2880"/>
          </w:tcPr>
          <w:p>
            <w:r>
              <w:t>(No further description provided.)</w:t>
            </w:r>
          </w:p>
        </w:tc>
      </w:tr>
      <w:tr>
        <w:tc>
          <w:tcPr>
            <w:tcW w:type="dxa" w:w="2880"/>
          </w:tcPr>
          <w:p>
            <w:r>
              <w:t>cover</w:t>
            </w:r>
          </w:p>
        </w:tc>
        <w:tc>
          <w:tcPr>
            <w:tcW w:type="dxa" w:w="2880"/>
          </w:tcPr>
          <w:p>
            <w:r>
              <w:t>text | null</w:t>
            </w:r>
          </w:p>
        </w:tc>
        <w:tc>
          <w:tcPr>
            <w:tcW w:type="dxa" w:w="2880"/>
          </w:tcPr>
          <w:p>
            <w:r>
              <w:t>URL of the cover image.</w:t>
            </w:r>
          </w:p>
        </w:tc>
      </w:tr>
      <w:tr>
        <w:tc>
          <w:tcPr>
            <w:tcW w:type="dxa" w:w="2880"/>
          </w:tcPr>
          <w:p>
            <w:r>
              <w:t>currency</w:t>
            </w:r>
          </w:p>
        </w:tc>
        <w:tc>
          <w:tcPr>
            <w:tcW w:type="dxa" w:w="2880"/>
          </w:tcPr>
          <w:p>
            <w:r>
              <w:t>Currency</w:t>
            </w:r>
          </w:p>
        </w:tc>
        <w:tc>
          <w:tcPr>
            <w:tcW w:type="dxa" w:w="2880"/>
          </w:tcPr>
          <w:p>
            <w:r>
              <w:t>Currency of the site.</w:t>
            </w:r>
          </w:p>
        </w:tc>
      </w:tr>
      <w:tr>
        <w:tc>
          <w:tcPr>
            <w:tcW w:type="dxa" w:w="2880"/>
          </w:tcPr>
          <w:p>
            <w:r>
              <w:t>custom_domain</w:t>
            </w:r>
          </w:p>
        </w:tc>
        <w:tc>
          <w:tcPr>
            <w:tcW w:type="dxa" w:w="2880"/>
          </w:tcPr>
          <w:p>
            <w:r>
              <w:t>text | null</w:t>
            </w:r>
          </w:p>
        </w:tc>
        <w:tc>
          <w:tcPr>
            <w:tcW w:type="dxa" w:w="2880"/>
          </w:tcPr>
          <w:p>
            <w:r>
              <w:t>Custom domain of the site.</w:t>
            </w:r>
          </w:p>
        </w:tc>
      </w:tr>
      <w:tr>
        <w:tc>
          <w:tcPr>
            <w:tcW w:type="dxa" w:w="2880"/>
          </w:tcPr>
          <w:p>
            <w:r>
              <w:t>custom_html</w:t>
            </w:r>
          </w:p>
        </w:tc>
        <w:tc>
          <w:tcPr>
            <w:tcW w:type="dxa" w:w="2880"/>
          </w:tcPr>
          <w:p>
            <w:r>
              <w:t>text</w:t>
            </w:r>
          </w:p>
        </w:tc>
        <w:tc>
          <w:tcPr>
            <w:tcW w:type="dxa" w:w="2880"/>
          </w:tcPr>
          <w:p>
            <w:r>
              <w:t>(No further description provided.)</w:t>
            </w:r>
          </w:p>
        </w:tc>
      </w:tr>
      <w:tr>
        <w:tc>
          <w:tcPr>
            <w:tcW w:type="dxa" w:w="2880"/>
          </w:tcPr>
          <w:p>
            <w:r>
              <w:t>date_visibility</w:t>
            </w:r>
          </w:p>
        </w:tc>
        <w:tc>
          <w:tcPr>
            <w:tcW w:type="dxa" w:w="2880"/>
          </w:tcPr>
          <w:p>
            <w:r>
              <w:t>string</w:t>
            </w:r>
          </w:p>
        </w:tc>
        <w:tc>
          <w:tcPr>
            <w:tcW w:type="dxa" w:w="2880"/>
          </w:tcPr>
          <w:p>
            <w:r>
              <w:t>Visible dates in the calendar: "all", "hide-unavailable", "hide-closed", or "custom".</w:t>
            </w:r>
          </w:p>
        </w:tc>
      </w:tr>
      <w:tr>
        <w:tc>
          <w:tcPr>
            <w:tcW w:type="dxa" w:w="2880"/>
          </w:tcPr>
          <w:p>
            <w:r>
              <w:t>failure_url</w:t>
            </w:r>
          </w:p>
        </w:tc>
        <w:tc>
          <w:tcPr>
            <w:tcW w:type="dxa" w:w="2880"/>
          </w:tcPr>
          <w:p>
            <w:r>
              <w:t>text</w:t>
            </w:r>
          </w:p>
        </w:tc>
        <w:tc>
          <w:tcPr>
            <w:tcW w:type="dxa" w:w="2880"/>
          </w:tcPr>
          <w:p>
            <w:r>
              <w:t>(No further description provided.)</w:t>
            </w:r>
          </w:p>
        </w:tc>
      </w:tr>
      <w:tr>
        <w:tc>
          <w:tcPr>
            <w:tcW w:type="dxa" w:w="2880"/>
          </w:tcPr>
          <w:p>
            <w:r>
              <w:t>filters</w:t>
            </w:r>
          </w:p>
        </w:tc>
        <w:tc>
          <w:tcPr>
            <w:tcW w:type="dxa" w:w="2880"/>
          </w:tcPr>
          <w:p>
            <w:r>
              <w:t>text[]</w:t>
            </w:r>
          </w:p>
        </w:tc>
        <w:tc>
          <w:tcPr>
            <w:tcW w:type="dxa" w:w="2880"/>
          </w:tcPr>
          <w:p>
            <w:r>
              <w:t>Filters to show in the search bar.</w:t>
            </w:r>
          </w:p>
        </w:tc>
      </w:tr>
      <w:tr>
        <w:tc>
          <w:tcPr>
            <w:tcW w:type="dxa" w:w="2880"/>
          </w:tcPr>
          <w:p>
            <w:r>
              <w:t>first_week_contains_date</w:t>
            </w:r>
          </w:p>
        </w:tc>
        <w:tc>
          <w:tcPr>
            <w:tcW w:type="dxa" w:w="2880"/>
          </w:tcPr>
          <w:p>
            <w:r>
              <w:t>1 | 4 | null</w:t>
            </w:r>
          </w:p>
        </w:tc>
        <w:tc>
          <w:tcPr>
            <w:tcW w:type="dxa" w:w="2880"/>
          </w:tcPr>
          <w:p>
            <w:r>
              <w:t>First week of the year rule.</w:t>
            </w:r>
          </w:p>
        </w:tc>
      </w:tr>
      <w:tr>
        <w:tc>
          <w:tcPr>
            <w:tcW w:type="dxa" w:w="2880"/>
          </w:tcPr>
          <w:p>
            <w:r>
              <w:t>font</w:t>
            </w:r>
          </w:p>
        </w:tc>
        <w:tc>
          <w:tcPr>
            <w:tcW w:type="dxa" w:w="2880"/>
          </w:tcPr>
          <w:p>
            <w:r>
              <w:t>text | null</w:t>
            </w:r>
          </w:p>
        </w:tc>
        <w:tc>
          <w:tcPr>
            <w:tcW w:type="dxa" w:w="2880"/>
          </w:tcPr>
          <w:p>
            <w:r>
              <w:t>Font of the site.</w:t>
            </w:r>
          </w:p>
        </w:tc>
      </w:tr>
      <w:tr>
        <w:tc>
          <w:tcPr>
            <w:tcW w:type="dxa" w:w="2880"/>
          </w:tcPr>
          <w:p>
            <w:r>
              <w:t>fts</w:t>
            </w:r>
          </w:p>
        </w:tc>
        <w:tc>
          <w:tcPr>
            <w:tcW w:type="dxa" w:w="2880"/>
          </w:tcPr>
          <w:p>
            <w:r>
              <w:t>tsvector</w:t>
            </w:r>
          </w:p>
        </w:tc>
        <w:tc>
          <w:tcPr>
            <w:tcW w:type="dxa" w:w="2880"/>
          </w:tcPr>
          <w:p>
            <w:r>
              <w:t>(No further description provided.)</w:t>
            </w:r>
          </w:p>
        </w:tc>
      </w:tr>
      <w:tr>
        <w:tc>
          <w:tcPr>
            <w:tcW w:type="dxa" w:w="2880"/>
          </w:tcPr>
          <w:p>
            <w:r>
              <w:t>icon</w:t>
            </w:r>
          </w:p>
        </w:tc>
        <w:tc>
          <w:tcPr>
            <w:tcW w:type="dxa" w:w="2880"/>
          </w:tcPr>
          <w:p>
            <w:r>
              <w:t>text | null</w:t>
            </w:r>
          </w:p>
        </w:tc>
        <w:tc>
          <w:tcPr>
            <w:tcW w:type="dxa" w:w="2880"/>
          </w:tcPr>
          <w:p>
            <w:r>
              <w:t>URL of the icon image.</w:t>
            </w:r>
          </w:p>
        </w:tc>
      </w:tr>
      <w:tr>
        <w:tc>
          <w:tcPr>
            <w:tcW w:type="dxa" w:w="2880"/>
          </w:tcPr>
          <w:p>
            <w:r>
              <w:t>initial_date</w:t>
            </w:r>
          </w:p>
        </w:tc>
        <w:tc>
          <w:tcPr>
            <w:tcW w:type="dxa" w:w="2880"/>
          </w:tcPr>
          <w:p>
            <w:r>
              <w:t>string</w:t>
            </w:r>
          </w:p>
        </w:tc>
        <w:tc>
          <w:tcPr>
            <w:tcW w:type="dxa" w:w="2880"/>
          </w:tcPr>
          <w:p>
            <w:r>
              <w:t>Initial date shown: "today", "next-open", "next-available".</w:t>
            </w:r>
          </w:p>
        </w:tc>
      </w:tr>
      <w:tr>
        <w:tc>
          <w:tcPr>
            <w:tcW w:type="dxa" w:w="2880"/>
          </w:tcPr>
          <w:p>
            <w:r>
              <w:t>interval_wrap_style</w:t>
            </w:r>
          </w:p>
        </w:tc>
        <w:tc>
          <w:tcPr>
            <w:tcW w:type="dxa" w:w="2880"/>
          </w:tcPr>
          <w:p>
            <w:r>
              <w:t>string</w:t>
            </w:r>
          </w:p>
        </w:tc>
        <w:tc>
          <w:tcPr>
            <w:tcW w:type="dxa" w:w="2880"/>
          </w:tcPr>
          <w:p>
            <w:r>
              <w:t>"square" or "jagged".</w:t>
            </w:r>
          </w:p>
        </w:tc>
      </w:tr>
      <w:tr>
        <w:tc>
          <w:tcPr>
            <w:tcW w:type="dxa" w:w="2880"/>
          </w:tcPr>
          <w:p>
            <w:r>
              <w:t>logo</w:t>
            </w:r>
          </w:p>
        </w:tc>
        <w:tc>
          <w:tcPr>
            <w:tcW w:type="dxa" w:w="2880"/>
          </w:tcPr>
          <w:p>
            <w:r>
              <w:t>text | null</w:t>
            </w:r>
          </w:p>
        </w:tc>
        <w:tc>
          <w:tcPr>
            <w:tcW w:type="dxa" w:w="2880"/>
          </w:tcPr>
          <w:p>
            <w:r>
              <w:t>URL of the logo image.</w:t>
            </w:r>
          </w:p>
        </w:tc>
      </w:tr>
      <w:tr>
        <w:tc>
          <w:tcPr>
            <w:tcW w:type="dxa" w:w="2880"/>
          </w:tcPr>
          <w:p>
            <w:r>
              <w:t>logo_alt</w:t>
            </w:r>
          </w:p>
        </w:tc>
        <w:tc>
          <w:tcPr>
            <w:tcW w:type="dxa" w:w="2880"/>
          </w:tcPr>
          <w:p>
            <w:r>
              <w:t>text | null</w:t>
            </w:r>
          </w:p>
        </w:tc>
        <w:tc>
          <w:tcPr>
            <w:tcW w:type="dxa" w:w="2880"/>
          </w:tcPr>
          <w:p>
            <w:r>
              <w:t>Alt text of the logo image.</w:t>
            </w:r>
          </w:p>
        </w:tc>
      </w:tr>
      <w:tr>
        <w:tc>
          <w:tcPr>
            <w:tcW w:type="dxa" w:w="2880"/>
          </w:tcPr>
          <w:p>
            <w:r>
              <w:t>logo_size</w:t>
            </w:r>
          </w:p>
        </w:tc>
        <w:tc>
          <w:tcPr>
            <w:tcW w:type="dxa" w:w="2880"/>
          </w:tcPr>
          <w:p>
            <w:r>
              <w:t>integer | null</w:t>
            </w:r>
          </w:p>
        </w:tc>
        <w:tc>
          <w:tcPr>
            <w:tcW w:type="dxa" w:w="2880"/>
          </w:tcPr>
          <w:p>
            <w:r>
              <w:t>(No further description provided.)</w:t>
            </w:r>
          </w:p>
        </w:tc>
      </w:tr>
      <w:tr>
        <w:tc>
          <w:tcPr>
            <w:tcW w:type="dxa" w:w="2880"/>
          </w:tcPr>
          <w:p>
            <w:r>
              <w:t>name.default</w:t>
            </w:r>
          </w:p>
        </w:tc>
        <w:tc>
          <w:tcPr>
            <w:tcW w:type="dxa" w:w="2880"/>
          </w:tcPr>
          <w:p>
            <w:r>
              <w:t>string</w:t>
            </w:r>
          </w:p>
        </w:tc>
        <w:tc>
          <w:tcPr>
            <w:tcW w:type="dxa" w:w="2880"/>
          </w:tcPr>
          <w:p>
            <w:r>
              <w:t>Default localized name.</w:t>
            </w:r>
          </w:p>
        </w:tc>
      </w:tr>
      <w:tr>
        <w:tc>
          <w:tcPr>
            <w:tcW w:type="dxa" w:w="2880"/>
          </w:tcPr>
          <w:p>
            <w:r>
              <w:t>name.nl-NL</w:t>
            </w:r>
          </w:p>
        </w:tc>
        <w:tc>
          <w:tcPr>
            <w:tcW w:type="dxa" w:w="2880"/>
          </w:tcPr>
          <w:p>
            <w:r>
              <w:t>string</w:t>
            </w:r>
          </w:p>
        </w:tc>
        <w:tc>
          <w:tcPr>
            <w:tcW w:type="dxa" w:w="2880"/>
          </w:tcPr>
          <w:p>
            <w:r>
              <w:t>Dutch (nl-NL) localized name (example key from response).</w:t>
            </w:r>
          </w:p>
        </w:tc>
      </w:tr>
      <w:tr>
        <w:tc>
          <w:tcPr>
            <w:tcW w:type="dxa" w:w="2880"/>
          </w:tcPr>
          <w:p>
            <w:r>
              <w:t>password_hash</w:t>
            </w:r>
          </w:p>
        </w:tc>
        <w:tc>
          <w:tcPr>
            <w:tcW w:type="dxa" w:w="2880"/>
          </w:tcPr>
          <w:p>
            <w:r>
              <w:t>text | null</w:t>
            </w:r>
          </w:p>
        </w:tc>
        <w:tc>
          <w:tcPr>
            <w:tcW w:type="dxa" w:w="2880"/>
          </w:tcPr>
          <w:p>
            <w:r>
              <w:t>Hash of the password required to access the site.</w:t>
            </w:r>
          </w:p>
        </w:tc>
      </w:tr>
      <w:tr>
        <w:tc>
          <w:tcPr>
            <w:tcW w:type="dxa" w:w="2880"/>
          </w:tcPr>
          <w:p>
            <w:r>
              <w:t>pricing_version</w:t>
            </w:r>
          </w:p>
        </w:tc>
        <w:tc>
          <w:tcPr>
            <w:tcW w:type="dxa" w:w="2880"/>
          </w:tcPr>
          <w:p>
            <w:r>
              <w:t>text</w:t>
            </w:r>
          </w:p>
        </w:tc>
        <w:tc>
          <w:tcPr>
            <w:tcW w:type="dxa" w:w="2880"/>
          </w:tcPr>
          <w:p>
            <w:r>
              <w:t>(No further description provided.)</w:t>
            </w:r>
          </w:p>
        </w:tc>
      </w:tr>
      <w:tr>
        <w:tc>
          <w:tcPr>
            <w:tcW w:type="dxa" w:w="2880"/>
          </w:tcPr>
          <w:p>
            <w:r>
              <w:t>rate_location</w:t>
            </w:r>
          </w:p>
        </w:tc>
        <w:tc>
          <w:tcPr>
            <w:tcW w:type="dxa" w:w="2880"/>
          </w:tcPr>
          <w:p>
            <w:r>
              <w:t>string</w:t>
            </w:r>
          </w:p>
        </w:tc>
        <w:tc>
          <w:tcPr>
            <w:tcW w:type="dxa" w:w="2880"/>
          </w:tcPr>
          <w:p>
            <w:r>
              <w:t>"inline" or "tooltip".</w:t>
            </w:r>
          </w:p>
        </w:tc>
      </w:tr>
      <w:tr>
        <w:tc>
          <w:tcPr>
            <w:tcW w:type="dxa" w:w="2880"/>
          </w:tcPr>
          <w:p>
            <w:r>
              <w:t>rate_visibility</w:t>
            </w:r>
          </w:p>
        </w:tc>
        <w:tc>
          <w:tcPr>
            <w:tcW w:type="dxa" w:w="2880"/>
          </w:tcPr>
          <w:p>
            <w:r>
              <w:t>string</w:t>
            </w:r>
          </w:p>
        </w:tc>
        <w:tc>
          <w:tcPr>
            <w:tcW w:type="dxa" w:w="2880"/>
          </w:tcPr>
          <w:p>
            <w:r>
              <w:t>"all", "available", or "none".</w:t>
            </w:r>
          </w:p>
        </w:tc>
      </w:tr>
      <w:tr>
        <w:tc>
          <w:tcPr>
            <w:tcW w:type="dxa" w:w="2880"/>
          </w:tcPr>
          <w:p>
            <w:r>
              <w:t>redirect_url</w:t>
            </w:r>
          </w:p>
        </w:tc>
        <w:tc>
          <w:tcPr>
            <w:tcW w:type="dxa" w:w="2880"/>
          </w:tcPr>
          <w:p>
            <w:r>
              <w:t>text | null</w:t>
            </w:r>
          </w:p>
        </w:tc>
        <w:tc>
          <w:tcPr>
            <w:tcW w:type="dxa" w:w="2880"/>
          </w:tcPr>
          <w:p>
            <w:r>
              <w:t>(No further description provided.)</w:t>
            </w:r>
          </w:p>
        </w:tc>
      </w:tr>
      <w:tr>
        <w:tc>
          <w:tcPr>
            <w:tcW w:type="dxa" w:w="2880"/>
          </w:tcPr>
          <w:p>
            <w:r>
              <w:t>related_products</w:t>
            </w:r>
          </w:p>
        </w:tc>
        <w:tc>
          <w:tcPr>
            <w:tcW w:type="dxa" w:w="2880"/>
          </w:tcPr>
          <w:p>
            <w:r>
              <w:t>object | null</w:t>
            </w:r>
          </w:p>
        </w:tc>
        <w:tc>
          <w:tcPr>
            <w:tcW w:type="dxa" w:w="2880"/>
          </w:tcPr>
          <w:p>
            <w:r>
              <w:t>Related products configuration.</w:t>
            </w:r>
          </w:p>
        </w:tc>
      </w:tr>
      <w:tr>
        <w:tc>
          <w:tcPr>
            <w:tcW w:type="dxa" w:w="2880"/>
          </w:tcPr>
          <w:p>
            <w:r>
              <w:t>related_products.count</w:t>
            </w:r>
          </w:p>
        </w:tc>
        <w:tc>
          <w:tcPr>
            <w:tcW w:type="dxa" w:w="2880"/>
          </w:tcPr>
          <w:p>
            <w:r>
              <w:t>integer</w:t>
            </w:r>
          </w:p>
        </w:tc>
        <w:tc>
          <w:tcPr>
            <w:tcW w:type="dxa" w:w="2880"/>
          </w:tcPr>
          <w:p>
            <w:r>
              <w:t>(As shown in example.)</w:t>
            </w:r>
          </w:p>
        </w:tc>
      </w:tr>
      <w:tr>
        <w:tc>
          <w:tcPr>
            <w:tcW w:type="dxa" w:w="2880"/>
          </w:tcPr>
          <w:p>
            <w:r>
              <w:t>related_products.show_address</w:t>
            </w:r>
          </w:p>
        </w:tc>
        <w:tc>
          <w:tcPr>
            <w:tcW w:type="dxa" w:w="2880"/>
          </w:tcPr>
          <w:p>
            <w:r>
              <w:t>boolean</w:t>
            </w:r>
          </w:p>
        </w:tc>
        <w:tc>
          <w:tcPr>
            <w:tcW w:type="dxa" w:w="2880"/>
          </w:tcPr>
          <w:p>
            <w:r>
              <w:t>(As shown in example.)</w:t>
            </w:r>
          </w:p>
        </w:tc>
      </w:tr>
      <w:tr>
        <w:tc>
          <w:tcPr>
            <w:tcW w:type="dxa" w:w="2880"/>
          </w:tcPr>
          <w:p>
            <w:r>
              <w:t>related_products.show_capacity</w:t>
            </w:r>
          </w:p>
        </w:tc>
        <w:tc>
          <w:tcPr>
            <w:tcW w:type="dxa" w:w="2880"/>
          </w:tcPr>
          <w:p>
            <w:r>
              <w:t>boolean</w:t>
            </w:r>
          </w:p>
        </w:tc>
        <w:tc>
          <w:tcPr>
            <w:tcW w:type="dxa" w:w="2880"/>
          </w:tcPr>
          <w:p>
            <w:r>
              <w:t>(As shown in example.)</w:t>
            </w:r>
          </w:p>
        </w:tc>
      </w:tr>
      <w:tr>
        <w:tc>
          <w:tcPr>
            <w:tcW w:type="dxa" w:w="2880"/>
          </w:tcPr>
          <w:p>
            <w:r>
              <w:t>related_products.show_price_range</w:t>
            </w:r>
          </w:p>
        </w:tc>
        <w:tc>
          <w:tcPr>
            <w:tcW w:type="dxa" w:w="2880"/>
          </w:tcPr>
          <w:p>
            <w:r>
              <w:t>boolean</w:t>
            </w:r>
          </w:p>
        </w:tc>
        <w:tc>
          <w:tcPr>
            <w:tcW w:type="dxa" w:w="2880"/>
          </w:tcPr>
          <w:p>
            <w:r>
              <w:t>(As shown in example.)</w:t>
            </w:r>
          </w:p>
        </w:tc>
      </w:tr>
      <w:tr>
        <w:tc>
          <w:tcPr>
            <w:tcW w:type="dxa" w:w="2880"/>
          </w:tcPr>
          <w:p>
            <w:r>
              <w:t>related_products.show_rating</w:t>
            </w:r>
          </w:p>
        </w:tc>
        <w:tc>
          <w:tcPr>
            <w:tcW w:type="dxa" w:w="2880"/>
          </w:tcPr>
          <w:p>
            <w:r>
              <w:t>boolean</w:t>
            </w:r>
          </w:p>
        </w:tc>
        <w:tc>
          <w:tcPr>
            <w:tcW w:type="dxa" w:w="2880"/>
          </w:tcPr>
          <w:p>
            <w:r>
              <w:t>(As shown in example.)</w:t>
            </w:r>
          </w:p>
        </w:tc>
      </w:tr>
      <w:tr>
        <w:tc>
          <w:tcPr>
            <w:tcW w:type="dxa" w:w="2880"/>
          </w:tcPr>
          <w:p>
            <w:r>
              <w:t>show_booked_as</w:t>
            </w:r>
          </w:p>
        </w:tc>
        <w:tc>
          <w:tcPr>
            <w:tcW w:type="dxa" w:w="2880"/>
          </w:tcPr>
          <w:p>
            <w:r>
              <w:t>string</w:t>
            </w:r>
          </w:p>
        </w:tc>
        <w:tc>
          <w:tcPr>
            <w:tcW w:type="dxa" w:w="2880"/>
          </w:tcPr>
          <w:p>
            <w:r>
              <w:t>"booked" or "unavailable".</w:t>
            </w:r>
          </w:p>
        </w:tc>
      </w:tr>
      <w:tr>
        <w:tc>
          <w:tcPr>
            <w:tcW w:type="dxa" w:w="2880"/>
          </w:tcPr>
          <w:p>
            <w:r>
              <w:t>show_branding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string</w:t>
            </w:r>
          </w:p>
        </w:tc>
        <w:tc>
          <w:tcPr>
            <w:tcW w:type="dxa" w:w="2880"/>
          </w:tcPr>
          <w:p>
            <w:r>
              <w:t>"closed" or "unavailable".</w:t>
            </w:r>
          </w:p>
        </w:tc>
      </w:tr>
      <w:tr>
        <w:tc>
          <w:tcPr>
            <w:tcW w:type="dxa" w:w="2880"/>
          </w:tcPr>
          <w:p>
            <w:r>
              <w:t>show_legend</w:t>
            </w:r>
          </w:p>
        </w:tc>
        <w:tc>
          <w:tcPr>
            <w:tcW w:type="dxa" w:w="2880"/>
          </w:tcPr>
          <w:p>
            <w:r>
              <w:t>boolean</w:t>
            </w:r>
          </w:p>
        </w:tc>
        <w:tc>
          <w:tcPr>
            <w:tcW w:type="dxa" w:w="2880"/>
          </w:tcPr>
          <w:p>
            <w:r>
              <w:t>Whether to show a legend in the calendar.</w:t>
            </w:r>
          </w:p>
        </w:tc>
      </w:tr>
      <w:tr>
        <w:tc>
          <w:tcPr>
            <w:tcW w:type="dxa" w:w="2880"/>
          </w:tcPr>
          <w:p>
            <w:r>
              <w:t>show_organization_description_section</w:t>
            </w:r>
          </w:p>
        </w:tc>
        <w:tc>
          <w:tcPr>
            <w:tcW w:type="dxa" w:w="2880"/>
          </w:tcPr>
          <w:p>
            <w:r>
              <w:t>boolean</w:t>
            </w:r>
          </w:p>
        </w:tc>
        <w:tc>
          <w:tcPr>
            <w:tcW w:type="dxa" w:w="2880"/>
          </w:tcPr>
          <w:p>
            <w:r>
              <w:t>Whether to show the organization description section.</w:t>
            </w:r>
          </w:p>
        </w:tc>
      </w:tr>
      <w:tr>
        <w:tc>
          <w:tcPr>
            <w:tcW w:type="dxa" w:w="2880"/>
          </w:tcPr>
          <w:p>
            <w:r>
              <w:t>show_pending_as</w:t>
            </w:r>
          </w:p>
        </w:tc>
        <w:tc>
          <w:tcPr>
            <w:tcW w:type="dxa" w:w="2880"/>
          </w:tcPr>
          <w:p>
            <w:r>
              <w:t>string</w:t>
            </w:r>
          </w:p>
        </w:tc>
        <w:tc>
          <w:tcPr>
            <w:tcW w:type="dxa" w:w="2880"/>
          </w:tcPr>
          <w:p>
            <w:r>
              <w:t>"CANCELLED", "TENTATIVE", or "CONFIRMED".</w:t>
            </w:r>
          </w:p>
        </w:tc>
      </w:tr>
      <w:tr>
        <w:tc>
          <w:tcPr>
            <w:tcW w:type="dxa" w:w="2880"/>
          </w:tcPr>
          <w:p>
            <w:r>
              <w:t>show_pricing</w:t>
            </w:r>
          </w:p>
        </w:tc>
        <w:tc>
          <w:tcPr>
            <w:tcW w:type="dxa" w:w="2880"/>
          </w:tcPr>
          <w:p>
            <w:r>
              <w:t>boolean</w:t>
            </w:r>
          </w:p>
        </w:tc>
        <w:tc>
          <w:tcPr>
            <w:tcW w:type="dxa" w:w="2880"/>
          </w:tcPr>
          <w:p>
            <w:r>
              <w:t>(No further description provided.)</w:t>
            </w:r>
          </w:p>
        </w:tc>
      </w:tr>
      <w:tr>
        <w:tc>
          <w:tcPr>
            <w:tcW w:type="dxa" w:w="2880"/>
          </w:tcPr>
          <w:p>
            <w:r>
              <w:t>show_searchbar</w:t>
            </w:r>
          </w:p>
        </w:tc>
        <w:tc>
          <w:tcPr>
            <w:tcW w:type="dxa" w:w="2880"/>
          </w:tcPr>
          <w:p>
            <w:r>
              <w:t>boolean</w:t>
            </w:r>
          </w:p>
        </w:tc>
        <w:tc>
          <w:tcPr>
            <w:tcW w:type="dxa" w:w="2880"/>
          </w:tcPr>
          <w:p>
            <w:r>
              <w:t>(No further description provided.)</w:t>
            </w:r>
          </w:p>
        </w:tc>
      </w:tr>
      <w:tr>
        <w:tc>
          <w:tcPr>
            <w:tcW w:type="dxa" w:w="2880"/>
          </w:tcPr>
          <w:p>
            <w:r>
              <w:t>show_totals</w:t>
            </w:r>
          </w:p>
        </w:tc>
        <w:tc>
          <w:tcPr>
            <w:tcW w:type="dxa" w:w="2880"/>
          </w:tcPr>
          <w:p>
            <w:r>
              <w:t>boolean</w:t>
            </w:r>
          </w:p>
        </w:tc>
        <w:tc>
          <w:tcPr>
            <w:tcW w:type="dxa" w:w="2880"/>
          </w:tcPr>
          <w:p>
            <w:r>
              <w:t>Whether to show totals in the calendar.</w:t>
            </w:r>
          </w:p>
        </w:tc>
      </w:tr>
      <w:tr>
        <w:tc>
          <w:tcPr>
            <w:tcW w:type="dxa" w:w="2880"/>
          </w:tcPr>
          <w:p>
            <w:r>
              <w:t>show_unavailable_results</w:t>
            </w:r>
          </w:p>
        </w:tc>
        <w:tc>
          <w:tcPr>
            <w:tcW w:type="dxa" w:w="2880"/>
          </w:tcPr>
          <w:p>
            <w:r>
              <w:t>boolean</w:t>
            </w:r>
          </w:p>
        </w:tc>
        <w:tc>
          <w:tcPr>
            <w:tcW w:type="dxa" w:w="2880"/>
          </w:tcPr>
          <w:p>
            <w:r>
              <w:t>(No further description provided.)</w:t>
            </w:r>
          </w:p>
        </w:tc>
      </w:tr>
      <w:tr>
        <w:tc>
          <w:tcPr>
            <w:tcW w:type="dxa" w:w="2880"/>
          </w:tcPr>
          <w:p>
            <w:r>
              <w:t>subdomain</w:t>
            </w:r>
          </w:p>
        </w:tc>
        <w:tc>
          <w:tcPr>
            <w:tcW w:type="dxa" w:w="2880"/>
          </w:tcPr>
          <w:p>
            <w:r>
              <w:t>text</w:t>
            </w:r>
          </w:p>
        </w:tc>
        <w:tc>
          <w:tcPr>
            <w:tcW w:type="dxa" w:w="2880"/>
          </w:tcPr>
          <w:p>
            <w:r>
              <w:t>Subdomain of the site.</w:t>
            </w:r>
          </w:p>
        </w:tc>
      </w:tr>
      <w:tr>
        <w:tc>
          <w:tcPr>
            <w:tcW w:type="dxa" w:w="2880"/>
          </w:tcPr>
          <w:p>
            <w:r>
              <w:t>type</w:t>
            </w:r>
          </w:p>
        </w:tc>
        <w:tc>
          <w:tcPr>
            <w:tcW w:type="dxa" w:w="2880"/>
          </w:tcPr>
          <w:p>
            <w:r>
              <w:t>string</w:t>
            </w:r>
          </w:p>
        </w:tc>
        <w:tc>
          <w:tcPr>
            <w:tcW w:type="dxa" w:w="2880"/>
          </w:tcPr>
          <w:p>
            <w:r>
              <w:t>"listing-site" or "single-unit-site".</w:t>
            </w:r>
          </w:p>
        </w:tc>
      </w:tr>
      <w:tr>
        <w:tc>
          <w:tcPr>
            <w:tcW w:type="dxa" w:w="2880"/>
          </w:tcPr>
          <w:p>
            <w:r>
              <w:t>week_starts_on</w:t>
            </w:r>
          </w:p>
        </w:tc>
        <w:tc>
          <w:tcPr>
            <w:tcW w:type="dxa" w:w="2880"/>
          </w:tcPr>
          <w:p>
            <w:r>
              <w:t>0 | 1 | null</w:t>
            </w:r>
          </w:p>
        </w:tc>
        <w:tc>
          <w:tcPr>
            <w:tcW w:type="dxa" w:w="2880"/>
          </w:tcPr>
          <w:p>
            <w:r>
              <w:t>First day of the week. Either 1 or 0.</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"https://api.bookingmood.com/v1/sites?select=*"</w:t>
      </w:r>
    </w:p>
    <w:p>
      <w:pPr>
        <w:pStyle w:val="Heading3"/>
      </w:pPr>
      <w:r>
        <w:t>Example Usage</w:t>
      </w:r>
    </w:p>
    <w:p>
      <w:pPr>
        <w:pStyle w:val="Heading3"/>
      </w:pPr>
      <w:r>
        <w:t>Example 1: List all sites (all columns)</w:t>
      </w:r>
    </w:p>
    <w:p>
      <w:pPr>
        <w:pStyle w:val="Heading3"/>
      </w:pPr>
      <w:r>
        <w:t>Example 2: Filter by organization_id</w:t>
      </w:r>
    </w:p>
    <w:p>
      <w:r>
        <w:rPr>
          <w:b/>
          <w:color w:val="666666"/>
          <w:sz w:val="16"/>
        </w:rPr>
        <w:t>[bash]</w:t>
      </w:r>
    </w:p>
    <w:p>
      <w:pPr>
        <w:shd w:fill="F2F2F2" w:val="clear"/>
      </w:pPr>
      <w:r>
        <w:rPr>
          <w:rFonts w:ascii="Courier New" w:hAnsi="Courier New"/>
          <w:sz w:val="17"/>
        </w:rPr>
        <w:t>curl -X GET "https://api.bookingmood.com/v1/sites?organization_id=00000000-0000-0000-0000-000000000000&amp;select=*"</w:t>
      </w:r>
    </w:p>
    <w:p>
      <w:pPr>
        <w:pStyle w:val="Heading3"/>
      </w:pPr>
      <w:r>
        <w:t>Notes</w:t>
      </w:r>
    </w:p>
    <w:p>
      <w:pPr>
        <w:pStyle w:val="ListBullet"/>
      </w:pPr>
      <w:r>
        <w:t>The documentation lists many fields as Filter&lt;...&gt; but does not specify the exact filtering operators/grammar (e.g., equality vs. range operators). Only the filterable field names and their types are captured here.</w:t>
      </w:r>
    </w:p>
    <w:p>
      <w:pPr>
        <w:pStyle w:val="ListBullet"/>
      </w:pPr>
      <w:r>
        <w:t>No request body is used for this endpoint.</w:t>
      </w:r>
    </w:p>
    <w:p>
      <w:pPr>
        <w:pStyle w:val="Heading3"/>
      </w:pPr>
      <w:r>
        <w:t>Related sites actions</w:t>
      </w:r>
    </w:p>
    <w:p>
      <w:pPr>
        <w:pStyle w:val="ListBullet"/>
      </w:pPr>
      <w:r>
        <w:t>[PATCH] Update Sites — /sites</w:t>
      </w:r>
    </w:p>
    <w:p>
      <w:r>
        <w:br w:type="page"/>
      </w:r>
    </w:p>
    <w:p>
      <w:pPr>
        <w:pStyle w:val="Heading2"/>
      </w:pPr>
      <w:r>
        <w:t>27. [GET] List Calendar Event Updates</w:t>
      </w:r>
    </w:p>
    <w:p>
      <w:r>
        <w:rPr>
          <w:b/>
        </w:rPr>
        <w:t xml:space="preserve">Endpoint: </w:t>
      </w:r>
      <w:r>
        <w:rPr>
          <w:rFonts w:ascii="Courier New" w:hAnsi="Courier New"/>
          <w:sz w:val="18"/>
        </w:rPr>
        <w:t>/calendar_event_updates</w:t>
      </w:r>
    </w:p>
    <w:p>
      <w:pPr>
        <w:pStyle w:val="Heading3"/>
      </w:pPr>
      <w:r>
        <w:t>Method</w:t>
      </w:r>
    </w:p>
    <w:p>
      <w:r>
        <w:t>GET</w:t>
      </w:r>
    </w:p>
    <w:p>
      <w:pPr>
        <w:pStyle w:val="Heading3"/>
      </w:pPr>
      <w:r>
        <w:t>URL</w:t>
      </w:r>
    </w:p>
    <w:p>
      <w:r>
        <w:t>https://api.bookingmood.com/v1/calendar_event_updates</w:t>
      </w:r>
    </w:p>
    <w:p>
      <w:pPr>
        <w:pStyle w:val="Heading3"/>
      </w:pPr>
      <w:r>
        <w:t>Description</w:t>
      </w:r>
    </w:p>
    <w:p>
      <w:r>
        <w:t>Returns a list of calendar event updates. Each update record captures the before/after state for a calendar event (interval, status, and booked unit) along with who made the change and when.</w:t>
      </w:r>
    </w:p>
    <w:p>
      <w:pPr>
        <w:pStyle w:val="Heading3"/>
      </w:pPr>
      <w:r>
        <w:t>Optional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Filter&lt;uuid&gt;</w:t>
            </w:r>
          </w:p>
        </w:tc>
        <w:tc>
          <w:tcPr>
            <w:tcW w:type="dxa" w:w="2880"/>
          </w:tcPr>
          <w:p>
            <w:r>
              <w:t>Filter by unique identifier.</w:t>
            </w:r>
          </w:p>
        </w:tc>
      </w:tr>
      <w:tr>
        <w:tc>
          <w:tcPr>
            <w:tcW w:type="dxa" w:w="2880"/>
          </w:tcPr>
          <w:p>
            <w:r>
              <w:t>calendar_event_id</w:t>
            </w:r>
          </w:p>
        </w:tc>
        <w:tc>
          <w:tcPr>
            <w:tcW w:type="dxa" w:w="2880"/>
          </w:tcPr>
          <w:p>
            <w:r>
              <w:t>Filter&lt;uuid&gt;</w:t>
            </w:r>
          </w:p>
        </w:tc>
        <w:tc>
          <w:tcPr>
            <w:tcW w:type="dxa" w:w="2880"/>
          </w:tcPr>
          <w:p>
            <w:r>
              <w:t>Filter by related calendar event ID (calendar_events.id).</w:t>
            </w:r>
          </w:p>
        </w:tc>
      </w:tr>
      <w:tr>
        <w:tc>
          <w:tcPr>
            <w:tcW w:type="dxa" w:w="2880"/>
          </w:tcPr>
          <w:p>
            <w:r>
              <w:t>next_product_id</w:t>
            </w:r>
          </w:p>
        </w:tc>
        <w:tc>
          <w:tcPr>
            <w:tcW w:type="dxa" w:w="2880"/>
          </w:tcPr>
          <w:p>
            <w:r>
              <w:t>Filter&lt;uuid&gt;</w:t>
            </w:r>
          </w:p>
        </w:tc>
        <w:tc>
          <w:tcPr>
            <w:tcW w:type="dxa" w:w="2880"/>
          </w:tcPr>
          <w:p>
            <w:r>
              <w:t>Filter by unit the calendar event was booked for after the update (products.id).</w:t>
            </w:r>
          </w:p>
        </w:tc>
      </w:tr>
      <w:tr>
        <w:tc>
          <w:tcPr>
            <w:tcW w:type="dxa" w:w="2880"/>
          </w:tcPr>
          <w:p>
            <w:r>
              <w:t>prev_product_id</w:t>
            </w:r>
          </w:p>
        </w:tc>
        <w:tc>
          <w:tcPr>
            <w:tcW w:type="dxa" w:w="2880"/>
          </w:tcPr>
          <w:p>
            <w:r>
              <w:t>Filter&lt;uuid&gt;</w:t>
            </w:r>
          </w:p>
        </w:tc>
        <w:tc>
          <w:tcPr>
            <w:tcW w:type="dxa" w:w="2880"/>
          </w:tcPr>
          <w:p>
            <w:r>
              <w:t>Filter by unit the calendar event was booked for before the update (products.id).</w:t>
            </w:r>
          </w:p>
        </w:tc>
      </w:tr>
      <w:tr>
        <w:tc>
          <w:tcPr>
            <w:tcW w:type="dxa" w:w="2880"/>
          </w:tcPr>
          <w:p>
            <w:r>
              <w:t>user_id</w:t>
            </w:r>
          </w:p>
        </w:tc>
        <w:tc>
          <w:tcPr>
            <w:tcW w:type="dxa" w:w="2880"/>
          </w:tcPr>
          <w:p>
            <w:r>
              <w:t>Filter&lt;uuid | null&gt;</w:t>
            </w:r>
          </w:p>
        </w:tc>
        <w:tc>
          <w:tcPr>
            <w:tcW w:type="dxa" w:w="2880"/>
          </w:tcPr>
          <w:p>
            <w:r>
              <w:t>Filter by the user that made the update (user_profiles.user_id).</w:t>
            </w:r>
          </w:p>
        </w:tc>
      </w:tr>
      <w:tr>
        <w:tc>
          <w:tcPr>
            <w:tcW w:type="dxa" w:w="2880"/>
          </w:tcPr>
          <w:p>
            <w:r>
              <w:t>created_at</w:t>
            </w:r>
          </w:p>
        </w:tc>
        <w:tc>
          <w:tcPr>
            <w:tcW w:type="dxa" w:w="2880"/>
          </w:tcPr>
          <w:p>
            <w:r>
              <w:t>Filter&lt;timestamp with time zone&gt;</w:t>
            </w:r>
          </w:p>
        </w:tc>
        <w:tc>
          <w:tcPr>
            <w:tcW w:type="dxa" w:w="2880"/>
          </w:tcPr>
          <w:p>
            <w:r>
              <w:t>Filter by creation timestamp.</w:t>
            </w:r>
          </w:p>
        </w:tc>
      </w:tr>
      <w:tr>
        <w:tc>
          <w:tcPr>
            <w:tcW w:type="dxa" w:w="2880"/>
          </w:tcPr>
          <w:p>
            <w:r>
              <w:t>next_interval</w:t>
            </w:r>
          </w:p>
        </w:tc>
        <w:tc>
          <w:tcPr>
            <w:tcW w:type="dxa" w:w="2880"/>
          </w:tcPr>
          <w:p>
            <w:r>
              <w:t>Filter&lt;daterange&gt;</w:t>
            </w:r>
          </w:p>
        </w:tc>
        <w:tc>
          <w:tcPr>
            <w:tcW w:type="dxa" w:w="2880"/>
          </w:tcPr>
          <w:p>
            <w:r>
              <w:t>Filter by event interval after the update.</w:t>
            </w:r>
          </w:p>
        </w:tc>
      </w:tr>
      <w:tr>
        <w:tc>
          <w:tcPr>
            <w:tcW w:type="dxa" w:w="2880"/>
          </w:tcPr>
          <w:p>
            <w:r>
              <w:t>next_status</w:t>
            </w:r>
          </w:p>
        </w:tc>
        <w:tc>
          <w:tcPr>
            <w:tcW w:type="dxa" w:w="2880"/>
          </w:tcPr>
          <w:p>
            <w:r>
              <w:t>Filter&lt;"CANCELLED" | "TENTATIVE" | "CONFIRMED"&gt;</w:t>
            </w:r>
          </w:p>
        </w:tc>
        <w:tc>
          <w:tcPr>
            <w:tcW w:type="dxa" w:w="2880"/>
          </w:tcPr>
          <w:p>
            <w:r>
              <w:t>Filter by status after the update.</w:t>
            </w:r>
          </w:p>
        </w:tc>
      </w:tr>
      <w:tr>
        <w:tc>
          <w:tcPr>
            <w:tcW w:type="dxa" w:w="2880"/>
          </w:tcPr>
          <w:p>
            <w:r>
              <w:t>prev_interval</w:t>
            </w:r>
          </w:p>
        </w:tc>
        <w:tc>
          <w:tcPr>
            <w:tcW w:type="dxa" w:w="2880"/>
          </w:tcPr>
          <w:p>
            <w:r>
              <w:t>Filter&lt;daterange&gt;</w:t>
            </w:r>
          </w:p>
        </w:tc>
        <w:tc>
          <w:tcPr>
            <w:tcW w:type="dxa" w:w="2880"/>
          </w:tcPr>
          <w:p>
            <w:r>
              <w:t>Filter by event interval before the update.</w:t>
            </w:r>
          </w:p>
        </w:tc>
      </w:tr>
      <w:tr>
        <w:tc>
          <w:tcPr>
            <w:tcW w:type="dxa" w:w="2880"/>
          </w:tcPr>
          <w:p>
            <w:r>
              <w:t>prev_status</w:t>
            </w:r>
          </w:p>
        </w:tc>
        <w:tc>
          <w:tcPr>
            <w:tcW w:type="dxa" w:w="2880"/>
          </w:tcPr>
          <w:p>
            <w:r>
              <w:t>Filter&lt;"CANCELLED" | "TENTATIVE" | "CONFIRMED"&gt;</w:t>
            </w:r>
          </w:p>
        </w:tc>
        <w:tc>
          <w:tcPr>
            <w:tcW w:type="dxa" w:w="2880"/>
          </w:tcPr>
          <w:p>
            <w:r>
              <w:t>Filter by status before the update.</w:t>
            </w:r>
          </w:p>
        </w:tc>
      </w:tr>
    </w:tbl>
    <w:p/>
    <w:p>
      <w:pPr>
        <w:pStyle w:val="Heading3"/>
      </w:pPr>
      <w:r>
        <w:t>Response</w:t>
      </w:r>
    </w:p>
    <w:p>
      <w:pPr>
        <w:pStyle w:val="Heading3"/>
      </w:pPr>
      <w:r>
        <w:t>Success Response (200 OK)</w:t>
      </w:r>
    </w:p>
    <w:p>
      <w:r>
        <w:t>A list of calendar event updates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"calendar_event_id": "00000000-0000-0000-0000-000000000000",</w:t>
        <w:br/>
        <w:t xml:space="preserve"> "next_product_id": "00000000-0000-0000-0000-000000000000",</w:t>
        <w:br/>
        <w:t xml:space="preserve"> "prev_product_id": "00000000-0000-0000-0000-000000000000",</w:t>
        <w:br/>
        <w:t xml:space="preserve"> "user_id": "00000000-0000-0000-0000-000000000000",</w:t>
        <w:br/>
        <w:t xml:space="preserve"> "created_at": "2026-03-19T09:14:29.406Z",</w:t>
        <w:br/>
        <w:t xml:space="preserve"> "next_interval": null,</w:t>
        <w:br/>
        <w:t xml:space="preserve"> "next_status": "CANCELLED",</w:t>
        <w:br/>
        <w:t xml:space="preserve"> "prev_interval": null,</w:t>
        <w:br/>
        <w:t xml:space="preserve"> "prev_status": "CANCELLED"</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Identifier of the related calendar event (calendar_events.id).</w:t>
            </w:r>
          </w:p>
        </w:tc>
      </w:tr>
      <w:tr>
        <w:tc>
          <w:tcPr>
            <w:tcW w:type="dxa" w:w="2880"/>
          </w:tcPr>
          <w:p>
            <w:r>
              <w:t>next_product_id</w:t>
            </w:r>
          </w:p>
        </w:tc>
        <w:tc>
          <w:tcPr>
            <w:tcW w:type="dxa" w:w="2880"/>
          </w:tcPr>
          <w:p>
            <w:r>
              <w:t>uuid</w:t>
            </w:r>
          </w:p>
        </w:tc>
        <w:tc>
          <w:tcPr>
            <w:tcW w:type="dxa" w:w="2880"/>
          </w:tcPr>
          <w:p>
            <w:r>
              <w:t>Unit the calendar event was booked for after the update (products.id).</w:t>
            </w:r>
          </w:p>
        </w:tc>
      </w:tr>
      <w:tr>
        <w:tc>
          <w:tcPr>
            <w:tcW w:type="dxa" w:w="2880"/>
          </w:tcPr>
          <w:p>
            <w:r>
              <w:t>prev_product_id</w:t>
            </w:r>
          </w:p>
        </w:tc>
        <w:tc>
          <w:tcPr>
            <w:tcW w:type="dxa" w:w="2880"/>
          </w:tcPr>
          <w:p>
            <w:r>
              <w:t>uuid</w:t>
            </w:r>
          </w:p>
        </w:tc>
        <w:tc>
          <w:tcPr>
            <w:tcW w:type="dxa" w:w="2880"/>
          </w:tcPr>
          <w:p>
            <w:r>
              <w:t>Unit the calendar event was booked for before the update (products.id).</w:t>
            </w:r>
          </w:p>
        </w:tc>
      </w:tr>
      <w:tr>
        <w:tc>
          <w:tcPr>
            <w:tcW w:type="dxa" w:w="2880"/>
          </w:tcPr>
          <w:p>
            <w:r>
              <w:t>user_id</w:t>
            </w:r>
          </w:p>
        </w:tc>
        <w:tc>
          <w:tcPr>
            <w:tcW w:type="dxa" w:w="2880"/>
          </w:tcPr>
          <w:p>
            <w:r>
              <w:t>uuid | null</w:t>
            </w:r>
          </w:p>
        </w:tc>
        <w:tc>
          <w:tcPr>
            <w:tcW w:type="dxa" w:w="2880"/>
          </w:tcPr>
          <w:p>
            <w:r>
              <w:t>Identifier of the user that made the update (user_profiles.user_id).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next_interval</w:t>
            </w:r>
          </w:p>
        </w:tc>
        <w:tc>
          <w:tcPr>
            <w:tcW w:type="dxa" w:w="2880"/>
          </w:tcPr>
          <w:p>
            <w:r>
              <w:t>daterange</w:t>
            </w:r>
          </w:p>
        </w:tc>
        <w:tc>
          <w:tcPr>
            <w:tcW w:type="dxa" w:w="2880"/>
          </w:tcPr>
          <w:p>
            <w:r>
              <w:t>Event interval after the update.</w:t>
            </w:r>
          </w:p>
        </w:tc>
      </w:tr>
      <w:tr>
        <w:tc>
          <w:tcPr>
            <w:tcW w:type="dxa" w:w="2880"/>
          </w:tcPr>
          <w:p>
            <w:r>
              <w:t>next_status</w:t>
            </w:r>
          </w:p>
        </w:tc>
        <w:tc>
          <w:tcPr>
            <w:tcW w:type="dxa" w:w="2880"/>
          </w:tcPr>
          <w:p>
            <w:r>
              <w:t>"CANCELLED" | "TENTATIVE" | "CONFIRMED"</w:t>
            </w:r>
          </w:p>
        </w:tc>
        <w:tc>
          <w:tcPr>
            <w:tcW w:type="dxa" w:w="2880"/>
          </w:tcPr>
          <w:p>
            <w:r>
              <w:t>Status of the calendar event after the update.</w:t>
            </w:r>
          </w:p>
        </w:tc>
      </w:tr>
      <w:tr>
        <w:tc>
          <w:tcPr>
            <w:tcW w:type="dxa" w:w="2880"/>
          </w:tcPr>
          <w:p>
            <w:r>
              <w:t>prev_interval</w:t>
            </w:r>
          </w:p>
        </w:tc>
        <w:tc>
          <w:tcPr>
            <w:tcW w:type="dxa" w:w="2880"/>
          </w:tcPr>
          <w:p>
            <w:r>
              <w:t>daterange</w:t>
            </w:r>
          </w:p>
        </w:tc>
        <w:tc>
          <w:tcPr>
            <w:tcW w:type="dxa" w:w="2880"/>
          </w:tcPr>
          <w:p>
            <w:r>
              <w:t>Event interval before the update.</w:t>
            </w:r>
          </w:p>
        </w:tc>
      </w:tr>
      <w:tr>
        <w:tc>
          <w:tcPr>
            <w:tcW w:type="dxa" w:w="2880"/>
          </w:tcPr>
          <w:p>
            <w:r>
              <w:t>prev_status</w:t>
            </w:r>
          </w:p>
        </w:tc>
        <w:tc>
          <w:tcPr>
            <w:tcW w:type="dxa" w:w="2880"/>
          </w:tcPr>
          <w:p>
            <w:r>
              <w:t>"CANCELLED" | "TENTATIVE" | "CONFIRMED"</w:t>
            </w:r>
          </w:p>
        </w:tc>
        <w:tc>
          <w:tcPr>
            <w:tcW w:type="dxa" w:w="2880"/>
          </w:tcPr>
          <w:p>
            <w:r>
              <w:t>Status of the calendar event before the update.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"https://api.bookingmood.com/v1/calendar_event_updates?select=*"</w:t>
      </w:r>
    </w:p>
    <w:p>
      <w:pPr>
        <w:pStyle w:val="Heading3"/>
      </w:pPr>
      <w:r>
        <w:t>Notes</w:t>
      </w:r>
    </w:p>
    <w:p>
      <w:pPr>
        <w:pStyle w:val="ListBullet"/>
      </w:pPr>
      <w:r>
        <w:t>No request body is used for this endpoint.</w:t>
      </w:r>
    </w:p>
    <w:p>
      <w:pPr>
        <w:pStyle w:val="ListBullet"/>
      </w:pPr>
      <w:r>
        <w:t>Authentication headers were present in the scraped sample, but are intentionally omitted from this knowledge file per documentation rules.</w:t>
      </w:r>
    </w:p>
    <w:p>
      <w:r>
        <w:br w:type="page"/>
      </w:r>
    </w:p>
    <w:p>
      <w:pPr>
        <w:pStyle w:val="Heading2"/>
      </w:pPr>
      <w:r>
        <w:t>28. [DELETE] Delete Calendar Events</w:t>
      </w:r>
    </w:p>
    <w:p>
      <w:r>
        <w:rPr>
          <w:b/>
        </w:rPr>
        <w:t xml:space="preserve">Endpoint: </w:t>
      </w:r>
      <w:r>
        <w:rPr>
          <w:rFonts w:ascii="Courier New" w:hAnsi="Courier New"/>
          <w:sz w:val="18"/>
        </w:rPr>
        <w:t>/calendar_events</w:t>
      </w:r>
    </w:p>
    <w:p>
      <w:pPr>
        <w:pStyle w:val="Heading3"/>
      </w:pPr>
      <w:r>
        <w:t>Prerequisites</w:t>
      </w:r>
    </w:p>
    <w:p>
      <w:pPr>
        <w:pStyle w:val="ListBullet"/>
      </w:pPr>
      <w:r>
        <w:t>You must have permission to delete calendar events in the relevant organization.</w:t>
      </w:r>
    </w:p>
    <w:p>
      <w:pPr>
        <w:pStyle w:val="Heading3"/>
      </w:pPr>
      <w:r>
        <w:t>Method</w:t>
      </w:r>
    </w:p>
    <w:p>
      <w:r>
        <w:t>DELETE</w:t>
      </w:r>
    </w:p>
    <w:p>
      <w:pPr>
        <w:pStyle w:val="Heading3"/>
      </w:pPr>
      <w:r>
        <w:t>URL</w:t>
      </w:r>
    </w:p>
    <w:p>
      <w:r>
        <w:t>https://api.bookingmood.com/v1/calendar_events</w:t>
      </w:r>
    </w:p>
    <w:p>
      <w:pPr>
        <w:pStyle w:val="Heading3"/>
      </w:pPr>
      <w:r>
        <w:t>Description</w:t>
      </w:r>
    </w:p>
    <w:p>
      <w:r>
        <w:t>Deletes calendar events. The documentation indicates this endpoint supports filtering (e.g., by id, booking_id, organization_id, etc.) to target which events are deleted.</w:t>
      </w:r>
    </w:p>
    <w:p>
      <w:pPr>
        <w:pStyle w:val="Heading3"/>
      </w:pPr>
      <w:r>
        <w:t>Optional Query Parameters</w:t>
      </w:r>
    </w:p>
    <w:p>
      <w:r>
        <w:rPr>
          <w:b/>
        </w:rPr>
        <w:t>Note: Send these as URL query parameters (not in the request body).</w:t>
        <w:br/>
        <w:t xml:space="preserve"> The scraped documentation labels these as “Filters … Filter &lt;type&gt;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calendar_id</w:t>
            </w:r>
          </w:p>
        </w:tc>
        <w:tc>
          <w:tcPr>
            <w:tcW w:type="dxa" w:w="2880"/>
          </w:tcPr>
          <w:p>
            <w:r>
              <w:t>uuid | null</w:t>
            </w:r>
          </w:p>
        </w:tc>
        <w:tc>
          <w:tcPr>
            <w:tcW w:type="dxa" w:w="2880"/>
          </w:tcPr>
          <w:p>
            <w:r>
              <w:t>external_calendars.id — Identifier of the external calendar this event is related to.</w:t>
            </w:r>
          </w:p>
        </w:tc>
      </w:tr>
      <w:tr>
        <w:tc>
          <w:tcPr>
            <w:tcW w:type="dxa" w:w="2880"/>
          </w:tcPr>
          <w:p>
            <w:r>
              <w:t>creator_id</w:t>
            </w:r>
          </w:p>
        </w:tc>
        <w:tc>
          <w:tcPr>
            <w:tcW w:type="dxa" w:w="2880"/>
          </w:tcPr>
          <w:p>
            <w:r>
              <w:t>uuid | null</w:t>
            </w:r>
          </w:p>
        </w:tc>
        <w:tc>
          <w:tcPr>
            <w:tcW w:type="dxa" w:w="2880"/>
          </w:tcPr>
          <w:p>
            <w:r>
              <w:t>user_profiles.user_id — Identifier of the user that created the event.</w:t>
            </w:r>
          </w:p>
        </w:tc>
      </w:tr>
      <w:tr>
        <w:tc>
          <w:tcPr>
            <w:tcW w:type="dxa" w:w="2880"/>
          </w:tcPr>
          <w:p>
            <w:r>
              <w:t>organization_id</w:t>
            </w:r>
          </w:p>
        </w:tc>
        <w:tc>
          <w:tcPr>
            <w:tcW w:type="dxa" w:w="2880"/>
          </w:tcPr>
          <w:p>
            <w:r>
              <w:t>uuid</w:t>
            </w:r>
          </w:p>
        </w:tc>
        <w:tc>
          <w:tcPr>
            <w:tcW w:type="dxa" w:w="2880"/>
          </w:tcPr>
          <w:p>
            <w:r>
              <w:t>organizations.id — Identifier of the organization this event is related to.</w:t>
            </w:r>
          </w:p>
        </w:tc>
      </w:tr>
      <w:tr>
        <w:tc>
          <w:tcPr>
            <w:tcW w:type="dxa" w:w="2880"/>
          </w:tcPr>
          <w:p>
            <w:r>
              <w:t>product_id</w:t>
            </w:r>
          </w:p>
        </w:tc>
        <w:tc>
          <w:tcPr>
            <w:tcW w:type="dxa" w:w="2880"/>
          </w:tcPr>
          <w:p>
            <w:r>
              <w:t>uuid</w:t>
            </w:r>
          </w:p>
        </w:tc>
        <w:tc>
          <w:tcPr>
            <w:tcW w:type="dxa" w:w="2880"/>
          </w:tcPr>
          <w:p>
            <w:r>
              <w:t>products.id — Identifier of the unit this event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duration</w:t>
            </w:r>
          </w:p>
        </w:tc>
        <w:tc>
          <w:tcPr>
            <w:tcW w:type="dxa" w:w="2880"/>
          </w:tcPr>
          <w:p>
            <w:r>
              <w:t>integer</w:t>
            </w:r>
          </w:p>
        </w:tc>
        <w:tc>
          <w:tcPr>
            <w:tcW w:type="dxa" w:w="2880"/>
          </w:tcPr>
          <w:p>
            <w:r>
              <w:t>(Description not provided in scraped content.)</w:t>
            </w:r>
          </w:p>
        </w:tc>
      </w:tr>
      <w:tr>
        <w:tc>
          <w:tcPr>
            <w:tcW w:type="dxa" w:w="2880"/>
          </w:tcPr>
          <w:p>
            <w:r>
              <w:t>end_date</w:t>
            </w:r>
          </w:p>
        </w:tc>
        <w:tc>
          <w:tcPr>
            <w:tcW w:type="dxa" w:w="2880"/>
          </w:tcPr>
          <w:p>
            <w:r>
              <w:t>date</w:t>
            </w:r>
          </w:p>
        </w:tc>
        <w:tc>
          <w:tcPr>
            <w:tcW w:type="dxa" w:w="2880"/>
          </w:tcPr>
          <w:p>
            <w:r>
              <w:t>Event end date.</w:t>
            </w:r>
          </w:p>
        </w:tc>
      </w:tr>
      <w:tr>
        <w:tc>
          <w:tcPr>
            <w:tcW w:type="dxa" w:w="2880"/>
          </w:tcPr>
          <w:p>
            <w:r>
              <w:t>fts</w:t>
            </w:r>
          </w:p>
        </w:tc>
        <w:tc>
          <w:tcPr>
            <w:tcW w:type="dxa" w:w="2880"/>
          </w:tcPr>
          <w:p>
            <w:r>
              <w:t>tsvector</w:t>
            </w:r>
          </w:p>
        </w:tc>
        <w:tc>
          <w:tcPr>
            <w:tcW w:type="dxa" w:w="2880"/>
          </w:tcPr>
          <w:p>
            <w:r>
              <w:t>Text search index.</w:t>
            </w:r>
          </w:p>
        </w:tc>
      </w:tr>
      <w:tr>
        <w:tc>
          <w:tcPr>
            <w:tcW w:type="dxa" w:w="2880"/>
          </w:tcPr>
          <w:p>
            <w:r>
              <w:t>generated_title</w:t>
            </w:r>
          </w:p>
        </w:tc>
        <w:tc>
          <w:tcPr>
            <w:tcW w:type="dxa" w:w="2880"/>
          </w:tcPr>
          <w:p>
            <w:r>
              <w:t>text</w:t>
            </w:r>
          </w:p>
        </w:tc>
        <w:tc>
          <w:tcPr>
            <w:tcW w:type="dxa" w:w="2880"/>
          </w:tcPr>
          <w:p>
            <w:r>
              <w:t>Title of the event generated from the product name and the customer name.</w:t>
            </w:r>
          </w:p>
        </w:tc>
      </w:tr>
      <w:tr>
        <w:tc>
          <w:tcPr>
            <w:tcW w:type="dxa" w:w="2880"/>
          </w:tcPr>
          <w:p>
            <w:r>
              <w:t>has_non_invoiced_items</w:t>
            </w:r>
          </w:p>
        </w:tc>
        <w:tc>
          <w:tcPr>
            <w:tcW w:type="dxa" w:w="2880"/>
          </w:tcPr>
          <w:p>
            <w:r>
              <w:t>boolean</w:t>
            </w:r>
          </w:p>
        </w:tc>
        <w:tc>
          <w:tcPr>
            <w:tcW w:type="dxa" w:w="2880"/>
          </w:tcPr>
          <w:p>
            <w:r>
              <w:t>(Description not provided in scraped content.)</w:t>
            </w:r>
          </w:p>
        </w:tc>
      </w:tr>
      <w:tr>
        <w:tc>
          <w:tcPr>
            <w:tcW w:type="dxa" w:w="2880"/>
          </w:tcPr>
          <w:p>
            <w:r>
              <w:t>has_open_payments</w:t>
            </w:r>
          </w:p>
        </w:tc>
        <w:tc>
          <w:tcPr>
            <w:tcW w:type="dxa" w:w="2880"/>
          </w:tcPr>
          <w:p>
            <w:r>
              <w:t>boolean</w:t>
            </w:r>
          </w:p>
        </w:tc>
        <w:tc>
          <w:tcPr>
            <w:tcW w:type="dxa" w:w="2880"/>
          </w:tcPr>
          <w:p>
            <w:r>
              <w:t>(Description not provided in scraped content.)</w:t>
            </w:r>
          </w:p>
        </w:tc>
      </w:tr>
      <w:tr>
        <w:tc>
          <w:tcPr>
            <w:tcW w:type="dxa" w:w="2880"/>
          </w:tcPr>
          <w:p>
            <w:r>
              <w:t>notes</w:t>
            </w:r>
          </w:p>
        </w:tc>
        <w:tc>
          <w:tcPr>
            <w:tcW w:type="dxa" w:w="2880"/>
          </w:tcPr>
          <w:p>
            <w:r>
              <w:t>text</w:t>
            </w:r>
          </w:p>
        </w:tc>
        <w:tc>
          <w:tcPr>
            <w:tcW w:type="dxa" w:w="2880"/>
          </w:tcPr>
          <w:p>
            <w:r>
              <w:t>Private notes about the event.</w:t>
            </w:r>
          </w:p>
        </w:tc>
      </w:tr>
      <w:tr>
        <w:tc>
          <w:tcPr>
            <w:tcW w:type="dxa" w:w="2880"/>
          </w:tcPr>
          <w:p>
            <w:r>
              <w:t>occupancy</w:t>
            </w:r>
          </w:p>
        </w:tc>
        <w:tc>
          <w:tcPr>
            <w:tcW w:type="dxa" w:w="2880"/>
          </w:tcPr>
          <w:p>
            <w:r>
              <w:t>jsonb</w:t>
            </w:r>
          </w:p>
        </w:tc>
        <w:tc>
          <w:tcPr>
            <w:tcW w:type="dxa" w:w="2880"/>
          </w:tcPr>
          <w:p>
            <w:r>
              <w:t>Occupancy per capacity group.</w:t>
            </w:r>
          </w:p>
        </w:tc>
      </w:tr>
      <w:tr>
        <w:tc>
          <w:tcPr>
            <w:tcW w:type="dxa" w:w="2880"/>
          </w:tcPr>
          <w:p>
            <w:r>
              <w:t>origin</w:t>
            </w:r>
          </w:p>
        </w:tc>
        <w:tc>
          <w:tcPr>
            <w:tcW w:type="dxa" w:w="2880"/>
          </w:tcPr>
          <w:p>
            <w:r>
              <w:t>text | null</w:t>
            </w:r>
          </w:p>
        </w:tc>
        <w:tc>
          <w:tcPr>
            <w:tcW w:type="dxa" w:w="2880"/>
          </w:tcPr>
          <w:p>
            <w:r>
              <w:t>Origin of the event.</w:t>
            </w:r>
          </w:p>
        </w:tc>
      </w:tr>
      <w:tr>
        <w:tc>
          <w:tcPr>
            <w:tcW w:type="dxa" w:w="2880"/>
          </w:tcPr>
          <w:p>
            <w:r>
              <w:t>padding</w:t>
            </w:r>
          </w:p>
        </w:tc>
        <w:tc>
          <w:tcPr>
            <w:tcW w:type="dxa" w:w="2880"/>
          </w:tcPr>
          <w:p>
            <w:r>
              <w:t>smallint</w:t>
            </w:r>
          </w:p>
        </w:tc>
        <w:tc>
          <w:tcPr>
            <w:tcW w:type="dxa" w:w="2880"/>
          </w:tcPr>
          <w:p>
            <w:r>
              <w:t>Padding of the event due to cooldown time.</w:t>
            </w:r>
          </w:p>
        </w:tc>
      </w:tr>
      <w:tr>
        <w:tc>
          <w:tcPr>
            <w:tcW w:type="dxa" w:w="2880"/>
          </w:tcPr>
          <w:p>
            <w:r>
              <w:t>start_date</w:t>
            </w:r>
          </w:p>
        </w:tc>
        <w:tc>
          <w:tcPr>
            <w:tcW w:type="dxa" w:w="2880"/>
          </w:tcPr>
          <w:p>
            <w:r>
              <w:t>date</w:t>
            </w:r>
          </w:p>
        </w:tc>
        <w:tc>
          <w:tcPr>
            <w:tcW w:type="dxa" w:w="2880"/>
          </w:tcPr>
          <w:p>
            <w:r>
              <w:t>Event start date.</w:t>
            </w:r>
          </w:p>
        </w:tc>
      </w:tr>
      <w:tr>
        <w:tc>
          <w:tcPr>
            <w:tcW w:type="dxa" w:w="2880"/>
          </w:tcPr>
          <w:p>
            <w:r>
              <w:t>status</w:t>
            </w:r>
          </w:p>
        </w:tc>
        <w:tc>
          <w:tcPr>
            <w:tcW w:type="dxa" w:w="2880"/>
          </w:tcPr>
          <w:p>
            <w:r>
              <w:t>"CANCELLED" | "TENTATIVE" | "CONFIRMED"</w:t>
            </w:r>
          </w:p>
        </w:tc>
        <w:tc>
          <w:tcPr>
            <w:tcW w:type="dxa" w:w="2880"/>
          </w:tcPr>
          <w:p>
            <w:r>
              <w:t>Status of the event.</w:t>
            </w:r>
          </w:p>
        </w:tc>
      </w:tr>
      <w:tr>
        <w:tc>
          <w:tcPr>
            <w:tcW w:type="dxa" w:w="2880"/>
          </w:tcPr>
          <w:p>
            <w:r>
              <w:t>title</w:t>
            </w:r>
          </w:p>
        </w:tc>
        <w:tc>
          <w:tcPr>
            <w:tcW w:type="dxa" w:w="2880"/>
          </w:tcPr>
          <w:p>
            <w:r>
              <w:t>text</w:t>
            </w:r>
          </w:p>
        </w:tc>
        <w:tc>
          <w:tcPr>
            <w:tcW w:type="dxa" w:w="2880"/>
          </w:tcPr>
          <w:p>
            <w:r>
              <w:t>Title of the event.</w:t>
            </w:r>
          </w:p>
        </w:tc>
      </w:tr>
      <w:tr>
        <w:tc>
          <w:tcPr>
            <w:tcW w:type="dxa" w:w="2880"/>
          </w:tcPr>
          <w:p>
            <w:r>
              <w:t>type</w:t>
            </w:r>
          </w:p>
        </w:tc>
        <w:tc>
          <w:tcPr>
            <w:tcW w:type="dxa" w:w="2880"/>
          </w:tcPr>
          <w:p>
            <w:r>
              <w:t>"booking" | "blocked period" | "note" | "blocked-period"</w:t>
            </w:r>
          </w:p>
        </w:tc>
        <w:tc>
          <w:tcPr>
            <w:tcW w:type="dxa" w:w="2880"/>
          </w:tcPr>
          <w:p>
            <w:r>
              <w:t>Type of the event.</w:t>
            </w:r>
          </w:p>
        </w:tc>
      </w:tr>
      <w:tr>
        <w:tc>
          <w:tcPr>
            <w:tcW w:type="dxa" w:w="2880"/>
          </w:tcPr>
          <w:p>
            <w:r>
              <w:t>uid</w:t>
            </w:r>
          </w:p>
        </w:tc>
        <w:tc>
          <w:tcPr>
            <w:tcW w:type="dxa" w:w="2880"/>
          </w:tcPr>
          <w:p>
            <w:r>
              <w:t>text | null</w:t>
            </w:r>
          </w:p>
        </w:tc>
        <w:tc>
          <w:tcPr>
            <w:tcW w:type="dxa" w:w="2880"/>
          </w:tcPr>
          <w:p>
            <w:r>
              <w:t>Identifier of the event in the original calendar.</w:t>
            </w:r>
          </w:p>
        </w:tc>
      </w:tr>
    </w:tbl>
    <w:p/>
    <w:p>
      <w:pPr>
        <w:pStyle w:val="Heading3"/>
      </w:pPr>
      <w:r>
        <w:t>Request Body</w:t>
      </w:r>
    </w:p>
    <w:p>
      <w:r>
        <w:t>This endpoint does not document a request body.</w:t>
      </w:r>
    </w:p>
    <w:p>
      <w:pPr>
        <w:pStyle w:val="Heading3"/>
      </w:pPr>
      <w:r>
        <w:t>Response</w:t>
      </w:r>
    </w:p>
    <w:p>
      <w:pPr>
        <w:pStyle w:val="Heading3"/>
      </w:pPr>
      <w:r>
        <w:t>Success Response (204 No Content)</w:t>
      </w:r>
    </w:p>
    <w:p>
      <w:r>
        <w:t>The documentation lists 204 and describes: “The deleted calendar events with the selected columns”. (No concrete response body example was provided for the 204 response.)</w:t>
      </w:r>
    </w:p>
    <w:p>
      <w:pPr>
        <w:pStyle w:val="Heading3"/>
      </w:pPr>
      <w:r>
        <w:t>Response Fields (Calendar Event Object)</w:t>
      </w:r>
    </w:p>
    <w:p>
      <w:r>
        <w:t>The scraped documentation also provides a “calendar event object” schema (shown below) even though the success response is 204.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calendar_id</w:t>
            </w:r>
          </w:p>
        </w:tc>
        <w:tc>
          <w:tcPr>
            <w:tcW w:type="dxa" w:w="2880"/>
          </w:tcPr>
          <w:p>
            <w:r>
              <w:t>uuid | null</w:t>
            </w:r>
          </w:p>
        </w:tc>
        <w:tc>
          <w:tcPr>
            <w:tcW w:type="dxa" w:w="2880"/>
          </w:tcPr>
          <w:p>
            <w:r>
              <w:t>external_calendars.id — Identifier of the external calendar this event is related to.</w:t>
            </w:r>
          </w:p>
        </w:tc>
      </w:tr>
      <w:tr>
        <w:tc>
          <w:tcPr>
            <w:tcW w:type="dxa" w:w="2880"/>
          </w:tcPr>
          <w:p>
            <w:r>
              <w:t>creator_id</w:t>
            </w:r>
          </w:p>
        </w:tc>
        <w:tc>
          <w:tcPr>
            <w:tcW w:type="dxa" w:w="2880"/>
          </w:tcPr>
          <w:p>
            <w:r>
              <w:t>uuid | null</w:t>
            </w:r>
          </w:p>
        </w:tc>
        <w:tc>
          <w:tcPr>
            <w:tcW w:type="dxa" w:w="2880"/>
          </w:tcPr>
          <w:p>
            <w:r>
              <w:t>user_profiles.user_id — Identifier of the user that created the event.</w:t>
            </w:r>
          </w:p>
        </w:tc>
      </w:tr>
      <w:tr>
        <w:tc>
          <w:tcPr>
            <w:tcW w:type="dxa" w:w="2880"/>
          </w:tcPr>
          <w:p>
            <w:r>
              <w:t>organization_id</w:t>
            </w:r>
          </w:p>
        </w:tc>
        <w:tc>
          <w:tcPr>
            <w:tcW w:type="dxa" w:w="2880"/>
          </w:tcPr>
          <w:p>
            <w:r>
              <w:t>uuid</w:t>
            </w:r>
          </w:p>
        </w:tc>
        <w:tc>
          <w:tcPr>
            <w:tcW w:type="dxa" w:w="2880"/>
          </w:tcPr>
          <w:p>
            <w:r>
              <w:t>organizations.id — Identifier of the organization this event is related to.</w:t>
            </w:r>
          </w:p>
        </w:tc>
      </w:tr>
      <w:tr>
        <w:tc>
          <w:tcPr>
            <w:tcW w:type="dxa" w:w="2880"/>
          </w:tcPr>
          <w:p>
            <w:r>
              <w:t>product_id</w:t>
            </w:r>
          </w:p>
        </w:tc>
        <w:tc>
          <w:tcPr>
            <w:tcW w:type="dxa" w:w="2880"/>
          </w:tcPr>
          <w:p>
            <w:r>
              <w:t>uuid</w:t>
            </w:r>
          </w:p>
        </w:tc>
        <w:tc>
          <w:tcPr>
            <w:tcW w:type="dxa" w:w="2880"/>
          </w:tcPr>
          <w:p>
            <w:r>
              <w:t>products.id — Identifier of the unit this event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duration</w:t>
            </w:r>
          </w:p>
        </w:tc>
        <w:tc>
          <w:tcPr>
            <w:tcW w:type="dxa" w:w="2880"/>
          </w:tcPr>
          <w:p>
            <w:r>
              <w:t>integer</w:t>
            </w:r>
          </w:p>
        </w:tc>
        <w:tc>
          <w:tcPr>
            <w:tcW w:type="dxa" w:w="2880"/>
          </w:tcPr>
          <w:p>
            <w:r>
              <w:t>(Description not provided in scraped content.)</w:t>
            </w:r>
          </w:p>
        </w:tc>
      </w:tr>
      <w:tr>
        <w:tc>
          <w:tcPr>
            <w:tcW w:type="dxa" w:w="2880"/>
          </w:tcPr>
          <w:p>
            <w:r>
              <w:t>end_date</w:t>
            </w:r>
          </w:p>
        </w:tc>
        <w:tc>
          <w:tcPr>
            <w:tcW w:type="dxa" w:w="2880"/>
          </w:tcPr>
          <w:p>
            <w:r>
              <w:t>date</w:t>
            </w:r>
          </w:p>
        </w:tc>
        <w:tc>
          <w:tcPr>
            <w:tcW w:type="dxa" w:w="2880"/>
          </w:tcPr>
          <w:p>
            <w:r>
              <w:t>Event end date.</w:t>
            </w:r>
          </w:p>
        </w:tc>
      </w:tr>
      <w:tr>
        <w:tc>
          <w:tcPr>
            <w:tcW w:type="dxa" w:w="2880"/>
          </w:tcPr>
          <w:p>
            <w:r>
              <w:t>fts</w:t>
            </w:r>
          </w:p>
        </w:tc>
        <w:tc>
          <w:tcPr>
            <w:tcW w:type="dxa" w:w="2880"/>
          </w:tcPr>
          <w:p>
            <w:r>
              <w:t>tsvector</w:t>
            </w:r>
          </w:p>
        </w:tc>
        <w:tc>
          <w:tcPr>
            <w:tcW w:type="dxa" w:w="2880"/>
          </w:tcPr>
          <w:p>
            <w:r>
              <w:t>Text search index.</w:t>
            </w:r>
          </w:p>
        </w:tc>
      </w:tr>
      <w:tr>
        <w:tc>
          <w:tcPr>
            <w:tcW w:type="dxa" w:w="2880"/>
          </w:tcPr>
          <w:p>
            <w:r>
              <w:t>generated_title</w:t>
            </w:r>
          </w:p>
        </w:tc>
        <w:tc>
          <w:tcPr>
            <w:tcW w:type="dxa" w:w="2880"/>
          </w:tcPr>
          <w:p>
            <w:r>
              <w:t>text</w:t>
            </w:r>
          </w:p>
        </w:tc>
        <w:tc>
          <w:tcPr>
            <w:tcW w:type="dxa" w:w="2880"/>
          </w:tcPr>
          <w:p>
            <w:r>
              <w:t>Title of the event generated from the product name and the customer name.</w:t>
            </w:r>
          </w:p>
        </w:tc>
      </w:tr>
      <w:tr>
        <w:tc>
          <w:tcPr>
            <w:tcW w:type="dxa" w:w="2880"/>
          </w:tcPr>
          <w:p>
            <w:r>
              <w:t>has_non_invoiced_items</w:t>
            </w:r>
          </w:p>
        </w:tc>
        <w:tc>
          <w:tcPr>
            <w:tcW w:type="dxa" w:w="2880"/>
          </w:tcPr>
          <w:p>
            <w:r>
              <w:t>boolean</w:t>
            </w:r>
          </w:p>
        </w:tc>
        <w:tc>
          <w:tcPr>
            <w:tcW w:type="dxa" w:w="2880"/>
          </w:tcPr>
          <w:p>
            <w:r>
              <w:t>(Description not provided in scraped content.)</w:t>
            </w:r>
          </w:p>
        </w:tc>
      </w:tr>
      <w:tr>
        <w:tc>
          <w:tcPr>
            <w:tcW w:type="dxa" w:w="2880"/>
          </w:tcPr>
          <w:p>
            <w:r>
              <w:t>has_open_payments</w:t>
            </w:r>
          </w:p>
        </w:tc>
        <w:tc>
          <w:tcPr>
            <w:tcW w:type="dxa" w:w="2880"/>
          </w:tcPr>
          <w:p>
            <w:r>
              <w:t>boolean</w:t>
            </w:r>
          </w:p>
        </w:tc>
        <w:tc>
          <w:tcPr>
            <w:tcW w:type="dxa" w:w="2880"/>
          </w:tcPr>
          <w:p>
            <w:r>
              <w:t>(Description not provided in scraped content.)</w:t>
            </w:r>
          </w:p>
        </w:tc>
      </w:tr>
      <w:tr>
        <w:tc>
          <w:tcPr>
            <w:tcW w:type="dxa" w:w="2880"/>
          </w:tcPr>
          <w:p>
            <w:r>
              <w:t>notes</w:t>
            </w:r>
          </w:p>
        </w:tc>
        <w:tc>
          <w:tcPr>
            <w:tcW w:type="dxa" w:w="2880"/>
          </w:tcPr>
          <w:p>
            <w:r>
              <w:t>text</w:t>
            </w:r>
          </w:p>
        </w:tc>
        <w:tc>
          <w:tcPr>
            <w:tcW w:type="dxa" w:w="2880"/>
          </w:tcPr>
          <w:p>
            <w:r>
              <w:t>Private notes about the event.</w:t>
            </w:r>
          </w:p>
        </w:tc>
      </w:tr>
      <w:tr>
        <w:tc>
          <w:tcPr>
            <w:tcW w:type="dxa" w:w="2880"/>
          </w:tcPr>
          <w:p>
            <w:r>
              <w:t>occupancy</w:t>
            </w:r>
          </w:p>
        </w:tc>
        <w:tc>
          <w:tcPr>
            <w:tcW w:type="dxa" w:w="2880"/>
          </w:tcPr>
          <w:p>
            <w:r>
              <w:t>jsonb</w:t>
            </w:r>
          </w:p>
        </w:tc>
        <w:tc>
          <w:tcPr>
            <w:tcW w:type="dxa" w:w="2880"/>
          </w:tcPr>
          <w:p>
            <w:r>
              <w:t>Occupancy per capacity group.</w:t>
            </w:r>
          </w:p>
        </w:tc>
      </w:tr>
      <w:tr>
        <w:tc>
          <w:tcPr>
            <w:tcW w:type="dxa" w:w="2880"/>
          </w:tcPr>
          <w:p>
            <w:r>
              <w:t>origin</w:t>
            </w:r>
          </w:p>
        </w:tc>
        <w:tc>
          <w:tcPr>
            <w:tcW w:type="dxa" w:w="2880"/>
          </w:tcPr>
          <w:p>
            <w:r>
              <w:t>text | null</w:t>
            </w:r>
          </w:p>
        </w:tc>
        <w:tc>
          <w:tcPr>
            <w:tcW w:type="dxa" w:w="2880"/>
          </w:tcPr>
          <w:p>
            <w:r>
              <w:t>Origin of the event.</w:t>
            </w:r>
          </w:p>
        </w:tc>
      </w:tr>
      <w:tr>
        <w:tc>
          <w:tcPr>
            <w:tcW w:type="dxa" w:w="2880"/>
          </w:tcPr>
          <w:p>
            <w:r>
              <w:t>padding</w:t>
            </w:r>
          </w:p>
        </w:tc>
        <w:tc>
          <w:tcPr>
            <w:tcW w:type="dxa" w:w="2880"/>
          </w:tcPr>
          <w:p>
            <w:r>
              <w:t>smallint</w:t>
            </w:r>
          </w:p>
        </w:tc>
        <w:tc>
          <w:tcPr>
            <w:tcW w:type="dxa" w:w="2880"/>
          </w:tcPr>
          <w:p>
            <w:r>
              <w:t>Padding of the event due to cooldown time.</w:t>
            </w:r>
          </w:p>
        </w:tc>
      </w:tr>
      <w:tr>
        <w:tc>
          <w:tcPr>
            <w:tcW w:type="dxa" w:w="2880"/>
          </w:tcPr>
          <w:p>
            <w:r>
              <w:t>start_date</w:t>
            </w:r>
          </w:p>
        </w:tc>
        <w:tc>
          <w:tcPr>
            <w:tcW w:type="dxa" w:w="2880"/>
          </w:tcPr>
          <w:p>
            <w:r>
              <w:t>date</w:t>
            </w:r>
          </w:p>
        </w:tc>
        <w:tc>
          <w:tcPr>
            <w:tcW w:type="dxa" w:w="2880"/>
          </w:tcPr>
          <w:p>
            <w:r>
              <w:t>Event start date.</w:t>
            </w:r>
          </w:p>
        </w:tc>
      </w:tr>
      <w:tr>
        <w:tc>
          <w:tcPr>
            <w:tcW w:type="dxa" w:w="2880"/>
          </w:tcPr>
          <w:p>
            <w:r>
              <w:t>status</w:t>
            </w:r>
          </w:p>
        </w:tc>
        <w:tc>
          <w:tcPr>
            <w:tcW w:type="dxa" w:w="2880"/>
          </w:tcPr>
          <w:p>
            <w:r>
              <w:t>"CANCELLED" | "TENTATIVE" | "CONFIRMED"</w:t>
            </w:r>
          </w:p>
        </w:tc>
        <w:tc>
          <w:tcPr>
            <w:tcW w:type="dxa" w:w="2880"/>
          </w:tcPr>
          <w:p>
            <w:r>
              <w:t>Status of the event.</w:t>
            </w:r>
          </w:p>
        </w:tc>
      </w:tr>
      <w:tr>
        <w:tc>
          <w:tcPr>
            <w:tcW w:type="dxa" w:w="2880"/>
          </w:tcPr>
          <w:p>
            <w:r>
              <w:t>title</w:t>
            </w:r>
          </w:p>
        </w:tc>
        <w:tc>
          <w:tcPr>
            <w:tcW w:type="dxa" w:w="2880"/>
          </w:tcPr>
          <w:p>
            <w:r>
              <w:t>text</w:t>
            </w:r>
          </w:p>
        </w:tc>
        <w:tc>
          <w:tcPr>
            <w:tcW w:type="dxa" w:w="2880"/>
          </w:tcPr>
          <w:p>
            <w:r>
              <w:t>Title of the event.</w:t>
            </w:r>
          </w:p>
        </w:tc>
      </w:tr>
      <w:tr>
        <w:tc>
          <w:tcPr>
            <w:tcW w:type="dxa" w:w="2880"/>
          </w:tcPr>
          <w:p>
            <w:r>
              <w:t>type</w:t>
            </w:r>
          </w:p>
        </w:tc>
        <w:tc>
          <w:tcPr>
            <w:tcW w:type="dxa" w:w="2880"/>
          </w:tcPr>
          <w:p>
            <w:r>
              <w:t>"booking" | "blocked period" | "note" | "blocked-period"</w:t>
            </w:r>
          </w:p>
        </w:tc>
        <w:tc>
          <w:tcPr>
            <w:tcW w:type="dxa" w:w="2880"/>
          </w:tcPr>
          <w:p>
            <w:r>
              <w:t>Type of the event.</w:t>
            </w:r>
          </w:p>
        </w:tc>
      </w:tr>
      <w:tr>
        <w:tc>
          <w:tcPr>
            <w:tcW w:type="dxa" w:w="2880"/>
          </w:tcPr>
          <w:p>
            <w:r>
              <w:t>uid</w:t>
            </w:r>
          </w:p>
        </w:tc>
        <w:tc>
          <w:tcPr>
            <w:tcW w:type="dxa" w:w="2880"/>
          </w:tcPr>
          <w:p>
            <w:r>
              <w:t>text | null</w:t>
            </w:r>
          </w:p>
        </w:tc>
        <w:tc>
          <w:tcPr>
            <w:tcW w:type="dxa" w:w="2880"/>
          </w:tcPr>
          <w:p>
            <w:r>
              <w:t>Identifier of the event in the original calendar.</w:t>
            </w:r>
          </w:p>
        </w:tc>
      </w:tr>
    </w:tbl>
    <w:p/>
    <w:p>
      <w:pPr>
        <w:pStyle w:val="Heading3"/>
      </w:pPr>
      <w:r>
        <w:t>Calendar Event Object Example (as provided)</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"calendar_id": "00000000-0000-0000-0000-000000000000",</w:t>
        <w:br/>
        <w:t xml:space="preserve"> "creator_id": "00000000-0000-0000-0000-000000000000",</w:t>
        <w:br/>
        <w:t xml:space="preserve"> "organization_id": "00000000-0000-0000-0000-000000000000",</w:t>
        <w:br/>
        <w:t xml:space="preserve"> "product_id": "00000000-0000-0000-0000-000000000000",</w:t>
        <w:br/>
        <w:t xml:space="preserve"> "created_at": "2026-03-19T08:38:17.315Z",</w:t>
        <w:br/>
        <w:t xml:space="preserve"> "updated_at": "2026-03-19T08:38:17.315Z",</w:t>
        <w:br/>
        <w:t xml:space="preserve"> "duration": 0,</w:t>
        <w:br/>
        <w:t xml:space="preserve"> "end_date": "2026-03-19",</w:t>
        <w:br/>
        <w:t xml:space="preserve"> "generated_title": "",</w:t>
        <w:br/>
        <w:t xml:space="preserve"> "has_non_invoiced_items": false,</w:t>
        <w:br/>
        <w:t xml:space="preserve"> "has_open_payments": false,</w:t>
        <w:br/>
        <w:t xml:space="preserve"> "notes": "",</w:t>
        <w:br/>
        <w:t xml:space="preserve"> "occupancy": {},</w:t>
        <w:br/>
        <w:t xml:space="preserve"> "origin": "",</w:t>
        <w:br/>
        <w:t xml:space="preserve"> "padding": 0,</w:t>
        <w:br/>
        <w:t xml:space="preserve"> "start_date": "2026-03-19",</w:t>
        <w:br/>
        <w:t xml:space="preserve"> "status": "CONFIRMED",</w:t>
        <w:br/>
        <w:t xml:space="preserve"> "title": "",</w:t>
        <w:br/>
        <w:t xml:space="preserve"> "type": "booking",</w:t>
        <w:br/>
        <w:t xml:space="preserve"> "uid":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"https://api.bookingmood.com/v1/calendar_events?id=00000000-0000-0000-0000-000000000000"</w:t>
      </w:r>
    </w:p>
    <w:p>
      <w:pPr>
        <w:pStyle w:val="Heading3"/>
      </w:pPr>
      <w:r>
        <w:t>Notes</w:t>
      </w:r>
    </w:p>
    <w:p>
      <w:pPr>
        <w:pStyle w:val="ListBullet"/>
      </w:pPr>
      <w:r>
        <w:t>The scraped documentation shows many fields as “Filters”; this implies you can pass them as query parameters to select which events to delete.</w:t>
      </w:r>
    </w:p>
    <w:p>
      <w:pPr>
        <w:pStyle w:val="ListBullet"/>
      </w:pPr>
      <w:r>
        <w:t>No non-auth headers were documented other than Authorization, which is intentionally omitted here.</w:t>
      </w:r>
    </w:p>
    <w:p>
      <w:pPr>
        <w:pStyle w:val="Heading3"/>
      </w:pPr>
      <w:r>
        <w:t>Related calendarEvents actions</w:t>
      </w:r>
    </w:p>
    <w:p>
      <w:pPr>
        <w:pStyle w:val="ListBullet"/>
      </w:pPr>
      <w:r>
        <w:t>[GET] List Calendar Events — /calendar_events</w:t>
      </w:r>
    </w:p>
    <w:p>
      <w:pPr>
        <w:pStyle w:val="ListBullet"/>
      </w:pPr>
      <w:r>
        <w:t>[PATCH] Update Calendar Events — /calendar_events</w:t>
      </w:r>
    </w:p>
    <w:p>
      <w:r>
        <w:br w:type="page"/>
      </w:r>
    </w:p>
    <w:p>
      <w:pPr>
        <w:pStyle w:val="Heading2"/>
      </w:pPr>
      <w:r>
        <w:t>29. [POST] Create Capacities</w:t>
      </w:r>
    </w:p>
    <w:p>
      <w:r>
        <w:rPr>
          <w:b/>
        </w:rPr>
        <w:t xml:space="preserve">Endpoint: </w:t>
      </w:r>
      <w:r>
        <w:rPr>
          <w:rFonts w:ascii="Courier New" w:hAnsi="Courier New"/>
          <w:sz w:val="18"/>
        </w:rPr>
        <w:t>/capacities</w:t>
      </w:r>
    </w:p>
    <w:p>
      <w:pPr>
        <w:pStyle w:val="Heading3"/>
      </w:pPr>
      <w:r>
        <w:t>Method</w:t>
      </w:r>
    </w:p>
    <w:p>
      <w:r>
        <w:t>POST</w:t>
      </w:r>
    </w:p>
    <w:p>
      <w:pPr>
        <w:pStyle w:val="Heading3"/>
      </w:pPr>
      <w:r>
        <w:t>URL</w:t>
      </w:r>
    </w:p>
    <w:p>
      <w:r>
        <w:t>https://api.bookingmood.com/v1/capacities</w:t>
      </w:r>
    </w:p>
    <w:p>
      <w:pPr>
        <w:pStyle w:val="Heading3"/>
      </w:pPr>
      <w:r>
        <w:t>Description</w:t>
      </w:r>
    </w:p>
    <w:p>
      <w:r>
        <w:t>Creates one or more capacity records. The request body can be a single (partial) capacity object or an array of (partial) capacity objects. On success, returns the newly created capacities (with the selected columns).</w:t>
      </w:r>
    </w:p>
    <w:p>
      <w:pPr>
        <w:pStyle w:val="Heading3"/>
      </w:pPr>
      <w:r>
        <w:t>Required Request Body Fields</w:t>
      </w:r>
    </w:p>
    <w:p>
      <w:r>
        <w:t>None explicitly documented. The endpoint accepts a Partial&lt;Capacity&gt; or Array&lt;Partial&lt;Capacity&gt;&gt;.</w:t>
      </w:r>
    </w:p>
    <w:p>
      <w:pPr>
        <w:pStyle w:val="Heading3"/>
      </w:pPr>
      <w:r>
        <w:t>Optional Request Body Fields</w:t>
      </w:r>
    </w:p>
    <w:p>
      <w:r>
        <w:t>(Fields are optional because the docs describe the body as Partial&lt;Capacity&gt;.)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capacity_group_id</w:t>
            </w:r>
          </w:p>
        </w:tc>
        <w:tc>
          <w:tcPr>
            <w:tcW w:type="dxa" w:w="2880"/>
          </w:tcPr>
          <w:p>
            <w:r>
              <w:t>uuid</w:t>
            </w:r>
          </w:p>
        </w:tc>
        <w:tc>
          <w:tcPr>
            <w:tcW w:type="dxa" w:w="2880"/>
          </w:tcPr>
          <w:p>
            <w:r>
              <w:t>Identifier of the related capacity group (capacity_groups.id). Sent in the request body.</w:t>
            </w:r>
          </w:p>
        </w:tc>
      </w:tr>
      <w:tr>
        <w:tc>
          <w:tcPr>
            <w:tcW w:type="dxa" w:w="2880"/>
          </w:tcPr>
          <w:p>
            <w:r>
              <w:t>product_id</w:t>
            </w:r>
          </w:p>
        </w:tc>
        <w:tc>
          <w:tcPr>
            <w:tcW w:type="dxa" w:w="2880"/>
          </w:tcPr>
          <w:p>
            <w:r>
              <w:t>uuid</w:t>
            </w:r>
          </w:p>
        </w:tc>
        <w:tc>
          <w:tcPr>
            <w:tcW w:type="dxa" w:w="2880"/>
          </w:tcPr>
          <w:p>
            <w:r>
              <w:t>Identifier of the related product (products.id). Sent in the request body.</w:t>
            </w:r>
          </w:p>
        </w:tc>
      </w:tr>
      <w:tr>
        <w:tc>
          <w:tcPr>
            <w:tcW w:type="dxa" w:w="2880"/>
          </w:tcPr>
          <w:p>
            <w:r>
              <w:t>max</w:t>
            </w:r>
          </w:p>
        </w:tc>
        <w:tc>
          <w:tcPr>
            <w:tcW w:type="dxa" w:w="2880"/>
          </w:tcPr>
          <w:p>
            <w:r>
              <w:t>integer</w:t>
            </w:r>
          </w:p>
        </w:tc>
        <w:tc>
          <w:tcPr>
            <w:tcW w:type="dxa" w:w="2880"/>
          </w:tcPr>
          <w:p>
            <w:r>
              <w:t>Maximum allowed occupancy. Sent in the request body.</w:t>
            </w:r>
          </w:p>
        </w:tc>
      </w:tr>
      <w:tr>
        <w:tc>
          <w:tcPr>
            <w:tcW w:type="dxa" w:w="2880"/>
          </w:tcPr>
          <w:p>
            <w:r>
              <w:t>min</w:t>
            </w:r>
          </w:p>
        </w:tc>
        <w:tc>
          <w:tcPr>
            <w:tcW w:type="dxa" w:w="2880"/>
          </w:tcPr>
          <w:p>
            <w:r>
              <w:t>integer</w:t>
            </w:r>
          </w:p>
        </w:tc>
        <w:tc>
          <w:tcPr>
            <w:tcW w:type="dxa" w:w="2880"/>
          </w:tcPr>
          <w:p>
            <w:r>
              <w:t>Minimum allowed occupancy. Sent in the request body.</w:t>
            </w:r>
          </w:p>
        </w:tc>
      </w:tr>
    </w:tbl>
    <w:p/>
    <w:p>
      <w:pPr>
        <w:pStyle w:val="Heading3"/>
      </w:pPr>
      <w:r>
        <w:t>Response</w:t>
      </w:r>
    </w:p>
    <w:p>
      <w:pPr>
        <w:pStyle w:val="Heading3"/>
      </w:pPr>
      <w:r>
        <w:t>Success Response (201 Created)</w:t>
      </w:r>
    </w:p>
    <w:p>
      <w:r>
        <w:t>Returns the newly created capacities.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"capacity_group_id": "00000000-0000-0000-0000-000000000000",</w:t>
        <w:br/>
        <w:t xml:space="preserve"> "product_id": "00000000-0000-0000-0000-000000000000",</w:t>
        <w:br/>
        <w:t xml:space="preserve"> "created_at": "2026-03-19T09:14:27.764Z",</w:t>
        <w:br/>
        <w:t xml:space="preserve"> "updated_at": "2026-03-19T09:14:27.764Z",</w:t>
        <w:br/>
        <w:t xml:space="preserve"> "max": 1,</w:t>
        <w:br/>
        <w:t xml:space="preserve"> "min":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capacity_group_id</w:t>
            </w:r>
          </w:p>
        </w:tc>
        <w:tc>
          <w:tcPr>
            <w:tcW w:type="dxa" w:w="2880"/>
          </w:tcPr>
          <w:p>
            <w:r>
              <w:t>uuid</w:t>
            </w:r>
          </w:p>
        </w:tc>
        <w:tc>
          <w:tcPr>
            <w:tcW w:type="dxa" w:w="2880"/>
          </w:tcPr>
          <w:p>
            <w:r>
              <w:t>Identifier of the related capacity group (capacity_groups.id).</w:t>
            </w:r>
          </w:p>
        </w:tc>
      </w:tr>
      <w:tr>
        <w:tc>
          <w:tcPr>
            <w:tcW w:type="dxa" w:w="2880"/>
          </w:tcPr>
          <w:p>
            <w:r>
              <w:t>product_id</w:t>
            </w:r>
          </w:p>
        </w:tc>
        <w:tc>
          <w:tcPr>
            <w:tcW w:type="dxa" w:w="2880"/>
          </w:tcPr>
          <w:p>
            <w:r>
              <w:t>uuid</w:t>
            </w:r>
          </w:p>
        </w:tc>
        <w:tc>
          <w:tcPr>
            <w:tcW w:type="dxa" w:w="2880"/>
          </w:tcPr>
          <w:p>
            <w:r>
              <w:t>Identifier of the related product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max</w:t>
            </w:r>
          </w:p>
        </w:tc>
        <w:tc>
          <w:tcPr>
            <w:tcW w:type="dxa" w:w="2880"/>
          </w:tcPr>
          <w:p>
            <w:r>
              <w:t>integer</w:t>
            </w:r>
          </w:p>
        </w:tc>
        <w:tc>
          <w:tcPr>
            <w:tcW w:type="dxa" w:w="2880"/>
          </w:tcPr>
          <w:p>
            <w:r>
              <w:t>Maximum allowed occupancy.</w:t>
            </w:r>
          </w:p>
        </w:tc>
      </w:tr>
      <w:tr>
        <w:tc>
          <w:tcPr>
            <w:tcW w:type="dxa" w:w="2880"/>
          </w:tcPr>
          <w:p>
            <w:r>
              <w:t>min</w:t>
            </w:r>
          </w:p>
        </w:tc>
        <w:tc>
          <w:tcPr>
            <w:tcW w:type="dxa" w:w="2880"/>
          </w:tcPr>
          <w:p>
            <w:r>
              <w:t>integer</w:t>
            </w:r>
          </w:p>
        </w:tc>
        <w:tc>
          <w:tcPr>
            <w:tcW w:type="dxa" w:w="2880"/>
          </w:tcPr>
          <w:p>
            <w:r>
              <w:t>Minimum allowed occupancy.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"https://api.bookingmood.com/v1/capacities" \</w:t>
        <w:br/>
        <w:t xml:space="preserve"> -H "Content-Type: application/json" \</w:t>
        <w:br/>
        <w:t xml:space="preserve"> -d '[]'</w:t>
      </w:r>
    </w:p>
    <w:p>
      <w:pPr>
        <w:pStyle w:val="Heading3"/>
      </w:pPr>
      <w:r>
        <w:t>Example Usage</w:t>
      </w:r>
    </w:p>
    <w:p>
      <w:pPr>
        <w:pStyle w:val="Heading3"/>
      </w:pPr>
      <w:r>
        <w:t>Example 1: Create a Single Capacity</w:t>
      </w:r>
    </w:p>
    <w:p>
      <w:r>
        <w:rPr>
          <w:b/>
          <w:color w:val="666666"/>
          <w:sz w:val="16"/>
        </w:rPr>
        <w:t>[bash]</w:t>
      </w:r>
    </w:p>
    <w:p>
      <w:pPr>
        <w:shd w:fill="F2F2F2" w:val="clear"/>
      </w:pPr>
      <w:r>
        <w:rPr>
          <w:rFonts w:ascii="Courier New" w:hAnsi="Courier New"/>
          <w:sz w:val="17"/>
        </w:rPr>
        <w:t>curl -X POST "https://api.bookingmood.com/v1/capacities" \</w:t>
        <w:br/>
        <w:t xml:space="preserve"> -H "Content-Type: application/json" \</w:t>
        <w:br/>
        <w:t xml:space="preserve"> -d '{</w:t>
        <w:br/>
        <w:t xml:space="preserve"> "capacity_group_id": "11111111-1111-1111-1111-111111111111",</w:t>
        <w:br/>
        <w:t xml:space="preserve"> "product_id": "22222222-2222-2222-2222-222222222222",</w:t>
        <w:br/>
        <w:t xml:space="preserve"> "min": 0,</w:t>
        <w:br/>
        <w:t xml:space="preserve"> "max": 4</w:t>
        <w:br/>
        <w:t xml:space="preserve">  }'</w:t>
      </w:r>
    </w:p>
    <w:p>
      <w:pPr>
        <w:pStyle w:val="Heading3"/>
      </w:pPr>
      <w:r>
        <w:t>Example 2: Create Multiple Capacities (Batch)</w:t>
      </w:r>
    </w:p>
    <w:p>
      <w:r>
        <w:rPr>
          <w:b/>
          <w:color w:val="666666"/>
          <w:sz w:val="16"/>
        </w:rPr>
        <w:t>[bash]</w:t>
      </w:r>
    </w:p>
    <w:p>
      <w:pPr>
        <w:shd w:fill="F2F2F2" w:val="clear"/>
      </w:pPr>
      <w:r>
        <w:rPr>
          <w:rFonts w:ascii="Courier New" w:hAnsi="Courier New"/>
          <w:sz w:val="17"/>
        </w:rPr>
        <w:t>curl -X POST "https://api.bookingmood.com/v1/capacities" \</w:t>
        <w:br/>
        <w:t xml:space="preserve"> -H "Content-Type: application/json" \</w:t>
        <w:br/>
        <w:t xml:space="preserve"> -d '[</w:t>
        <w:br/>
        <w:t xml:space="preserve">    {</w:t>
        <w:br/>
        <w:t xml:space="preserve"> "capacity_group_id": "11111111-1111-1111-1111-111111111111",</w:t>
        <w:br/>
        <w:t xml:space="preserve"> "product_id": "22222222-2222-2222-2222-222222222222",</w:t>
        <w:br/>
        <w:t xml:space="preserve"> "min": 1,</w:t>
        <w:br/>
        <w:t xml:space="preserve"> "max": 2</w:t>
        <w:br/>
        <w:t xml:space="preserve">    },</w:t>
        <w:br/>
        <w:t xml:space="preserve">    {</w:t>
        <w:br/>
        <w:t xml:space="preserve"> "capacity_group_id": "11111111-1111-1111-1111-111111111111",</w:t>
        <w:br/>
        <w:t xml:space="preserve"> "product_id": "33333333-3333-3333-3333-333333333333",</w:t>
        <w:br/>
        <w:t xml:space="preserve"> "min": 0,</w:t>
        <w:br/>
        <w:t xml:space="preserve"> "max": 6</w:t>
        <w:br/>
        <w:t xml:space="preserve">    }</w:t>
        <w:br/>
        <w:t xml:space="preserve">  ]'</w:t>
      </w:r>
    </w:p>
    <w:p>
      <w:pPr>
        <w:pStyle w:val="Heading3"/>
      </w:pPr>
      <w:r>
        <w:t>Notes</w:t>
      </w:r>
    </w:p>
    <w:p>
      <w:pPr>
        <w:pStyle w:val="ListBullet"/>
      </w:pPr>
      <w:r>
        <w:t xml:space="preserve">The documentation shows the request body can be either: </w:t>
        <w:br/>
        <w:br/>
        <w:t>a single object: Partial&lt;Capacity&gt;, or</w:t>
        <w:br/>
        <w:t>an array of objects: Array&lt;Partial&lt;Capacity&gt;&gt;.</w:t>
      </w:r>
    </w:p>
    <w:p>
      <w:pPr>
        <w:pStyle w:val="ListBullet"/>
      </w:pPr>
      <w:r>
        <w:t>Authentication headers were present in the scraped snippet but are intentionally omitted here per documentation rules.</w:t>
      </w:r>
    </w:p>
    <w:p>
      <w:pPr>
        <w:pStyle w:val="Heading3"/>
      </w:pPr>
      <w:r>
        <w:t>Related capacities actions</w:t>
      </w:r>
    </w:p>
    <w:p>
      <w:pPr>
        <w:pStyle w:val="ListBullet"/>
      </w:pPr>
      <w:r>
        <w:t>[DELETE] Delete Capacities — /capacities</w:t>
      </w:r>
    </w:p>
    <w:p>
      <w:pPr>
        <w:pStyle w:val="ListBullet"/>
      </w:pPr>
      <w:r>
        <w:t>[GET] List Capacities — /capacities</w:t>
      </w:r>
    </w:p>
    <w:p>
      <w:pPr>
        <w:pStyle w:val="ListBullet"/>
      </w:pPr>
      <w:r>
        <w:t>[PATCH] Update Capacities — /capacities</w:t>
      </w:r>
    </w:p>
    <w:p>
      <w:r>
        <w:br w:type="page"/>
      </w:r>
    </w:p>
    <w:p>
      <w:pPr>
        <w:pStyle w:val="Heading2"/>
      </w:pPr>
      <w:r>
        <w:t>30. [DELETE] Delete Capacities</w:t>
      </w:r>
    </w:p>
    <w:p>
      <w:r>
        <w:rPr>
          <w:b/>
        </w:rPr>
        <w:t xml:space="preserve">Endpoint: </w:t>
      </w:r>
      <w:r>
        <w:rPr>
          <w:rFonts w:ascii="Courier New" w:hAnsi="Courier New"/>
          <w:sz w:val="18"/>
        </w:rPr>
        <w:t>/capacities</w:t>
      </w:r>
    </w:p>
    <w:p>
      <w:pPr>
        <w:pStyle w:val="Heading3"/>
      </w:pPr>
      <w:r>
        <w:t>Prerequisites</w:t>
      </w:r>
    </w:p>
    <w:p>
      <w:pPr>
        <w:pStyle w:val="ListBullet"/>
      </w:pPr>
      <w:r>
        <w:t>Must have permission to delete capacities</w:t>
      </w:r>
    </w:p>
    <w:p>
      <w:pPr>
        <w:pStyle w:val="Heading3"/>
      </w:pPr>
      <w:r>
        <w:t>Method</w:t>
      </w:r>
    </w:p>
    <w:p>
      <w:r>
        <w:t>DELETE</w:t>
      </w:r>
    </w:p>
    <w:p>
      <w:pPr>
        <w:pStyle w:val="Heading3"/>
      </w:pPr>
      <w:r>
        <w:t>URL</w:t>
      </w:r>
    </w:p>
    <w:p>
      <w:r>
        <w:t>https://api.bookingmood.com/v1/capacities</w:t>
      </w:r>
    </w:p>
    <w:p>
      <w:pPr>
        <w:pStyle w:val="Heading3"/>
      </w:pPr>
      <w:r>
        <w:t>Description</w:t>
      </w:r>
    </w:p>
    <w:p>
      <w:r>
        <w:t>Deletes capacities matching the provided filter criteria. The endpoint returns a 204 No Content response on success.</w:t>
      </w:r>
    </w:p>
    <w:p>
      <w:pPr>
        <w:pStyle w:val="Heading3"/>
      </w:pPr>
      <w:r>
        <w:t>Optional Query Parameters</w:t>
      </w:r>
    </w:p>
    <w:p>
      <w:r>
        <w:t>(When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w:t>
            </w:r>
          </w:p>
        </w:tc>
      </w:tr>
      <w:tr>
        <w:tc>
          <w:tcPr>
            <w:tcW w:type="dxa" w:w="2880"/>
          </w:tcPr>
          <w:p>
            <w:r>
              <w:t>capacity_group_id</w:t>
            </w:r>
          </w:p>
        </w:tc>
        <w:tc>
          <w:tcPr>
            <w:tcW w:type="dxa" w:w="2880"/>
          </w:tcPr>
          <w:p>
            <w:r>
              <w:t>Filter&lt;uuid&gt;</w:t>
            </w:r>
          </w:p>
        </w:tc>
        <w:tc>
          <w:tcPr>
            <w:tcW w:type="dxa" w:w="2880"/>
          </w:tcPr>
          <w:p>
            <w:r>
              <w:t>capacity_groups.id. Identifier of the related capacity group.</w:t>
            </w:r>
          </w:p>
        </w:tc>
      </w:tr>
      <w:tr>
        <w:tc>
          <w:tcPr>
            <w:tcW w:type="dxa" w:w="2880"/>
          </w:tcPr>
          <w:p>
            <w:r>
              <w:t>product_id</w:t>
            </w:r>
          </w:p>
        </w:tc>
        <w:tc>
          <w:tcPr>
            <w:tcW w:type="dxa" w:w="2880"/>
          </w:tcPr>
          <w:p>
            <w:r>
              <w:t>Filter&lt;uuid&gt;</w:t>
            </w:r>
          </w:p>
        </w:tc>
        <w:tc>
          <w:tcPr>
            <w:tcW w:type="dxa" w:w="2880"/>
          </w:tcPr>
          <w:p>
            <w:r>
              <w:t>products.id. Identifier of the related product.</w:t>
            </w:r>
          </w:p>
        </w:tc>
      </w:tr>
      <w:tr>
        <w:tc>
          <w:tcPr>
            <w:tcW w:type="dxa" w:w="2880"/>
          </w:tcPr>
          <w:p>
            <w:r>
              <w:t>created_at</w:t>
            </w:r>
          </w:p>
        </w:tc>
        <w:tc>
          <w:tcPr>
            <w:tcW w:type="dxa" w:w="2880"/>
          </w:tcPr>
          <w:p>
            <w:r>
              <w:t>Filter&lt;timestamp with time zone&gt;</w:t>
            </w:r>
          </w:p>
        </w:tc>
        <w:tc>
          <w:tcPr>
            <w:tcW w:type="dxa" w:w="2880"/>
          </w:tcPr>
          <w:p>
            <w:r>
              <w:t>Creation timestamp.</w:t>
            </w:r>
          </w:p>
        </w:tc>
      </w:tr>
      <w:tr>
        <w:tc>
          <w:tcPr>
            <w:tcW w:type="dxa" w:w="2880"/>
          </w:tcPr>
          <w:p>
            <w:r>
              <w:t>updated_at</w:t>
            </w:r>
          </w:p>
        </w:tc>
        <w:tc>
          <w:tcPr>
            <w:tcW w:type="dxa" w:w="2880"/>
          </w:tcPr>
          <w:p>
            <w:r>
              <w:t>Filter&lt;timestamp with time zone&gt;</w:t>
            </w:r>
          </w:p>
        </w:tc>
        <w:tc>
          <w:tcPr>
            <w:tcW w:type="dxa" w:w="2880"/>
          </w:tcPr>
          <w:p>
            <w:r>
              <w:t>Last modification timestamp.</w:t>
            </w:r>
          </w:p>
        </w:tc>
      </w:tr>
      <w:tr>
        <w:tc>
          <w:tcPr>
            <w:tcW w:type="dxa" w:w="2880"/>
          </w:tcPr>
          <w:p>
            <w:r>
              <w:t>max</w:t>
            </w:r>
          </w:p>
        </w:tc>
        <w:tc>
          <w:tcPr>
            <w:tcW w:type="dxa" w:w="2880"/>
          </w:tcPr>
          <w:p>
            <w:r>
              <w:t>Filter&lt;integer&gt;</w:t>
            </w:r>
          </w:p>
        </w:tc>
        <w:tc>
          <w:tcPr>
            <w:tcW w:type="dxa" w:w="2880"/>
          </w:tcPr>
          <w:p>
            <w:r>
              <w:t>Maximum allowed occupancy.</w:t>
            </w:r>
          </w:p>
        </w:tc>
      </w:tr>
      <w:tr>
        <w:tc>
          <w:tcPr>
            <w:tcW w:type="dxa" w:w="2880"/>
          </w:tcPr>
          <w:p>
            <w:r>
              <w:t>min</w:t>
            </w:r>
          </w:p>
        </w:tc>
        <w:tc>
          <w:tcPr>
            <w:tcW w:type="dxa" w:w="2880"/>
          </w:tcPr>
          <w:p>
            <w:r>
              <w:t>Filter&lt;integer&gt;</w:t>
            </w:r>
          </w:p>
        </w:tc>
        <w:tc>
          <w:tcPr>
            <w:tcW w:type="dxa" w:w="2880"/>
          </w:tcPr>
          <w:p>
            <w:r>
              <w:t>Minimum allowed occupancy.</w:t>
            </w:r>
          </w:p>
        </w:tc>
      </w:tr>
    </w:tbl>
    <w:p/>
    <w:p>
      <w:pPr>
        <w:pStyle w:val="Heading3"/>
      </w:pPr>
      <w:r>
        <w:t>Response</w:t>
      </w:r>
    </w:p>
    <w:p>
      <w:pPr>
        <w:pStyle w:val="Heading3"/>
      </w:pPr>
      <w:r>
        <w:t>Success Response (204 No Content)</w:t>
      </w:r>
    </w:p>
    <w:p>
      <w:r>
        <w:t>No response body.</w:t>
      </w:r>
    </w:p>
    <w:p>
      <w:pPr>
        <w:pStyle w:val="Heading3"/>
      </w:pPr>
      <w:r>
        <w:t>Response Fields</w:t>
      </w:r>
    </w:p>
    <w:p>
      <w:r>
        <w:t>None (204 response has no body).</w:t>
      </w:r>
    </w:p>
    <w:p>
      <w:pPr>
        <w:pStyle w:val="Heading3"/>
      </w:pPr>
      <w:r>
        <w:t>Data Model: Capacity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capacity_group_id</w:t>
            </w:r>
          </w:p>
        </w:tc>
        <w:tc>
          <w:tcPr>
            <w:tcW w:type="dxa" w:w="2880"/>
          </w:tcPr>
          <w:p>
            <w:r>
              <w:t>uuid</w:t>
            </w:r>
          </w:p>
        </w:tc>
        <w:tc>
          <w:tcPr>
            <w:tcW w:type="dxa" w:w="2880"/>
          </w:tcPr>
          <w:p>
            <w:r>
              <w:t>capacity_groups.id. Identifier of the related capacity group.</w:t>
            </w:r>
          </w:p>
        </w:tc>
      </w:tr>
      <w:tr>
        <w:tc>
          <w:tcPr>
            <w:tcW w:type="dxa" w:w="2880"/>
          </w:tcPr>
          <w:p>
            <w:r>
              <w:t>product_id</w:t>
            </w:r>
          </w:p>
        </w:tc>
        <w:tc>
          <w:tcPr>
            <w:tcW w:type="dxa" w:w="2880"/>
          </w:tcPr>
          <w:p>
            <w:r>
              <w:t>uuid</w:t>
            </w:r>
          </w:p>
        </w:tc>
        <w:tc>
          <w:tcPr>
            <w:tcW w:type="dxa" w:w="2880"/>
          </w:tcPr>
          <w:p>
            <w:r>
              <w:t>products.id. Identifier of the related product.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max</w:t>
            </w:r>
          </w:p>
        </w:tc>
        <w:tc>
          <w:tcPr>
            <w:tcW w:type="dxa" w:w="2880"/>
          </w:tcPr>
          <w:p>
            <w:r>
              <w:t>integer</w:t>
            </w:r>
          </w:p>
        </w:tc>
        <w:tc>
          <w:tcPr>
            <w:tcW w:type="dxa" w:w="2880"/>
          </w:tcPr>
          <w:p>
            <w:r>
              <w:t>Maximum allowed occupancy.</w:t>
            </w:r>
          </w:p>
        </w:tc>
      </w:tr>
      <w:tr>
        <w:tc>
          <w:tcPr>
            <w:tcW w:type="dxa" w:w="2880"/>
          </w:tcPr>
          <w:p>
            <w:r>
              <w:t>min</w:t>
            </w:r>
          </w:p>
        </w:tc>
        <w:tc>
          <w:tcPr>
            <w:tcW w:type="dxa" w:w="2880"/>
          </w:tcPr>
          <w:p>
            <w:r>
              <w:t>integer</w:t>
            </w:r>
          </w:p>
        </w:tc>
        <w:tc>
          <w:tcPr>
            <w:tcW w:type="dxa" w:w="2880"/>
          </w:tcPr>
          <w:p>
            <w:r>
              <w:t>Minimum allowed occupancy.</w:t>
            </w:r>
          </w:p>
        </w:tc>
      </w:tr>
    </w:tbl>
    <w:p/>
    <w:p>
      <w:pPr>
        <w:pStyle w:val="Heading3"/>
      </w:pPr>
      <w:r>
        <w:t>Capacity Object 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"capacity_group_id": "00000000-0000-0000-0000-000000000000",</w:t>
        <w:br/>
        <w:t xml:space="preserve"> "product_id": "00000000-0000-0000-0000-000000000000",</w:t>
        <w:br/>
        <w:t xml:space="preserve"> "created_at": "2026-03-19T09:14:27.764Z",</w:t>
        <w:br/>
        <w:t xml:space="preserve"> "updated_at": "2026-03-19T09:14:27.764Z",</w:t>
        <w:br/>
        <w:t xml:space="preserve"> "max": 1,</w:t>
        <w:br/>
        <w:t xml:space="preserve"> "min": 0</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"https://api.bookingmood.com/v1/capacities"</w:t>
      </w:r>
    </w:p>
    <w:p>
      <w:pPr>
        <w:pStyle w:val="Heading3"/>
      </w:pPr>
      <w:r>
        <w:t>Notes</w:t>
      </w:r>
    </w:p>
    <w:p>
      <w:pPr>
        <w:pStyle w:val="ListBullet"/>
      </w:pPr>
      <w:r>
        <w:t>Authentication headers (e.g., Authorization) are intentionally omitted from this knowledge file.</w:t>
      </w:r>
    </w:p>
    <w:p>
      <w:pPr>
        <w:pStyle w:val="ListBullet"/>
      </w:pPr>
      <w:r>
        <w:t>Filters are expressed as query parameters; the documentation does not specify the exact filter operator syntax (e.g., eq, in, gte), only that each field supports Filter&lt;...&gt; types.</w:t>
      </w:r>
    </w:p>
    <w:p>
      <w:pPr>
        <w:pStyle w:val="Heading3"/>
      </w:pPr>
      <w:r>
        <w:t>Error Handling</w:t>
      </w:r>
    </w:p>
    <w:p>
      <w:r>
        <w:t>Error responses are not documented in the provided scraped content.</w:t>
      </w:r>
    </w:p>
    <w:p>
      <w:pPr>
        <w:pStyle w:val="Heading3"/>
      </w:pPr>
      <w:r>
        <w:t>Related capacities actions</w:t>
      </w:r>
    </w:p>
    <w:p>
      <w:pPr>
        <w:pStyle w:val="ListBullet"/>
      </w:pPr>
      <w:r>
        <w:t>[POST] Create Capacities — /capacities</w:t>
      </w:r>
    </w:p>
    <w:p>
      <w:pPr>
        <w:pStyle w:val="ListBullet"/>
      </w:pPr>
      <w:r>
        <w:t>[GET] List Capacities — /capacities</w:t>
      </w:r>
    </w:p>
    <w:p>
      <w:pPr>
        <w:pStyle w:val="ListBullet"/>
      </w:pPr>
      <w:r>
        <w:t>[PATCH] Update Capacities — /capacities</w:t>
      </w:r>
    </w:p>
    <w:p>
      <w:r>
        <w:br w:type="page"/>
      </w:r>
    </w:p>
    <w:p>
      <w:pPr>
        <w:pStyle w:val="Heading2"/>
      </w:pPr>
      <w:r>
        <w:t>31. [POST] Create Coupons</w:t>
      </w:r>
    </w:p>
    <w:p>
      <w:r>
        <w:rPr>
          <w:b/>
        </w:rPr>
        <w:t xml:space="preserve">Endpoint: </w:t>
      </w:r>
      <w:r>
        <w:rPr>
          <w:rFonts w:ascii="Courier New" w:hAnsi="Courier New"/>
          <w:sz w:val="18"/>
        </w:rPr>
        <w:t>/coupons</w:t>
      </w:r>
    </w:p>
    <w:p>
      <w:pPr>
        <w:pStyle w:val="Heading3"/>
      </w:pPr>
      <w:r>
        <w:t>Prerequisites</w:t>
      </w:r>
    </w:p>
    <w:p>
      <w:pPr>
        <w:pStyle w:val="ListBullet"/>
      </w:pPr>
      <w:r>
        <w:t>You must have access to the organization where the coupons will be created.</w:t>
      </w:r>
    </w:p>
    <w:p>
      <w:pPr>
        <w:pStyle w:val="Heading3"/>
      </w:pPr>
      <w:r>
        <w:t>Method</w:t>
      </w:r>
    </w:p>
    <w:p>
      <w:r>
        <w:t>POST</w:t>
      </w:r>
    </w:p>
    <w:p>
      <w:pPr>
        <w:pStyle w:val="Heading3"/>
      </w:pPr>
      <w:r>
        <w:t>URL</w:t>
      </w:r>
    </w:p>
    <w:p>
      <w:r>
        <w:t>https://api.bookingmood.com/v1/coupons</w:t>
      </w:r>
    </w:p>
    <w:p>
      <w:pPr>
        <w:pStyle w:val="Heading3"/>
      </w:pPr>
      <w:r>
        <w:t>Description</w:t>
      </w:r>
    </w:p>
    <w:p>
      <w:r>
        <w:t>Creates one or more coupons. The request body accepts either a single partial coupon object or an array of partial coupon objects. On success, the API returns the newly created coupon(s) (optionally limited to selected columns, if supported by the API).</w:t>
      </w:r>
    </w:p>
    <w:p>
      <w:pPr>
        <w:pStyle w:val="Heading3"/>
      </w:pPr>
      <w:r>
        <w:t>Request Body</w:t>
      </w:r>
    </w:p>
    <w:p>
      <w:pPr>
        <w:pStyle w:val="Heading3"/>
      </w:pPr>
      <w:r>
        <w:t>Supported Body Types</w:t>
      </w:r>
    </w:p>
    <w:p>
      <w:pPr>
        <w:pStyle w:val="ListBullet"/>
      </w:pPr>
      <w:r>
        <w:t>Partial&lt;Coupon&gt;</w:t>
      </w:r>
    </w:p>
    <w:p>
      <w:pPr>
        <w:pStyle w:val="ListBullet"/>
      </w:pPr>
      <w:r>
        <w:t>Array&lt;Partial&lt;Coupon&gt;&gt;</w:t>
      </w:r>
    </w:p>
    <w:p>
      <w:r>
        <w:rPr>
          <w:b/>
        </w:rPr>
        <w:t>Note: The documentation does not explicitly mark any coupon fields as required for creation; treat all fields as optional unless your API enforces additional validation.</w:t>
      </w:r>
    </w:p>
    <w:p>
      <w:pPr>
        <w:pStyle w:val="Heading3"/>
      </w:pPr>
      <w:r>
        <w:t>Optional Request Body Fields (Coupon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coupon is defined in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object (PriceExpression)</w:t>
            </w:r>
          </w:p>
        </w:tc>
        <w:tc>
          <w:tcPr>
            <w:tcW w:type="dxa" w:w="2880"/>
          </w:tcPr>
          <w:p>
            <w:r>
              <w:t>Definition of the coupon (pricing/discount expression). See definition structure below (as provided in example JSON).</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string</w:t>
            </w:r>
          </w:p>
        </w:tc>
        <w:tc>
          <w:tcPr>
            <w:tcW w:type="dxa" w:w="2880"/>
          </w:tcPr>
          <w:p>
            <w:r>
              <w:t>Scope of the coupon. Allowed values: "global", "product", "service", "rent".</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definition object (as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definition.restrictions</w:t>
            </w:r>
          </w:p>
        </w:tc>
        <w:tc>
          <w:tcPr>
            <w:tcW w:type="dxa" w:w="2880"/>
          </w:tcPr>
          <w:p>
            <w:r>
              <w:t>array</w:t>
            </w:r>
          </w:p>
        </w:tc>
        <w:tc>
          <w:tcPr>
            <w:tcW w:type="dxa" w:w="2880"/>
          </w:tcPr>
          <w:p>
            <w:r>
              <w:t>Restrictions list (example shows []).</w:t>
            </w:r>
          </w:p>
        </w:tc>
      </w:tr>
      <w:tr>
        <w:tc>
          <w:tcPr>
            <w:tcW w:type="dxa" w:w="2880"/>
          </w:tcPr>
          <w:p>
            <w:r>
              <w:t>definition.type</w:t>
            </w:r>
          </w:p>
        </w:tc>
        <w:tc>
          <w:tcPr>
            <w:tcW w:type="dxa" w:w="2880"/>
          </w:tcPr>
          <w:p>
            <w:r>
              <w:t>string</w:t>
            </w:r>
          </w:p>
        </w:tc>
        <w:tc>
          <w:tcPr>
            <w:tcW w:type="dxa" w:w="2880"/>
          </w:tcPr>
          <w:p>
            <w:r>
              <w:t>Discount type (example shows "absolute").</w:t>
            </w:r>
          </w:p>
        </w:tc>
      </w:tr>
      <w:tr>
        <w:tc>
          <w:tcPr>
            <w:tcW w:type="dxa" w:w="2880"/>
          </w:tcPr>
          <w:p>
            <w:r>
              <w:t>definition.value</w:t>
            </w:r>
          </w:p>
        </w:tc>
        <w:tc>
          <w:tcPr>
            <w:tcW w:type="dxa" w:w="2880"/>
          </w:tcPr>
          <w:p>
            <w:r>
              <w:t>array</w:t>
            </w:r>
          </w:p>
        </w:tc>
        <w:tc>
          <w:tcPr>
            <w:tcW w:type="dxa" w:w="2880"/>
          </w:tcPr>
          <w:p>
            <w:r>
              <w:t>List of value rules.</w:t>
            </w:r>
          </w:p>
        </w:tc>
      </w:tr>
    </w:tbl>
    <w:p/>
    <w:p>
      <w:pPr>
        <w:pStyle w:val="Heading3"/>
      </w:pPr>
      <w:r>
        <w:t>definition.value[] item (as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definition.value[].occupancy_group_id</w:t>
            </w:r>
          </w:p>
        </w:tc>
        <w:tc>
          <w:tcPr>
            <w:tcW w:type="dxa" w:w="2880"/>
          </w:tcPr>
          <w:p>
            <w:r>
              <w:t>string | null</w:t>
            </w:r>
          </w:p>
        </w:tc>
        <w:tc>
          <w:tcPr>
            <w:tcW w:type="dxa" w:w="2880"/>
          </w:tcPr>
          <w:p>
            <w:r>
              <w:t>Occupancy group identifier (example shows null).</w:t>
            </w:r>
          </w:p>
        </w:tc>
      </w:tr>
      <w:tr>
        <w:tc>
          <w:tcPr>
            <w:tcW w:type="dxa" w:w="2880"/>
          </w:tcPr>
          <w:p>
            <w:r>
              <w:t>definition.value[].period</w:t>
            </w:r>
          </w:p>
        </w:tc>
        <w:tc>
          <w:tcPr>
            <w:tcW w:type="dxa" w:w="2880"/>
          </w:tcPr>
          <w:p>
            <w:r>
              <w:t>string | null</w:t>
            </w:r>
          </w:p>
        </w:tc>
        <w:tc>
          <w:tcPr>
            <w:tcW w:type="dxa" w:w="2880"/>
          </w:tcPr>
          <w:p>
            <w:r>
              <w:t>Period constraint (example shows null).</w:t>
            </w:r>
          </w:p>
        </w:tc>
      </w:tr>
      <w:tr>
        <w:tc>
          <w:tcPr>
            <w:tcW w:type="dxa" w:w="2880"/>
          </w:tcPr>
          <w:p>
            <w:r>
              <w:t>definition.value[].value</w:t>
            </w:r>
          </w:p>
        </w:tc>
        <w:tc>
          <w:tcPr>
            <w:tcW w:type="dxa" w:w="2880"/>
          </w:tcPr>
          <w:p>
            <w:r>
              <w:t>number</w:t>
            </w:r>
          </w:p>
        </w:tc>
        <w:tc>
          <w:tcPr>
            <w:tcW w:type="dxa" w:w="2880"/>
          </w:tcPr>
          <w:p>
            <w:r>
              <w:t>Discount value (example shows 10).</w:t>
            </w:r>
          </w:p>
        </w:tc>
      </w:tr>
    </w:tbl>
    <w:p/>
    <w:p>
      <w:pPr>
        <w:pStyle w:val="Heading3"/>
      </w:pPr>
      <w:r>
        <w:t>Response</w:t>
      </w:r>
    </w:p>
    <w:p>
      <w:pPr>
        <w:pStyle w:val="Heading3"/>
      </w:pPr>
      <w:r>
        <w:t>Success Response (201 Created)</w:t>
      </w:r>
    </w:p>
    <w:p>
      <w:r>
        <w:t>Description: The newly created coupons with the selected columns.</w:t>
      </w:r>
    </w:p>
    <w:p>
      <w:r>
        <w:t>Example (coupon object as provided):</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"2026-03-19T09:18:42.428Z",</w:t>
        <w:br/>
        <w:t xml:space="preserve"> "updated_at": "2026-03-19T09:18:42.428Z",</w:t>
        <w:br/>
        <w:t xml:space="preserve"> "deleted_at": "2026-03-19T09:18:42.428Z",</w:t>
        <w:br/>
        <w:t xml:space="preserve"> "code": "",</w:t>
        <w:br/>
        <w:t xml:space="preserve"> "definition": {</w:t>
        <w:br/>
        <w:t xml:space="preserve"> "restrictions": [],</w:t>
        <w:br/>
        <w:t xml:space="preserve"> "type": "absolute",</w:t>
        <w:br/>
        <w:t xml:space="preserve"> "value": [</w:t>
        <w:br/>
        <w:t xml:space="preserve"> {</w:t>
        <w:br/>
        <w:t xml:space="preserve"> "occupancy_group_id": null,</w:t>
        <w:br/>
        <w:t xml:space="preserve"> "period": null,</w:t>
        <w:br/>
        <w:t xml:space="preserve"> "value": 10</w:t>
        <w:br/>
        <w:t xml:space="preserve"> }</w:t>
        <w:br/>
        <w:t xml:space="preserve"> ]</w:t>
        <w:br/>
        <w:t xml:space="preserve"> },</w:t>
        <w:br/>
        <w:t xml:space="preserve"> "description": "",</w:t>
        <w:br/>
        <w:t xml:space="preserve"> "quota": 0,</w:t>
        <w:br/>
        <w:t xml:space="preserve"> "scope": "global",</w:t>
        <w:br/>
        <w:t xml:space="preserve"> "stackable": true</w:t>
        <w:br/>
        <w:t>}</w:t>
      </w:r>
    </w:p>
    <w:p>
      <w:r>
        <w:rPr>
          <w:b/>
        </w:rPr>
        <w:t>Note: The docs state “coupons” plural; the response may be an array when you create multiple coupons, but only a single object example is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coupon is defined in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object (PriceExpression)</w:t>
            </w:r>
          </w:p>
        </w:tc>
        <w:tc>
          <w:tcPr>
            <w:tcW w:type="dxa" w:w="2880"/>
          </w:tcPr>
          <w:p>
            <w:r>
              <w:t>Definition of the coupon.</w:t>
            </w:r>
          </w:p>
        </w:tc>
      </w:tr>
      <w:tr>
        <w:tc>
          <w:tcPr>
            <w:tcW w:type="dxa" w:w="2880"/>
          </w:tcPr>
          <w:p>
            <w:r>
              <w:t>definition.restrictions</w:t>
            </w:r>
          </w:p>
        </w:tc>
        <w:tc>
          <w:tcPr>
            <w:tcW w:type="dxa" w:w="2880"/>
          </w:tcPr>
          <w:p>
            <w:r>
              <w:t>array</w:t>
            </w:r>
          </w:p>
        </w:tc>
        <w:tc>
          <w:tcPr>
            <w:tcW w:type="dxa" w:w="2880"/>
          </w:tcPr>
          <w:p>
            <w:r>
              <w:t>Restrictions list.</w:t>
            </w:r>
          </w:p>
        </w:tc>
      </w:tr>
      <w:tr>
        <w:tc>
          <w:tcPr>
            <w:tcW w:type="dxa" w:w="2880"/>
          </w:tcPr>
          <w:p>
            <w:r>
              <w:t>definition.type</w:t>
            </w:r>
          </w:p>
        </w:tc>
        <w:tc>
          <w:tcPr>
            <w:tcW w:type="dxa" w:w="2880"/>
          </w:tcPr>
          <w:p>
            <w:r>
              <w:t>string</w:t>
            </w:r>
          </w:p>
        </w:tc>
        <w:tc>
          <w:tcPr>
            <w:tcW w:type="dxa" w:w="2880"/>
          </w:tcPr>
          <w:p>
            <w:r>
              <w:t>Discount type.</w:t>
            </w:r>
          </w:p>
        </w:tc>
      </w:tr>
      <w:tr>
        <w:tc>
          <w:tcPr>
            <w:tcW w:type="dxa" w:w="2880"/>
          </w:tcPr>
          <w:p>
            <w:r>
              <w:t>definition.value</w:t>
            </w:r>
          </w:p>
        </w:tc>
        <w:tc>
          <w:tcPr>
            <w:tcW w:type="dxa" w:w="2880"/>
          </w:tcPr>
          <w:p>
            <w:r>
              <w:t>array</w:t>
            </w:r>
          </w:p>
        </w:tc>
        <w:tc>
          <w:tcPr>
            <w:tcW w:type="dxa" w:w="2880"/>
          </w:tcPr>
          <w:p>
            <w:r>
              <w:t>List of value rules.</w:t>
            </w:r>
          </w:p>
        </w:tc>
      </w:tr>
      <w:tr>
        <w:tc>
          <w:tcPr>
            <w:tcW w:type="dxa" w:w="2880"/>
          </w:tcPr>
          <w:p>
            <w:r>
              <w:t>definition.value[].occupancy_group_id</w:t>
            </w:r>
          </w:p>
        </w:tc>
        <w:tc>
          <w:tcPr>
            <w:tcW w:type="dxa" w:w="2880"/>
          </w:tcPr>
          <w:p>
            <w:r>
              <w:t>string | null</w:t>
            </w:r>
          </w:p>
        </w:tc>
        <w:tc>
          <w:tcPr>
            <w:tcW w:type="dxa" w:w="2880"/>
          </w:tcPr>
          <w:p>
            <w:r>
              <w:t>Occupancy group identifier.</w:t>
            </w:r>
          </w:p>
        </w:tc>
      </w:tr>
      <w:tr>
        <w:tc>
          <w:tcPr>
            <w:tcW w:type="dxa" w:w="2880"/>
          </w:tcPr>
          <w:p>
            <w:r>
              <w:t>definition.value[].period</w:t>
            </w:r>
          </w:p>
        </w:tc>
        <w:tc>
          <w:tcPr>
            <w:tcW w:type="dxa" w:w="2880"/>
          </w:tcPr>
          <w:p>
            <w:r>
              <w:t>string | null</w:t>
            </w:r>
          </w:p>
        </w:tc>
        <w:tc>
          <w:tcPr>
            <w:tcW w:type="dxa" w:w="2880"/>
          </w:tcPr>
          <w:p>
            <w:r>
              <w:t>Period constraint.</w:t>
            </w:r>
          </w:p>
        </w:tc>
      </w:tr>
      <w:tr>
        <w:tc>
          <w:tcPr>
            <w:tcW w:type="dxa" w:w="2880"/>
          </w:tcPr>
          <w:p>
            <w:r>
              <w:t>definition.value[].value</w:t>
            </w:r>
          </w:p>
        </w:tc>
        <w:tc>
          <w:tcPr>
            <w:tcW w:type="dxa" w:w="2880"/>
          </w:tcPr>
          <w:p>
            <w:r>
              <w:t>number</w:t>
            </w:r>
          </w:p>
        </w:tc>
        <w:tc>
          <w:tcPr>
            <w:tcW w:type="dxa" w:w="2880"/>
          </w:tcPr>
          <w:p>
            <w:r>
              <w:t>Discount value.</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string</w:t>
            </w:r>
          </w:p>
        </w:tc>
        <w:tc>
          <w:tcPr>
            <w:tcW w:type="dxa" w:w="2880"/>
          </w:tcPr>
          <w:p>
            <w:r>
              <w:t>Scope of the coupon. Allowed: "global", "product", "service", "rent".</w:t>
            </w:r>
          </w:p>
        </w:tc>
      </w:tr>
      <w:tr>
        <w:tc>
          <w:tcPr>
            <w:tcW w:type="dxa" w:w="2880"/>
          </w:tcPr>
          <w:p>
            <w:r>
              <w:t>stackable</w:t>
            </w:r>
          </w:p>
        </w:tc>
        <w:tc>
          <w:tcPr>
            <w:tcW w:type="dxa" w:w="2880"/>
          </w:tcPr>
          <w:p>
            <w:r>
              <w:t>boolean</w:t>
            </w:r>
          </w:p>
        </w:tc>
        <w:tc>
          <w:tcPr>
            <w:tcW w:type="dxa" w:w="2880"/>
          </w:tcPr>
          <w:p>
            <w:r>
              <w:t>Whether the coupon can be combined with other coupons in one booking.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"https://api.bookingmood.com/v1/coupons" \</w:t>
        <w:br/>
        <w:t xml:space="preserve"> -H "Content-Type: application/json" \</w:t>
        <w:br/>
        <w:t xml:space="preserve"> -d '[</w:t>
        <w:br/>
        <w:t xml:space="preserve">    {</w:t>
        <w:br/>
        <w:t xml:space="preserve"> "code": "WELCOME10",</w:t>
        <w:br/>
        <w:t xml:space="preserve"> "description": "€10 off for new customers",</w:t>
        <w:br/>
        <w:t xml:space="preserve"> "definition": {</w:t>
        <w:br/>
        <w:t xml:space="preserve"> "restrictions": [],</w:t>
        <w:br/>
        <w:t xml:space="preserve"> "type": "absolute",</w:t>
        <w:br/>
        <w:t xml:space="preserve"> "value": [</w:t>
        <w:br/>
        <w:t xml:space="preserve">          {</w:t>
        <w:br/>
        <w:t xml:space="preserve"> "occupancy_group_id": null,</w:t>
        <w:br/>
        <w:t xml:space="preserve"> "period": null,</w:t>
        <w:br/>
        <w:t xml:space="preserve"> "value": 10</w:t>
        <w:br/>
        <w:t xml:space="preserve">          }</w:t>
        <w:br/>
        <w:t xml:space="preserve">        ]</w:t>
        <w:br/>
        <w:t xml:space="preserve">      },</w:t>
        <w:br/>
        <w:t xml:space="preserve"> "quota": 100,</w:t>
        <w:br/>
        <w:t xml:space="preserve"> "scope": "global",</w:t>
        <w:br/>
        <w:t xml:space="preserve"> "stackable": true</w:t>
        <w:br/>
        <w:t xml:space="preserve">    }</w:t>
        <w:br/>
        <w:t xml:space="preserve">  ]'</w:t>
      </w:r>
    </w:p>
    <w:p>
      <w:pPr>
        <w:pStyle w:val="Heading3"/>
      </w:pPr>
      <w:r>
        <w:t>Example Usage</w:t>
      </w:r>
    </w:p>
    <w:p>
      <w:pPr>
        <w:pStyle w:val="Heading3"/>
      </w:pPr>
      <w:r>
        <w:t>Example 1: Create a single coupon (send an object)</w:t>
      </w:r>
    </w:p>
    <w:p>
      <w:r>
        <w:rPr>
          <w:b/>
          <w:color w:val="666666"/>
          <w:sz w:val="16"/>
        </w:rPr>
        <w:t>[bash]</w:t>
      </w:r>
    </w:p>
    <w:p>
      <w:pPr>
        <w:shd w:fill="F2F2F2" w:val="clear"/>
      </w:pPr>
      <w:r>
        <w:rPr>
          <w:rFonts w:ascii="Courier New" w:hAnsi="Courier New"/>
          <w:sz w:val="17"/>
        </w:rPr>
        <w:t>curl -X POST "https://api.bookingmood.com/v1/coupons" \</w:t>
        <w:br/>
        <w:t xml:space="preserve"> -H "Content-Type: application/json" \</w:t>
        <w:br/>
        <w:t xml:space="preserve"> -d '{</w:t>
        <w:br/>
        <w:t xml:space="preserve"> "code": "SPRING15",</w:t>
        <w:br/>
        <w:t xml:space="preserve"> "definition": {</w:t>
        <w:br/>
        <w:t xml:space="preserve"> "restrictions": [],</w:t>
        <w:br/>
        <w:t xml:space="preserve"> "type": "absolute",</w:t>
        <w:br/>
        <w:t xml:space="preserve"> "value": [</w:t>
        <w:br/>
        <w:t xml:space="preserve">        { "occupancy_group_id": null, "period": null, "value": 15 }</w:t>
        <w:br/>
        <w:t xml:space="preserve">      ]</w:t>
        <w:br/>
        <w:t xml:space="preserve">    },</w:t>
        <w:br/>
        <w:t xml:space="preserve"> "scope": "global",</w:t>
        <w:br/>
        <w:t xml:space="preserve"> "stackable": false</w:t>
        <w:br/>
        <w:t xml:space="preserve">  }'</w:t>
      </w:r>
    </w:p>
    <w:p>
      <w:pPr>
        <w:pStyle w:val="Heading3"/>
      </w:pPr>
      <w:r>
        <w:t>Example 2: Create multiple coupons (send an array)</w:t>
      </w:r>
    </w:p>
    <w:p>
      <w:r>
        <w:rPr>
          <w:b/>
          <w:color w:val="666666"/>
          <w:sz w:val="16"/>
        </w:rPr>
        <w:t>[bash]</w:t>
      </w:r>
    </w:p>
    <w:p>
      <w:pPr>
        <w:shd w:fill="F2F2F2" w:val="clear"/>
      </w:pPr>
      <w:r>
        <w:rPr>
          <w:rFonts w:ascii="Courier New" w:hAnsi="Courier New"/>
          <w:sz w:val="17"/>
        </w:rPr>
        <w:t>curl -X POST "https://api.bookingmood.com/v1/coupons" \</w:t>
        <w:br/>
        <w:t xml:space="preserve"> -H "Content-Type: application/json" \</w:t>
        <w:br/>
        <w:t xml:space="preserve"> -d '[</w:t>
        <w:br/>
        <w:t xml:space="preserve">    {</w:t>
        <w:br/>
        <w:t xml:space="preserve"> "code": "RENT5",</w:t>
        <w:br/>
        <w:t xml:space="preserve"> "definition": {</w:t>
        <w:br/>
        <w:t xml:space="preserve"> "restrictions": [],</w:t>
        <w:br/>
        <w:t xml:space="preserve"> "type": "absolute",</w:t>
        <w:br/>
        <w:t xml:space="preserve"> "value": [</w:t>
        <w:br/>
        <w:t xml:space="preserve">          { "occupancy_group_id": null, "period": null, "value": 5 }</w:t>
        <w:br/>
        <w:t xml:space="preserve">        ]</w:t>
        <w:br/>
        <w:t xml:space="preserve">      },</w:t>
        <w:br/>
        <w:t xml:space="preserve"> "scope": "rent",</w:t>
        <w:br/>
        <w:t xml:space="preserve"> "stackable": true</w:t>
        <w:br/>
        <w:t xml:space="preserve">    },</w:t>
        <w:br/>
        <w:t xml:space="preserve">    {</w:t>
        <w:br/>
        <w:t xml:space="preserve"> "code": "SERVICE10",</w:t>
        <w:br/>
        <w:t xml:space="preserve"> "definition": {</w:t>
        <w:br/>
        <w:t xml:space="preserve"> "restrictions": [],</w:t>
        <w:br/>
        <w:t xml:space="preserve"> "type": "absolute",</w:t>
        <w:br/>
        <w:t xml:space="preserve"> "value": [</w:t>
        <w:br/>
        <w:t xml:space="preserve">          { "occupancy_group_id": null, "period": null, "value": 10 }</w:t>
        <w:br/>
        <w:t xml:space="preserve">        ]</w:t>
        <w:br/>
        <w:t xml:space="preserve">      },</w:t>
        <w:br/>
        <w:t xml:space="preserve"> "scope": "service",</w:t>
        <w:br/>
        <w:t xml:space="preserve"> "stackable": true</w:t>
        <w:br/>
        <w:t xml:space="preserve">    }</w:t>
        <w:br/>
        <w:t xml:space="preserve">  ]'</w:t>
      </w:r>
    </w:p>
    <w:p>
      <w:pPr>
        <w:pStyle w:val="Heading3"/>
      </w:pPr>
      <w:r>
        <w:t>Notes</w:t>
      </w:r>
    </w:p>
    <w:p>
      <w:pPr>
        <w:pStyle w:val="ListBullet"/>
      </w:pPr>
      <w:r>
        <w:t>The documentation example shows -d '[]', indicating the endpoint accepts an array body (including an empty array), but it also states the body can be a single Partial&lt;Coupon&gt;.</w:t>
      </w:r>
    </w:p>
    <w:p>
      <w:pPr>
        <w:pStyle w:val="ListBullet"/>
      </w:pPr>
      <w:r>
        <w:t>Authentication headers were present in the scraped snippet but are intentionally omitted here per documentation rules.</w:t>
      </w:r>
    </w:p>
    <w:p>
      <w:pPr>
        <w:pStyle w:val="Heading3"/>
      </w:pPr>
      <w:r>
        <w:t>Related coupons actions</w:t>
      </w:r>
    </w:p>
    <w:p>
      <w:pPr>
        <w:pStyle w:val="ListBullet"/>
      </w:pPr>
      <w:r>
        <w:t>[DELETE] Delete Coupons — /coupons</w:t>
      </w:r>
    </w:p>
    <w:p>
      <w:pPr>
        <w:pStyle w:val="ListBullet"/>
      </w:pPr>
      <w:r>
        <w:t>[GET] List Coupons — /coupons</w:t>
      </w:r>
    </w:p>
    <w:p>
      <w:pPr>
        <w:pStyle w:val="ListBullet"/>
      </w:pPr>
      <w:r>
        <w:t>[PATCH] Update Coupons — /coupons</w:t>
      </w:r>
    </w:p>
    <w:p>
      <w:r>
        <w:br w:type="page"/>
      </w:r>
    </w:p>
    <w:p>
      <w:pPr>
        <w:pStyle w:val="Heading2"/>
      </w:pPr>
      <w:r>
        <w:t>32. [POST] Create Site Nav Items</w:t>
      </w:r>
    </w:p>
    <w:p>
      <w:r>
        <w:rPr>
          <w:b/>
        </w:rPr>
        <w:t xml:space="preserve">Endpoint: </w:t>
      </w:r>
      <w:r>
        <w:rPr>
          <w:rFonts w:ascii="Courier New" w:hAnsi="Courier New"/>
          <w:sz w:val="18"/>
        </w:rPr>
        <w:t>/site_nav_items</w:t>
      </w:r>
    </w:p>
    <w:p>
      <w:pPr>
        <w:pStyle w:val="Heading3"/>
      </w:pPr>
      <w:r>
        <w:t>Method</w:t>
      </w:r>
    </w:p>
    <w:p>
      <w:r>
        <w:t>POST</w:t>
      </w:r>
    </w:p>
    <w:p>
      <w:pPr>
        <w:pStyle w:val="Heading3"/>
      </w:pPr>
      <w:r>
        <w:t>URL</w:t>
      </w:r>
    </w:p>
    <w:p>
      <w:r>
        <w:t>https://api.bookingmood.com/v1/site_nav_items</w:t>
      </w:r>
    </w:p>
    <w:p>
      <w:pPr>
        <w:pStyle w:val="Heading3"/>
      </w:pPr>
      <w:r>
        <w:t>Description</w:t>
      </w:r>
    </w:p>
    <w:p>
      <w:r>
        <w:t>Creates one or multiple site navigation items. The request body can be either a single (partial) SiteNavItem object or an array of (partial) SiteNavItem objects. On success, the API returns the newly created navigation item(s) (optionally with selected columns, if supported by the API).</w:t>
      </w:r>
    </w:p>
    <w:p>
      <w:pPr>
        <w:pStyle w:val="Heading3"/>
      </w:pPr>
      <w:r>
        <w:t>Required Request Body Fields</w:t>
      </w:r>
    </w:p>
    <w:p>
      <w:r>
        <w:t>None explicitly documented. The endpoint accepts:</w:t>
      </w:r>
    </w:p>
    <w:p>
      <w:pPr>
        <w:pStyle w:val="ListBullet"/>
      </w:pPr>
      <w:r>
        <w:t>Partial&lt;SiteNavItem&gt; (single object), or</w:t>
      </w:r>
    </w:p>
    <w:p>
      <w:pPr>
        <w:pStyle w:val="ListBullet"/>
      </w:pPr>
      <w:r>
        <w:t>Array&lt;Partial&lt;SiteNavItem&gt;&gt; (array of objects)</w:t>
      </w:r>
    </w:p>
    <w:p>
      <w:pPr>
        <w:pStyle w:val="Heading3"/>
      </w:pPr>
      <w:r>
        <w:t>Optional Request Body Fields</w:t>
      </w:r>
    </w:p>
    <w:p>
      <w:r>
        <w:t>The following fields are documented as attributes of a site nav item object and may be provided when creating items (the docs indicate Partial&lt;SiteNavItem&gt;):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uuid | null</w:t>
            </w:r>
          </w:p>
        </w:tc>
        <w:tc>
          <w:tcPr>
            <w:tcW w:type="dxa" w:w="2880"/>
          </w:tcPr>
          <w:p>
            <w:r>
              <w:t>Identifier of the parent navigation item. References site_nav_items.id.</w:t>
            </w:r>
          </w:p>
        </w:tc>
      </w:tr>
      <w:tr>
        <w:tc>
          <w:tcPr>
            <w:tcW w:type="dxa" w:w="2880"/>
          </w:tcPr>
          <w:p>
            <w:r>
              <w:t>site_id</w:t>
            </w:r>
          </w:p>
        </w:tc>
        <w:tc>
          <w:tcPr>
            <w:tcW w:type="dxa" w:w="2880"/>
          </w:tcPr>
          <w:p>
            <w:r>
              <w:t>uuid</w:t>
            </w:r>
          </w:p>
        </w:tc>
        <w:tc>
          <w:tcPr>
            <w:tcW w:type="dxa" w:w="2880"/>
          </w:tcPr>
          <w:p>
            <w:r>
              <w:t>Identifier of the site this navigation item is defined in. References sites.id.</w:t>
            </w:r>
          </w:p>
        </w:tc>
      </w:tr>
      <w:tr>
        <w:tc>
          <w:tcPr>
            <w:tcW w:type="dxa" w:w="2880"/>
          </w:tcPr>
          <w:p>
            <w:r>
              <w:t>site_page_id</w:t>
            </w:r>
          </w:p>
        </w:tc>
        <w:tc>
          <w:tcPr>
            <w:tcW w:type="dxa" w:w="2880"/>
          </w:tcPr>
          <w:p>
            <w:r>
              <w:t>uuid | null</w:t>
            </w:r>
          </w:p>
        </w:tc>
        <w:tc>
          <w:tcPr>
            <w:tcW w:type="dxa" w:w="2880"/>
          </w:tcPr>
          <w:p>
            <w:r>
              <w:t>Identifier of the related page. References site_pages.id. Only applies when type is internal.</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 Allowed values: _self, _blank.</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Response</w:t>
      </w:r>
    </w:p>
    <w:p>
      <w:pPr>
        <w:pStyle w:val="Heading3"/>
      </w:pPr>
      <w:r>
        <w:t>Success Response (201 Created)</w:t>
      </w:r>
    </w:p>
    <w:p>
      <w:r>
        <w:rPr>
          <w:b/>
        </w:rPr>
        <w:t>The newly created site nav items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"parent_id": "00000000-0000-0000-0000-000000000000",</w:t>
        <w:br/>
        <w:t xml:space="preserve"> "site_id": "00000000-0000-0000-0000-000000000000",</w:t>
        <w:br/>
        <w:t xml:space="preserve"> "site_page_id": "00000000-0000-0000-0000-000000000000",</w:t>
        <w:br/>
        <w:t xml:space="preserve"> "created_at": "2026-03-19T09:26:53.961Z",</w:t>
        <w:br/>
        <w:t xml:space="preserve"> "label": {</w:t>
        <w:br/>
        <w:t xml:space="preserve"> "default": "Hello",</w:t>
        <w:br/>
        <w:t xml:space="preserve"> "nl-NL": "Hallo"</w:t>
        <w:br/>
        <w:t xml:space="preserve"> },</w:t>
        <w:br/>
        <w:t xml:space="preserve"> "order": 0,</w:t>
        <w:br/>
        <w:t xml:space="preserve"> "target": "_self",</w:t>
        <w:br/>
        <w:t xml:space="preserve"> "url": {</w:t>
        <w:br/>
        <w:t xml:space="preserve"> "default": "Hello",</w:t>
        <w:br/>
        <w:t xml:space="preserve"> "nl-NL": "Hallo"</w:t>
        <w:br/>
        <w:t xml:space="preserve"> }</w:t>
        <w:br/>
        <w:t>}</w:t>
      </w:r>
    </w:p>
    <w:p>
      <w:r>
        <w:rPr>
          <w:b/>
        </w:rPr>
        <w:t>Note: Note: The docs state the request body can be an array; the response may therefore be an array of objects when creating multiple items, but only an object example is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parent_id</w:t>
            </w:r>
          </w:p>
        </w:tc>
        <w:tc>
          <w:tcPr>
            <w:tcW w:type="dxa" w:w="2880"/>
          </w:tcPr>
          <w:p>
            <w:r>
              <w:t>uuid | null</w:t>
            </w:r>
          </w:p>
        </w:tc>
        <w:tc>
          <w:tcPr>
            <w:tcW w:type="dxa" w:w="2880"/>
          </w:tcPr>
          <w:p>
            <w:r>
              <w:t>Identifier of the parent navigation item.</w:t>
            </w:r>
          </w:p>
        </w:tc>
      </w:tr>
      <w:tr>
        <w:tc>
          <w:tcPr>
            <w:tcW w:type="dxa" w:w="2880"/>
          </w:tcPr>
          <w:p>
            <w:r>
              <w:t>site_id</w:t>
            </w:r>
          </w:p>
        </w:tc>
        <w:tc>
          <w:tcPr>
            <w:tcW w:type="dxa" w:w="2880"/>
          </w:tcPr>
          <w:p>
            <w:r>
              <w:t>uuid</w:t>
            </w:r>
          </w:p>
        </w:tc>
        <w:tc>
          <w:tcPr>
            <w:tcW w:type="dxa" w:w="2880"/>
          </w:tcPr>
          <w:p>
            <w:r>
              <w:t>Identifier of the site this navigation item is defined in.</w:t>
            </w:r>
          </w:p>
        </w:tc>
      </w:tr>
      <w:tr>
        <w:tc>
          <w:tcPr>
            <w:tcW w:type="dxa" w:w="2880"/>
          </w:tcPr>
          <w:p>
            <w:r>
              <w:t>site_page_id</w:t>
            </w:r>
          </w:p>
        </w:tc>
        <w:tc>
          <w:tcPr>
            <w:tcW w:type="dxa" w:w="2880"/>
          </w:tcPr>
          <w:p>
            <w:r>
              <w:t>uuid | null</w:t>
            </w:r>
          </w:p>
        </w:tc>
        <w:tc>
          <w:tcPr>
            <w:tcW w:type="dxa" w:w="2880"/>
          </w:tcPr>
          <w:p>
            <w:r>
              <w:t>Identifier of the related page. Only applies when type is internal.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'https://api.bookingmood.com/v1/site_nav_items' \</w:t>
        <w:br/>
        <w:t xml:space="preserve"> --header 'Content-Type: application/json' \</w:t>
        <w:br/>
        <w:t xml:space="preserve"> --data '[]'</w:t>
      </w:r>
    </w:p>
    <w:p>
      <w:pPr>
        <w:pStyle w:val="Heading3"/>
      </w:pPr>
      <w:r>
        <w:t>Example Usage</w:t>
      </w:r>
    </w:p>
    <w:p>
      <w:pPr>
        <w:pStyle w:val="Heading3"/>
      </w:pPr>
      <w:r>
        <w:t>Example 1: Create a Single Nav Item</w:t>
      </w:r>
    </w:p>
    <w:p>
      <w:r>
        <w:rPr>
          <w:b/>
          <w:color w:val="666666"/>
          <w:sz w:val="16"/>
        </w:rPr>
        <w:t>[bash]</w:t>
      </w:r>
    </w:p>
    <w:p>
      <w:pPr>
        <w:shd w:fill="F2F2F2" w:val="clear"/>
      </w:pPr>
      <w:r>
        <w:rPr>
          <w:rFonts w:ascii="Courier New" w:hAnsi="Courier New"/>
          <w:sz w:val="17"/>
        </w:rPr>
        <w:t>curl --location --request POST 'https://api.bookingmood.com/v1/site_nav_items' \</w:t>
        <w:br/>
        <w:t xml:space="preserve"> --header 'Content-Type: application/json' \</w:t>
        <w:br/>
        <w:t xml:space="preserve"> --data '{</w:t>
        <w:br/>
        <w:t xml:space="preserve"> "site_id": "11111111-1111-1111-1111-111111111111",</w:t>
        <w:br/>
        <w:t xml:space="preserve"> "label": { "default": "Home", "nl-NL": "Start" },</w:t>
        <w:br/>
        <w:t xml:space="preserve"> "order": 0,</w:t>
        <w:br/>
        <w:t xml:space="preserve"> "target": "_self",</w:t>
        <w:br/>
        <w:t xml:space="preserve"> "url": { "default": "/", "nl-NL": "/" }</w:t>
        <w:br/>
        <w:t xml:space="preserve">  }'</w:t>
      </w:r>
    </w:p>
    <w:p>
      <w:pPr>
        <w:pStyle w:val="Heading3"/>
      </w:pPr>
      <w:r>
        <w:t>Example 2: Create Multiple Nav Items (Array)</w:t>
      </w:r>
    </w:p>
    <w:p>
      <w:r>
        <w:rPr>
          <w:b/>
          <w:color w:val="666666"/>
          <w:sz w:val="16"/>
        </w:rPr>
        <w:t>[bash]</w:t>
      </w:r>
    </w:p>
    <w:p>
      <w:pPr>
        <w:shd w:fill="F2F2F2" w:val="clear"/>
      </w:pPr>
      <w:r>
        <w:rPr>
          <w:rFonts w:ascii="Courier New" w:hAnsi="Courier New"/>
          <w:sz w:val="17"/>
        </w:rPr>
        <w:t>curl --location --request POST 'https://api.bookingmood.com/v1/site_nav_items' \</w:t>
        <w:br/>
        <w:t xml:space="preserve"> --header 'Content-Type: application/json' \</w:t>
        <w:br/>
        <w:t xml:space="preserve"> --data '[</w:t>
        <w:br/>
        <w:t xml:space="preserve">    {</w:t>
        <w:br/>
        <w:t xml:space="preserve"> "site_id": "11111111-1111-1111-1111-111111111111",</w:t>
        <w:br/>
        <w:t xml:space="preserve"> "label": { "default": "Home" },</w:t>
        <w:br/>
        <w:t xml:space="preserve"> "order": 0,</w:t>
        <w:br/>
        <w:t xml:space="preserve"> "target": "_self",</w:t>
        <w:br/>
        <w:t xml:space="preserve"> "url": { "default": "/" }</w:t>
        <w:br/>
        <w:t xml:space="preserve">    },</w:t>
        <w:br/>
        <w:t xml:space="preserve">    {</w:t>
        <w:br/>
        <w:t xml:space="preserve"> "site_id": "11111111-1111-1111-1111-111111111111",</w:t>
        <w:br/>
        <w:t xml:space="preserve"> "label": { "default": "Contact" },</w:t>
        <w:br/>
        <w:t xml:space="preserve"> "order": 1,</w:t>
        <w:br/>
        <w:t xml:space="preserve"> "target": "_self",</w:t>
        <w:br/>
        <w:t xml:space="preserve"> "url": { "default": "/contact" }</w:t>
        <w:br/>
        <w:t xml:space="preserve">    }</w:t>
        <w:br/>
        <w:t xml:space="preserve">  ]'</w:t>
      </w:r>
    </w:p>
    <w:p>
      <w:pPr>
        <w:pStyle w:val="Heading3"/>
      </w:pPr>
      <w:r>
        <w:t>Notes</w:t>
      </w:r>
    </w:p>
    <w:p>
      <w:pPr>
        <w:pStyle w:val="ListBullet"/>
      </w:pPr>
      <w:r>
        <w:t>label and url are documented as MultiLanguageString (example shows keys like default and nl-NL).</w:t>
      </w:r>
    </w:p>
    <w:p>
      <w:pPr>
        <w:pStyle w:val="ListBullet"/>
      </w:pPr>
      <w:r>
        <w:t>site_page_id is only relevant for internal navigation items, and url is only relevant for external navigation items; the type field itself is referenced in descriptions but is not included in the scraped attribute list.</w:t>
      </w:r>
    </w:p>
    <w:p>
      <w:pPr>
        <w:pStyle w:val="Heading3"/>
      </w:pPr>
      <w:r>
        <w:t>Related siteNavItems actions</w:t>
      </w:r>
    </w:p>
    <w:p>
      <w:pPr>
        <w:pStyle w:val="ListBullet"/>
      </w:pPr>
      <w:r>
        <w:t>[DELETE] Delete Site Nav Items — /site_nav_items</w:t>
      </w:r>
    </w:p>
    <w:p>
      <w:pPr>
        <w:pStyle w:val="ListBullet"/>
      </w:pPr>
      <w:r>
        <w:t>[GET] List Site Navigation Items — /site_nav_items</w:t>
      </w:r>
    </w:p>
    <w:p>
      <w:pPr>
        <w:pStyle w:val="ListBullet"/>
      </w:pPr>
      <w:r>
        <w:t>[PATCH] Update Site Nav Items — /site_nav_items</w:t>
      </w:r>
    </w:p>
    <w:p>
      <w:r>
        <w:br w:type="page"/>
      </w:r>
    </w:p>
    <w:p>
      <w:pPr>
        <w:pStyle w:val="Heading2"/>
      </w:pPr>
      <w:r>
        <w:t>33. [GET] List Capacities</w:t>
      </w:r>
    </w:p>
    <w:p>
      <w:r>
        <w:rPr>
          <w:b/>
        </w:rPr>
        <w:t xml:space="preserve">Endpoint: </w:t>
      </w:r>
      <w:r>
        <w:rPr>
          <w:rFonts w:ascii="Courier New" w:hAnsi="Courier New"/>
          <w:sz w:val="18"/>
        </w:rPr>
        <w:t>/capacities</w:t>
      </w:r>
    </w:p>
    <w:p>
      <w:pPr>
        <w:pStyle w:val="Heading3"/>
      </w:pPr>
      <w:r>
        <w:t>Method</w:t>
      </w:r>
    </w:p>
    <w:p>
      <w:r>
        <w:t>GET</w:t>
      </w:r>
    </w:p>
    <w:p>
      <w:pPr>
        <w:pStyle w:val="Heading3"/>
      </w:pPr>
      <w:r>
        <w:t>URL</w:t>
      </w:r>
    </w:p>
    <w:p>
      <w:r>
        <w:t>https://api.bookingmood.com/v1/capacities</w:t>
      </w:r>
    </w:p>
    <w:p>
      <w:pPr>
        <w:pStyle w:val="Heading3"/>
      </w:pPr>
      <w:r>
        <w:t>Description</w:t>
      </w:r>
    </w:p>
    <w:p>
      <w:r>
        <w:t>Returns a list of capacity records. You can filter results by specific fields (e.g., id, capacity_group_id, product_id) and optionally control which columns are returned using the select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return all columns. Sent as a query parameter in the URL.</w:t>
            </w:r>
          </w:p>
        </w:tc>
      </w:tr>
      <w:tr>
        <w:tc>
          <w:tcPr>
            <w:tcW w:type="dxa" w:w="2880"/>
          </w:tcPr>
          <w:p>
            <w:r>
              <w:t>id</w:t>
            </w:r>
          </w:p>
        </w:tc>
        <w:tc>
          <w:tcPr>
            <w:tcW w:type="dxa" w:w="2880"/>
          </w:tcPr>
          <w:p>
            <w:r>
              <w:t>uuid</w:t>
            </w:r>
          </w:p>
        </w:tc>
        <w:tc>
          <w:tcPr>
            <w:tcW w:type="dxa" w:w="2880"/>
          </w:tcPr>
          <w:p>
            <w:r>
              <w:t>Filter by capacity unique identifier. Sent as a query parameter in the URL.</w:t>
            </w:r>
          </w:p>
        </w:tc>
      </w:tr>
      <w:tr>
        <w:tc>
          <w:tcPr>
            <w:tcW w:type="dxa" w:w="2880"/>
          </w:tcPr>
          <w:p>
            <w:r>
              <w:t>capacity_group_id</w:t>
            </w:r>
          </w:p>
        </w:tc>
        <w:tc>
          <w:tcPr>
            <w:tcW w:type="dxa" w:w="2880"/>
          </w:tcPr>
          <w:p>
            <w:r>
              <w:t>uuid</w:t>
            </w:r>
          </w:p>
        </w:tc>
        <w:tc>
          <w:tcPr>
            <w:tcW w:type="dxa" w:w="2880"/>
          </w:tcPr>
          <w:p>
            <w:r>
              <w:t>Filter by related capacity group ID (capacity_groups.id). Sent as a query parameter in the URL.</w:t>
            </w:r>
          </w:p>
        </w:tc>
      </w:tr>
      <w:tr>
        <w:tc>
          <w:tcPr>
            <w:tcW w:type="dxa" w:w="2880"/>
          </w:tcPr>
          <w:p>
            <w:r>
              <w:t>product_id</w:t>
            </w:r>
          </w:p>
        </w:tc>
        <w:tc>
          <w:tcPr>
            <w:tcW w:type="dxa" w:w="2880"/>
          </w:tcPr>
          <w:p>
            <w:r>
              <w:t>uuid</w:t>
            </w:r>
          </w:p>
        </w:tc>
        <w:tc>
          <w:tcPr>
            <w:tcW w:type="dxa" w:w="2880"/>
          </w:tcPr>
          <w:p>
            <w:r>
              <w:t>Filter by related product ID (products.id). Sent as a query parameter in the URL.</w:t>
            </w:r>
          </w:p>
        </w:tc>
      </w:tr>
      <w:tr>
        <w:tc>
          <w:tcPr>
            <w:tcW w:type="dxa" w:w="2880"/>
          </w:tcPr>
          <w:p>
            <w:r>
              <w:t>created_at</w:t>
            </w:r>
          </w:p>
        </w:tc>
        <w:tc>
          <w:tcPr>
            <w:tcW w:type="dxa" w:w="2880"/>
          </w:tcPr>
          <w:p>
            <w:r>
              <w:t>string</w:t>
            </w:r>
          </w:p>
        </w:tc>
        <w:tc>
          <w:tcPr>
            <w:tcW w:type="dxa" w:w="2880"/>
          </w:tcPr>
          <w:p>
            <w:r>
              <w:t>Filter by creation timestamp (timestamp with time zone). Sent as a query parameter in the URL.</w:t>
            </w:r>
          </w:p>
        </w:tc>
      </w:tr>
      <w:tr>
        <w:tc>
          <w:tcPr>
            <w:tcW w:type="dxa" w:w="2880"/>
          </w:tcPr>
          <w:p>
            <w:r>
              <w:t>updated_at</w:t>
            </w:r>
          </w:p>
        </w:tc>
        <w:tc>
          <w:tcPr>
            <w:tcW w:type="dxa" w:w="2880"/>
          </w:tcPr>
          <w:p>
            <w:r>
              <w:t>string</w:t>
            </w:r>
          </w:p>
        </w:tc>
        <w:tc>
          <w:tcPr>
            <w:tcW w:type="dxa" w:w="2880"/>
          </w:tcPr>
          <w:p>
            <w:r>
              <w:t>Filter by last modification timestamp (timestamp with time zone). Sent as a query parameter in the URL.</w:t>
            </w:r>
          </w:p>
        </w:tc>
      </w:tr>
      <w:tr>
        <w:tc>
          <w:tcPr>
            <w:tcW w:type="dxa" w:w="2880"/>
          </w:tcPr>
          <w:p>
            <w:r>
              <w:t>max</w:t>
            </w:r>
          </w:p>
        </w:tc>
        <w:tc>
          <w:tcPr>
            <w:tcW w:type="dxa" w:w="2880"/>
          </w:tcPr>
          <w:p>
            <w:r>
              <w:t>integer</w:t>
            </w:r>
          </w:p>
        </w:tc>
        <w:tc>
          <w:tcPr>
            <w:tcW w:type="dxa" w:w="2880"/>
          </w:tcPr>
          <w:p>
            <w:r>
              <w:t>Filter by maximum allowed occupancy. Sent as a query parameter in the URL.</w:t>
            </w:r>
          </w:p>
        </w:tc>
      </w:tr>
      <w:tr>
        <w:tc>
          <w:tcPr>
            <w:tcW w:type="dxa" w:w="2880"/>
          </w:tcPr>
          <w:p>
            <w:r>
              <w:t>min</w:t>
            </w:r>
          </w:p>
        </w:tc>
        <w:tc>
          <w:tcPr>
            <w:tcW w:type="dxa" w:w="2880"/>
          </w:tcPr>
          <w:p>
            <w:r>
              <w:t>integer</w:t>
            </w:r>
          </w:p>
        </w:tc>
        <w:tc>
          <w:tcPr>
            <w:tcW w:type="dxa" w:w="2880"/>
          </w:tcPr>
          <w:p>
            <w:r>
              <w:t>Filter by minimum allowed occupancy. Sent as a query parameter in the URL.</w:t>
            </w:r>
          </w:p>
        </w:tc>
      </w:tr>
    </w:tbl>
    <w:p/>
    <w:p>
      <w:pPr>
        <w:pStyle w:val="Heading3"/>
      </w:pPr>
      <w:r>
        <w:t>Response</w:t>
      </w:r>
    </w:p>
    <w:p>
      <w:pPr>
        <w:pStyle w:val="Heading3"/>
      </w:pPr>
      <w:r>
        <w:t>Success Response (200 OK)</w:t>
      </w:r>
    </w:p>
    <w:p>
      <w:r>
        <w:t>A list of capacities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"capacity_group_id": "00000000-0000-0000-0000-000000000000",</w:t>
        <w:br/>
        <w:t xml:space="preserve"> "product_id": "00000000-0000-0000-0000-000000000000",</w:t>
        <w:br/>
        <w:t xml:space="preserve"> "created_at": "2026-03-19T09:14:27.764Z",</w:t>
        <w:br/>
        <w:t xml:space="preserve"> "updated_at": "2026-03-19T09:14:27.764Z",</w:t>
        <w:br/>
        <w:t xml:space="preserve"> "max": 1,</w:t>
        <w:br/>
        <w:t xml:space="preserve"> "min": 0</w:t>
        <w:br/>
        <w:t xml:space="preserve"> }</w:t>
        <w:br/>
        <w:t>]</w:t>
      </w:r>
    </w:p>
    <w:p>
      <w:pPr>
        <w:pStyle w:val="Heading3"/>
      </w:pPr>
      <w:r>
        <w:t>Success Response (206 Partial Content)</w:t>
      </w:r>
    </w:p>
    <w:p>
      <w:r>
        <w:t>Partial content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capacity_group_id</w:t>
            </w:r>
          </w:p>
        </w:tc>
        <w:tc>
          <w:tcPr>
            <w:tcW w:type="dxa" w:w="2880"/>
          </w:tcPr>
          <w:p>
            <w:r>
              <w:t>uuid</w:t>
            </w:r>
          </w:p>
        </w:tc>
        <w:tc>
          <w:tcPr>
            <w:tcW w:type="dxa" w:w="2880"/>
          </w:tcPr>
          <w:p>
            <w:r>
              <w:t>Identifier of the related capacity group (capacity_groups.id)</w:t>
            </w:r>
          </w:p>
        </w:tc>
      </w:tr>
      <w:tr>
        <w:tc>
          <w:tcPr>
            <w:tcW w:type="dxa" w:w="2880"/>
          </w:tcPr>
          <w:p>
            <w:r>
              <w:t>product_id</w:t>
            </w:r>
          </w:p>
        </w:tc>
        <w:tc>
          <w:tcPr>
            <w:tcW w:type="dxa" w:w="2880"/>
          </w:tcPr>
          <w:p>
            <w:r>
              <w:t>uuid</w:t>
            </w:r>
          </w:p>
        </w:tc>
        <w:tc>
          <w:tcPr>
            <w:tcW w:type="dxa" w:w="2880"/>
          </w:tcPr>
          <w:p>
            <w:r>
              <w:t>Identifier of the related product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max</w:t>
            </w:r>
          </w:p>
        </w:tc>
        <w:tc>
          <w:tcPr>
            <w:tcW w:type="dxa" w:w="2880"/>
          </w:tcPr>
          <w:p>
            <w:r>
              <w:t>integer</w:t>
            </w:r>
          </w:p>
        </w:tc>
        <w:tc>
          <w:tcPr>
            <w:tcW w:type="dxa" w:w="2880"/>
          </w:tcPr>
          <w:p>
            <w:r>
              <w:t>Maximum allowed occupancy</w:t>
            </w:r>
          </w:p>
        </w:tc>
      </w:tr>
      <w:tr>
        <w:tc>
          <w:tcPr>
            <w:tcW w:type="dxa" w:w="2880"/>
          </w:tcPr>
          <w:p>
            <w:r>
              <w:t>min</w:t>
            </w:r>
          </w:p>
        </w:tc>
        <w:tc>
          <w:tcPr>
            <w:tcW w:type="dxa" w:w="2880"/>
          </w:tcPr>
          <w:p>
            <w:r>
              <w:t>integer</w:t>
            </w:r>
          </w:p>
        </w:tc>
        <w:tc>
          <w:tcPr>
            <w:tcW w:type="dxa" w:w="2880"/>
          </w:tcPr>
          <w:p>
            <w:r>
              <w:t>Minimum allowed occupancy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capacity_group_id</w:t>
            </w:r>
          </w:p>
        </w:tc>
        <w:tc>
          <w:tcPr>
            <w:tcW w:type="dxa" w:w="2880"/>
          </w:tcPr>
          <w:p>
            <w:r>
              <w:t>uuid</w:t>
            </w:r>
          </w:p>
        </w:tc>
        <w:tc>
          <w:tcPr>
            <w:tcW w:type="dxa" w:w="2880"/>
          </w:tcPr>
          <w:p>
            <w:r>
              <w:t>Related capacity group ID (capacity_groups.id)</w:t>
            </w:r>
          </w:p>
        </w:tc>
      </w:tr>
      <w:tr>
        <w:tc>
          <w:tcPr>
            <w:tcW w:type="dxa" w:w="2880"/>
          </w:tcPr>
          <w:p>
            <w:r>
              <w:t>product_id</w:t>
            </w:r>
          </w:p>
        </w:tc>
        <w:tc>
          <w:tcPr>
            <w:tcW w:type="dxa" w:w="2880"/>
          </w:tcPr>
          <w:p>
            <w:r>
              <w:t>uuid</w:t>
            </w:r>
          </w:p>
        </w:tc>
        <w:tc>
          <w:tcPr>
            <w:tcW w:type="dxa" w:w="2880"/>
          </w:tcPr>
          <w:p>
            <w:r>
              <w:t>Related product ID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max</w:t>
            </w:r>
          </w:p>
        </w:tc>
        <w:tc>
          <w:tcPr>
            <w:tcW w:type="dxa" w:w="2880"/>
          </w:tcPr>
          <w:p>
            <w:r>
              <w:t>integer</w:t>
            </w:r>
          </w:p>
        </w:tc>
        <w:tc>
          <w:tcPr>
            <w:tcW w:type="dxa" w:w="2880"/>
          </w:tcPr>
          <w:p>
            <w:r>
              <w:t>Maximum allowed occupancy</w:t>
            </w:r>
          </w:p>
        </w:tc>
      </w:tr>
      <w:tr>
        <w:tc>
          <w:tcPr>
            <w:tcW w:type="dxa" w:w="2880"/>
          </w:tcPr>
          <w:p>
            <w:r>
              <w:t>min</w:t>
            </w:r>
          </w:p>
        </w:tc>
        <w:tc>
          <w:tcPr>
            <w:tcW w:type="dxa" w:w="2880"/>
          </w:tcPr>
          <w:p>
            <w:r>
              <w:t>integer</w:t>
            </w:r>
          </w:p>
        </w:tc>
        <w:tc>
          <w:tcPr>
            <w:tcW w:type="dxa" w:w="2880"/>
          </w:tcPr>
          <w:p>
            <w:r>
              <w:t>Minimum allowed occupancy</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"https://api.bookingmood.com/v1/capacities?select=*" \</w:t>
        <w:br/>
        <w:t xml:space="preserve"> -H "Content-Type: application/json"</w:t>
      </w:r>
    </w:p>
    <w:p>
      <w:pPr>
        <w:pStyle w:val="Heading3"/>
      </w:pPr>
      <w:r>
        <w:t>Example Usage</w:t>
      </w:r>
    </w:p>
    <w:p>
      <w:pPr>
        <w:pStyle w:val="Heading3"/>
      </w:pPr>
      <w:r>
        <w:t>Example 1: List All Capacities (all columns)</w:t>
      </w:r>
    </w:p>
    <w:p>
      <w:r>
        <w:rPr>
          <w:b/>
          <w:color w:val="666666"/>
          <w:sz w:val="16"/>
        </w:rPr>
        <w:t>[bash]</w:t>
      </w:r>
    </w:p>
    <w:p>
      <w:pPr>
        <w:shd w:fill="F2F2F2" w:val="clear"/>
      </w:pPr>
      <w:r>
        <w:rPr>
          <w:rFonts w:ascii="Courier New" w:hAnsi="Courier New"/>
          <w:sz w:val="17"/>
        </w:rPr>
        <w:t>curl -X GET "https://api.bookingmood.com/v1/capacities?select=*"</w:t>
      </w:r>
    </w:p>
    <w:p>
      <w:pPr>
        <w:pStyle w:val="Heading3"/>
      </w:pPr>
      <w:r>
        <w:t>Example 2: Filter by Product</w:t>
      </w:r>
    </w:p>
    <w:p>
      <w:r>
        <w:rPr>
          <w:b/>
          <w:color w:val="666666"/>
          <w:sz w:val="16"/>
        </w:rPr>
        <w:t>[bash]</w:t>
      </w:r>
    </w:p>
    <w:p>
      <w:pPr>
        <w:shd w:fill="F2F2F2" w:val="clear"/>
      </w:pPr>
      <w:r>
        <w:rPr>
          <w:rFonts w:ascii="Courier New" w:hAnsi="Courier New"/>
          <w:sz w:val="17"/>
        </w:rPr>
        <w:t>curl -X GET "https://api.bookingmood.com/v1/capacities?product_id=00000000-0000-0000-0000-000000000000&amp;select=*"</w:t>
      </w:r>
    </w:p>
    <w:p>
      <w:pPr>
        <w:pStyle w:val="Heading3"/>
      </w:pPr>
      <w:r>
        <w:t>Example 3: Filter by Capacity Group and Max Occupancy</w:t>
      </w:r>
    </w:p>
    <w:p>
      <w:r>
        <w:rPr>
          <w:b/>
          <w:color w:val="666666"/>
          <w:sz w:val="16"/>
        </w:rPr>
        <w:t>[bash]</w:t>
      </w:r>
    </w:p>
    <w:p>
      <w:pPr>
        <w:shd w:fill="F2F2F2" w:val="clear"/>
      </w:pPr>
      <w:r>
        <w:rPr>
          <w:rFonts w:ascii="Courier New" w:hAnsi="Courier New"/>
          <w:sz w:val="17"/>
        </w:rPr>
        <w:t>curl -X GET "https://api.bookingmood.com/v1/capacities?capacity_group_id=00000000-0000-0000-0000-000000000000&amp;max=4&amp;select=*"</w:t>
      </w:r>
    </w:p>
    <w:p>
      <w:pPr>
        <w:pStyle w:val="Heading3"/>
      </w:pPr>
      <w:r>
        <w:t>Notes</w:t>
      </w:r>
    </w:p>
    <w:p>
      <w:pPr>
        <w:pStyle w:val="ListBullet"/>
      </w:pPr>
      <w:r>
        <w:t>When executing the action, ensure to send Query Parameters in the URL as query parameters (not in the body).</w:t>
      </w:r>
    </w:p>
    <w:p>
      <w:pPr>
        <w:pStyle w:val="ListBullet"/>
      </w:pPr>
      <w:r>
        <w:t>No request body is documented for this endpoint.</w:t>
      </w:r>
    </w:p>
    <w:p>
      <w:pPr>
        <w:pStyle w:val="ListBullet"/>
      </w:pPr>
      <w:r>
        <w:t>Authentication headers were shown in the scraped snippet but are intentionally omitted from this knowledge file.</w:t>
      </w:r>
    </w:p>
    <w:p>
      <w:pPr>
        <w:pStyle w:val="Heading3"/>
      </w:pPr>
      <w:r>
        <w:t>Related capacities actions</w:t>
      </w:r>
    </w:p>
    <w:p>
      <w:pPr>
        <w:pStyle w:val="ListBullet"/>
      </w:pPr>
      <w:r>
        <w:t>[POST] Create Capacities — /capacities</w:t>
      </w:r>
    </w:p>
    <w:p>
      <w:pPr>
        <w:pStyle w:val="ListBullet"/>
      </w:pPr>
      <w:r>
        <w:t>[DELETE] Delete Capacities — /capacities</w:t>
      </w:r>
    </w:p>
    <w:p>
      <w:pPr>
        <w:pStyle w:val="ListBullet"/>
      </w:pPr>
      <w:r>
        <w:t>[PATCH] Update Capacities — /capacities</w:t>
      </w:r>
    </w:p>
    <w:p>
      <w:r>
        <w:br w:type="page"/>
      </w:r>
    </w:p>
    <w:p>
      <w:pPr>
        <w:pStyle w:val="Heading2"/>
      </w:pPr>
      <w:r>
        <w:t>34. [PATCH] Update Capacities</w:t>
      </w:r>
    </w:p>
    <w:p>
      <w:r>
        <w:rPr>
          <w:b/>
        </w:rPr>
        <w:t xml:space="preserve">Endpoint: </w:t>
      </w:r>
      <w:r>
        <w:rPr>
          <w:rFonts w:ascii="Courier New" w:hAnsi="Courier New"/>
          <w:sz w:val="18"/>
        </w:rPr>
        <w:t>/capacities</w:t>
      </w:r>
    </w:p>
    <w:p>
      <w:pPr>
        <w:pStyle w:val="Heading3"/>
      </w:pPr>
      <w:r>
        <w:t>Method</w:t>
      </w:r>
    </w:p>
    <w:p>
      <w:r>
        <w:t>PATCH</w:t>
      </w:r>
    </w:p>
    <w:p>
      <w:pPr>
        <w:pStyle w:val="Heading3"/>
      </w:pPr>
      <w:r>
        <w:t>URL</w:t>
      </w:r>
    </w:p>
    <w:p>
      <w:r>
        <w:t>https://api.bookingmood.com/v1/capacities</w:t>
      </w:r>
    </w:p>
    <w:p>
      <w:pPr>
        <w:pStyle w:val="Heading3"/>
      </w:pPr>
      <w:r>
        <w:t>Description</w:t>
      </w:r>
    </w:p>
    <w:p>
      <w:r>
        <w:t>Updates capacities using a partial Capacity object. The endpoint supports filtering which capacity records are updated via provided filters.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w:t>
            </w:r>
          </w:p>
        </w:tc>
      </w:tr>
      <w:tr>
        <w:tc>
          <w:tcPr>
            <w:tcW w:type="dxa" w:w="2880"/>
          </w:tcPr>
          <w:p>
            <w:r>
              <w:t>capacity_group_id</w:t>
            </w:r>
          </w:p>
        </w:tc>
        <w:tc>
          <w:tcPr>
            <w:tcW w:type="dxa" w:w="2880"/>
          </w:tcPr>
          <w:p>
            <w:r>
              <w:t>uuid</w:t>
            </w:r>
          </w:p>
        </w:tc>
        <w:tc>
          <w:tcPr>
            <w:tcW w:type="dxa" w:w="2880"/>
          </w:tcPr>
          <w:p>
            <w:r>
              <w:t>Filter. capacity_groups.id. Identifier of the related capacity group.</w:t>
            </w:r>
          </w:p>
        </w:tc>
      </w:tr>
      <w:tr>
        <w:tc>
          <w:tcPr>
            <w:tcW w:type="dxa" w:w="2880"/>
          </w:tcPr>
          <w:p>
            <w:r>
              <w:t>product_id</w:t>
            </w:r>
          </w:p>
        </w:tc>
        <w:tc>
          <w:tcPr>
            <w:tcW w:type="dxa" w:w="2880"/>
          </w:tcPr>
          <w:p>
            <w:r>
              <w:t>uuid</w:t>
            </w:r>
          </w:p>
        </w:tc>
        <w:tc>
          <w:tcPr>
            <w:tcW w:type="dxa" w:w="2880"/>
          </w:tcPr>
          <w:p>
            <w:r>
              <w:t>Filter. products.id. Identifier of the related product.</w:t>
            </w:r>
          </w:p>
        </w:tc>
      </w:tr>
      <w:tr>
        <w:tc>
          <w:tcPr>
            <w:tcW w:type="dxa" w:w="2880"/>
          </w:tcPr>
          <w:p>
            <w:r>
              <w:t>created_at</w:t>
            </w:r>
          </w:p>
        </w:tc>
        <w:tc>
          <w:tcPr>
            <w:tcW w:type="dxa" w:w="2880"/>
          </w:tcPr>
          <w:p>
            <w:r>
              <w:t>timestamp with time zone</w:t>
            </w:r>
          </w:p>
        </w:tc>
        <w:tc>
          <w:tcPr>
            <w:tcW w:type="dxa" w:w="2880"/>
          </w:tcPr>
          <w:p>
            <w:r>
              <w:t>Filter. Creation timestamp.</w:t>
            </w:r>
          </w:p>
        </w:tc>
      </w:tr>
      <w:tr>
        <w:tc>
          <w:tcPr>
            <w:tcW w:type="dxa" w:w="2880"/>
          </w:tcPr>
          <w:p>
            <w:r>
              <w:t>updated_at</w:t>
            </w:r>
          </w:p>
        </w:tc>
        <w:tc>
          <w:tcPr>
            <w:tcW w:type="dxa" w:w="2880"/>
          </w:tcPr>
          <w:p>
            <w:r>
              <w:t>timestamp with time zone</w:t>
            </w:r>
          </w:p>
        </w:tc>
        <w:tc>
          <w:tcPr>
            <w:tcW w:type="dxa" w:w="2880"/>
          </w:tcPr>
          <w:p>
            <w:r>
              <w:t>Filter. Last modification timestamp.</w:t>
            </w:r>
          </w:p>
        </w:tc>
      </w:tr>
      <w:tr>
        <w:tc>
          <w:tcPr>
            <w:tcW w:type="dxa" w:w="2880"/>
          </w:tcPr>
          <w:p>
            <w:r>
              <w:t>max</w:t>
            </w:r>
          </w:p>
        </w:tc>
        <w:tc>
          <w:tcPr>
            <w:tcW w:type="dxa" w:w="2880"/>
          </w:tcPr>
          <w:p>
            <w:r>
              <w:t>integer</w:t>
            </w:r>
          </w:p>
        </w:tc>
        <w:tc>
          <w:tcPr>
            <w:tcW w:type="dxa" w:w="2880"/>
          </w:tcPr>
          <w:p>
            <w:r>
              <w:t>Filter. Maximum allowed occupancy.</w:t>
            </w:r>
          </w:p>
        </w:tc>
      </w:tr>
      <w:tr>
        <w:tc>
          <w:tcPr>
            <w:tcW w:type="dxa" w:w="2880"/>
          </w:tcPr>
          <w:p>
            <w:r>
              <w:t>min</w:t>
            </w:r>
          </w:p>
        </w:tc>
        <w:tc>
          <w:tcPr>
            <w:tcW w:type="dxa" w:w="2880"/>
          </w:tcPr>
          <w:p>
            <w:r>
              <w:t>integer</w:t>
            </w:r>
          </w:p>
        </w:tc>
        <w:tc>
          <w:tcPr>
            <w:tcW w:type="dxa" w:w="2880"/>
          </w:tcPr>
          <w:p>
            <w:r>
              <w:t>Filter. Minimum allowed occupancy.</w:t>
            </w:r>
          </w:p>
        </w:tc>
      </w:tr>
    </w:tbl>
    <w:p/>
    <w:p>
      <w:pPr>
        <w:pStyle w:val="Heading3"/>
      </w:pPr>
      <w:r>
        <w:t>Optional Request Body Fields</w:t>
      </w:r>
    </w:p>
    <w:p>
      <w:r>
        <w:t>Body type: Partial&lt;Capacity&gt;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capacity_group_id</w:t>
            </w:r>
          </w:p>
        </w:tc>
        <w:tc>
          <w:tcPr>
            <w:tcW w:type="dxa" w:w="2880"/>
          </w:tcPr>
          <w:p>
            <w:r>
              <w:t>uuid</w:t>
            </w:r>
          </w:p>
        </w:tc>
        <w:tc>
          <w:tcPr>
            <w:tcW w:type="dxa" w:w="2880"/>
          </w:tcPr>
          <w:p>
            <w:r>
              <w:t>capacity_groups.id. Identifier of the related capacity group.</w:t>
            </w:r>
          </w:p>
        </w:tc>
      </w:tr>
      <w:tr>
        <w:tc>
          <w:tcPr>
            <w:tcW w:type="dxa" w:w="2880"/>
          </w:tcPr>
          <w:p>
            <w:r>
              <w:t>product_id</w:t>
            </w:r>
          </w:p>
        </w:tc>
        <w:tc>
          <w:tcPr>
            <w:tcW w:type="dxa" w:w="2880"/>
          </w:tcPr>
          <w:p>
            <w:r>
              <w:t>uuid</w:t>
            </w:r>
          </w:p>
        </w:tc>
        <w:tc>
          <w:tcPr>
            <w:tcW w:type="dxa" w:w="2880"/>
          </w:tcPr>
          <w:p>
            <w:r>
              <w:t>products.id. Identifier of the related product.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max</w:t>
            </w:r>
          </w:p>
        </w:tc>
        <w:tc>
          <w:tcPr>
            <w:tcW w:type="dxa" w:w="2880"/>
          </w:tcPr>
          <w:p>
            <w:r>
              <w:t>integer</w:t>
            </w:r>
          </w:p>
        </w:tc>
        <w:tc>
          <w:tcPr>
            <w:tcW w:type="dxa" w:w="2880"/>
          </w:tcPr>
          <w:p>
            <w:r>
              <w:t>Maximum allowed occupancy.</w:t>
            </w:r>
          </w:p>
        </w:tc>
      </w:tr>
      <w:tr>
        <w:tc>
          <w:tcPr>
            <w:tcW w:type="dxa" w:w="2880"/>
          </w:tcPr>
          <w:p>
            <w:r>
              <w:t>min</w:t>
            </w:r>
          </w:p>
        </w:tc>
        <w:tc>
          <w:tcPr>
            <w:tcW w:type="dxa" w:w="2880"/>
          </w:tcPr>
          <w:p>
            <w:r>
              <w:t>integer</w:t>
            </w:r>
          </w:p>
        </w:tc>
        <w:tc>
          <w:tcPr>
            <w:tcW w:type="dxa" w:w="2880"/>
          </w:tcPr>
          <w:p>
            <w:r>
              <w:t>Minimum allowed occupancy.</w:t>
            </w:r>
          </w:p>
        </w:tc>
      </w:tr>
    </w:tbl>
    <w:p/>
    <w:p>
      <w:pPr>
        <w:pStyle w:val="Heading3"/>
      </w:pPr>
      <w:r>
        <w:t>Response</w:t>
      </w:r>
    </w:p>
    <w:p>
      <w:pPr>
        <w:pStyle w:val="Heading3"/>
      </w:pPr>
      <w:r>
        <w:t>Success Response (204 No Content)</w:t>
      </w:r>
    </w:p>
    <w:p>
      <w:r>
        <w:t>Returns 204. The documentation text states: “The updated capacities with the selected columns”, but no concrete response body schema/example is provided.</w:t>
      </w:r>
    </w:p>
    <w:p>
      <w:pPr>
        <w:pStyle w:val="Heading3"/>
      </w:pPr>
      <w:r>
        <w:t>Capacity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capacity_group_id</w:t>
            </w:r>
          </w:p>
        </w:tc>
        <w:tc>
          <w:tcPr>
            <w:tcW w:type="dxa" w:w="2880"/>
          </w:tcPr>
          <w:p>
            <w:r>
              <w:t>uuid</w:t>
            </w:r>
          </w:p>
        </w:tc>
        <w:tc>
          <w:tcPr>
            <w:tcW w:type="dxa" w:w="2880"/>
          </w:tcPr>
          <w:p>
            <w:r>
              <w:t>capacity_groups.id. Identifier of the related capacity group.</w:t>
            </w:r>
          </w:p>
        </w:tc>
      </w:tr>
      <w:tr>
        <w:tc>
          <w:tcPr>
            <w:tcW w:type="dxa" w:w="2880"/>
          </w:tcPr>
          <w:p>
            <w:r>
              <w:t>product_id</w:t>
            </w:r>
          </w:p>
        </w:tc>
        <w:tc>
          <w:tcPr>
            <w:tcW w:type="dxa" w:w="2880"/>
          </w:tcPr>
          <w:p>
            <w:r>
              <w:t>uuid</w:t>
            </w:r>
          </w:p>
        </w:tc>
        <w:tc>
          <w:tcPr>
            <w:tcW w:type="dxa" w:w="2880"/>
          </w:tcPr>
          <w:p>
            <w:r>
              <w:t>products.id. Identifier of the related product.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max</w:t>
            </w:r>
          </w:p>
        </w:tc>
        <w:tc>
          <w:tcPr>
            <w:tcW w:type="dxa" w:w="2880"/>
          </w:tcPr>
          <w:p>
            <w:r>
              <w:t>integer</w:t>
            </w:r>
          </w:p>
        </w:tc>
        <w:tc>
          <w:tcPr>
            <w:tcW w:type="dxa" w:w="2880"/>
          </w:tcPr>
          <w:p>
            <w:r>
              <w:t>Maximum allowed occupancy.</w:t>
            </w:r>
          </w:p>
        </w:tc>
      </w:tr>
      <w:tr>
        <w:tc>
          <w:tcPr>
            <w:tcW w:type="dxa" w:w="2880"/>
          </w:tcPr>
          <w:p>
            <w:r>
              <w:t>min</w:t>
            </w:r>
          </w:p>
        </w:tc>
        <w:tc>
          <w:tcPr>
            <w:tcW w:type="dxa" w:w="2880"/>
          </w:tcPr>
          <w:p>
            <w:r>
              <w:t>integer</w:t>
            </w:r>
          </w:p>
        </w:tc>
        <w:tc>
          <w:tcPr>
            <w:tcW w:type="dxa" w:w="2880"/>
          </w:tcPr>
          <w:p>
            <w:r>
              <w:t>Minimum allowed occupancy.</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"capacity_group_id": "00000000-0000-0000-0000-000000000000",</w:t>
        <w:br/>
        <w:t xml:space="preserve"> "product_id": "00000000-0000-0000-0000-000000000000",</w:t>
        <w:br/>
        <w:t xml:space="preserve"> "created_at": "2026-03-19T09:14:27.764Z",</w:t>
        <w:br/>
        <w:t xml:space="preserve"> "updated_at": "2026-03-19T09:14:27.764Z",</w:t>
        <w:br/>
        <w:t xml:space="preserve"> "max": 1,</w:t>
        <w:br/>
        <w:t xml:space="preserve"> "min": 0</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"https://api.bookingmood.com/v1/capacities" \</w:t>
        <w:br/>
        <w:t xml:space="preserve"> -H "Content-Type: application/json" \</w:t>
        <w:br/>
        <w:t xml:space="preserve"> -d '{}'</w:t>
      </w:r>
    </w:p>
    <w:p>
      <w:pPr>
        <w:pStyle w:val="Heading3"/>
      </w:pPr>
      <w:r>
        <w:t>Notes</w:t>
      </w:r>
    </w:p>
    <w:p>
      <w:pPr>
        <w:pStyle w:val="ListBullet"/>
      </w:pPr>
      <w:r>
        <w:t>Authentication headers (e.g., Authorization: Bearer ...) are intentionally omitted from this knowledge file.</w:t>
      </w:r>
    </w:p>
    <w:p>
      <w:pPr>
        <w:pStyle w:val="ListBullet"/>
      </w:pPr>
      <w:r>
        <w:t>Filters are listed in the source, but the exact mechanism (whether they are passed as URL query parameters and how multiple filters combine) is not explicitly specified in the scraped content.</w:t>
      </w:r>
    </w:p>
    <w:p>
      <w:pPr>
        <w:pStyle w:val="Heading3"/>
      </w:pPr>
      <w:r>
        <w:t>Related capacities actions</w:t>
      </w:r>
    </w:p>
    <w:p>
      <w:pPr>
        <w:pStyle w:val="ListBullet"/>
      </w:pPr>
      <w:r>
        <w:t>[POST] Create Capacities — /capacities</w:t>
      </w:r>
    </w:p>
    <w:p>
      <w:pPr>
        <w:pStyle w:val="ListBullet"/>
      </w:pPr>
      <w:r>
        <w:t>[DELETE] Delete Capacities — /capacities</w:t>
      </w:r>
    </w:p>
    <w:p>
      <w:pPr>
        <w:pStyle w:val="ListBullet"/>
      </w:pPr>
      <w:r>
        <w:t>[GET] List Capacities — /capacities</w:t>
      </w:r>
    </w:p>
    <w:p>
      <w:r>
        <w:br w:type="page"/>
      </w:r>
    </w:p>
    <w:p>
      <w:pPr>
        <w:pStyle w:val="Heading2"/>
      </w:pPr>
      <w:r>
        <w:t>35. [POST] Create Capacity Group Dependencies</w:t>
      </w:r>
    </w:p>
    <w:p>
      <w:r>
        <w:rPr>
          <w:b/>
        </w:rPr>
        <w:t xml:space="preserve">Endpoint: </w:t>
      </w:r>
      <w:r>
        <w:rPr>
          <w:rFonts w:ascii="Courier New" w:hAnsi="Courier New"/>
          <w:sz w:val="18"/>
        </w:rPr>
        <w:t>/capacity_group_dependencies</w:t>
      </w:r>
    </w:p>
    <w:p>
      <w:pPr>
        <w:pStyle w:val="Heading3"/>
      </w:pPr>
      <w:r>
        <w:t>Method</w:t>
      </w:r>
    </w:p>
    <w:p>
      <w:r>
        <w:t>POST</w:t>
      </w:r>
    </w:p>
    <w:p>
      <w:pPr>
        <w:pStyle w:val="Heading3"/>
      </w:pPr>
      <w:r>
        <w:t>URL</w:t>
      </w:r>
    </w:p>
    <w:p>
      <w:r>
        <w:t>https://api.bookingmood.com/v1/capacity_group_dependencies</w:t>
      </w:r>
    </w:p>
    <w:p>
      <w:pPr>
        <w:pStyle w:val="Heading3"/>
      </w:pPr>
      <w:r>
        <w:t>Description</w:t>
      </w:r>
    </w:p>
    <w:p>
      <w:r>
        <w:t>Creates one or more capacity group dependency records. A capacity group dependency links an accumulating capacity group (accumulator_id) to an accumulated capacity group (element_id).</w:t>
      </w:r>
    </w:p>
    <w:p>
      <w:pPr>
        <w:pStyle w:val="Heading3"/>
      </w:pPr>
      <w:r>
        <w:t>Request Body</w:t>
      </w:r>
    </w:p>
    <w:p>
      <w:r>
        <w:t>Supports either:</w:t>
      </w:r>
    </w:p>
    <w:p>
      <w:pPr>
        <w:pStyle w:val="ListBullet"/>
      </w:pPr>
      <w:r>
        <w:t>a single object: Partial&lt;CapacityGroupDependency&gt;</w:t>
      </w:r>
    </w:p>
    <w:p>
      <w:pPr>
        <w:pStyle w:val="ListBullet"/>
      </w:pPr>
      <w:r>
        <w:t>or an array of objects: Array&lt;Partial&lt;CapacityGroupDependency&gt;&gt;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accumulator_id</w:t>
            </w:r>
          </w:p>
        </w:tc>
        <w:tc>
          <w:tcPr>
            <w:tcW w:type="dxa" w:w="2880"/>
          </w:tcPr>
          <w:p>
            <w:r>
              <w:t>uuid</w:t>
            </w:r>
          </w:p>
        </w:tc>
        <w:tc>
          <w:tcPr>
            <w:tcW w:type="dxa" w:w="2880"/>
          </w:tcPr>
          <w:p>
            <w:r>
              <w:t>Identifier of the accumulating capacity group. References capacity_groups.id.</w:t>
            </w:r>
          </w:p>
        </w:tc>
      </w:tr>
      <w:tr>
        <w:tc>
          <w:tcPr>
            <w:tcW w:type="dxa" w:w="2880"/>
          </w:tcPr>
          <w:p>
            <w:r>
              <w:t>element_id</w:t>
            </w:r>
          </w:p>
        </w:tc>
        <w:tc>
          <w:tcPr>
            <w:tcW w:type="dxa" w:w="2880"/>
          </w:tcPr>
          <w:p>
            <w:r>
              <w:t>uuid</w:t>
            </w:r>
          </w:p>
        </w:tc>
        <w:tc>
          <w:tcPr>
            <w:tcW w:type="dxa" w:w="2880"/>
          </w:tcPr>
          <w:p>
            <w:r>
              <w:t>Identifier of the accumulated capacity group. References capacity_groups.id.</w:t>
            </w:r>
          </w:p>
        </w:tc>
      </w:tr>
      <w:tr>
        <w:tc>
          <w:tcPr>
            <w:tcW w:type="dxa" w:w="2880"/>
          </w:tcPr>
          <w:p>
            <w:r>
              <w:t>created_at</w:t>
            </w:r>
          </w:p>
        </w:tc>
        <w:tc>
          <w:tcPr>
            <w:tcW w:type="dxa" w:w="2880"/>
          </w:tcPr>
          <w:p>
            <w:r>
              <w:t>string</w:t>
            </w:r>
          </w:p>
        </w:tc>
        <w:tc>
          <w:tcPr>
            <w:tcW w:type="dxa" w:w="2880"/>
          </w:tcPr>
          <w:p>
            <w:r>
              <w:t>Creation timestamp (timestamp with time zone / ISO 8601).</w:t>
            </w:r>
          </w:p>
        </w:tc>
      </w:tr>
    </w:tbl>
    <w:p/>
    <w:p>
      <w:r>
        <w:rPr>
          <w:b/>
        </w:rPr>
        <w:t>Note: The documentation does not explicitly mark any request fields as required.</w:t>
      </w:r>
    </w:p>
    <w:p>
      <w:pPr>
        <w:pStyle w:val="Heading3"/>
      </w:pPr>
      <w:r>
        <w:t>Response</w:t>
      </w:r>
    </w:p>
    <w:p>
      <w:pPr>
        <w:pStyle w:val="Heading3"/>
      </w:pPr>
      <w:r>
        <w:t>Success Response (201 Created)</w:t>
      </w:r>
    </w:p>
    <w:p>
      <w:r>
        <w:t>Returns the newly created capacity group dependencies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"accumulator_id": "00000000-0000-0000-0000-000000000000",</w:t>
        <w:br/>
        <w:t xml:space="preserve"> "element_id": "00000000-0000-0000-0000-000000000000",</w:t>
        <w:br/>
        <w:t xml:space="preserve"> "created_at": "2026-03-19T09:14:27.764Z"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accumulator_id</w:t>
            </w:r>
          </w:p>
        </w:tc>
        <w:tc>
          <w:tcPr>
            <w:tcW w:type="dxa" w:w="2880"/>
          </w:tcPr>
          <w:p>
            <w:r>
              <w:t>uuid</w:t>
            </w:r>
          </w:p>
        </w:tc>
        <w:tc>
          <w:tcPr>
            <w:tcW w:type="dxa" w:w="2880"/>
          </w:tcPr>
          <w:p>
            <w:r>
              <w:t>Identifier of the accumulating capacity group. References capacity_groups.id.</w:t>
            </w:r>
          </w:p>
        </w:tc>
      </w:tr>
      <w:tr>
        <w:tc>
          <w:tcPr>
            <w:tcW w:type="dxa" w:w="2880"/>
          </w:tcPr>
          <w:p>
            <w:r>
              <w:t>element_id</w:t>
            </w:r>
          </w:p>
        </w:tc>
        <w:tc>
          <w:tcPr>
            <w:tcW w:type="dxa" w:w="2880"/>
          </w:tcPr>
          <w:p>
            <w:r>
              <w:t>uuid</w:t>
            </w:r>
          </w:p>
        </w:tc>
        <w:tc>
          <w:tcPr>
            <w:tcW w:type="dxa" w:w="2880"/>
          </w:tcPr>
          <w:p>
            <w:r>
              <w:t>Identifier of the accumulated capacity group. References capacity_groups.id.</w:t>
            </w:r>
          </w:p>
        </w:tc>
      </w:tr>
      <w:tr>
        <w:tc>
          <w:tcPr>
            <w:tcW w:type="dxa" w:w="2880"/>
          </w:tcPr>
          <w:p>
            <w:r>
              <w:t>created_at</w:t>
            </w:r>
          </w:p>
        </w:tc>
        <w:tc>
          <w:tcPr>
            <w:tcW w:type="dxa" w:w="2880"/>
          </w:tcPr>
          <w:p>
            <w:r>
              <w:t>string</w:t>
            </w:r>
          </w:p>
        </w:tc>
        <w:tc>
          <w:tcPr>
            <w:tcW w:type="dxa" w:w="2880"/>
          </w:tcPr>
          <w:p>
            <w:r>
              <w:t>Creation timestamp (timestamp with time zone / ISO 8601).</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"https://api.bookingmood.com/v1/capacity_group_dependencies" \</w:t>
        <w:br/>
        <w:t xml:space="preserve"> -H "Content-Type: application/json" \</w:t>
        <w:br/>
        <w:t xml:space="preserve"> -d '[]'</w:t>
      </w:r>
    </w:p>
    <w:p>
      <w:pPr>
        <w:pStyle w:val="Heading3"/>
      </w:pPr>
      <w:r>
        <w:t>Example Usage</w:t>
      </w:r>
    </w:p>
    <w:p>
      <w:pPr>
        <w:pStyle w:val="Heading3"/>
      </w:pPr>
      <w:r>
        <w:t>Example 1: Create multiple dependencies (array)</w:t>
      </w:r>
    </w:p>
    <w:p>
      <w:r>
        <w:rPr>
          <w:b/>
          <w:color w:val="666666"/>
          <w:sz w:val="16"/>
        </w:rPr>
        <w:t>[bash]</w:t>
      </w:r>
    </w:p>
    <w:p>
      <w:pPr>
        <w:shd w:fill="F2F2F2" w:val="clear"/>
      </w:pPr>
      <w:r>
        <w:rPr>
          <w:rFonts w:ascii="Courier New" w:hAnsi="Courier New"/>
          <w:sz w:val="17"/>
        </w:rPr>
        <w:t>curl -X POST "https://api.bookingmood.com/v1/capacity_group_dependencies" \</w:t>
        <w:br/>
        <w:t xml:space="preserve"> -H "Content-Type: application/json" \</w:t>
        <w:br/>
        <w:t xml:space="preserve"> -d '[</w:t>
        <w:br/>
        <w:t xml:space="preserve">    {</w:t>
        <w:br/>
        <w:t xml:space="preserve"> "accumulator_id": "11111111-1111-1111-1111-111111111111",</w:t>
        <w:br/>
        <w:t xml:space="preserve"> "element_id": "22222222-2222-2222-2222-222222222222"</w:t>
        <w:br/>
        <w:t xml:space="preserve">    },</w:t>
        <w:br/>
        <w:t xml:space="preserve">    {</w:t>
        <w:br/>
        <w:t xml:space="preserve"> "accumulator_id": "11111111-1111-1111-1111-111111111111",</w:t>
        <w:br/>
        <w:t xml:space="preserve"> "element_id": "33333333-3333-3333-3333-333333333333"</w:t>
        <w:br/>
        <w:t xml:space="preserve">    }</w:t>
        <w:br/>
        <w:t xml:space="preserve">  ]'</w:t>
      </w:r>
    </w:p>
    <w:p>
      <w:pPr>
        <w:pStyle w:val="Heading3"/>
      </w:pPr>
      <w:r>
        <w:t>Example 2: Create a single dependency (object)</w:t>
      </w:r>
    </w:p>
    <w:p>
      <w:r>
        <w:rPr>
          <w:b/>
          <w:color w:val="666666"/>
          <w:sz w:val="16"/>
        </w:rPr>
        <w:t>[bash]</w:t>
      </w:r>
    </w:p>
    <w:p>
      <w:pPr>
        <w:shd w:fill="F2F2F2" w:val="clear"/>
      </w:pPr>
      <w:r>
        <w:rPr>
          <w:rFonts w:ascii="Courier New" w:hAnsi="Courier New"/>
          <w:sz w:val="17"/>
        </w:rPr>
        <w:t>curl -X POST "https://api.bookingmood.com/v1/capacity_group_dependencies" \</w:t>
        <w:br/>
        <w:t xml:space="preserve"> -H "Content-Type: application/json" \</w:t>
        <w:br/>
        <w:t xml:space="preserve"> -d '{</w:t>
        <w:br/>
        <w:t xml:space="preserve"> "accumulator_id": "11111111-1111-1111-1111-111111111111",</w:t>
        <w:br/>
        <w:t xml:space="preserve"> "element_id": "22222222-2222-2222-2222-222222222222"</w:t>
        <w:br/>
        <w:t xml:space="preserve">  }'</w:t>
      </w:r>
    </w:p>
    <w:p>
      <w:pPr>
        <w:pStyle w:val="Heading3"/>
      </w:pPr>
      <w:r>
        <w:t>Notes</w:t>
      </w:r>
    </w:p>
    <w:p>
      <w:pPr>
        <w:pStyle w:val="ListBullet"/>
      </w:pPr>
      <w:r>
        <w:t>The scraped documentation shows an example request body of [] (an empty array).</w:t>
      </w:r>
    </w:p>
    <w:p>
      <w:pPr>
        <w:pStyle w:val="ListBullet"/>
      </w:pPr>
      <w:r>
        <w:t>Authentication headers were present in the scraped snippet but are intentionally omitted here.</w:t>
      </w:r>
    </w:p>
    <w:p>
      <w:pPr>
        <w:pStyle w:val="Heading3"/>
      </w:pPr>
      <w:r>
        <w:t>Related capacityGroupDependencies actions</w:t>
      </w:r>
    </w:p>
    <w:p>
      <w:pPr>
        <w:pStyle w:val="ListBullet"/>
      </w:pPr>
      <w:r>
        <w:t>[DELETE] Delete Capacity Group Dependencies — /capacity_group_dependencies</w:t>
      </w:r>
    </w:p>
    <w:p>
      <w:pPr>
        <w:pStyle w:val="ListBullet"/>
      </w:pPr>
      <w:r>
        <w:t>[GET] List Capacity Group Dependencies — /capacity_group_dependencies</w:t>
      </w:r>
    </w:p>
    <w:p>
      <w:pPr>
        <w:pStyle w:val="ListBullet"/>
      </w:pPr>
      <w:r>
        <w:t>[PATCH] Update Capacity Group Dependencies — /capacity_group_dependencies</w:t>
      </w:r>
    </w:p>
    <w:p>
      <w:r>
        <w:br w:type="page"/>
      </w:r>
    </w:p>
    <w:p>
      <w:pPr>
        <w:pStyle w:val="Heading2"/>
      </w:pPr>
      <w:r>
        <w:t>36. [DELETE] Delete Capacity Group Dependencies</w:t>
      </w:r>
    </w:p>
    <w:p>
      <w:r>
        <w:rPr>
          <w:b/>
        </w:rPr>
        <w:t xml:space="preserve">Endpoint: </w:t>
      </w:r>
      <w:r>
        <w:rPr>
          <w:rFonts w:ascii="Courier New" w:hAnsi="Courier New"/>
          <w:sz w:val="18"/>
        </w:rPr>
        <w:t>/capacity_group_dependencies</w:t>
      </w:r>
    </w:p>
    <w:p>
      <w:pPr>
        <w:pStyle w:val="Heading3"/>
      </w:pPr>
      <w:r>
        <w:t>Method</w:t>
      </w:r>
    </w:p>
    <w:p>
      <w:r>
        <w:t>DELETE</w:t>
      </w:r>
    </w:p>
    <w:p>
      <w:pPr>
        <w:pStyle w:val="Heading3"/>
      </w:pPr>
      <w:r>
        <w:t>URL</w:t>
      </w:r>
    </w:p>
    <w:p>
      <w:r>
        <w:t>https://api.bookingmood.com/v1/capacity_group_dependencies</w:t>
      </w:r>
    </w:p>
    <w:p>
      <w:pPr>
        <w:pStyle w:val="Heading3"/>
      </w:pPr>
      <w:r>
        <w:t>Description</w:t>
      </w:r>
    </w:p>
    <w:p>
      <w:r>
        <w:t>Deletes capacity group dependency records. You can target specific dependency rows by providing one or more filters (such as id, accumulator_id, and/or element_id).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Authorization) in this knowledge file.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 &lt;uuid&gt;</w:t>
            </w:r>
          </w:p>
        </w:tc>
        <w:tc>
          <w:tcPr>
            <w:tcW w:type="dxa" w:w="2880"/>
          </w:tcPr>
          <w:p>
            <w:r>
              <w:t>Unique identifier.</w:t>
            </w:r>
          </w:p>
        </w:tc>
      </w:tr>
      <w:tr>
        <w:tc>
          <w:tcPr>
            <w:tcW w:type="dxa" w:w="2880"/>
          </w:tcPr>
          <w:p>
            <w:r>
              <w:t>accumulator_id</w:t>
            </w:r>
          </w:p>
        </w:tc>
        <w:tc>
          <w:tcPr>
            <w:tcW w:type="dxa" w:w="2880"/>
          </w:tcPr>
          <w:p>
            <w:r>
              <w:t>Filter &lt;uuid&gt;</w:t>
            </w:r>
          </w:p>
        </w:tc>
        <w:tc>
          <w:tcPr>
            <w:tcW w:type="dxa" w:w="2880"/>
          </w:tcPr>
          <w:p>
            <w:r>
              <w:t>capacity_groups.id — Identifier of the accumulating capacity group.</w:t>
            </w:r>
          </w:p>
        </w:tc>
      </w:tr>
      <w:tr>
        <w:tc>
          <w:tcPr>
            <w:tcW w:type="dxa" w:w="2880"/>
          </w:tcPr>
          <w:p>
            <w:r>
              <w:t>element_id</w:t>
            </w:r>
          </w:p>
        </w:tc>
        <w:tc>
          <w:tcPr>
            <w:tcW w:type="dxa" w:w="2880"/>
          </w:tcPr>
          <w:p>
            <w:r>
              <w:t>Filter &lt;uuid&gt;</w:t>
            </w:r>
          </w:p>
        </w:tc>
        <w:tc>
          <w:tcPr>
            <w:tcW w:type="dxa" w:w="2880"/>
          </w:tcPr>
          <w:p>
            <w:r>
              <w:t>capacity_groups.id — Identifier of the accumulated capacity group.</w:t>
            </w:r>
          </w:p>
        </w:tc>
      </w:tr>
      <w:tr>
        <w:tc>
          <w:tcPr>
            <w:tcW w:type="dxa" w:w="2880"/>
          </w:tcPr>
          <w:p>
            <w:r>
              <w:t>created_at</w:t>
            </w:r>
          </w:p>
        </w:tc>
        <w:tc>
          <w:tcPr>
            <w:tcW w:type="dxa" w:w="2880"/>
          </w:tcPr>
          <w:p>
            <w:r>
              <w:t>Filter &lt;timestamp with time zone&gt;</w:t>
            </w:r>
          </w:p>
        </w:tc>
        <w:tc>
          <w:tcPr>
            <w:tcW w:type="dxa" w:w="2880"/>
          </w:tcPr>
          <w:p>
            <w:r>
              <w:t>Creation timestamp.</w:t>
            </w:r>
          </w:p>
        </w:tc>
      </w:tr>
    </w:tbl>
    <w:p/>
    <w:p>
      <w:pPr>
        <w:pStyle w:val="Heading3"/>
      </w:pPr>
      <w:r>
        <w:t>Response</w:t>
      </w:r>
    </w:p>
    <w:p>
      <w:pPr>
        <w:pStyle w:val="Heading3"/>
      </w:pPr>
      <w:r>
        <w:t>Success Response (204 No Content)</w:t>
      </w:r>
    </w:p>
    <w:p>
      <w:r>
        <w:t>No response body is returned.</w:t>
      </w:r>
    </w:p>
    <w:p>
      <w:pPr>
        <w:pStyle w:val="Heading3"/>
      </w:pPr>
      <w:r>
        <w:t>Resource: Capacity Group Dependency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accumulator_id</w:t>
            </w:r>
          </w:p>
        </w:tc>
        <w:tc>
          <w:tcPr>
            <w:tcW w:type="dxa" w:w="2880"/>
          </w:tcPr>
          <w:p>
            <w:r>
              <w:t>uuid</w:t>
            </w:r>
          </w:p>
        </w:tc>
        <w:tc>
          <w:tcPr>
            <w:tcW w:type="dxa" w:w="2880"/>
          </w:tcPr>
          <w:p>
            <w:r>
              <w:t>capacity_groups.id — Identifier of the accumulating capacity group.</w:t>
            </w:r>
          </w:p>
        </w:tc>
      </w:tr>
      <w:tr>
        <w:tc>
          <w:tcPr>
            <w:tcW w:type="dxa" w:w="2880"/>
          </w:tcPr>
          <w:p>
            <w:r>
              <w:t>element_id</w:t>
            </w:r>
          </w:p>
        </w:tc>
        <w:tc>
          <w:tcPr>
            <w:tcW w:type="dxa" w:w="2880"/>
          </w:tcPr>
          <w:p>
            <w:r>
              <w:t>uuid</w:t>
            </w:r>
          </w:p>
        </w:tc>
        <w:tc>
          <w:tcPr>
            <w:tcW w:type="dxa" w:w="2880"/>
          </w:tcPr>
          <w:p>
            <w:r>
              <w:t>capacity_groups.id — Identifier of the accumulated capacity group.</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"accumulator_id": "00000000-0000-0000-0000-000000000000",</w:t>
        <w:br/>
        <w:t xml:space="preserve"> "element_id": "00000000-0000-0000-0000-000000000000",</w:t>
        <w:br/>
        <w:t xml:space="preserve"> "created_at": "2026-03-19T09:14:27.764Z"</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"https://api.bookingmood.com/v1/capacity_group_dependencies?id=00000000-0000-0000-0000-000000000000"</w:t>
      </w:r>
    </w:p>
    <w:p>
      <w:pPr>
        <w:pStyle w:val="Heading3"/>
      </w:pPr>
      <w:r>
        <w:t>Example Usage</w:t>
      </w:r>
    </w:p>
    <w:p>
      <w:pPr>
        <w:pStyle w:val="Heading3"/>
      </w:pPr>
      <w:r>
        <w:t>Example 1: Delete by Dependency ID</w:t>
      </w:r>
    </w:p>
    <w:p>
      <w:r>
        <w:rPr>
          <w:b/>
          <w:color w:val="666666"/>
          <w:sz w:val="16"/>
        </w:rPr>
        <w:t>[bash]</w:t>
      </w:r>
    </w:p>
    <w:p>
      <w:pPr>
        <w:shd w:fill="F2F2F2" w:val="clear"/>
      </w:pPr>
      <w:r>
        <w:rPr>
          <w:rFonts w:ascii="Courier New" w:hAnsi="Courier New"/>
          <w:sz w:val="17"/>
        </w:rPr>
        <w:t>curl -X DELETE "https://api.bookingmood.com/v1/capacity_group_dependencies?id=2d2d2d2d-2d2d-2d2d-2d2d-2d2d2d2d2d2d"</w:t>
      </w:r>
    </w:p>
    <w:p>
      <w:pPr>
        <w:pStyle w:val="Heading3"/>
      </w:pPr>
      <w:r>
        <w:t>Example 2: Delete All Dependencies for an Accumulating Capacity Group</w:t>
      </w:r>
    </w:p>
    <w:p>
      <w:r>
        <w:rPr>
          <w:b/>
          <w:color w:val="666666"/>
          <w:sz w:val="16"/>
        </w:rPr>
        <w:t>[bash]</w:t>
      </w:r>
    </w:p>
    <w:p>
      <w:pPr>
        <w:shd w:fill="F2F2F2" w:val="clear"/>
      </w:pPr>
      <w:r>
        <w:rPr>
          <w:rFonts w:ascii="Courier New" w:hAnsi="Courier New"/>
          <w:sz w:val="17"/>
        </w:rPr>
        <w:t>curl -X DELETE "https://api.bookingmood.com/v1/capacity_group_dependencies?accumulator_id=11111111-1111-1111-1111-111111111111"</w:t>
      </w:r>
    </w:p>
    <w:p>
      <w:pPr>
        <w:pStyle w:val="Heading3"/>
      </w:pPr>
      <w:r>
        <w:t>Example 3: Delete a Specific Relationship (Accumulator + Element)</w:t>
      </w:r>
    </w:p>
    <w:p>
      <w:r>
        <w:rPr>
          <w:b/>
          <w:color w:val="666666"/>
          <w:sz w:val="16"/>
        </w:rPr>
        <w:t>[bash]</w:t>
      </w:r>
    </w:p>
    <w:p>
      <w:pPr>
        <w:shd w:fill="F2F2F2" w:val="clear"/>
      </w:pPr>
      <w:r>
        <w:rPr>
          <w:rFonts w:ascii="Courier New" w:hAnsi="Courier New"/>
          <w:sz w:val="17"/>
        </w:rPr>
        <w:t>curl -X DELETE "https://api.bookingmood.com/v1/capacity_group_dependencies?accumulator_id=11111111-1111-1111-1111-111111111111&amp;element_id=22222222-2222-2222-2222-222222222222"</w:t>
      </w:r>
    </w:p>
    <w:p>
      <w:pPr>
        <w:pStyle w:val="Heading3"/>
      </w:pPr>
      <w:r>
        <w:t>Notes</w:t>
      </w:r>
    </w:p>
    <w:p>
      <w:pPr>
        <w:pStyle w:val="ListBullet"/>
      </w:pPr>
      <w:r>
        <w:t>The documentation labels these inputs as Filters with types like Filter&lt;uuid&gt;; the exact filter operators/syntax (e.g., eq, in, etc.) are not specified in the provided text.</w:t>
      </w:r>
    </w:p>
    <w:p>
      <w:pPr>
        <w:pStyle w:val="ListBullet"/>
      </w:pPr>
      <w:r>
        <w:t>Although a “capacity group dependency object” schema is provided, this DELETE endpoint’s success response is documented as 204, meaning no content is returned.</w:t>
      </w:r>
    </w:p>
    <w:p>
      <w:pPr>
        <w:pStyle w:val="Heading3"/>
      </w:pPr>
      <w:r>
        <w:t>Related capacityGroupDependencies actions</w:t>
      </w:r>
    </w:p>
    <w:p>
      <w:pPr>
        <w:pStyle w:val="ListBullet"/>
      </w:pPr>
      <w:r>
        <w:t>[POST] Create Capacity Group Dependencies — /capacity_group_dependencies</w:t>
      </w:r>
    </w:p>
    <w:p>
      <w:pPr>
        <w:pStyle w:val="ListBullet"/>
      </w:pPr>
      <w:r>
        <w:t>[GET] List Capacity Group Dependencies — /capacity_group_dependencies</w:t>
      </w:r>
    </w:p>
    <w:p>
      <w:pPr>
        <w:pStyle w:val="ListBullet"/>
      </w:pPr>
      <w:r>
        <w:t>[PATCH] Update Capacity Group Dependencies — /capacity_group_dependencies</w:t>
      </w:r>
    </w:p>
    <w:p>
      <w:r>
        <w:br w:type="page"/>
      </w:r>
    </w:p>
    <w:p>
      <w:pPr>
        <w:pStyle w:val="Heading2"/>
      </w:pPr>
      <w:r>
        <w:t>37. [GET] List Capacity Group Dependencies</w:t>
      </w:r>
    </w:p>
    <w:p>
      <w:r>
        <w:rPr>
          <w:b/>
        </w:rPr>
        <w:t xml:space="preserve">Endpoint: </w:t>
      </w:r>
      <w:r>
        <w:rPr>
          <w:rFonts w:ascii="Courier New" w:hAnsi="Courier New"/>
          <w:sz w:val="18"/>
        </w:rPr>
        <w:t>/capacity_group_dependencies</w:t>
      </w:r>
    </w:p>
    <w:p>
      <w:pPr>
        <w:pStyle w:val="Heading3"/>
      </w:pPr>
      <w:r>
        <w:t>Method</w:t>
      </w:r>
    </w:p>
    <w:p>
      <w:r>
        <w:t>GET</w:t>
      </w:r>
    </w:p>
    <w:p>
      <w:pPr>
        <w:pStyle w:val="Heading3"/>
      </w:pPr>
      <w:r>
        <w:t>URL</w:t>
      </w:r>
    </w:p>
    <w:p>
      <w:r>
        <w:t>https://api.bookingmood.com/v1/capacity_group_dependencies</w:t>
      </w:r>
    </w:p>
    <w:p>
      <w:pPr>
        <w:pStyle w:val="Heading3"/>
      </w:pPr>
      <w:r>
        <w:t>Description</w:t>
      </w:r>
    </w:p>
    <w:p>
      <w:r>
        <w:t>Returns a list of capacity group dependencies. Each dependency links an accumulating capacity group (accumulator_id) to an accumulated capacity group (element_id), along with metadata such as creation 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bl>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the dependency's unique identifier.</w:t>
            </w:r>
          </w:p>
        </w:tc>
      </w:tr>
      <w:tr>
        <w:tc>
          <w:tcPr>
            <w:tcW w:type="dxa" w:w="2880"/>
          </w:tcPr>
          <w:p>
            <w:r>
              <w:t>accumulator_id</w:t>
            </w:r>
          </w:p>
        </w:tc>
        <w:tc>
          <w:tcPr>
            <w:tcW w:type="dxa" w:w="2880"/>
          </w:tcPr>
          <w:p>
            <w:r>
              <w:t>Filter&lt;uuid&gt;</w:t>
            </w:r>
          </w:p>
        </w:tc>
        <w:tc>
          <w:tcPr>
            <w:tcW w:type="dxa" w:w="2880"/>
          </w:tcPr>
          <w:p>
            <w:r>
              <w:t>Filter by capacity_groups.id of the accumulating capacity group.</w:t>
            </w:r>
          </w:p>
        </w:tc>
      </w:tr>
      <w:tr>
        <w:tc>
          <w:tcPr>
            <w:tcW w:type="dxa" w:w="2880"/>
          </w:tcPr>
          <w:p>
            <w:r>
              <w:t>element_id</w:t>
            </w:r>
          </w:p>
        </w:tc>
        <w:tc>
          <w:tcPr>
            <w:tcW w:type="dxa" w:w="2880"/>
          </w:tcPr>
          <w:p>
            <w:r>
              <w:t>Filter&lt;uuid&gt;</w:t>
            </w:r>
          </w:p>
        </w:tc>
        <w:tc>
          <w:tcPr>
            <w:tcW w:type="dxa" w:w="2880"/>
          </w:tcPr>
          <w:p>
            <w:r>
              <w:t>Filter by capacity_groups.id of the accumulated capacity group.</w:t>
            </w:r>
          </w:p>
        </w:tc>
      </w:tr>
      <w:tr>
        <w:tc>
          <w:tcPr>
            <w:tcW w:type="dxa" w:w="2880"/>
          </w:tcPr>
          <w:p>
            <w:r>
              <w:t>created_at</w:t>
            </w:r>
          </w:p>
        </w:tc>
        <w:tc>
          <w:tcPr>
            <w:tcW w:type="dxa" w:w="2880"/>
          </w:tcPr>
          <w:p>
            <w:r>
              <w:t>Filter&lt;timestamp with time zone&gt;</w:t>
            </w:r>
          </w:p>
        </w:tc>
        <w:tc>
          <w:tcPr>
            <w:tcW w:type="dxa" w:w="2880"/>
          </w:tcPr>
          <w:p>
            <w:r>
              <w:t>Filter by creation timestamp.</w:t>
            </w:r>
          </w:p>
        </w:tc>
      </w:tr>
    </w:tbl>
    <w:p/>
    <w:p>
      <w:pPr>
        <w:pStyle w:val="Heading3"/>
      </w:pPr>
      <w:r>
        <w:t>Response</w:t>
      </w:r>
    </w:p>
    <w:p>
      <w:pPr>
        <w:pStyle w:val="Heading3"/>
      </w:pPr>
      <w:r>
        <w:t>Success Response (200 OK)</w:t>
      </w:r>
    </w:p>
    <w:p>
      <w:r>
        <w:t>A list of capacity group dependencies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"accumulator_id": "00000000-0000-0000-0000-000000000000",</w:t>
        <w:br/>
        <w:t xml:space="preserve"> "element_id": "00000000-0000-0000-0000-000000000000",</w:t>
        <w:br/>
        <w:t xml:space="preserve"> "created_at": "2026-03-19T09:14:27.764Z"</w:t>
        <w:br/>
        <w:t xml:space="preserve"> }</w:t>
        <w:br/>
        <w:t>]</w:t>
      </w:r>
    </w:p>
    <w:p>
      <w:pPr>
        <w:pStyle w:val="Heading3"/>
      </w:pPr>
      <w:r>
        <w:t>Success Response (206 Partial Content)</w:t>
      </w:r>
    </w:p>
    <w:p>
      <w:r>
        <w:t>Partial content (returned when the server provides a partial list of results).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accumulator_id</w:t>
            </w:r>
          </w:p>
        </w:tc>
        <w:tc>
          <w:tcPr>
            <w:tcW w:type="dxa" w:w="2880"/>
          </w:tcPr>
          <w:p>
            <w:r>
              <w:t>uuid</w:t>
            </w:r>
          </w:p>
        </w:tc>
        <w:tc>
          <w:tcPr>
            <w:tcW w:type="dxa" w:w="2880"/>
          </w:tcPr>
          <w:p>
            <w:r>
              <w:t>capacity_groups.id identifier of the accumulating capacity group.</w:t>
            </w:r>
          </w:p>
        </w:tc>
      </w:tr>
      <w:tr>
        <w:tc>
          <w:tcPr>
            <w:tcW w:type="dxa" w:w="2880"/>
          </w:tcPr>
          <w:p>
            <w:r>
              <w:t>element_id</w:t>
            </w:r>
          </w:p>
        </w:tc>
        <w:tc>
          <w:tcPr>
            <w:tcW w:type="dxa" w:w="2880"/>
          </w:tcPr>
          <w:p>
            <w:r>
              <w:t>uuid</w:t>
            </w:r>
          </w:p>
        </w:tc>
        <w:tc>
          <w:tcPr>
            <w:tcW w:type="dxa" w:w="2880"/>
          </w:tcPr>
          <w:p>
            <w:r>
              <w:t>capacity_groups.id identifier of the accumulated capacity group.</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"https://api.bookingmood.com/v1/capacity_group_dependencies?select=*"</w:t>
      </w:r>
    </w:p>
    <w:p>
      <w:pPr>
        <w:pStyle w:val="Heading3"/>
      </w:pPr>
      <w:r>
        <w:t>Example Usage</w:t>
      </w:r>
    </w:p>
    <w:p>
      <w:pPr>
        <w:pStyle w:val="Heading3"/>
      </w:pPr>
      <w:r>
        <w:t>Example 1: List all dependencies (all columns)</w:t>
      </w:r>
    </w:p>
    <w:p>
      <w:pPr>
        <w:pStyle w:val="Heading3"/>
      </w:pPr>
      <w:r>
        <w:t>Example 2: Filter by accumulator_id</w:t>
      </w:r>
    </w:p>
    <w:p>
      <w:r>
        <w:rPr>
          <w:b/>
          <w:color w:val="666666"/>
          <w:sz w:val="16"/>
        </w:rPr>
        <w:t>[bash]</w:t>
      </w:r>
    </w:p>
    <w:p>
      <w:pPr>
        <w:shd w:fill="F2F2F2" w:val="clear"/>
      </w:pPr>
      <w:r>
        <w:rPr>
          <w:rFonts w:ascii="Courier New" w:hAnsi="Courier New"/>
          <w:sz w:val="17"/>
        </w:rPr>
        <w:t>curl -X GET "https://api.bookingmood.com/v1/capacity_group_dependencies?accumulator_id=eq.11111111-1111-1111-1111-111111111111&amp;select=*"</w:t>
      </w:r>
    </w:p>
    <w:p>
      <w:pPr>
        <w:pStyle w:val="Heading3"/>
      </w:pPr>
      <w:r>
        <w:t>Example 3: Filter by created_at</w:t>
      </w:r>
    </w:p>
    <w:p>
      <w:r>
        <w:rPr>
          <w:b/>
          <w:color w:val="666666"/>
          <w:sz w:val="16"/>
        </w:rPr>
        <w:t>[bash]</w:t>
      </w:r>
    </w:p>
    <w:p>
      <w:pPr>
        <w:shd w:fill="F2F2F2" w:val="clear"/>
      </w:pPr>
      <w:r>
        <w:rPr>
          <w:rFonts w:ascii="Courier New" w:hAnsi="Courier New"/>
          <w:sz w:val="17"/>
        </w:rPr>
        <w:t>curl -X GET "https://api.bookingmood.com/v1/capacity_group_dependencies?created_at=gte.2026-01-01T00:00:00Z&amp;select=*"</w:t>
      </w:r>
    </w:p>
    <w:p>
      <w:pPr>
        <w:pStyle w:val="Heading3"/>
      </w:pPr>
      <w:r>
        <w:t>Notes</w:t>
      </w:r>
    </w:p>
    <w:p>
      <w:pPr>
        <w:pStyle w:val="ListBullet"/>
      </w:pPr>
      <w:r>
        <w:t>Filters are documented as Filter&lt;...&gt; types in the source; the exact operator syntax (e.g., eq., gte.) is not explicitly defined there, though examples commonly use operator-prefixed values.</w:t>
      </w:r>
    </w:p>
    <w:p>
      <w:pPr>
        <w:pStyle w:val="ListBullet"/>
      </w:pPr>
      <w:r>
        <w:t>This endpoint returns an array of objects.</w:t>
      </w:r>
    </w:p>
    <w:p>
      <w:pPr>
        <w:pStyle w:val="Heading3"/>
      </w:pPr>
      <w:r>
        <w:t>Related capacityGroupDependencies actions</w:t>
      </w:r>
    </w:p>
    <w:p>
      <w:pPr>
        <w:pStyle w:val="ListBullet"/>
      </w:pPr>
      <w:r>
        <w:t>[POST] Create Capacity Group Dependencies — /capacity_group_dependencies</w:t>
      </w:r>
    </w:p>
    <w:p>
      <w:pPr>
        <w:pStyle w:val="ListBullet"/>
      </w:pPr>
      <w:r>
        <w:t>[DELETE] Delete Capacity Group Dependencies — /capacity_group_dependencies</w:t>
      </w:r>
    </w:p>
    <w:p>
      <w:pPr>
        <w:pStyle w:val="ListBullet"/>
      </w:pPr>
      <w:r>
        <w:t>[PATCH] Update Capacity Group Dependencies — /capacity_group_dependencies</w:t>
      </w:r>
    </w:p>
    <w:p>
      <w:r>
        <w:br w:type="page"/>
      </w:r>
    </w:p>
    <w:p>
      <w:pPr>
        <w:pStyle w:val="Heading2"/>
      </w:pPr>
      <w:r>
        <w:t>38. [PATCH] Update Capacity Group Dependencies</w:t>
      </w:r>
    </w:p>
    <w:p>
      <w:r>
        <w:rPr>
          <w:b/>
        </w:rPr>
        <w:t xml:space="preserve">Endpoint: </w:t>
      </w:r>
      <w:r>
        <w:rPr>
          <w:rFonts w:ascii="Courier New" w:hAnsi="Courier New"/>
          <w:sz w:val="18"/>
        </w:rPr>
        <w:t>/capacity_group_dependencies</w:t>
      </w:r>
    </w:p>
    <w:p>
      <w:pPr>
        <w:pStyle w:val="Heading3"/>
      </w:pPr>
      <w:r>
        <w:t>Prerequisites</w:t>
      </w:r>
    </w:p>
    <w:p>
      <w:pPr>
        <w:pStyle w:val="ListBullet"/>
      </w:pPr>
      <w:r>
        <w:t>Ability to manage/edit capacity group dependencies in Bookingmood</w:t>
      </w:r>
    </w:p>
    <w:p>
      <w:pPr>
        <w:pStyle w:val="Heading3"/>
      </w:pPr>
      <w:r>
        <w:t>Method</w:t>
      </w:r>
    </w:p>
    <w:p>
      <w:r>
        <w:t>PATCH</w:t>
      </w:r>
    </w:p>
    <w:p>
      <w:pPr>
        <w:pStyle w:val="Heading3"/>
      </w:pPr>
      <w:r>
        <w:t>URL</w:t>
      </w:r>
    </w:p>
    <w:p>
      <w:r>
        <w:t>https://api.bookingmood.com/v1/capacity_group_dependencies</w:t>
      </w:r>
    </w:p>
    <w:p>
      <w:pPr>
        <w:pStyle w:val="Heading3"/>
      </w:pPr>
      <w:r>
        <w:t>Description</w:t>
      </w:r>
    </w:p>
    <w:p>
      <w:r>
        <w:t>Updates one or more capacity group dependency records. You can filter which dependency records to update using query filters, and provide a partial capacity group dependency object in the request body to apply changes.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 of the capacity group dependency to update. Send as a URL query parameter.</w:t>
            </w:r>
          </w:p>
        </w:tc>
      </w:tr>
      <w:tr>
        <w:tc>
          <w:tcPr>
            <w:tcW w:type="dxa" w:w="2880"/>
          </w:tcPr>
          <w:p>
            <w:r>
              <w:t>accumulator_id</w:t>
            </w:r>
          </w:p>
        </w:tc>
        <w:tc>
          <w:tcPr>
            <w:tcW w:type="dxa" w:w="2880"/>
          </w:tcPr>
          <w:p>
            <w:r>
              <w:t>uuid</w:t>
            </w:r>
          </w:p>
        </w:tc>
        <w:tc>
          <w:tcPr>
            <w:tcW w:type="dxa" w:w="2880"/>
          </w:tcPr>
          <w:p>
            <w:r>
              <w:t>Filter. capacity_groups.id identifier of the accumulating capacity group. Send as a URL query parameter.</w:t>
            </w:r>
          </w:p>
        </w:tc>
      </w:tr>
      <w:tr>
        <w:tc>
          <w:tcPr>
            <w:tcW w:type="dxa" w:w="2880"/>
          </w:tcPr>
          <w:p>
            <w:r>
              <w:t>element_id</w:t>
            </w:r>
          </w:p>
        </w:tc>
        <w:tc>
          <w:tcPr>
            <w:tcW w:type="dxa" w:w="2880"/>
          </w:tcPr>
          <w:p>
            <w:r>
              <w:t>uuid</w:t>
            </w:r>
          </w:p>
        </w:tc>
        <w:tc>
          <w:tcPr>
            <w:tcW w:type="dxa" w:w="2880"/>
          </w:tcPr>
          <w:p>
            <w:r>
              <w:t>Filter. capacity_groups.id identifier of the accumulated capacity group. Send as a URL query parameter.</w:t>
            </w:r>
          </w:p>
        </w:tc>
      </w:tr>
      <w:tr>
        <w:tc>
          <w:tcPr>
            <w:tcW w:type="dxa" w:w="2880"/>
          </w:tcPr>
          <w:p>
            <w:r>
              <w:t>created_at</w:t>
            </w:r>
          </w:p>
        </w:tc>
        <w:tc>
          <w:tcPr>
            <w:tcW w:type="dxa" w:w="2880"/>
          </w:tcPr>
          <w:p>
            <w:r>
              <w:t>timestamp (with time zone)</w:t>
            </w:r>
          </w:p>
        </w:tc>
        <w:tc>
          <w:tcPr>
            <w:tcW w:type="dxa" w:w="2880"/>
          </w:tcPr>
          <w:p>
            <w:r>
              <w:t>Filter. Creation timestamp. Send as a URL query parameter.</w:t>
            </w:r>
          </w:p>
        </w:tc>
      </w:tr>
    </w:tbl>
    <w:p/>
    <w:p>
      <w:pPr>
        <w:pStyle w:val="Heading3"/>
      </w:pPr>
      <w:r>
        <w:t>Request Body</w:t>
      </w:r>
    </w:p>
    <w:p>
      <w:r>
        <w:t>Body is documented as: Partial&lt;CapacityGroupDependency&gt; (i.e., fields are optional and you send only the fields you want to change).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accumulator_id</w:t>
            </w:r>
          </w:p>
        </w:tc>
        <w:tc>
          <w:tcPr>
            <w:tcW w:type="dxa" w:w="2880"/>
          </w:tcPr>
          <w:p>
            <w:r>
              <w:t>uuid</w:t>
            </w:r>
          </w:p>
        </w:tc>
        <w:tc>
          <w:tcPr>
            <w:tcW w:type="dxa" w:w="2880"/>
          </w:tcPr>
          <w:p>
            <w:r>
              <w:t>capacity_groups.id identifier of the accumulating capacity group.</w:t>
            </w:r>
          </w:p>
        </w:tc>
      </w:tr>
      <w:tr>
        <w:tc>
          <w:tcPr>
            <w:tcW w:type="dxa" w:w="2880"/>
          </w:tcPr>
          <w:p>
            <w:r>
              <w:t>element_id</w:t>
            </w:r>
          </w:p>
        </w:tc>
        <w:tc>
          <w:tcPr>
            <w:tcW w:type="dxa" w:w="2880"/>
          </w:tcPr>
          <w:p>
            <w:r>
              <w:t>uuid</w:t>
            </w:r>
          </w:p>
        </w:tc>
        <w:tc>
          <w:tcPr>
            <w:tcW w:type="dxa" w:w="2880"/>
          </w:tcPr>
          <w:p>
            <w:r>
              <w:t>capacity_groups.id identifier of the accumulated capacity group.</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The documentation lists 204 and describes it as “The updated capacity group dependencies with the selected columns”, but 204 responses do not include a response body.</w:t>
      </w:r>
    </w:p>
    <w:p>
      <w:pPr>
        <w:pStyle w:val="Heading3"/>
      </w:pPr>
      <w:r>
        <w:t>Response Fields (Object: CapacityGroupDependency)</w:t>
      </w:r>
    </w:p>
    <w:p>
      <w:r>
        <w:t>If/when returned by the API, the capacity group dependency object has these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accumulator_id</w:t>
            </w:r>
          </w:p>
        </w:tc>
        <w:tc>
          <w:tcPr>
            <w:tcW w:type="dxa" w:w="2880"/>
          </w:tcPr>
          <w:p>
            <w:r>
              <w:t>uuid</w:t>
            </w:r>
          </w:p>
        </w:tc>
        <w:tc>
          <w:tcPr>
            <w:tcW w:type="dxa" w:w="2880"/>
          </w:tcPr>
          <w:p>
            <w:r>
              <w:t>capacity_groups.id identifier of the accumulating capacity group</w:t>
            </w:r>
          </w:p>
        </w:tc>
      </w:tr>
      <w:tr>
        <w:tc>
          <w:tcPr>
            <w:tcW w:type="dxa" w:w="2880"/>
          </w:tcPr>
          <w:p>
            <w:r>
              <w:t>element_id</w:t>
            </w:r>
          </w:p>
        </w:tc>
        <w:tc>
          <w:tcPr>
            <w:tcW w:type="dxa" w:w="2880"/>
          </w:tcPr>
          <w:p>
            <w:r>
              <w:t>uuid</w:t>
            </w:r>
          </w:p>
        </w:tc>
        <w:tc>
          <w:tcPr>
            <w:tcW w:type="dxa" w:w="2880"/>
          </w:tcPr>
          <w:p>
            <w:r>
              <w:t>capacity_groups.id identifier of the accumulated capacity group</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4"/>
      </w:pPr>
      <w:r>
        <w:t>Example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"accumulator_id": "00000000-0000-0000-0000-000000000000",</w:t>
        <w:br/>
        <w:t xml:space="preserve"> "element_id": "00000000-0000-0000-0000-000000000000",</w:t>
        <w:br/>
        <w:t xml:space="preserve"> "created_at": "2026-03-19T09:14:27.764Z"</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"https://api.bookingmood.com/v1/capacity_group_dependencies" \</w:t>
        <w:br/>
        <w:t xml:space="preserve"> -H "Content-Type: application/json" \</w:t>
        <w:br/>
        <w:t xml:space="preserve"> -d '{}'</w:t>
      </w:r>
    </w:p>
    <w:p>
      <w:pPr>
        <w:pStyle w:val="Heading3"/>
      </w:pPr>
      <w:r>
        <w:t>Notes</w:t>
      </w:r>
    </w:p>
    <w:p>
      <w:pPr>
        <w:pStyle w:val="ListBullet"/>
      </w:pPr>
      <w:r>
        <w:t>When executing, send Query Parameters in the URL (not in the body).</w:t>
      </w:r>
    </w:p>
    <w:p>
      <w:pPr>
        <w:pStyle w:val="ListBullet"/>
      </w:pPr>
      <w:r>
        <w:t>This endpoint does not use path parameters.</w:t>
      </w:r>
    </w:p>
    <w:p>
      <w:pPr>
        <w:pStyle w:val="ListBullet"/>
      </w:pPr>
      <w:r>
        <w:t>The scraped example includes an Authorization header, which is intentionally omitted here.</w:t>
      </w:r>
    </w:p>
    <w:p>
      <w:pPr>
        <w:pStyle w:val="Heading3"/>
      </w:pPr>
      <w:r>
        <w:t>Related capacityGroupDependencies actions</w:t>
      </w:r>
    </w:p>
    <w:p>
      <w:pPr>
        <w:pStyle w:val="ListBullet"/>
      </w:pPr>
      <w:r>
        <w:t>[POST] Create Capacity Group Dependencies — /capacity_group_dependencies</w:t>
      </w:r>
    </w:p>
    <w:p>
      <w:pPr>
        <w:pStyle w:val="ListBullet"/>
      </w:pPr>
      <w:r>
        <w:t>[DELETE] Delete Capacity Group Dependencies — /capacity_group_dependencies</w:t>
      </w:r>
    </w:p>
    <w:p>
      <w:pPr>
        <w:pStyle w:val="ListBullet"/>
      </w:pPr>
      <w:r>
        <w:t>[GET] List Capacity Group Dependencies — /capacity_group_dependencies</w:t>
      </w:r>
    </w:p>
    <w:p>
      <w:r>
        <w:br w:type="page"/>
      </w:r>
    </w:p>
    <w:p>
      <w:pPr>
        <w:pStyle w:val="Heading2"/>
      </w:pPr>
      <w:r>
        <w:t>39. [POST] Create Task Templates</w:t>
      </w:r>
    </w:p>
    <w:p>
      <w:r>
        <w:rPr>
          <w:b/>
        </w:rPr>
        <w:t xml:space="preserve">Endpoint: </w:t>
      </w:r>
      <w:r>
        <w:rPr>
          <w:rFonts w:ascii="Courier New" w:hAnsi="Courier New"/>
          <w:sz w:val="18"/>
        </w:rPr>
        <w:t>/task_templates</w:t>
      </w:r>
    </w:p>
    <w:p>
      <w:pPr>
        <w:pStyle w:val="Heading3"/>
      </w:pPr>
      <w:r>
        <w:t>Prerequisites</w:t>
      </w:r>
    </w:p>
    <w:p>
      <w:pPr>
        <w:pStyle w:val="ListBullet"/>
      </w:pPr>
      <w:r>
        <w:t>You must have access to create task templates in Bookingmood.</w:t>
      </w:r>
    </w:p>
    <w:p>
      <w:pPr>
        <w:pStyle w:val="Heading3"/>
      </w:pPr>
      <w:r>
        <w:t>Method</w:t>
      </w:r>
    </w:p>
    <w:p>
      <w:r>
        <w:t>POST</w:t>
      </w:r>
    </w:p>
    <w:p>
      <w:pPr>
        <w:pStyle w:val="Heading3"/>
      </w:pPr>
      <w:r>
        <w:t>URL</w:t>
      </w:r>
    </w:p>
    <w:p>
      <w:r>
        <w:t>https://api.bookingmood.com/v1/task_templates</w:t>
      </w:r>
    </w:p>
    <w:p>
      <w:pPr>
        <w:pStyle w:val="Heading3"/>
      </w:pPr>
      <w:r>
        <w:t>Description</w:t>
      </w:r>
    </w:p>
    <w:p>
      <w:r>
        <w:t>Creates one or more task templates. The request body can be either a single partial task template object or an array of partial task template objects. On success, returns the newly created task templates (with the selected columns).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When executing the action, ensure to send Body fields in the request body.</w:t>
      </w:r>
    </w:p>
    <w:p>
      <w:pPr>
        <w:pStyle w:val="Heading3"/>
      </w:pPr>
      <w:r>
        <w:t>Request Body</w:t>
      </w:r>
    </w:p>
    <w:p>
      <w:r>
        <w:t>Body type: Partial&lt;TaskTemplate&gt; | Array&lt;Partial&lt;TaskTemplate&gt;&gt;</w:t>
      </w:r>
    </w:p>
    <w:p>
      <w:r>
        <w:rPr>
          <w:b/>
        </w:rPr>
        <w:t>Note: The documentation indicates you may send either a single object or an array of objects. The provided cURL example sends an empty array ([]).</w:t>
      </w:r>
    </w:p>
    <w:p>
      <w:pPr>
        <w:pStyle w:val="Heading3"/>
      </w:pPr>
      <w:r>
        <w:t>Optional Request Body Fields (per task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uuid | null</w:t>
            </w:r>
          </w:p>
        </w:tc>
        <w:tc>
          <w:tcPr>
            <w:tcW w:type="dxa" w:w="2880"/>
          </w:tcPr>
          <w:p>
            <w:r>
              <w:t>Identifier of the default assignee for this task. References members.id.</w:t>
            </w:r>
          </w:p>
        </w:tc>
      </w:tr>
      <w:tr>
        <w:tc>
          <w:tcPr>
            <w:tcW w:type="dxa" w:w="2880"/>
          </w:tcPr>
          <w:p>
            <w:r>
              <w:t>product_id</w:t>
            </w:r>
          </w:p>
        </w:tc>
        <w:tc>
          <w:tcPr>
            <w:tcW w:type="dxa" w:w="2880"/>
          </w:tcPr>
          <w:p>
            <w:r>
              <w:t>uuid</w:t>
            </w:r>
          </w:p>
        </w:tc>
        <w:tc>
          <w:tcPr>
            <w:tcW w:type="dxa" w:w="2880"/>
          </w:tcPr>
          <w:p>
            <w:r>
              <w:t>Identifier of the related unit. References products.id.</w:t>
            </w:r>
          </w:p>
        </w:tc>
      </w:tr>
      <w:tr>
        <w:tc>
          <w:tcPr>
            <w:tcW w:type="dxa" w:w="2880"/>
          </w:tcPr>
          <w:p>
            <w:r>
              <w:t>label</w:t>
            </w:r>
          </w:p>
        </w:tc>
        <w:tc>
          <w:tcPr>
            <w:tcW w:type="dxa" w:w="2880"/>
          </w:tcPr>
          <w:p>
            <w:r>
              <w:t>text</w:t>
            </w:r>
          </w:p>
        </w:tc>
        <w:tc>
          <w:tcPr>
            <w:tcW w:type="dxa" w:w="2880"/>
          </w:tcPr>
          <w:p>
            <w:r>
              <w:t>Label of the task.</w:t>
            </w:r>
          </w:p>
        </w:tc>
      </w:tr>
      <w:tr>
        <w:tc>
          <w:tcPr>
            <w:tcW w:type="dxa" w:w="2880"/>
          </w:tcPr>
          <w:p>
            <w:r>
              <w:t>moment</w:t>
            </w:r>
          </w:p>
        </w:tc>
        <w:tc>
          <w:tcPr>
            <w:tcW w:type="dxa" w:w="2880"/>
          </w:tcPr>
          <w:p>
            <w:r>
              <w:t>MomentExpression</w:t>
            </w:r>
          </w:p>
        </w:tc>
        <w:tc>
          <w:tcPr>
            <w:tcW w:type="dxa" w:w="2880"/>
          </w:tcPr>
          <w:p>
            <w:r>
              <w:t>Moment at which the task should be completed. Example shown: { "offset": 1, "type": "check-in" }.</w:t>
            </w:r>
          </w:p>
        </w:tc>
      </w:tr>
      <w:tr>
        <w:tc>
          <w:tcPr>
            <w:tcW w:type="dxa" w:w="2880"/>
          </w:tcPr>
          <w:p>
            <w:r>
              <w:t>status</w:t>
            </w:r>
          </w:p>
        </w:tc>
        <w:tc>
          <w:tcPr>
            <w:tcW w:type="dxa" w:w="2880"/>
          </w:tcPr>
          <w:p>
            <w:r>
              <w:t>"CANCELLED" | "TENTATIVE" | "CONFIRMED"</w:t>
            </w:r>
          </w:p>
        </w:tc>
        <w:tc>
          <w:tcPr>
            <w:tcW w:type="dxa" w:w="2880"/>
          </w:tcPr>
          <w:p>
            <w:r>
              <w:t>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Time at which the task should be scheduled.</w:t>
            </w:r>
          </w:p>
        </w:tc>
      </w:tr>
    </w:tbl>
    <w:p/>
    <w:p>
      <w:pPr>
        <w:pStyle w:val="Heading3"/>
      </w:pPr>
      <w:r>
        <w:t>Response</w:t>
      </w:r>
    </w:p>
    <w:p>
      <w:pPr>
        <w:pStyle w:val="Heading3"/>
      </w:pPr>
      <w:r>
        <w:t>Success Response (201 Created)</w:t>
      </w:r>
    </w:p>
    <w:p>
      <w:r>
        <w:rPr>
          <w:b/>
        </w:rPr>
        <w:t>The newly created task templates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"assignee_id": "00000000-0000-0000-0000-000000000000",</w:t>
        <w:br/>
        <w:t xml:space="preserve"> "product_id": "00000000-0000-0000-0000-000000000000",</w:t>
        <w:br/>
        <w:t xml:space="preserve"> "created_at": "2026-03-19T09:26:53.586Z",</w:t>
        <w:br/>
        <w:t xml:space="preserve"> "updated_at": "2026-03-19T09:26:53.586Z",</w:t>
        <w:br/>
        <w:t xml:space="preserve"> "label": "",</w:t>
        <w:br/>
        <w:t xml:space="preserve"> "moment": {</w:t>
        <w:br/>
        <w:t xml:space="preserve"> "offset": 1,</w:t>
        <w:br/>
        <w:t xml:space="preserve"> "type": "check-in"</w:t>
        <w:br/>
        <w:t xml:space="preserve"> },</w:t>
        <w:br/>
        <w:t xml:space="preserve"> "status": "CONFIRMED",</w:t>
        <w:br/>
        <w:t xml:space="preserve"> "time":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assignee_id</w:t>
            </w:r>
          </w:p>
        </w:tc>
        <w:tc>
          <w:tcPr>
            <w:tcW w:type="dxa" w:w="2880"/>
          </w:tcPr>
          <w:p>
            <w:r>
              <w:t>uuid | null</w:t>
            </w:r>
          </w:p>
        </w:tc>
        <w:tc>
          <w:tcPr>
            <w:tcW w:type="dxa" w:w="2880"/>
          </w:tcPr>
          <w:p>
            <w:r>
              <w:t>Identifier of the default assignee for this task. References members.id.</w:t>
            </w:r>
          </w:p>
        </w:tc>
      </w:tr>
      <w:tr>
        <w:tc>
          <w:tcPr>
            <w:tcW w:type="dxa" w:w="2880"/>
          </w:tcPr>
          <w:p>
            <w:r>
              <w:t>product_id</w:t>
            </w:r>
          </w:p>
        </w:tc>
        <w:tc>
          <w:tcPr>
            <w:tcW w:type="dxa" w:w="2880"/>
          </w:tcPr>
          <w:p>
            <w:r>
              <w:t>uuid</w:t>
            </w:r>
          </w:p>
        </w:tc>
        <w:tc>
          <w:tcPr>
            <w:tcW w:type="dxa" w:w="2880"/>
          </w:tcPr>
          <w:p>
            <w:r>
              <w:t>Identifier of the related unit. References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label</w:t>
            </w:r>
          </w:p>
        </w:tc>
        <w:tc>
          <w:tcPr>
            <w:tcW w:type="dxa" w:w="2880"/>
          </w:tcPr>
          <w:p>
            <w:r>
              <w:t>text</w:t>
            </w:r>
          </w:p>
        </w:tc>
        <w:tc>
          <w:tcPr>
            <w:tcW w:type="dxa" w:w="2880"/>
          </w:tcPr>
          <w:p>
            <w:r>
              <w:t>Label of the task.</w:t>
            </w:r>
          </w:p>
        </w:tc>
      </w:tr>
      <w:tr>
        <w:tc>
          <w:tcPr>
            <w:tcW w:type="dxa" w:w="2880"/>
          </w:tcPr>
          <w:p>
            <w:r>
              <w:t>moment</w:t>
            </w:r>
          </w:p>
        </w:tc>
        <w:tc>
          <w:tcPr>
            <w:tcW w:type="dxa" w:w="2880"/>
          </w:tcPr>
          <w:p>
            <w:r>
              <w:t>MomentExpression</w:t>
            </w:r>
          </w:p>
        </w:tc>
        <w:tc>
          <w:tcPr>
            <w:tcW w:type="dxa" w:w="2880"/>
          </w:tcPr>
          <w:p>
            <w:r>
              <w:t>Moment at which the task should be completed.</w:t>
            </w:r>
          </w:p>
        </w:tc>
      </w:tr>
      <w:tr>
        <w:tc>
          <w:tcPr>
            <w:tcW w:type="dxa" w:w="2880"/>
          </w:tcPr>
          <w:p>
            <w:r>
              <w:t>status</w:t>
            </w:r>
          </w:p>
        </w:tc>
        <w:tc>
          <w:tcPr>
            <w:tcW w:type="dxa" w:w="2880"/>
          </w:tcPr>
          <w:p>
            <w:r>
              <w:t>"CANCELLED" | "TENTATIVE" | "CONFIRMED"</w:t>
            </w:r>
          </w:p>
        </w:tc>
        <w:tc>
          <w:tcPr>
            <w:tcW w:type="dxa" w:w="2880"/>
          </w:tcPr>
          <w:p>
            <w:r>
              <w:t>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Time at which the task should be scheduled.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"https://api.bookingmood.com/v1/task_templates" \</w:t>
        <w:br/>
        <w:t xml:space="preserve"> -H "Content-Type: application/json" \</w:t>
        <w:br/>
        <w:t xml:space="preserve"> -d '[]'</w:t>
      </w:r>
    </w:p>
    <w:p>
      <w:pPr>
        <w:pStyle w:val="Heading3"/>
      </w:pPr>
      <w:r>
        <w:t>Example Usage</w:t>
      </w:r>
    </w:p>
    <w:p>
      <w:pPr>
        <w:pStyle w:val="Heading3"/>
      </w:pPr>
      <w:r>
        <w:t>Example 1: Create a single task template</w:t>
      </w:r>
    </w:p>
    <w:p>
      <w:r>
        <w:rPr>
          <w:b/>
          <w:color w:val="666666"/>
          <w:sz w:val="16"/>
        </w:rPr>
        <w:t>[bash]</w:t>
      </w:r>
    </w:p>
    <w:p>
      <w:pPr>
        <w:shd w:fill="F2F2F2" w:val="clear"/>
      </w:pPr>
      <w:r>
        <w:rPr>
          <w:rFonts w:ascii="Courier New" w:hAnsi="Courier New"/>
          <w:sz w:val="17"/>
        </w:rPr>
        <w:t>curl -X POST "https://api.bookingmood.com/v1/task_templates" \</w:t>
        <w:br/>
        <w:t xml:space="preserve"> -H "Content-Type: application/json" \</w:t>
        <w:br/>
        <w:t xml:space="preserve"> -d '{</w:t>
        <w:br/>
        <w:t xml:space="preserve"> "assignee_id": "11111111-1111-1111-1111-111111111111",</w:t>
        <w:br/>
        <w:t xml:space="preserve"> "product_id": "22222222-2222-2222-2222-222222222222",</w:t>
        <w:br/>
        <w:t xml:space="preserve"> "label": "Prepare welcome package",</w:t>
        <w:br/>
        <w:t xml:space="preserve"> "moment": { "offset": 1, "type": "check-in" },</w:t>
        <w:br/>
        <w:t xml:space="preserve"> "status": "CONFIRMED",</w:t>
        <w:br/>
        <w:t xml:space="preserve"> "time": null</w:t>
        <w:br/>
        <w:t xml:space="preserve">  }'</w:t>
      </w:r>
    </w:p>
    <w:p>
      <w:pPr>
        <w:pStyle w:val="Heading3"/>
      </w:pPr>
      <w:r>
        <w:t>Example 2: Create multiple task templates (array)</w:t>
      </w:r>
    </w:p>
    <w:p>
      <w:r>
        <w:rPr>
          <w:b/>
          <w:color w:val="666666"/>
          <w:sz w:val="16"/>
        </w:rPr>
        <w:t>[bash]</w:t>
      </w:r>
    </w:p>
    <w:p>
      <w:pPr>
        <w:shd w:fill="F2F2F2" w:val="clear"/>
      </w:pPr>
      <w:r>
        <w:rPr>
          <w:rFonts w:ascii="Courier New" w:hAnsi="Courier New"/>
          <w:sz w:val="17"/>
        </w:rPr>
        <w:t>curl -X POST "https://api.bookingmood.com/v1/task_templates" \</w:t>
        <w:br/>
        <w:t xml:space="preserve"> -H "Content-Type: application/json" \</w:t>
        <w:br/>
        <w:t xml:space="preserve"> -d '[</w:t>
        <w:br/>
        <w:t xml:space="preserve">    {</w:t>
        <w:br/>
        <w:t xml:space="preserve"> "product_id": "22222222-2222-2222-2222-222222222222",</w:t>
        <w:br/>
        <w:t xml:space="preserve"> "label": "Send check-in instructions",</w:t>
        <w:br/>
        <w:t xml:space="preserve"> "moment": { "offset": 2, "type": "check-in" },</w:t>
        <w:br/>
        <w:t xml:space="preserve"> "status": "TENTATIVE",</w:t>
        <w:br/>
        <w:t xml:space="preserve"> "time": null</w:t>
        <w:br/>
        <w:t xml:space="preserve">    },</w:t>
        <w:br/>
        <w:t xml:space="preserve">    {</w:t>
        <w:br/>
        <w:t xml:space="preserve"> "product_id": "22222222-2222-2222-2222-222222222222",</w:t>
        <w:br/>
        <w:t xml:space="preserve"> "label": "Schedule cleaning",</w:t>
        <w:br/>
        <w:t xml:space="preserve"> "moment": { "offset": 1, "type": "check-out" },</w:t>
        <w:br/>
        <w:t xml:space="preserve"> "status": "CONFIRMED",</w:t>
        <w:br/>
        <w:t xml:space="preserve"> "time": null</w:t>
        <w:br/>
        <w:t xml:space="preserve">    }</w:t>
        <w:br/>
        <w:t xml:space="preserve">  ]'</w:t>
      </w:r>
    </w:p>
    <w:p>
      <w:pPr>
        <w:pStyle w:val="Heading3"/>
      </w:pPr>
      <w:r>
        <w:t>Notes</w:t>
      </w:r>
    </w:p>
    <w:p>
      <w:pPr>
        <w:pStyle w:val="ListBullet"/>
      </w:pPr>
      <w:r>
        <w:t>Authentication headers were present in the scraped snippet but are intentionally omitted here.</w:t>
      </w:r>
    </w:p>
    <w:p>
      <w:pPr>
        <w:pStyle w:val="ListBullet"/>
      </w:pPr>
      <w:r>
        <w:t>The response example shows a single task template object; the endpoint description indicates it can create multiple templates, so responses may be an array when an array is submitted (not explicitly shown in the scraped content).</w:t>
      </w:r>
    </w:p>
    <w:p>
      <w:pPr>
        <w:pStyle w:val="Heading3"/>
      </w:pPr>
      <w:r>
        <w:t>Related taskTemplates actions</w:t>
      </w:r>
    </w:p>
    <w:p>
      <w:pPr>
        <w:pStyle w:val="ListBullet"/>
      </w:pPr>
      <w:r>
        <w:t>[DELETE] Delete Task Templates — /task_templates</w:t>
      </w:r>
    </w:p>
    <w:p>
      <w:pPr>
        <w:pStyle w:val="ListBullet"/>
      </w:pPr>
      <w:r>
        <w:t>[GET] List Task Templates — /task_templates</w:t>
      </w:r>
    </w:p>
    <w:p>
      <w:pPr>
        <w:pStyle w:val="ListBullet"/>
      </w:pPr>
      <w:r>
        <w:t>[PATCH] Update Task Templates — /task_templates</w:t>
      </w:r>
    </w:p>
    <w:p>
      <w:r>
        <w:br w:type="page"/>
      </w:r>
    </w:p>
    <w:p>
      <w:pPr>
        <w:pStyle w:val="Heading2"/>
      </w:pPr>
      <w:r>
        <w:t>40. [DELETE] Delete Capacity Groups</w:t>
      </w:r>
    </w:p>
    <w:p>
      <w:r>
        <w:rPr>
          <w:b/>
        </w:rPr>
        <w:t xml:space="preserve">Endpoint: </w:t>
      </w:r>
      <w:r>
        <w:rPr>
          <w:rFonts w:ascii="Courier New" w:hAnsi="Courier New"/>
          <w:sz w:val="18"/>
        </w:rPr>
        <w:t>/capacity_groups</w:t>
      </w:r>
    </w:p>
    <w:p>
      <w:pPr>
        <w:pStyle w:val="Heading3"/>
      </w:pPr>
      <w:r>
        <w:t>Prerequisites</w:t>
      </w:r>
    </w:p>
    <w:p>
      <w:pPr>
        <w:pStyle w:val="ListBullet"/>
      </w:pPr>
      <w:r>
        <w:t>You must have access to the target capacity groups (typically within the relevant organization scope).</w:t>
      </w:r>
    </w:p>
    <w:p>
      <w:pPr>
        <w:pStyle w:val="Heading3"/>
      </w:pPr>
      <w:r>
        <w:t>Method</w:t>
      </w:r>
    </w:p>
    <w:p>
      <w:r>
        <w:t>DELETE</w:t>
      </w:r>
    </w:p>
    <w:p>
      <w:pPr>
        <w:pStyle w:val="Heading3"/>
      </w:pPr>
      <w:r>
        <w:t>URL</w:t>
      </w:r>
    </w:p>
    <w:p>
      <w:r>
        <w:t>https://api.bookingmood.com/v1/capacity_groups</w:t>
      </w:r>
    </w:p>
    <w:p>
      <w:pPr>
        <w:pStyle w:val="Heading3"/>
      </w:pPr>
      <w:r>
        <w:t>Description</w:t>
      </w:r>
    </w:p>
    <w:p>
      <w:r>
        <w:t>Deletes capacity groups. The endpoint supports selecting which capacity groups to delete using filters.</w:t>
      </w:r>
    </w:p>
    <w:p>
      <w:pPr>
        <w:pStyle w:val="Heading3"/>
      </w:pPr>
      <w:r>
        <w:t>Optional Query Parameters</w:t>
      </w:r>
    </w:p>
    <w:p>
      <w:r>
        <w:rPr>
          <w:b/>
        </w:rPr>
        <w:t>Note: When executing the action, ensure to send Query Parameters in the URL as query parameters and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capacity group unique identifier.</w:t>
            </w:r>
          </w:p>
        </w:tc>
      </w:tr>
      <w:tr>
        <w:tc>
          <w:tcPr>
            <w:tcW w:type="dxa" w:w="2880"/>
          </w:tcPr>
          <w:p>
            <w:r>
              <w:t>organization_id</w:t>
            </w:r>
          </w:p>
        </w:tc>
        <w:tc>
          <w:tcPr>
            <w:tcW w:type="dxa" w:w="2880"/>
          </w:tcPr>
          <w:p>
            <w:r>
              <w:t>uuid</w:t>
            </w:r>
          </w:p>
        </w:tc>
        <w:tc>
          <w:tcPr>
            <w:tcW w:type="dxa" w:w="2880"/>
          </w:tcPr>
          <w:p>
            <w:r>
              <w:t>Filter by related organization identifier (organizations.id).</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updated_at</w:t>
            </w:r>
          </w:p>
        </w:tc>
        <w:tc>
          <w:tcPr>
            <w:tcW w:type="dxa" w:w="2880"/>
          </w:tcPr>
          <w:p>
            <w:r>
              <w:t>timestamp with time zone</w:t>
            </w:r>
          </w:p>
        </w:tc>
        <w:tc>
          <w:tcPr>
            <w:tcW w:type="dxa" w:w="2880"/>
          </w:tcPr>
          <w:p>
            <w:r>
              <w:t>Filter by last modification timestamp.</w:t>
            </w:r>
          </w:p>
        </w:tc>
      </w:tr>
      <w:tr>
        <w:tc>
          <w:tcPr>
            <w:tcW w:type="dxa" w:w="2880"/>
          </w:tcPr>
          <w:p>
            <w:r>
              <w:t>description</w:t>
            </w:r>
          </w:p>
        </w:tc>
        <w:tc>
          <w:tcPr>
            <w:tcW w:type="dxa" w:w="2880"/>
          </w:tcPr>
          <w:p>
            <w:r>
              <w:t>MultiLanguageString</w:t>
            </w:r>
          </w:p>
        </w:tc>
        <w:tc>
          <w:tcPr>
            <w:tcW w:type="dxa" w:w="2880"/>
          </w:tcPr>
          <w:p>
            <w:r>
              <w:t>Filter by localized description.</w:t>
            </w:r>
          </w:p>
        </w:tc>
      </w:tr>
      <w:tr>
        <w:tc>
          <w:tcPr>
            <w:tcW w:type="dxa" w:w="2880"/>
          </w:tcPr>
          <w:p>
            <w:r>
              <w:t>name</w:t>
            </w:r>
          </w:p>
        </w:tc>
        <w:tc>
          <w:tcPr>
            <w:tcW w:type="dxa" w:w="2880"/>
          </w:tcPr>
          <w:p>
            <w:r>
              <w:t>MultiLanguageString</w:t>
            </w:r>
          </w:p>
        </w:tc>
        <w:tc>
          <w:tcPr>
            <w:tcW w:type="dxa" w:w="2880"/>
          </w:tcPr>
          <w:p>
            <w:r>
              <w:t>Filter by localized name.</w:t>
            </w:r>
          </w:p>
        </w:tc>
      </w:tr>
      <w:tr>
        <w:tc>
          <w:tcPr>
            <w:tcW w:type="dxa" w:w="2880"/>
          </w:tcPr>
          <w:p>
            <w:r>
              <w:t>name_singular</w:t>
            </w:r>
          </w:p>
        </w:tc>
        <w:tc>
          <w:tcPr>
            <w:tcW w:type="dxa" w:w="2880"/>
          </w:tcPr>
          <w:p>
            <w:r>
              <w:t>MultiLanguageString</w:t>
            </w:r>
          </w:p>
        </w:tc>
        <w:tc>
          <w:tcPr>
            <w:tcW w:type="dxa" w:w="2880"/>
          </w:tcPr>
          <w:p>
            <w:r>
              <w:t>Filter by localized singular name.</w:t>
            </w:r>
          </w:p>
        </w:tc>
      </w:tr>
      <w:tr>
        <w:tc>
          <w:tcPr>
            <w:tcW w:type="dxa" w:w="2880"/>
          </w:tcPr>
          <w:p>
            <w:r>
              <w:t>order</w:t>
            </w:r>
          </w:p>
        </w:tc>
        <w:tc>
          <w:tcPr>
            <w:tcW w:type="dxa" w:w="2880"/>
          </w:tcPr>
          <w:p>
            <w:r>
              <w:t>integer</w:t>
            </w:r>
          </w:p>
        </w:tc>
        <w:tc>
          <w:tcPr>
            <w:tcW w:type="dxa" w:w="2880"/>
          </w:tcPr>
          <w:p>
            <w:r>
              <w:t>Filter by display order.</w:t>
            </w:r>
          </w:p>
        </w:tc>
      </w:tr>
      <w:tr>
        <w:tc>
          <w:tcPr>
            <w:tcW w:type="dxa" w:w="2880"/>
          </w:tcPr>
          <w:p>
            <w:r>
              <w:t>requires_explicit_input</w:t>
            </w:r>
          </w:p>
        </w:tc>
        <w:tc>
          <w:tcPr>
            <w:tcW w:type="dxa" w:w="2880"/>
          </w:tcPr>
          <w:p>
            <w:r>
              <w:t>boolean</w:t>
            </w:r>
          </w:p>
        </w:tc>
        <w:tc>
          <w:tcPr>
            <w:tcW w:type="dxa" w:w="2880"/>
          </w:tcPr>
          <w:p>
            <w:r>
              <w:t>Filter by whether guests must explicitly fill in the capacity before booking.</w:t>
            </w:r>
          </w:p>
        </w:tc>
      </w:tr>
      <w:tr>
        <w:tc>
          <w:tcPr>
            <w:tcW w:type="dxa" w:w="2880"/>
          </w:tcPr>
          <w:p>
            <w:r>
              <w:t>type</w:t>
            </w:r>
          </w:p>
        </w:tc>
        <w:tc>
          <w:tcPr>
            <w:tcW w:type="dxa" w:w="2880"/>
          </w:tcPr>
          <w:p>
            <w:r>
              <w:t>"manual" | "sum"</w:t>
            </w:r>
          </w:p>
        </w:tc>
        <w:tc>
          <w:tcPr>
            <w:tcW w:type="dxa" w:w="2880"/>
          </w:tcPr>
          <w:p>
            <w:r>
              <w:t>Filter by capacity group type. Allowed values: manual, sum.</w:t>
            </w:r>
          </w:p>
        </w:tc>
      </w:tr>
    </w:tbl>
    <w:p/>
    <w:p>
      <w:pPr>
        <w:pStyle w:val="Heading3"/>
      </w:pPr>
      <w:r>
        <w:t>Response</w:t>
      </w:r>
    </w:p>
    <w:p>
      <w:pPr>
        <w:pStyle w:val="Heading3"/>
      </w:pPr>
      <w:r>
        <w:t>Success Response (204 No Content)</w:t>
      </w:r>
    </w:p>
    <w:p>
      <w:r>
        <w:t>No response body is returned.</w:t>
      </w:r>
    </w:p>
    <w:p>
      <w:pPr>
        <w:pStyle w:val="Heading3"/>
      </w:pPr>
      <w:r>
        <w:t>The Capacity Group Object (Reference)</w:t>
      </w:r>
    </w:p>
    <w:p>
      <w:r>
        <w:t>Although this delete endpoint returns 204 No Content, the documentation defines the capacity group object as follows.</w:t>
      </w:r>
    </w:p>
    <w:p>
      <w:pPr>
        <w:pStyle w:val="Heading3"/>
      </w:pPr>
      <w:r>
        <w:t>Capacity Group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"2026-03-19T09:14:27.764Z",</w:t>
        <w:br/>
        <w:t xml:space="preserve"> "updated_at": "2026-03-19T09:14:27.764Z",</w:t>
        <w:br/>
        <w:t xml:space="preserve"> "description": {</w:t>
        <w:br/>
        <w:t xml:space="preserve"> "default": "Hello",</w:t>
        <w:br/>
        <w:t xml:space="preserve"> "nl-NL": "Hallo"</w:t>
        <w:br/>
        <w:t xml:space="preserve"> },</w:t>
        <w:br/>
        <w:t xml:space="preserve"> "name": {</w:t>
        <w:br/>
        <w:t xml:space="preserve"> "default": "Hello",</w:t>
        <w:br/>
        <w:t xml:space="preserve"> "nl-NL": "Hallo"</w:t>
        <w:br/>
        <w:t xml:space="preserve"> },</w:t>
        <w:br/>
        <w:t xml:space="preserve"> "name_singular": {</w:t>
        <w:br/>
        <w:t xml:space="preserve"> "default": "Hello",</w:t>
        <w:br/>
        <w:t xml:space="preserve"> "nl-NL": "Hallo"</w:t>
        <w:br/>
        <w:t xml:space="preserve"> },</w:t>
        <w:br/>
        <w:t xml:space="preserve"> "order": 1,</w:t>
        <w:br/>
        <w:t xml:space="preserve"> "requires_explicit_input": false,</w:t>
        <w:br/>
        <w:t xml:space="preserve"> "type": "manual"</w:t>
        <w:br/>
        <w:t>}</w:t>
      </w:r>
    </w:p>
    <w:p>
      <w:pPr>
        <w:pStyle w:val="Heading3"/>
      </w:pPr>
      <w:r>
        <w:t>Response Fields (Capacity Group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related organization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name_singular</w:t>
            </w:r>
          </w:p>
        </w:tc>
        <w:tc>
          <w:tcPr>
            <w:tcW w:type="dxa" w:w="2880"/>
          </w:tcPr>
          <w:p>
            <w:r>
              <w:t>MultiLanguageString</w:t>
            </w:r>
          </w:p>
        </w:tc>
        <w:tc>
          <w:tcPr>
            <w:tcW w:type="dxa" w:w="2880"/>
          </w:tcPr>
          <w:p>
            <w:r>
              <w:t>Localized singular name.</w:t>
            </w:r>
          </w:p>
        </w:tc>
      </w:tr>
      <w:tr>
        <w:tc>
          <w:tcPr>
            <w:tcW w:type="dxa" w:w="2880"/>
          </w:tcPr>
          <w:p>
            <w:r>
              <w:t>order</w:t>
            </w:r>
          </w:p>
        </w:tc>
        <w:tc>
          <w:tcPr>
            <w:tcW w:type="dxa" w:w="2880"/>
          </w:tcPr>
          <w:p>
            <w:r>
              <w:t>integer</w:t>
            </w:r>
          </w:p>
        </w:tc>
        <w:tc>
          <w:tcPr>
            <w:tcW w:type="dxa" w:w="2880"/>
          </w:tcPr>
          <w:p>
            <w:r>
              <w:t>Order to display the capacity group in.</w:t>
            </w:r>
          </w:p>
        </w:tc>
      </w:tr>
      <w:tr>
        <w:tc>
          <w:tcPr>
            <w:tcW w:type="dxa" w:w="2880"/>
          </w:tcPr>
          <w:p>
            <w:r>
              <w:t>requires_explicit_input</w:t>
            </w:r>
          </w:p>
        </w:tc>
        <w:tc>
          <w:tcPr>
            <w:tcW w:type="dxa" w:w="2880"/>
          </w:tcPr>
          <w:p>
            <w:r>
              <w:t>boolean</w:t>
            </w:r>
          </w:p>
        </w:tc>
        <w:tc>
          <w:tcPr>
            <w:tcW w:type="dxa" w:w="2880"/>
          </w:tcPr>
          <w:p>
            <w:r>
              <w:t>Whether guests need to explicitly fill in the capacity before booking.</w:t>
            </w:r>
          </w:p>
        </w:tc>
      </w:tr>
      <w:tr>
        <w:tc>
          <w:tcPr>
            <w:tcW w:type="dxa" w:w="2880"/>
          </w:tcPr>
          <w:p>
            <w:r>
              <w:t>type</w:t>
            </w:r>
          </w:p>
        </w:tc>
        <w:tc>
          <w:tcPr>
            <w:tcW w:type="dxa" w:w="2880"/>
          </w:tcPr>
          <w:p>
            <w:r>
              <w:t>"manual" | "sum"</w:t>
            </w:r>
          </w:p>
        </w:tc>
        <w:tc>
          <w:tcPr>
            <w:tcW w:type="dxa" w:w="2880"/>
          </w:tcPr>
          <w:p>
            <w:r>
              <w:t>Type of the capacity group.</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"https://api.bookingmood.com/v1/capacity_groups"</w:t>
      </w:r>
    </w:p>
    <w:p>
      <w:pPr>
        <w:pStyle w:val="Heading3"/>
      </w:pPr>
      <w:r>
        <w:t>Example Usage</w:t>
      </w:r>
    </w:p>
    <w:p>
      <w:pPr>
        <w:pStyle w:val="Heading3"/>
      </w:pPr>
      <w:r>
        <w:t>Example 1: Delete a Specific Capacity Group by ID</w:t>
      </w:r>
    </w:p>
    <w:p>
      <w:r>
        <w:rPr>
          <w:b/>
          <w:color w:val="666666"/>
          <w:sz w:val="16"/>
        </w:rPr>
        <w:t>[bash]</w:t>
      </w:r>
    </w:p>
    <w:p>
      <w:pPr>
        <w:shd w:fill="F2F2F2" w:val="clear"/>
      </w:pPr>
      <w:r>
        <w:rPr>
          <w:rFonts w:ascii="Courier New" w:hAnsi="Courier New"/>
          <w:sz w:val="17"/>
        </w:rPr>
        <w:t>curl -X DELETE "https://api.bookingmood.com/v1/capacity_groups?id=00000000-0000-0000-0000-000000000000"</w:t>
      </w:r>
    </w:p>
    <w:p>
      <w:pPr>
        <w:pStyle w:val="Heading3"/>
      </w:pPr>
      <w:r>
        <w:t>Example 2: Delete Capacity Groups for an Organization</w:t>
      </w:r>
    </w:p>
    <w:p>
      <w:r>
        <w:rPr>
          <w:b/>
          <w:color w:val="666666"/>
          <w:sz w:val="16"/>
        </w:rPr>
        <w:t>[bash]</w:t>
      </w:r>
    </w:p>
    <w:p>
      <w:pPr>
        <w:shd w:fill="F2F2F2" w:val="clear"/>
      </w:pPr>
      <w:r>
        <w:rPr>
          <w:rFonts w:ascii="Courier New" w:hAnsi="Courier New"/>
          <w:sz w:val="17"/>
        </w:rPr>
        <w:t>curl -X DELETE "https://api.bookingmood.com/v1/capacity_groups?organization_id=00000000-0000-0000-0000-000000000000"</w:t>
      </w:r>
    </w:p>
    <w:p>
      <w:pPr>
        <w:pStyle w:val="Heading3"/>
      </w:pPr>
      <w:r>
        <w:t>Example 3: Delete Capacity Groups by Type</w:t>
      </w:r>
    </w:p>
    <w:p>
      <w:r>
        <w:rPr>
          <w:b/>
          <w:color w:val="666666"/>
          <w:sz w:val="16"/>
        </w:rPr>
        <w:t>[bash]</w:t>
      </w:r>
    </w:p>
    <w:p>
      <w:pPr>
        <w:shd w:fill="F2F2F2" w:val="clear"/>
      </w:pPr>
      <w:r>
        <w:rPr>
          <w:rFonts w:ascii="Courier New" w:hAnsi="Courier New"/>
          <w:sz w:val="17"/>
        </w:rPr>
        <w:t>curl -X DELETE "https://api.bookingmood.com/v1/capacity_groups?type=manual"</w:t>
      </w:r>
    </w:p>
    <w:p>
      <w:pPr>
        <w:pStyle w:val="Heading3"/>
      </w:pPr>
      <w:r>
        <w:t>Notes</w:t>
      </w:r>
    </w:p>
    <w:p>
      <w:pPr>
        <w:pStyle w:val="ListBullet"/>
      </w:pPr>
      <w:r>
        <w:t>This endpoint is documented to return 204 No Content on success.</w:t>
      </w:r>
    </w:p>
    <w:p>
      <w:pPr>
        <w:pStyle w:val="ListBullet"/>
      </w:pPr>
      <w:r>
        <w:t>No request body is documented for this endpoint.</w:t>
      </w:r>
    </w:p>
    <w:p>
      <w:pPr>
        <w:pStyle w:val="Heading3"/>
      </w:pPr>
      <w:r>
        <w:t>Related capacityGroups actions</w:t>
      </w:r>
    </w:p>
    <w:p>
      <w:pPr>
        <w:pStyle w:val="ListBullet"/>
      </w:pPr>
      <w:r>
        <w:t>[GET] List Capacity Groups — /capacity_groups</w:t>
      </w:r>
    </w:p>
    <w:p>
      <w:pPr>
        <w:pStyle w:val="ListBullet"/>
      </w:pPr>
      <w:r>
        <w:t>[POST] Create Capacity Groups — /capacity_groups</w:t>
      </w:r>
    </w:p>
    <w:p>
      <w:pPr>
        <w:pStyle w:val="ListBullet"/>
      </w:pPr>
      <w:r>
        <w:t>[PATCH] Update Capacity Groups — /capacity_groups</w:t>
      </w:r>
    </w:p>
    <w:p>
      <w:r>
        <w:br w:type="page"/>
      </w:r>
    </w:p>
    <w:p>
      <w:pPr>
        <w:pStyle w:val="Heading2"/>
      </w:pPr>
      <w:r>
        <w:t>41. [GET] List Capacity Groups</w:t>
      </w:r>
    </w:p>
    <w:p>
      <w:r>
        <w:rPr>
          <w:b/>
        </w:rPr>
        <w:t xml:space="preserve">Endpoint: </w:t>
      </w:r>
      <w:r>
        <w:rPr>
          <w:rFonts w:ascii="Courier New" w:hAnsi="Courier New"/>
          <w:sz w:val="18"/>
        </w:rPr>
        <w:t>/capacity_groups</w:t>
      </w:r>
    </w:p>
    <w:p>
      <w:pPr>
        <w:pStyle w:val="Heading3"/>
      </w:pPr>
      <w:r>
        <w:t>Method</w:t>
      </w:r>
    </w:p>
    <w:p>
      <w:r>
        <w:t>GET</w:t>
      </w:r>
    </w:p>
    <w:p>
      <w:pPr>
        <w:pStyle w:val="Heading3"/>
      </w:pPr>
      <w:r>
        <w:t>URL</w:t>
      </w:r>
    </w:p>
    <w:p>
      <w:r>
        <w:t>https://api.bookingmood.com/v1/capacity_groups</w:t>
      </w:r>
    </w:p>
    <w:p>
      <w:pPr>
        <w:pStyle w:val="Heading3"/>
      </w:pPr>
      <w:r>
        <w:t>Description</w:t>
      </w:r>
    </w:p>
    <w:p>
      <w:r>
        <w:t>Returns a list of capacity groups. You can filter results by various fields (e.g., id, organization_id, timestamps) and control which columns are returned using the select query parameter.</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bl>
    <w:p/>
    <w:p>
      <w:pPr>
        <w:pStyle w:val="Heading3"/>
      </w:pPr>
      <w:r>
        <w:t>Available Filters (Optional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related organization.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name_singular</w:t>
            </w:r>
          </w:p>
        </w:tc>
        <w:tc>
          <w:tcPr>
            <w:tcW w:type="dxa" w:w="2880"/>
          </w:tcPr>
          <w:p>
            <w:r>
              <w:t>MultiLanguageString</w:t>
            </w:r>
          </w:p>
        </w:tc>
        <w:tc>
          <w:tcPr>
            <w:tcW w:type="dxa" w:w="2880"/>
          </w:tcPr>
          <w:p>
            <w:r>
              <w:t>Localized singular name.</w:t>
            </w:r>
          </w:p>
        </w:tc>
      </w:tr>
      <w:tr>
        <w:tc>
          <w:tcPr>
            <w:tcW w:type="dxa" w:w="2880"/>
          </w:tcPr>
          <w:p>
            <w:r>
              <w:t>order</w:t>
            </w:r>
          </w:p>
        </w:tc>
        <w:tc>
          <w:tcPr>
            <w:tcW w:type="dxa" w:w="2880"/>
          </w:tcPr>
          <w:p>
            <w:r>
              <w:t>integer</w:t>
            </w:r>
          </w:p>
        </w:tc>
        <w:tc>
          <w:tcPr>
            <w:tcW w:type="dxa" w:w="2880"/>
          </w:tcPr>
          <w:p>
            <w:r>
              <w:t>Order to display the capacity group in.</w:t>
            </w:r>
          </w:p>
        </w:tc>
      </w:tr>
      <w:tr>
        <w:tc>
          <w:tcPr>
            <w:tcW w:type="dxa" w:w="2880"/>
          </w:tcPr>
          <w:p>
            <w:r>
              <w:t>requires_explicit_input</w:t>
            </w:r>
          </w:p>
        </w:tc>
        <w:tc>
          <w:tcPr>
            <w:tcW w:type="dxa" w:w="2880"/>
          </w:tcPr>
          <w:p>
            <w:r>
              <w:t>boolean</w:t>
            </w:r>
          </w:p>
        </w:tc>
        <w:tc>
          <w:tcPr>
            <w:tcW w:type="dxa" w:w="2880"/>
          </w:tcPr>
          <w:p>
            <w:r>
              <w:t>Whether guests need to explicitly fill in the capacity before booking.</w:t>
            </w:r>
          </w:p>
        </w:tc>
      </w:tr>
      <w:tr>
        <w:tc>
          <w:tcPr>
            <w:tcW w:type="dxa" w:w="2880"/>
          </w:tcPr>
          <w:p>
            <w:r>
              <w:t>type</w:t>
            </w:r>
          </w:p>
        </w:tc>
        <w:tc>
          <w:tcPr>
            <w:tcW w:type="dxa" w:w="2880"/>
          </w:tcPr>
          <w:p>
            <w:r>
              <w:t>"manual" | "sum"</w:t>
            </w:r>
          </w:p>
        </w:tc>
        <w:tc>
          <w:tcPr>
            <w:tcW w:type="dxa" w:w="2880"/>
          </w:tcPr>
          <w:p>
            <w:r>
              <w:t>Type of the capacity group.</w:t>
            </w:r>
          </w:p>
        </w:tc>
      </w:tr>
    </w:tbl>
    <w:p/>
    <w:p>
      <w:pPr>
        <w:pStyle w:val="Heading3"/>
      </w:pPr>
      <w:r>
        <w:t>Response</w:t>
      </w:r>
    </w:p>
    <w:p>
      <w:pPr>
        <w:pStyle w:val="Heading3"/>
      </w:pPr>
      <w:r>
        <w:t>Success Response (200 OK)</w:t>
      </w:r>
    </w:p>
    <w:p>
      <w:r>
        <w:t>A list of capacity groups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"2026-03-19T09:14:27.764Z",</w:t>
        <w:br/>
        <w:t xml:space="preserve"> "updated_at": "2026-03-19T09:14:27.764Z",</w:t>
        <w:br/>
        <w:t xml:space="preserve"> "description": {</w:t>
        <w:br/>
        <w:t xml:space="preserve"> "default": "Hello",</w:t>
        <w:br/>
        <w:t xml:space="preserve"> "nl-NL": "Hallo"</w:t>
        <w:br/>
        <w:t xml:space="preserve"> },</w:t>
        <w:br/>
        <w:t xml:space="preserve"> "name": {</w:t>
        <w:br/>
        <w:t xml:space="preserve"> "default": "Hello",</w:t>
        <w:br/>
        <w:t xml:space="preserve"> "nl-NL": "Hallo"</w:t>
        <w:br/>
        <w:t xml:space="preserve"> },</w:t>
        <w:br/>
        <w:t xml:space="preserve"> "name_singular": {</w:t>
        <w:br/>
        <w:t xml:space="preserve"> "default": "Hello",</w:t>
        <w:br/>
        <w:t xml:space="preserve"> "nl-NL": "Hallo"</w:t>
        <w:br/>
        <w:t xml:space="preserve"> },</w:t>
        <w:br/>
        <w:t xml:space="preserve"> "order": 1,</w:t>
        <w:br/>
        <w:t xml:space="preserve"> "requires_explicit_input": false,</w:t>
        <w:br/>
        <w:t xml:space="preserve"> "type": "manual"</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related organization.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name_singular</w:t>
            </w:r>
          </w:p>
        </w:tc>
        <w:tc>
          <w:tcPr>
            <w:tcW w:type="dxa" w:w="2880"/>
          </w:tcPr>
          <w:p>
            <w:r>
              <w:t>MultiLanguageString</w:t>
            </w:r>
          </w:p>
        </w:tc>
        <w:tc>
          <w:tcPr>
            <w:tcW w:type="dxa" w:w="2880"/>
          </w:tcPr>
          <w:p>
            <w:r>
              <w:t>Localized singular name.</w:t>
            </w:r>
          </w:p>
        </w:tc>
      </w:tr>
      <w:tr>
        <w:tc>
          <w:tcPr>
            <w:tcW w:type="dxa" w:w="2880"/>
          </w:tcPr>
          <w:p>
            <w:r>
              <w:t>order</w:t>
            </w:r>
          </w:p>
        </w:tc>
        <w:tc>
          <w:tcPr>
            <w:tcW w:type="dxa" w:w="2880"/>
          </w:tcPr>
          <w:p>
            <w:r>
              <w:t>integer</w:t>
            </w:r>
          </w:p>
        </w:tc>
        <w:tc>
          <w:tcPr>
            <w:tcW w:type="dxa" w:w="2880"/>
          </w:tcPr>
          <w:p>
            <w:r>
              <w:t>Order to display the capacity group in.</w:t>
            </w:r>
          </w:p>
        </w:tc>
      </w:tr>
      <w:tr>
        <w:tc>
          <w:tcPr>
            <w:tcW w:type="dxa" w:w="2880"/>
          </w:tcPr>
          <w:p>
            <w:r>
              <w:t>requires_explicit_input</w:t>
            </w:r>
          </w:p>
        </w:tc>
        <w:tc>
          <w:tcPr>
            <w:tcW w:type="dxa" w:w="2880"/>
          </w:tcPr>
          <w:p>
            <w:r>
              <w:t>boolean</w:t>
            </w:r>
          </w:p>
        </w:tc>
        <w:tc>
          <w:tcPr>
            <w:tcW w:type="dxa" w:w="2880"/>
          </w:tcPr>
          <w:p>
            <w:r>
              <w:t>Whether guests need to explicitly fill in the capacity before booking.</w:t>
            </w:r>
          </w:p>
        </w:tc>
      </w:tr>
      <w:tr>
        <w:tc>
          <w:tcPr>
            <w:tcW w:type="dxa" w:w="2880"/>
          </w:tcPr>
          <w:p>
            <w:r>
              <w:t>type</w:t>
            </w:r>
          </w:p>
        </w:tc>
        <w:tc>
          <w:tcPr>
            <w:tcW w:type="dxa" w:w="2880"/>
          </w:tcPr>
          <w:p>
            <w:r>
              <w:t>"manual" | "sum"</w:t>
            </w:r>
          </w:p>
        </w:tc>
        <w:tc>
          <w:tcPr>
            <w:tcW w:type="dxa" w:w="2880"/>
          </w:tcPr>
          <w:p>
            <w:r>
              <w:t>Type of the capacity group.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"https://api.bookingmood.com/v1/capacity_groups?select=*"</w:t>
      </w:r>
    </w:p>
    <w:p>
      <w:pPr>
        <w:pStyle w:val="Heading3"/>
      </w:pPr>
      <w:r>
        <w:t>Example Usage</w:t>
      </w:r>
    </w:p>
    <w:p>
      <w:pPr>
        <w:pStyle w:val="Heading3"/>
      </w:pPr>
      <w:r>
        <w:t>Example 1: Select All Columns</w:t>
      </w:r>
    </w:p>
    <w:p>
      <w:pPr>
        <w:pStyle w:val="Heading3"/>
      </w:pPr>
      <w:r>
        <w:t>Example 2: Filter by Organization</w:t>
      </w:r>
    </w:p>
    <w:p>
      <w:r>
        <w:rPr>
          <w:b/>
          <w:color w:val="666666"/>
          <w:sz w:val="16"/>
        </w:rPr>
        <w:t>[bash]</w:t>
      </w:r>
    </w:p>
    <w:p>
      <w:pPr>
        <w:shd w:fill="F2F2F2" w:val="clear"/>
      </w:pPr>
      <w:r>
        <w:rPr>
          <w:rFonts w:ascii="Courier New" w:hAnsi="Courier New"/>
          <w:sz w:val="17"/>
        </w:rPr>
        <w:t>curl -X GET "https://api.bookingmood.com/v1/capacity_groups?organization_id=00000000-0000-0000-0000-000000000000&amp;select=*"</w:t>
      </w:r>
    </w:p>
    <w:p>
      <w:pPr>
        <w:pStyle w:val="Heading3"/>
      </w:pPr>
      <w:r>
        <w:t>Example 3: Filter by Type</w:t>
      </w:r>
    </w:p>
    <w:p>
      <w:r>
        <w:rPr>
          <w:b/>
          <w:color w:val="666666"/>
          <w:sz w:val="16"/>
        </w:rPr>
        <w:t>[bash]</w:t>
      </w:r>
    </w:p>
    <w:p>
      <w:pPr>
        <w:shd w:fill="F2F2F2" w:val="clear"/>
      </w:pPr>
      <w:r>
        <w:rPr>
          <w:rFonts w:ascii="Courier New" w:hAnsi="Courier New"/>
          <w:sz w:val="17"/>
        </w:rPr>
        <w:t>curl -X GET "https://api.bookingmood.com/v1/capacity_groups?type=manual&amp;select=*"</w:t>
      </w:r>
    </w:p>
    <w:p>
      <w:pPr>
        <w:pStyle w:val="Heading3"/>
      </w:pPr>
      <w:r>
        <w:t>Notes</w:t>
      </w:r>
    </w:p>
    <w:p>
      <w:pPr>
        <w:pStyle w:val="ListBullet"/>
      </w:pPr>
      <w:r>
        <w:t>MultiLanguageString is a localized object (example keys: default, nl-NL) as shown in the response example.</w:t>
      </w:r>
    </w:p>
    <w:p>
      <w:pPr>
        <w:pStyle w:val="ListBullet"/>
      </w:pPr>
      <w:r>
        <w:t>Authentication headers were present in the scraped snippet but are intentionally omitted from this knowledge file.</w:t>
      </w:r>
    </w:p>
    <w:p>
      <w:pPr>
        <w:pStyle w:val="Heading3"/>
      </w:pPr>
      <w:r>
        <w:t>Related capacityGroups actions</w:t>
      </w:r>
    </w:p>
    <w:p>
      <w:pPr>
        <w:pStyle w:val="ListBullet"/>
      </w:pPr>
      <w:r>
        <w:t>[DELETE] Delete Capacity Groups — /capacity_groups</w:t>
      </w:r>
    </w:p>
    <w:p>
      <w:pPr>
        <w:pStyle w:val="ListBullet"/>
      </w:pPr>
      <w:r>
        <w:t>[POST] Create Capacity Groups — /capacity_groups</w:t>
      </w:r>
    </w:p>
    <w:p>
      <w:pPr>
        <w:pStyle w:val="ListBullet"/>
      </w:pPr>
      <w:r>
        <w:t>[PATCH] Update Capacity Groups — /capacity_groups</w:t>
      </w:r>
    </w:p>
    <w:p>
      <w:r>
        <w:br w:type="page"/>
      </w:r>
    </w:p>
    <w:p>
      <w:pPr>
        <w:pStyle w:val="Heading2"/>
      </w:pPr>
      <w:r>
        <w:t>42. [POST] Create Contact Bookings</w:t>
      </w:r>
    </w:p>
    <w:p>
      <w:r>
        <w:rPr>
          <w:b/>
        </w:rPr>
        <w:t xml:space="preserve">Endpoint: </w:t>
      </w:r>
      <w:r>
        <w:rPr>
          <w:rFonts w:ascii="Courier New" w:hAnsi="Courier New"/>
          <w:sz w:val="18"/>
        </w:rPr>
        <w:t>/contact_bookings</w:t>
      </w:r>
    </w:p>
    <w:p>
      <w:pPr>
        <w:pStyle w:val="Heading3"/>
      </w:pPr>
      <w:r>
        <w:t>Method</w:t>
      </w:r>
    </w:p>
    <w:p>
      <w:r>
        <w:t>POST</w:t>
      </w:r>
    </w:p>
    <w:p>
      <w:pPr>
        <w:pStyle w:val="Heading3"/>
      </w:pPr>
      <w:r>
        <w:t>URL</w:t>
      </w:r>
    </w:p>
    <w:p>
      <w:r>
        <w:t>https://api.bookingmood.com/v1/contact_bookings</w:t>
      </w:r>
    </w:p>
    <w:p>
      <w:pPr>
        <w:pStyle w:val="Heading3"/>
      </w:pPr>
      <w:r>
        <w:t>Description</w:t>
      </w:r>
    </w:p>
    <w:p>
      <w:r>
        <w:t>Creates one or more contact booking records that associate a contact with a booking. The endpoint accepts either a single contact booking object or an array of contact booking objects, and returns the newly created records.</w:t>
      </w:r>
    </w:p>
    <w:p>
      <w:pPr>
        <w:pStyle w:val="Heading3"/>
      </w:pPr>
      <w:r>
        <w:t>Request Body</w:t>
      </w:r>
    </w:p>
    <w:p>
      <w:pPr>
        <w:pStyle w:val="ListBullet"/>
      </w:pPr>
      <w:r>
        <w:t>Content type: application/json</w:t>
      </w:r>
    </w:p>
    <w:p>
      <w:pPr>
        <w:pStyle w:val="ListBullet"/>
      </w:pPr>
      <w:r>
        <w:t xml:space="preserve">Body can be either: </w:t>
        <w:br/>
        <w:br/>
        <w:t>Partial&lt;ContactBooking&gt; (a single object), or</w:t>
        <w:br/>
        <w:t>Array&lt;Partial&lt;ContactBooking&gt;&gt; (an array of objects)</w:t>
      </w:r>
    </w:p>
    <w:p>
      <w:pPr>
        <w:pStyle w:val="Heading3"/>
      </w:pPr>
      <w:r>
        <w:t>Body (Single Object)</w:t>
      </w:r>
    </w:p>
    <w:p>
      <w:r>
        <w:rPr>
          <w:b/>
          <w:color w:val="666666"/>
          <w:sz w:val="16"/>
        </w:rPr>
        <w:t>[json]</w:t>
      </w:r>
    </w:p>
    <w:p>
      <w:pPr>
        <w:shd w:fill="F2F2F2" w:val="clear"/>
      </w:pPr>
      <w:r>
        <w:rPr>
          <w:rFonts w:ascii="Courier New" w:hAnsi="Courier New"/>
          <w:sz w:val="17"/>
        </w:rPr>
        <w:t>{</w:t>
        <w:br/>
        <w:t xml:space="preserve"> "booking_id": "00000000-0000-0000-0000-000000000000",</w:t>
        <w:br/>
        <w:t xml:space="preserve"> "contact_id": "00000000-0000-0000-0000-000000000000"</w:t>
        <w:br/>
        <w:t>}</w:t>
      </w:r>
    </w:p>
    <w:p>
      <w:pPr>
        <w:pStyle w:val="Heading3"/>
      </w:pPr>
      <w:r>
        <w:t>Body (Array of Objects)</w:t>
      </w:r>
    </w:p>
    <w:p>
      <w:r>
        <w:rPr>
          <w:b/>
          <w:color w:val="666666"/>
          <w:sz w:val="16"/>
        </w:rPr>
        <w:t>[json]</w:t>
      </w:r>
    </w:p>
    <w:p>
      <w:pPr>
        <w:shd w:fill="F2F2F2" w:val="clear"/>
      </w:pPr>
      <w:r>
        <w:rPr>
          <w:rFonts w:ascii="Courier New" w:hAnsi="Courier New"/>
          <w:sz w:val="17"/>
        </w:rPr>
        <w:t>[</w:t>
        <w:br/>
        <w:t xml:space="preserve"> {</w:t>
        <w:br/>
        <w:t xml:space="preserve"> "booking_id": "00000000-0000-0000-0000-000000000000",</w:t>
        <w:br/>
        <w:t xml:space="preserve"> "contact_id": "00000000-0000-0000-0000-000000000000"</w:t>
        <w:br/>
        <w:t xml:space="preserve"> }</w:t>
        <w:br/>
        <w: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uuid</w:t>
            </w:r>
          </w:p>
        </w:tc>
        <w:tc>
          <w:tcPr>
            <w:tcW w:type="dxa" w:w="2880"/>
          </w:tcPr>
          <w:p>
            <w:r>
              <w:t>Identifier of the related booking (bookings.id).</w:t>
            </w:r>
          </w:p>
        </w:tc>
      </w:tr>
      <w:tr>
        <w:tc>
          <w:tcPr>
            <w:tcW w:type="dxa" w:w="2880"/>
          </w:tcPr>
          <w:p>
            <w:r>
              <w:t>contact_id</w:t>
            </w:r>
          </w:p>
        </w:tc>
        <w:tc>
          <w:tcPr>
            <w:tcW w:type="dxa" w:w="2880"/>
          </w:tcPr>
          <w:p>
            <w:r>
              <w:t>uuid</w:t>
            </w:r>
          </w:p>
        </w:tc>
        <w:tc>
          <w:tcPr>
            <w:tcW w:type="dxa" w:w="2880"/>
          </w:tcPr>
          <w:p>
            <w:r>
              <w:t>Identifier of the related contact (contacts.id).</w:t>
            </w:r>
          </w:p>
        </w:tc>
      </w:tr>
    </w:tbl>
    <w:p/>
    <w:p>
      <w:r>
        <w:rPr>
          <w:b/>
        </w:rPr>
        <w:t>Note: Note: The scraped documentation indicates Partial&lt;ContactBooking&gt;, so fields are not explicitly marked as required.</w:t>
      </w:r>
    </w:p>
    <w:p>
      <w:pPr>
        <w:pStyle w:val="Heading3"/>
      </w:pPr>
      <w:r>
        <w:t>Response</w:t>
      </w:r>
    </w:p>
    <w:p>
      <w:pPr>
        <w:pStyle w:val="Heading3"/>
      </w:pPr>
      <w:r>
        <w:t>Success Response (201 Created)</w:t>
      </w:r>
    </w:p>
    <w:p>
      <w:r>
        <w:t>Returns “the newly created contact bookings with the selected columns”.</w:t>
      </w:r>
    </w:p>
    <w:p>
      <w:pPr>
        <w:pStyle w:val="Heading4"/>
      </w:pPr>
      <w:r>
        <w:t>Example Response Body</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"contact_id": "00000000-0000-0000-0000-000000000000",</w:t>
        <w:br/>
        <w:t xml:space="preserve"> "created_at": "2026-03-19T09:14:29.406Z"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Identifier of the related booking (bookings.id).</w:t>
            </w:r>
          </w:p>
        </w:tc>
      </w:tr>
      <w:tr>
        <w:tc>
          <w:tcPr>
            <w:tcW w:type="dxa" w:w="2880"/>
          </w:tcPr>
          <w:p>
            <w:r>
              <w:t>contact_id</w:t>
            </w:r>
          </w:p>
        </w:tc>
        <w:tc>
          <w:tcPr>
            <w:tcW w:type="dxa" w:w="2880"/>
          </w:tcPr>
          <w:p>
            <w:r>
              <w:t>uuid</w:t>
            </w:r>
          </w:p>
        </w:tc>
        <w:tc>
          <w:tcPr>
            <w:tcW w:type="dxa" w:w="2880"/>
          </w:tcPr>
          <w:p>
            <w:r>
              <w:t>Identifier of the related contact (contacts.id).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"https://api.bookingmood.com/v1/contact_bookings" \</w:t>
        <w:br/>
        <w:t xml:space="preserve"> -H "Content-Type: application/json" \</w:t>
        <w:br/>
        <w:t xml:space="preserve"> -d '[</w:t>
        <w:br/>
        <w:t xml:space="preserve">    {</w:t>
        <w:br/>
        <w:t xml:space="preserve"> "booking_id": "11111111-1111-1111-1111-111111111111",</w:t>
        <w:br/>
        <w:t xml:space="preserve"> "contact_id": "22222222-2222-2222-2222-222222222222"</w:t>
        <w:br/>
        <w:t xml:space="preserve">    }</w:t>
        <w:br/>
        <w:t xml:space="preserve">  ]'</w:t>
      </w:r>
    </w:p>
    <w:p>
      <w:pPr>
        <w:pStyle w:val="Heading3"/>
      </w:pPr>
      <w:r>
        <w:t>Example Usage</w:t>
      </w:r>
    </w:p>
    <w:p>
      <w:pPr>
        <w:pStyle w:val="Heading3"/>
      </w:pPr>
      <w:r>
        <w:t>Example 1: Create a Single Contact Booking</w:t>
      </w:r>
    </w:p>
    <w:p>
      <w:r>
        <w:rPr>
          <w:b/>
          <w:color w:val="666666"/>
          <w:sz w:val="16"/>
        </w:rPr>
        <w:t>[bash]</w:t>
      </w:r>
    </w:p>
    <w:p>
      <w:pPr>
        <w:shd w:fill="F2F2F2" w:val="clear"/>
      </w:pPr>
      <w:r>
        <w:rPr>
          <w:rFonts w:ascii="Courier New" w:hAnsi="Courier New"/>
          <w:sz w:val="17"/>
        </w:rPr>
        <w:t>curl -X POST "https://api.bookingmood.com/v1/contact_bookings" \</w:t>
        <w:br/>
        <w:t xml:space="preserve"> -H "Content-Type: application/json" \</w:t>
        <w:br/>
        <w:t xml:space="preserve"> -d '{</w:t>
        <w:br/>
        <w:t xml:space="preserve"> "booking_id": "11111111-1111-1111-1111-111111111111",</w:t>
        <w:br/>
        <w:t xml:space="preserve"> "contact_id": "22222222-2222-2222-2222-222222222222"</w:t>
        <w:br/>
        <w:t xml:space="preserve">  }'</w:t>
      </w:r>
    </w:p>
    <w:p>
      <w:pPr>
        <w:pStyle w:val="Heading3"/>
      </w:pPr>
      <w:r>
        <w:t>Example 2: Create Multiple Contact Bookings in One Call</w:t>
      </w:r>
    </w:p>
    <w:p>
      <w:r>
        <w:rPr>
          <w:b/>
          <w:color w:val="666666"/>
          <w:sz w:val="16"/>
        </w:rPr>
        <w:t>[bash]</w:t>
      </w:r>
    </w:p>
    <w:p>
      <w:pPr>
        <w:shd w:fill="F2F2F2" w:val="clear"/>
      </w:pPr>
      <w:r>
        <w:rPr>
          <w:rFonts w:ascii="Courier New" w:hAnsi="Courier New"/>
          <w:sz w:val="17"/>
        </w:rPr>
        <w:t>curl -X POST "https://api.bookingmood.com/v1/contact_bookings" \</w:t>
        <w:br/>
        <w:t xml:space="preserve"> -H "Content-Type: application/json" \</w:t>
        <w:br/>
        <w:t xml:space="preserve"> -d '[</w:t>
        <w:br/>
        <w:t xml:space="preserve">    {</w:t>
        <w:br/>
        <w:t xml:space="preserve"> "booking_id": "11111111-1111-1111-1111-111111111111",</w:t>
        <w:br/>
        <w:t xml:space="preserve"> "contact_id": "22222222-2222-2222-2222-222222222222"</w:t>
        <w:br/>
        <w:t xml:space="preserve">    },</w:t>
        <w:br/>
        <w:t xml:space="preserve">    {</w:t>
        <w:br/>
        <w:t xml:space="preserve"> "booking_id": "33333333-3333-3333-3333-333333333333",</w:t>
        <w:br/>
        <w:t xml:space="preserve"> "contact_id": "44444444-4444-4444-4444-444444444444"</w:t>
        <w:br/>
        <w:t xml:space="preserve">    }</w:t>
        <w:br/>
        <w:t xml:space="preserve">  ]'</w:t>
      </w:r>
    </w:p>
    <w:p>
      <w:pPr>
        <w:pStyle w:val="Heading3"/>
      </w:pPr>
      <w:r>
        <w:t>Notes</w:t>
      </w:r>
    </w:p>
    <w:p>
      <w:pPr>
        <w:pStyle w:val="ListBullet"/>
      </w:pPr>
      <w:r>
        <w:t>The documentation shows the request body may be an empty array ([]) in examples; behavior for empty input is not specified beyond that example.</w:t>
      </w:r>
    </w:p>
    <w:p>
      <w:pPr>
        <w:pStyle w:val="ListBullet"/>
      </w:pPr>
      <w:r>
        <w:t>Authentication headers were present in the scraped snippet but are intentionally omitted here per documentation rules.</w:t>
      </w:r>
    </w:p>
    <w:p>
      <w:pPr>
        <w:pStyle w:val="Heading3"/>
      </w:pPr>
      <w:r>
        <w:t>Related contactBookings actions</w:t>
      </w:r>
    </w:p>
    <w:p>
      <w:pPr>
        <w:pStyle w:val="ListBullet"/>
      </w:pPr>
      <w:r>
        <w:t>[DELETE] Delete Contact Bookings — /contact_bookings</w:t>
      </w:r>
    </w:p>
    <w:p>
      <w:pPr>
        <w:pStyle w:val="ListBullet"/>
      </w:pPr>
      <w:r>
        <w:t>[GET] List Contact Bookings — /contact_bookings</w:t>
      </w:r>
    </w:p>
    <w:p>
      <w:pPr>
        <w:pStyle w:val="ListBullet"/>
      </w:pPr>
      <w:r>
        <w:t>[PATCH] Update Contact Bookings — /contact_bookings</w:t>
      </w:r>
    </w:p>
    <w:p>
      <w:r>
        <w:br w:type="page"/>
      </w:r>
    </w:p>
    <w:p>
      <w:pPr>
        <w:pStyle w:val="Heading2"/>
      </w:pPr>
      <w:r>
        <w:t>43. [DELETE] Delete Contact Bookings</w:t>
      </w:r>
    </w:p>
    <w:p>
      <w:r>
        <w:rPr>
          <w:b/>
        </w:rPr>
        <w:t xml:space="preserve">Endpoint: </w:t>
      </w:r>
      <w:r>
        <w:rPr>
          <w:rFonts w:ascii="Courier New" w:hAnsi="Courier New"/>
          <w:sz w:val="18"/>
        </w:rPr>
        <w:t>/contact_bookings</w:t>
      </w:r>
    </w:p>
    <w:p>
      <w:pPr>
        <w:pStyle w:val="Heading3"/>
      </w:pPr>
      <w:r>
        <w:t>Method</w:t>
      </w:r>
    </w:p>
    <w:p>
      <w:r>
        <w:t>DELETE</w:t>
      </w:r>
    </w:p>
    <w:p>
      <w:pPr>
        <w:pStyle w:val="Heading3"/>
      </w:pPr>
      <w:r>
        <w:t>URL</w:t>
      </w:r>
    </w:p>
    <w:p>
      <w:r>
        <w:t>https://api.bookingmood.com/v1/contact_bookings</w:t>
      </w:r>
    </w:p>
    <w:p>
      <w:pPr>
        <w:pStyle w:val="Heading3"/>
      </w:pPr>
      <w:r>
        <w:t>Description</w:t>
      </w:r>
    </w:p>
    <w:p>
      <w:r>
        <w:t>Deletes contact booking records from the contact_bookings resource. The deletion can be scoped using provided filters (e.g., by contact booking id, related booking_id, or related contact_id).</w:t>
      </w:r>
    </w:p>
    <w:p>
      <w:pPr>
        <w:pStyle w:val="Heading3"/>
      </w:pPr>
      <w:r>
        <w:t>Optional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of the contact booking record to delete.</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contact_id</w:t>
            </w:r>
          </w:p>
        </w:tc>
        <w:tc>
          <w:tcPr>
            <w:tcW w:type="dxa" w:w="2880"/>
          </w:tcPr>
          <w:p>
            <w:r>
              <w:t>uuid</w:t>
            </w:r>
          </w:p>
        </w:tc>
        <w:tc>
          <w:tcPr>
            <w:tcW w:type="dxa" w:w="2880"/>
          </w:tcPr>
          <w:p>
            <w:r>
              <w:t>contacts.id — identifier of the related contact.</w:t>
            </w:r>
          </w:p>
        </w:tc>
      </w:tr>
      <w:tr>
        <w:tc>
          <w:tcPr>
            <w:tcW w:type="dxa" w:w="2880"/>
          </w:tcPr>
          <w:p>
            <w:r>
              <w:t>created_at</w:t>
            </w:r>
          </w:p>
        </w:tc>
        <w:tc>
          <w:tcPr>
            <w:tcW w:type="dxa" w:w="2880"/>
          </w:tcPr>
          <w:p>
            <w:r>
              <w:t>timestamp with time zone</w:t>
            </w:r>
          </w:p>
        </w:tc>
        <w:tc>
          <w:tcPr>
            <w:tcW w:type="dxa" w:w="2880"/>
          </w:tcPr>
          <w:p>
            <w:r>
              <w:t>Creation timestamp filter.</w:t>
            </w:r>
          </w:p>
        </w:tc>
      </w:tr>
    </w:tbl>
    <w:p/>
    <w:p>
      <w:pPr>
        <w:pStyle w:val="Heading3"/>
      </w:pPr>
      <w:r>
        <w:t>Response</w:t>
      </w:r>
    </w:p>
    <w:p>
      <w:pPr>
        <w:pStyle w:val="Heading3"/>
      </w:pPr>
      <w:r>
        <w:t>Success Response (204 No Content)</w:t>
      </w:r>
    </w:p>
    <w:p>
      <w:r>
        <w:t>No response body.</w:t>
      </w:r>
    </w:p>
    <w:p>
      <w:pPr>
        <w:pStyle w:val="Heading3"/>
      </w:pPr>
      <w:r>
        <w:t>Error Handling</w:t>
      </w:r>
    </w:p>
    <w:p>
      <w:r>
        <w:t>Error responses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"https://api.bookingmood.com/v1/contact_bookings?id=00000000-0000-0000-0000-000000000000"</w:t>
      </w:r>
    </w:p>
    <w:p>
      <w:pPr>
        <w:pStyle w:val="Heading3"/>
      </w:pPr>
      <w:r>
        <w:t>Example Usage</w:t>
      </w:r>
    </w:p>
    <w:p>
      <w:pPr>
        <w:pStyle w:val="Heading3"/>
      </w:pPr>
      <w:r>
        <w:t>Example 1: Delete by Contact Booking ID</w:t>
      </w:r>
    </w:p>
    <w:p>
      <w:pPr>
        <w:pStyle w:val="Heading3"/>
      </w:pPr>
      <w:r>
        <w:t>Example 2: Delete by Related Booking ID</w:t>
      </w:r>
    </w:p>
    <w:p>
      <w:r>
        <w:rPr>
          <w:b/>
          <w:color w:val="666666"/>
          <w:sz w:val="16"/>
        </w:rPr>
        <w:t>[bash]</w:t>
      </w:r>
    </w:p>
    <w:p>
      <w:pPr>
        <w:shd w:fill="F2F2F2" w:val="clear"/>
      </w:pPr>
      <w:r>
        <w:rPr>
          <w:rFonts w:ascii="Courier New" w:hAnsi="Courier New"/>
          <w:sz w:val="17"/>
        </w:rPr>
        <w:t>curl -X DELETE "https://api.bookingmood.com/v1/contact_bookings?booking_id=00000000-0000-0000-0000-000000000000"</w:t>
      </w:r>
    </w:p>
    <w:p>
      <w:pPr>
        <w:pStyle w:val="Heading3"/>
      </w:pPr>
      <w:r>
        <w:t>Example 3: Delete by Related Contact ID</w:t>
      </w:r>
    </w:p>
    <w:p>
      <w:r>
        <w:rPr>
          <w:b/>
          <w:color w:val="666666"/>
          <w:sz w:val="16"/>
        </w:rPr>
        <w:t>[bash]</w:t>
      </w:r>
    </w:p>
    <w:p>
      <w:pPr>
        <w:shd w:fill="F2F2F2" w:val="clear"/>
      </w:pPr>
      <w:r>
        <w:rPr>
          <w:rFonts w:ascii="Courier New" w:hAnsi="Courier New"/>
          <w:sz w:val="17"/>
        </w:rPr>
        <w:t>curl -X DELETE "https://api.bookingmood.com/v1/contact_bookings?contact_id=00000000-0000-0000-0000-000000000000"</w:t>
      </w:r>
    </w:p>
    <w:p>
      <w:pPr>
        <w:pStyle w:val="Heading3"/>
      </w:pPr>
      <w:r>
        <w:t>Response Fields</w:t>
      </w:r>
    </w:p>
    <w:p>
      <w:r>
        <w:t>Although this delete endpoint returns 204 No Content, the documentation describes the contact booking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contact_id</w:t>
            </w:r>
          </w:p>
        </w:tc>
        <w:tc>
          <w:tcPr>
            <w:tcW w:type="dxa" w:w="2880"/>
          </w:tcPr>
          <w:p>
            <w:r>
              <w:t>uuid</w:t>
            </w:r>
          </w:p>
        </w:tc>
        <w:tc>
          <w:tcPr>
            <w:tcW w:type="dxa" w:w="2880"/>
          </w:tcPr>
          <w:p>
            <w:r>
              <w:t>contacts.id — identifier of the related contact.</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Reference Object (Contact Booking)</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"contact_id": "00000000-0000-0000-0000-000000000000",</w:t>
        <w:br/>
        <w:t xml:space="preserve"> "created_at": "2026-03-19T09:14:29.406Z"</w:t>
        <w:br/>
        <w:t>}</w:t>
      </w:r>
    </w:p>
    <w:p>
      <w:pPr>
        <w:pStyle w:val="Heading3"/>
      </w:pPr>
      <w:r>
        <w:t>Related contactBookings actions</w:t>
      </w:r>
    </w:p>
    <w:p>
      <w:pPr>
        <w:pStyle w:val="ListBullet"/>
      </w:pPr>
      <w:r>
        <w:t>[POST] Create Contact Bookings — /contact_bookings</w:t>
      </w:r>
    </w:p>
    <w:p>
      <w:pPr>
        <w:pStyle w:val="ListBullet"/>
      </w:pPr>
      <w:r>
        <w:t>[GET] List Contact Bookings — /contact_bookings</w:t>
      </w:r>
    </w:p>
    <w:p>
      <w:pPr>
        <w:pStyle w:val="ListBullet"/>
      </w:pPr>
      <w:r>
        <w:t>[PATCH] Update Contact Bookings — /contact_bookings</w:t>
      </w:r>
    </w:p>
    <w:p>
      <w:r>
        <w:br w:type="page"/>
      </w:r>
    </w:p>
    <w:p>
      <w:pPr>
        <w:pStyle w:val="Heading2"/>
      </w:pPr>
      <w:r>
        <w:t>44. [GET] List Contact Bookings</w:t>
      </w:r>
    </w:p>
    <w:p>
      <w:r>
        <w:rPr>
          <w:b/>
        </w:rPr>
        <w:t xml:space="preserve">Endpoint: </w:t>
      </w:r>
      <w:r>
        <w:rPr>
          <w:rFonts w:ascii="Courier New" w:hAnsi="Courier New"/>
          <w:sz w:val="18"/>
        </w:rPr>
        <w:t>/contact_bookings</w:t>
      </w:r>
    </w:p>
    <w:p>
      <w:pPr>
        <w:pStyle w:val="Heading3"/>
      </w:pPr>
      <w:r>
        <w:t>Method</w:t>
      </w:r>
    </w:p>
    <w:p>
      <w:r>
        <w:t>GET</w:t>
      </w:r>
    </w:p>
    <w:p>
      <w:pPr>
        <w:pStyle w:val="Heading3"/>
      </w:pPr>
      <w:r>
        <w:t>URL</w:t>
      </w:r>
    </w:p>
    <w:p>
      <w:r>
        <w:t>https://api.bookingmood.com/v1/contact_bookings</w:t>
      </w:r>
    </w:p>
    <w:p>
      <w:pPr>
        <w:pStyle w:val="Heading3"/>
      </w:pPr>
      <w:r>
        <w:t>Description</w:t>
      </w:r>
    </w:p>
    <w:p>
      <w:r>
        <w:t>Returns a list of contact booking records. Each record links a contact to a booking and includes basic metadata such as creation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Filter&lt;uuid&gt;</w:t>
            </w:r>
          </w:p>
        </w:tc>
        <w:tc>
          <w:tcPr>
            <w:tcW w:type="dxa" w:w="2880"/>
          </w:tcPr>
          <w:p>
            <w:r>
              <w:t>Filter by contact booking unique identifier.</w:t>
            </w:r>
          </w:p>
        </w:tc>
      </w:tr>
      <w:tr>
        <w:tc>
          <w:tcPr>
            <w:tcW w:type="dxa" w:w="2880"/>
          </w:tcPr>
          <w:p>
            <w:r>
              <w:t>booking_id</w:t>
            </w:r>
          </w:p>
        </w:tc>
        <w:tc>
          <w:tcPr>
            <w:tcW w:type="dxa" w:w="2880"/>
          </w:tcPr>
          <w:p>
            <w:r>
              <w:t>Filter&lt;uuid&gt;</w:t>
            </w:r>
          </w:p>
        </w:tc>
        <w:tc>
          <w:tcPr>
            <w:tcW w:type="dxa" w:w="2880"/>
          </w:tcPr>
          <w:p>
            <w:r>
              <w:t>Filter by related booking ID (bookings.id).</w:t>
            </w:r>
          </w:p>
        </w:tc>
      </w:tr>
      <w:tr>
        <w:tc>
          <w:tcPr>
            <w:tcW w:type="dxa" w:w="2880"/>
          </w:tcPr>
          <w:p>
            <w:r>
              <w:t>contact_id</w:t>
            </w:r>
          </w:p>
        </w:tc>
        <w:tc>
          <w:tcPr>
            <w:tcW w:type="dxa" w:w="2880"/>
          </w:tcPr>
          <w:p>
            <w:r>
              <w:t>Filter&lt;uuid&gt;</w:t>
            </w:r>
          </w:p>
        </w:tc>
        <w:tc>
          <w:tcPr>
            <w:tcW w:type="dxa" w:w="2880"/>
          </w:tcPr>
          <w:p>
            <w:r>
              <w:t>Filter by related contact ID (contacts.id).</w:t>
            </w:r>
          </w:p>
        </w:tc>
      </w:tr>
      <w:tr>
        <w:tc>
          <w:tcPr>
            <w:tcW w:type="dxa" w:w="2880"/>
          </w:tcPr>
          <w:p>
            <w:r>
              <w:t>created_at</w:t>
            </w:r>
          </w:p>
        </w:tc>
        <w:tc>
          <w:tcPr>
            <w:tcW w:type="dxa" w:w="2880"/>
          </w:tcPr>
          <w:p>
            <w:r>
              <w:t>Filter&lt;timestamp with time zone&gt;</w:t>
            </w:r>
          </w:p>
        </w:tc>
        <w:tc>
          <w:tcPr>
            <w:tcW w:type="dxa" w:w="2880"/>
          </w:tcPr>
          <w:p>
            <w:r>
              <w:t>Filter by creation timestamp.</w:t>
            </w:r>
          </w:p>
        </w:tc>
      </w:tr>
    </w:tbl>
    <w:p/>
    <w:p>
      <w:pPr>
        <w:pStyle w:val="Heading3"/>
      </w:pPr>
      <w:r>
        <w:t>Response</w:t>
      </w:r>
    </w:p>
    <w:p>
      <w:pPr>
        <w:pStyle w:val="Heading3"/>
      </w:pPr>
      <w:r>
        <w:t>Success Response (200 OK)</w:t>
      </w:r>
    </w:p>
    <w:p>
      <w:r>
        <w:t>A list of contact bookings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"contact_id": "00000000-0000-0000-0000-000000000000",</w:t>
        <w:br/>
        <w:t xml:space="preserve"> "created_at": "2026-03-19T09:14:29.406Z"</w:t>
        <w:br/>
        <w:t xml:space="preserve"> }</w:t>
        <w:br/>
        <w:t>]</w:t>
      </w:r>
    </w:p>
    <w:p>
      <w:pPr>
        <w:pStyle w:val="Heading3"/>
      </w:pPr>
      <w:r>
        <w:t>Success Response (206 Partial Content)</w:t>
      </w:r>
    </w:p>
    <w:p>
      <w:r>
        <w:t>Returned when only partial content is provided (as indicated in the scraped documentation). Response shape is still a list of contact bookings with the selected columns.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Identifier of the related booking (bookings.id).</w:t>
            </w:r>
          </w:p>
        </w:tc>
      </w:tr>
      <w:tr>
        <w:tc>
          <w:tcPr>
            <w:tcW w:type="dxa" w:w="2880"/>
          </w:tcPr>
          <w:p>
            <w:r>
              <w:t>contact_id</w:t>
            </w:r>
          </w:p>
        </w:tc>
        <w:tc>
          <w:tcPr>
            <w:tcW w:type="dxa" w:w="2880"/>
          </w:tcPr>
          <w:p>
            <w:r>
              <w:t>uuid</w:t>
            </w:r>
          </w:p>
        </w:tc>
        <w:tc>
          <w:tcPr>
            <w:tcW w:type="dxa" w:w="2880"/>
          </w:tcPr>
          <w:p>
            <w:r>
              <w:t>Identifier of the related contact (contacts.id).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"https://api.bookingmood.com/v1/contact_bookings?select=*"</w:t>
      </w:r>
    </w:p>
    <w:p>
      <w:pPr>
        <w:pStyle w:val="Heading3"/>
      </w:pPr>
      <w:r>
        <w:t>Enforcement Rules</w:t>
      </w:r>
    </w:p>
    <w:p>
      <w:pPr>
        <w:pStyle w:val="ListBullet"/>
      </w:pPr>
      <w:r>
        <w:t>When executing the action, ensure to send Query Parameters in the URL (e.g., ?select=*) and not in the body.</w:t>
      </w:r>
    </w:p>
    <w:p>
      <w:pPr>
        <w:pStyle w:val="ListBullet"/>
      </w:pPr>
      <w:r>
        <w:t>This endpoint has no path parameters.</w:t>
      </w:r>
    </w:p>
    <w:p>
      <w:pPr>
        <w:pStyle w:val="ListBullet"/>
      </w:pPr>
      <w:r>
        <w:t>Do not include authentication headers (e.g., Authorization) in this knowledge file or sample requests.</w:t>
      </w:r>
    </w:p>
    <w:p>
      <w:pPr>
        <w:pStyle w:val="Heading3"/>
      </w:pPr>
      <w:r>
        <w:t>Related contactBookings actions</w:t>
      </w:r>
    </w:p>
    <w:p>
      <w:pPr>
        <w:pStyle w:val="ListBullet"/>
      </w:pPr>
      <w:r>
        <w:t>[POST] Create Contact Bookings — /contact_bookings</w:t>
      </w:r>
    </w:p>
    <w:p>
      <w:pPr>
        <w:pStyle w:val="ListBullet"/>
      </w:pPr>
      <w:r>
        <w:t>[DELETE] Delete Contact Bookings — /contact_bookings</w:t>
      </w:r>
    </w:p>
    <w:p>
      <w:pPr>
        <w:pStyle w:val="ListBullet"/>
      </w:pPr>
      <w:r>
        <w:t>[PATCH] Update Contact Bookings — /contact_bookings</w:t>
      </w:r>
    </w:p>
    <w:p>
      <w:r>
        <w:br w:type="page"/>
      </w:r>
    </w:p>
    <w:p>
      <w:pPr>
        <w:pStyle w:val="Heading2"/>
      </w:pPr>
      <w:r>
        <w:t>45. [PATCH] Update Contact Bookings</w:t>
      </w:r>
    </w:p>
    <w:p>
      <w:r>
        <w:rPr>
          <w:b/>
        </w:rPr>
        <w:t xml:space="preserve">Endpoint: </w:t>
      </w:r>
      <w:r>
        <w:rPr>
          <w:rFonts w:ascii="Courier New" w:hAnsi="Courier New"/>
          <w:sz w:val="18"/>
        </w:rPr>
        <w:t>/contact_bookings</w:t>
      </w:r>
    </w:p>
    <w:p>
      <w:pPr>
        <w:pStyle w:val="Heading3"/>
      </w:pPr>
      <w:r>
        <w:t>Prerequisites</w:t>
      </w:r>
    </w:p>
    <w:p>
      <w:pPr>
        <w:pStyle w:val="ListBullet"/>
      </w:pPr>
      <w:r>
        <w:t>Ability to update contact booking records in Bookingmood</w:t>
      </w:r>
    </w:p>
    <w:p>
      <w:pPr>
        <w:pStyle w:val="Heading3"/>
      </w:pPr>
      <w:r>
        <w:t>Method</w:t>
      </w:r>
    </w:p>
    <w:p>
      <w:r>
        <w:t>PATCH</w:t>
      </w:r>
    </w:p>
    <w:p>
      <w:pPr>
        <w:pStyle w:val="Heading3"/>
      </w:pPr>
      <w:r>
        <w:t>URL</w:t>
      </w:r>
    </w:p>
    <w:p>
      <w:r>
        <w:t>https://api.bookingmood.com/v1/contact_bookings</w:t>
      </w:r>
    </w:p>
    <w:p>
      <w:pPr>
        <w:pStyle w:val="Heading3"/>
      </w:pPr>
      <w:r>
        <w:t>Description</w:t>
      </w:r>
    </w:p>
    <w:p>
      <w:r>
        <w:t>Updates one or more contact booking records based on provided filters. You can optionally request only specific columns to be returned.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contact booking unique identifier. Sent as a query parameter.</w:t>
            </w:r>
          </w:p>
        </w:tc>
      </w:tr>
      <w:tr>
        <w:tc>
          <w:tcPr>
            <w:tcW w:type="dxa" w:w="2880"/>
          </w:tcPr>
          <w:p>
            <w:r>
              <w:t>booking_id</w:t>
            </w:r>
          </w:p>
        </w:tc>
        <w:tc>
          <w:tcPr>
            <w:tcW w:type="dxa" w:w="2880"/>
          </w:tcPr>
          <w:p>
            <w:r>
              <w:t>uuid</w:t>
            </w:r>
          </w:p>
        </w:tc>
        <w:tc>
          <w:tcPr>
            <w:tcW w:type="dxa" w:w="2880"/>
          </w:tcPr>
          <w:p>
            <w:r>
              <w:t>Filter by related booking ID (bookings.id). Sent as a query parameter.</w:t>
            </w:r>
          </w:p>
        </w:tc>
      </w:tr>
      <w:tr>
        <w:tc>
          <w:tcPr>
            <w:tcW w:type="dxa" w:w="2880"/>
          </w:tcPr>
          <w:p>
            <w:r>
              <w:t>contact_id</w:t>
            </w:r>
          </w:p>
        </w:tc>
        <w:tc>
          <w:tcPr>
            <w:tcW w:type="dxa" w:w="2880"/>
          </w:tcPr>
          <w:p>
            <w:r>
              <w:t>uuid</w:t>
            </w:r>
          </w:p>
        </w:tc>
        <w:tc>
          <w:tcPr>
            <w:tcW w:type="dxa" w:w="2880"/>
          </w:tcPr>
          <w:p>
            <w:r>
              <w:t>Filter by related contact ID (contacts.id). Sent as a query parameter.</w:t>
            </w:r>
          </w:p>
        </w:tc>
      </w:tr>
      <w:tr>
        <w:tc>
          <w:tcPr>
            <w:tcW w:type="dxa" w:w="2880"/>
          </w:tcPr>
          <w:p>
            <w:r>
              <w:t>created_at</w:t>
            </w:r>
          </w:p>
        </w:tc>
        <w:tc>
          <w:tcPr>
            <w:tcW w:type="dxa" w:w="2880"/>
          </w:tcPr>
          <w:p>
            <w:r>
              <w:t>timestamp with time zone</w:t>
            </w:r>
          </w:p>
        </w:tc>
        <w:tc>
          <w:tcPr>
            <w:tcW w:type="dxa" w:w="2880"/>
          </w:tcPr>
          <w:p>
            <w:r>
              <w:t>Filter by creation timestamp. Sent as a query parameter.</w:t>
            </w:r>
          </w:p>
        </w:tc>
      </w:tr>
    </w:tbl>
    <w:p/>
    <w:p>
      <w:pPr>
        <w:pStyle w:val="Heading3"/>
      </w:pPr>
      <w:r>
        <w:t>Request Body</w:t>
      </w:r>
    </w:p>
    <w:p>
      <w:r>
        <w:t>Body type: Partial&lt;ContactBooking&gt;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Contact booking unique identifier.</w:t>
            </w:r>
          </w:p>
        </w:tc>
      </w:tr>
      <w:tr>
        <w:tc>
          <w:tcPr>
            <w:tcW w:type="dxa" w:w="2880"/>
          </w:tcPr>
          <w:p>
            <w:r>
              <w:t>booking_id</w:t>
            </w:r>
          </w:p>
        </w:tc>
        <w:tc>
          <w:tcPr>
            <w:tcW w:type="dxa" w:w="2880"/>
          </w:tcPr>
          <w:p>
            <w:r>
              <w:t>uuid</w:t>
            </w:r>
          </w:p>
        </w:tc>
        <w:tc>
          <w:tcPr>
            <w:tcW w:type="dxa" w:w="2880"/>
          </w:tcPr>
          <w:p>
            <w:r>
              <w:t>Related booking ID (bookings.id).</w:t>
            </w:r>
          </w:p>
        </w:tc>
      </w:tr>
      <w:tr>
        <w:tc>
          <w:tcPr>
            <w:tcW w:type="dxa" w:w="2880"/>
          </w:tcPr>
          <w:p>
            <w:r>
              <w:t>contact_id</w:t>
            </w:r>
          </w:p>
        </w:tc>
        <w:tc>
          <w:tcPr>
            <w:tcW w:type="dxa" w:w="2880"/>
          </w:tcPr>
          <w:p>
            <w:r>
              <w:t>uuid</w:t>
            </w:r>
          </w:p>
        </w:tc>
        <w:tc>
          <w:tcPr>
            <w:tcW w:type="dxa" w:w="2880"/>
          </w:tcPr>
          <w:p>
            <w:r>
              <w:t>Related contact ID (contacts.id).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Returns 204. (No response body is documented.)</w:t>
      </w:r>
    </w:p>
    <w:p>
      <w:pPr>
        <w:pStyle w:val="Heading3"/>
      </w:pPr>
      <w:r>
        <w:t>Response Fields</w:t>
      </w:r>
    </w:p>
    <w:p>
      <w:r>
        <w:t>Not applicable for 204 No Content.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'https://api.bookingmood.com/v1/contact_bookings?id=00000000-0000-0000-0000-000000000000' \</w:t>
        <w:br/>
        <w:t xml:space="preserve"> -H 'Content-Type: application/json' \</w:t>
        <w:br/>
        <w:t xml:space="preserve"> -d '{</w:t>
        <w:br/>
        <w:t xml:space="preserve"> "contact_id": "11111111-1111-1111-1111-111111111111"</w:t>
        <w:br/>
        <w:t xml:space="preserve">  }'</w:t>
      </w:r>
    </w:p>
    <w:p>
      <w:pPr>
        <w:pStyle w:val="Heading3"/>
      </w:pPr>
      <w:r>
        <w:t>Example Usage</w:t>
      </w:r>
    </w:p>
    <w:p>
      <w:pPr>
        <w:pStyle w:val="Heading3"/>
      </w:pPr>
      <w:r>
        <w:t>Example 1: Update by id</w:t>
      </w:r>
    </w:p>
    <w:p>
      <w:r>
        <w:rPr>
          <w:b/>
          <w:color w:val="666666"/>
          <w:sz w:val="16"/>
        </w:rPr>
        <w:t>[bash]</w:t>
      </w:r>
    </w:p>
    <w:p>
      <w:pPr>
        <w:shd w:fill="F2F2F2" w:val="clear"/>
      </w:pPr>
      <w:r>
        <w:rPr>
          <w:rFonts w:ascii="Courier New" w:hAnsi="Courier New"/>
          <w:sz w:val="17"/>
        </w:rPr>
        <w:t>curl -X PATCH 'https://api.bookingmood.com/v1/contact_bookings?id=00000000-0000-0000-0000-000000000000' \</w:t>
        <w:br/>
        <w:t xml:space="preserve"> -H 'Content-Type: application/json' \</w:t>
        <w:br/>
        <w:t xml:space="preserve"> -d '{</w:t>
        <w:br/>
        <w:t xml:space="preserve"> "booking_id": "22222222-2222-2222-2222-222222222222"</w:t>
        <w:br/>
        <w:t xml:space="preserve">  }'</w:t>
      </w:r>
    </w:p>
    <w:p>
      <w:pPr>
        <w:pStyle w:val="Heading3"/>
      </w:pPr>
      <w:r>
        <w:t>Example 2: Update all matching a booking_id</w:t>
      </w:r>
    </w:p>
    <w:p>
      <w:r>
        <w:rPr>
          <w:b/>
          <w:color w:val="666666"/>
          <w:sz w:val="16"/>
        </w:rPr>
        <w:t>[bash]</w:t>
      </w:r>
    </w:p>
    <w:p>
      <w:pPr>
        <w:shd w:fill="F2F2F2" w:val="clear"/>
      </w:pPr>
      <w:r>
        <w:rPr>
          <w:rFonts w:ascii="Courier New" w:hAnsi="Courier New"/>
          <w:sz w:val="17"/>
        </w:rPr>
        <w:t>curl -X PATCH 'https://api.bookingmood.com/v1/contact_bookings?booking_id=22222222-2222-2222-2222-222222222222' \</w:t>
        <w:br/>
        <w:t xml:space="preserve"> -H 'Content-Type: application/json' \</w:t>
        <w:br/>
        <w:t xml:space="preserve"> -d '{</w:t>
        <w:br/>
        <w:t xml:space="preserve"> "contact_id": "11111111-1111-1111-1111-111111111111"</w:t>
        <w:br/>
        <w:t xml:space="preserve">  }'</w:t>
      </w:r>
    </w:p>
    <w:p>
      <w:pPr>
        <w:pStyle w:val="Heading3"/>
      </w:pPr>
      <w:r>
        <w:t>Notes</w:t>
      </w:r>
    </w:p>
    <w:p>
      <w:pPr>
        <w:pStyle w:val="ListBullet"/>
      </w:pPr>
      <w:r>
        <w:t>When executing, send Query Parameters in the URL (e.g., ?id=...&amp;booking_id=...), not in the request body.</w:t>
      </w:r>
    </w:p>
    <w:p>
      <w:pPr>
        <w:pStyle w:val="ListBullet"/>
      </w:pPr>
      <w:r>
        <w:t>The documentation states the body is Partial&lt;ContactBooking&gt;, meaning fields are optional and only provided fields are updated.</w:t>
      </w:r>
    </w:p>
    <w:p>
      <w:pPr>
        <w:pStyle w:val="ListBullet"/>
      </w:pPr>
      <w:r>
        <w:t>Although an example includes an Authorization header, authentication headers are intentionally omitted from this knowledge file.</w:t>
      </w:r>
    </w:p>
    <w:p>
      <w:pPr>
        <w:pStyle w:val="Heading3"/>
      </w:pPr>
      <w:r>
        <w:t>Related contactBookings actions</w:t>
      </w:r>
    </w:p>
    <w:p>
      <w:pPr>
        <w:pStyle w:val="ListBullet"/>
      </w:pPr>
      <w:r>
        <w:t>[POST] Create Contact Bookings — /contact_bookings</w:t>
      </w:r>
    </w:p>
    <w:p>
      <w:pPr>
        <w:pStyle w:val="ListBullet"/>
      </w:pPr>
      <w:r>
        <w:t>[DELETE] Delete Contact Bookings — /contact_bookings</w:t>
      </w:r>
    </w:p>
    <w:p>
      <w:pPr>
        <w:pStyle w:val="ListBullet"/>
      </w:pPr>
      <w:r>
        <w:t>[GET] List Contact Bookings — /contact_bookings</w:t>
      </w:r>
    </w:p>
    <w:p>
      <w:r>
        <w:br w:type="page"/>
      </w:r>
    </w:p>
    <w:p>
      <w:pPr>
        <w:pStyle w:val="Heading2"/>
      </w:pPr>
      <w:r>
        <w:t>46. [DELETE] Delete Contacts</w:t>
      </w:r>
    </w:p>
    <w:p>
      <w:r>
        <w:rPr>
          <w:b/>
        </w:rPr>
        <w:t xml:space="preserve">Endpoint: </w:t>
      </w:r>
      <w:r>
        <w:rPr>
          <w:rFonts w:ascii="Courier New" w:hAnsi="Courier New"/>
          <w:sz w:val="18"/>
        </w:rPr>
        <w:t>/contacts</w:t>
      </w:r>
    </w:p>
    <w:p>
      <w:pPr>
        <w:pStyle w:val="Heading3"/>
      </w:pPr>
      <w:r>
        <w:t>Prerequisites</w:t>
      </w:r>
    </w:p>
    <w:p>
      <w:pPr>
        <w:pStyle w:val="ListBullet"/>
      </w:pPr>
      <w:r>
        <w:t>Must have permission to delete contacts in the organization</w:t>
      </w:r>
    </w:p>
    <w:p>
      <w:pPr>
        <w:pStyle w:val="Heading3"/>
      </w:pPr>
      <w:r>
        <w:t>Method</w:t>
      </w:r>
    </w:p>
    <w:p>
      <w:r>
        <w:t>DELETE</w:t>
      </w:r>
    </w:p>
    <w:p>
      <w:pPr>
        <w:pStyle w:val="Heading3"/>
      </w:pPr>
      <w:r>
        <w:t>URL</w:t>
      </w:r>
    </w:p>
    <w:p>
      <w:r>
        <w:t>https://api.bookingmood.com/v1/contacts</w:t>
      </w:r>
    </w:p>
    <w:p>
      <w:pPr>
        <w:pStyle w:val="Heading3"/>
      </w:pPr>
      <w:r>
        <w:t>Description</w:t>
      </w:r>
    </w:p>
    <w:p>
      <w:r>
        <w:t>Deletes contacts that match the provided filters. The endpoint returns a 204 No Content response on success.</w:t>
      </w:r>
    </w:p>
    <w:p>
      <w:pPr>
        <w:pStyle w:val="Heading3"/>
      </w:pPr>
      <w:r>
        <w:t>Optional Query Parameters</w:t>
      </w:r>
    </w:p>
    <w:p>
      <w:r>
        <w:rPr>
          <w:b/>
        </w:rPr>
        <w:t>Note: Send these as URL query parameters (not in the body). All parameters are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user_profiles.user_id. Identifier of the user that created the contact.</w:t>
            </w:r>
          </w:p>
        </w:tc>
      </w:tr>
      <w:tr>
        <w:tc>
          <w:tcPr>
            <w:tcW w:type="dxa" w:w="2880"/>
          </w:tcPr>
          <w:p>
            <w:r>
              <w:t>organization_id</w:t>
            </w:r>
          </w:p>
        </w:tc>
        <w:tc>
          <w:tcPr>
            <w:tcW w:type="dxa" w:w="2880"/>
          </w:tcPr>
          <w:p>
            <w:r>
              <w:t>uuid</w:t>
            </w:r>
          </w:p>
        </w:tc>
        <w:tc>
          <w:tcPr>
            <w:tcW w:type="dxa" w:w="2880"/>
          </w:tcPr>
          <w:p>
            <w:r>
              <w:t>organizations.id. Identifier of the organization this contact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address</w:t>
            </w:r>
          </w:p>
        </w:tc>
        <w:tc>
          <w:tcPr>
            <w:tcW w:type="dxa" w:w="2880"/>
          </w:tcPr>
          <w:p>
            <w:r>
              <w:t>text</w:t>
            </w:r>
          </w:p>
        </w:tc>
        <w:tc>
          <w:tcPr>
            <w:tcW w:type="dxa" w:w="2880"/>
          </w:tcPr>
          <w:p>
            <w:r>
              <w:t>Concatenation of the address fields.</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city</w:t>
            </w:r>
          </w:p>
        </w:tc>
        <w:tc>
          <w:tcPr>
            <w:tcW w:type="dxa" w:w="2880"/>
          </w:tcPr>
          <w:p>
            <w:r>
              <w:t>text</w:t>
            </w:r>
          </w:p>
        </w:tc>
        <w:tc>
          <w:tcPr>
            <w:tcW w:type="dxa" w:w="2880"/>
          </w:tcPr>
          <w:p>
            <w:r>
              <w:t>City of the contact.</w:t>
            </w:r>
          </w:p>
        </w:tc>
      </w:tr>
      <w:tr>
        <w:tc>
          <w:tcPr>
            <w:tcW w:type="dxa" w:w="2880"/>
          </w:tcPr>
          <w:p>
            <w:r>
              <w:t>company_name</w:t>
            </w:r>
          </w:p>
        </w:tc>
        <w:tc>
          <w:tcPr>
            <w:tcW w:type="dxa" w:w="2880"/>
          </w:tcPr>
          <w:p>
            <w:r>
              <w:t>text</w:t>
            </w:r>
          </w:p>
        </w:tc>
        <w:tc>
          <w:tcPr>
            <w:tcW w:type="dxa" w:w="2880"/>
          </w:tcPr>
          <w:p>
            <w:r>
              <w:t>Company name.</w:t>
            </w:r>
          </w:p>
        </w:tc>
      </w:tr>
      <w:tr>
        <w:tc>
          <w:tcPr>
            <w:tcW w:type="dxa" w:w="2880"/>
          </w:tcPr>
          <w:p>
            <w:r>
              <w:t>country</w:t>
            </w:r>
          </w:p>
        </w:tc>
        <w:tc>
          <w:tcPr>
            <w:tcW w:type="dxa" w:w="2880"/>
          </w:tcPr>
          <w:p>
            <w:r>
              <w:t>text</w:t>
            </w:r>
          </w:p>
        </w:tc>
        <w:tc>
          <w:tcPr>
            <w:tcW w:type="dxa" w:w="2880"/>
          </w:tcPr>
          <w:p>
            <w:r>
              <w:t>Country of the contact.</w:t>
            </w:r>
          </w:p>
        </w:tc>
      </w:tr>
      <w:tr>
        <w:tc>
          <w:tcPr>
            <w:tcW w:type="dxa" w:w="2880"/>
          </w:tcPr>
          <w:p>
            <w:r>
              <w:t>country_code</w:t>
            </w:r>
          </w:p>
        </w:tc>
        <w:tc>
          <w:tcPr>
            <w:tcW w:type="dxa" w:w="2880"/>
          </w:tcPr>
          <w:p>
            <w:r>
              <w:t>text</w:t>
            </w:r>
          </w:p>
        </w:tc>
        <w:tc>
          <w:tcPr>
            <w:tcW w:type="dxa" w:w="2880"/>
          </w:tcPr>
          <w:p>
            <w:r>
              <w:t>Country code.</w:t>
            </w:r>
          </w:p>
        </w:tc>
      </w:tr>
      <w:tr>
        <w:tc>
          <w:tcPr>
            <w:tcW w:type="dxa" w:w="2880"/>
          </w:tcPr>
          <w:p>
            <w:r>
              <w:t>e_invoice_address</w:t>
            </w:r>
          </w:p>
        </w:tc>
        <w:tc>
          <w:tcPr>
            <w:tcW w:type="dxa" w:w="2880"/>
          </w:tcPr>
          <w:p>
            <w:r>
              <w:t>text</w:t>
            </w:r>
          </w:p>
        </w:tc>
        <w:tc>
          <w:tcPr>
            <w:tcW w:type="dxa" w:w="2880"/>
          </w:tcPr>
          <w:p>
            <w:r>
              <w:t>E-invoice address.</w:t>
            </w:r>
          </w:p>
        </w:tc>
      </w:tr>
      <w:tr>
        <w:tc>
          <w:tcPr>
            <w:tcW w:type="dxa" w:w="2880"/>
          </w:tcPr>
          <w:p>
            <w:r>
              <w:t>e_invoice_scheme</w:t>
            </w:r>
          </w:p>
        </w:tc>
        <w:tc>
          <w:tcPr>
            <w:tcW w:type="dxa" w:w="2880"/>
          </w:tcPr>
          <w:p>
            <w:r>
              <w:t>text</w:t>
            </w:r>
          </w:p>
        </w:tc>
        <w:tc>
          <w:tcPr>
            <w:tcW w:type="dxa" w:w="2880"/>
          </w:tcPr>
          <w:p>
            <w:r>
              <w:t>E-invoice scheme.</w:t>
            </w:r>
          </w:p>
        </w:tc>
      </w:tr>
      <w:tr>
        <w:tc>
          <w:tcPr>
            <w:tcW w:type="dxa" w:w="2880"/>
          </w:tcPr>
          <w:p>
            <w:r>
              <w:t>email</w:t>
            </w:r>
          </w:p>
        </w:tc>
        <w:tc>
          <w:tcPr>
            <w:tcW w:type="dxa" w:w="2880"/>
          </w:tcPr>
          <w:p>
            <w:r>
              <w:t>text</w:t>
            </w:r>
          </w:p>
        </w:tc>
        <w:tc>
          <w:tcPr>
            <w:tcW w:type="dxa" w:w="2880"/>
          </w:tcPr>
          <w:p>
            <w:r>
              <w:t>Contact email address.</w:t>
            </w:r>
          </w:p>
        </w:tc>
      </w:tr>
      <w:tr>
        <w:tc>
          <w:tcPr>
            <w:tcW w:type="dxa" w:w="2880"/>
          </w:tcPr>
          <w:p>
            <w:r>
              <w:t>first_name</w:t>
            </w:r>
          </w:p>
        </w:tc>
        <w:tc>
          <w:tcPr>
            <w:tcW w:type="dxa" w:w="2880"/>
          </w:tcPr>
          <w:p>
            <w:r>
              <w:t>text</w:t>
            </w:r>
          </w:p>
        </w:tc>
        <w:tc>
          <w:tcPr>
            <w:tcW w:type="dxa" w:w="2880"/>
          </w:tcPr>
          <w:p>
            <w:r>
              <w:t>First name of the contact.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 | null</w:t>
            </w:r>
          </w:p>
        </w:tc>
        <w:tc>
          <w:tcPr>
            <w:tcW w:type="dxa" w:w="2880"/>
          </w:tcPr>
          <w:p>
            <w:r>
              <w:t>Language of the contact.</w:t>
            </w:r>
          </w:p>
        </w:tc>
      </w:tr>
      <w:tr>
        <w:tc>
          <w:tcPr>
            <w:tcW w:type="dxa" w:w="2880"/>
          </w:tcPr>
          <w:p>
            <w:r>
              <w:t>last_name</w:t>
            </w:r>
          </w:p>
        </w:tc>
        <w:tc>
          <w:tcPr>
            <w:tcW w:type="dxa" w:w="2880"/>
          </w:tcPr>
          <w:p>
            <w:r>
              <w:t>text</w:t>
            </w:r>
          </w:p>
        </w:tc>
        <w:tc>
          <w:tcPr>
            <w:tcW w:type="dxa" w:w="2880"/>
          </w:tcPr>
          <w:p>
            <w:r>
              <w:t>Last name of the contact.</w:t>
            </w:r>
          </w:p>
        </w:tc>
      </w:tr>
      <w:tr>
        <w:tc>
          <w:tcPr>
            <w:tcW w:type="dxa" w:w="2880"/>
          </w:tcPr>
          <w:p>
            <w:r>
              <w:t>meta</w:t>
            </w:r>
          </w:p>
        </w:tc>
        <w:tc>
          <w:tcPr>
            <w:tcW w:type="dxa" w:w="2880"/>
          </w:tcPr>
          <w:p>
            <w:r>
              <w:t>Array&lt;{ key: string; value: string }&gt;</w:t>
            </w:r>
          </w:p>
        </w:tc>
        <w:tc>
          <w:tcPr>
            <w:tcW w:type="dxa" w:w="2880"/>
          </w:tcPr>
          <w:p>
            <w:r>
              <w:t>Metadata key/value pairs.</w:t>
            </w:r>
          </w:p>
        </w:tc>
      </w:tr>
      <w:tr>
        <w:tc>
          <w:tcPr>
            <w:tcW w:type="dxa" w:w="2880"/>
          </w:tcPr>
          <w:p>
            <w:r>
              <w:t>name</w:t>
            </w:r>
          </w:p>
        </w:tc>
        <w:tc>
          <w:tcPr>
            <w:tcW w:type="dxa" w:w="2880"/>
          </w:tcPr>
          <w:p>
            <w:r>
              <w:t>text</w:t>
            </w:r>
          </w:p>
        </w:tc>
        <w:tc>
          <w:tcPr>
            <w:tcW w:type="dxa" w:w="2880"/>
          </w:tcPr>
          <w:p>
            <w:r>
              <w:t>Full name of the contact.</w:t>
            </w:r>
          </w:p>
        </w:tc>
      </w:tr>
      <w:tr>
        <w:tc>
          <w:tcPr>
            <w:tcW w:type="dxa" w:w="2880"/>
          </w:tcPr>
          <w:p>
            <w:r>
              <w:t>notes</w:t>
            </w:r>
          </w:p>
        </w:tc>
        <w:tc>
          <w:tcPr>
            <w:tcW w:type="dxa" w:w="2880"/>
          </w:tcPr>
          <w:p>
            <w:r>
              <w:t>text</w:t>
            </w:r>
          </w:p>
        </w:tc>
        <w:tc>
          <w:tcPr>
            <w:tcW w:type="dxa" w:w="2880"/>
          </w:tcPr>
          <w:p>
            <w:r>
              <w:t>Notes.</w:t>
            </w:r>
          </w:p>
        </w:tc>
      </w:tr>
      <w:tr>
        <w:tc>
          <w:tcPr>
            <w:tcW w:type="dxa" w:w="2880"/>
          </w:tcPr>
          <w:p>
            <w:r>
              <w:t>phone</w:t>
            </w:r>
          </w:p>
        </w:tc>
        <w:tc>
          <w:tcPr>
            <w:tcW w:type="dxa" w:w="2880"/>
          </w:tcPr>
          <w:p>
            <w:r>
              <w:t>text</w:t>
            </w:r>
          </w:p>
        </w:tc>
        <w:tc>
          <w:tcPr>
            <w:tcW w:type="dxa" w:w="2880"/>
          </w:tcPr>
          <w:p>
            <w:r>
              <w:t>Contact phone number.</w:t>
            </w:r>
          </w:p>
        </w:tc>
      </w:tr>
      <w:tr>
        <w:tc>
          <w:tcPr>
            <w:tcW w:type="dxa" w:w="2880"/>
          </w:tcPr>
          <w:p>
            <w:r>
              <w:t>province</w:t>
            </w:r>
          </w:p>
        </w:tc>
        <w:tc>
          <w:tcPr>
            <w:tcW w:type="dxa" w:w="2880"/>
          </w:tcPr>
          <w:p>
            <w:r>
              <w:t>text</w:t>
            </w:r>
          </w:p>
        </w:tc>
        <w:tc>
          <w:tcPr>
            <w:tcW w:type="dxa" w:w="2880"/>
          </w:tcPr>
          <w:p>
            <w:r>
              <w:t>Province of the contact.</w:t>
            </w:r>
          </w:p>
        </w:tc>
      </w:tr>
      <w:tr>
        <w:tc>
          <w:tcPr>
            <w:tcW w:type="dxa" w:w="2880"/>
          </w:tcPr>
          <w:p>
            <w:r>
              <w:t>state</w:t>
            </w:r>
          </w:p>
        </w:tc>
        <w:tc>
          <w:tcPr>
            <w:tcW w:type="dxa" w:w="2880"/>
          </w:tcPr>
          <w:p>
            <w:r>
              <w:t>text</w:t>
            </w:r>
          </w:p>
        </w:tc>
        <w:tc>
          <w:tcPr>
            <w:tcW w:type="dxa" w:w="2880"/>
          </w:tcPr>
          <w:p>
            <w:r>
              <w:t>State of the contact.</w:t>
            </w:r>
          </w:p>
        </w:tc>
      </w:tr>
      <w:tr>
        <w:tc>
          <w:tcPr>
            <w:tcW w:type="dxa" w:w="2880"/>
          </w:tcPr>
          <w:p>
            <w:r>
              <w:t>street</w:t>
            </w:r>
          </w:p>
        </w:tc>
        <w:tc>
          <w:tcPr>
            <w:tcW w:type="dxa" w:w="2880"/>
          </w:tcPr>
          <w:p>
            <w:r>
              <w:t>text</w:t>
            </w:r>
          </w:p>
        </w:tc>
        <w:tc>
          <w:tcPr>
            <w:tcW w:type="dxa" w:w="2880"/>
          </w:tcPr>
          <w:p>
            <w:r>
              <w:t>Street address of the contact.</w:t>
            </w:r>
          </w:p>
        </w:tc>
      </w:tr>
      <w:tr>
        <w:tc>
          <w:tcPr>
            <w:tcW w:type="dxa" w:w="2880"/>
          </w:tcPr>
          <w:p>
            <w:r>
              <w:t>street2</w:t>
            </w:r>
          </w:p>
        </w:tc>
        <w:tc>
          <w:tcPr>
            <w:tcW w:type="dxa" w:w="2880"/>
          </w:tcPr>
          <w:p>
            <w:r>
              <w:t>text</w:t>
            </w:r>
          </w:p>
        </w:tc>
        <w:tc>
          <w:tcPr>
            <w:tcW w:type="dxa" w:w="2880"/>
          </w:tcPr>
          <w:p>
            <w:r>
              <w:t>Street address of the contact.</w:t>
            </w:r>
          </w:p>
        </w:tc>
      </w:tr>
      <w:tr>
        <w:tc>
          <w:tcPr>
            <w:tcW w:type="dxa" w:w="2880"/>
          </w:tcPr>
          <w:p>
            <w:r>
              <w:t>zip</w:t>
            </w:r>
          </w:p>
        </w:tc>
        <w:tc>
          <w:tcPr>
            <w:tcW w:type="dxa" w:w="2880"/>
          </w:tcPr>
          <w:p>
            <w:r>
              <w:t>text</w:t>
            </w:r>
          </w:p>
        </w:tc>
        <w:tc>
          <w:tcPr>
            <w:tcW w:type="dxa" w:w="2880"/>
          </w:tcPr>
          <w:p>
            <w:r>
              <w:t>Zip code of the contact.</w:t>
            </w:r>
          </w:p>
        </w:tc>
      </w:tr>
    </w:tbl>
    <w:p/>
    <w:p>
      <w:pPr>
        <w:pStyle w:val="Heading3"/>
      </w:pPr>
      <w:r>
        <w:t>Response</w:t>
      </w:r>
    </w:p>
    <w:p>
      <w:pPr>
        <w:pStyle w:val="Heading3"/>
      </w:pPr>
      <w:r>
        <w:t>Success Response (204 No Content)</w:t>
      </w:r>
    </w:p>
    <w:p>
      <w:r>
        <w:t>No response body.</w:t>
      </w:r>
    </w:p>
    <w:p>
      <w:pPr>
        <w:pStyle w:val="Heading3"/>
      </w:pPr>
      <w:r>
        <w:t>Response Notes</w:t>
      </w:r>
    </w:p>
    <w:p>
      <w:pPr>
        <w:pStyle w:val="ListBullet"/>
      </w:pPr>
      <w:r>
        <w:t>Documentation indicates: “The deleted contacts with the selected columns”, but the listed success response is 204, which typically returns no content.</w:t>
      </w:r>
    </w:p>
    <w:p>
      <w:pPr>
        <w:pStyle w:val="Heading3"/>
      </w:pPr>
      <w:r>
        <w:t>Response Fields (Contact Object Schema)</w:t>
      </w:r>
    </w:p>
    <w:p>
      <w:r>
        <w:t>The documentation provides a “contact object” schema and example JSON (even though the success response is 204).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user_profiles.user_id. Identifier of the user that created the contact.</w:t>
            </w:r>
          </w:p>
        </w:tc>
      </w:tr>
      <w:tr>
        <w:tc>
          <w:tcPr>
            <w:tcW w:type="dxa" w:w="2880"/>
          </w:tcPr>
          <w:p>
            <w:r>
              <w:t>organization_id</w:t>
            </w:r>
          </w:p>
        </w:tc>
        <w:tc>
          <w:tcPr>
            <w:tcW w:type="dxa" w:w="2880"/>
          </w:tcPr>
          <w:p>
            <w:r>
              <w:t>uuid</w:t>
            </w:r>
          </w:p>
        </w:tc>
        <w:tc>
          <w:tcPr>
            <w:tcW w:type="dxa" w:w="2880"/>
          </w:tcPr>
          <w:p>
            <w:r>
              <w:t>organizations.id. Identifier of the organization this contact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address</w:t>
            </w:r>
          </w:p>
        </w:tc>
        <w:tc>
          <w:tcPr>
            <w:tcW w:type="dxa" w:w="2880"/>
          </w:tcPr>
          <w:p>
            <w:r>
              <w:t>text</w:t>
            </w:r>
          </w:p>
        </w:tc>
        <w:tc>
          <w:tcPr>
            <w:tcW w:type="dxa" w:w="2880"/>
          </w:tcPr>
          <w:p>
            <w:r>
              <w:t>Concatenation of the address fields.</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city</w:t>
            </w:r>
          </w:p>
        </w:tc>
        <w:tc>
          <w:tcPr>
            <w:tcW w:type="dxa" w:w="2880"/>
          </w:tcPr>
          <w:p>
            <w:r>
              <w:t>text</w:t>
            </w:r>
          </w:p>
        </w:tc>
        <w:tc>
          <w:tcPr>
            <w:tcW w:type="dxa" w:w="2880"/>
          </w:tcPr>
          <w:p>
            <w:r>
              <w:t>City of the contact.</w:t>
            </w:r>
          </w:p>
        </w:tc>
      </w:tr>
      <w:tr>
        <w:tc>
          <w:tcPr>
            <w:tcW w:type="dxa" w:w="2880"/>
          </w:tcPr>
          <w:p>
            <w:r>
              <w:t>company_name</w:t>
            </w:r>
          </w:p>
        </w:tc>
        <w:tc>
          <w:tcPr>
            <w:tcW w:type="dxa" w:w="2880"/>
          </w:tcPr>
          <w:p>
            <w:r>
              <w:t>text</w:t>
            </w:r>
          </w:p>
        </w:tc>
        <w:tc>
          <w:tcPr>
            <w:tcW w:type="dxa" w:w="2880"/>
          </w:tcPr>
          <w:p>
            <w:r>
              <w:t>Company name.</w:t>
            </w:r>
          </w:p>
        </w:tc>
      </w:tr>
      <w:tr>
        <w:tc>
          <w:tcPr>
            <w:tcW w:type="dxa" w:w="2880"/>
          </w:tcPr>
          <w:p>
            <w:r>
              <w:t>country</w:t>
            </w:r>
          </w:p>
        </w:tc>
        <w:tc>
          <w:tcPr>
            <w:tcW w:type="dxa" w:w="2880"/>
          </w:tcPr>
          <w:p>
            <w:r>
              <w:t>text</w:t>
            </w:r>
          </w:p>
        </w:tc>
        <w:tc>
          <w:tcPr>
            <w:tcW w:type="dxa" w:w="2880"/>
          </w:tcPr>
          <w:p>
            <w:r>
              <w:t>Country of the contact.</w:t>
            </w:r>
          </w:p>
        </w:tc>
      </w:tr>
      <w:tr>
        <w:tc>
          <w:tcPr>
            <w:tcW w:type="dxa" w:w="2880"/>
          </w:tcPr>
          <w:p>
            <w:r>
              <w:t>country_code</w:t>
            </w:r>
          </w:p>
        </w:tc>
        <w:tc>
          <w:tcPr>
            <w:tcW w:type="dxa" w:w="2880"/>
          </w:tcPr>
          <w:p>
            <w:r>
              <w:t>text</w:t>
            </w:r>
          </w:p>
        </w:tc>
        <w:tc>
          <w:tcPr>
            <w:tcW w:type="dxa" w:w="2880"/>
          </w:tcPr>
          <w:p>
            <w:r>
              <w:t>Country code.</w:t>
            </w:r>
          </w:p>
        </w:tc>
      </w:tr>
      <w:tr>
        <w:tc>
          <w:tcPr>
            <w:tcW w:type="dxa" w:w="2880"/>
          </w:tcPr>
          <w:p>
            <w:r>
              <w:t>e_invoice_address</w:t>
            </w:r>
          </w:p>
        </w:tc>
        <w:tc>
          <w:tcPr>
            <w:tcW w:type="dxa" w:w="2880"/>
          </w:tcPr>
          <w:p>
            <w:r>
              <w:t>text</w:t>
            </w:r>
          </w:p>
        </w:tc>
        <w:tc>
          <w:tcPr>
            <w:tcW w:type="dxa" w:w="2880"/>
          </w:tcPr>
          <w:p>
            <w:r>
              <w:t>E-invoice address.</w:t>
            </w:r>
          </w:p>
        </w:tc>
      </w:tr>
      <w:tr>
        <w:tc>
          <w:tcPr>
            <w:tcW w:type="dxa" w:w="2880"/>
          </w:tcPr>
          <w:p>
            <w:r>
              <w:t>e_invoice_scheme</w:t>
            </w:r>
          </w:p>
        </w:tc>
        <w:tc>
          <w:tcPr>
            <w:tcW w:type="dxa" w:w="2880"/>
          </w:tcPr>
          <w:p>
            <w:r>
              <w:t>text</w:t>
            </w:r>
          </w:p>
        </w:tc>
        <w:tc>
          <w:tcPr>
            <w:tcW w:type="dxa" w:w="2880"/>
          </w:tcPr>
          <w:p>
            <w:r>
              <w:t>E-invoice scheme.</w:t>
            </w:r>
          </w:p>
        </w:tc>
      </w:tr>
      <w:tr>
        <w:tc>
          <w:tcPr>
            <w:tcW w:type="dxa" w:w="2880"/>
          </w:tcPr>
          <w:p>
            <w:r>
              <w:t>email</w:t>
            </w:r>
          </w:p>
        </w:tc>
        <w:tc>
          <w:tcPr>
            <w:tcW w:type="dxa" w:w="2880"/>
          </w:tcPr>
          <w:p>
            <w:r>
              <w:t>text</w:t>
            </w:r>
          </w:p>
        </w:tc>
        <w:tc>
          <w:tcPr>
            <w:tcW w:type="dxa" w:w="2880"/>
          </w:tcPr>
          <w:p>
            <w:r>
              <w:t>Contact email address.</w:t>
            </w:r>
          </w:p>
        </w:tc>
      </w:tr>
      <w:tr>
        <w:tc>
          <w:tcPr>
            <w:tcW w:type="dxa" w:w="2880"/>
          </w:tcPr>
          <w:p>
            <w:r>
              <w:t>first_name</w:t>
            </w:r>
          </w:p>
        </w:tc>
        <w:tc>
          <w:tcPr>
            <w:tcW w:type="dxa" w:w="2880"/>
          </w:tcPr>
          <w:p>
            <w:r>
              <w:t>text</w:t>
            </w:r>
          </w:p>
        </w:tc>
        <w:tc>
          <w:tcPr>
            <w:tcW w:type="dxa" w:w="2880"/>
          </w:tcPr>
          <w:p>
            <w:r>
              <w:t>First name of the contact.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 | null</w:t>
            </w:r>
          </w:p>
        </w:tc>
        <w:tc>
          <w:tcPr>
            <w:tcW w:type="dxa" w:w="2880"/>
          </w:tcPr>
          <w:p>
            <w:r>
              <w:t>Language of the contact.</w:t>
            </w:r>
          </w:p>
        </w:tc>
      </w:tr>
      <w:tr>
        <w:tc>
          <w:tcPr>
            <w:tcW w:type="dxa" w:w="2880"/>
          </w:tcPr>
          <w:p>
            <w:r>
              <w:t>last_name</w:t>
            </w:r>
          </w:p>
        </w:tc>
        <w:tc>
          <w:tcPr>
            <w:tcW w:type="dxa" w:w="2880"/>
          </w:tcPr>
          <w:p>
            <w:r>
              <w:t>text</w:t>
            </w:r>
          </w:p>
        </w:tc>
        <w:tc>
          <w:tcPr>
            <w:tcW w:type="dxa" w:w="2880"/>
          </w:tcPr>
          <w:p>
            <w:r>
              <w:t>Last name of the contact.</w:t>
            </w:r>
          </w:p>
        </w:tc>
      </w:tr>
      <w:tr>
        <w:tc>
          <w:tcPr>
            <w:tcW w:type="dxa" w:w="2880"/>
          </w:tcPr>
          <w:p>
            <w:r>
              <w:t>meta</w:t>
            </w:r>
          </w:p>
        </w:tc>
        <w:tc>
          <w:tcPr>
            <w:tcW w:type="dxa" w:w="2880"/>
          </w:tcPr>
          <w:p>
            <w:r>
              <w:t>Array&lt;{ key: string; value: string }&gt;</w:t>
            </w:r>
          </w:p>
        </w:tc>
        <w:tc>
          <w:tcPr>
            <w:tcW w:type="dxa" w:w="2880"/>
          </w:tcPr>
          <w:p>
            <w:r>
              <w:t>Metadata key/value pairs.</w:t>
            </w:r>
          </w:p>
        </w:tc>
      </w:tr>
      <w:tr>
        <w:tc>
          <w:tcPr>
            <w:tcW w:type="dxa" w:w="2880"/>
          </w:tcPr>
          <w:p>
            <w:r>
              <w:t>name</w:t>
            </w:r>
          </w:p>
        </w:tc>
        <w:tc>
          <w:tcPr>
            <w:tcW w:type="dxa" w:w="2880"/>
          </w:tcPr>
          <w:p>
            <w:r>
              <w:t>text</w:t>
            </w:r>
          </w:p>
        </w:tc>
        <w:tc>
          <w:tcPr>
            <w:tcW w:type="dxa" w:w="2880"/>
          </w:tcPr>
          <w:p>
            <w:r>
              <w:t>Full name of the contact.</w:t>
            </w:r>
          </w:p>
        </w:tc>
      </w:tr>
      <w:tr>
        <w:tc>
          <w:tcPr>
            <w:tcW w:type="dxa" w:w="2880"/>
          </w:tcPr>
          <w:p>
            <w:r>
              <w:t>notes</w:t>
            </w:r>
          </w:p>
        </w:tc>
        <w:tc>
          <w:tcPr>
            <w:tcW w:type="dxa" w:w="2880"/>
          </w:tcPr>
          <w:p>
            <w:r>
              <w:t>text</w:t>
            </w:r>
          </w:p>
        </w:tc>
        <w:tc>
          <w:tcPr>
            <w:tcW w:type="dxa" w:w="2880"/>
          </w:tcPr>
          <w:p>
            <w:r>
              <w:t>Notes.</w:t>
            </w:r>
          </w:p>
        </w:tc>
      </w:tr>
      <w:tr>
        <w:tc>
          <w:tcPr>
            <w:tcW w:type="dxa" w:w="2880"/>
          </w:tcPr>
          <w:p>
            <w:r>
              <w:t>phone</w:t>
            </w:r>
          </w:p>
        </w:tc>
        <w:tc>
          <w:tcPr>
            <w:tcW w:type="dxa" w:w="2880"/>
          </w:tcPr>
          <w:p>
            <w:r>
              <w:t>text</w:t>
            </w:r>
          </w:p>
        </w:tc>
        <w:tc>
          <w:tcPr>
            <w:tcW w:type="dxa" w:w="2880"/>
          </w:tcPr>
          <w:p>
            <w:r>
              <w:t>Contact phone number.</w:t>
            </w:r>
          </w:p>
        </w:tc>
      </w:tr>
      <w:tr>
        <w:tc>
          <w:tcPr>
            <w:tcW w:type="dxa" w:w="2880"/>
          </w:tcPr>
          <w:p>
            <w:r>
              <w:t>province</w:t>
            </w:r>
          </w:p>
        </w:tc>
        <w:tc>
          <w:tcPr>
            <w:tcW w:type="dxa" w:w="2880"/>
          </w:tcPr>
          <w:p>
            <w:r>
              <w:t>text</w:t>
            </w:r>
          </w:p>
        </w:tc>
        <w:tc>
          <w:tcPr>
            <w:tcW w:type="dxa" w:w="2880"/>
          </w:tcPr>
          <w:p>
            <w:r>
              <w:t>Province of the contact.</w:t>
            </w:r>
          </w:p>
        </w:tc>
      </w:tr>
      <w:tr>
        <w:tc>
          <w:tcPr>
            <w:tcW w:type="dxa" w:w="2880"/>
          </w:tcPr>
          <w:p>
            <w:r>
              <w:t>state</w:t>
            </w:r>
          </w:p>
        </w:tc>
        <w:tc>
          <w:tcPr>
            <w:tcW w:type="dxa" w:w="2880"/>
          </w:tcPr>
          <w:p>
            <w:r>
              <w:t>text</w:t>
            </w:r>
          </w:p>
        </w:tc>
        <w:tc>
          <w:tcPr>
            <w:tcW w:type="dxa" w:w="2880"/>
          </w:tcPr>
          <w:p>
            <w:r>
              <w:t>State of the contact.</w:t>
            </w:r>
          </w:p>
        </w:tc>
      </w:tr>
      <w:tr>
        <w:tc>
          <w:tcPr>
            <w:tcW w:type="dxa" w:w="2880"/>
          </w:tcPr>
          <w:p>
            <w:r>
              <w:t>street</w:t>
            </w:r>
          </w:p>
        </w:tc>
        <w:tc>
          <w:tcPr>
            <w:tcW w:type="dxa" w:w="2880"/>
          </w:tcPr>
          <w:p>
            <w:r>
              <w:t>text</w:t>
            </w:r>
          </w:p>
        </w:tc>
        <w:tc>
          <w:tcPr>
            <w:tcW w:type="dxa" w:w="2880"/>
          </w:tcPr>
          <w:p>
            <w:r>
              <w:t>Street address of the contact.</w:t>
            </w:r>
          </w:p>
        </w:tc>
      </w:tr>
      <w:tr>
        <w:tc>
          <w:tcPr>
            <w:tcW w:type="dxa" w:w="2880"/>
          </w:tcPr>
          <w:p>
            <w:r>
              <w:t>street2</w:t>
            </w:r>
          </w:p>
        </w:tc>
        <w:tc>
          <w:tcPr>
            <w:tcW w:type="dxa" w:w="2880"/>
          </w:tcPr>
          <w:p>
            <w:r>
              <w:t>text</w:t>
            </w:r>
          </w:p>
        </w:tc>
        <w:tc>
          <w:tcPr>
            <w:tcW w:type="dxa" w:w="2880"/>
          </w:tcPr>
          <w:p>
            <w:r>
              <w:t>Street address of the contact.</w:t>
            </w:r>
          </w:p>
        </w:tc>
      </w:tr>
      <w:tr>
        <w:tc>
          <w:tcPr>
            <w:tcW w:type="dxa" w:w="2880"/>
          </w:tcPr>
          <w:p>
            <w:r>
              <w:t>zip</w:t>
            </w:r>
          </w:p>
        </w:tc>
        <w:tc>
          <w:tcPr>
            <w:tcW w:type="dxa" w:w="2880"/>
          </w:tcPr>
          <w:p>
            <w:r>
              <w:t>text</w:t>
            </w:r>
          </w:p>
        </w:tc>
        <w:tc>
          <w:tcPr>
            <w:tcW w:type="dxa" w:w="2880"/>
          </w:tcPr>
          <w:p>
            <w:r>
              <w:t>Zip code of the contact.</w:t>
            </w:r>
          </w:p>
        </w:tc>
      </w:tr>
    </w:tbl>
    <w:p/>
    <w:p>
      <w:pPr>
        <w:pStyle w:val="Heading3"/>
      </w:pPr>
      <w:r>
        <w:t>Example Contact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"creator_id": "00000000-0000-0000-0000-000000000000",</w:t>
        <w:br/>
        <w:t xml:space="preserve"> "organization_id": "00000000-0000-0000-0000-000000000000",</w:t>
        <w:br/>
        <w:t xml:space="preserve"> "created_at": "2026-03-19T09:14:27.764Z",</w:t>
        <w:br/>
        <w:t xml:space="preserve"> "updated_at": "2026-03-19T09:14:27.764Z",</w:t>
        <w:br/>
        <w:t xml:space="preserve"> "address": "",</w:t>
        <w:br/>
        <w:t xml:space="preserve"> "avatar": "",</w:t>
        <w:br/>
        <w:t xml:space="preserve"> "city": "",</w:t>
        <w:br/>
        <w:t xml:space="preserve"> "company_name": "",</w:t>
        <w:br/>
        <w:t xml:space="preserve"> "country": "",</w:t>
        <w:br/>
        <w:t xml:space="preserve"> "country_code": "",</w:t>
        <w:br/>
        <w:t xml:space="preserve"> "e_invoice_address": "",</w:t>
        <w:br/>
        <w:t xml:space="preserve"> "e_invoice_scheme": "",</w:t>
        <w:br/>
        <w:t xml:space="preserve"> "email": "",</w:t>
        <w:br/>
        <w:t xml:space="preserve"> "first_name": "",</w:t>
        <w:br/>
        <w:t xml:space="preserve"> "language": "en-US",</w:t>
        <w:br/>
        <w:t xml:space="preserve"> "last_name": "",</w:t>
        <w:br/>
        <w:t xml:space="preserve"> "meta": [</w:t>
        <w:br/>
        <w:t xml:space="preserve"> {</w:t>
        <w:br/>
        <w:t xml:space="preserve"> "key": "key",</w:t>
        <w:br/>
        <w:t xml:space="preserve"> "value": "value"</w:t>
        <w:br/>
        <w:t xml:space="preserve"> }</w:t>
        <w:br/>
        <w:t xml:space="preserve"> ],</w:t>
        <w:br/>
        <w:t xml:space="preserve"> "name": "",</w:t>
        <w:br/>
        <w:t xml:space="preserve"> "notes": "",</w:t>
        <w:br/>
        <w:t xml:space="preserve"> "phone": "",</w:t>
        <w:br/>
        <w:t xml:space="preserve"> "province": "",</w:t>
        <w:br/>
        <w:t xml:space="preserve"> "state": "",</w:t>
        <w:br/>
        <w:t xml:space="preserve"> "street": "",</w:t>
        <w:br/>
        <w:t xml:space="preserve"> "street2": "",</w:t>
        <w:br/>
        <w:t xml:space="preserve"> "zip":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"https://api.bookingmood.com/v1/contacts"</w:t>
      </w:r>
    </w:p>
    <w:p>
      <w:pPr>
        <w:pStyle w:val="Heading3"/>
      </w:pPr>
      <w:r>
        <w:t>Example Usage</w:t>
      </w:r>
    </w:p>
    <w:p>
      <w:pPr>
        <w:pStyle w:val="Heading3"/>
      </w:pPr>
      <w:r>
        <w:t>Example 1: Delete a specific contact by id</w:t>
      </w:r>
    </w:p>
    <w:p>
      <w:r>
        <w:rPr>
          <w:b/>
          <w:color w:val="666666"/>
          <w:sz w:val="16"/>
        </w:rPr>
        <w:t>[bash]</w:t>
      </w:r>
    </w:p>
    <w:p>
      <w:pPr>
        <w:shd w:fill="F2F2F2" w:val="clear"/>
      </w:pPr>
      <w:r>
        <w:rPr>
          <w:rFonts w:ascii="Courier New" w:hAnsi="Courier New"/>
          <w:sz w:val="17"/>
        </w:rPr>
        <w:t>curl -X DELETE "https://api.bookingmood.com/v1/contacts?id=00000000-0000-0000-0000-000000000000"</w:t>
      </w:r>
    </w:p>
    <w:p>
      <w:pPr>
        <w:pStyle w:val="Heading3"/>
      </w:pPr>
      <w:r>
        <w:t>Example 2: Delete contacts by organization and email</w:t>
      </w:r>
    </w:p>
    <w:p>
      <w:r>
        <w:rPr>
          <w:b/>
          <w:color w:val="666666"/>
          <w:sz w:val="16"/>
        </w:rPr>
        <w:t>[bash]</w:t>
      </w:r>
    </w:p>
    <w:p>
      <w:pPr>
        <w:shd w:fill="F2F2F2" w:val="clear"/>
      </w:pPr>
      <w:r>
        <w:rPr>
          <w:rFonts w:ascii="Courier New" w:hAnsi="Courier New"/>
          <w:sz w:val="17"/>
        </w:rPr>
        <w:t>curl -X DELETE "https://api.bookingmood.com/v1/contacts?organization_id=00000000-0000-0000-0000-000000000000&amp;email=person@example.com"</w:t>
      </w:r>
    </w:p>
    <w:p>
      <w:pPr>
        <w:pStyle w:val="Heading3"/>
      </w:pPr>
      <w:r>
        <w:t>Notes</w:t>
      </w:r>
    </w:p>
    <w:p>
      <w:pPr>
        <w:pStyle w:val="ListBullet"/>
      </w:pPr>
      <w:r>
        <w:t>No request body is documented for this endpoint.</w:t>
      </w:r>
    </w:p>
    <w:p>
      <w:pPr>
        <w:pStyle w:val="ListBullet"/>
      </w:pPr>
      <w:r>
        <w:t>Authentication headers were present in the scraped snippet but are intentionally omitted here.</w:t>
      </w:r>
    </w:p>
    <w:p>
      <w:pPr>
        <w:pStyle w:val="Heading3"/>
      </w:pPr>
      <w:r>
        <w:t>Related contacts actions</w:t>
      </w:r>
    </w:p>
    <w:p>
      <w:pPr>
        <w:pStyle w:val="ListBullet"/>
      </w:pPr>
      <w:r>
        <w:t>[POST] Create Contacts — /contacts</w:t>
      </w:r>
    </w:p>
    <w:p>
      <w:pPr>
        <w:pStyle w:val="ListBullet"/>
      </w:pPr>
      <w:r>
        <w:t>[GET] List Contacts — /contacts</w:t>
      </w:r>
    </w:p>
    <w:p>
      <w:pPr>
        <w:pStyle w:val="ListBullet"/>
      </w:pPr>
      <w:r>
        <w:t>[PATCH] Update Contacts — /contacts</w:t>
      </w:r>
    </w:p>
    <w:p>
      <w:r>
        <w:br w:type="page"/>
      </w:r>
    </w:p>
    <w:p>
      <w:pPr>
        <w:pStyle w:val="Heading2"/>
      </w:pPr>
      <w:r>
        <w:t>47. [GET] List Contacts</w:t>
      </w:r>
    </w:p>
    <w:p>
      <w:r>
        <w:rPr>
          <w:b/>
        </w:rPr>
        <w:t xml:space="preserve">Endpoint: </w:t>
      </w:r>
      <w:r>
        <w:rPr>
          <w:rFonts w:ascii="Courier New" w:hAnsi="Courier New"/>
          <w:sz w:val="18"/>
        </w:rPr>
        <w:t>/contacts</w:t>
      </w:r>
    </w:p>
    <w:p>
      <w:pPr>
        <w:pStyle w:val="Heading3"/>
      </w:pPr>
      <w:r>
        <w:t>Method</w:t>
      </w:r>
    </w:p>
    <w:p>
      <w:r>
        <w:t>GET</w:t>
      </w:r>
    </w:p>
    <w:p>
      <w:pPr>
        <w:pStyle w:val="Heading3"/>
      </w:pPr>
      <w:r>
        <w:t>URL</w:t>
      </w:r>
    </w:p>
    <w:p>
      <w:r>
        <w:t>https://api.bookingmood.com/v1/contacts</w:t>
      </w:r>
    </w:p>
    <w:p>
      <w:pPr>
        <w:pStyle w:val="Heading3"/>
      </w:pPr>
      <w:r>
        <w:t>Description</w:t>
      </w:r>
    </w:p>
    <w:p>
      <w:r>
        <w:t>Returns a list of contacts. Supports filtering by many contact fields and supports selecting which columns to return via the select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Sent as a URL query parameter.</w:t>
            </w:r>
          </w:p>
        </w:tc>
      </w:tr>
    </w:tbl>
    <w:p/>
    <w:p>
      <w:pPr>
        <w:pStyle w:val="Heading3"/>
      </w:pPr>
      <w:r>
        <w:t>Available Filters (Query Parameters)</w:t>
      </w:r>
    </w:p>
    <w:p>
      <w:r>
        <w:t>The documentation lists these as Filter&lt;...&gt; fields, indicating they can be used as filters when listing contacts (sent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user_profiles.user_id. Identifier of the user that created the contact</w:t>
            </w:r>
          </w:p>
        </w:tc>
      </w:tr>
      <w:tr>
        <w:tc>
          <w:tcPr>
            <w:tcW w:type="dxa" w:w="2880"/>
          </w:tcPr>
          <w:p>
            <w:r>
              <w:t>organization_id</w:t>
            </w:r>
          </w:p>
        </w:tc>
        <w:tc>
          <w:tcPr>
            <w:tcW w:type="dxa" w:w="2880"/>
          </w:tcPr>
          <w:p>
            <w:r>
              <w:t>uuid</w:t>
            </w:r>
          </w:p>
        </w:tc>
        <w:tc>
          <w:tcPr>
            <w:tcW w:type="dxa" w:w="2880"/>
          </w:tcPr>
          <w:p>
            <w:r>
              <w:t>organizations.id. Identifier of the organization this contact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address</w:t>
            </w:r>
          </w:p>
        </w:tc>
        <w:tc>
          <w:tcPr>
            <w:tcW w:type="dxa" w:w="2880"/>
          </w:tcPr>
          <w:p>
            <w:r>
              <w:t>text</w:t>
            </w:r>
          </w:p>
        </w:tc>
        <w:tc>
          <w:tcPr>
            <w:tcW w:type="dxa" w:w="2880"/>
          </w:tcPr>
          <w:p>
            <w:r>
              <w:t>Concatenation of the address fields</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city</w:t>
            </w:r>
          </w:p>
        </w:tc>
        <w:tc>
          <w:tcPr>
            <w:tcW w:type="dxa" w:w="2880"/>
          </w:tcPr>
          <w:p>
            <w:r>
              <w:t>text</w:t>
            </w:r>
          </w:p>
        </w:tc>
        <w:tc>
          <w:tcPr>
            <w:tcW w:type="dxa" w:w="2880"/>
          </w:tcPr>
          <w:p>
            <w:r>
              <w:t>City of the contact</w:t>
            </w:r>
          </w:p>
        </w:tc>
      </w:tr>
      <w:tr>
        <w:tc>
          <w:tcPr>
            <w:tcW w:type="dxa" w:w="2880"/>
          </w:tcPr>
          <w:p>
            <w:r>
              <w:t>company_name</w:t>
            </w:r>
          </w:p>
        </w:tc>
        <w:tc>
          <w:tcPr>
            <w:tcW w:type="dxa" w:w="2880"/>
          </w:tcPr>
          <w:p>
            <w:r>
              <w:t>text</w:t>
            </w:r>
          </w:p>
        </w:tc>
        <w:tc>
          <w:tcPr>
            <w:tcW w:type="dxa" w:w="2880"/>
          </w:tcPr>
          <w:p>
            <w:r>
              <w:t>Company name</w:t>
            </w:r>
          </w:p>
        </w:tc>
      </w:tr>
      <w:tr>
        <w:tc>
          <w:tcPr>
            <w:tcW w:type="dxa" w:w="2880"/>
          </w:tcPr>
          <w:p>
            <w:r>
              <w:t>country</w:t>
            </w:r>
          </w:p>
        </w:tc>
        <w:tc>
          <w:tcPr>
            <w:tcW w:type="dxa" w:w="2880"/>
          </w:tcPr>
          <w:p>
            <w:r>
              <w:t>text</w:t>
            </w:r>
          </w:p>
        </w:tc>
        <w:tc>
          <w:tcPr>
            <w:tcW w:type="dxa" w:w="2880"/>
          </w:tcPr>
          <w:p>
            <w:r>
              <w:t>Country of the contact</w:t>
            </w:r>
          </w:p>
        </w:tc>
      </w:tr>
      <w:tr>
        <w:tc>
          <w:tcPr>
            <w:tcW w:type="dxa" w:w="2880"/>
          </w:tcPr>
          <w:p>
            <w:r>
              <w:t>country_code</w:t>
            </w:r>
          </w:p>
        </w:tc>
        <w:tc>
          <w:tcPr>
            <w:tcW w:type="dxa" w:w="2880"/>
          </w:tcPr>
          <w:p>
            <w:r>
              <w:t>text</w:t>
            </w:r>
          </w:p>
        </w:tc>
        <w:tc>
          <w:tcPr>
            <w:tcW w:type="dxa" w:w="2880"/>
          </w:tcPr>
          <w:p>
            <w:r>
              <w:t>Country code</w:t>
            </w:r>
          </w:p>
        </w:tc>
      </w:tr>
      <w:tr>
        <w:tc>
          <w:tcPr>
            <w:tcW w:type="dxa" w:w="2880"/>
          </w:tcPr>
          <w:p>
            <w:r>
              <w:t>e_invoice_address</w:t>
            </w:r>
          </w:p>
        </w:tc>
        <w:tc>
          <w:tcPr>
            <w:tcW w:type="dxa" w:w="2880"/>
          </w:tcPr>
          <w:p>
            <w:r>
              <w:t>text</w:t>
            </w:r>
          </w:p>
        </w:tc>
        <w:tc>
          <w:tcPr>
            <w:tcW w:type="dxa" w:w="2880"/>
          </w:tcPr>
          <w:p>
            <w:r>
              <w:t>E-invoice address</w:t>
            </w:r>
          </w:p>
        </w:tc>
      </w:tr>
      <w:tr>
        <w:tc>
          <w:tcPr>
            <w:tcW w:type="dxa" w:w="2880"/>
          </w:tcPr>
          <w:p>
            <w:r>
              <w:t>e_invoice_scheme</w:t>
            </w:r>
          </w:p>
        </w:tc>
        <w:tc>
          <w:tcPr>
            <w:tcW w:type="dxa" w:w="2880"/>
          </w:tcPr>
          <w:p>
            <w:r>
              <w:t>text</w:t>
            </w:r>
          </w:p>
        </w:tc>
        <w:tc>
          <w:tcPr>
            <w:tcW w:type="dxa" w:w="2880"/>
          </w:tcPr>
          <w:p>
            <w:r>
              <w:t>E-invoice scheme</w:t>
            </w:r>
          </w:p>
        </w:tc>
      </w:tr>
      <w:tr>
        <w:tc>
          <w:tcPr>
            <w:tcW w:type="dxa" w:w="2880"/>
          </w:tcPr>
          <w:p>
            <w:r>
              <w:t>email</w:t>
            </w:r>
          </w:p>
        </w:tc>
        <w:tc>
          <w:tcPr>
            <w:tcW w:type="dxa" w:w="2880"/>
          </w:tcPr>
          <w:p>
            <w:r>
              <w:t>text</w:t>
            </w:r>
          </w:p>
        </w:tc>
        <w:tc>
          <w:tcPr>
            <w:tcW w:type="dxa" w:w="2880"/>
          </w:tcPr>
          <w:p>
            <w:r>
              <w:t>Contact email address</w:t>
            </w:r>
          </w:p>
        </w:tc>
      </w:tr>
      <w:tr>
        <w:tc>
          <w:tcPr>
            <w:tcW w:type="dxa" w:w="2880"/>
          </w:tcPr>
          <w:p>
            <w:r>
              <w:t>first_name</w:t>
            </w:r>
          </w:p>
        </w:tc>
        <w:tc>
          <w:tcPr>
            <w:tcW w:type="dxa" w:w="2880"/>
          </w:tcPr>
          <w:p>
            <w:r>
              <w:t>text</w:t>
            </w:r>
          </w:p>
        </w:tc>
        <w:tc>
          <w:tcPr>
            <w:tcW w:type="dxa" w:w="2880"/>
          </w:tcPr>
          <w:p>
            <w:r>
              <w:t>First name of the contact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 | null</w:t>
            </w:r>
          </w:p>
        </w:tc>
        <w:tc>
          <w:tcPr>
            <w:tcW w:type="dxa" w:w="2880"/>
          </w:tcPr>
          <w:p>
            <w:r>
              <w:t>Language of the contact</w:t>
            </w:r>
          </w:p>
        </w:tc>
      </w:tr>
      <w:tr>
        <w:tc>
          <w:tcPr>
            <w:tcW w:type="dxa" w:w="2880"/>
          </w:tcPr>
          <w:p>
            <w:r>
              <w:t>last_name</w:t>
            </w:r>
          </w:p>
        </w:tc>
        <w:tc>
          <w:tcPr>
            <w:tcW w:type="dxa" w:w="2880"/>
          </w:tcPr>
          <w:p>
            <w:r>
              <w:t>text</w:t>
            </w:r>
          </w:p>
        </w:tc>
        <w:tc>
          <w:tcPr>
            <w:tcW w:type="dxa" w:w="2880"/>
          </w:tcPr>
          <w:p>
            <w:r>
              <w:t>Last name of the contact</w:t>
            </w:r>
          </w:p>
        </w:tc>
      </w:tr>
      <w:tr>
        <w:tc>
          <w:tcPr>
            <w:tcW w:type="dxa" w:w="2880"/>
          </w:tcPr>
          <w:p>
            <w:r>
              <w:t>meta</w:t>
            </w:r>
          </w:p>
        </w:tc>
        <w:tc>
          <w:tcPr>
            <w:tcW w:type="dxa" w:w="2880"/>
          </w:tcPr>
          <w:p>
            <w:r>
              <w:t>Array&lt;{ key: string; value: string }&gt;</w:t>
            </w:r>
          </w:p>
        </w:tc>
        <w:tc>
          <w:tcPr>
            <w:tcW w:type="dxa" w:w="2880"/>
          </w:tcPr>
          <w:p>
            <w:r>
              <w:t>Metadata key/value pairs</w:t>
            </w:r>
          </w:p>
        </w:tc>
      </w:tr>
      <w:tr>
        <w:tc>
          <w:tcPr>
            <w:tcW w:type="dxa" w:w="2880"/>
          </w:tcPr>
          <w:p>
            <w:r>
              <w:t>name</w:t>
            </w:r>
          </w:p>
        </w:tc>
        <w:tc>
          <w:tcPr>
            <w:tcW w:type="dxa" w:w="2880"/>
          </w:tcPr>
          <w:p>
            <w:r>
              <w:t>text</w:t>
            </w:r>
          </w:p>
        </w:tc>
        <w:tc>
          <w:tcPr>
            <w:tcW w:type="dxa" w:w="2880"/>
          </w:tcPr>
          <w:p>
            <w:r>
              <w:t>Full name of the contact</w:t>
            </w:r>
          </w:p>
        </w:tc>
      </w:tr>
      <w:tr>
        <w:tc>
          <w:tcPr>
            <w:tcW w:type="dxa" w:w="2880"/>
          </w:tcPr>
          <w:p>
            <w:r>
              <w:t>notes</w:t>
            </w:r>
          </w:p>
        </w:tc>
        <w:tc>
          <w:tcPr>
            <w:tcW w:type="dxa" w:w="2880"/>
          </w:tcPr>
          <w:p>
            <w:r>
              <w:t>text</w:t>
            </w:r>
          </w:p>
        </w:tc>
        <w:tc>
          <w:tcPr>
            <w:tcW w:type="dxa" w:w="2880"/>
          </w:tcPr>
          <w:p>
            <w:r>
              <w:t>Notes</w:t>
            </w:r>
          </w:p>
        </w:tc>
      </w:tr>
      <w:tr>
        <w:tc>
          <w:tcPr>
            <w:tcW w:type="dxa" w:w="2880"/>
          </w:tcPr>
          <w:p>
            <w:r>
              <w:t>phone</w:t>
            </w:r>
          </w:p>
        </w:tc>
        <w:tc>
          <w:tcPr>
            <w:tcW w:type="dxa" w:w="2880"/>
          </w:tcPr>
          <w:p>
            <w:r>
              <w:t>text</w:t>
            </w:r>
          </w:p>
        </w:tc>
        <w:tc>
          <w:tcPr>
            <w:tcW w:type="dxa" w:w="2880"/>
          </w:tcPr>
          <w:p>
            <w:r>
              <w:t>Contact phone number</w:t>
            </w:r>
          </w:p>
        </w:tc>
      </w:tr>
      <w:tr>
        <w:tc>
          <w:tcPr>
            <w:tcW w:type="dxa" w:w="2880"/>
          </w:tcPr>
          <w:p>
            <w:r>
              <w:t>province</w:t>
            </w:r>
          </w:p>
        </w:tc>
        <w:tc>
          <w:tcPr>
            <w:tcW w:type="dxa" w:w="2880"/>
          </w:tcPr>
          <w:p>
            <w:r>
              <w:t>text</w:t>
            </w:r>
          </w:p>
        </w:tc>
        <w:tc>
          <w:tcPr>
            <w:tcW w:type="dxa" w:w="2880"/>
          </w:tcPr>
          <w:p>
            <w:r>
              <w:t>Province of the contact</w:t>
            </w:r>
          </w:p>
        </w:tc>
      </w:tr>
      <w:tr>
        <w:tc>
          <w:tcPr>
            <w:tcW w:type="dxa" w:w="2880"/>
          </w:tcPr>
          <w:p>
            <w:r>
              <w:t>state</w:t>
            </w:r>
          </w:p>
        </w:tc>
        <w:tc>
          <w:tcPr>
            <w:tcW w:type="dxa" w:w="2880"/>
          </w:tcPr>
          <w:p>
            <w:r>
              <w:t>text</w:t>
            </w:r>
          </w:p>
        </w:tc>
        <w:tc>
          <w:tcPr>
            <w:tcW w:type="dxa" w:w="2880"/>
          </w:tcPr>
          <w:p>
            <w:r>
              <w:t>State of the contact</w:t>
            </w:r>
          </w:p>
        </w:tc>
      </w:tr>
      <w:tr>
        <w:tc>
          <w:tcPr>
            <w:tcW w:type="dxa" w:w="2880"/>
          </w:tcPr>
          <w:p>
            <w:r>
              <w:t>street</w:t>
            </w:r>
          </w:p>
        </w:tc>
        <w:tc>
          <w:tcPr>
            <w:tcW w:type="dxa" w:w="2880"/>
          </w:tcPr>
          <w:p>
            <w:r>
              <w:t>text</w:t>
            </w:r>
          </w:p>
        </w:tc>
        <w:tc>
          <w:tcPr>
            <w:tcW w:type="dxa" w:w="2880"/>
          </w:tcPr>
          <w:p>
            <w:r>
              <w:t>Street address of the contact</w:t>
            </w:r>
          </w:p>
        </w:tc>
      </w:tr>
      <w:tr>
        <w:tc>
          <w:tcPr>
            <w:tcW w:type="dxa" w:w="2880"/>
          </w:tcPr>
          <w:p>
            <w:r>
              <w:t>street2</w:t>
            </w:r>
          </w:p>
        </w:tc>
        <w:tc>
          <w:tcPr>
            <w:tcW w:type="dxa" w:w="2880"/>
          </w:tcPr>
          <w:p>
            <w:r>
              <w:t>text</w:t>
            </w:r>
          </w:p>
        </w:tc>
        <w:tc>
          <w:tcPr>
            <w:tcW w:type="dxa" w:w="2880"/>
          </w:tcPr>
          <w:p>
            <w:r>
              <w:t>Street address of the contact</w:t>
            </w:r>
          </w:p>
        </w:tc>
      </w:tr>
      <w:tr>
        <w:tc>
          <w:tcPr>
            <w:tcW w:type="dxa" w:w="2880"/>
          </w:tcPr>
          <w:p>
            <w:r>
              <w:t>zip</w:t>
            </w:r>
          </w:p>
        </w:tc>
        <w:tc>
          <w:tcPr>
            <w:tcW w:type="dxa" w:w="2880"/>
          </w:tcPr>
          <w:p>
            <w:r>
              <w:t>text</w:t>
            </w:r>
          </w:p>
        </w:tc>
        <w:tc>
          <w:tcPr>
            <w:tcW w:type="dxa" w:w="2880"/>
          </w:tcPr>
          <w:p>
            <w:r>
              <w:t>Zip code of the contact</w:t>
            </w:r>
          </w:p>
        </w:tc>
      </w:tr>
    </w:tbl>
    <w:p/>
    <w:p>
      <w:pPr>
        <w:pStyle w:val="Heading3"/>
      </w:pPr>
      <w:r>
        <w:t>Response</w:t>
      </w:r>
    </w:p>
    <w:p>
      <w:pPr>
        <w:pStyle w:val="Heading3"/>
      </w:pPr>
      <w:r>
        <w:t>Success Response (200 OK)</w:t>
      </w:r>
    </w:p>
    <w:p>
      <w:r>
        <w:t>A list of contacts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"creator_id": "00000000-0000-0000-0000-000000000000",</w:t>
        <w:br/>
        <w:t xml:space="preserve"> "organization_id": "00000000-0000-0000-0000-000000000000",</w:t>
        <w:br/>
        <w:t xml:space="preserve"> "created_at": "2026-03-19T09:14:27.764Z",</w:t>
        <w:br/>
        <w:t xml:space="preserve"> "updated_at": "2026-03-19T09:14:27.764Z",</w:t>
        <w:br/>
        <w:t xml:space="preserve"> "address": "",</w:t>
        <w:br/>
        <w:t xml:space="preserve"> "avatar": "",</w:t>
        <w:br/>
        <w:t xml:space="preserve"> "city": "",</w:t>
        <w:br/>
        <w:t xml:space="preserve"> "company_name": "",</w:t>
        <w:br/>
        <w:t xml:space="preserve"> "country": "",</w:t>
        <w:br/>
        <w:t xml:space="preserve"> "country_code": "",</w:t>
        <w:br/>
        <w:t xml:space="preserve"> "e_invoice_address": "",</w:t>
        <w:br/>
        <w:t xml:space="preserve"> "e_invoice_scheme": "",</w:t>
        <w:br/>
        <w:t xml:space="preserve"> "email": "",</w:t>
        <w:br/>
        <w:t xml:space="preserve"> "first_name": "",</w:t>
        <w:br/>
        <w:t xml:space="preserve"> "language": "en-US",</w:t>
        <w:br/>
        <w:t xml:space="preserve"> "last_name": "",</w:t>
        <w:br/>
        <w:t xml:space="preserve"> "meta": [</w:t>
        <w:br/>
        <w:t xml:space="preserve"> {</w:t>
        <w:br/>
        <w:t xml:space="preserve"> "key": "key",</w:t>
        <w:br/>
        <w:t xml:space="preserve"> "value": "value"</w:t>
        <w:br/>
        <w:t xml:space="preserve"> }</w:t>
        <w:br/>
        <w:t xml:space="preserve"> ],</w:t>
        <w:br/>
        <w:t xml:space="preserve"> "name": "",</w:t>
        <w:br/>
        <w:t xml:space="preserve"> "notes": "",</w:t>
        <w:br/>
        <w:t xml:space="preserve"> "phone": "",</w:t>
        <w:br/>
        <w:t xml:space="preserve"> "province": "",</w:t>
        <w:br/>
        <w:t xml:space="preserve"> "state": "",</w:t>
        <w:br/>
        <w:t xml:space="preserve"> "street": "",</w:t>
        <w:br/>
        <w:t xml:space="preserve"> "street2": "",</w:t>
        <w:br/>
        <w:t xml:space="preserve"> "zip": ""</w:t>
        <w:br/>
        <w:t xml:space="preserve"> }</w:t>
        <w:br/>
        <w:t>]</w:t>
      </w:r>
    </w:p>
    <w:p>
      <w:pPr>
        <w:pStyle w:val="Heading3"/>
      </w:pPr>
      <w:r>
        <w:t>Success Response (206 Partial Content)</w:t>
      </w:r>
    </w:p>
    <w:p>
      <w:r>
        <w:t>Returned when the server provides a partial list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user_profiles.user_id. Identifier of the user that created the contact</w:t>
            </w:r>
          </w:p>
        </w:tc>
      </w:tr>
      <w:tr>
        <w:tc>
          <w:tcPr>
            <w:tcW w:type="dxa" w:w="2880"/>
          </w:tcPr>
          <w:p>
            <w:r>
              <w:t>organization_id</w:t>
            </w:r>
          </w:p>
        </w:tc>
        <w:tc>
          <w:tcPr>
            <w:tcW w:type="dxa" w:w="2880"/>
          </w:tcPr>
          <w:p>
            <w:r>
              <w:t>uuid</w:t>
            </w:r>
          </w:p>
        </w:tc>
        <w:tc>
          <w:tcPr>
            <w:tcW w:type="dxa" w:w="2880"/>
          </w:tcPr>
          <w:p>
            <w:r>
              <w:t>organizations.id. Identifier of the organization this contact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address</w:t>
            </w:r>
          </w:p>
        </w:tc>
        <w:tc>
          <w:tcPr>
            <w:tcW w:type="dxa" w:w="2880"/>
          </w:tcPr>
          <w:p>
            <w:r>
              <w:t>text</w:t>
            </w:r>
          </w:p>
        </w:tc>
        <w:tc>
          <w:tcPr>
            <w:tcW w:type="dxa" w:w="2880"/>
          </w:tcPr>
          <w:p>
            <w:r>
              <w:t>Concatenation of the address fields</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city</w:t>
            </w:r>
          </w:p>
        </w:tc>
        <w:tc>
          <w:tcPr>
            <w:tcW w:type="dxa" w:w="2880"/>
          </w:tcPr>
          <w:p>
            <w:r>
              <w:t>text</w:t>
            </w:r>
          </w:p>
        </w:tc>
        <w:tc>
          <w:tcPr>
            <w:tcW w:type="dxa" w:w="2880"/>
          </w:tcPr>
          <w:p>
            <w:r>
              <w:t>City of the contact</w:t>
            </w:r>
          </w:p>
        </w:tc>
      </w:tr>
      <w:tr>
        <w:tc>
          <w:tcPr>
            <w:tcW w:type="dxa" w:w="2880"/>
          </w:tcPr>
          <w:p>
            <w:r>
              <w:t>company_name</w:t>
            </w:r>
          </w:p>
        </w:tc>
        <w:tc>
          <w:tcPr>
            <w:tcW w:type="dxa" w:w="2880"/>
          </w:tcPr>
          <w:p>
            <w:r>
              <w:t>text</w:t>
            </w:r>
          </w:p>
        </w:tc>
        <w:tc>
          <w:tcPr>
            <w:tcW w:type="dxa" w:w="2880"/>
          </w:tcPr>
          <w:p>
            <w:r>
              <w:t>Company name</w:t>
            </w:r>
          </w:p>
        </w:tc>
      </w:tr>
      <w:tr>
        <w:tc>
          <w:tcPr>
            <w:tcW w:type="dxa" w:w="2880"/>
          </w:tcPr>
          <w:p>
            <w:r>
              <w:t>country</w:t>
            </w:r>
          </w:p>
        </w:tc>
        <w:tc>
          <w:tcPr>
            <w:tcW w:type="dxa" w:w="2880"/>
          </w:tcPr>
          <w:p>
            <w:r>
              <w:t>text</w:t>
            </w:r>
          </w:p>
        </w:tc>
        <w:tc>
          <w:tcPr>
            <w:tcW w:type="dxa" w:w="2880"/>
          </w:tcPr>
          <w:p>
            <w:r>
              <w:t>Country of the contact</w:t>
            </w:r>
          </w:p>
        </w:tc>
      </w:tr>
      <w:tr>
        <w:tc>
          <w:tcPr>
            <w:tcW w:type="dxa" w:w="2880"/>
          </w:tcPr>
          <w:p>
            <w:r>
              <w:t>country_code</w:t>
            </w:r>
          </w:p>
        </w:tc>
        <w:tc>
          <w:tcPr>
            <w:tcW w:type="dxa" w:w="2880"/>
          </w:tcPr>
          <w:p>
            <w:r>
              <w:t>text</w:t>
            </w:r>
          </w:p>
        </w:tc>
        <w:tc>
          <w:tcPr>
            <w:tcW w:type="dxa" w:w="2880"/>
          </w:tcPr>
          <w:p>
            <w:r>
              <w:t>Country code</w:t>
            </w:r>
          </w:p>
        </w:tc>
      </w:tr>
      <w:tr>
        <w:tc>
          <w:tcPr>
            <w:tcW w:type="dxa" w:w="2880"/>
          </w:tcPr>
          <w:p>
            <w:r>
              <w:t>e_invoice_address</w:t>
            </w:r>
          </w:p>
        </w:tc>
        <w:tc>
          <w:tcPr>
            <w:tcW w:type="dxa" w:w="2880"/>
          </w:tcPr>
          <w:p>
            <w:r>
              <w:t>text</w:t>
            </w:r>
          </w:p>
        </w:tc>
        <w:tc>
          <w:tcPr>
            <w:tcW w:type="dxa" w:w="2880"/>
          </w:tcPr>
          <w:p>
            <w:r>
              <w:t>E-invoice address</w:t>
            </w:r>
          </w:p>
        </w:tc>
      </w:tr>
      <w:tr>
        <w:tc>
          <w:tcPr>
            <w:tcW w:type="dxa" w:w="2880"/>
          </w:tcPr>
          <w:p>
            <w:r>
              <w:t>e_invoice_scheme</w:t>
            </w:r>
          </w:p>
        </w:tc>
        <w:tc>
          <w:tcPr>
            <w:tcW w:type="dxa" w:w="2880"/>
          </w:tcPr>
          <w:p>
            <w:r>
              <w:t>text</w:t>
            </w:r>
          </w:p>
        </w:tc>
        <w:tc>
          <w:tcPr>
            <w:tcW w:type="dxa" w:w="2880"/>
          </w:tcPr>
          <w:p>
            <w:r>
              <w:t>E-invoice scheme</w:t>
            </w:r>
          </w:p>
        </w:tc>
      </w:tr>
      <w:tr>
        <w:tc>
          <w:tcPr>
            <w:tcW w:type="dxa" w:w="2880"/>
          </w:tcPr>
          <w:p>
            <w:r>
              <w:t>email</w:t>
            </w:r>
          </w:p>
        </w:tc>
        <w:tc>
          <w:tcPr>
            <w:tcW w:type="dxa" w:w="2880"/>
          </w:tcPr>
          <w:p>
            <w:r>
              <w:t>text</w:t>
            </w:r>
          </w:p>
        </w:tc>
        <w:tc>
          <w:tcPr>
            <w:tcW w:type="dxa" w:w="2880"/>
          </w:tcPr>
          <w:p>
            <w:r>
              <w:t>Contact email address</w:t>
            </w:r>
          </w:p>
        </w:tc>
      </w:tr>
      <w:tr>
        <w:tc>
          <w:tcPr>
            <w:tcW w:type="dxa" w:w="2880"/>
          </w:tcPr>
          <w:p>
            <w:r>
              <w:t>first_name</w:t>
            </w:r>
          </w:p>
        </w:tc>
        <w:tc>
          <w:tcPr>
            <w:tcW w:type="dxa" w:w="2880"/>
          </w:tcPr>
          <w:p>
            <w:r>
              <w:t>text</w:t>
            </w:r>
          </w:p>
        </w:tc>
        <w:tc>
          <w:tcPr>
            <w:tcW w:type="dxa" w:w="2880"/>
          </w:tcPr>
          <w:p>
            <w:r>
              <w:t>First name of the contact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 | null</w:t>
            </w:r>
          </w:p>
        </w:tc>
        <w:tc>
          <w:tcPr>
            <w:tcW w:type="dxa" w:w="2880"/>
          </w:tcPr>
          <w:p>
            <w:r>
              <w:t>Language of the contact</w:t>
            </w:r>
          </w:p>
        </w:tc>
      </w:tr>
      <w:tr>
        <w:tc>
          <w:tcPr>
            <w:tcW w:type="dxa" w:w="2880"/>
          </w:tcPr>
          <w:p>
            <w:r>
              <w:t>last_name</w:t>
            </w:r>
          </w:p>
        </w:tc>
        <w:tc>
          <w:tcPr>
            <w:tcW w:type="dxa" w:w="2880"/>
          </w:tcPr>
          <w:p>
            <w:r>
              <w:t>text</w:t>
            </w:r>
          </w:p>
        </w:tc>
        <w:tc>
          <w:tcPr>
            <w:tcW w:type="dxa" w:w="2880"/>
          </w:tcPr>
          <w:p>
            <w:r>
              <w:t>Last name of the contact</w:t>
            </w:r>
          </w:p>
        </w:tc>
      </w:tr>
      <w:tr>
        <w:tc>
          <w:tcPr>
            <w:tcW w:type="dxa" w:w="2880"/>
          </w:tcPr>
          <w:p>
            <w:r>
              <w:t>meta</w:t>
            </w:r>
          </w:p>
        </w:tc>
        <w:tc>
          <w:tcPr>
            <w:tcW w:type="dxa" w:w="2880"/>
          </w:tcPr>
          <w:p>
            <w:r>
              <w:t>Array&lt;{ key: string; value: string }&gt;</w:t>
            </w:r>
          </w:p>
        </w:tc>
        <w:tc>
          <w:tcPr>
            <w:tcW w:type="dxa" w:w="2880"/>
          </w:tcPr>
          <w:p>
            <w:r>
              <w:t>Metadata key/value pairs</w:t>
            </w:r>
          </w:p>
        </w:tc>
      </w:tr>
      <w:tr>
        <w:tc>
          <w:tcPr>
            <w:tcW w:type="dxa" w:w="2880"/>
          </w:tcPr>
          <w:p>
            <w:r>
              <w:t>name</w:t>
            </w:r>
          </w:p>
        </w:tc>
        <w:tc>
          <w:tcPr>
            <w:tcW w:type="dxa" w:w="2880"/>
          </w:tcPr>
          <w:p>
            <w:r>
              <w:t>text</w:t>
            </w:r>
          </w:p>
        </w:tc>
        <w:tc>
          <w:tcPr>
            <w:tcW w:type="dxa" w:w="2880"/>
          </w:tcPr>
          <w:p>
            <w:r>
              <w:t>Full name of the contact</w:t>
            </w:r>
          </w:p>
        </w:tc>
      </w:tr>
      <w:tr>
        <w:tc>
          <w:tcPr>
            <w:tcW w:type="dxa" w:w="2880"/>
          </w:tcPr>
          <w:p>
            <w:r>
              <w:t>notes</w:t>
            </w:r>
          </w:p>
        </w:tc>
        <w:tc>
          <w:tcPr>
            <w:tcW w:type="dxa" w:w="2880"/>
          </w:tcPr>
          <w:p>
            <w:r>
              <w:t>text</w:t>
            </w:r>
          </w:p>
        </w:tc>
        <w:tc>
          <w:tcPr>
            <w:tcW w:type="dxa" w:w="2880"/>
          </w:tcPr>
          <w:p>
            <w:r>
              <w:t>Notes</w:t>
            </w:r>
          </w:p>
        </w:tc>
      </w:tr>
      <w:tr>
        <w:tc>
          <w:tcPr>
            <w:tcW w:type="dxa" w:w="2880"/>
          </w:tcPr>
          <w:p>
            <w:r>
              <w:t>phone</w:t>
            </w:r>
          </w:p>
        </w:tc>
        <w:tc>
          <w:tcPr>
            <w:tcW w:type="dxa" w:w="2880"/>
          </w:tcPr>
          <w:p>
            <w:r>
              <w:t>text</w:t>
            </w:r>
          </w:p>
        </w:tc>
        <w:tc>
          <w:tcPr>
            <w:tcW w:type="dxa" w:w="2880"/>
          </w:tcPr>
          <w:p>
            <w:r>
              <w:t>Contact phone number</w:t>
            </w:r>
          </w:p>
        </w:tc>
      </w:tr>
      <w:tr>
        <w:tc>
          <w:tcPr>
            <w:tcW w:type="dxa" w:w="2880"/>
          </w:tcPr>
          <w:p>
            <w:r>
              <w:t>province</w:t>
            </w:r>
          </w:p>
        </w:tc>
        <w:tc>
          <w:tcPr>
            <w:tcW w:type="dxa" w:w="2880"/>
          </w:tcPr>
          <w:p>
            <w:r>
              <w:t>text</w:t>
            </w:r>
          </w:p>
        </w:tc>
        <w:tc>
          <w:tcPr>
            <w:tcW w:type="dxa" w:w="2880"/>
          </w:tcPr>
          <w:p>
            <w:r>
              <w:t>Province of the contact</w:t>
            </w:r>
          </w:p>
        </w:tc>
      </w:tr>
      <w:tr>
        <w:tc>
          <w:tcPr>
            <w:tcW w:type="dxa" w:w="2880"/>
          </w:tcPr>
          <w:p>
            <w:r>
              <w:t>state</w:t>
            </w:r>
          </w:p>
        </w:tc>
        <w:tc>
          <w:tcPr>
            <w:tcW w:type="dxa" w:w="2880"/>
          </w:tcPr>
          <w:p>
            <w:r>
              <w:t>text</w:t>
            </w:r>
          </w:p>
        </w:tc>
        <w:tc>
          <w:tcPr>
            <w:tcW w:type="dxa" w:w="2880"/>
          </w:tcPr>
          <w:p>
            <w:r>
              <w:t>State of the contact</w:t>
            </w:r>
          </w:p>
        </w:tc>
      </w:tr>
      <w:tr>
        <w:tc>
          <w:tcPr>
            <w:tcW w:type="dxa" w:w="2880"/>
          </w:tcPr>
          <w:p>
            <w:r>
              <w:t>street</w:t>
            </w:r>
          </w:p>
        </w:tc>
        <w:tc>
          <w:tcPr>
            <w:tcW w:type="dxa" w:w="2880"/>
          </w:tcPr>
          <w:p>
            <w:r>
              <w:t>text</w:t>
            </w:r>
          </w:p>
        </w:tc>
        <w:tc>
          <w:tcPr>
            <w:tcW w:type="dxa" w:w="2880"/>
          </w:tcPr>
          <w:p>
            <w:r>
              <w:t>Street address of the contact</w:t>
            </w:r>
          </w:p>
        </w:tc>
      </w:tr>
      <w:tr>
        <w:tc>
          <w:tcPr>
            <w:tcW w:type="dxa" w:w="2880"/>
          </w:tcPr>
          <w:p>
            <w:r>
              <w:t>street2</w:t>
            </w:r>
          </w:p>
        </w:tc>
        <w:tc>
          <w:tcPr>
            <w:tcW w:type="dxa" w:w="2880"/>
          </w:tcPr>
          <w:p>
            <w:r>
              <w:t>text</w:t>
            </w:r>
          </w:p>
        </w:tc>
        <w:tc>
          <w:tcPr>
            <w:tcW w:type="dxa" w:w="2880"/>
          </w:tcPr>
          <w:p>
            <w:r>
              <w:t>Street address of the contact</w:t>
            </w:r>
          </w:p>
        </w:tc>
      </w:tr>
      <w:tr>
        <w:tc>
          <w:tcPr>
            <w:tcW w:type="dxa" w:w="2880"/>
          </w:tcPr>
          <w:p>
            <w:r>
              <w:t>zip</w:t>
            </w:r>
          </w:p>
        </w:tc>
        <w:tc>
          <w:tcPr>
            <w:tcW w:type="dxa" w:w="2880"/>
          </w:tcPr>
          <w:p>
            <w:r>
              <w:t>text</w:t>
            </w:r>
          </w:p>
        </w:tc>
        <w:tc>
          <w:tcPr>
            <w:tcW w:type="dxa" w:w="2880"/>
          </w:tcPr>
          <w:p>
            <w:r>
              <w:t>Zip code of the contact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"https://api.bookingmood.com/v1/contacts?select=*"</w:t>
      </w:r>
    </w:p>
    <w:p>
      <w:pPr>
        <w:pStyle w:val="Heading3"/>
      </w:pPr>
      <w:r>
        <w:t>Example Usage</w:t>
      </w:r>
    </w:p>
    <w:p>
      <w:pPr>
        <w:pStyle w:val="Heading3"/>
      </w:pPr>
      <w:r>
        <w:t>Example 1: List all contacts (all columns)</w:t>
      </w:r>
    </w:p>
    <w:p>
      <w:pPr>
        <w:pStyle w:val="Heading3"/>
      </w:pPr>
      <w:r>
        <w:t>Example 2: Filter contacts by email</w:t>
      </w:r>
    </w:p>
    <w:p>
      <w:r>
        <w:rPr>
          <w:b/>
          <w:color w:val="666666"/>
          <w:sz w:val="16"/>
        </w:rPr>
        <w:t>[bash]</w:t>
      </w:r>
    </w:p>
    <w:p>
      <w:pPr>
        <w:shd w:fill="F2F2F2" w:val="clear"/>
      </w:pPr>
      <w:r>
        <w:rPr>
          <w:rFonts w:ascii="Courier New" w:hAnsi="Courier New"/>
          <w:sz w:val="17"/>
        </w:rPr>
        <w:t>curl -X GET "https://api.bookingmood.com/v1/contacts?email=jane.doe@example.com&amp;select=*"</w:t>
      </w:r>
    </w:p>
    <w:p>
      <w:pPr>
        <w:pStyle w:val="Heading3"/>
      </w:pPr>
      <w:r>
        <w:t>Notes</w:t>
      </w:r>
    </w:p>
    <w:p>
      <w:pPr>
        <w:pStyle w:val="ListBullet"/>
      </w:pPr>
      <w:r>
        <w:t>When executing the action, send Query Parameters in the URL (query string), not in the request body.</w:t>
      </w:r>
    </w:p>
    <w:p>
      <w:pPr>
        <w:pStyle w:val="ListBullet"/>
      </w:pPr>
      <w:r>
        <w:t>This endpoint has no request body.</w:t>
      </w:r>
    </w:p>
    <w:p>
      <w:pPr>
        <w:pStyle w:val="Heading3"/>
      </w:pPr>
      <w:r>
        <w:t>Related contacts actions</w:t>
      </w:r>
    </w:p>
    <w:p>
      <w:pPr>
        <w:pStyle w:val="ListBullet"/>
      </w:pPr>
      <w:r>
        <w:t>[POST] Create Contacts — /contacts</w:t>
      </w:r>
    </w:p>
    <w:p>
      <w:pPr>
        <w:pStyle w:val="ListBullet"/>
      </w:pPr>
      <w:r>
        <w:t>[DELETE] Delete Contacts — /contacts</w:t>
      </w:r>
    </w:p>
    <w:p>
      <w:pPr>
        <w:pStyle w:val="ListBullet"/>
      </w:pPr>
      <w:r>
        <w:t>[PATCH] Update Contacts — /contacts</w:t>
      </w:r>
    </w:p>
    <w:p>
      <w:r>
        <w:br w:type="page"/>
      </w:r>
    </w:p>
    <w:p>
      <w:pPr>
        <w:pStyle w:val="Heading2"/>
      </w:pPr>
      <w:r>
        <w:t>48. [PATCH] Update Contacts</w:t>
      </w:r>
    </w:p>
    <w:p>
      <w:r>
        <w:rPr>
          <w:b/>
        </w:rPr>
        <w:t xml:space="preserve">Endpoint: </w:t>
      </w:r>
      <w:r>
        <w:rPr>
          <w:rFonts w:ascii="Courier New" w:hAnsi="Courier New"/>
          <w:sz w:val="18"/>
        </w:rPr>
        <w:t>/contacts</w:t>
      </w:r>
    </w:p>
    <w:p>
      <w:pPr>
        <w:pStyle w:val="Heading3"/>
      </w:pPr>
      <w:r>
        <w:t>Prerequisites</w:t>
      </w:r>
    </w:p>
    <w:p>
      <w:pPr>
        <w:pStyle w:val="ListBullet"/>
      </w:pPr>
      <w:r>
        <w:t>Must have access to update contacts in the target organization</w:t>
      </w:r>
    </w:p>
    <w:p>
      <w:pPr>
        <w:pStyle w:val="Heading3"/>
      </w:pPr>
      <w:r>
        <w:t>Method</w:t>
      </w:r>
    </w:p>
    <w:p>
      <w:r>
        <w:t>PATCH</w:t>
      </w:r>
    </w:p>
    <w:p>
      <w:pPr>
        <w:pStyle w:val="Heading3"/>
      </w:pPr>
      <w:r>
        <w:t>URL</w:t>
      </w:r>
    </w:p>
    <w:p>
      <w:r>
        <w:t>https://api.bookingmood.com/v1/contacts</w:t>
      </w:r>
    </w:p>
    <w:p>
      <w:pPr>
        <w:pStyle w:val="Heading3"/>
      </w:pPr>
      <w:r>
        <w:t>Description</w:t>
      </w:r>
    </w:p>
    <w:p>
      <w:r>
        <w:t>Updates contacts using provided filters and a partial Contact object in the request body. Returns the updated contacts with the selected columns.</w:t>
      </w:r>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contact identifier. (Send as a URL query parameter.)</w:t>
            </w:r>
          </w:p>
        </w:tc>
      </w:tr>
      <w:tr>
        <w:tc>
          <w:tcPr>
            <w:tcW w:type="dxa" w:w="2880"/>
          </w:tcPr>
          <w:p>
            <w:r>
              <w:t>creator_id</w:t>
            </w:r>
          </w:p>
        </w:tc>
        <w:tc>
          <w:tcPr>
            <w:tcW w:type="dxa" w:w="2880"/>
          </w:tcPr>
          <w:p>
            <w:r>
              <w:t>uuid | null</w:t>
            </w:r>
          </w:p>
        </w:tc>
        <w:tc>
          <w:tcPr>
            <w:tcW w:type="dxa" w:w="2880"/>
          </w:tcPr>
          <w:p>
            <w:r>
              <w:t>Filter by user_profiles.user_id, the identifier of the user that created the contact. (Send as a URL query parameter.)</w:t>
            </w:r>
          </w:p>
        </w:tc>
      </w:tr>
      <w:tr>
        <w:tc>
          <w:tcPr>
            <w:tcW w:type="dxa" w:w="2880"/>
          </w:tcPr>
          <w:p>
            <w:r>
              <w:t>organization_id</w:t>
            </w:r>
          </w:p>
        </w:tc>
        <w:tc>
          <w:tcPr>
            <w:tcW w:type="dxa" w:w="2880"/>
          </w:tcPr>
          <w:p>
            <w:r>
              <w:t>uuid</w:t>
            </w:r>
          </w:p>
        </w:tc>
        <w:tc>
          <w:tcPr>
            <w:tcW w:type="dxa" w:w="2880"/>
          </w:tcPr>
          <w:p>
            <w:r>
              <w:t>Filter by organizations.id, the identifier of the organization this contact is defined in.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modification timestamp. (Send as a URL query parameter.)</w:t>
            </w:r>
          </w:p>
        </w:tc>
      </w:tr>
      <w:tr>
        <w:tc>
          <w:tcPr>
            <w:tcW w:type="dxa" w:w="2880"/>
          </w:tcPr>
          <w:p>
            <w:r>
              <w:t>address</w:t>
            </w:r>
          </w:p>
        </w:tc>
        <w:tc>
          <w:tcPr>
            <w:tcW w:type="dxa" w:w="2880"/>
          </w:tcPr>
          <w:p>
            <w:r>
              <w:t>text</w:t>
            </w:r>
          </w:p>
        </w:tc>
        <w:tc>
          <w:tcPr>
            <w:tcW w:type="dxa" w:w="2880"/>
          </w:tcPr>
          <w:p>
            <w:r>
              <w:t>Filter by concatenation of the address fields. (Send as a URL query parameter.)</w:t>
            </w:r>
          </w:p>
        </w:tc>
      </w:tr>
      <w:tr>
        <w:tc>
          <w:tcPr>
            <w:tcW w:type="dxa" w:w="2880"/>
          </w:tcPr>
          <w:p>
            <w:r>
              <w:t>avatar</w:t>
            </w:r>
          </w:p>
        </w:tc>
        <w:tc>
          <w:tcPr>
            <w:tcW w:type="dxa" w:w="2880"/>
          </w:tcPr>
          <w:p>
            <w:r>
              <w:t>text | null</w:t>
            </w:r>
          </w:p>
        </w:tc>
        <w:tc>
          <w:tcPr>
            <w:tcW w:type="dxa" w:w="2880"/>
          </w:tcPr>
          <w:p>
            <w:r>
              <w:t>Filter by avatar image URL. (Send as a URL query parameter.)</w:t>
            </w:r>
          </w:p>
        </w:tc>
      </w:tr>
      <w:tr>
        <w:tc>
          <w:tcPr>
            <w:tcW w:type="dxa" w:w="2880"/>
          </w:tcPr>
          <w:p>
            <w:r>
              <w:t>city</w:t>
            </w:r>
          </w:p>
        </w:tc>
        <w:tc>
          <w:tcPr>
            <w:tcW w:type="dxa" w:w="2880"/>
          </w:tcPr>
          <w:p>
            <w:r>
              <w:t>text</w:t>
            </w:r>
          </w:p>
        </w:tc>
        <w:tc>
          <w:tcPr>
            <w:tcW w:type="dxa" w:w="2880"/>
          </w:tcPr>
          <w:p>
            <w:r>
              <w:t>Filter by city. (Send as a URL query parameter.)</w:t>
            </w:r>
          </w:p>
        </w:tc>
      </w:tr>
      <w:tr>
        <w:tc>
          <w:tcPr>
            <w:tcW w:type="dxa" w:w="2880"/>
          </w:tcPr>
          <w:p>
            <w:r>
              <w:t>company_name</w:t>
            </w:r>
          </w:p>
        </w:tc>
        <w:tc>
          <w:tcPr>
            <w:tcW w:type="dxa" w:w="2880"/>
          </w:tcPr>
          <w:p>
            <w:r>
              <w:t>text</w:t>
            </w:r>
          </w:p>
        </w:tc>
        <w:tc>
          <w:tcPr>
            <w:tcW w:type="dxa" w:w="2880"/>
          </w:tcPr>
          <w:p>
            <w:r>
              <w:t>Filter by company name. (Send as a URL query parameter.)</w:t>
            </w:r>
          </w:p>
        </w:tc>
      </w:tr>
      <w:tr>
        <w:tc>
          <w:tcPr>
            <w:tcW w:type="dxa" w:w="2880"/>
          </w:tcPr>
          <w:p>
            <w:r>
              <w:t>country</w:t>
            </w:r>
          </w:p>
        </w:tc>
        <w:tc>
          <w:tcPr>
            <w:tcW w:type="dxa" w:w="2880"/>
          </w:tcPr>
          <w:p>
            <w:r>
              <w:t>text</w:t>
            </w:r>
          </w:p>
        </w:tc>
        <w:tc>
          <w:tcPr>
            <w:tcW w:type="dxa" w:w="2880"/>
          </w:tcPr>
          <w:p>
            <w:r>
              <w:t>Filter by country. (Send as a URL query parameter.)</w:t>
            </w:r>
          </w:p>
        </w:tc>
      </w:tr>
      <w:tr>
        <w:tc>
          <w:tcPr>
            <w:tcW w:type="dxa" w:w="2880"/>
          </w:tcPr>
          <w:p>
            <w:r>
              <w:t>country_code</w:t>
            </w:r>
          </w:p>
        </w:tc>
        <w:tc>
          <w:tcPr>
            <w:tcW w:type="dxa" w:w="2880"/>
          </w:tcPr>
          <w:p>
            <w:r>
              <w:t>text</w:t>
            </w:r>
          </w:p>
        </w:tc>
        <w:tc>
          <w:tcPr>
            <w:tcW w:type="dxa" w:w="2880"/>
          </w:tcPr>
          <w:p>
            <w:r>
              <w:t>Filter by country code. (Send as a URL query parameter.)</w:t>
            </w:r>
          </w:p>
        </w:tc>
      </w:tr>
      <w:tr>
        <w:tc>
          <w:tcPr>
            <w:tcW w:type="dxa" w:w="2880"/>
          </w:tcPr>
          <w:p>
            <w:r>
              <w:t>e_invoice_address</w:t>
            </w:r>
          </w:p>
        </w:tc>
        <w:tc>
          <w:tcPr>
            <w:tcW w:type="dxa" w:w="2880"/>
          </w:tcPr>
          <w:p>
            <w:r>
              <w:t>text</w:t>
            </w:r>
          </w:p>
        </w:tc>
        <w:tc>
          <w:tcPr>
            <w:tcW w:type="dxa" w:w="2880"/>
          </w:tcPr>
          <w:p>
            <w:r>
              <w:t>Filter by e-invoice address. (Send as a URL query parameter.)</w:t>
            </w:r>
          </w:p>
        </w:tc>
      </w:tr>
      <w:tr>
        <w:tc>
          <w:tcPr>
            <w:tcW w:type="dxa" w:w="2880"/>
          </w:tcPr>
          <w:p>
            <w:r>
              <w:t>e_invoice_scheme</w:t>
            </w:r>
          </w:p>
        </w:tc>
        <w:tc>
          <w:tcPr>
            <w:tcW w:type="dxa" w:w="2880"/>
          </w:tcPr>
          <w:p>
            <w:r>
              <w:t>text</w:t>
            </w:r>
          </w:p>
        </w:tc>
        <w:tc>
          <w:tcPr>
            <w:tcW w:type="dxa" w:w="2880"/>
          </w:tcPr>
          <w:p>
            <w:r>
              <w:t>Filter by e-invoice scheme. (Send as a URL query parameter.)</w:t>
            </w:r>
          </w:p>
        </w:tc>
      </w:tr>
      <w:tr>
        <w:tc>
          <w:tcPr>
            <w:tcW w:type="dxa" w:w="2880"/>
          </w:tcPr>
          <w:p>
            <w:r>
              <w:t>email</w:t>
            </w:r>
          </w:p>
        </w:tc>
        <w:tc>
          <w:tcPr>
            <w:tcW w:type="dxa" w:w="2880"/>
          </w:tcPr>
          <w:p>
            <w:r>
              <w:t>text</w:t>
            </w:r>
          </w:p>
        </w:tc>
        <w:tc>
          <w:tcPr>
            <w:tcW w:type="dxa" w:w="2880"/>
          </w:tcPr>
          <w:p>
            <w:r>
              <w:t>Filter by contact email address. (Send as a URL query parameter.)</w:t>
            </w:r>
          </w:p>
        </w:tc>
      </w:tr>
      <w:tr>
        <w:tc>
          <w:tcPr>
            <w:tcW w:type="dxa" w:w="2880"/>
          </w:tcPr>
          <w:p>
            <w:r>
              <w:t>first_name</w:t>
            </w:r>
          </w:p>
        </w:tc>
        <w:tc>
          <w:tcPr>
            <w:tcW w:type="dxa" w:w="2880"/>
          </w:tcPr>
          <w:p>
            <w:r>
              <w:t>text</w:t>
            </w:r>
          </w:p>
        </w:tc>
        <w:tc>
          <w:tcPr>
            <w:tcW w:type="dxa" w:w="2880"/>
          </w:tcPr>
          <w:p>
            <w:r>
              <w:t>Filter by first name. (Send as a URL query parameter.)</w:t>
            </w:r>
          </w:p>
        </w:tc>
      </w:tr>
      <w:tr>
        <w:tc>
          <w:tcPr>
            <w:tcW w:type="dxa" w:w="2880"/>
          </w:tcPr>
          <w:p>
            <w:r>
              <w:t>fts</w:t>
            </w:r>
          </w:p>
        </w:tc>
        <w:tc>
          <w:tcPr>
            <w:tcW w:type="dxa" w:w="2880"/>
          </w:tcPr>
          <w:p>
            <w:r>
              <w:t>tsvector</w:t>
            </w:r>
          </w:p>
        </w:tc>
        <w:tc>
          <w:tcPr>
            <w:tcW w:type="dxa" w:w="2880"/>
          </w:tcPr>
          <w:p>
            <w:r>
              <w:t>Filter by full text search index. (Send as a URL query parameter.)</w:t>
            </w:r>
          </w:p>
        </w:tc>
      </w:tr>
      <w:tr>
        <w:tc>
          <w:tcPr>
            <w:tcW w:type="dxa" w:w="2880"/>
          </w:tcPr>
          <w:p>
            <w:r>
              <w:t>language</w:t>
            </w:r>
          </w:p>
        </w:tc>
        <w:tc>
          <w:tcPr>
            <w:tcW w:type="dxa" w:w="2880"/>
          </w:tcPr>
          <w:p>
            <w:r>
              <w:t>Language | null</w:t>
            </w:r>
          </w:p>
        </w:tc>
        <w:tc>
          <w:tcPr>
            <w:tcW w:type="dxa" w:w="2880"/>
          </w:tcPr>
          <w:p>
            <w:r>
              <w:t>Filter by language of the contact. (Send as a URL query parameter.)</w:t>
            </w:r>
          </w:p>
        </w:tc>
      </w:tr>
      <w:tr>
        <w:tc>
          <w:tcPr>
            <w:tcW w:type="dxa" w:w="2880"/>
          </w:tcPr>
          <w:p>
            <w:r>
              <w:t>last_name</w:t>
            </w:r>
          </w:p>
        </w:tc>
        <w:tc>
          <w:tcPr>
            <w:tcW w:type="dxa" w:w="2880"/>
          </w:tcPr>
          <w:p>
            <w:r>
              <w:t>text</w:t>
            </w:r>
          </w:p>
        </w:tc>
        <w:tc>
          <w:tcPr>
            <w:tcW w:type="dxa" w:w="2880"/>
          </w:tcPr>
          <w:p>
            <w:r>
              <w:t>Filter by last name. (Send as a URL query parameter.)</w:t>
            </w:r>
          </w:p>
        </w:tc>
      </w:tr>
      <w:tr>
        <w:tc>
          <w:tcPr>
            <w:tcW w:type="dxa" w:w="2880"/>
          </w:tcPr>
          <w:p>
            <w:r>
              <w:t>meta</w:t>
            </w:r>
          </w:p>
        </w:tc>
        <w:tc>
          <w:tcPr>
            <w:tcW w:type="dxa" w:w="2880"/>
          </w:tcPr>
          <w:p>
            <w:r>
              <w:t>Array&lt;{ key: string; value: string }&gt;</w:t>
            </w:r>
          </w:p>
        </w:tc>
        <w:tc>
          <w:tcPr>
            <w:tcW w:type="dxa" w:w="2880"/>
          </w:tcPr>
          <w:p>
            <w:r>
              <w:t>Filter by metadata key/value array. (Send as a URL query parameter.)</w:t>
            </w:r>
          </w:p>
        </w:tc>
      </w:tr>
      <w:tr>
        <w:tc>
          <w:tcPr>
            <w:tcW w:type="dxa" w:w="2880"/>
          </w:tcPr>
          <w:p>
            <w:r>
              <w:t>name</w:t>
            </w:r>
          </w:p>
        </w:tc>
        <w:tc>
          <w:tcPr>
            <w:tcW w:type="dxa" w:w="2880"/>
          </w:tcPr>
          <w:p>
            <w:r>
              <w:t>text</w:t>
            </w:r>
          </w:p>
        </w:tc>
        <w:tc>
          <w:tcPr>
            <w:tcW w:type="dxa" w:w="2880"/>
          </w:tcPr>
          <w:p>
            <w:r>
              <w:t>Filter by full name. (Send as a URL query parameter.)</w:t>
            </w:r>
          </w:p>
        </w:tc>
      </w:tr>
      <w:tr>
        <w:tc>
          <w:tcPr>
            <w:tcW w:type="dxa" w:w="2880"/>
          </w:tcPr>
          <w:p>
            <w:r>
              <w:t>notes</w:t>
            </w:r>
          </w:p>
        </w:tc>
        <w:tc>
          <w:tcPr>
            <w:tcW w:type="dxa" w:w="2880"/>
          </w:tcPr>
          <w:p>
            <w:r>
              <w:t>text</w:t>
            </w:r>
          </w:p>
        </w:tc>
        <w:tc>
          <w:tcPr>
            <w:tcW w:type="dxa" w:w="2880"/>
          </w:tcPr>
          <w:p>
            <w:r>
              <w:t>Filter by notes. (Send as a URL query parameter.)</w:t>
            </w:r>
          </w:p>
        </w:tc>
      </w:tr>
      <w:tr>
        <w:tc>
          <w:tcPr>
            <w:tcW w:type="dxa" w:w="2880"/>
          </w:tcPr>
          <w:p>
            <w:r>
              <w:t>phone</w:t>
            </w:r>
          </w:p>
        </w:tc>
        <w:tc>
          <w:tcPr>
            <w:tcW w:type="dxa" w:w="2880"/>
          </w:tcPr>
          <w:p>
            <w:r>
              <w:t>text</w:t>
            </w:r>
          </w:p>
        </w:tc>
        <w:tc>
          <w:tcPr>
            <w:tcW w:type="dxa" w:w="2880"/>
          </w:tcPr>
          <w:p>
            <w:r>
              <w:t>Filter by contact phone number. (Send as a URL query parameter.)</w:t>
            </w:r>
          </w:p>
        </w:tc>
      </w:tr>
      <w:tr>
        <w:tc>
          <w:tcPr>
            <w:tcW w:type="dxa" w:w="2880"/>
          </w:tcPr>
          <w:p>
            <w:r>
              <w:t>province</w:t>
            </w:r>
          </w:p>
        </w:tc>
        <w:tc>
          <w:tcPr>
            <w:tcW w:type="dxa" w:w="2880"/>
          </w:tcPr>
          <w:p>
            <w:r>
              <w:t>text</w:t>
            </w:r>
          </w:p>
        </w:tc>
        <w:tc>
          <w:tcPr>
            <w:tcW w:type="dxa" w:w="2880"/>
          </w:tcPr>
          <w:p>
            <w:r>
              <w:t>Filter by province. (Send as a URL query parameter.)</w:t>
            </w:r>
          </w:p>
        </w:tc>
      </w:tr>
      <w:tr>
        <w:tc>
          <w:tcPr>
            <w:tcW w:type="dxa" w:w="2880"/>
          </w:tcPr>
          <w:p>
            <w:r>
              <w:t>state</w:t>
            </w:r>
          </w:p>
        </w:tc>
        <w:tc>
          <w:tcPr>
            <w:tcW w:type="dxa" w:w="2880"/>
          </w:tcPr>
          <w:p>
            <w:r>
              <w:t>text</w:t>
            </w:r>
          </w:p>
        </w:tc>
        <w:tc>
          <w:tcPr>
            <w:tcW w:type="dxa" w:w="2880"/>
          </w:tcPr>
          <w:p>
            <w:r>
              <w:t>Filter by state. (Send as a URL query parameter.)</w:t>
            </w:r>
          </w:p>
        </w:tc>
      </w:tr>
      <w:tr>
        <w:tc>
          <w:tcPr>
            <w:tcW w:type="dxa" w:w="2880"/>
          </w:tcPr>
          <w:p>
            <w:r>
              <w:t>street</w:t>
            </w:r>
          </w:p>
        </w:tc>
        <w:tc>
          <w:tcPr>
            <w:tcW w:type="dxa" w:w="2880"/>
          </w:tcPr>
          <w:p>
            <w:r>
              <w:t>text</w:t>
            </w:r>
          </w:p>
        </w:tc>
        <w:tc>
          <w:tcPr>
            <w:tcW w:type="dxa" w:w="2880"/>
          </w:tcPr>
          <w:p>
            <w:r>
              <w:t>Filter by street address. (Send as a URL query parameter.)</w:t>
            </w:r>
          </w:p>
        </w:tc>
      </w:tr>
      <w:tr>
        <w:tc>
          <w:tcPr>
            <w:tcW w:type="dxa" w:w="2880"/>
          </w:tcPr>
          <w:p>
            <w:r>
              <w:t>street2</w:t>
            </w:r>
          </w:p>
        </w:tc>
        <w:tc>
          <w:tcPr>
            <w:tcW w:type="dxa" w:w="2880"/>
          </w:tcPr>
          <w:p>
            <w:r>
              <w:t>text</w:t>
            </w:r>
          </w:p>
        </w:tc>
        <w:tc>
          <w:tcPr>
            <w:tcW w:type="dxa" w:w="2880"/>
          </w:tcPr>
          <w:p>
            <w:r>
              <w:t>Filter by street address (line 2). (Send as a URL query parameter.)</w:t>
            </w:r>
          </w:p>
        </w:tc>
      </w:tr>
      <w:tr>
        <w:tc>
          <w:tcPr>
            <w:tcW w:type="dxa" w:w="2880"/>
          </w:tcPr>
          <w:p>
            <w:r>
              <w:t>zip</w:t>
            </w:r>
          </w:p>
        </w:tc>
        <w:tc>
          <w:tcPr>
            <w:tcW w:type="dxa" w:w="2880"/>
          </w:tcPr>
          <w:p>
            <w:r>
              <w:t>text</w:t>
            </w:r>
          </w:p>
        </w:tc>
        <w:tc>
          <w:tcPr>
            <w:tcW w:type="dxa" w:w="2880"/>
          </w:tcPr>
          <w:p>
            <w:r>
              <w:t>Filter by zip code. (Send as a URL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Request Body</w:t>
      </w:r>
    </w:p>
    <w:p>
      <w:r>
        <w:t>Partial&lt;Contact&gt;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user_profiles.user_id. Identifier of the user that created the contact.</w:t>
            </w:r>
          </w:p>
        </w:tc>
      </w:tr>
      <w:tr>
        <w:tc>
          <w:tcPr>
            <w:tcW w:type="dxa" w:w="2880"/>
          </w:tcPr>
          <w:p>
            <w:r>
              <w:t>organization_id</w:t>
            </w:r>
          </w:p>
        </w:tc>
        <w:tc>
          <w:tcPr>
            <w:tcW w:type="dxa" w:w="2880"/>
          </w:tcPr>
          <w:p>
            <w:r>
              <w:t>uuid</w:t>
            </w:r>
          </w:p>
        </w:tc>
        <w:tc>
          <w:tcPr>
            <w:tcW w:type="dxa" w:w="2880"/>
          </w:tcPr>
          <w:p>
            <w:r>
              <w:t>organizations.id. Identifier of the organization this contact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address</w:t>
            </w:r>
          </w:p>
        </w:tc>
        <w:tc>
          <w:tcPr>
            <w:tcW w:type="dxa" w:w="2880"/>
          </w:tcPr>
          <w:p>
            <w:r>
              <w:t>text</w:t>
            </w:r>
          </w:p>
        </w:tc>
        <w:tc>
          <w:tcPr>
            <w:tcW w:type="dxa" w:w="2880"/>
          </w:tcPr>
          <w:p>
            <w:r>
              <w:t>Concatenation of the address fields.</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city</w:t>
            </w:r>
          </w:p>
        </w:tc>
        <w:tc>
          <w:tcPr>
            <w:tcW w:type="dxa" w:w="2880"/>
          </w:tcPr>
          <w:p>
            <w:r>
              <w:t>text</w:t>
            </w:r>
          </w:p>
        </w:tc>
        <w:tc>
          <w:tcPr>
            <w:tcW w:type="dxa" w:w="2880"/>
          </w:tcPr>
          <w:p>
            <w:r>
              <w:t>City of the contact.</w:t>
            </w:r>
          </w:p>
        </w:tc>
      </w:tr>
      <w:tr>
        <w:tc>
          <w:tcPr>
            <w:tcW w:type="dxa" w:w="2880"/>
          </w:tcPr>
          <w:p>
            <w:r>
              <w:t>company_name</w:t>
            </w:r>
          </w:p>
        </w:tc>
        <w:tc>
          <w:tcPr>
            <w:tcW w:type="dxa" w:w="2880"/>
          </w:tcPr>
          <w:p>
            <w:r>
              <w:t>text</w:t>
            </w:r>
          </w:p>
        </w:tc>
        <w:tc>
          <w:tcPr>
            <w:tcW w:type="dxa" w:w="2880"/>
          </w:tcPr>
          <w:p>
            <w:r>
              <w:t>Company name.</w:t>
            </w:r>
          </w:p>
        </w:tc>
      </w:tr>
      <w:tr>
        <w:tc>
          <w:tcPr>
            <w:tcW w:type="dxa" w:w="2880"/>
          </w:tcPr>
          <w:p>
            <w:r>
              <w:t>country</w:t>
            </w:r>
          </w:p>
        </w:tc>
        <w:tc>
          <w:tcPr>
            <w:tcW w:type="dxa" w:w="2880"/>
          </w:tcPr>
          <w:p>
            <w:r>
              <w:t>text</w:t>
            </w:r>
          </w:p>
        </w:tc>
        <w:tc>
          <w:tcPr>
            <w:tcW w:type="dxa" w:w="2880"/>
          </w:tcPr>
          <w:p>
            <w:r>
              <w:t>Country of the contact.</w:t>
            </w:r>
          </w:p>
        </w:tc>
      </w:tr>
      <w:tr>
        <w:tc>
          <w:tcPr>
            <w:tcW w:type="dxa" w:w="2880"/>
          </w:tcPr>
          <w:p>
            <w:r>
              <w:t>country_code</w:t>
            </w:r>
          </w:p>
        </w:tc>
        <w:tc>
          <w:tcPr>
            <w:tcW w:type="dxa" w:w="2880"/>
          </w:tcPr>
          <w:p>
            <w:r>
              <w:t>text</w:t>
            </w:r>
          </w:p>
        </w:tc>
        <w:tc>
          <w:tcPr>
            <w:tcW w:type="dxa" w:w="2880"/>
          </w:tcPr>
          <w:p>
            <w:r>
              <w:t>Country code.</w:t>
            </w:r>
          </w:p>
        </w:tc>
      </w:tr>
      <w:tr>
        <w:tc>
          <w:tcPr>
            <w:tcW w:type="dxa" w:w="2880"/>
          </w:tcPr>
          <w:p>
            <w:r>
              <w:t>e_invoice_address</w:t>
            </w:r>
          </w:p>
        </w:tc>
        <w:tc>
          <w:tcPr>
            <w:tcW w:type="dxa" w:w="2880"/>
          </w:tcPr>
          <w:p>
            <w:r>
              <w:t>text</w:t>
            </w:r>
          </w:p>
        </w:tc>
        <w:tc>
          <w:tcPr>
            <w:tcW w:type="dxa" w:w="2880"/>
          </w:tcPr>
          <w:p>
            <w:r>
              <w:t>E-invoice address.</w:t>
            </w:r>
          </w:p>
        </w:tc>
      </w:tr>
      <w:tr>
        <w:tc>
          <w:tcPr>
            <w:tcW w:type="dxa" w:w="2880"/>
          </w:tcPr>
          <w:p>
            <w:r>
              <w:t>e_invoice_scheme</w:t>
            </w:r>
          </w:p>
        </w:tc>
        <w:tc>
          <w:tcPr>
            <w:tcW w:type="dxa" w:w="2880"/>
          </w:tcPr>
          <w:p>
            <w:r>
              <w:t>text</w:t>
            </w:r>
          </w:p>
        </w:tc>
        <w:tc>
          <w:tcPr>
            <w:tcW w:type="dxa" w:w="2880"/>
          </w:tcPr>
          <w:p>
            <w:r>
              <w:t>E-invoice scheme.</w:t>
            </w:r>
          </w:p>
        </w:tc>
      </w:tr>
      <w:tr>
        <w:tc>
          <w:tcPr>
            <w:tcW w:type="dxa" w:w="2880"/>
          </w:tcPr>
          <w:p>
            <w:r>
              <w:t>email</w:t>
            </w:r>
          </w:p>
        </w:tc>
        <w:tc>
          <w:tcPr>
            <w:tcW w:type="dxa" w:w="2880"/>
          </w:tcPr>
          <w:p>
            <w:r>
              <w:t>text</w:t>
            </w:r>
          </w:p>
        </w:tc>
        <w:tc>
          <w:tcPr>
            <w:tcW w:type="dxa" w:w="2880"/>
          </w:tcPr>
          <w:p>
            <w:r>
              <w:t>Contact email address.</w:t>
            </w:r>
          </w:p>
        </w:tc>
      </w:tr>
      <w:tr>
        <w:tc>
          <w:tcPr>
            <w:tcW w:type="dxa" w:w="2880"/>
          </w:tcPr>
          <w:p>
            <w:r>
              <w:t>first_name</w:t>
            </w:r>
          </w:p>
        </w:tc>
        <w:tc>
          <w:tcPr>
            <w:tcW w:type="dxa" w:w="2880"/>
          </w:tcPr>
          <w:p>
            <w:r>
              <w:t>text</w:t>
            </w:r>
          </w:p>
        </w:tc>
        <w:tc>
          <w:tcPr>
            <w:tcW w:type="dxa" w:w="2880"/>
          </w:tcPr>
          <w:p>
            <w:r>
              <w:t>First name of the contact.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 | null</w:t>
            </w:r>
          </w:p>
        </w:tc>
        <w:tc>
          <w:tcPr>
            <w:tcW w:type="dxa" w:w="2880"/>
          </w:tcPr>
          <w:p>
            <w:r>
              <w:t>Language of the contact.</w:t>
            </w:r>
          </w:p>
        </w:tc>
      </w:tr>
      <w:tr>
        <w:tc>
          <w:tcPr>
            <w:tcW w:type="dxa" w:w="2880"/>
          </w:tcPr>
          <w:p>
            <w:r>
              <w:t>last_name</w:t>
            </w:r>
          </w:p>
        </w:tc>
        <w:tc>
          <w:tcPr>
            <w:tcW w:type="dxa" w:w="2880"/>
          </w:tcPr>
          <w:p>
            <w:r>
              <w:t>text</w:t>
            </w:r>
          </w:p>
        </w:tc>
        <w:tc>
          <w:tcPr>
            <w:tcW w:type="dxa" w:w="2880"/>
          </w:tcPr>
          <w:p>
            <w:r>
              <w:t>Last name of the contact.</w:t>
            </w:r>
          </w:p>
        </w:tc>
      </w:tr>
      <w:tr>
        <w:tc>
          <w:tcPr>
            <w:tcW w:type="dxa" w:w="2880"/>
          </w:tcPr>
          <w:p>
            <w:r>
              <w:t>meta</w:t>
            </w:r>
          </w:p>
        </w:tc>
        <w:tc>
          <w:tcPr>
            <w:tcW w:type="dxa" w:w="2880"/>
          </w:tcPr>
          <w:p>
            <w:r>
              <w:t>Array&lt;{ key: string; value: string }&gt;</w:t>
            </w:r>
          </w:p>
        </w:tc>
        <w:tc>
          <w:tcPr>
            <w:tcW w:type="dxa" w:w="2880"/>
          </w:tcPr>
          <w:p>
            <w:r>
              <w:t>Metadata array of key/value objects.</w:t>
            </w:r>
          </w:p>
        </w:tc>
      </w:tr>
      <w:tr>
        <w:tc>
          <w:tcPr>
            <w:tcW w:type="dxa" w:w="2880"/>
          </w:tcPr>
          <w:p>
            <w:r>
              <w:t>name</w:t>
            </w:r>
          </w:p>
        </w:tc>
        <w:tc>
          <w:tcPr>
            <w:tcW w:type="dxa" w:w="2880"/>
          </w:tcPr>
          <w:p>
            <w:r>
              <w:t>text</w:t>
            </w:r>
          </w:p>
        </w:tc>
        <w:tc>
          <w:tcPr>
            <w:tcW w:type="dxa" w:w="2880"/>
          </w:tcPr>
          <w:p>
            <w:r>
              <w:t>Full name of the contact.</w:t>
            </w:r>
          </w:p>
        </w:tc>
      </w:tr>
      <w:tr>
        <w:tc>
          <w:tcPr>
            <w:tcW w:type="dxa" w:w="2880"/>
          </w:tcPr>
          <w:p>
            <w:r>
              <w:t>notes</w:t>
            </w:r>
          </w:p>
        </w:tc>
        <w:tc>
          <w:tcPr>
            <w:tcW w:type="dxa" w:w="2880"/>
          </w:tcPr>
          <w:p>
            <w:r>
              <w:t>text</w:t>
            </w:r>
          </w:p>
        </w:tc>
        <w:tc>
          <w:tcPr>
            <w:tcW w:type="dxa" w:w="2880"/>
          </w:tcPr>
          <w:p>
            <w:r>
              <w:t>Notes.</w:t>
            </w:r>
          </w:p>
        </w:tc>
      </w:tr>
      <w:tr>
        <w:tc>
          <w:tcPr>
            <w:tcW w:type="dxa" w:w="2880"/>
          </w:tcPr>
          <w:p>
            <w:r>
              <w:t>phone</w:t>
            </w:r>
          </w:p>
        </w:tc>
        <w:tc>
          <w:tcPr>
            <w:tcW w:type="dxa" w:w="2880"/>
          </w:tcPr>
          <w:p>
            <w:r>
              <w:t>text</w:t>
            </w:r>
          </w:p>
        </w:tc>
        <w:tc>
          <w:tcPr>
            <w:tcW w:type="dxa" w:w="2880"/>
          </w:tcPr>
          <w:p>
            <w:r>
              <w:t>Contact phone number.</w:t>
            </w:r>
          </w:p>
        </w:tc>
      </w:tr>
      <w:tr>
        <w:tc>
          <w:tcPr>
            <w:tcW w:type="dxa" w:w="2880"/>
          </w:tcPr>
          <w:p>
            <w:r>
              <w:t>province</w:t>
            </w:r>
          </w:p>
        </w:tc>
        <w:tc>
          <w:tcPr>
            <w:tcW w:type="dxa" w:w="2880"/>
          </w:tcPr>
          <w:p>
            <w:r>
              <w:t>text</w:t>
            </w:r>
          </w:p>
        </w:tc>
        <w:tc>
          <w:tcPr>
            <w:tcW w:type="dxa" w:w="2880"/>
          </w:tcPr>
          <w:p>
            <w:r>
              <w:t>Province of the contact.</w:t>
            </w:r>
          </w:p>
        </w:tc>
      </w:tr>
      <w:tr>
        <w:tc>
          <w:tcPr>
            <w:tcW w:type="dxa" w:w="2880"/>
          </w:tcPr>
          <w:p>
            <w:r>
              <w:t>state</w:t>
            </w:r>
          </w:p>
        </w:tc>
        <w:tc>
          <w:tcPr>
            <w:tcW w:type="dxa" w:w="2880"/>
          </w:tcPr>
          <w:p>
            <w:r>
              <w:t>text</w:t>
            </w:r>
          </w:p>
        </w:tc>
        <w:tc>
          <w:tcPr>
            <w:tcW w:type="dxa" w:w="2880"/>
          </w:tcPr>
          <w:p>
            <w:r>
              <w:t>State of the contact.</w:t>
            </w:r>
          </w:p>
        </w:tc>
      </w:tr>
      <w:tr>
        <w:tc>
          <w:tcPr>
            <w:tcW w:type="dxa" w:w="2880"/>
          </w:tcPr>
          <w:p>
            <w:r>
              <w:t>street</w:t>
            </w:r>
          </w:p>
        </w:tc>
        <w:tc>
          <w:tcPr>
            <w:tcW w:type="dxa" w:w="2880"/>
          </w:tcPr>
          <w:p>
            <w:r>
              <w:t>text</w:t>
            </w:r>
          </w:p>
        </w:tc>
        <w:tc>
          <w:tcPr>
            <w:tcW w:type="dxa" w:w="2880"/>
          </w:tcPr>
          <w:p>
            <w:r>
              <w:t>Street address of the contact.</w:t>
            </w:r>
          </w:p>
        </w:tc>
      </w:tr>
      <w:tr>
        <w:tc>
          <w:tcPr>
            <w:tcW w:type="dxa" w:w="2880"/>
          </w:tcPr>
          <w:p>
            <w:r>
              <w:t>street2</w:t>
            </w:r>
          </w:p>
        </w:tc>
        <w:tc>
          <w:tcPr>
            <w:tcW w:type="dxa" w:w="2880"/>
          </w:tcPr>
          <w:p>
            <w:r>
              <w:t>text</w:t>
            </w:r>
          </w:p>
        </w:tc>
        <w:tc>
          <w:tcPr>
            <w:tcW w:type="dxa" w:w="2880"/>
          </w:tcPr>
          <w:p>
            <w:r>
              <w:t>Street address (line 2).</w:t>
            </w:r>
          </w:p>
        </w:tc>
      </w:tr>
      <w:tr>
        <w:tc>
          <w:tcPr>
            <w:tcW w:type="dxa" w:w="2880"/>
          </w:tcPr>
          <w:p>
            <w:r>
              <w:t>zip</w:t>
            </w:r>
          </w:p>
        </w:tc>
        <w:tc>
          <w:tcPr>
            <w:tcW w:type="dxa" w:w="2880"/>
          </w:tcPr>
          <w:p>
            <w:r>
              <w:t>text</w:t>
            </w:r>
          </w:p>
        </w:tc>
        <w:tc>
          <w:tcPr>
            <w:tcW w:type="dxa" w:w="2880"/>
          </w:tcPr>
          <w:p>
            <w:r>
              <w:t>Zip code of the contact.</w:t>
            </w:r>
          </w:p>
        </w:tc>
      </w:tr>
    </w:tbl>
    <w:p/>
    <w:p>
      <w:pPr>
        <w:pStyle w:val="Heading3"/>
      </w:pPr>
      <w:r>
        <w:t>Response</w:t>
      </w:r>
    </w:p>
    <w:p>
      <w:pPr>
        <w:pStyle w:val="Heading3"/>
      </w:pPr>
      <w:r>
        <w:t>Success Response (204 No Content)</w:t>
      </w:r>
    </w:p>
    <w:p>
      <w:r>
        <w:t>The documentation indicates a 204 response and describes it as: “The updated contacts with the selected columns”.</w:t>
      </w:r>
    </w:p>
    <w:p>
      <w:pPr>
        <w:pStyle w:val="Heading3"/>
      </w:pPr>
      <w:r>
        <w:t>Contact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creator_id</w:t>
            </w:r>
          </w:p>
        </w:tc>
        <w:tc>
          <w:tcPr>
            <w:tcW w:type="dxa" w:w="2880"/>
          </w:tcPr>
          <w:p>
            <w:r>
              <w:t>uuid | null</w:t>
            </w:r>
          </w:p>
        </w:tc>
        <w:tc>
          <w:tcPr>
            <w:tcW w:type="dxa" w:w="2880"/>
          </w:tcPr>
          <w:p>
            <w:r>
              <w:t>user_profiles.user_id. Identifier of the user that created the contact.</w:t>
            </w:r>
          </w:p>
        </w:tc>
      </w:tr>
      <w:tr>
        <w:tc>
          <w:tcPr>
            <w:tcW w:type="dxa" w:w="2880"/>
          </w:tcPr>
          <w:p>
            <w:r>
              <w:t>organization_id</w:t>
            </w:r>
          </w:p>
        </w:tc>
        <w:tc>
          <w:tcPr>
            <w:tcW w:type="dxa" w:w="2880"/>
          </w:tcPr>
          <w:p>
            <w:r>
              <w:t>uuid</w:t>
            </w:r>
          </w:p>
        </w:tc>
        <w:tc>
          <w:tcPr>
            <w:tcW w:type="dxa" w:w="2880"/>
          </w:tcPr>
          <w:p>
            <w:r>
              <w:t>organizations.id. Identifier of the organization this contact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address</w:t>
            </w:r>
          </w:p>
        </w:tc>
        <w:tc>
          <w:tcPr>
            <w:tcW w:type="dxa" w:w="2880"/>
          </w:tcPr>
          <w:p>
            <w:r>
              <w:t>text</w:t>
            </w:r>
          </w:p>
        </w:tc>
        <w:tc>
          <w:tcPr>
            <w:tcW w:type="dxa" w:w="2880"/>
          </w:tcPr>
          <w:p>
            <w:r>
              <w:t>Concatenation of the address fields.</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city</w:t>
            </w:r>
          </w:p>
        </w:tc>
        <w:tc>
          <w:tcPr>
            <w:tcW w:type="dxa" w:w="2880"/>
          </w:tcPr>
          <w:p>
            <w:r>
              <w:t>text</w:t>
            </w:r>
          </w:p>
        </w:tc>
        <w:tc>
          <w:tcPr>
            <w:tcW w:type="dxa" w:w="2880"/>
          </w:tcPr>
          <w:p>
            <w:r>
              <w:t>City of the contact.</w:t>
            </w:r>
          </w:p>
        </w:tc>
      </w:tr>
      <w:tr>
        <w:tc>
          <w:tcPr>
            <w:tcW w:type="dxa" w:w="2880"/>
          </w:tcPr>
          <w:p>
            <w:r>
              <w:t>company_name</w:t>
            </w:r>
          </w:p>
        </w:tc>
        <w:tc>
          <w:tcPr>
            <w:tcW w:type="dxa" w:w="2880"/>
          </w:tcPr>
          <w:p>
            <w:r>
              <w:t>text</w:t>
            </w:r>
          </w:p>
        </w:tc>
        <w:tc>
          <w:tcPr>
            <w:tcW w:type="dxa" w:w="2880"/>
          </w:tcPr>
          <w:p>
            <w:r>
              <w:t>Company name.</w:t>
            </w:r>
          </w:p>
        </w:tc>
      </w:tr>
      <w:tr>
        <w:tc>
          <w:tcPr>
            <w:tcW w:type="dxa" w:w="2880"/>
          </w:tcPr>
          <w:p>
            <w:r>
              <w:t>country</w:t>
            </w:r>
          </w:p>
        </w:tc>
        <w:tc>
          <w:tcPr>
            <w:tcW w:type="dxa" w:w="2880"/>
          </w:tcPr>
          <w:p>
            <w:r>
              <w:t>text</w:t>
            </w:r>
          </w:p>
        </w:tc>
        <w:tc>
          <w:tcPr>
            <w:tcW w:type="dxa" w:w="2880"/>
          </w:tcPr>
          <w:p>
            <w:r>
              <w:t>Country of the contact.</w:t>
            </w:r>
          </w:p>
        </w:tc>
      </w:tr>
      <w:tr>
        <w:tc>
          <w:tcPr>
            <w:tcW w:type="dxa" w:w="2880"/>
          </w:tcPr>
          <w:p>
            <w:r>
              <w:t>country_code</w:t>
            </w:r>
          </w:p>
        </w:tc>
        <w:tc>
          <w:tcPr>
            <w:tcW w:type="dxa" w:w="2880"/>
          </w:tcPr>
          <w:p>
            <w:r>
              <w:t>text</w:t>
            </w:r>
          </w:p>
        </w:tc>
        <w:tc>
          <w:tcPr>
            <w:tcW w:type="dxa" w:w="2880"/>
          </w:tcPr>
          <w:p>
            <w:r>
              <w:t>Country code.</w:t>
            </w:r>
          </w:p>
        </w:tc>
      </w:tr>
      <w:tr>
        <w:tc>
          <w:tcPr>
            <w:tcW w:type="dxa" w:w="2880"/>
          </w:tcPr>
          <w:p>
            <w:r>
              <w:t>e_invoice_address</w:t>
            </w:r>
          </w:p>
        </w:tc>
        <w:tc>
          <w:tcPr>
            <w:tcW w:type="dxa" w:w="2880"/>
          </w:tcPr>
          <w:p>
            <w:r>
              <w:t>text</w:t>
            </w:r>
          </w:p>
        </w:tc>
        <w:tc>
          <w:tcPr>
            <w:tcW w:type="dxa" w:w="2880"/>
          </w:tcPr>
          <w:p>
            <w:r>
              <w:t>E-invoice address.</w:t>
            </w:r>
          </w:p>
        </w:tc>
      </w:tr>
      <w:tr>
        <w:tc>
          <w:tcPr>
            <w:tcW w:type="dxa" w:w="2880"/>
          </w:tcPr>
          <w:p>
            <w:r>
              <w:t>e_invoice_scheme</w:t>
            </w:r>
          </w:p>
        </w:tc>
        <w:tc>
          <w:tcPr>
            <w:tcW w:type="dxa" w:w="2880"/>
          </w:tcPr>
          <w:p>
            <w:r>
              <w:t>text</w:t>
            </w:r>
          </w:p>
        </w:tc>
        <w:tc>
          <w:tcPr>
            <w:tcW w:type="dxa" w:w="2880"/>
          </w:tcPr>
          <w:p>
            <w:r>
              <w:t>E-invoice scheme.</w:t>
            </w:r>
          </w:p>
        </w:tc>
      </w:tr>
      <w:tr>
        <w:tc>
          <w:tcPr>
            <w:tcW w:type="dxa" w:w="2880"/>
          </w:tcPr>
          <w:p>
            <w:r>
              <w:t>email</w:t>
            </w:r>
          </w:p>
        </w:tc>
        <w:tc>
          <w:tcPr>
            <w:tcW w:type="dxa" w:w="2880"/>
          </w:tcPr>
          <w:p>
            <w:r>
              <w:t>text</w:t>
            </w:r>
          </w:p>
        </w:tc>
        <w:tc>
          <w:tcPr>
            <w:tcW w:type="dxa" w:w="2880"/>
          </w:tcPr>
          <w:p>
            <w:r>
              <w:t>Contact email address.</w:t>
            </w:r>
          </w:p>
        </w:tc>
      </w:tr>
      <w:tr>
        <w:tc>
          <w:tcPr>
            <w:tcW w:type="dxa" w:w="2880"/>
          </w:tcPr>
          <w:p>
            <w:r>
              <w:t>first_name</w:t>
            </w:r>
          </w:p>
        </w:tc>
        <w:tc>
          <w:tcPr>
            <w:tcW w:type="dxa" w:w="2880"/>
          </w:tcPr>
          <w:p>
            <w:r>
              <w:t>text</w:t>
            </w:r>
          </w:p>
        </w:tc>
        <w:tc>
          <w:tcPr>
            <w:tcW w:type="dxa" w:w="2880"/>
          </w:tcPr>
          <w:p>
            <w:r>
              <w:t>First name of the contact.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 | null</w:t>
            </w:r>
          </w:p>
        </w:tc>
        <w:tc>
          <w:tcPr>
            <w:tcW w:type="dxa" w:w="2880"/>
          </w:tcPr>
          <w:p>
            <w:r>
              <w:t>Language of the contact.</w:t>
            </w:r>
          </w:p>
        </w:tc>
      </w:tr>
      <w:tr>
        <w:tc>
          <w:tcPr>
            <w:tcW w:type="dxa" w:w="2880"/>
          </w:tcPr>
          <w:p>
            <w:r>
              <w:t>last_name</w:t>
            </w:r>
          </w:p>
        </w:tc>
        <w:tc>
          <w:tcPr>
            <w:tcW w:type="dxa" w:w="2880"/>
          </w:tcPr>
          <w:p>
            <w:r>
              <w:t>text</w:t>
            </w:r>
          </w:p>
        </w:tc>
        <w:tc>
          <w:tcPr>
            <w:tcW w:type="dxa" w:w="2880"/>
          </w:tcPr>
          <w:p>
            <w:r>
              <w:t>Last name of the contact.</w:t>
            </w:r>
          </w:p>
        </w:tc>
      </w:tr>
      <w:tr>
        <w:tc>
          <w:tcPr>
            <w:tcW w:type="dxa" w:w="2880"/>
          </w:tcPr>
          <w:p>
            <w:r>
              <w:t>meta</w:t>
            </w:r>
          </w:p>
        </w:tc>
        <w:tc>
          <w:tcPr>
            <w:tcW w:type="dxa" w:w="2880"/>
          </w:tcPr>
          <w:p>
            <w:r>
              <w:t>Array&lt;{ key: string; value: string }&gt;</w:t>
            </w:r>
          </w:p>
        </w:tc>
        <w:tc>
          <w:tcPr>
            <w:tcW w:type="dxa" w:w="2880"/>
          </w:tcPr>
          <w:p>
            <w:r>
              <w:t>Metadata array of key/value objects.</w:t>
            </w:r>
          </w:p>
        </w:tc>
      </w:tr>
      <w:tr>
        <w:tc>
          <w:tcPr>
            <w:tcW w:type="dxa" w:w="2880"/>
          </w:tcPr>
          <w:p>
            <w:r>
              <w:t>name</w:t>
            </w:r>
          </w:p>
        </w:tc>
        <w:tc>
          <w:tcPr>
            <w:tcW w:type="dxa" w:w="2880"/>
          </w:tcPr>
          <w:p>
            <w:r>
              <w:t>text</w:t>
            </w:r>
          </w:p>
        </w:tc>
        <w:tc>
          <w:tcPr>
            <w:tcW w:type="dxa" w:w="2880"/>
          </w:tcPr>
          <w:p>
            <w:r>
              <w:t>Full name of the contact.</w:t>
            </w:r>
          </w:p>
        </w:tc>
      </w:tr>
      <w:tr>
        <w:tc>
          <w:tcPr>
            <w:tcW w:type="dxa" w:w="2880"/>
          </w:tcPr>
          <w:p>
            <w:r>
              <w:t>notes</w:t>
            </w:r>
          </w:p>
        </w:tc>
        <w:tc>
          <w:tcPr>
            <w:tcW w:type="dxa" w:w="2880"/>
          </w:tcPr>
          <w:p>
            <w:r>
              <w:t>text</w:t>
            </w:r>
          </w:p>
        </w:tc>
        <w:tc>
          <w:tcPr>
            <w:tcW w:type="dxa" w:w="2880"/>
          </w:tcPr>
          <w:p>
            <w:r>
              <w:t>Notes.</w:t>
            </w:r>
          </w:p>
        </w:tc>
      </w:tr>
      <w:tr>
        <w:tc>
          <w:tcPr>
            <w:tcW w:type="dxa" w:w="2880"/>
          </w:tcPr>
          <w:p>
            <w:r>
              <w:t>phone</w:t>
            </w:r>
          </w:p>
        </w:tc>
        <w:tc>
          <w:tcPr>
            <w:tcW w:type="dxa" w:w="2880"/>
          </w:tcPr>
          <w:p>
            <w:r>
              <w:t>text</w:t>
            </w:r>
          </w:p>
        </w:tc>
        <w:tc>
          <w:tcPr>
            <w:tcW w:type="dxa" w:w="2880"/>
          </w:tcPr>
          <w:p>
            <w:r>
              <w:t>Contact phone number.</w:t>
            </w:r>
          </w:p>
        </w:tc>
      </w:tr>
      <w:tr>
        <w:tc>
          <w:tcPr>
            <w:tcW w:type="dxa" w:w="2880"/>
          </w:tcPr>
          <w:p>
            <w:r>
              <w:t>province</w:t>
            </w:r>
          </w:p>
        </w:tc>
        <w:tc>
          <w:tcPr>
            <w:tcW w:type="dxa" w:w="2880"/>
          </w:tcPr>
          <w:p>
            <w:r>
              <w:t>text</w:t>
            </w:r>
          </w:p>
        </w:tc>
        <w:tc>
          <w:tcPr>
            <w:tcW w:type="dxa" w:w="2880"/>
          </w:tcPr>
          <w:p>
            <w:r>
              <w:t>Province of the contact.</w:t>
            </w:r>
          </w:p>
        </w:tc>
      </w:tr>
      <w:tr>
        <w:tc>
          <w:tcPr>
            <w:tcW w:type="dxa" w:w="2880"/>
          </w:tcPr>
          <w:p>
            <w:r>
              <w:t>state</w:t>
            </w:r>
          </w:p>
        </w:tc>
        <w:tc>
          <w:tcPr>
            <w:tcW w:type="dxa" w:w="2880"/>
          </w:tcPr>
          <w:p>
            <w:r>
              <w:t>text</w:t>
            </w:r>
          </w:p>
        </w:tc>
        <w:tc>
          <w:tcPr>
            <w:tcW w:type="dxa" w:w="2880"/>
          </w:tcPr>
          <w:p>
            <w:r>
              <w:t>State of the contact.</w:t>
            </w:r>
          </w:p>
        </w:tc>
      </w:tr>
      <w:tr>
        <w:tc>
          <w:tcPr>
            <w:tcW w:type="dxa" w:w="2880"/>
          </w:tcPr>
          <w:p>
            <w:r>
              <w:t>street</w:t>
            </w:r>
          </w:p>
        </w:tc>
        <w:tc>
          <w:tcPr>
            <w:tcW w:type="dxa" w:w="2880"/>
          </w:tcPr>
          <w:p>
            <w:r>
              <w:t>text</w:t>
            </w:r>
          </w:p>
        </w:tc>
        <w:tc>
          <w:tcPr>
            <w:tcW w:type="dxa" w:w="2880"/>
          </w:tcPr>
          <w:p>
            <w:r>
              <w:t>Street address of the contact.</w:t>
            </w:r>
          </w:p>
        </w:tc>
      </w:tr>
      <w:tr>
        <w:tc>
          <w:tcPr>
            <w:tcW w:type="dxa" w:w="2880"/>
          </w:tcPr>
          <w:p>
            <w:r>
              <w:t>street2</w:t>
            </w:r>
          </w:p>
        </w:tc>
        <w:tc>
          <w:tcPr>
            <w:tcW w:type="dxa" w:w="2880"/>
          </w:tcPr>
          <w:p>
            <w:r>
              <w:t>text</w:t>
            </w:r>
          </w:p>
        </w:tc>
        <w:tc>
          <w:tcPr>
            <w:tcW w:type="dxa" w:w="2880"/>
          </w:tcPr>
          <w:p>
            <w:r>
              <w:t>Street address (line 2).</w:t>
            </w:r>
          </w:p>
        </w:tc>
      </w:tr>
      <w:tr>
        <w:tc>
          <w:tcPr>
            <w:tcW w:type="dxa" w:w="2880"/>
          </w:tcPr>
          <w:p>
            <w:r>
              <w:t>zip</w:t>
            </w:r>
          </w:p>
        </w:tc>
        <w:tc>
          <w:tcPr>
            <w:tcW w:type="dxa" w:w="2880"/>
          </w:tcPr>
          <w:p>
            <w:r>
              <w:t>text</w:t>
            </w:r>
          </w:p>
        </w:tc>
        <w:tc>
          <w:tcPr>
            <w:tcW w:type="dxa" w:w="2880"/>
          </w:tcPr>
          <w:p>
            <w:r>
              <w:t>Zip code of the contact.</w:t>
            </w:r>
          </w:p>
        </w:tc>
      </w:tr>
    </w:tbl>
    <w:p/>
    <w:p>
      <w:pPr>
        <w:pStyle w:val="Heading3"/>
      </w:pPr>
      <w:r>
        <w:t>Example Contact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"creator_id": "00000000-0000-0000-0000-000000000000",</w:t>
        <w:br/>
        <w:t xml:space="preserve"> "organization_id": "00000000-0000-0000-0000-000000000000",</w:t>
        <w:br/>
        <w:t xml:space="preserve"> "created_at": "2026-03-19T09:14:27.764Z",</w:t>
        <w:br/>
        <w:t xml:space="preserve"> "updated_at": "2026-03-19T09:14:27.764Z",</w:t>
        <w:br/>
        <w:t xml:space="preserve"> "address": "",</w:t>
        <w:br/>
        <w:t xml:space="preserve"> "avatar": "",</w:t>
        <w:br/>
        <w:t xml:space="preserve"> "city": "",</w:t>
        <w:br/>
        <w:t xml:space="preserve"> "company_name": "",</w:t>
        <w:br/>
        <w:t xml:space="preserve"> "country": "",</w:t>
        <w:br/>
        <w:t xml:space="preserve"> "country_code": "",</w:t>
        <w:br/>
        <w:t xml:space="preserve"> "e_invoice_address": "",</w:t>
        <w:br/>
        <w:t xml:space="preserve"> "e_invoice_scheme": "",</w:t>
        <w:br/>
        <w:t xml:space="preserve"> "email": "",</w:t>
        <w:br/>
        <w:t xml:space="preserve"> "first_name": "",</w:t>
        <w:br/>
        <w:t xml:space="preserve"> "language": "en-US",</w:t>
        <w:br/>
        <w:t xml:space="preserve"> "last_name": "",</w:t>
        <w:br/>
        <w:t xml:space="preserve"> "meta": [</w:t>
        <w:br/>
        <w:t xml:space="preserve"> {</w:t>
        <w:br/>
        <w:t xml:space="preserve"> "key": "key",</w:t>
        <w:br/>
        <w:t xml:space="preserve"> "value": "value"</w:t>
        <w:br/>
        <w:t xml:space="preserve"> }</w:t>
        <w:br/>
        <w:t xml:space="preserve"> ],</w:t>
        <w:br/>
        <w:t xml:space="preserve"> "name": "",</w:t>
        <w:br/>
        <w:t xml:space="preserve"> "notes": "",</w:t>
        <w:br/>
        <w:t xml:space="preserve"> "phone": "",</w:t>
        <w:br/>
        <w:t xml:space="preserve"> "province": "",</w:t>
        <w:br/>
        <w:t xml:space="preserve"> "state": "",</w:t>
        <w:br/>
        <w:t xml:space="preserve"> "street": "",</w:t>
        <w:br/>
        <w:t xml:space="preserve"> "street2": "",</w:t>
        <w:br/>
        <w:t xml:space="preserve"> "zip":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"https://api.bookingmood.com/v1/contacts" \</w:t>
        <w:br/>
        <w:t xml:space="preserve"> -H "Content-Type: application/json" \</w:t>
        <w:br/>
        <w:t xml:space="preserve"> -d '{}'</w:t>
      </w:r>
    </w:p>
    <w:p>
      <w:pPr>
        <w:pStyle w:val="Heading3"/>
      </w:pPr>
      <w:r>
        <w:t>Notes</w:t>
      </w:r>
    </w:p>
    <w:p>
      <w:pPr>
        <w:pStyle w:val="ListBullet"/>
      </w:pPr>
      <w:r>
        <w:t>The request body is a partial contact object (Partial&lt;Contact&gt;), meaning you can send only the fields you want to update.</w:t>
      </w:r>
    </w:p>
    <w:p>
      <w:pPr>
        <w:pStyle w:val="ListBullet"/>
      </w:pPr>
      <w:r>
        <w:t>The source documentation includes an Authorization header in examples; it is intentionally omitted here per documentation rules.</w:t>
      </w:r>
    </w:p>
    <w:p>
      <w:pPr>
        <w:pStyle w:val="Heading3"/>
      </w:pPr>
      <w:r>
        <w:t>Related contacts actions</w:t>
      </w:r>
    </w:p>
    <w:p>
      <w:pPr>
        <w:pStyle w:val="ListBullet"/>
      </w:pPr>
      <w:r>
        <w:t>[POST] Create Contacts — /contacts</w:t>
      </w:r>
    </w:p>
    <w:p>
      <w:pPr>
        <w:pStyle w:val="ListBullet"/>
      </w:pPr>
      <w:r>
        <w:t>[DELETE] Delete Contacts — /contacts</w:t>
      </w:r>
    </w:p>
    <w:p>
      <w:pPr>
        <w:pStyle w:val="ListBullet"/>
      </w:pPr>
      <w:r>
        <w:t>[GET] List Contacts — /contacts</w:t>
      </w:r>
    </w:p>
    <w:p>
      <w:r>
        <w:br w:type="page"/>
      </w:r>
    </w:p>
    <w:p>
      <w:pPr>
        <w:pStyle w:val="Heading2"/>
      </w:pPr>
      <w:r>
        <w:t>49. [POST] Create Coupon Products</w:t>
      </w:r>
    </w:p>
    <w:p>
      <w:r>
        <w:rPr>
          <w:b/>
        </w:rPr>
        <w:t xml:space="preserve">Endpoint: </w:t>
      </w:r>
      <w:r>
        <w:rPr>
          <w:rFonts w:ascii="Courier New" w:hAnsi="Courier New"/>
          <w:sz w:val="18"/>
        </w:rPr>
        <w:t>/coupon_products</w:t>
      </w:r>
    </w:p>
    <w:p>
      <w:pPr>
        <w:pStyle w:val="Heading3"/>
      </w:pPr>
      <w:r>
        <w:t>Method</w:t>
      </w:r>
    </w:p>
    <w:p>
      <w:r>
        <w:t>POST</w:t>
      </w:r>
    </w:p>
    <w:p>
      <w:pPr>
        <w:pStyle w:val="Heading3"/>
      </w:pPr>
      <w:r>
        <w:t>URL</w:t>
      </w:r>
    </w:p>
    <w:p>
      <w:r>
        <w:t>https://api.bookingmood.com/v1/coupon_products</w:t>
      </w:r>
    </w:p>
    <w:p>
      <w:pPr>
        <w:pStyle w:val="Heading3"/>
      </w:pPr>
      <w:r>
        <w:t>Description</w:t>
      </w:r>
    </w:p>
    <w:p>
      <w:r>
        <w:t>Creates one or more coupon-product link records, associating coupons with products. The request body can be either a single (partial) coupon-product object or an array of such objects.</w:t>
      </w:r>
    </w:p>
    <w:p>
      <w:pPr>
        <w:pStyle w:val="Heading3"/>
      </w:pPr>
      <w:r>
        <w:t>Required Request Body Fields</w:t>
      </w:r>
    </w:p>
    <w:p>
      <w:r>
        <w:t>None explicitly documented (the body is documented as Partial&lt;CouponProduct&gt; or Array&lt;Partial&lt;CouponProduct&gt;&gt;).</w:t>
      </w:r>
    </w:p>
    <w:p>
      <w:pPr>
        <w:pStyle w:val="Heading3"/>
      </w:pPr>
      <w:r>
        <w:t>Optional Request Body Fields</w:t>
      </w:r>
    </w:p>
    <w:p>
      <w:r>
        <w:t>When provided, these fields are sent in the 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coupon_id</w:t>
            </w:r>
          </w:p>
        </w:tc>
        <w:tc>
          <w:tcPr>
            <w:tcW w:type="dxa" w:w="2880"/>
          </w:tcPr>
          <w:p>
            <w:r>
              <w:t>uuid</w:t>
            </w:r>
          </w:p>
        </w:tc>
        <w:tc>
          <w:tcPr>
            <w:tcW w:type="dxa" w:w="2880"/>
          </w:tcPr>
          <w:p>
            <w:r>
              <w:t>coupons.id. Coupon this coupon-product link is related to.</w:t>
            </w:r>
          </w:p>
        </w:tc>
      </w:tr>
      <w:tr>
        <w:tc>
          <w:tcPr>
            <w:tcW w:type="dxa" w:w="2880"/>
          </w:tcPr>
          <w:p>
            <w:r>
              <w:t>product_id</w:t>
            </w:r>
          </w:p>
        </w:tc>
        <w:tc>
          <w:tcPr>
            <w:tcW w:type="dxa" w:w="2880"/>
          </w:tcPr>
          <w:p>
            <w:r>
              <w:t>uuid</w:t>
            </w:r>
          </w:p>
        </w:tc>
        <w:tc>
          <w:tcPr>
            <w:tcW w:type="dxa" w:w="2880"/>
          </w:tcPr>
          <w:p>
            <w:r>
              <w:t>products.id. Product this coupon-product link is related to.</w:t>
            </w:r>
          </w:p>
        </w:tc>
      </w:tr>
    </w:tbl>
    <w:p/>
    <w:p>
      <w:pPr>
        <w:pStyle w:val="Heading3"/>
      </w:pPr>
      <w:r>
        <w:t>Response</w:t>
      </w:r>
    </w:p>
    <w:p>
      <w:pPr>
        <w:pStyle w:val="Heading3"/>
      </w:pPr>
      <w:r>
        <w:t>Success Response (201 Created)</w:t>
      </w:r>
    </w:p>
    <w:p>
      <w:r>
        <w:t>The newly created coupon products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"coupon_id": "00000000-0000-0000-0000-000000000000",</w:t>
        <w:br/>
        <w:t xml:space="preserve"> "product_id": "00000000-0000-0000-0000-000000000000",</w:t>
        <w:br/>
        <w:t xml:space="preserve"> "created_at": "2026-03-19T09:18:53.582Z"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coupons.id. Coupon this coupon-product link is related to.</w:t>
            </w:r>
          </w:p>
        </w:tc>
      </w:tr>
      <w:tr>
        <w:tc>
          <w:tcPr>
            <w:tcW w:type="dxa" w:w="2880"/>
          </w:tcPr>
          <w:p>
            <w:r>
              <w:t>product_id</w:t>
            </w:r>
          </w:p>
        </w:tc>
        <w:tc>
          <w:tcPr>
            <w:tcW w:type="dxa" w:w="2880"/>
          </w:tcPr>
          <w:p>
            <w:r>
              <w:t>uuid</w:t>
            </w:r>
          </w:p>
        </w:tc>
        <w:tc>
          <w:tcPr>
            <w:tcW w:type="dxa" w:w="2880"/>
          </w:tcPr>
          <w:p>
            <w:r>
              <w:t>products.id. Product this coupon-product link is related to.</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'https://api.bookingmood.com/v1/coupon_products' \</w:t>
        <w:br/>
        <w:t xml:space="preserve"> -H 'Content-Type: application/json' \</w:t>
        <w:br/>
        <w:t xml:space="preserve"> -d '[]'</w:t>
      </w:r>
    </w:p>
    <w:p>
      <w:pPr>
        <w:pStyle w:val="Heading3"/>
      </w:pPr>
      <w:r>
        <w:t>Example Usage</w:t>
      </w:r>
    </w:p>
    <w:p>
      <w:pPr>
        <w:pStyle w:val="Heading3"/>
      </w:pPr>
      <w:r>
        <w:t>Example 1: Create a Single Coupon-Product Link</w:t>
      </w:r>
    </w:p>
    <w:p>
      <w:r>
        <w:rPr>
          <w:b/>
          <w:color w:val="666666"/>
          <w:sz w:val="16"/>
        </w:rPr>
        <w:t>[bash]</w:t>
      </w:r>
    </w:p>
    <w:p>
      <w:pPr>
        <w:shd w:fill="F2F2F2" w:val="clear"/>
      </w:pPr>
      <w:r>
        <w:rPr>
          <w:rFonts w:ascii="Courier New" w:hAnsi="Courier New"/>
          <w:sz w:val="17"/>
        </w:rPr>
        <w:t>curl -X POST 'https://api.bookingmood.com/v1/coupon_products' \</w:t>
        <w:br/>
        <w:t xml:space="preserve"> -H 'Content-Type: application/json' \</w:t>
        <w:br/>
        <w:t xml:space="preserve"> -d '{</w:t>
        <w:br/>
        <w:t xml:space="preserve"> "coupon_id": "11111111-1111-1111-1111-111111111111",</w:t>
        <w:br/>
        <w:t xml:space="preserve"> "product_id": "22222222-2222-2222-2222-222222222222"</w:t>
        <w:br/>
        <w:t xml:space="preserve">  }'</w:t>
      </w:r>
    </w:p>
    <w:p>
      <w:pPr>
        <w:pStyle w:val="Heading3"/>
      </w:pPr>
      <w:r>
        <w:t>Example 2: Bulk Create Multiple Coupon-Product Links</w:t>
      </w:r>
    </w:p>
    <w:p>
      <w:r>
        <w:rPr>
          <w:b/>
          <w:color w:val="666666"/>
          <w:sz w:val="16"/>
        </w:rPr>
        <w:t>[bash]</w:t>
      </w:r>
    </w:p>
    <w:p>
      <w:pPr>
        <w:shd w:fill="F2F2F2" w:val="clear"/>
      </w:pPr>
      <w:r>
        <w:rPr>
          <w:rFonts w:ascii="Courier New" w:hAnsi="Courier New"/>
          <w:sz w:val="17"/>
        </w:rPr>
        <w:t>curl -X POST 'https://api.bookingmood.com/v1/coupon_products' \</w:t>
        <w:br/>
        <w:t xml:space="preserve"> -H 'Content-Type: application/json' \</w:t>
        <w:br/>
        <w:t xml:space="preserve"> -d '[</w:t>
        <w:br/>
        <w:t xml:space="preserve">    {</w:t>
        <w:br/>
        <w:t xml:space="preserve"> "coupon_id": "11111111-1111-1111-1111-111111111111",</w:t>
        <w:br/>
        <w:t xml:space="preserve"> "product_id": "22222222-2222-2222-2222-222222222222"</w:t>
        <w:br/>
        <w:t xml:space="preserve">    },</w:t>
        <w:br/>
        <w:t xml:space="preserve">    {</w:t>
        <w:br/>
        <w:t xml:space="preserve"> "coupon_id": "33333333-3333-3333-3333-333333333333",</w:t>
        <w:br/>
        <w:t xml:space="preserve"> "product_id": "44444444-4444-4444-4444-444444444444"</w:t>
        <w:br/>
        <w:t xml:space="preserve">    }</w:t>
        <w:br/>
        <w:t xml:space="preserve">  ]'</w:t>
      </w:r>
    </w:p>
    <w:p>
      <w:pPr>
        <w:pStyle w:val="Heading3"/>
      </w:pPr>
      <w:r>
        <w:t>Related couponProducts actions</w:t>
      </w:r>
    </w:p>
    <w:p>
      <w:pPr>
        <w:pStyle w:val="ListBullet"/>
      </w:pPr>
      <w:r>
        <w:t>[DELETE] Delete Coupon-Product Links — /coupon_products</w:t>
      </w:r>
    </w:p>
    <w:p>
      <w:pPr>
        <w:pStyle w:val="ListBullet"/>
      </w:pPr>
      <w:r>
        <w:t>[GET] List Coupon Products — /coupon_products</w:t>
      </w:r>
    </w:p>
    <w:p>
      <w:pPr>
        <w:pStyle w:val="ListBullet"/>
      </w:pPr>
      <w:r>
        <w:t>[PATCH] Update Coupon Products — /coupon_products</w:t>
      </w:r>
    </w:p>
    <w:p>
      <w:r>
        <w:br w:type="page"/>
      </w:r>
    </w:p>
    <w:p>
      <w:pPr>
        <w:pStyle w:val="Heading2"/>
      </w:pPr>
      <w:r>
        <w:t>50. [DELETE] Delete Coupon-Product Links</w:t>
      </w:r>
    </w:p>
    <w:p>
      <w:r>
        <w:rPr>
          <w:b/>
        </w:rPr>
        <w:t xml:space="preserve">Endpoint: </w:t>
      </w:r>
      <w:r>
        <w:rPr>
          <w:rFonts w:ascii="Courier New" w:hAnsi="Courier New"/>
          <w:sz w:val="18"/>
        </w:rPr>
        <w:t>/coupon_products</w:t>
      </w:r>
    </w:p>
    <w:p>
      <w:pPr>
        <w:pStyle w:val="Heading3"/>
      </w:pPr>
      <w:r>
        <w:t>Prerequisites</w:t>
      </w:r>
    </w:p>
    <w:p>
      <w:pPr>
        <w:pStyle w:val="ListBullet"/>
      </w:pPr>
      <w:r>
        <w:t>Must have permission to delete coupon-product links</w:t>
      </w:r>
    </w:p>
    <w:p>
      <w:pPr>
        <w:pStyle w:val="Heading3"/>
      </w:pPr>
      <w:r>
        <w:t>Method</w:t>
      </w:r>
    </w:p>
    <w:p>
      <w:r>
        <w:t>DELETE</w:t>
      </w:r>
    </w:p>
    <w:p>
      <w:pPr>
        <w:pStyle w:val="Heading3"/>
      </w:pPr>
      <w:r>
        <w:t>URL</w:t>
      </w:r>
    </w:p>
    <w:p>
      <w:r>
        <w:t>https://api.bookingmood.com/v1/coupon_products</w:t>
      </w:r>
    </w:p>
    <w:p>
      <w:pPr>
        <w:pStyle w:val="Heading3"/>
      </w:pPr>
      <w:r>
        <w:t>Description</w:t>
      </w:r>
    </w:p>
    <w:p>
      <w:r>
        <w:t>Deletes coupon-product link records (“coupon products”) that match the provided filter criteria. You can target records by their unique id, or by related coupon_id and/or product_id.</w:t>
      </w:r>
    </w:p>
    <w:p>
      <w:pPr>
        <w:pStyle w:val="Heading3"/>
      </w:pPr>
      <w:r>
        <w:t>Required Query Parameters</w:t>
      </w:r>
    </w:p>
    <w:p>
      <w:r>
        <w:t>None.</w:t>
      </w:r>
    </w:p>
    <w:p>
      <w:pPr>
        <w:pStyle w:val="Heading3"/>
      </w:pPr>
      <w:r>
        <w:t>Optional Query Parameters (Filters)</w:t>
      </w:r>
    </w:p>
    <w:p>
      <w:r>
        <w:rPr>
          <w:b/>
        </w:rPr>
        <w:t>Note: When executing the action, ensure to send Query Parameters in the URL as query parameters and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coupon-product link unique identifier.</w:t>
            </w:r>
          </w:p>
        </w:tc>
      </w:tr>
      <w:tr>
        <w:tc>
          <w:tcPr>
            <w:tcW w:type="dxa" w:w="2880"/>
          </w:tcPr>
          <w:p>
            <w:r>
              <w:t>coupon_id</w:t>
            </w:r>
          </w:p>
        </w:tc>
        <w:tc>
          <w:tcPr>
            <w:tcW w:type="dxa" w:w="2880"/>
          </w:tcPr>
          <w:p>
            <w:r>
              <w:t>uuid</w:t>
            </w:r>
          </w:p>
        </w:tc>
        <w:tc>
          <w:tcPr>
            <w:tcW w:type="dxa" w:w="2880"/>
          </w:tcPr>
          <w:p>
            <w:r>
              <w:t>Filter by coupon ID (coupons.id) that this link is related to.</w:t>
            </w:r>
          </w:p>
        </w:tc>
      </w:tr>
      <w:tr>
        <w:tc>
          <w:tcPr>
            <w:tcW w:type="dxa" w:w="2880"/>
          </w:tcPr>
          <w:p>
            <w:r>
              <w:t>product_id</w:t>
            </w:r>
          </w:p>
        </w:tc>
        <w:tc>
          <w:tcPr>
            <w:tcW w:type="dxa" w:w="2880"/>
          </w:tcPr>
          <w:p>
            <w:r>
              <w:t>uuid</w:t>
            </w:r>
          </w:p>
        </w:tc>
        <w:tc>
          <w:tcPr>
            <w:tcW w:type="dxa" w:w="2880"/>
          </w:tcPr>
          <w:p>
            <w:r>
              <w:t>Filter by product ID (products.id) that this link is related to.</w:t>
            </w:r>
          </w:p>
        </w:tc>
      </w:tr>
      <w:tr>
        <w:tc>
          <w:tcPr>
            <w:tcW w:type="dxa" w:w="2880"/>
          </w:tcPr>
          <w:p>
            <w:r>
              <w:t>created_at</w:t>
            </w:r>
          </w:p>
        </w:tc>
        <w:tc>
          <w:tcPr>
            <w:tcW w:type="dxa" w:w="2880"/>
          </w:tcPr>
          <w:p>
            <w:r>
              <w:t>string</w:t>
            </w:r>
          </w:p>
        </w:tc>
        <w:tc>
          <w:tcPr>
            <w:tcW w:type="dxa" w:w="2880"/>
          </w:tcPr>
          <w:p>
            <w:r>
              <w:t>Filter by creation timestamp (timestamp with time zone). (Exact filtering operators, if any, are not specified in the scraped content.)</w:t>
            </w:r>
          </w:p>
        </w:tc>
      </w:tr>
    </w:tbl>
    <w:p/>
    <w:p>
      <w:pPr>
        <w:pStyle w:val="Heading3"/>
      </w:pPr>
      <w:r>
        <w:t>Request Body</w:t>
      </w:r>
    </w:p>
    <w:p>
      <w:r>
        <w:t>This endpoint has no request body.</w:t>
      </w:r>
    </w:p>
    <w:p>
      <w:pPr>
        <w:pStyle w:val="Heading3"/>
      </w:pPr>
      <w:r>
        <w:t>Response</w:t>
      </w:r>
    </w:p>
    <w:p>
      <w:pPr>
        <w:pStyle w:val="Heading3"/>
      </w:pPr>
      <w:r>
        <w:t>Success Response (204 No Content)</w:t>
      </w:r>
    </w:p>
    <w:p>
      <w:r>
        <w:t>No response body is returned.</w:t>
      </w:r>
    </w:p>
    <w:p>
      <w:r>
        <w:rPr>
          <w:b/>
        </w:rPr>
        <w:t>Note: The documentation also mentions: “The deleted coupon products with the selected columns” (but still lists response code 204).</w:t>
      </w:r>
    </w:p>
    <w:p>
      <w:pPr>
        <w:pStyle w:val="Heading3"/>
      </w:pPr>
      <w:r>
        <w:t>Response Fields (Coupon Product Object)</w:t>
      </w:r>
    </w:p>
    <w:p>
      <w:r>
        <w:t>If returned by some clients/tools, a coupon product object has the following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 this coupon-product-link is related to (coupons.id).</w:t>
            </w:r>
          </w:p>
        </w:tc>
      </w:tr>
      <w:tr>
        <w:tc>
          <w:tcPr>
            <w:tcW w:type="dxa" w:w="2880"/>
          </w:tcPr>
          <w:p>
            <w:r>
              <w:t>product_id</w:t>
            </w:r>
          </w:p>
        </w:tc>
        <w:tc>
          <w:tcPr>
            <w:tcW w:type="dxa" w:w="2880"/>
          </w:tcPr>
          <w:p>
            <w:r>
              <w:t>uuid</w:t>
            </w:r>
          </w:p>
        </w:tc>
        <w:tc>
          <w:tcPr>
            <w:tcW w:type="dxa" w:w="2880"/>
          </w:tcPr>
          <w:p>
            <w:r>
              <w:t>Product this coupon-product-link is related to (products.id).</w:t>
            </w:r>
          </w:p>
        </w:tc>
      </w:tr>
      <w:tr>
        <w:tc>
          <w:tcPr>
            <w:tcW w:type="dxa" w:w="2880"/>
          </w:tcPr>
          <w:p>
            <w:r>
              <w:t>created_at</w:t>
            </w:r>
          </w:p>
        </w:tc>
        <w:tc>
          <w:tcPr>
            <w:tcW w:type="dxa" w:w="2880"/>
          </w:tcPr>
          <w:p>
            <w:r>
              <w:t>string</w:t>
            </w:r>
          </w:p>
        </w:tc>
        <w:tc>
          <w:tcPr>
            <w:tcW w:type="dxa" w:w="2880"/>
          </w:tcPr>
          <w:p>
            <w:r>
              <w:t>Creation timestamp (timestamp with time zone, ISO 8601).</w:t>
            </w:r>
          </w:p>
        </w:tc>
      </w:tr>
    </w:tbl>
    <w:p/>
    <w:p>
      <w:pPr>
        <w:pStyle w:val="Heading3"/>
      </w:pPr>
      <w:r>
        <w:t>Coupon Product Object Example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"coupon_id": "00000000-0000-0000-0000-000000000000",</w:t>
        <w:br/>
        <w:t xml:space="preserve"> "product_id": "00000000-0000-0000-0000-000000000000",</w:t>
        <w:br/>
        <w:t xml:space="preserve"> "created_at": "2026-03-19T09:18:53.582Z"</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"https://api.bookingmood.com/v1/coupon_products?coupon_id=11111111-1111-1111-1111-111111111111&amp;product_id=22222222-2222-2222-2222-222222222222"</w:t>
      </w:r>
    </w:p>
    <w:p>
      <w:pPr>
        <w:pStyle w:val="Heading3"/>
      </w:pPr>
      <w:r>
        <w:t>Example Usage</w:t>
      </w:r>
    </w:p>
    <w:p>
      <w:pPr>
        <w:pStyle w:val="Heading3"/>
      </w:pPr>
      <w:r>
        <w:t>Example 1: Delete a specific link by ID</w:t>
      </w:r>
    </w:p>
    <w:p>
      <w:r>
        <w:rPr>
          <w:b/>
          <w:color w:val="666666"/>
          <w:sz w:val="16"/>
        </w:rPr>
        <w:t>[bash]</w:t>
      </w:r>
    </w:p>
    <w:p>
      <w:pPr>
        <w:shd w:fill="F2F2F2" w:val="clear"/>
      </w:pPr>
      <w:r>
        <w:rPr>
          <w:rFonts w:ascii="Courier New" w:hAnsi="Courier New"/>
          <w:sz w:val="17"/>
        </w:rPr>
        <w:t>curl -X DELETE "https://api.bookingmood.com/v1/coupon_products?id=33333333-3333-3333-3333-333333333333"</w:t>
      </w:r>
    </w:p>
    <w:p>
      <w:pPr>
        <w:pStyle w:val="Heading3"/>
      </w:pPr>
      <w:r>
        <w:t>Example 2: Delete all links for a coupon</w:t>
      </w:r>
    </w:p>
    <w:p>
      <w:r>
        <w:rPr>
          <w:b/>
          <w:color w:val="666666"/>
          <w:sz w:val="16"/>
        </w:rPr>
        <w:t>[bash]</w:t>
      </w:r>
    </w:p>
    <w:p>
      <w:pPr>
        <w:shd w:fill="F2F2F2" w:val="clear"/>
      </w:pPr>
      <w:r>
        <w:rPr>
          <w:rFonts w:ascii="Courier New" w:hAnsi="Courier New"/>
          <w:sz w:val="17"/>
        </w:rPr>
        <w:t>curl -X DELETE "https://api.bookingmood.com/v1/coupon_products?coupon_id=11111111-1111-1111-1111-111111111111"</w:t>
      </w:r>
    </w:p>
    <w:p>
      <w:pPr>
        <w:pStyle w:val="Heading3"/>
      </w:pPr>
      <w:r>
        <w:t>Example 3: Delete all links for a product</w:t>
      </w:r>
    </w:p>
    <w:p>
      <w:r>
        <w:rPr>
          <w:b/>
          <w:color w:val="666666"/>
          <w:sz w:val="16"/>
        </w:rPr>
        <w:t>[bash]</w:t>
      </w:r>
    </w:p>
    <w:p>
      <w:pPr>
        <w:shd w:fill="F2F2F2" w:val="clear"/>
      </w:pPr>
      <w:r>
        <w:rPr>
          <w:rFonts w:ascii="Courier New" w:hAnsi="Courier New"/>
          <w:sz w:val="17"/>
        </w:rPr>
        <w:t>curl -X DELETE "https://api.bookingmood.com/v1/coupon_products?product_id=22222222-2222-2222-2222-222222222222"</w:t>
      </w:r>
    </w:p>
    <w:p>
      <w:pPr>
        <w:pStyle w:val="Heading3"/>
      </w:pPr>
      <w:r>
        <w:t>Notes</w:t>
      </w:r>
    </w:p>
    <w:p>
      <w:pPr>
        <w:pStyle w:val="ListBullet"/>
      </w:pPr>
      <w:r>
        <w:t>The scraped documentation describes the filter fields but does not specify whether multiple filters are combined with AND/OR semantics.</w:t>
      </w:r>
    </w:p>
    <w:p>
      <w:pPr>
        <w:pStyle w:val="ListBullet"/>
      </w:pPr>
      <w:r>
        <w:t>No error responses (e.g., 400/401/403) are included in the scraped content, so they are not documented here.</w:t>
      </w:r>
    </w:p>
    <w:p>
      <w:pPr>
        <w:pStyle w:val="Heading3"/>
      </w:pPr>
      <w:r>
        <w:t>Related couponProducts actions</w:t>
      </w:r>
    </w:p>
    <w:p>
      <w:pPr>
        <w:pStyle w:val="ListBullet"/>
      </w:pPr>
      <w:r>
        <w:t>[POST] Create Coupon Products — /coupon_products</w:t>
      </w:r>
    </w:p>
    <w:p>
      <w:pPr>
        <w:pStyle w:val="ListBullet"/>
      </w:pPr>
      <w:r>
        <w:t>[GET] List Coupon Products — /coupon_products</w:t>
      </w:r>
    </w:p>
    <w:p>
      <w:pPr>
        <w:pStyle w:val="ListBullet"/>
      </w:pPr>
      <w:r>
        <w:t>[PATCH] Update Coupon Products — /coupon_products</w:t>
      </w:r>
    </w:p>
    <w:p>
      <w:r>
        <w:br w:type="page"/>
      </w:r>
    </w:p>
    <w:p>
      <w:pPr>
        <w:pStyle w:val="Heading2"/>
      </w:pPr>
      <w:r>
        <w:t>51. [GET] List Coupon Products</w:t>
      </w:r>
    </w:p>
    <w:p>
      <w:r>
        <w:rPr>
          <w:b/>
        </w:rPr>
        <w:t xml:space="preserve">Endpoint: </w:t>
      </w:r>
      <w:r>
        <w:rPr>
          <w:rFonts w:ascii="Courier New" w:hAnsi="Courier New"/>
          <w:sz w:val="18"/>
        </w:rPr>
        <w:t>/coupon_products</w:t>
      </w:r>
    </w:p>
    <w:p>
      <w:pPr>
        <w:pStyle w:val="Heading3"/>
      </w:pPr>
      <w:r>
        <w:t>Method</w:t>
      </w:r>
    </w:p>
    <w:p>
      <w:r>
        <w:t>GET</w:t>
      </w:r>
    </w:p>
    <w:p>
      <w:pPr>
        <w:pStyle w:val="Heading3"/>
      </w:pPr>
      <w:r>
        <w:t>URL</w:t>
      </w:r>
    </w:p>
    <w:p>
      <w:r>
        <w:t>https://api.bookingmood.com/v1/coupon_products</w:t>
      </w:r>
    </w:p>
    <w:p>
      <w:pPr>
        <w:pStyle w:val="Heading3"/>
      </w:pPr>
      <w:r>
        <w:t>Description</w:t>
      </w:r>
    </w:p>
    <w:p>
      <w:r>
        <w:t>Returns a list of coupon-product link records. Each record represents an association between a coupon (coupon_id) and a product (product_id), along with its creation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When executing, send as a URL query parameter (not in the body).</w:t>
            </w:r>
          </w:p>
        </w:tc>
      </w:tr>
    </w:tbl>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the coupon-product link unique identifier.</w:t>
            </w:r>
          </w:p>
        </w:tc>
      </w:tr>
      <w:tr>
        <w:tc>
          <w:tcPr>
            <w:tcW w:type="dxa" w:w="2880"/>
          </w:tcPr>
          <w:p>
            <w:r>
              <w:t>coupon_id</w:t>
            </w:r>
          </w:p>
        </w:tc>
        <w:tc>
          <w:tcPr>
            <w:tcW w:type="dxa" w:w="2880"/>
          </w:tcPr>
          <w:p>
            <w:r>
              <w:t>uuid</w:t>
            </w:r>
          </w:p>
        </w:tc>
        <w:tc>
          <w:tcPr>
            <w:tcW w:type="dxa" w:w="2880"/>
          </w:tcPr>
          <w:p>
            <w:r>
              <w:t>Filter by related coupon ID (coupons.id).</w:t>
            </w:r>
          </w:p>
        </w:tc>
      </w:tr>
      <w:tr>
        <w:tc>
          <w:tcPr>
            <w:tcW w:type="dxa" w:w="2880"/>
          </w:tcPr>
          <w:p>
            <w:r>
              <w:t>product_id</w:t>
            </w:r>
          </w:p>
        </w:tc>
        <w:tc>
          <w:tcPr>
            <w:tcW w:type="dxa" w:w="2880"/>
          </w:tcPr>
          <w:p>
            <w:r>
              <w:t>uuid</w:t>
            </w:r>
          </w:p>
        </w:tc>
        <w:tc>
          <w:tcPr>
            <w:tcW w:type="dxa" w:w="2880"/>
          </w:tcPr>
          <w:p>
            <w:r>
              <w:t>Filter by related product ID (products.id).</w:t>
            </w:r>
          </w:p>
        </w:tc>
      </w:tr>
      <w:tr>
        <w:tc>
          <w:tcPr>
            <w:tcW w:type="dxa" w:w="2880"/>
          </w:tcPr>
          <w:p>
            <w:r>
              <w:t>created_at</w:t>
            </w:r>
          </w:p>
        </w:tc>
        <w:tc>
          <w:tcPr>
            <w:tcW w:type="dxa" w:w="2880"/>
          </w:tcPr>
          <w:p>
            <w:r>
              <w:t>timestamp with time zone</w:t>
            </w:r>
          </w:p>
        </w:tc>
        <w:tc>
          <w:tcPr>
            <w:tcW w:type="dxa" w:w="2880"/>
          </w:tcPr>
          <w:p>
            <w:r>
              <w:t>Filter by creation timestamp.</w:t>
            </w:r>
          </w:p>
        </w:tc>
      </w:tr>
    </w:tbl>
    <w:p/>
    <w:p>
      <w:pPr>
        <w:pStyle w:val="Heading3"/>
      </w:pPr>
      <w:r>
        <w:t>Response</w:t>
      </w:r>
    </w:p>
    <w:p>
      <w:pPr>
        <w:pStyle w:val="Heading3"/>
      </w:pPr>
      <w:r>
        <w:t>Success Response (200 OK)</w:t>
      </w:r>
    </w:p>
    <w:p>
      <w:r>
        <w:t>A list of coupon products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"coupon_id": "00000000-0000-0000-0000-000000000000",</w:t>
        <w:br/>
        <w:t xml:space="preserve"> "product_id": "00000000-0000-0000-0000-000000000000",</w:t>
        <w:br/>
        <w:t xml:space="preserve"> "created_at": "2026-03-19T09:18:53.582Z"</w:t>
        <w:br/>
        <w:t xml:space="preserve"> }</w:t>
        <w:br/>
        <w:t>]</w:t>
      </w:r>
    </w:p>
    <w:p>
      <w:pPr>
        <w:pStyle w:val="Heading3"/>
      </w:pPr>
      <w:r>
        <w:t>Success Response (206 Partial Content)</w:t>
      </w:r>
    </w:p>
    <w:p>
      <w:r>
        <w:t>Returned when only partial content is delivered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Related coupon ID (coupons.id).</w:t>
            </w:r>
          </w:p>
        </w:tc>
      </w:tr>
      <w:tr>
        <w:tc>
          <w:tcPr>
            <w:tcW w:type="dxa" w:w="2880"/>
          </w:tcPr>
          <w:p>
            <w:r>
              <w:t>product_id</w:t>
            </w:r>
          </w:p>
        </w:tc>
        <w:tc>
          <w:tcPr>
            <w:tcW w:type="dxa" w:w="2880"/>
          </w:tcPr>
          <w:p>
            <w:r>
              <w:t>uuid</w:t>
            </w:r>
          </w:p>
        </w:tc>
        <w:tc>
          <w:tcPr>
            <w:tcW w:type="dxa" w:w="2880"/>
          </w:tcPr>
          <w:p>
            <w:r>
              <w:t>Related product ID (products.id).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"https://api.bookingmood.com/v1/coupon_products?select=*"</w:t>
      </w:r>
    </w:p>
    <w:p>
      <w:pPr>
        <w:pStyle w:val="Heading3"/>
      </w:pPr>
      <w:r>
        <w:t>Notes</w:t>
      </w:r>
    </w:p>
    <w:p>
      <w:pPr>
        <w:pStyle w:val="ListBullet"/>
      </w:pPr>
      <w:r>
        <w:t>When executing, send query parameters (including filters like coupon_id) in the URL query string, not in the request body.</w:t>
      </w:r>
    </w:p>
    <w:p>
      <w:pPr>
        <w:pStyle w:val="ListBullet"/>
      </w:pPr>
      <w:r>
        <w:t>No request body is documented for this endpoint.</w:t>
      </w:r>
    </w:p>
    <w:p>
      <w:pPr>
        <w:pStyle w:val="Heading3"/>
      </w:pPr>
      <w:r>
        <w:t>Related couponProducts actions</w:t>
      </w:r>
    </w:p>
    <w:p>
      <w:pPr>
        <w:pStyle w:val="ListBullet"/>
      </w:pPr>
      <w:r>
        <w:t>[POST] Create Coupon Products — /coupon_products</w:t>
      </w:r>
    </w:p>
    <w:p>
      <w:pPr>
        <w:pStyle w:val="ListBullet"/>
      </w:pPr>
      <w:r>
        <w:t>[DELETE] Delete Coupon-Product Links — /coupon_products</w:t>
      </w:r>
    </w:p>
    <w:p>
      <w:pPr>
        <w:pStyle w:val="ListBullet"/>
      </w:pPr>
      <w:r>
        <w:t>[PATCH] Update Coupon Products — /coupon_products</w:t>
      </w:r>
    </w:p>
    <w:p>
      <w:r>
        <w:br w:type="page"/>
      </w:r>
    </w:p>
    <w:p>
      <w:pPr>
        <w:pStyle w:val="Heading2"/>
      </w:pPr>
      <w:r>
        <w:t>52. [PATCH] Update Coupon Products</w:t>
      </w:r>
    </w:p>
    <w:p>
      <w:r>
        <w:rPr>
          <w:b/>
        </w:rPr>
        <w:t xml:space="preserve">Endpoint: </w:t>
      </w:r>
      <w:r>
        <w:rPr>
          <w:rFonts w:ascii="Courier New" w:hAnsi="Courier New"/>
          <w:sz w:val="18"/>
        </w:rPr>
        <w:t>/coupon_products</w:t>
      </w:r>
    </w:p>
    <w:p>
      <w:pPr>
        <w:pStyle w:val="Heading3"/>
      </w:pPr>
      <w:r>
        <w:t>Prerequisites</w:t>
      </w:r>
    </w:p>
    <w:p>
      <w:pPr>
        <w:pStyle w:val="ListBullet"/>
      </w:pPr>
      <w:r>
        <w:t>Must have permission to update coupon-product links</w:t>
      </w:r>
    </w:p>
    <w:p>
      <w:pPr>
        <w:pStyle w:val="Heading3"/>
      </w:pPr>
      <w:r>
        <w:t>Method</w:t>
      </w:r>
    </w:p>
    <w:p>
      <w:r>
        <w:t>PATCH</w:t>
      </w:r>
    </w:p>
    <w:p>
      <w:pPr>
        <w:pStyle w:val="Heading3"/>
      </w:pPr>
      <w:r>
        <w:t>URL</w:t>
      </w:r>
    </w:p>
    <w:p>
      <w:r>
        <w:t>https://api.bookingmood.com/v1/coupon_products</w:t>
      </w:r>
    </w:p>
    <w:p>
      <w:pPr>
        <w:pStyle w:val="Heading3"/>
      </w:pPr>
      <w:r>
        <w:t>Description</w:t>
      </w:r>
    </w:p>
    <w:p>
      <w:r>
        <w:t>Updates one or more coupon-product link records (coupon_products). You can filter which records are updated using query filters, and provide a partial CouponProduct object in the request body with the fields to change.</w:t>
      </w:r>
    </w:p>
    <w:p>
      <w:pPr>
        <w:pStyle w:val="Heading3"/>
      </w:pPr>
      <w:r>
        <w:t>Enforcement Rules</w:t>
      </w:r>
    </w:p>
    <w:p>
      <w:pPr>
        <w:pStyle w:val="ListBullet"/>
      </w:pPr>
      <w:r>
        <w:t>Filters are sent as Query Parameters in the URL, not in the request body.</w:t>
      </w:r>
    </w:p>
    <w:p>
      <w:pPr>
        <w:pStyle w:val="ListBullet"/>
      </w:pPr>
      <w:r>
        <w:t>Body fields are sent in the request body, not as query parameters.</w:t>
      </w:r>
    </w:p>
    <w:p>
      <w:pPr>
        <w:pStyle w:val="ListBullet"/>
      </w:pPr>
      <w:r>
        <w:t>Do not include authentication headers (e.g., Authorization) in this documentation or sample requests.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w:t>
            </w:r>
          </w:p>
        </w:tc>
      </w:tr>
      <w:tr>
        <w:tc>
          <w:tcPr>
            <w:tcW w:type="dxa" w:w="2880"/>
          </w:tcPr>
          <w:p>
            <w:r>
              <w:t>coupon_id</w:t>
            </w:r>
          </w:p>
        </w:tc>
        <w:tc>
          <w:tcPr>
            <w:tcW w:type="dxa" w:w="2880"/>
          </w:tcPr>
          <w:p>
            <w:r>
              <w:t>Filter&lt;uuid&gt;</w:t>
            </w:r>
          </w:p>
        </w:tc>
        <w:tc>
          <w:tcPr>
            <w:tcW w:type="dxa" w:w="2880"/>
          </w:tcPr>
          <w:p>
            <w:r>
              <w:t>coupons.id. Coupon this coupon-product-link is related to.</w:t>
            </w:r>
          </w:p>
        </w:tc>
      </w:tr>
      <w:tr>
        <w:tc>
          <w:tcPr>
            <w:tcW w:type="dxa" w:w="2880"/>
          </w:tcPr>
          <w:p>
            <w:r>
              <w:t>product_id</w:t>
            </w:r>
          </w:p>
        </w:tc>
        <w:tc>
          <w:tcPr>
            <w:tcW w:type="dxa" w:w="2880"/>
          </w:tcPr>
          <w:p>
            <w:r>
              <w:t>Filter&lt;uuid&gt;</w:t>
            </w:r>
          </w:p>
        </w:tc>
        <w:tc>
          <w:tcPr>
            <w:tcW w:type="dxa" w:w="2880"/>
          </w:tcPr>
          <w:p>
            <w:r>
              <w:t>products.id. Product this coupon-product-link is related to.</w:t>
            </w:r>
          </w:p>
        </w:tc>
      </w:tr>
      <w:tr>
        <w:tc>
          <w:tcPr>
            <w:tcW w:type="dxa" w:w="2880"/>
          </w:tcPr>
          <w:p>
            <w:r>
              <w:t>created_at</w:t>
            </w:r>
          </w:p>
        </w:tc>
        <w:tc>
          <w:tcPr>
            <w:tcW w:type="dxa" w:w="2880"/>
          </w:tcPr>
          <w:p>
            <w:r>
              <w:t>Filter&lt;timestamp with time zone&gt;</w:t>
            </w:r>
          </w:p>
        </w:tc>
        <w:tc>
          <w:tcPr>
            <w:tcW w:type="dxa" w:w="2880"/>
          </w:tcPr>
          <w:p>
            <w:r>
              <w:t>Creation timestamp.</w:t>
            </w:r>
          </w:p>
        </w:tc>
      </w:tr>
    </w:tbl>
    <w:p/>
    <w:p>
      <w:pPr>
        <w:pStyle w:val="Heading3"/>
      </w:pPr>
      <w:r>
        <w:t>Request Body</w:t>
      </w:r>
    </w:p>
    <w:p>
      <w:r>
        <w:t>Partial CouponProduct.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coupons.id. Coupon this coupon-product-link is related to.</w:t>
            </w:r>
          </w:p>
        </w:tc>
      </w:tr>
      <w:tr>
        <w:tc>
          <w:tcPr>
            <w:tcW w:type="dxa" w:w="2880"/>
          </w:tcPr>
          <w:p>
            <w:r>
              <w:t>product_id</w:t>
            </w:r>
          </w:p>
        </w:tc>
        <w:tc>
          <w:tcPr>
            <w:tcW w:type="dxa" w:w="2880"/>
          </w:tcPr>
          <w:p>
            <w:r>
              <w:t>uuid</w:t>
            </w:r>
          </w:p>
        </w:tc>
        <w:tc>
          <w:tcPr>
            <w:tcW w:type="dxa" w:w="2880"/>
          </w:tcPr>
          <w:p>
            <w:r>
              <w:t>products.id. Product this coupon-product-link is related to.</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The documentation indicates: “The updated coupon products with the selected columns” with status 204.</w:t>
      </w:r>
    </w:p>
    <w:p>
      <w:pPr>
        <w:pStyle w:val="Heading3"/>
      </w:pPr>
      <w:r>
        <w:t>Response Body Example (Coupon Product Object)</w:t>
      </w:r>
    </w:p>
    <w:p>
      <w:r>
        <w:rPr>
          <w:b/>
          <w:color w:val="666666"/>
          <w:sz w:val="16"/>
        </w:rPr>
        <w:t>[json]</w:t>
      </w:r>
    </w:p>
    <w:p>
      <w:pPr>
        <w:shd w:fill="F2F2F2" w:val="clear"/>
      </w:pPr>
      <w:r>
        <w:rPr>
          <w:rFonts w:ascii="Courier New" w:hAnsi="Courier New"/>
          <w:sz w:val="17"/>
        </w:rPr>
        <w:t>{</w:t>
        <w:br/>
        <w:t xml:space="preserve"> "id": "00000000-0000-0000-0000-000000000000",</w:t>
        <w:br/>
        <w:t xml:space="preserve"> "coupon_id": "00000000-0000-0000-0000-000000000000",</w:t>
        <w:br/>
        <w:t xml:space="preserve"> "product_id": "00000000-0000-0000-0000-000000000000",</w:t>
        <w:br/>
        <w:t xml:space="preserve"> "created_at": "2026-03-19T09:18:53.582Z"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coupons.id. Coupon this coupon-product-link is related to.</w:t>
            </w:r>
          </w:p>
        </w:tc>
      </w:tr>
      <w:tr>
        <w:tc>
          <w:tcPr>
            <w:tcW w:type="dxa" w:w="2880"/>
          </w:tcPr>
          <w:p>
            <w:r>
              <w:t>product_id</w:t>
            </w:r>
          </w:p>
        </w:tc>
        <w:tc>
          <w:tcPr>
            <w:tcW w:type="dxa" w:w="2880"/>
          </w:tcPr>
          <w:p>
            <w:r>
              <w:t>uuid</w:t>
            </w:r>
          </w:p>
        </w:tc>
        <w:tc>
          <w:tcPr>
            <w:tcW w:type="dxa" w:w="2880"/>
          </w:tcPr>
          <w:p>
            <w:r>
              <w:t>products.id. Product this coupon-product-link is related to.</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"https://api.bookingmood.com/v1/coupon_products" \</w:t>
        <w:br/>
        <w:t xml:space="preserve"> -H "Content-Type: application/json" \</w:t>
        <w:br/>
        <w:t xml:space="preserve"> -d '{}'</w:t>
      </w:r>
    </w:p>
    <w:p>
      <w:pPr>
        <w:pStyle w:val="Heading3"/>
      </w:pPr>
      <w:r>
        <w:t>Example Usage</w:t>
      </w:r>
    </w:p>
    <w:p>
      <w:pPr>
        <w:pStyle w:val="Heading3"/>
      </w:pPr>
      <w:r>
        <w:t>Example 1: Update by Coupon ID (filtered)</w:t>
      </w:r>
    </w:p>
    <w:p>
      <w:r>
        <w:rPr>
          <w:b/>
          <w:color w:val="666666"/>
          <w:sz w:val="16"/>
        </w:rPr>
        <w:t>[bash]</w:t>
      </w:r>
    </w:p>
    <w:p>
      <w:pPr>
        <w:shd w:fill="F2F2F2" w:val="clear"/>
      </w:pPr>
      <w:r>
        <w:rPr>
          <w:rFonts w:ascii="Courier New" w:hAnsi="Courier New"/>
          <w:sz w:val="17"/>
        </w:rPr>
        <w:t>curl -i -X PATCH "https://api.bookingmood.com/v1/coupon_products?coupon_id=eq.11111111-1111-1111-1111-111111111111" \</w:t>
        <w:br/>
        <w:t xml:space="preserve"> -H "Content-Type: application/json" \</w:t>
        <w:br/>
        <w:t xml:space="preserve"> -d '{</w:t>
        <w:br/>
        <w:t xml:space="preserve"> "product_id": "22222222-2222-2222-2222-222222222222"</w:t>
        <w:br/>
        <w:t xml:space="preserve">  }'</w:t>
      </w:r>
    </w:p>
    <w:p>
      <w:pPr>
        <w:pStyle w:val="Heading3"/>
      </w:pPr>
      <w:r>
        <w:t>Example 2: Update a Specific Link by ID (filtered)</w:t>
      </w:r>
    </w:p>
    <w:p>
      <w:r>
        <w:rPr>
          <w:b/>
          <w:color w:val="666666"/>
          <w:sz w:val="16"/>
        </w:rPr>
        <w:t>[bash]</w:t>
      </w:r>
    </w:p>
    <w:p>
      <w:pPr>
        <w:shd w:fill="F2F2F2" w:val="clear"/>
      </w:pPr>
      <w:r>
        <w:rPr>
          <w:rFonts w:ascii="Courier New" w:hAnsi="Courier New"/>
          <w:sz w:val="17"/>
        </w:rPr>
        <w:t>curl -i -X PATCH "https://api.bookingmood.com/v1/coupon_products?id=eq.33333333-3333-3333-3333-333333333333" \</w:t>
        <w:br/>
        <w:t xml:space="preserve"> -H "Content-Type: application/json" \</w:t>
        <w:br/>
        <w:t xml:space="preserve"> -d '{</w:t>
        <w:br/>
        <w:t xml:space="preserve"> "created_at": "2026-03-19T09:18:53.582Z"</w:t>
        <w:br/>
        <w:t xml:space="preserve">  }'</w:t>
      </w:r>
    </w:p>
    <w:p>
      <w:pPr>
        <w:pStyle w:val="Heading3"/>
      </w:pPr>
      <w:r>
        <w:t>Notes</w:t>
      </w:r>
    </w:p>
    <w:p>
      <w:pPr>
        <w:pStyle w:val="ListBullet"/>
      </w:pPr>
      <w:r>
        <w:t>The filter parameter types are shown as Filter&lt;...&gt; in the source; the exact filter operator syntax (e.g., eq.) is not explicitly documented in the provided snippet.</w:t>
      </w:r>
    </w:p>
    <w:p>
      <w:pPr>
        <w:pStyle w:val="Heading3"/>
      </w:pPr>
      <w:r>
        <w:t>Related couponProducts actions</w:t>
      </w:r>
    </w:p>
    <w:p>
      <w:pPr>
        <w:pStyle w:val="ListBullet"/>
      </w:pPr>
      <w:r>
        <w:t>[POST] Create Coupon Products — /coupon_products</w:t>
      </w:r>
    </w:p>
    <w:p>
      <w:pPr>
        <w:pStyle w:val="ListBullet"/>
      </w:pPr>
      <w:r>
        <w:t>[DELETE] Delete Coupon-Product Links — /coupon_products</w:t>
      </w:r>
    </w:p>
    <w:p>
      <w:pPr>
        <w:pStyle w:val="ListBullet"/>
      </w:pPr>
      <w:r>
        <w:t>[GET] List Coupon Products — /coupon_products</w:t>
      </w:r>
    </w:p>
    <w:p>
      <w:r>
        <w:br w:type="page"/>
      </w:r>
    </w:p>
    <w:p>
      <w:pPr>
        <w:pStyle w:val="Heading2"/>
      </w:pPr>
      <w:r>
        <w:t>53. [POST] Create Coupon Services</w:t>
      </w:r>
    </w:p>
    <w:p>
      <w:r>
        <w:rPr>
          <w:b/>
        </w:rPr>
        <w:t xml:space="preserve">Endpoint: </w:t>
      </w:r>
      <w:r>
        <w:rPr>
          <w:rFonts w:ascii="Courier New" w:hAnsi="Courier New"/>
          <w:sz w:val="18"/>
        </w:rPr>
        <w:t>/coupon_services</w:t>
      </w:r>
    </w:p>
    <w:p>
      <w:pPr>
        <w:pStyle w:val="Heading3"/>
      </w:pPr>
      <w:r>
        <w:t>Method</w:t>
      </w:r>
    </w:p>
    <w:p>
      <w:r>
        <w:t>POST</w:t>
      </w:r>
    </w:p>
    <w:p>
      <w:pPr>
        <w:pStyle w:val="Heading3"/>
      </w:pPr>
      <w:r>
        <w:t>URL</w:t>
      </w:r>
    </w:p>
    <w:p>
      <w:r>
        <w:t>https://api.bookingmood.com/v1/coupon_services</w:t>
      </w:r>
    </w:p>
    <w:p>
      <w:pPr>
        <w:pStyle w:val="Heading3"/>
      </w:pPr>
      <w:r>
        <w:t>Description</w:t>
      </w:r>
    </w:p>
    <w:p>
      <w:r>
        <w:t>Creates one or more coupon–service link records (“coupon services”). The request body can be a single coupon service object or an array of coupon service objects. On success, returns the newly created coupon service record(s) (optionally limited to selected columns, if supported by the API).</w:t>
      </w:r>
    </w:p>
    <w:p>
      <w:pPr>
        <w:pStyle w:val="Heading3"/>
      </w:pPr>
      <w:r>
        <w:t>Required Request Body Fields</w:t>
      </w:r>
    </w:p>
    <w:p>
      <w:r>
        <w:t>None explicitly documented as required. (Body type is Partial&lt;CouponService&gt; or Array&lt;Partial&lt;CouponService&gt;&gt;.)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coupons.id — Coupon this coupon-service-link is related to.</w:t>
            </w:r>
          </w:p>
        </w:tc>
      </w:tr>
      <w:tr>
        <w:tc>
          <w:tcPr>
            <w:tcW w:type="dxa" w:w="2880"/>
          </w:tcPr>
          <w:p>
            <w:r>
              <w:t>service_id</w:t>
            </w:r>
          </w:p>
        </w:tc>
        <w:tc>
          <w:tcPr>
            <w:tcW w:type="dxa" w:w="2880"/>
          </w:tcPr>
          <w:p>
            <w:r>
              <w:t>uuid</w:t>
            </w:r>
          </w:p>
        </w:tc>
        <w:tc>
          <w:tcPr>
            <w:tcW w:type="dxa" w:w="2880"/>
          </w:tcPr>
          <w:p>
            <w:r>
              <w:t>services.id — Service this coupon-service-link is related to.</w:t>
            </w:r>
          </w:p>
        </w:tc>
      </w:tr>
      <w:tr>
        <w:tc>
          <w:tcPr>
            <w:tcW w:type="dxa" w:w="2880"/>
          </w:tcPr>
          <w:p>
            <w:r>
              <w:t>created_at</w:t>
            </w:r>
          </w:p>
        </w:tc>
        <w:tc>
          <w:tcPr>
            <w:tcW w:type="dxa" w:w="2880"/>
          </w:tcPr>
          <w:p>
            <w:r>
              <w:t>string</w:t>
            </w:r>
          </w:p>
        </w:tc>
        <w:tc>
          <w:tcPr>
            <w:tcW w:type="dxa" w:w="2880"/>
          </w:tcPr>
          <w:p>
            <w:r>
              <w:t>Timestamp with time zone — Creation timestamp (ISO 8601).</w:t>
            </w:r>
          </w:p>
        </w:tc>
      </w:tr>
    </w:tbl>
    <w:p/>
    <w:p>
      <w:pPr>
        <w:pStyle w:val="Heading3"/>
      </w:pPr>
      <w:r>
        <w:t>Response</w:t>
      </w:r>
    </w:p>
    <w:p>
      <w:pPr>
        <w:pStyle w:val="Heading3"/>
      </w:pPr>
      <w:r>
        <w:t>Success Response (201 Created)</w:t>
      </w:r>
    </w:p>
    <w:p>
      <w:r>
        <w:rPr>
          <w:b/>
        </w:rPr>
        <w:t>Coupon service object (example):</w:t>
      </w:r>
    </w:p>
    <w:p>
      <w:r>
        <w:rPr>
          <w:b/>
          <w:color w:val="666666"/>
          <w:sz w:val="16"/>
        </w:rPr>
        <w:t>[json]</w:t>
      </w:r>
    </w:p>
    <w:p>
      <w:pPr>
        <w:shd w:fill="F2F2F2" w:val="clear"/>
      </w:pPr>
      <w:r>
        <w:rPr>
          <w:rFonts w:ascii="Courier New" w:hAnsi="Courier New"/>
          <w:sz w:val="17"/>
        </w:rPr>
        <w:t>{</w:t>
        <w:br/>
        <w:t xml:space="preserve"> "id": "00000000-0000-0000-0000-000000000000",</w:t>
        <w:br/>
        <w:t xml:space="preserve"> "coupon_id": "00000000-0000-0000-0000-000000000000",</w:t>
        <w:br/>
        <w:t xml:space="preserve"> "service_id": "00000000-0000-0000-0000-000000000000",</w:t>
        <w:br/>
        <w:t xml:space="preserve"> "created_at": "2026-03-19T09:18:48.255Z"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coupons.id — Coupon this coupon-service-link is related to.</w:t>
            </w:r>
          </w:p>
        </w:tc>
      </w:tr>
      <w:tr>
        <w:tc>
          <w:tcPr>
            <w:tcW w:type="dxa" w:w="2880"/>
          </w:tcPr>
          <w:p>
            <w:r>
              <w:t>service_id</w:t>
            </w:r>
          </w:p>
        </w:tc>
        <w:tc>
          <w:tcPr>
            <w:tcW w:type="dxa" w:w="2880"/>
          </w:tcPr>
          <w:p>
            <w:r>
              <w:t>uuid</w:t>
            </w:r>
          </w:p>
        </w:tc>
        <w:tc>
          <w:tcPr>
            <w:tcW w:type="dxa" w:w="2880"/>
          </w:tcPr>
          <w:p>
            <w:r>
              <w:t>services.id — Service this coupon-service-link is related to.</w:t>
            </w:r>
          </w:p>
        </w:tc>
      </w:tr>
      <w:tr>
        <w:tc>
          <w:tcPr>
            <w:tcW w:type="dxa" w:w="2880"/>
          </w:tcPr>
          <w:p>
            <w:r>
              <w:t>created_at</w:t>
            </w:r>
          </w:p>
        </w:tc>
        <w:tc>
          <w:tcPr>
            <w:tcW w:type="dxa" w:w="2880"/>
          </w:tcPr>
          <w:p>
            <w:r>
              <w:t>string</w:t>
            </w:r>
          </w:p>
        </w:tc>
        <w:tc>
          <w:tcPr>
            <w:tcW w:type="dxa" w:w="2880"/>
          </w:tcPr>
          <w:p>
            <w:r>
              <w:t>Timestamp with time zone — Creation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'https://api.bookingmood.com/v1/coupon_services' \</w:t>
        <w:br/>
        <w:t xml:space="preserve"> -H 'Content-Type: application/json' \</w:t>
        <w:br/>
        <w:t xml:space="preserve"> -d '[]'</w:t>
      </w:r>
    </w:p>
    <w:p>
      <w:pPr>
        <w:pStyle w:val="Heading3"/>
      </w:pPr>
      <w:r>
        <w:t>Example Usage</w:t>
      </w:r>
    </w:p>
    <w:p>
      <w:pPr>
        <w:pStyle w:val="Heading3"/>
      </w:pPr>
      <w:r>
        <w:t>Example 1: Create a single coupon service link</w:t>
      </w:r>
    </w:p>
    <w:p>
      <w:r>
        <w:rPr>
          <w:b/>
          <w:color w:val="666666"/>
          <w:sz w:val="16"/>
        </w:rPr>
        <w:t>[bash]</w:t>
      </w:r>
    </w:p>
    <w:p>
      <w:pPr>
        <w:shd w:fill="F2F2F2" w:val="clear"/>
      </w:pPr>
      <w:r>
        <w:rPr>
          <w:rFonts w:ascii="Courier New" w:hAnsi="Courier New"/>
          <w:sz w:val="17"/>
        </w:rPr>
        <w:t>curl -X POST 'https://api.bookingmood.com/v1/coupon_services' \</w:t>
        <w:br/>
        <w:t xml:space="preserve"> -H 'Content-Type: application/json' \</w:t>
        <w:br/>
        <w:t xml:space="preserve"> -d '{</w:t>
        <w:br/>
        <w:t xml:space="preserve"> "coupon_id": "11111111-1111-1111-1111-111111111111",</w:t>
        <w:br/>
        <w:t xml:space="preserve"> "service_id": "22222222-2222-2222-2222-222222222222"</w:t>
        <w:br/>
        <w:t xml:space="preserve">  }'</w:t>
      </w:r>
    </w:p>
    <w:p>
      <w:pPr>
        <w:pStyle w:val="Heading3"/>
      </w:pPr>
      <w:r>
        <w:t>Example 2: Create multiple coupon service links in one request</w:t>
      </w:r>
    </w:p>
    <w:p>
      <w:r>
        <w:rPr>
          <w:b/>
          <w:color w:val="666666"/>
          <w:sz w:val="16"/>
        </w:rPr>
        <w:t>[bash]</w:t>
      </w:r>
    </w:p>
    <w:p>
      <w:pPr>
        <w:shd w:fill="F2F2F2" w:val="clear"/>
      </w:pPr>
      <w:r>
        <w:rPr>
          <w:rFonts w:ascii="Courier New" w:hAnsi="Courier New"/>
          <w:sz w:val="17"/>
        </w:rPr>
        <w:t>curl -X POST 'https://api.bookingmood.com/v1/coupon_services' \</w:t>
        <w:br/>
        <w:t xml:space="preserve"> -H 'Content-Type: application/json' \</w:t>
        <w:br/>
        <w:t xml:space="preserve"> -d '[</w:t>
        <w:br/>
        <w:t xml:space="preserve">    {</w:t>
        <w:br/>
        <w:t xml:space="preserve"> "coupon_id": "11111111-1111-1111-1111-111111111111",</w:t>
        <w:br/>
        <w:t xml:space="preserve"> "service_id": "22222222-2222-2222-2222-222222222222"</w:t>
        <w:br/>
        <w:t xml:space="preserve">    },</w:t>
        <w:br/>
        <w:t xml:space="preserve">    {</w:t>
        <w:br/>
        <w:t xml:space="preserve"> "coupon_id": "33333333-3333-3333-3333-333333333333",</w:t>
        <w:br/>
        <w:t xml:space="preserve"> "service_id": "44444444-4444-4444-4444-444444444444"</w:t>
        <w:br/>
        <w:t xml:space="preserve">    }</w:t>
        <w:br/>
        <w:t xml:space="preserve">  ]'</w:t>
      </w:r>
    </w:p>
    <w:p>
      <w:pPr>
        <w:pStyle w:val="Heading3"/>
      </w:pPr>
      <w:r>
        <w:t>Notes</w:t>
      </w:r>
    </w:p>
    <w:p>
      <w:pPr>
        <w:pStyle w:val="ListBullet"/>
      </w:pPr>
      <w:r>
        <w:t>The documentation indicates the body may be either a single object (Partial&lt;CouponService&gt;) or an array of objects (Array&lt;Partial&lt;CouponService&gt;&gt;).</w:t>
      </w:r>
    </w:p>
    <w:p>
      <w:pPr>
        <w:pStyle w:val="ListBullet"/>
      </w:pPr>
      <w:r>
        <w:t>No non-auth headers were explicitly documented; Authorization was present in the scraped cURL example but is intentionally omitted here.</w:t>
      </w:r>
    </w:p>
    <w:p>
      <w:pPr>
        <w:pStyle w:val="Heading3"/>
      </w:pPr>
      <w:r>
        <w:t>Related couponServices actions</w:t>
      </w:r>
    </w:p>
    <w:p>
      <w:pPr>
        <w:pStyle w:val="ListBullet"/>
      </w:pPr>
      <w:r>
        <w:t>[DELETE] Delete Coupon Service Links — /coupon_services</w:t>
      </w:r>
    </w:p>
    <w:p>
      <w:pPr>
        <w:pStyle w:val="ListBullet"/>
      </w:pPr>
      <w:r>
        <w:t>[GET] List Coupon Services — /coupon_services</w:t>
      </w:r>
    </w:p>
    <w:p>
      <w:pPr>
        <w:pStyle w:val="ListBullet"/>
      </w:pPr>
      <w:r>
        <w:t>[PATCH] Update Coupon Services — /coupon_services</w:t>
      </w:r>
    </w:p>
    <w:p>
      <w:r>
        <w:br w:type="page"/>
      </w:r>
    </w:p>
    <w:p>
      <w:pPr>
        <w:pStyle w:val="Heading2"/>
      </w:pPr>
      <w:r>
        <w:t>54. [GET] List Task Assignees</w:t>
      </w:r>
    </w:p>
    <w:p>
      <w:r>
        <w:rPr>
          <w:b/>
        </w:rPr>
        <w:t xml:space="preserve">Endpoint: </w:t>
      </w:r>
      <w:r>
        <w:rPr>
          <w:rFonts w:ascii="Courier New" w:hAnsi="Courier New"/>
          <w:sz w:val="18"/>
        </w:rPr>
        <w:t>/task_assignees</w:t>
      </w:r>
    </w:p>
    <w:p>
      <w:pPr>
        <w:pStyle w:val="Heading3"/>
      </w:pPr>
      <w:r>
        <w:t>Method</w:t>
      </w:r>
    </w:p>
    <w:p>
      <w:r>
        <w:t>GET</w:t>
      </w:r>
    </w:p>
    <w:p>
      <w:pPr>
        <w:pStyle w:val="Heading3"/>
      </w:pPr>
      <w:r>
        <w:t>URL</w:t>
      </w:r>
    </w:p>
    <w:p>
      <w:r>
        <w:t>https://api.bookingmood.com/v1/task_assignees</w:t>
      </w:r>
    </w:p>
    <w:p>
      <w:pPr>
        <w:pStyle w:val="Heading3"/>
      </w:pPr>
      <w:r>
        <w:t>Description</w:t>
      </w:r>
    </w:p>
    <w:p>
      <w:r>
        <w:t>Returns a list of task assignees. The response can be filtered by task assignee ID, member ID, task ID, and creation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task assignee id. (Send as a query parameter in the URL.)</w:t>
            </w:r>
          </w:p>
        </w:tc>
      </w:tr>
      <w:tr>
        <w:tc>
          <w:tcPr>
            <w:tcW w:type="dxa" w:w="2880"/>
          </w:tcPr>
          <w:p>
            <w:r>
              <w:t>member_id</w:t>
            </w:r>
          </w:p>
        </w:tc>
        <w:tc>
          <w:tcPr>
            <w:tcW w:type="dxa" w:w="2880"/>
          </w:tcPr>
          <w:p>
            <w:r>
              <w:t>Filter&lt;uuid&gt;</w:t>
            </w:r>
          </w:p>
        </w:tc>
        <w:tc>
          <w:tcPr>
            <w:tcW w:type="dxa" w:w="2880"/>
          </w:tcPr>
          <w:p>
            <w:r>
              <w:t>Filter by member_id (references members.id). (Send as a query parameter in the URL.)</w:t>
            </w:r>
          </w:p>
        </w:tc>
      </w:tr>
      <w:tr>
        <w:tc>
          <w:tcPr>
            <w:tcW w:type="dxa" w:w="2880"/>
          </w:tcPr>
          <w:p>
            <w:r>
              <w:t>task_id</w:t>
            </w:r>
          </w:p>
        </w:tc>
        <w:tc>
          <w:tcPr>
            <w:tcW w:type="dxa" w:w="2880"/>
          </w:tcPr>
          <w:p>
            <w:r>
              <w:t>Filter&lt;uuid&gt;</w:t>
            </w:r>
          </w:p>
        </w:tc>
        <w:tc>
          <w:tcPr>
            <w:tcW w:type="dxa" w:w="2880"/>
          </w:tcPr>
          <w:p>
            <w:r>
              <w:t>Filter by task_id (references tasks.id). (Send as a query parameter in the URL.)</w:t>
            </w:r>
          </w:p>
        </w:tc>
      </w:tr>
      <w:tr>
        <w:tc>
          <w:tcPr>
            <w:tcW w:type="dxa" w:w="2880"/>
          </w:tcPr>
          <w:p>
            <w:r>
              <w:t>created_at</w:t>
            </w:r>
          </w:p>
        </w:tc>
        <w:tc>
          <w:tcPr>
            <w:tcW w:type="dxa" w:w="2880"/>
          </w:tcPr>
          <w:p>
            <w:r>
              <w:t>Filter&lt;timestamp with time zone&gt;</w:t>
            </w:r>
          </w:p>
        </w:tc>
        <w:tc>
          <w:tcPr>
            <w:tcW w:type="dxa" w:w="2880"/>
          </w:tcPr>
          <w:p>
            <w:r>
              <w:t>Filter by created_at timestamp. (Send as a query parameter in the URL.)</w:t>
            </w:r>
          </w:p>
        </w:tc>
      </w:tr>
    </w:tbl>
    <w:p/>
    <w:p>
      <w:pPr>
        <w:pStyle w:val="Heading3"/>
      </w:pPr>
      <w:r>
        <w:t>Response</w:t>
      </w:r>
    </w:p>
    <w:p>
      <w:pPr>
        <w:pStyle w:val="Heading3"/>
      </w:pPr>
      <w:r>
        <w:t>Success Response (200 OK)</w:t>
      </w:r>
    </w:p>
    <w:p>
      <w:r>
        <w:t>A list of task assignees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"member_id": "00000000-0000-0000-0000-000000000000",</w:t>
        <w:br/>
        <w:t xml:space="preserve"> "task_id": "00000000-0000-0000-0000-000000000000",</w:t>
        <w:br/>
        <w:t xml:space="preserve"> "created_at": "2026-03-19T09:26:53.586Z"</w:t>
        <w:br/>
        <w:t xml:space="preserve"> }</w:t>
        <w:br/>
        <w:t>]</w:t>
      </w:r>
    </w:p>
    <w:p>
      <w:pPr>
        <w:pStyle w:val="Heading3"/>
      </w:pPr>
      <w:r>
        <w:t>Success Response (206 Partial Content)</w:t>
      </w:r>
    </w:p>
    <w:p>
      <w:r>
        <w:t>Returned when only partial content is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assignee ID.</w:t>
            </w:r>
          </w:p>
        </w:tc>
      </w:tr>
      <w:tr>
        <w:tc>
          <w:tcPr>
            <w:tcW w:type="dxa" w:w="2880"/>
          </w:tcPr>
          <w:p>
            <w:r>
              <w:t>member_id</w:t>
            </w:r>
          </w:p>
        </w:tc>
        <w:tc>
          <w:tcPr>
            <w:tcW w:type="dxa" w:w="2880"/>
          </w:tcPr>
          <w:p>
            <w:r>
              <w:t>uuid</w:t>
            </w:r>
          </w:p>
        </w:tc>
        <w:tc>
          <w:tcPr>
            <w:tcW w:type="dxa" w:w="2880"/>
          </w:tcPr>
          <w:p>
            <w:r>
              <w:t>Member ID (corresponds to members.id).</w:t>
            </w:r>
          </w:p>
        </w:tc>
      </w:tr>
      <w:tr>
        <w:tc>
          <w:tcPr>
            <w:tcW w:type="dxa" w:w="2880"/>
          </w:tcPr>
          <w:p>
            <w:r>
              <w:t>task_id</w:t>
            </w:r>
          </w:p>
        </w:tc>
        <w:tc>
          <w:tcPr>
            <w:tcW w:type="dxa" w:w="2880"/>
          </w:tcPr>
          <w:p>
            <w:r>
              <w:t>uuid</w:t>
            </w:r>
          </w:p>
        </w:tc>
        <w:tc>
          <w:tcPr>
            <w:tcW w:type="dxa" w:w="2880"/>
          </w:tcPr>
          <w:p>
            <w:r>
              <w:t>Task ID (corresponds to tasks.id).</w:t>
            </w:r>
          </w:p>
        </w:tc>
      </w:tr>
      <w:tr>
        <w:tc>
          <w:tcPr>
            <w:tcW w:type="dxa" w:w="2880"/>
          </w:tcPr>
          <w:p>
            <w:r>
              <w:t>created_at</w:t>
            </w:r>
          </w:p>
        </w:tc>
        <w:tc>
          <w:tcPr>
            <w:tcW w:type="dxa" w:w="2880"/>
          </w:tcPr>
          <w:p>
            <w:r>
              <w:t>timestamp with time zone</w:t>
            </w:r>
          </w:p>
        </w:tc>
        <w:tc>
          <w:tcPr>
            <w:tcW w:type="dxa" w:w="2880"/>
          </w:tcPr>
          <w:p>
            <w:r>
              <w:t>Timestamp when the task assignee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"https://api.bookingmood.com/v1/task_assignees?select=*"</w:t>
      </w:r>
    </w:p>
    <w:p>
      <w:pPr>
        <w:pStyle w:val="Heading3"/>
      </w:pPr>
      <w:r>
        <w:t>Notes</w:t>
      </w:r>
    </w:p>
    <w:p>
      <w:pPr>
        <w:pStyle w:val="ListBullet"/>
      </w:pPr>
      <w:r>
        <w:t>When executing the action, ensure to send Query Parameters in the URL as query parameters and not in the request body.</w:t>
      </w:r>
    </w:p>
    <w:p>
      <w:pPr>
        <w:pStyle w:val="ListBullet"/>
      </w:pPr>
      <w:r>
        <w:t>The scraped example includes a select=* query parameter, but no additional documentation was provided for select beyond that example.</w:t>
      </w:r>
    </w:p>
    <w:p>
      <w:pPr>
        <w:pStyle w:val="Heading3"/>
      </w:pPr>
      <w:r>
        <w:t>Related taskAssignees actions</w:t>
      </w:r>
    </w:p>
    <w:p>
      <w:pPr>
        <w:pStyle w:val="ListBullet"/>
      </w:pPr>
      <w:r>
        <w:t>[PATCH] Update Task Assignees — /task_assignees</w:t>
      </w:r>
    </w:p>
    <w:p>
      <w:pPr>
        <w:pStyle w:val="ListBullet"/>
      </w:pPr>
      <w:r>
        <w:t>[POST] Create Task Assignees — /task_assignees</w:t>
      </w:r>
    </w:p>
    <w:p>
      <w:pPr>
        <w:pStyle w:val="ListBullet"/>
      </w:pPr>
      <w:r>
        <w:t>[DELETE] Delete Task Assignees — /task_assignees</w:t>
      </w:r>
    </w:p>
    <w:p>
      <w:r>
        <w:br w:type="page"/>
      </w:r>
    </w:p>
    <w:p>
      <w:pPr>
        <w:pStyle w:val="Heading2"/>
      </w:pPr>
      <w:r>
        <w:t>55. [POST] Create Webhooks</w:t>
      </w:r>
    </w:p>
    <w:p>
      <w:r>
        <w:rPr>
          <w:b/>
        </w:rPr>
        <w:t xml:space="preserve">Endpoint: </w:t>
      </w:r>
      <w:r>
        <w:rPr>
          <w:rFonts w:ascii="Courier New" w:hAnsi="Courier New"/>
          <w:sz w:val="18"/>
        </w:rPr>
        <w:t>/webhooks</w:t>
      </w:r>
    </w:p>
    <w:p>
      <w:pPr>
        <w:pStyle w:val="Heading3"/>
      </w:pPr>
      <w:r>
        <w:t>Prerequisites</w:t>
      </w:r>
    </w:p>
    <w:p>
      <w:pPr>
        <w:pStyle w:val="ListBullet"/>
      </w:pPr>
      <w:r>
        <w:t>You must have access to an organization where the webhook(s) will be created.</w:t>
      </w:r>
    </w:p>
    <w:p>
      <w:pPr>
        <w:pStyle w:val="Heading3"/>
      </w:pPr>
      <w:r>
        <w:t>Method</w:t>
      </w:r>
    </w:p>
    <w:p>
      <w:r>
        <w:t>POST</w:t>
      </w:r>
    </w:p>
    <w:p>
      <w:pPr>
        <w:pStyle w:val="Heading3"/>
      </w:pPr>
      <w:r>
        <w:t>URL</w:t>
      </w:r>
    </w:p>
    <w:p>
      <w:r>
        <w:t>https://api.bookingmood.com/v1/webhooks</w:t>
      </w:r>
    </w:p>
    <w:p>
      <w:pPr>
        <w:pStyle w:val="Heading3"/>
      </w:pPr>
      <w:r>
        <w:t>Description</w:t>
      </w:r>
    </w:p>
    <w:p>
      <w:r>
        <w:t>Creates one or more webhooks. The request body can be either a single partial webhook object or an array of partial webhook objects. On success, the API returns the newly created webhook(s) (optionally “with the selected columns”, per the source documentation).</w:t>
      </w:r>
    </w:p>
    <w:p>
      <w:pPr>
        <w:pStyle w:val="Heading3"/>
      </w:pPr>
      <w:r>
        <w:t>Request Body</w:t>
      </w:r>
    </w:p>
    <w:p>
      <w:r>
        <w:t>Supports either:</w:t>
      </w:r>
    </w:p>
    <w:p>
      <w:pPr>
        <w:pStyle w:val="ListBullet"/>
      </w:pPr>
      <w:r>
        <w:t>Partial&lt;Webhook&gt; (a single webhook definition), or</w:t>
      </w:r>
    </w:p>
    <w:p>
      <w:pPr>
        <w:pStyle w:val="ListBullet"/>
      </w:pPr>
      <w:r>
        <w:t>Array&lt;Partial&lt;Webhook&gt;&gt; (multiple webhook definitions)</w:t>
      </w:r>
    </w:p>
    <w:p>
      <w:r>
        <w:rPr>
          <w:b/>
        </w:rPr>
        <w:t>Note: The scraped documentation does not explicitly mark any request fields as required.</w:t>
      </w:r>
    </w:p>
    <w:p>
      <w:pPr>
        <w:pStyle w:val="Heading3"/>
      </w:pPr>
      <w:r>
        <w:t>Optional Request Body Fields (Partial &lt;Webhook&gt;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of the webhook.</w:t>
            </w:r>
          </w:p>
        </w:tc>
      </w:tr>
      <w:tr>
        <w:tc>
          <w:tcPr>
            <w:tcW w:type="dxa" w:w="2880"/>
          </w:tcPr>
          <w:p>
            <w:r>
              <w:t>endpoint</w:t>
            </w:r>
          </w:p>
        </w:tc>
        <w:tc>
          <w:tcPr>
            <w:tcW w:type="dxa" w:w="2880"/>
          </w:tcPr>
          <w:p>
            <w:r>
              <w:t>string</w:t>
            </w:r>
          </w:p>
        </w:tc>
        <w:tc>
          <w:tcPr>
            <w:tcW w:type="dxa" w:w="2880"/>
          </w:tcPr>
          <w:p>
            <w:r>
              <w:t>URL to which webhook notifications should be sent.</w:t>
            </w:r>
          </w:p>
        </w:tc>
      </w:tr>
      <w:tr>
        <w:tc>
          <w:tcPr>
            <w:tcW w:type="dxa" w:w="2880"/>
          </w:tcPr>
          <w:p>
            <w:r>
              <w:t>events</w:t>
            </w:r>
          </w:p>
        </w:tc>
        <w:tc>
          <w:tcPr>
            <w:tcW w:type="dxa" w:w="2880"/>
          </w:tcPr>
          <w:p>
            <w:r>
              <w:t>array</w:t>
            </w:r>
          </w:p>
        </w:tc>
        <w:tc>
          <w:tcPr>
            <w:tcW w:type="dxa" w:w="2880"/>
          </w:tcPr>
          <w:p>
            <w:r>
              <w:t>Events the webhook is subscribed to. For possible values, “see a complete list” (not included in the scraped content).</w:t>
            </w:r>
          </w:p>
        </w:tc>
      </w:tr>
      <w:tr>
        <w:tc>
          <w:tcPr>
            <w:tcW w:type="dxa" w:w="2880"/>
          </w:tcPr>
          <w:p>
            <w:r>
              <w:t>source</w:t>
            </w:r>
          </w:p>
        </w:tc>
        <w:tc>
          <w:tcPr>
            <w:tcW w:type="dxa" w:w="2880"/>
          </w:tcPr>
          <w:p>
            <w:r>
              <w:t>string</w:t>
            </w:r>
          </w:p>
        </w:tc>
        <w:tc>
          <w:tcPr>
            <w:tcW w:type="dxa" w:w="2880"/>
          </w:tcPr>
          <w:p>
            <w:r>
              <w:t>Where the webhook is registered from (e.g., admin, API, external tool such as Zapier).</w:t>
            </w:r>
          </w:p>
        </w:tc>
      </w:tr>
    </w:tbl>
    <w:p/>
    <w:p>
      <w:pPr>
        <w:pStyle w:val="Heading3"/>
      </w:pPr>
      <w:r>
        <w:t>Response</w:t>
      </w:r>
    </w:p>
    <w:p>
      <w:pPr>
        <w:pStyle w:val="Heading3"/>
      </w:pPr>
      <w:r>
        <w:t>Success Response (201 Created)</w:t>
      </w:r>
    </w:p>
    <w:p>
      <w:r>
        <w:t>Returns the newly created webhook(s).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"2026-03-19T09:26:53.586Z",</w:t>
        <w:br/>
        <w:t xml:space="preserve"> "updated_at": "2026-03-19T09:26:53.586Z",</w:t>
        <w:br/>
        <w:t xml:space="preserve"> "description": "",</w:t>
        <w:br/>
        <w:t xml:space="preserve"> "endpoint": "",</w:t>
        <w:br/>
        <w:t xml:space="preserve"> "events": [</w:t>
        <w:br/>
        <w:t xml:space="preserve"> "bookings.created",</w:t>
        <w:br/>
        <w:t xml:space="preserve"> "contacts.updated"</w:t>
        <w:br/>
        <w:t xml:space="preserve"> ],</w:t>
        <w:br/>
        <w:t xml:space="preserve"> "signing_secret": "md5((random())::text)",</w:t>
        <w:br/>
        <w:t xml:space="preserve"> "source":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webhook is defined in (references organizations.id).</w:t>
            </w:r>
          </w:p>
        </w:tc>
      </w:tr>
      <w:tr>
        <w:tc>
          <w:tcPr>
            <w:tcW w:type="dxa" w:w="2880"/>
          </w:tcPr>
          <w:p>
            <w:r>
              <w:t>created_at</w:t>
            </w:r>
          </w:p>
        </w:tc>
        <w:tc>
          <w:tcPr>
            <w:tcW w:type="dxa" w:w="2880"/>
          </w:tcPr>
          <w:p>
            <w:r>
              <w:t>string</w:t>
            </w:r>
          </w:p>
        </w:tc>
        <w:tc>
          <w:tcPr>
            <w:tcW w:type="dxa" w:w="2880"/>
          </w:tcPr>
          <w:p>
            <w:r>
              <w:t>Creation timestamp (timestamp with time zone).</w:t>
            </w:r>
          </w:p>
        </w:tc>
      </w:tr>
      <w:tr>
        <w:tc>
          <w:tcPr>
            <w:tcW w:type="dxa" w:w="2880"/>
          </w:tcPr>
          <w:p>
            <w:r>
              <w:t>updated_at</w:t>
            </w:r>
          </w:p>
        </w:tc>
        <w:tc>
          <w:tcPr>
            <w:tcW w:type="dxa" w:w="2880"/>
          </w:tcPr>
          <w:p>
            <w:r>
              <w:t>string</w:t>
            </w:r>
          </w:p>
        </w:tc>
        <w:tc>
          <w:tcPr>
            <w:tcW w:type="dxa" w:w="2880"/>
          </w:tcPr>
          <w:p>
            <w:r>
              <w:t>Last modification timestamp (timestamp with time zone).</w:t>
            </w:r>
          </w:p>
        </w:tc>
      </w:tr>
      <w:tr>
        <w:tc>
          <w:tcPr>
            <w:tcW w:type="dxa" w:w="2880"/>
          </w:tcPr>
          <w:p>
            <w:r>
              <w:t>description</w:t>
            </w:r>
          </w:p>
        </w:tc>
        <w:tc>
          <w:tcPr>
            <w:tcW w:type="dxa" w:w="2880"/>
          </w:tcPr>
          <w:p>
            <w:r>
              <w:t>string</w:t>
            </w:r>
          </w:p>
        </w:tc>
        <w:tc>
          <w:tcPr>
            <w:tcW w:type="dxa" w:w="2880"/>
          </w:tcPr>
          <w:p>
            <w:r>
              <w:t>Optional description of the webhook.</w:t>
            </w:r>
          </w:p>
        </w:tc>
      </w:tr>
      <w:tr>
        <w:tc>
          <w:tcPr>
            <w:tcW w:type="dxa" w:w="2880"/>
          </w:tcPr>
          <w:p>
            <w:r>
              <w:t>endpoint</w:t>
            </w:r>
          </w:p>
        </w:tc>
        <w:tc>
          <w:tcPr>
            <w:tcW w:type="dxa" w:w="2880"/>
          </w:tcPr>
          <w:p>
            <w:r>
              <w:t>string</w:t>
            </w:r>
          </w:p>
        </w:tc>
        <w:tc>
          <w:tcPr>
            <w:tcW w:type="dxa" w:w="2880"/>
          </w:tcPr>
          <w:p>
            <w:r>
              <w:t>URL to which notifications should be sent.</w:t>
            </w:r>
          </w:p>
        </w:tc>
      </w:tr>
      <w:tr>
        <w:tc>
          <w:tcPr>
            <w:tcW w:type="dxa" w:w="2880"/>
          </w:tcPr>
          <w:p>
            <w:r>
              <w:t>events</w:t>
            </w:r>
          </w:p>
        </w:tc>
        <w:tc>
          <w:tcPr>
            <w:tcW w:type="dxa" w:w="2880"/>
          </w:tcPr>
          <w:p>
            <w:r>
              <w:t>array</w:t>
            </w:r>
          </w:p>
        </w:tc>
        <w:tc>
          <w:tcPr>
            <w:tcW w:type="dxa" w:w="2880"/>
          </w:tcPr>
          <w:p>
            <w:r>
              <w:t>Events to which the webhook is subscribed.</w:t>
            </w:r>
          </w:p>
        </w:tc>
      </w:tr>
      <w:tr>
        <w:tc>
          <w:tcPr>
            <w:tcW w:type="dxa" w:w="2880"/>
          </w:tcPr>
          <w:p>
            <w:r>
              <w:t>signing_secret</w:t>
            </w:r>
          </w:p>
        </w:tc>
        <w:tc>
          <w:tcPr>
            <w:tcW w:type="dxa" w:w="2880"/>
          </w:tcPr>
          <w:p>
            <w:r>
              <w:t>string</w:t>
            </w:r>
          </w:p>
        </w:tc>
        <w:tc>
          <w:tcPr>
            <w:tcW w:type="dxa" w:w="2880"/>
          </w:tcPr>
          <w:p>
            <w:r>
              <w:t>String used to sign each notification sent to the webhook (used to verify validity).</w:t>
            </w:r>
          </w:p>
        </w:tc>
      </w:tr>
      <w:tr>
        <w:tc>
          <w:tcPr>
            <w:tcW w:type="dxa" w:w="2880"/>
          </w:tcPr>
          <w:p>
            <w:r>
              <w:t>source</w:t>
            </w:r>
          </w:p>
        </w:tc>
        <w:tc>
          <w:tcPr>
            <w:tcW w:type="dxa" w:w="2880"/>
          </w:tcPr>
          <w:p>
            <w:r>
              <w:t>string</w:t>
            </w:r>
          </w:p>
        </w:tc>
        <w:tc>
          <w:tcPr>
            <w:tcW w:type="dxa" w:w="2880"/>
          </w:tcPr>
          <w:p>
            <w:r>
              <w:t>Where the webhook is registered from (admin/API/external tool such as Zapier).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"https://api.bookingmood.com/v1/webhooks" \</w:t>
        <w:br/>
        <w:t xml:space="preserve"> -H "Content-Type: application/json" \</w:t>
        <w:br/>
        <w:t xml:space="preserve"> -d '[]'</w:t>
      </w:r>
    </w:p>
    <w:p>
      <w:pPr>
        <w:pStyle w:val="Heading3"/>
      </w:pPr>
      <w:r>
        <w:t>Example Usage</w:t>
      </w:r>
    </w:p>
    <w:p>
      <w:pPr>
        <w:pStyle w:val="Heading3"/>
      </w:pPr>
      <w:r>
        <w:t>Example 1: Create a Single Webhook</w:t>
      </w:r>
    </w:p>
    <w:p>
      <w:r>
        <w:rPr>
          <w:b/>
          <w:color w:val="666666"/>
          <w:sz w:val="16"/>
        </w:rPr>
        <w:t>[bash]</w:t>
      </w:r>
    </w:p>
    <w:p>
      <w:pPr>
        <w:shd w:fill="F2F2F2" w:val="clear"/>
      </w:pPr>
      <w:r>
        <w:rPr>
          <w:rFonts w:ascii="Courier New" w:hAnsi="Courier New"/>
          <w:sz w:val="17"/>
        </w:rPr>
        <w:t>curl -X POST "https://api.bookingmood.com/v1/webhooks" \</w:t>
        <w:br/>
        <w:t xml:space="preserve"> -H "Content-Type: application/json" \</w:t>
        <w:br/>
        <w:t xml:space="preserve"> -d '{</w:t>
        <w:br/>
        <w:t xml:space="preserve"> "description": "Notify our system when bookings are created",</w:t>
        <w:br/>
        <w:t xml:space="preserve"> "endpoint": "https://webhooks.example.com/bookingmood",</w:t>
        <w:br/>
        <w:t xml:space="preserve"> "events": ["bookings.created"],</w:t>
        <w:br/>
        <w:t xml:space="preserve"> "source": "api"</w:t>
        <w:br/>
        <w:t xml:space="preserve">  }'</w:t>
      </w:r>
    </w:p>
    <w:p>
      <w:pPr>
        <w:pStyle w:val="Heading3"/>
      </w:pPr>
      <w:r>
        <w:t>Example 2: Create Multiple Webhooks in One Call</w:t>
      </w:r>
    </w:p>
    <w:p>
      <w:r>
        <w:rPr>
          <w:b/>
          <w:color w:val="666666"/>
          <w:sz w:val="16"/>
        </w:rPr>
        <w:t>[bash]</w:t>
      </w:r>
    </w:p>
    <w:p>
      <w:pPr>
        <w:shd w:fill="F2F2F2" w:val="clear"/>
      </w:pPr>
      <w:r>
        <w:rPr>
          <w:rFonts w:ascii="Courier New" w:hAnsi="Courier New"/>
          <w:sz w:val="17"/>
        </w:rPr>
        <w:t>curl -X POST "https://api.bookingmood.com/v1/webhooks" \</w:t>
        <w:br/>
        <w:t xml:space="preserve"> -H "Content-Type: application/json" \</w:t>
        <w:br/>
        <w:t xml:space="preserve"> -d '[</w:t>
        <w:br/>
        <w:t xml:space="preserve">    {</w:t>
        <w:br/>
        <w:t xml:space="preserve"> "description": "Booking created notifications",</w:t>
        <w:br/>
        <w:t xml:space="preserve"> "endpoint": "https://webhooks.example.com/bookings",</w:t>
        <w:br/>
        <w:t xml:space="preserve"> "events": ["bookings.created"],</w:t>
        <w:br/>
        <w:t xml:space="preserve"> "source": "api"</w:t>
        <w:br/>
        <w:t xml:space="preserve">    },</w:t>
        <w:br/>
        <w:t xml:space="preserve">    {</w:t>
        <w:br/>
        <w:t xml:space="preserve"> "description": "Contact updated notifications",</w:t>
        <w:br/>
        <w:t xml:space="preserve"> "endpoint": "https://webhooks.example.com/contacts",</w:t>
        <w:br/>
        <w:t xml:space="preserve"> "events": ["contacts.updated"],</w:t>
        <w:br/>
        <w:t xml:space="preserve"> "source": "api"</w:t>
        <w:br/>
        <w:t xml:space="preserve">    }</w:t>
        <w:br/>
        <w:t xml:space="preserve">  ]'</w:t>
      </w:r>
    </w:p>
    <w:p>
      <w:pPr>
        <w:pStyle w:val="Heading3"/>
      </w:pPr>
      <w:r>
        <w:t>Notes</w:t>
      </w:r>
    </w:p>
    <w:p>
      <w:pPr>
        <w:pStyle w:val="ListBullet"/>
      </w:pPr>
      <w:r>
        <w:t>signing_secret is returned by the API and is used to verify webhook notification signatures.</w:t>
      </w:r>
    </w:p>
    <w:p>
      <w:pPr>
        <w:pStyle w:val="ListBullet"/>
      </w:pPr>
      <w:r>
        <w:t>The documentation references “possible values” for events, but the list is not included in the provided scraped content.</w:t>
      </w:r>
    </w:p>
    <w:p>
      <w:pPr>
        <w:pStyle w:val="Heading3"/>
      </w:pPr>
      <w:r>
        <w:t>Related webhooks actions</w:t>
      </w:r>
    </w:p>
    <w:p>
      <w:pPr>
        <w:pStyle w:val="ListBullet"/>
      </w:pPr>
      <w:r>
        <w:t>[DELETE] Delete Webhooks — /webhooks</w:t>
      </w:r>
    </w:p>
    <w:p>
      <w:pPr>
        <w:pStyle w:val="ListBullet"/>
      </w:pPr>
      <w:r>
        <w:t>[GET] List Webhooks — /webhooks</w:t>
      </w:r>
    </w:p>
    <w:p>
      <w:pPr>
        <w:pStyle w:val="ListBullet"/>
      </w:pPr>
      <w:r>
        <w:t>[PATCH] Update Webhooks — /webhooks</w:t>
      </w:r>
    </w:p>
    <w:p>
      <w:r>
        <w:br w:type="page"/>
      </w:r>
    </w:p>
    <w:p>
      <w:pPr>
        <w:pStyle w:val="Heading2"/>
      </w:pPr>
      <w:r>
        <w:t>56. [DELETE] Delete Coupon Service Links</w:t>
      </w:r>
    </w:p>
    <w:p>
      <w:r>
        <w:rPr>
          <w:b/>
        </w:rPr>
        <w:t xml:space="preserve">Endpoint: </w:t>
      </w:r>
      <w:r>
        <w:rPr>
          <w:rFonts w:ascii="Courier New" w:hAnsi="Courier New"/>
          <w:sz w:val="18"/>
        </w:rPr>
        <w:t>/coupon_services</w:t>
      </w:r>
    </w:p>
    <w:p>
      <w:pPr>
        <w:pStyle w:val="Heading3"/>
      </w:pPr>
      <w:r>
        <w:t>Method</w:t>
      </w:r>
    </w:p>
    <w:p>
      <w:r>
        <w:t>DELETE</w:t>
      </w:r>
    </w:p>
    <w:p>
      <w:pPr>
        <w:pStyle w:val="Heading3"/>
      </w:pPr>
      <w:r>
        <w:t>URL</w:t>
      </w:r>
    </w:p>
    <w:p>
      <w:r>
        <w:t>https://api.bookingmood.com/v1/coupon_services</w:t>
      </w:r>
    </w:p>
    <w:p>
      <w:pPr>
        <w:pStyle w:val="Heading3"/>
      </w:pPr>
      <w:r>
        <w:t>Description</w:t>
      </w:r>
    </w:p>
    <w:p>
      <w:r>
        <w:t>Deletes coupon-service link records from the coupon_services collection. Deletion can be targeted by providing one or more filters (e.g., by link id, coupon_id, or service_id).</w:t>
      </w:r>
    </w:p>
    <w:p>
      <w:pPr>
        <w:pStyle w:val="Heading3"/>
      </w:pPr>
      <w:r>
        <w:t>Optional Query Parameters (Filters)</w:t>
      </w:r>
    </w:p>
    <w:p>
      <w:r>
        <w:t>When executing the action,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 of the coupon-service link record to delete.</w:t>
            </w:r>
          </w:p>
        </w:tc>
      </w:tr>
      <w:tr>
        <w:tc>
          <w:tcPr>
            <w:tcW w:type="dxa" w:w="2880"/>
          </w:tcPr>
          <w:p>
            <w:r>
              <w:t>coupon_id</w:t>
            </w:r>
          </w:p>
        </w:tc>
        <w:tc>
          <w:tcPr>
            <w:tcW w:type="dxa" w:w="2880"/>
          </w:tcPr>
          <w:p>
            <w:r>
              <w:t>Filter&lt;uuid&gt;</w:t>
            </w:r>
          </w:p>
        </w:tc>
        <w:tc>
          <w:tcPr>
            <w:tcW w:type="dxa" w:w="2880"/>
          </w:tcPr>
          <w:p>
            <w:r>
              <w:t>coupons.id. Coupon this coupon-service link is related to.</w:t>
            </w:r>
          </w:p>
        </w:tc>
      </w:tr>
      <w:tr>
        <w:tc>
          <w:tcPr>
            <w:tcW w:type="dxa" w:w="2880"/>
          </w:tcPr>
          <w:p>
            <w:r>
              <w:t>service_id</w:t>
            </w:r>
          </w:p>
        </w:tc>
        <w:tc>
          <w:tcPr>
            <w:tcW w:type="dxa" w:w="2880"/>
          </w:tcPr>
          <w:p>
            <w:r>
              <w:t>Filter&lt;uuid&gt;</w:t>
            </w:r>
          </w:p>
        </w:tc>
        <w:tc>
          <w:tcPr>
            <w:tcW w:type="dxa" w:w="2880"/>
          </w:tcPr>
          <w:p>
            <w:r>
              <w:t>services.id. Service this coupon-service link is related to.</w:t>
            </w:r>
          </w:p>
        </w:tc>
      </w:tr>
      <w:tr>
        <w:tc>
          <w:tcPr>
            <w:tcW w:type="dxa" w:w="2880"/>
          </w:tcPr>
          <w:p>
            <w:r>
              <w:t>created_at</w:t>
            </w:r>
          </w:p>
        </w:tc>
        <w:tc>
          <w:tcPr>
            <w:tcW w:type="dxa" w:w="2880"/>
          </w:tcPr>
          <w:p>
            <w:r>
              <w:t>Filter&lt;timestamp with time zone&gt;</w:t>
            </w:r>
          </w:p>
        </w:tc>
        <w:tc>
          <w:tcPr>
            <w:tcW w:type="dxa" w:w="2880"/>
          </w:tcPr>
          <w:p>
            <w:r>
              <w:t>Creation timestamp filter.</w:t>
            </w:r>
          </w:p>
        </w:tc>
      </w:tr>
    </w:tbl>
    <w:p/>
    <w:p>
      <w:pPr>
        <w:pStyle w:val="Heading3"/>
      </w:pPr>
      <w:r>
        <w:t>Response</w:t>
      </w:r>
    </w:p>
    <w:p>
      <w:pPr>
        <w:pStyle w:val="Heading3"/>
      </w:pPr>
      <w:r>
        <w:t>Success Response (204 No Content)</w:t>
      </w:r>
    </w:p>
    <w:p>
      <w:r>
        <w:t>The deleted coupon services with the selected columns.</w:t>
      </w:r>
    </w:p>
    <w:p>
      <w:pPr>
        <w:pStyle w:val="Heading3"/>
      </w:pPr>
      <w:r>
        <w:t>Response Fields (Coupon Service Object)</w:t>
      </w:r>
    </w:p>
    <w:p>
      <w:r>
        <w:t>The documentation provides the coupon service object schema (attributes)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coupons.id. Coupon this coupon-service link is related to</w:t>
            </w:r>
          </w:p>
        </w:tc>
      </w:tr>
      <w:tr>
        <w:tc>
          <w:tcPr>
            <w:tcW w:type="dxa" w:w="2880"/>
          </w:tcPr>
          <w:p>
            <w:r>
              <w:t>service_id</w:t>
            </w:r>
          </w:p>
        </w:tc>
        <w:tc>
          <w:tcPr>
            <w:tcW w:type="dxa" w:w="2880"/>
          </w:tcPr>
          <w:p>
            <w:r>
              <w:t>uuid</w:t>
            </w:r>
          </w:p>
        </w:tc>
        <w:tc>
          <w:tcPr>
            <w:tcW w:type="dxa" w:w="2880"/>
          </w:tcPr>
          <w:p>
            <w:r>
              <w:t>services.id. Service this coupon-service link is related to</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Coupon Service Object (Schema Example)</w:t>
      </w:r>
    </w:p>
    <w:p>
      <w:r>
        <w:rPr>
          <w:b/>
          <w:color w:val="666666"/>
          <w:sz w:val="16"/>
        </w:rPr>
        <w:t>[json]</w:t>
      </w:r>
    </w:p>
    <w:p>
      <w:pPr>
        <w:shd w:fill="F2F2F2" w:val="clear"/>
      </w:pPr>
      <w:r>
        <w:rPr>
          <w:rFonts w:ascii="Courier New" w:hAnsi="Courier New"/>
          <w:sz w:val="17"/>
        </w:rPr>
        <w:t>{</w:t>
        <w:br/>
        <w:t xml:space="preserve"> "id": "00000000-0000-0000-0000-000000000000",</w:t>
        <w:br/>
        <w:t xml:space="preserve"> "coupon_id": "00000000-0000-0000-0000-000000000000",</w:t>
        <w:br/>
        <w:t xml:space="preserve"> "service_id": "00000000-0000-0000-0000-000000000000",</w:t>
        <w:br/>
        <w:t xml:space="preserve"> "created_at": "2026-03-19T09:18:48.255Z"</w:t>
        <w:br/>
        <w:t>}</w:t>
      </w:r>
    </w:p>
    <w:p>
      <w:pPr>
        <w:pStyle w:val="Heading3"/>
      </w:pPr>
      <w:r>
        <w:t>Sample Request</w:t>
      </w:r>
    </w:p>
    <w:p>
      <w:r>
        <w:rPr>
          <w:b/>
        </w:rPr>
        <w:t>Note: Note: Authentication headers are intentionally omitted from this documentation.</w:t>
      </w:r>
    </w:p>
    <w:p>
      <w:r>
        <w:rPr>
          <w:b/>
          <w:color w:val="666666"/>
          <w:sz w:val="16"/>
        </w:rPr>
        <w:t>[bash]</w:t>
      </w:r>
    </w:p>
    <w:p>
      <w:pPr>
        <w:shd w:fill="F2F2F2" w:val="clear"/>
      </w:pPr>
      <w:r>
        <w:rPr>
          <w:rFonts w:ascii="Courier New" w:hAnsi="Courier New"/>
          <w:sz w:val="17"/>
        </w:rPr>
        <w:t>curl -X DELETE "https://api.bookingmood.com/v1/coupon_services"</w:t>
      </w:r>
    </w:p>
    <w:p>
      <w:pPr>
        <w:pStyle w:val="Heading3"/>
      </w:pPr>
      <w:r>
        <w:t>Example Usage</w:t>
      </w:r>
    </w:p>
    <w:p>
      <w:pPr>
        <w:pStyle w:val="Heading3"/>
      </w:pPr>
      <w:r>
        <w:t>Example 1: Delete a Specific Coupon-Service Link by ID</w:t>
      </w:r>
    </w:p>
    <w:p>
      <w:r>
        <w:rPr>
          <w:b/>
          <w:color w:val="666666"/>
          <w:sz w:val="16"/>
        </w:rPr>
        <w:t>[bash]</w:t>
      </w:r>
    </w:p>
    <w:p>
      <w:pPr>
        <w:shd w:fill="F2F2F2" w:val="clear"/>
      </w:pPr>
      <w:r>
        <w:rPr>
          <w:rFonts w:ascii="Courier New" w:hAnsi="Courier New"/>
          <w:sz w:val="17"/>
        </w:rPr>
        <w:t>curl -X DELETE "https://api.bookingmood.com/v1/coupon_services?id=eq.2f1a2d3c-4b5c-6d7e-8f90-1234567890ab"</w:t>
      </w:r>
    </w:p>
    <w:p>
      <w:pPr>
        <w:pStyle w:val="Heading3"/>
      </w:pPr>
      <w:r>
        <w:t>Example 2: Delete All Links for a Given Coupon</w:t>
      </w:r>
    </w:p>
    <w:p>
      <w:r>
        <w:rPr>
          <w:b/>
          <w:color w:val="666666"/>
          <w:sz w:val="16"/>
        </w:rPr>
        <w:t>[bash]</w:t>
      </w:r>
    </w:p>
    <w:p>
      <w:pPr>
        <w:shd w:fill="F2F2F2" w:val="clear"/>
      </w:pPr>
      <w:r>
        <w:rPr>
          <w:rFonts w:ascii="Courier New" w:hAnsi="Courier New"/>
          <w:sz w:val="17"/>
        </w:rPr>
        <w:t>curl -X DELETE "https://api.bookingmood.com/v1/coupon_services?coupon_id=eq.11111111-2222-3333-4444-555555555555"</w:t>
      </w:r>
    </w:p>
    <w:p>
      <w:pPr>
        <w:pStyle w:val="Heading3"/>
      </w:pPr>
      <w:r>
        <w:t>Example 3: Delete All Links for a Given Service</w:t>
      </w:r>
    </w:p>
    <w:p>
      <w:r>
        <w:rPr>
          <w:b/>
          <w:color w:val="666666"/>
          <w:sz w:val="16"/>
        </w:rPr>
        <w:t>[bash]</w:t>
      </w:r>
    </w:p>
    <w:p>
      <w:pPr>
        <w:shd w:fill="F2F2F2" w:val="clear"/>
      </w:pPr>
      <w:r>
        <w:rPr>
          <w:rFonts w:ascii="Courier New" w:hAnsi="Courier New"/>
          <w:sz w:val="17"/>
        </w:rPr>
        <w:t>curl -X DELETE "https://api.bookingmood.com/v1/coupon_services?service_id=eq.aaaaaaaa-bbbb-cccc-dddd-eeeeeeeeeeee"</w:t>
      </w:r>
    </w:p>
    <w:p>
      <w:pPr>
        <w:pStyle w:val="Heading3"/>
      </w:pPr>
      <w:r>
        <w:t>Notes</w:t>
      </w:r>
    </w:p>
    <w:p>
      <w:pPr>
        <w:pStyle w:val="ListBullet"/>
      </w:pPr>
      <w:r>
        <w:t>The scraped documentation lists filterable fields and indicates a 204 response on success.</w:t>
      </w:r>
    </w:p>
    <w:p>
      <w:pPr>
        <w:pStyle w:val="ListBullet"/>
      </w:pPr>
      <w:r>
        <w:t>Filter expression syntax (e.g., eq.&lt;uuid&gt;) is not explicitly documented in the scraped text; the examples above use a common pattern for “Filter &lt;uuid&gt; ” style APIs, but you should adjust to Bookingmood’s exact filter syntax if it differs.</w:t>
      </w:r>
    </w:p>
    <w:p>
      <w:pPr>
        <w:pStyle w:val="Heading3"/>
      </w:pPr>
      <w:r>
        <w:t>Related couponServices actions</w:t>
      </w:r>
    </w:p>
    <w:p>
      <w:pPr>
        <w:pStyle w:val="ListBullet"/>
      </w:pPr>
      <w:r>
        <w:t>[POST] Create Coupon Services — /coupon_services</w:t>
      </w:r>
    </w:p>
    <w:p>
      <w:pPr>
        <w:pStyle w:val="ListBullet"/>
      </w:pPr>
      <w:r>
        <w:t>[GET] List Coupon Services — /coupon_services</w:t>
      </w:r>
    </w:p>
    <w:p>
      <w:pPr>
        <w:pStyle w:val="ListBullet"/>
      </w:pPr>
      <w:r>
        <w:t>[PATCH] Update Coupon Services — /coupon_services</w:t>
      </w:r>
    </w:p>
    <w:p>
      <w:r>
        <w:br w:type="page"/>
      </w:r>
    </w:p>
    <w:p>
      <w:pPr>
        <w:pStyle w:val="Heading2"/>
      </w:pPr>
      <w:r>
        <w:t>57. [GET] List Coupon Services</w:t>
      </w:r>
    </w:p>
    <w:p>
      <w:r>
        <w:rPr>
          <w:b/>
        </w:rPr>
        <w:t xml:space="preserve">Endpoint: </w:t>
      </w:r>
      <w:r>
        <w:rPr>
          <w:rFonts w:ascii="Courier New" w:hAnsi="Courier New"/>
          <w:sz w:val="18"/>
        </w:rPr>
        <w:t>/coupon_services</w:t>
      </w:r>
    </w:p>
    <w:p>
      <w:pPr>
        <w:pStyle w:val="Heading3"/>
      </w:pPr>
      <w:r>
        <w:t>Method</w:t>
      </w:r>
    </w:p>
    <w:p>
      <w:r>
        <w:t>GET</w:t>
      </w:r>
    </w:p>
    <w:p>
      <w:pPr>
        <w:pStyle w:val="Heading3"/>
      </w:pPr>
      <w:r>
        <w:t>URL</w:t>
      </w:r>
    </w:p>
    <w:p>
      <w:r>
        <w:t>https://api.bookingmood.com/v1/coupon_services</w:t>
      </w:r>
    </w:p>
    <w:p>
      <w:pPr>
        <w:pStyle w:val="Heading3"/>
      </w:pPr>
      <w:r>
        <w:t>Description</w:t>
      </w:r>
    </w:p>
    <w:p>
      <w:r>
        <w:t>Returns a list of coupon–service link records (“coupon services”). This is typically used to see which services a given coupon applies to (or which coupons are linked to a service).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select all columns.</w:t>
            </w:r>
          </w:p>
        </w:tc>
      </w:tr>
    </w:tbl>
    <w:p/>
    <w:p>
      <w:pPr>
        <w:pStyle w:val="Heading3"/>
      </w:pPr>
      <w:r>
        <w:t>Available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the coupon-service link unique identifier.</w:t>
            </w:r>
          </w:p>
        </w:tc>
      </w:tr>
      <w:tr>
        <w:tc>
          <w:tcPr>
            <w:tcW w:type="dxa" w:w="2880"/>
          </w:tcPr>
          <w:p>
            <w:r>
              <w:t>coupon_id</w:t>
            </w:r>
          </w:p>
        </w:tc>
        <w:tc>
          <w:tcPr>
            <w:tcW w:type="dxa" w:w="2880"/>
          </w:tcPr>
          <w:p>
            <w:r>
              <w:t>Filter&lt;uuid&gt;</w:t>
            </w:r>
          </w:p>
        </w:tc>
        <w:tc>
          <w:tcPr>
            <w:tcW w:type="dxa" w:w="2880"/>
          </w:tcPr>
          <w:p>
            <w:r>
              <w:t>Filter by coupons.id (the coupon this link is related to).</w:t>
            </w:r>
          </w:p>
        </w:tc>
      </w:tr>
      <w:tr>
        <w:tc>
          <w:tcPr>
            <w:tcW w:type="dxa" w:w="2880"/>
          </w:tcPr>
          <w:p>
            <w:r>
              <w:t>service_id</w:t>
            </w:r>
          </w:p>
        </w:tc>
        <w:tc>
          <w:tcPr>
            <w:tcW w:type="dxa" w:w="2880"/>
          </w:tcPr>
          <w:p>
            <w:r>
              <w:t>Filter&lt;uuid&gt;</w:t>
            </w:r>
          </w:p>
        </w:tc>
        <w:tc>
          <w:tcPr>
            <w:tcW w:type="dxa" w:w="2880"/>
          </w:tcPr>
          <w:p>
            <w:r>
              <w:t>Filter by services.id (the service this link is related to).</w:t>
            </w:r>
          </w:p>
        </w:tc>
      </w:tr>
      <w:tr>
        <w:tc>
          <w:tcPr>
            <w:tcW w:type="dxa" w:w="2880"/>
          </w:tcPr>
          <w:p>
            <w:r>
              <w:t>created_at</w:t>
            </w:r>
          </w:p>
        </w:tc>
        <w:tc>
          <w:tcPr>
            <w:tcW w:type="dxa" w:w="2880"/>
          </w:tcPr>
          <w:p>
            <w:r>
              <w:t>Filter&lt;timestamp with time zone&gt;</w:t>
            </w:r>
          </w:p>
        </w:tc>
        <w:tc>
          <w:tcPr>
            <w:tcW w:type="dxa" w:w="2880"/>
          </w:tcPr>
          <w:p>
            <w:r>
              <w:t>Filter by creation timestamp.</w:t>
            </w:r>
          </w:p>
        </w:tc>
      </w:tr>
    </w:tbl>
    <w:p/>
    <w:p>
      <w:pPr>
        <w:pStyle w:val="Heading3"/>
      </w:pPr>
      <w:r>
        <w:t>Response</w:t>
      </w:r>
    </w:p>
    <w:p>
      <w:pPr>
        <w:pStyle w:val="Heading3"/>
      </w:pPr>
      <w:r>
        <w:t>Success Response (200 OK)</w:t>
      </w:r>
    </w:p>
    <w:p>
      <w:r>
        <w:t>A list of coupon services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"coupon_id": "00000000-0000-0000-0000-000000000000",</w:t>
        <w:br/>
        <w:t xml:space="preserve"> "service_id": "00000000-0000-0000-0000-000000000000",</w:t>
        <w:br/>
        <w:t xml:space="preserve"> "created_at": "2026-03-19T09:18:48.255Z"</w:t>
        <w:br/>
        <w:t xml:space="preserve"> }</w:t>
        <w:br/>
        <w:t>]</w:t>
      </w:r>
    </w:p>
    <w:p>
      <w:pPr>
        <w:pStyle w:val="Heading3"/>
      </w:pPr>
      <w:r>
        <w:t>Success Response (206 Partial Content)</w:t>
      </w:r>
    </w:p>
    <w:p>
      <w:r>
        <w:t>Returned when the server provides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coupons.id. Coupon this coupon-service-link is related to.</w:t>
            </w:r>
          </w:p>
        </w:tc>
      </w:tr>
      <w:tr>
        <w:tc>
          <w:tcPr>
            <w:tcW w:type="dxa" w:w="2880"/>
          </w:tcPr>
          <w:p>
            <w:r>
              <w:t>service_id</w:t>
            </w:r>
          </w:p>
        </w:tc>
        <w:tc>
          <w:tcPr>
            <w:tcW w:type="dxa" w:w="2880"/>
          </w:tcPr>
          <w:p>
            <w:r>
              <w:t>uuid</w:t>
            </w:r>
          </w:p>
        </w:tc>
        <w:tc>
          <w:tcPr>
            <w:tcW w:type="dxa" w:w="2880"/>
          </w:tcPr>
          <w:p>
            <w:r>
              <w:t>services.id. Service this coupon-service-link is related to.</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'https://api.bookingmood.com/v1/coupon_services?select=*'</w:t>
      </w:r>
    </w:p>
    <w:p>
      <w:pPr>
        <w:pStyle w:val="Heading3"/>
      </w:pPr>
      <w:r>
        <w:t>Example Usage</w:t>
      </w:r>
    </w:p>
    <w:p>
      <w:pPr>
        <w:pStyle w:val="Heading3"/>
      </w:pPr>
      <w:r>
        <w:t>Example 1: Select All Columns</w:t>
      </w:r>
    </w:p>
    <w:p>
      <w:pPr>
        <w:pStyle w:val="Heading3"/>
      </w:pPr>
      <w:r>
        <w:t>Example 2: Filter by Coupon ID</w:t>
      </w:r>
    </w:p>
    <w:p>
      <w:r>
        <w:rPr>
          <w:b/>
          <w:color w:val="666666"/>
          <w:sz w:val="16"/>
        </w:rPr>
        <w:t>[bash]</w:t>
      </w:r>
    </w:p>
    <w:p>
      <w:pPr>
        <w:shd w:fill="F2F2F2" w:val="clear"/>
      </w:pPr>
      <w:r>
        <w:rPr>
          <w:rFonts w:ascii="Courier New" w:hAnsi="Courier New"/>
          <w:sz w:val="17"/>
        </w:rPr>
        <w:t>curl -X GET 'https://api.bookingmood.com/v1/coupon_services?coupon_id=00000000-0000-0000-0000-000000000000&amp;select=*'</w:t>
      </w:r>
    </w:p>
    <w:p>
      <w:pPr>
        <w:pStyle w:val="Heading3"/>
      </w:pPr>
      <w:r>
        <w:t>Example 3: Filter by Service ID</w:t>
      </w:r>
    </w:p>
    <w:p>
      <w:r>
        <w:rPr>
          <w:b/>
          <w:color w:val="666666"/>
          <w:sz w:val="16"/>
        </w:rPr>
        <w:t>[bash]</w:t>
      </w:r>
    </w:p>
    <w:p>
      <w:pPr>
        <w:shd w:fill="F2F2F2" w:val="clear"/>
      </w:pPr>
      <w:r>
        <w:rPr>
          <w:rFonts w:ascii="Courier New" w:hAnsi="Courier New"/>
          <w:sz w:val="17"/>
        </w:rPr>
        <w:t>curl -X GET 'https://api.bookingmood.com/v1/coupon_services?service_id=00000000-0000-0000-0000-000000000000&amp;select=*'</w:t>
      </w:r>
    </w:p>
    <w:p>
      <w:pPr>
        <w:pStyle w:val="Heading3"/>
      </w:pPr>
      <w:r>
        <w:t>Notes</w:t>
      </w:r>
    </w:p>
    <w:p>
      <w:pPr>
        <w:pStyle w:val="ListBullet"/>
      </w:pPr>
      <w:r>
        <w:t>Authentication headers (e.g., Authorization) are required to call the API but are intentionally omitted from this documentation output.</w:t>
      </w:r>
    </w:p>
    <w:p>
      <w:pPr>
        <w:pStyle w:val="Heading3"/>
      </w:pPr>
      <w:r>
        <w:t>Related couponServices actions</w:t>
      </w:r>
    </w:p>
    <w:p>
      <w:pPr>
        <w:pStyle w:val="ListBullet"/>
      </w:pPr>
      <w:r>
        <w:t>[POST] Create Coupon Services — /coupon_services</w:t>
      </w:r>
    </w:p>
    <w:p>
      <w:pPr>
        <w:pStyle w:val="ListBullet"/>
      </w:pPr>
      <w:r>
        <w:t>[DELETE] Delete Coupon Service Links — /coupon_services</w:t>
      </w:r>
    </w:p>
    <w:p>
      <w:pPr>
        <w:pStyle w:val="ListBullet"/>
      </w:pPr>
      <w:r>
        <w:t>[PATCH] Update Coupon Services — /coupon_services</w:t>
      </w:r>
    </w:p>
    <w:p>
      <w:r>
        <w:br w:type="page"/>
      </w:r>
    </w:p>
    <w:p>
      <w:pPr>
        <w:pStyle w:val="Heading2"/>
      </w:pPr>
      <w:r>
        <w:t>58. [POST] Create Coupon Uses</w:t>
      </w:r>
    </w:p>
    <w:p>
      <w:r>
        <w:rPr>
          <w:b/>
        </w:rPr>
        <w:t xml:space="preserve">Endpoint: </w:t>
      </w:r>
      <w:r>
        <w:rPr>
          <w:rFonts w:ascii="Courier New" w:hAnsi="Courier New"/>
          <w:sz w:val="18"/>
        </w:rPr>
        <w:t>/coupon_uses</w:t>
      </w:r>
    </w:p>
    <w:p>
      <w:pPr>
        <w:pStyle w:val="Heading3"/>
      </w:pPr>
      <w:r>
        <w:t>Prerequisites</w:t>
      </w:r>
    </w:p>
    <w:p>
      <w:pPr>
        <w:pStyle w:val="ListBullet"/>
      </w:pPr>
      <w:r>
        <w:t>You must have the required permissions to create coupon use records.</w:t>
      </w:r>
    </w:p>
    <w:p>
      <w:pPr>
        <w:pStyle w:val="Heading3"/>
      </w:pPr>
      <w:r>
        <w:t>Method</w:t>
      </w:r>
    </w:p>
    <w:p>
      <w:r>
        <w:t>POST</w:t>
      </w:r>
    </w:p>
    <w:p>
      <w:pPr>
        <w:pStyle w:val="Heading3"/>
      </w:pPr>
      <w:r>
        <w:t>URL</w:t>
      </w:r>
    </w:p>
    <w:p>
      <w:r>
        <w:t>https://api.bookingmood.com/v1/coupon_uses</w:t>
      </w:r>
    </w:p>
    <w:p>
      <w:pPr>
        <w:pStyle w:val="Heading3"/>
      </w:pPr>
      <w:r>
        <w:t>Description</w:t>
      </w:r>
    </w:p>
    <w:p>
      <w:r>
        <w:t>Creates one or more coupon use records. The request body can be either a single partial coupon use object or an array of partial coupon use objects. On success, returns the newly created coupon uses (optionally “with the selected columns”, as noted in the source).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documented as required. The documentation states the body is:</w:t>
      </w:r>
    </w:p>
    <w:p>
      <w:pPr>
        <w:pStyle w:val="ListBullet"/>
      </w:pPr>
      <w:r>
        <w:t>Partial&lt;CouponUse&gt; or</w:t>
      </w:r>
    </w:p>
    <w:p>
      <w:pPr>
        <w:pStyle w:val="ListBullet"/>
      </w:pPr>
      <w:r>
        <w:t>Array&lt;Partial&lt;CouponUse&gt;&gt;</w:t>
      </w:r>
    </w:p>
    <w:p>
      <w:pPr>
        <w:pStyle w:val="Heading3"/>
      </w:pPr>
      <w:r>
        <w:t>Optional Request Body Fields</w:t>
      </w:r>
    </w:p>
    <w:p>
      <w:r>
        <w:t>When providing a coupon use object (or objects), the following fields are part of the CouponUse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uuid</w:t>
            </w:r>
          </w:p>
        </w:tc>
        <w:tc>
          <w:tcPr>
            <w:tcW w:type="dxa" w:w="2880"/>
          </w:tcPr>
          <w:p>
            <w:r>
              <w:t>bookings.id. The booking the coupon is used in.</w:t>
            </w:r>
          </w:p>
        </w:tc>
      </w:tr>
      <w:tr>
        <w:tc>
          <w:tcPr>
            <w:tcW w:type="dxa" w:w="2880"/>
          </w:tcPr>
          <w:p>
            <w:r>
              <w:t>coupon_id</w:t>
            </w:r>
          </w:p>
        </w:tc>
        <w:tc>
          <w:tcPr>
            <w:tcW w:type="dxa" w:w="2880"/>
          </w:tcPr>
          <w:p>
            <w:r>
              <w:t>uuid</w:t>
            </w:r>
          </w:p>
        </w:tc>
        <w:tc>
          <w:tcPr>
            <w:tcW w:type="dxa" w:w="2880"/>
          </w:tcPr>
          <w:p>
            <w:r>
              <w:t>coupons.id. The coupon that is used.</w:t>
            </w:r>
          </w:p>
        </w:tc>
      </w:tr>
    </w:tbl>
    <w:p/>
    <w:p>
      <w:r>
        <w:rPr>
          <w:b/>
        </w:rPr>
        <w:t>Note: Note: The documentation does not explicitly state which fields are required for creation.</w:t>
      </w:r>
    </w:p>
    <w:p>
      <w:pPr>
        <w:pStyle w:val="Heading3"/>
      </w:pPr>
      <w:r>
        <w:t>Response</w:t>
      </w:r>
    </w:p>
    <w:p>
      <w:pPr>
        <w:pStyle w:val="Heading3"/>
      </w:pPr>
      <w:r>
        <w:t>Success Response (201 Created)</w:t>
      </w:r>
    </w:p>
    <w:p>
      <w:r>
        <w:rPr>
          <w:b/>
        </w:rPr>
        <w:t>The newly created coupon uses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"coupon_id": "00000000-0000-0000-0000-000000000000",</w:t>
        <w:br/>
        <w:t xml:space="preserve"> "created_at": "2026-03-19T09:18:48.255Z"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The booking the coupon is used in.</w:t>
            </w:r>
          </w:p>
        </w:tc>
      </w:tr>
      <w:tr>
        <w:tc>
          <w:tcPr>
            <w:tcW w:type="dxa" w:w="2880"/>
          </w:tcPr>
          <w:p>
            <w:r>
              <w:t>coupon_id</w:t>
            </w:r>
          </w:p>
        </w:tc>
        <w:tc>
          <w:tcPr>
            <w:tcW w:type="dxa" w:w="2880"/>
          </w:tcPr>
          <w:p>
            <w:r>
              <w:t>uuid</w:t>
            </w:r>
          </w:p>
        </w:tc>
        <w:tc>
          <w:tcPr>
            <w:tcW w:type="dxa" w:w="2880"/>
          </w:tcPr>
          <w:p>
            <w:r>
              <w:t>coupons.id. The coupon that is used.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'https://api.bookingmood.com/v1/coupon_uses' \</w:t>
        <w:br/>
        <w:t xml:space="preserve"> -H 'Content-Type: application/json' \</w:t>
        <w:br/>
        <w:t xml:space="preserve"> -d '[]'</w:t>
      </w:r>
    </w:p>
    <w:p>
      <w:pPr>
        <w:pStyle w:val="Heading3"/>
      </w:pPr>
      <w:r>
        <w:t>Example Usage</w:t>
      </w:r>
    </w:p>
    <w:p>
      <w:pPr>
        <w:pStyle w:val="Heading3"/>
      </w:pPr>
      <w:r>
        <w:t>Example 1: Create Multiple Coupon Uses (empty array as shown in source)</w:t>
      </w:r>
    </w:p>
    <w:p>
      <w:pPr>
        <w:pStyle w:val="Heading3"/>
      </w:pPr>
      <w:r>
        <w:t>Example 2: Create a Single Coupon Use</w:t>
      </w:r>
    </w:p>
    <w:p>
      <w:r>
        <w:rPr>
          <w:b/>
          <w:color w:val="666666"/>
          <w:sz w:val="16"/>
        </w:rPr>
        <w:t>[bash]</w:t>
      </w:r>
    </w:p>
    <w:p>
      <w:pPr>
        <w:shd w:fill="F2F2F2" w:val="clear"/>
      </w:pPr>
      <w:r>
        <w:rPr>
          <w:rFonts w:ascii="Courier New" w:hAnsi="Courier New"/>
          <w:sz w:val="17"/>
        </w:rPr>
        <w:t>curl -X POST 'https://api.bookingmood.com/v1/coupon_uses' \</w:t>
        <w:br/>
        <w:t xml:space="preserve"> -H 'Content-Type: application/json' \</w:t>
        <w:br/>
        <w:t xml:space="preserve"> -d '{</w:t>
        <w:br/>
        <w:t xml:space="preserve"> "booking_id": "11111111-1111-1111-1111-111111111111",</w:t>
        <w:br/>
        <w:t xml:space="preserve"> "coupon_id": "22222222-2222-2222-2222-222222222222"</w:t>
        <w:br/>
        <w:t xml:space="preserve">  }'</w:t>
      </w:r>
    </w:p>
    <w:p>
      <w:pPr>
        <w:pStyle w:val="Heading3"/>
      </w:pPr>
      <w:r>
        <w:t>Example 3: Create Multiple Coupon Uses (array of objects)</w:t>
      </w:r>
    </w:p>
    <w:p>
      <w:r>
        <w:rPr>
          <w:b/>
          <w:color w:val="666666"/>
          <w:sz w:val="16"/>
        </w:rPr>
        <w:t>[bash]</w:t>
      </w:r>
    </w:p>
    <w:p>
      <w:pPr>
        <w:shd w:fill="F2F2F2" w:val="clear"/>
      </w:pPr>
      <w:r>
        <w:rPr>
          <w:rFonts w:ascii="Courier New" w:hAnsi="Courier New"/>
          <w:sz w:val="17"/>
        </w:rPr>
        <w:t>curl -X POST 'https://api.bookingmood.com/v1/coupon_uses' \</w:t>
        <w:br/>
        <w:t xml:space="preserve"> -H 'Content-Type: application/json' \</w:t>
        <w:br/>
        <w:t xml:space="preserve"> -d '[</w:t>
        <w:br/>
        <w:t xml:space="preserve">    {</w:t>
        <w:br/>
        <w:t xml:space="preserve"> "booking_id": "11111111-1111-1111-1111-111111111111",</w:t>
        <w:br/>
        <w:t xml:space="preserve"> "coupon_id": "22222222-2222-2222-2222-222222222222"</w:t>
        <w:br/>
        <w:t xml:space="preserve">    },</w:t>
        <w:br/>
        <w:t xml:space="preserve">    {</w:t>
        <w:br/>
        <w:t xml:space="preserve"> "booking_id": "33333333-3333-3333-3333-333333333333",</w:t>
        <w:br/>
        <w:t xml:space="preserve"> "coupon_id": "44444444-4444-4444-4444-444444444444"</w:t>
        <w:br/>
        <w:t xml:space="preserve">    }</w:t>
        <w:br/>
        <w:t xml:space="preserve">  ]'</w:t>
      </w:r>
    </w:p>
    <w:p>
      <w:pPr>
        <w:pStyle w:val="Heading3"/>
      </w:pPr>
      <w:r>
        <w:t>Notes</w:t>
      </w:r>
    </w:p>
    <w:p>
      <w:pPr>
        <w:pStyle w:val="ListBullet"/>
      </w:pPr>
      <w:r>
        <w:t>The source example includes an Authorization: Bearer ... header, but authentication headers are intentionally omitted here.</w:t>
      </w:r>
    </w:p>
    <w:p>
      <w:pPr>
        <w:pStyle w:val="ListBullet"/>
      </w:pPr>
      <w:r>
        <w:t>The response example in the source shows a single CouponUse object; since the endpoint is described as creating “coupon uses” and accepts an array body, the success example above is shown as an array to reflect bulk creation.</w:t>
      </w:r>
    </w:p>
    <w:p>
      <w:pPr>
        <w:pStyle w:val="Heading3"/>
      </w:pPr>
      <w:r>
        <w:t>Error Handling</w:t>
      </w:r>
    </w:p>
    <w:p>
      <w:r>
        <w:t>No error responses were provided in the scraped content.</w:t>
      </w:r>
    </w:p>
    <w:p>
      <w:pPr>
        <w:pStyle w:val="Heading3"/>
      </w:pPr>
      <w:r>
        <w:t>Related couponUses actions</w:t>
      </w:r>
    </w:p>
    <w:p>
      <w:pPr>
        <w:pStyle w:val="ListBullet"/>
      </w:pPr>
      <w:r>
        <w:t>[DELETE] Delete Coupon Uses — /coupon_uses</w:t>
      </w:r>
    </w:p>
    <w:p>
      <w:pPr>
        <w:pStyle w:val="ListBullet"/>
      </w:pPr>
      <w:r>
        <w:t>[GET] List Coupon Uses — /coupon_uses</w:t>
      </w:r>
    </w:p>
    <w:p>
      <w:pPr>
        <w:pStyle w:val="ListBullet"/>
      </w:pPr>
      <w:r>
        <w:t>[PATCH] Update Coupon Uses — /coupon_uses</w:t>
      </w:r>
    </w:p>
    <w:p>
      <w:r>
        <w:br w:type="page"/>
      </w:r>
    </w:p>
    <w:p>
      <w:pPr>
        <w:pStyle w:val="Heading2"/>
      </w:pPr>
      <w:r>
        <w:t>59. [DELETE] Delete Coupon Uses</w:t>
      </w:r>
    </w:p>
    <w:p>
      <w:r>
        <w:rPr>
          <w:b/>
        </w:rPr>
        <w:t xml:space="preserve">Endpoint: </w:t>
      </w:r>
      <w:r>
        <w:rPr>
          <w:rFonts w:ascii="Courier New" w:hAnsi="Courier New"/>
          <w:sz w:val="18"/>
        </w:rPr>
        <w:t>/coupon_uses</w:t>
      </w:r>
    </w:p>
    <w:p>
      <w:pPr>
        <w:pStyle w:val="Heading3"/>
      </w:pPr>
      <w:r>
        <w:t>Prerequisites</w:t>
      </w:r>
    </w:p>
    <w:p>
      <w:pPr>
        <w:pStyle w:val="ListBullet"/>
      </w:pPr>
      <w:r>
        <w:t>You must have permission to delete coupon use records.</w:t>
      </w:r>
    </w:p>
    <w:p>
      <w:pPr>
        <w:pStyle w:val="Heading3"/>
      </w:pPr>
      <w:r>
        <w:t>Method</w:t>
      </w:r>
    </w:p>
    <w:p>
      <w:r>
        <w:t>DELETE</w:t>
      </w:r>
    </w:p>
    <w:p>
      <w:pPr>
        <w:pStyle w:val="Heading3"/>
      </w:pPr>
      <w:r>
        <w:t>URL</w:t>
      </w:r>
    </w:p>
    <w:p>
      <w:r>
        <w:t>https://api.bookingmood.com/v1/coupon_uses</w:t>
      </w:r>
    </w:p>
    <w:p>
      <w:pPr>
        <w:pStyle w:val="Heading3"/>
      </w:pPr>
      <w:r>
        <w:t>Description</w:t>
      </w:r>
    </w:p>
    <w:p>
      <w:r>
        <w:t>Deletes coupon use record(s) from the system. Deletions are performed by selecting records via filters (e.g., by id, booking_id, coupon_id, or created_at).</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Deletions are driven by filters; ensure your request targets the intended records before executing.</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of the coupon use record to delete.</w:t>
            </w:r>
          </w:p>
        </w:tc>
      </w:tr>
      <w:tr>
        <w:tc>
          <w:tcPr>
            <w:tcW w:type="dxa" w:w="2880"/>
          </w:tcPr>
          <w:p>
            <w:r>
              <w:t>booking_id</w:t>
            </w:r>
          </w:p>
        </w:tc>
        <w:tc>
          <w:tcPr>
            <w:tcW w:type="dxa" w:w="2880"/>
          </w:tcPr>
          <w:p>
            <w:r>
              <w:t>uuid</w:t>
            </w:r>
          </w:p>
        </w:tc>
        <w:tc>
          <w:tcPr>
            <w:tcW w:type="dxa" w:w="2880"/>
          </w:tcPr>
          <w:p>
            <w:r>
              <w:t>bookings.id. The booking the coupon is used in.</w:t>
            </w:r>
          </w:p>
        </w:tc>
      </w:tr>
      <w:tr>
        <w:tc>
          <w:tcPr>
            <w:tcW w:type="dxa" w:w="2880"/>
          </w:tcPr>
          <w:p>
            <w:r>
              <w:t>coupon_id</w:t>
            </w:r>
          </w:p>
        </w:tc>
        <w:tc>
          <w:tcPr>
            <w:tcW w:type="dxa" w:w="2880"/>
          </w:tcPr>
          <w:p>
            <w:r>
              <w:t>uuid</w:t>
            </w:r>
          </w:p>
        </w:tc>
        <w:tc>
          <w:tcPr>
            <w:tcW w:type="dxa" w:w="2880"/>
          </w:tcPr>
          <w:p>
            <w:r>
              <w:t>coupons.id. The coupon that is used.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No response body.</w:t>
      </w:r>
    </w:p>
    <w:p>
      <w:pPr>
        <w:pStyle w:val="Heading3"/>
      </w:pPr>
      <w:r>
        <w:t>Resource Schema: Coupon Use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The booking the coupon is used in.</w:t>
            </w:r>
          </w:p>
        </w:tc>
      </w:tr>
      <w:tr>
        <w:tc>
          <w:tcPr>
            <w:tcW w:type="dxa" w:w="2880"/>
          </w:tcPr>
          <w:p>
            <w:r>
              <w:t>coupon_id</w:t>
            </w:r>
          </w:p>
        </w:tc>
        <w:tc>
          <w:tcPr>
            <w:tcW w:type="dxa" w:w="2880"/>
          </w:tcPr>
          <w:p>
            <w:r>
              <w:t>uuid</w:t>
            </w:r>
          </w:p>
        </w:tc>
        <w:tc>
          <w:tcPr>
            <w:tcW w:type="dxa" w:w="2880"/>
          </w:tcPr>
          <w:p>
            <w:r>
              <w:t>coupons.id. The coupon that is used.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"coupon_id": "00000000-0000-0000-0000-000000000000",</w:t>
        <w:br/>
        <w:t xml:space="preserve"> "created_at": "2026-03-19T09:18:48.255Z"</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"https://api.bookingmood.com/v1/coupon_uses?id=00000000-0000-0000-0000-000000000000"</w:t>
      </w:r>
    </w:p>
    <w:p>
      <w:pPr>
        <w:pStyle w:val="Heading3"/>
      </w:pPr>
      <w:r>
        <w:t>Example Usage</w:t>
      </w:r>
    </w:p>
    <w:p>
      <w:pPr>
        <w:pStyle w:val="Heading3"/>
      </w:pPr>
      <w:r>
        <w:t>Example 1: Delete a specific coupon use by ID</w:t>
      </w:r>
    </w:p>
    <w:p>
      <w:r>
        <w:rPr>
          <w:b/>
          <w:color w:val="666666"/>
          <w:sz w:val="16"/>
        </w:rPr>
        <w:t>[bash]</w:t>
      </w:r>
    </w:p>
    <w:p>
      <w:pPr>
        <w:shd w:fill="F2F2F2" w:val="clear"/>
      </w:pPr>
      <w:r>
        <w:rPr>
          <w:rFonts w:ascii="Courier New" w:hAnsi="Courier New"/>
          <w:sz w:val="17"/>
        </w:rPr>
        <w:t>curl -X DELETE "https://api.bookingmood.com/v1/coupon_uses?id=1f2e3d4c-5b6a-7980-1234-56789abcdeff"</w:t>
      </w:r>
    </w:p>
    <w:p>
      <w:pPr>
        <w:pStyle w:val="Heading3"/>
      </w:pPr>
      <w:r>
        <w:t>Example 2: Delete coupon uses for a booking</w:t>
      </w:r>
    </w:p>
    <w:p>
      <w:r>
        <w:rPr>
          <w:b/>
          <w:color w:val="666666"/>
          <w:sz w:val="16"/>
        </w:rPr>
        <w:t>[bash]</w:t>
      </w:r>
    </w:p>
    <w:p>
      <w:pPr>
        <w:shd w:fill="F2F2F2" w:val="clear"/>
      </w:pPr>
      <w:r>
        <w:rPr>
          <w:rFonts w:ascii="Courier New" w:hAnsi="Courier New"/>
          <w:sz w:val="17"/>
        </w:rPr>
        <w:t>curl -X DELETE "https://api.bookingmood.com/v1/coupon_uses?booking_id=2c7a1a0b-4e63-4f3d-9e7a-1b2c3d4e5f60"</w:t>
      </w:r>
    </w:p>
    <w:p>
      <w:pPr>
        <w:pStyle w:val="Heading3"/>
      </w:pPr>
      <w:r>
        <w:t>Example 3: Delete coupon uses for a coupon</w:t>
      </w:r>
    </w:p>
    <w:p>
      <w:r>
        <w:rPr>
          <w:b/>
          <w:color w:val="666666"/>
          <w:sz w:val="16"/>
        </w:rPr>
        <w:t>[bash]</w:t>
      </w:r>
    </w:p>
    <w:p>
      <w:pPr>
        <w:shd w:fill="F2F2F2" w:val="clear"/>
      </w:pPr>
      <w:r>
        <w:rPr>
          <w:rFonts w:ascii="Courier New" w:hAnsi="Courier New"/>
          <w:sz w:val="17"/>
        </w:rPr>
        <w:t>curl -X DELETE "https://api.bookingmood.com/v1/coupon_uses?coupon_id=7a9b3c2d-1111-2222-3333-444455556666"</w:t>
      </w:r>
    </w:p>
    <w:p>
      <w:pPr>
        <w:pStyle w:val="Heading3"/>
      </w:pPr>
      <w:r>
        <w:t>Error Handling</w:t>
      </w:r>
    </w:p>
    <w:p>
      <w:r>
        <w:t>Error responses were not provided in the scraped content.</w:t>
      </w:r>
    </w:p>
    <w:p>
      <w:pPr>
        <w:pStyle w:val="Heading3"/>
      </w:pPr>
      <w:r>
        <w:t>Related couponUses actions</w:t>
      </w:r>
    </w:p>
    <w:p>
      <w:pPr>
        <w:pStyle w:val="ListBullet"/>
      </w:pPr>
      <w:r>
        <w:t>[POST] Create Coupon Uses — /coupon_uses</w:t>
      </w:r>
    </w:p>
    <w:p>
      <w:pPr>
        <w:pStyle w:val="ListBullet"/>
      </w:pPr>
      <w:r>
        <w:t>[GET] List Coupon Uses — /coupon_uses</w:t>
      </w:r>
    </w:p>
    <w:p>
      <w:pPr>
        <w:pStyle w:val="ListBullet"/>
      </w:pPr>
      <w:r>
        <w:t>[PATCH] Update Coupon Uses — /coupon_uses</w:t>
      </w:r>
    </w:p>
    <w:p>
      <w:r>
        <w:br w:type="page"/>
      </w:r>
    </w:p>
    <w:p>
      <w:pPr>
        <w:pStyle w:val="Heading2"/>
      </w:pPr>
      <w:r>
        <w:t>60. [GET] List Coupon Uses</w:t>
      </w:r>
    </w:p>
    <w:p>
      <w:r>
        <w:rPr>
          <w:b/>
        </w:rPr>
        <w:t xml:space="preserve">Endpoint: </w:t>
      </w:r>
      <w:r>
        <w:rPr>
          <w:rFonts w:ascii="Courier New" w:hAnsi="Courier New"/>
          <w:sz w:val="18"/>
        </w:rPr>
        <w:t>/coupon_uses</w:t>
      </w:r>
    </w:p>
    <w:p>
      <w:pPr>
        <w:pStyle w:val="Heading3"/>
      </w:pPr>
      <w:r>
        <w:t>Method</w:t>
      </w:r>
    </w:p>
    <w:p>
      <w:r>
        <w:t>GET</w:t>
      </w:r>
    </w:p>
    <w:p>
      <w:pPr>
        <w:pStyle w:val="Heading3"/>
      </w:pPr>
      <w:r>
        <w:t>URL</w:t>
      </w:r>
    </w:p>
    <w:p>
      <w:r>
        <w:t>https://api.bookingmood.com/v1/coupon_uses</w:t>
      </w:r>
    </w:p>
    <w:p>
      <w:pPr>
        <w:pStyle w:val="Heading3"/>
      </w:pPr>
      <w:r>
        <w:t>Description</w:t>
      </w:r>
    </w:p>
    <w:p>
      <w:r>
        <w:t>Returns a list of coupon use records. Coupon uses link a coupon_id to the booking_id where the coupon was applied, along with creation timestamp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(all columns).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The booking the coupon is used in.</w:t>
            </w:r>
          </w:p>
        </w:tc>
      </w:tr>
      <w:tr>
        <w:tc>
          <w:tcPr>
            <w:tcW w:type="dxa" w:w="2880"/>
          </w:tcPr>
          <w:p>
            <w:r>
              <w:t>coupon_id</w:t>
            </w:r>
          </w:p>
        </w:tc>
        <w:tc>
          <w:tcPr>
            <w:tcW w:type="dxa" w:w="2880"/>
          </w:tcPr>
          <w:p>
            <w:r>
              <w:t>uuid</w:t>
            </w:r>
          </w:p>
        </w:tc>
        <w:tc>
          <w:tcPr>
            <w:tcW w:type="dxa" w:w="2880"/>
          </w:tcPr>
          <w:p>
            <w:r>
              <w:t>coupons.id — The coupon that is used.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"coupon_id": "00000000-0000-0000-0000-000000000000",</w:t>
        <w:br/>
        <w:t xml:space="preserve"> "created_at": "2026-03-19T09:18:48.255Z"</w:t>
        <w:br/>
        <w:t xml:space="preserve"> }</w:t>
        <w:br/>
        <w:t>]</w:t>
      </w:r>
    </w:p>
    <w:p>
      <w:pPr>
        <w:pStyle w:val="Heading3"/>
      </w:pPr>
      <w:r>
        <w:t>Success Response (206 Partial Content)</w:t>
      </w:r>
    </w:p>
    <w:p>
      <w:r>
        <w:t>Returns partial content (same shape as the 200 response), when applicable.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The booking the coupon is used in.</w:t>
            </w:r>
          </w:p>
        </w:tc>
      </w:tr>
      <w:tr>
        <w:tc>
          <w:tcPr>
            <w:tcW w:type="dxa" w:w="2880"/>
          </w:tcPr>
          <w:p>
            <w:r>
              <w:t>coupon_id</w:t>
            </w:r>
          </w:p>
        </w:tc>
        <w:tc>
          <w:tcPr>
            <w:tcW w:type="dxa" w:w="2880"/>
          </w:tcPr>
          <w:p>
            <w:r>
              <w:t>uuid</w:t>
            </w:r>
          </w:p>
        </w:tc>
        <w:tc>
          <w:tcPr>
            <w:tcW w:type="dxa" w:w="2880"/>
          </w:tcPr>
          <w:p>
            <w:r>
              <w:t>coupons.id — The coupon that is used.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'https://api.bookingmood.com/v1/coupon_uses?select=*'</w:t>
      </w:r>
    </w:p>
    <w:p>
      <w:pPr>
        <w:pStyle w:val="Heading3"/>
      </w:pPr>
      <w:r>
        <w:t>Notes</w:t>
      </w:r>
    </w:p>
    <w:p>
      <w:pPr>
        <w:pStyle w:val="ListBullet"/>
      </w:pPr>
      <w:r>
        <w:t>Authentication headers (e.g., Authorization) are intentionally omitted from this documentation.</w:t>
      </w:r>
    </w:p>
    <w:p>
      <w:pPr>
        <w:pStyle w:val="Heading3"/>
      </w:pPr>
      <w:r>
        <w:t>Related couponUses actions</w:t>
      </w:r>
    </w:p>
    <w:p>
      <w:pPr>
        <w:pStyle w:val="ListBullet"/>
      </w:pPr>
      <w:r>
        <w:t>[POST] Create Coupon Uses — /coupon_uses</w:t>
      </w:r>
    </w:p>
    <w:p>
      <w:pPr>
        <w:pStyle w:val="ListBullet"/>
      </w:pPr>
      <w:r>
        <w:t>[DELETE] Delete Coupon Uses — /coupon_uses</w:t>
      </w:r>
    </w:p>
    <w:p>
      <w:pPr>
        <w:pStyle w:val="ListBullet"/>
      </w:pPr>
      <w:r>
        <w:t>[PATCH] Update Coupon Uses — /coupon_uses</w:t>
      </w:r>
    </w:p>
    <w:p>
      <w:r>
        <w:br w:type="page"/>
      </w:r>
    </w:p>
    <w:p>
      <w:pPr>
        <w:pStyle w:val="Heading2"/>
      </w:pPr>
      <w:r>
        <w:t>61. [PATCH] Update Coupon Uses</w:t>
      </w:r>
    </w:p>
    <w:p>
      <w:r>
        <w:rPr>
          <w:b/>
        </w:rPr>
        <w:t xml:space="preserve">Endpoint: </w:t>
      </w:r>
      <w:r>
        <w:rPr>
          <w:rFonts w:ascii="Courier New" w:hAnsi="Courier New"/>
          <w:sz w:val="18"/>
        </w:rPr>
        <w:t>/coupon_uses</w:t>
      </w:r>
    </w:p>
    <w:p>
      <w:pPr>
        <w:pStyle w:val="Heading3"/>
      </w:pPr>
      <w:r>
        <w:t>Method</w:t>
      </w:r>
    </w:p>
    <w:p>
      <w:r>
        <w:t>PATCH</w:t>
      </w:r>
    </w:p>
    <w:p>
      <w:pPr>
        <w:pStyle w:val="Heading3"/>
      </w:pPr>
      <w:r>
        <w:t>URL</w:t>
      </w:r>
    </w:p>
    <w:p>
      <w:r>
        <w:t>https://api.bookingmood.com/v1/coupon_uses</w:t>
      </w:r>
    </w:p>
    <w:p>
      <w:pPr>
        <w:pStyle w:val="Heading3"/>
      </w:pPr>
      <w:r>
        <w:t>Description</w:t>
      </w:r>
    </w:p>
    <w:p>
      <w:r>
        <w:t>Updates coupon use records by applying filters to select which rows to update, and sending a partial CouponUse object in the request body. Returns 204 No Content on success.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 Send as a URL query parameter (filter).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uuid</w:t>
            </w:r>
          </w:p>
        </w:tc>
        <w:tc>
          <w:tcPr>
            <w:tcW w:type="dxa" w:w="2880"/>
          </w:tcPr>
          <w:p>
            <w:r>
              <w:t>Filter. bookings.id — the booking the coupon is used in. Send as a URL query parameter (filter).</w:t>
            </w:r>
          </w:p>
        </w:tc>
      </w:tr>
      <w:tr>
        <w:tc>
          <w:tcPr>
            <w:tcW w:type="dxa" w:w="2880"/>
          </w:tcPr>
          <w:p>
            <w:r>
              <w:t>coupon_id</w:t>
            </w:r>
          </w:p>
        </w:tc>
        <w:tc>
          <w:tcPr>
            <w:tcW w:type="dxa" w:w="2880"/>
          </w:tcPr>
          <w:p>
            <w:r>
              <w:t>uuid</w:t>
            </w:r>
          </w:p>
        </w:tc>
        <w:tc>
          <w:tcPr>
            <w:tcW w:type="dxa" w:w="2880"/>
          </w:tcPr>
          <w:p>
            <w:r>
              <w:t>Filter. coupons.id — the coupon that is used. Send as a URL query parameter (filter).</w:t>
            </w:r>
          </w:p>
        </w:tc>
      </w:tr>
      <w:tr>
        <w:tc>
          <w:tcPr>
            <w:tcW w:type="dxa" w:w="2880"/>
          </w:tcPr>
          <w:p>
            <w:r>
              <w:t>created_at</w:t>
            </w:r>
          </w:p>
        </w:tc>
        <w:tc>
          <w:tcPr>
            <w:tcW w:type="dxa" w:w="2880"/>
          </w:tcPr>
          <w:p>
            <w:r>
              <w:t>timestamp with time zone</w:t>
            </w:r>
          </w:p>
        </w:tc>
        <w:tc>
          <w:tcPr>
            <w:tcW w:type="dxa" w:w="2880"/>
          </w:tcPr>
          <w:p>
            <w:r>
              <w:t>Filter. Creation timestamp. Send as a URL query parameter (filter).</w:t>
            </w:r>
          </w:p>
        </w:tc>
      </w:tr>
    </w:tbl>
    <w:p/>
    <w:p>
      <w:pPr>
        <w:pStyle w:val="Heading3"/>
      </w:pPr>
      <w:r>
        <w:t>Request Body</w:t>
      </w:r>
    </w:p>
    <w:p>
      <w:pPr>
        <w:pStyle w:val="Heading3"/>
      </w:pPr>
      <w:r>
        <w:t>Optional Request Body Fields</w:t>
      </w:r>
    </w:p>
    <w:p>
      <w:r>
        <w:t>Body is Partial&lt;CouponUse&gt; (i.e., any subset of the coupon use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the booking the coupon is used in.</w:t>
            </w:r>
          </w:p>
        </w:tc>
      </w:tr>
      <w:tr>
        <w:tc>
          <w:tcPr>
            <w:tcW w:type="dxa" w:w="2880"/>
          </w:tcPr>
          <w:p>
            <w:r>
              <w:t>coupon_id</w:t>
            </w:r>
          </w:p>
        </w:tc>
        <w:tc>
          <w:tcPr>
            <w:tcW w:type="dxa" w:w="2880"/>
          </w:tcPr>
          <w:p>
            <w:r>
              <w:t>uuid</w:t>
            </w:r>
          </w:p>
        </w:tc>
        <w:tc>
          <w:tcPr>
            <w:tcW w:type="dxa" w:w="2880"/>
          </w:tcPr>
          <w:p>
            <w:r>
              <w:t>coupons.id — the coupon that is used.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Filters (id, booking_id, coupon_id, created_at) are provided as URL query parameters.</w:t>
      </w:r>
    </w:p>
    <w:p>
      <w:pPr>
        <w:pStyle w:val="Heading3"/>
      </w:pPr>
      <w:r>
        <w:t>Response</w:t>
      </w:r>
    </w:p>
    <w:p>
      <w:pPr>
        <w:pStyle w:val="Heading3"/>
      </w:pPr>
      <w:r>
        <w:t>Success Response (204 No Content)</w:t>
      </w:r>
    </w:p>
    <w:p>
      <w:r>
        <w:t>No response body.</w:t>
      </w:r>
    </w:p>
    <w:p>
      <w:pPr>
        <w:pStyle w:val="Heading3"/>
      </w:pPr>
      <w:r>
        <w:t>Response Fields</w:t>
      </w:r>
    </w:p>
    <w:p>
      <w:r>
        <w:t>None (204 response has no body).</w:t>
      </w:r>
    </w:p>
    <w:p>
      <w:pPr>
        <w:pStyle w:val="Heading3"/>
      </w:pPr>
      <w:r>
        <w:t>Sample Request</w:t>
      </w:r>
    </w:p>
    <w:p>
      <w:r>
        <w:rPr>
          <w:b/>
          <w:color w:val="666666"/>
          <w:sz w:val="16"/>
        </w:rPr>
        <w:t>[bash]</w:t>
      </w:r>
    </w:p>
    <w:p>
      <w:pPr>
        <w:shd w:fill="F2F2F2" w:val="clear"/>
      </w:pPr>
      <w:r>
        <w:rPr>
          <w:rFonts w:ascii="Courier New" w:hAnsi="Courier New"/>
          <w:sz w:val="17"/>
        </w:rPr>
        <w:t>curl -i -X PATCH 'https://api.bookingmood.com/v1/coupon_uses?id=00000000-0000-0000-0000-000000000000' \</w:t>
        <w:br/>
        <w:t xml:space="preserve"> -d '{}'</w:t>
      </w:r>
    </w:p>
    <w:p>
      <w:pPr>
        <w:pStyle w:val="Heading3"/>
      </w:pPr>
      <w:r>
        <w:t>Example Usage</w:t>
      </w:r>
    </w:p>
    <w:p>
      <w:pPr>
        <w:pStyle w:val="Heading3"/>
      </w:pPr>
      <w:r>
        <w:t>Example 1: Update by id</w:t>
      </w:r>
    </w:p>
    <w:p>
      <w:r>
        <w:rPr>
          <w:b/>
          <w:color w:val="666666"/>
          <w:sz w:val="16"/>
        </w:rPr>
        <w:t>[bash]</w:t>
      </w:r>
    </w:p>
    <w:p>
      <w:pPr>
        <w:shd w:fill="F2F2F2" w:val="clear"/>
      </w:pPr>
      <w:r>
        <w:rPr>
          <w:rFonts w:ascii="Courier New" w:hAnsi="Courier New"/>
          <w:sz w:val="17"/>
        </w:rPr>
        <w:t>curl -i -X PATCH 'https://api.bookingmood.com/v1/coupon_uses?id=11111111-1111-1111-1111-111111111111' \</w:t>
        <w:br/>
        <w:t xml:space="preserve"> -d '{</w:t>
        <w:br/>
        <w:t xml:space="preserve"> "coupon_id": "22222222-2222-2222-2222-222222222222"</w:t>
        <w:br/>
        <w:t xml:space="preserve">  }'</w:t>
      </w:r>
    </w:p>
    <w:p>
      <w:pPr>
        <w:pStyle w:val="Heading3"/>
      </w:pPr>
      <w:r>
        <w:t>Example 2: Update by booking_id</w:t>
      </w:r>
    </w:p>
    <w:p>
      <w:r>
        <w:rPr>
          <w:b/>
          <w:color w:val="666666"/>
          <w:sz w:val="16"/>
        </w:rPr>
        <w:t>[bash]</w:t>
      </w:r>
    </w:p>
    <w:p>
      <w:pPr>
        <w:shd w:fill="F2F2F2" w:val="clear"/>
      </w:pPr>
      <w:r>
        <w:rPr>
          <w:rFonts w:ascii="Courier New" w:hAnsi="Courier New"/>
          <w:sz w:val="17"/>
        </w:rPr>
        <w:t>curl -i -X PATCH 'https://api.bookingmood.com/v1/coupon_uses?booking_id=33333333-3333-3333-3333-333333333333' \</w:t>
        <w:br/>
        <w:t xml:space="preserve"> -d '{</w:t>
        <w:br/>
        <w:t xml:space="preserve"> "created_at": "2026-03-19T09:18:48.255Z"</w:t>
        <w:br/>
        <w:t xml:space="preserve">  }'</w:t>
      </w:r>
    </w:p>
    <w:p>
      <w:pPr>
        <w:pStyle w:val="Heading3"/>
      </w:pPr>
      <w:r>
        <w:t>Notes</w:t>
      </w:r>
    </w:p>
    <w:p>
      <w:pPr>
        <w:pStyle w:val="ListBullet"/>
      </w:pPr>
      <w:r>
        <w:t>The documentation indicates filters are used to select which coupon use rows to update.</w:t>
      </w:r>
    </w:p>
    <w:p>
      <w:pPr>
        <w:pStyle w:val="ListBullet"/>
      </w:pPr>
      <w:r>
        <w:t>The example request body is {}; the body supports partial updates (Partial&lt;CouponUse&gt;).</w:t>
      </w:r>
    </w:p>
    <w:p>
      <w:pPr>
        <w:pStyle w:val="ListBullet"/>
      </w:pPr>
      <w:r>
        <w:t>The documentation states: “204 The updated coupon uses with the selected columns” but a 204 response typically contains no body; no response body was provided.</w:t>
      </w:r>
    </w:p>
    <w:p>
      <w:pPr>
        <w:pStyle w:val="Heading3"/>
      </w:pPr>
      <w:r>
        <w:t>Related couponUses actions</w:t>
      </w:r>
    </w:p>
    <w:p>
      <w:pPr>
        <w:pStyle w:val="ListBullet"/>
      </w:pPr>
      <w:r>
        <w:t>[POST] Create Coupon Uses — /coupon_uses</w:t>
      </w:r>
    </w:p>
    <w:p>
      <w:pPr>
        <w:pStyle w:val="ListBullet"/>
      </w:pPr>
      <w:r>
        <w:t>[DELETE] Delete Coupon Uses — /coupon_uses</w:t>
      </w:r>
    </w:p>
    <w:p>
      <w:pPr>
        <w:pStyle w:val="ListBullet"/>
      </w:pPr>
      <w:r>
        <w:t>[GET] List Coupon Uses — /coupon_uses</w:t>
      </w:r>
    </w:p>
    <w:p>
      <w:r>
        <w:br w:type="page"/>
      </w:r>
    </w:p>
    <w:p>
      <w:pPr>
        <w:pStyle w:val="Heading2"/>
      </w:pPr>
      <w:r>
        <w:t>62. [DELETE] Delete Coupons</w:t>
      </w:r>
    </w:p>
    <w:p>
      <w:r>
        <w:rPr>
          <w:b/>
        </w:rPr>
        <w:t xml:space="preserve">Endpoint: </w:t>
      </w:r>
      <w:r>
        <w:rPr>
          <w:rFonts w:ascii="Courier New" w:hAnsi="Courier New"/>
          <w:sz w:val="18"/>
        </w:rPr>
        <w:t>/coupons</w:t>
      </w:r>
    </w:p>
    <w:p>
      <w:pPr>
        <w:pStyle w:val="Heading3"/>
      </w:pPr>
      <w:r>
        <w:t>Prerequisites</w:t>
      </w:r>
    </w:p>
    <w:p>
      <w:pPr>
        <w:pStyle w:val="ListBullet"/>
      </w:pPr>
      <w:r>
        <w:t>Must have permission to delete coupons in the target organization</w:t>
      </w:r>
    </w:p>
    <w:p>
      <w:pPr>
        <w:pStyle w:val="Heading3"/>
      </w:pPr>
      <w:r>
        <w:t>Method</w:t>
      </w:r>
    </w:p>
    <w:p>
      <w:r>
        <w:t>DELETE</w:t>
      </w:r>
    </w:p>
    <w:p>
      <w:pPr>
        <w:pStyle w:val="Heading3"/>
      </w:pPr>
      <w:r>
        <w:t>URL</w:t>
      </w:r>
    </w:p>
    <w:p>
      <w:r>
        <w:t>https://api.bookingmood.com/v1/coupons</w:t>
      </w:r>
    </w:p>
    <w:p>
      <w:pPr>
        <w:pStyle w:val="Heading3"/>
      </w:pPr>
      <w:r>
        <w:t>Description</w:t>
      </w:r>
    </w:p>
    <w:p>
      <w:r>
        <w:t>Deletes coupons matching the provided filters. You can target one or more coupons by filtering on fields like id, organization_id, code, timestamps, and other coupon attributes.</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Do not send filters in the request body.</w:t>
      </w:r>
    </w:p>
    <w:p>
      <w:pPr>
        <w:pStyle w:val="Heading3"/>
      </w:pPr>
      <w:r>
        <w:t>Optional Query Parameters (Filters)</w:t>
      </w:r>
    </w:p>
    <w:p>
      <w:r>
        <w:rPr>
          <w:b/>
        </w:rPr>
        <w:t>Note: All query parameters below are documented as filters. The documentation does not explicitly mark any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coupon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PriceExpression</w:t>
            </w:r>
          </w:p>
        </w:tc>
        <w:tc>
          <w:tcPr>
            <w:tcW w:type="dxa" w:w="2880"/>
          </w:tcPr>
          <w:p>
            <w:r>
              <w:t>Definition of the coupon.</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"global" | "product" | "service" | "rent"</w:t>
            </w:r>
          </w:p>
        </w:tc>
        <w:tc>
          <w:tcPr>
            <w:tcW w:type="dxa" w:w="2880"/>
          </w:tcPr>
          <w:p>
            <w:r>
              <w:t>Scope of the coupon.</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Response</w:t>
      </w:r>
    </w:p>
    <w:p>
      <w:pPr>
        <w:pStyle w:val="Heading3"/>
      </w:pPr>
      <w:r>
        <w:t>Success Response (204 No Content)</w:t>
      </w:r>
    </w:p>
    <w:p>
      <w:r>
        <w:t>The documentation states: “The deleted coupons with the selected columns”.</w:t>
      </w:r>
    </w:p>
    <w:p>
      <w:r>
        <w:rPr>
          <w:b/>
        </w:rPr>
        <w:t>Note: Note: A 204 response typically has no response body. The scraped text suggests deleted coupon rows may be returned, but no concrete 204 response payload is provided.</w:t>
      </w:r>
    </w:p>
    <w:p>
      <w:pPr>
        <w:pStyle w:val="Heading3"/>
      </w:pPr>
      <w:r>
        <w:t>Error Responses</w:t>
      </w:r>
    </w:p>
    <w:p>
      <w:r>
        <w:t>Not provided in the scraped content.</w:t>
      </w:r>
    </w:p>
    <w:p>
      <w:pPr>
        <w:pStyle w:val="Heading3"/>
      </w:pPr>
      <w:r>
        <w:t>Coupon Object (Attributes)</w:t>
      </w:r>
    </w:p>
    <w:p>
      <w:r>
        <w:t>These fields describe a coupon resource as shown in the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coupon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PriceExpression</w:t>
            </w:r>
          </w:p>
        </w:tc>
        <w:tc>
          <w:tcPr>
            <w:tcW w:type="dxa" w:w="2880"/>
          </w:tcPr>
          <w:p>
            <w:r>
              <w:t>Definition of the coupon.</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"global" | "product" | "service" | "rent"</w:t>
            </w:r>
          </w:p>
        </w:tc>
        <w:tc>
          <w:tcPr>
            <w:tcW w:type="dxa" w:w="2880"/>
          </w:tcPr>
          <w:p>
            <w:r>
              <w:t>Scope of the coupon.</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Example Coupon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"2026-03-19T09:18:42.428Z",</w:t>
        <w:br/>
        <w:t xml:space="preserve"> "updated_at": "2026-03-19T09:18:42.428Z",</w:t>
        <w:br/>
        <w:t xml:space="preserve"> "deleted_at": "2026-03-19T09:18:42.428Z",</w:t>
        <w:br/>
        <w:t xml:space="preserve"> "code": "",</w:t>
        <w:br/>
        <w:t xml:space="preserve"> "definition": {</w:t>
        <w:br/>
        <w:t xml:space="preserve"> "restrictions": [],</w:t>
        <w:br/>
        <w:t xml:space="preserve"> "type": "absolute",</w:t>
        <w:br/>
        <w:t xml:space="preserve"> "value": [</w:t>
        <w:br/>
        <w:t xml:space="preserve"> {</w:t>
        <w:br/>
        <w:t xml:space="preserve"> "occupancy_group_id": null,</w:t>
        <w:br/>
        <w:t xml:space="preserve"> "period": null,</w:t>
        <w:br/>
        <w:t xml:space="preserve"> "value": 10</w:t>
        <w:br/>
        <w:t xml:space="preserve"> }</w:t>
        <w:br/>
        <w:t xml:space="preserve"> ]</w:t>
        <w:br/>
        <w:t xml:space="preserve"> },</w:t>
        <w:br/>
        <w:t xml:space="preserve"> "description": "",</w:t>
        <w:br/>
        <w:t xml:space="preserve"> "quota": 0,</w:t>
        <w:br/>
        <w:t xml:space="preserve"> "scope": "global",</w:t>
        <w:br/>
        <w:t xml:space="preserve"> "stackable": true</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"https://api.bookingmood.com/v1/coupons"</w:t>
      </w:r>
    </w:p>
    <w:p>
      <w:pPr>
        <w:pStyle w:val="Heading3"/>
      </w:pPr>
      <w:r>
        <w:t>Example Usage</w:t>
      </w:r>
    </w:p>
    <w:p>
      <w:pPr>
        <w:pStyle w:val="Heading3"/>
      </w:pPr>
      <w:r>
        <w:t>Example 1: Delete a Coupon by ID</w:t>
      </w:r>
    </w:p>
    <w:p>
      <w:r>
        <w:rPr>
          <w:b/>
          <w:color w:val="666666"/>
          <w:sz w:val="16"/>
        </w:rPr>
        <w:t>[bash]</w:t>
      </w:r>
    </w:p>
    <w:p>
      <w:pPr>
        <w:shd w:fill="F2F2F2" w:val="clear"/>
      </w:pPr>
      <w:r>
        <w:rPr>
          <w:rFonts w:ascii="Courier New" w:hAnsi="Courier New"/>
          <w:sz w:val="17"/>
        </w:rPr>
        <w:t>curl -X DELETE "https://api.bookingmood.com/v1/coupons?id=00000000-0000-0000-0000-000000000000"</w:t>
      </w:r>
    </w:p>
    <w:p>
      <w:pPr>
        <w:pStyle w:val="Heading3"/>
      </w:pPr>
      <w:r>
        <w:t>Example 2: Delete Coupons for an Organization</w:t>
      </w:r>
    </w:p>
    <w:p>
      <w:r>
        <w:rPr>
          <w:b/>
          <w:color w:val="666666"/>
          <w:sz w:val="16"/>
        </w:rPr>
        <w:t>[bash]</w:t>
      </w:r>
    </w:p>
    <w:p>
      <w:pPr>
        <w:shd w:fill="F2F2F2" w:val="clear"/>
      </w:pPr>
      <w:r>
        <w:rPr>
          <w:rFonts w:ascii="Courier New" w:hAnsi="Courier New"/>
          <w:sz w:val="17"/>
        </w:rPr>
        <w:t>curl -X DELETE "https://api.bookingmood.com/v1/coupons?organization_id=00000000-0000-0000-0000-000000000000"</w:t>
      </w:r>
    </w:p>
    <w:p>
      <w:pPr>
        <w:pStyle w:val="Heading3"/>
      </w:pPr>
      <w:r>
        <w:t>Example 3: Delete Coupons by Code and Scope</w:t>
      </w:r>
    </w:p>
    <w:p>
      <w:r>
        <w:rPr>
          <w:b/>
          <w:color w:val="666666"/>
          <w:sz w:val="16"/>
        </w:rPr>
        <w:t>[bash]</w:t>
      </w:r>
    </w:p>
    <w:p>
      <w:pPr>
        <w:shd w:fill="F2F2F2" w:val="clear"/>
      </w:pPr>
      <w:r>
        <w:rPr>
          <w:rFonts w:ascii="Courier New" w:hAnsi="Courier New"/>
          <w:sz w:val="17"/>
        </w:rPr>
        <w:t>curl -X DELETE "https://api.bookingmood.com/v1/coupons?code=SUMMER10&amp;scope=global"</w:t>
      </w:r>
    </w:p>
    <w:p>
      <w:pPr>
        <w:pStyle w:val="Heading3"/>
      </w:pPr>
      <w:r>
        <w:t>Related coupons actions</w:t>
      </w:r>
    </w:p>
    <w:p>
      <w:pPr>
        <w:pStyle w:val="ListBullet"/>
      </w:pPr>
      <w:r>
        <w:t>[POST] Create Coupons — /coupons</w:t>
      </w:r>
    </w:p>
    <w:p>
      <w:pPr>
        <w:pStyle w:val="ListBullet"/>
      </w:pPr>
      <w:r>
        <w:t>[GET] List Coupons — /coupons</w:t>
      </w:r>
    </w:p>
    <w:p>
      <w:pPr>
        <w:pStyle w:val="ListBullet"/>
      </w:pPr>
      <w:r>
        <w:t>[PATCH] Update Coupons — /coupons</w:t>
      </w:r>
    </w:p>
    <w:p>
      <w:r>
        <w:br w:type="page"/>
      </w:r>
    </w:p>
    <w:p>
      <w:pPr>
        <w:pStyle w:val="Heading2"/>
      </w:pPr>
      <w:r>
        <w:t>63. [GET] List Coupons</w:t>
      </w:r>
    </w:p>
    <w:p>
      <w:r>
        <w:rPr>
          <w:b/>
        </w:rPr>
        <w:t xml:space="preserve">Endpoint: </w:t>
      </w:r>
      <w:r>
        <w:rPr>
          <w:rFonts w:ascii="Courier New" w:hAnsi="Courier New"/>
          <w:sz w:val="18"/>
        </w:rPr>
        <w:t>/coupons</w:t>
      </w:r>
    </w:p>
    <w:p>
      <w:pPr>
        <w:pStyle w:val="Heading3"/>
      </w:pPr>
      <w:r>
        <w:t>Method</w:t>
      </w:r>
    </w:p>
    <w:p>
      <w:r>
        <w:t>GET</w:t>
      </w:r>
    </w:p>
    <w:p>
      <w:pPr>
        <w:pStyle w:val="Heading3"/>
      </w:pPr>
      <w:r>
        <w:t>URL</w:t>
      </w:r>
    </w:p>
    <w:p>
      <w:r>
        <w:t>https://api.bookingmood.com/v1/coupons</w:t>
      </w:r>
    </w:p>
    <w:p>
      <w:pPr>
        <w:pStyle w:val="Heading3"/>
      </w:pPr>
      <w:r>
        <w:t>Description</w:t>
      </w:r>
    </w:p>
    <w:p>
      <w:r>
        <w:t>Returns a list of coupons. The response can be shaped by selecting specific columns, and the list can be filtered using the available coupon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Send as a Query Parameter in the URL.</w:t>
            </w:r>
          </w:p>
        </w:tc>
      </w:tr>
    </w:tbl>
    <w:p/>
    <w:p>
      <w:pPr>
        <w:pStyle w:val="Heading3"/>
      </w:pPr>
      <w:r>
        <w:t>Available Filters</w:t>
      </w:r>
    </w:p>
    <w:p>
      <w:r>
        <w:t>Use these as URL query filters (as supported by the API). Filterable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coupon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PriceExpression</w:t>
            </w:r>
          </w:p>
        </w:tc>
        <w:tc>
          <w:tcPr>
            <w:tcW w:type="dxa" w:w="2880"/>
          </w:tcPr>
          <w:p>
            <w:r>
              <w:t>Definition of the coupon.</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"global" | "product" | "service" | "rent"</w:t>
            </w:r>
          </w:p>
        </w:tc>
        <w:tc>
          <w:tcPr>
            <w:tcW w:type="dxa" w:w="2880"/>
          </w:tcPr>
          <w:p>
            <w:r>
              <w:t>Scope of the coupon.</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Responses</w:t>
      </w:r>
    </w:p>
    <w:p>
      <w:pPr>
        <w:pStyle w:val="Heading3"/>
      </w:pPr>
      <w:r>
        <w:t>Success Response (200 OK)</w:t>
      </w:r>
    </w:p>
    <w:p>
      <w:r>
        <w:t>A list of coupons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"2026-03-19T09:18:42.428Z",</w:t>
        <w:br/>
        <w:t xml:space="preserve"> "updated_at": "2026-03-19T09:18:42.428Z",</w:t>
        <w:br/>
        <w:t xml:space="preserve"> "deleted_at": "2026-03-19T09:18:42.428Z",</w:t>
        <w:br/>
        <w:t xml:space="preserve"> "code": "",</w:t>
        <w:br/>
        <w:t xml:space="preserve"> "definition": {</w:t>
        <w:br/>
        <w:t xml:space="preserve"> "restrictions": [],</w:t>
        <w:br/>
        <w:t xml:space="preserve"> "type": "absolute",</w:t>
        <w:br/>
        <w:t xml:space="preserve"> "value": [</w:t>
        <w:br/>
        <w:t xml:space="preserve"> {</w:t>
        <w:br/>
        <w:t xml:space="preserve"> "occupancy_group_id": null,</w:t>
        <w:br/>
        <w:t xml:space="preserve"> "period": null,</w:t>
        <w:br/>
        <w:t xml:space="preserve"> "value": 10</w:t>
        <w:br/>
        <w:t xml:space="preserve"> }</w:t>
        <w:br/>
        <w:t xml:space="preserve"> ]</w:t>
        <w:br/>
        <w:t xml:space="preserve"> },</w:t>
        <w:br/>
        <w:t xml:space="preserve"> "description": "",</w:t>
        <w:br/>
        <w:t xml:space="preserve"> "quota": 0,</w:t>
        <w:br/>
        <w:t xml:space="preserve"> "scope": "global",</w:t>
        <w:br/>
        <w:t xml:space="preserve"> "stackable": true</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coupon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PriceExpression</w:t>
            </w:r>
          </w:p>
        </w:tc>
        <w:tc>
          <w:tcPr>
            <w:tcW w:type="dxa" w:w="2880"/>
          </w:tcPr>
          <w:p>
            <w:r>
              <w:t>Definition of the coupon.</w:t>
            </w:r>
          </w:p>
        </w:tc>
      </w:tr>
      <w:tr>
        <w:tc>
          <w:tcPr>
            <w:tcW w:type="dxa" w:w="2880"/>
          </w:tcPr>
          <w:p>
            <w:r>
              <w:t>definition.restrictions</w:t>
            </w:r>
          </w:p>
        </w:tc>
        <w:tc>
          <w:tcPr>
            <w:tcW w:type="dxa" w:w="2880"/>
          </w:tcPr>
          <w:p>
            <w:r>
              <w:t>array</w:t>
            </w:r>
          </w:p>
        </w:tc>
        <w:tc>
          <w:tcPr>
            <w:tcW w:type="dxa" w:w="2880"/>
          </w:tcPr>
          <w:p>
            <w:r>
              <w:t>Restrictions list (structure not specified in the provided docs).</w:t>
            </w:r>
          </w:p>
        </w:tc>
      </w:tr>
      <w:tr>
        <w:tc>
          <w:tcPr>
            <w:tcW w:type="dxa" w:w="2880"/>
          </w:tcPr>
          <w:p>
            <w:r>
              <w:t>definition.type</w:t>
            </w:r>
          </w:p>
        </w:tc>
        <w:tc>
          <w:tcPr>
            <w:tcW w:type="dxa" w:w="2880"/>
          </w:tcPr>
          <w:p>
            <w:r>
              <w:t>string</w:t>
            </w:r>
          </w:p>
        </w:tc>
        <w:tc>
          <w:tcPr>
            <w:tcW w:type="dxa" w:w="2880"/>
          </w:tcPr>
          <w:p>
            <w:r>
              <w:t>Type of price expression (example shows absolute).</w:t>
            </w:r>
          </w:p>
        </w:tc>
      </w:tr>
      <w:tr>
        <w:tc>
          <w:tcPr>
            <w:tcW w:type="dxa" w:w="2880"/>
          </w:tcPr>
          <w:p>
            <w:r>
              <w:t>definition.value</w:t>
            </w:r>
          </w:p>
        </w:tc>
        <w:tc>
          <w:tcPr>
            <w:tcW w:type="dxa" w:w="2880"/>
          </w:tcPr>
          <w:p>
            <w:r>
              <w:t>array</w:t>
            </w:r>
          </w:p>
        </w:tc>
        <w:tc>
          <w:tcPr>
            <w:tcW w:type="dxa" w:w="2880"/>
          </w:tcPr>
          <w:p>
            <w:r>
              <w:t>Price expression values (array of objects).</w:t>
            </w:r>
          </w:p>
        </w:tc>
      </w:tr>
      <w:tr>
        <w:tc>
          <w:tcPr>
            <w:tcW w:type="dxa" w:w="2880"/>
          </w:tcPr>
          <w:p>
            <w:r>
              <w:t>definition.value[].occupancy_group_id</w:t>
            </w:r>
          </w:p>
        </w:tc>
        <w:tc>
          <w:tcPr>
            <w:tcW w:type="dxa" w:w="2880"/>
          </w:tcPr>
          <w:p>
            <w:r>
              <w:t>string | null</w:t>
            </w:r>
          </w:p>
        </w:tc>
        <w:tc>
          <w:tcPr>
            <w:tcW w:type="dxa" w:w="2880"/>
          </w:tcPr>
          <w:p>
            <w:r>
              <w:t>Occupancy group identifier (nullable, per example).</w:t>
            </w:r>
          </w:p>
        </w:tc>
      </w:tr>
      <w:tr>
        <w:tc>
          <w:tcPr>
            <w:tcW w:type="dxa" w:w="2880"/>
          </w:tcPr>
          <w:p>
            <w:r>
              <w:t>definition.value[].period</w:t>
            </w:r>
          </w:p>
        </w:tc>
        <w:tc>
          <w:tcPr>
            <w:tcW w:type="dxa" w:w="2880"/>
          </w:tcPr>
          <w:p>
            <w:r>
              <w:t>string | null</w:t>
            </w:r>
          </w:p>
        </w:tc>
        <w:tc>
          <w:tcPr>
            <w:tcW w:type="dxa" w:w="2880"/>
          </w:tcPr>
          <w:p>
            <w:r>
              <w:t>Period (nullable, per example).</w:t>
            </w:r>
          </w:p>
        </w:tc>
      </w:tr>
      <w:tr>
        <w:tc>
          <w:tcPr>
            <w:tcW w:type="dxa" w:w="2880"/>
          </w:tcPr>
          <w:p>
            <w:r>
              <w:t>definition.value[].value</w:t>
            </w:r>
          </w:p>
        </w:tc>
        <w:tc>
          <w:tcPr>
            <w:tcW w:type="dxa" w:w="2880"/>
          </w:tcPr>
          <w:p>
            <w:r>
              <w:t>number</w:t>
            </w:r>
          </w:p>
        </w:tc>
        <w:tc>
          <w:tcPr>
            <w:tcW w:type="dxa" w:w="2880"/>
          </w:tcPr>
          <w:p>
            <w:r>
              <w:t>Discount value (example shows 10).</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"global" | "product" | "service" | "rent"</w:t>
            </w:r>
          </w:p>
        </w:tc>
        <w:tc>
          <w:tcPr>
            <w:tcW w:type="dxa" w:w="2880"/>
          </w:tcPr>
          <w:p>
            <w:r>
              <w:t>Scope of the coupon.</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"https://api.bookingmood.com/v1/coupons?select=*"</w:t>
      </w:r>
    </w:p>
    <w:p>
      <w:pPr>
        <w:pStyle w:val="Heading3"/>
      </w:pPr>
      <w:r>
        <w:t>Notes</w:t>
      </w:r>
    </w:p>
    <w:p>
      <w:pPr>
        <w:pStyle w:val="ListBullet"/>
      </w:pPr>
      <w:r>
        <w:t>When executing, send Query Parameters in the URL (e.g., ?select=*), not in the request body.</w:t>
      </w:r>
    </w:p>
    <w:p>
      <w:pPr>
        <w:pStyle w:val="ListBullet"/>
      </w:pPr>
      <w:r>
        <w:t>No request body is documented for this endpoint.</w:t>
      </w:r>
    </w:p>
    <w:p>
      <w:pPr>
        <w:pStyle w:val="Heading3"/>
      </w:pPr>
      <w:r>
        <w:t>Related coupons actions</w:t>
      </w:r>
    </w:p>
    <w:p>
      <w:pPr>
        <w:pStyle w:val="ListBullet"/>
      </w:pPr>
      <w:r>
        <w:t>[POST] Create Coupons — /coupons</w:t>
      </w:r>
    </w:p>
    <w:p>
      <w:pPr>
        <w:pStyle w:val="ListBullet"/>
      </w:pPr>
      <w:r>
        <w:t>[DELETE] Delete Coupons — /coupons</w:t>
      </w:r>
    </w:p>
    <w:p>
      <w:pPr>
        <w:pStyle w:val="ListBullet"/>
      </w:pPr>
      <w:r>
        <w:t>[PATCH] Update Coupons — /coupons</w:t>
      </w:r>
    </w:p>
    <w:p>
      <w:r>
        <w:br w:type="page"/>
      </w:r>
    </w:p>
    <w:p>
      <w:pPr>
        <w:pStyle w:val="Heading2"/>
      </w:pPr>
      <w:r>
        <w:t>64. [PATCH] Update Coupons</w:t>
      </w:r>
    </w:p>
    <w:p>
      <w:r>
        <w:rPr>
          <w:b/>
        </w:rPr>
        <w:t xml:space="preserve">Endpoint: </w:t>
      </w:r>
      <w:r>
        <w:rPr>
          <w:rFonts w:ascii="Courier New" w:hAnsi="Courier New"/>
          <w:sz w:val="18"/>
        </w:rPr>
        <w:t>/coupons</w:t>
      </w:r>
    </w:p>
    <w:p>
      <w:pPr>
        <w:pStyle w:val="Heading3"/>
      </w:pPr>
      <w:r>
        <w:t>Method</w:t>
      </w:r>
    </w:p>
    <w:p>
      <w:r>
        <w:t>PATCH</w:t>
      </w:r>
    </w:p>
    <w:p>
      <w:pPr>
        <w:pStyle w:val="Heading3"/>
      </w:pPr>
      <w:r>
        <w:t>URL</w:t>
      </w:r>
    </w:p>
    <w:p>
      <w:r>
        <w:t>https://api.bookingmood.com/v1/coupons</w:t>
      </w:r>
    </w:p>
    <w:p>
      <w:pPr>
        <w:pStyle w:val="Heading3"/>
      </w:pPr>
      <w:r>
        <w:t>Description</w:t>
      </w:r>
    </w:p>
    <w:p>
      <w:r>
        <w:t>Updates coupon records. Supports filtering which coupons to update via query filters, and sending a partial coupon object in the request body (Partial&lt;Coupon&gt;). The response returns the updated coupons with the selected columns.</w:t>
      </w:r>
    </w:p>
    <w:p>
      <w:pPr>
        <w:pStyle w:val="Heading3"/>
      </w:pPr>
      <w:r>
        <w:t>Required Query Parameters</w:t>
      </w:r>
    </w:p>
    <w:p>
      <w:r>
        <w:t>None specified.</w:t>
      </w:r>
    </w:p>
    <w:p>
      <w:pPr>
        <w:pStyle w:val="Heading3"/>
      </w:pPr>
      <w:r>
        <w:t>Optional Query Parameters (Filters)</w:t>
      </w:r>
    </w:p>
    <w:p>
      <w:r>
        <w:t>Send these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coupon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PriceExpression</w:t>
            </w:r>
          </w:p>
        </w:tc>
        <w:tc>
          <w:tcPr>
            <w:tcW w:type="dxa" w:w="2880"/>
          </w:tcPr>
          <w:p>
            <w:r>
              <w:t>Definition of the coupon.</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"global" | "product" | "service" | "rent"</w:t>
            </w:r>
          </w:p>
        </w:tc>
        <w:tc>
          <w:tcPr>
            <w:tcW w:type="dxa" w:w="2880"/>
          </w:tcPr>
          <w:p>
            <w:r>
              <w:t>Scope of the coupon.</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Request Body</w:t>
      </w:r>
    </w:p>
    <w:p>
      <w:r>
        <w:t>Body type: Partial&lt;Coupon&gt; (fields are optional unless otherwise specified in the source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coupon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PriceExpression</w:t>
            </w:r>
          </w:p>
        </w:tc>
        <w:tc>
          <w:tcPr>
            <w:tcW w:type="dxa" w:w="2880"/>
          </w:tcPr>
          <w:p>
            <w:r>
              <w:t>Definition of the coupon.</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"global" | "product" | "service" | "rent"</w:t>
            </w:r>
          </w:p>
        </w:tc>
        <w:tc>
          <w:tcPr>
            <w:tcW w:type="dxa" w:w="2880"/>
          </w:tcPr>
          <w:p>
            <w:r>
              <w:t>Scope of the coupon.</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Response</w:t>
      </w:r>
    </w:p>
    <w:p>
      <w:pPr>
        <w:pStyle w:val="Heading3"/>
      </w:pPr>
      <w:r>
        <w:t>Success Response (204 No Content)</w:t>
      </w:r>
    </w:p>
    <w:p>
      <w:r>
        <w:t>The documentation lists status 204 and describes it as: “The updated coupons with the selected columns”.</w:t>
      </w:r>
    </w:p>
    <w:p>
      <w:r>
        <w:rPr>
          <w:b/>
        </w:rPr>
        <w:t>Note: Note: 204 typically has no response body; the scraped text does not provide a concrete 204 response example.</w:t>
      </w:r>
    </w:p>
    <w:p>
      <w:pPr>
        <w:pStyle w:val="Heading3"/>
      </w:pPr>
      <w:r>
        <w:t>Response Fields (Coupon object attributes)</w:t>
      </w:r>
    </w:p>
    <w:p>
      <w:r>
        <w:t>If/when coupon objects are returned, the coupon has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coupon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coupon was deleted.</w:t>
            </w:r>
          </w:p>
        </w:tc>
      </w:tr>
      <w:tr>
        <w:tc>
          <w:tcPr>
            <w:tcW w:type="dxa" w:w="2880"/>
          </w:tcPr>
          <w:p>
            <w:r>
              <w:t>code</w:t>
            </w:r>
          </w:p>
        </w:tc>
        <w:tc>
          <w:tcPr>
            <w:tcW w:type="dxa" w:w="2880"/>
          </w:tcPr>
          <w:p>
            <w:r>
              <w:t>text</w:t>
            </w:r>
          </w:p>
        </w:tc>
        <w:tc>
          <w:tcPr>
            <w:tcW w:type="dxa" w:w="2880"/>
          </w:tcPr>
          <w:p>
            <w:r>
              <w:t>Coupon code.</w:t>
            </w:r>
          </w:p>
        </w:tc>
      </w:tr>
      <w:tr>
        <w:tc>
          <w:tcPr>
            <w:tcW w:type="dxa" w:w="2880"/>
          </w:tcPr>
          <w:p>
            <w:r>
              <w:t>definition</w:t>
            </w:r>
          </w:p>
        </w:tc>
        <w:tc>
          <w:tcPr>
            <w:tcW w:type="dxa" w:w="2880"/>
          </w:tcPr>
          <w:p>
            <w:r>
              <w:t>PriceExpression</w:t>
            </w:r>
          </w:p>
        </w:tc>
        <w:tc>
          <w:tcPr>
            <w:tcW w:type="dxa" w:w="2880"/>
          </w:tcPr>
          <w:p>
            <w:r>
              <w:t>Definition of the coupon.</w:t>
            </w:r>
          </w:p>
        </w:tc>
      </w:tr>
      <w:tr>
        <w:tc>
          <w:tcPr>
            <w:tcW w:type="dxa" w:w="2880"/>
          </w:tcPr>
          <w:p>
            <w:r>
              <w:t>description</w:t>
            </w:r>
          </w:p>
        </w:tc>
        <w:tc>
          <w:tcPr>
            <w:tcW w:type="dxa" w:w="2880"/>
          </w:tcPr>
          <w:p>
            <w:r>
              <w:t>text</w:t>
            </w:r>
          </w:p>
        </w:tc>
        <w:tc>
          <w:tcPr>
            <w:tcW w:type="dxa" w:w="2880"/>
          </w:tcPr>
          <w:p>
            <w:r>
              <w:t>Description of the coupon.</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quota</w:t>
            </w:r>
          </w:p>
        </w:tc>
        <w:tc>
          <w:tcPr>
            <w:tcW w:type="dxa" w:w="2880"/>
          </w:tcPr>
          <w:p>
            <w:r>
              <w:t>integer | null</w:t>
            </w:r>
          </w:p>
        </w:tc>
        <w:tc>
          <w:tcPr>
            <w:tcW w:type="dxa" w:w="2880"/>
          </w:tcPr>
          <w:p>
            <w:r>
              <w:t>Maximum number of times this coupon can be used.</w:t>
            </w:r>
          </w:p>
        </w:tc>
      </w:tr>
      <w:tr>
        <w:tc>
          <w:tcPr>
            <w:tcW w:type="dxa" w:w="2880"/>
          </w:tcPr>
          <w:p>
            <w:r>
              <w:t>scope</w:t>
            </w:r>
          </w:p>
        </w:tc>
        <w:tc>
          <w:tcPr>
            <w:tcW w:type="dxa" w:w="2880"/>
          </w:tcPr>
          <w:p>
            <w:r>
              <w:t>"global" | "product" | "service" | "rent"</w:t>
            </w:r>
          </w:p>
        </w:tc>
        <w:tc>
          <w:tcPr>
            <w:tcW w:type="dxa" w:w="2880"/>
          </w:tcPr>
          <w:p>
            <w:r>
              <w:t>Scope of the coupon.</w:t>
            </w:r>
          </w:p>
        </w:tc>
      </w:tr>
      <w:tr>
        <w:tc>
          <w:tcPr>
            <w:tcW w:type="dxa" w:w="2880"/>
          </w:tcPr>
          <w:p>
            <w:r>
              <w:t>stackable</w:t>
            </w:r>
          </w:p>
        </w:tc>
        <w:tc>
          <w:tcPr>
            <w:tcW w:type="dxa" w:w="2880"/>
          </w:tcPr>
          <w:p>
            <w:r>
              <w:t>boolean</w:t>
            </w:r>
          </w:p>
        </w:tc>
        <w:tc>
          <w:tcPr>
            <w:tcW w:type="dxa" w:w="2880"/>
          </w:tcPr>
          <w:p>
            <w:r>
              <w:t>Whether the coupon can be used together with other coupons in one booking.</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"https://api.bookingmood.com/v1/coupons" \</w:t>
        <w:br/>
        <w:t xml:space="preserve"> -d '{}'</w:t>
      </w:r>
    </w:p>
    <w:p>
      <w:pPr>
        <w:pStyle w:val="Heading3"/>
      </w:pPr>
      <w:r>
        <w:t>Example Usage</w:t>
      </w:r>
    </w:p>
    <w:p>
      <w:pPr>
        <w:pStyle w:val="Heading3"/>
      </w:pPr>
      <w:r>
        <w:t>Example 1: Update coupon description by id</w:t>
      </w:r>
    </w:p>
    <w:p>
      <w:r>
        <w:rPr>
          <w:b/>
          <w:color w:val="666666"/>
          <w:sz w:val="16"/>
        </w:rPr>
        <w:t>[bash]</w:t>
      </w:r>
    </w:p>
    <w:p>
      <w:pPr>
        <w:shd w:fill="F2F2F2" w:val="clear"/>
      </w:pPr>
      <w:r>
        <w:rPr>
          <w:rFonts w:ascii="Courier New" w:hAnsi="Courier New"/>
          <w:sz w:val="17"/>
        </w:rPr>
        <w:t>curl -X PATCH "https://api.bookingmood.com/v1/coupons?id=00000000-0000-0000-0000-000000000000" \</w:t>
        <w:br/>
        <w:t xml:space="preserve"> -d '{</w:t>
        <w:br/>
        <w:t xml:space="preserve"> "description": "Spring promotion"</w:t>
        <w:br/>
        <w:t xml:space="preserve">  }'</w:t>
      </w:r>
    </w:p>
    <w:p>
      <w:pPr>
        <w:pStyle w:val="Heading3"/>
      </w:pPr>
      <w:r>
        <w:t>Example 2: Update stackable flag for all coupons in an organization</w:t>
      </w:r>
    </w:p>
    <w:p>
      <w:r>
        <w:rPr>
          <w:b/>
          <w:color w:val="666666"/>
          <w:sz w:val="16"/>
        </w:rPr>
        <w:t>[bash]</w:t>
      </w:r>
    </w:p>
    <w:p>
      <w:pPr>
        <w:shd w:fill="F2F2F2" w:val="clear"/>
      </w:pPr>
      <w:r>
        <w:rPr>
          <w:rFonts w:ascii="Courier New" w:hAnsi="Courier New"/>
          <w:sz w:val="17"/>
        </w:rPr>
        <w:t>curl -X PATCH "https://api.bookingmood.com/v1/coupons?organization_id=00000000-0000-0000-0000-000000000000" \</w:t>
        <w:br/>
        <w:t xml:space="preserve"> -d '{</w:t>
        <w:br/>
        <w:t xml:space="preserve"> "stackable": false</w:t>
        <w:br/>
        <w:t xml:space="preserve">  }'</w:t>
      </w:r>
    </w:p>
    <w:p>
      <w:pPr>
        <w:pStyle w:val="Heading3"/>
      </w:pPr>
      <w:r>
        <w:t>Notes</w:t>
      </w:r>
    </w:p>
    <w:p>
      <w:pPr>
        <w:pStyle w:val="ListBullet"/>
      </w:pPr>
      <w:r>
        <w:t>Filters listed under “Filters” should be sent as query parameters in the URL.</w:t>
      </w:r>
    </w:p>
    <w:p>
      <w:pPr>
        <w:pStyle w:val="ListBullet"/>
      </w:pPr>
      <w:r>
        <w:t>The request body is Partial&lt;Coupon&gt;, meaning you can send only the fields you want to change.</w:t>
      </w:r>
    </w:p>
    <w:p>
      <w:pPr>
        <w:pStyle w:val="ListBullet"/>
      </w:pPr>
      <w:r>
        <w:t>The scraped documentation includes a “Coupon object JSON” example (shown below) as a schema/example of the coupon object:</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"2026-03-19T09:18:42.428Z",</w:t>
        <w:br/>
        <w:t xml:space="preserve"> "updated_at": "2026-03-19T09:18:42.428Z",</w:t>
        <w:br/>
        <w:t xml:space="preserve"> "deleted_at": "2026-03-19T09:18:42.428Z",</w:t>
        <w:br/>
        <w:t xml:space="preserve"> "code": "",</w:t>
        <w:br/>
        <w:t xml:space="preserve"> "definition": {</w:t>
        <w:br/>
        <w:t xml:space="preserve"> "restrictions": [],</w:t>
        <w:br/>
        <w:t xml:space="preserve"> "type": "absolute",</w:t>
        <w:br/>
        <w:t xml:space="preserve"> "value": [</w:t>
        <w:br/>
        <w:t xml:space="preserve"> {</w:t>
        <w:br/>
        <w:t xml:space="preserve"> "occupancy_group_id": null,</w:t>
        <w:br/>
        <w:t xml:space="preserve"> "period": null,</w:t>
        <w:br/>
        <w:t xml:space="preserve"> "value": 10</w:t>
        <w:br/>
        <w:t xml:space="preserve"> }</w:t>
        <w:br/>
        <w:t xml:space="preserve"> ]</w:t>
        <w:br/>
        <w:t xml:space="preserve"> },</w:t>
        <w:br/>
        <w:t xml:space="preserve"> "description": "",</w:t>
        <w:br/>
        <w:t xml:space="preserve"> "quota": 0,</w:t>
        <w:br/>
        <w:t xml:space="preserve"> "scope": "global",</w:t>
        <w:br/>
        <w:t xml:space="preserve"> "stackable": true</w:t>
        <w:br/>
        <w:t>}</w:t>
      </w:r>
    </w:p>
    <w:p>
      <w:pPr>
        <w:pStyle w:val="Heading3"/>
      </w:pPr>
      <w:r>
        <w:t>Error Handling</w:t>
      </w:r>
    </w:p>
    <w:p>
      <w:r>
        <w:t>No error responses were provided in the scraped content.</w:t>
      </w:r>
    </w:p>
    <w:p>
      <w:pPr>
        <w:pStyle w:val="Heading3"/>
      </w:pPr>
      <w:r>
        <w:t>Related coupons actions</w:t>
      </w:r>
    </w:p>
    <w:p>
      <w:pPr>
        <w:pStyle w:val="ListBullet"/>
      </w:pPr>
      <w:r>
        <w:t>[POST] Create Coupons — /coupons</w:t>
      </w:r>
    </w:p>
    <w:p>
      <w:pPr>
        <w:pStyle w:val="ListBullet"/>
      </w:pPr>
      <w:r>
        <w:t>[DELETE] Delete Coupons — /coupons</w:t>
      </w:r>
    </w:p>
    <w:p>
      <w:pPr>
        <w:pStyle w:val="ListBullet"/>
      </w:pPr>
      <w:r>
        <w:t>[GET] List Coupons — /coupons</w:t>
      </w:r>
    </w:p>
    <w:p>
      <w:r>
        <w:br w:type="page"/>
      </w:r>
    </w:p>
    <w:p>
      <w:pPr>
        <w:pStyle w:val="Heading2"/>
      </w:pPr>
      <w:r>
        <w:t>65. [POST] Create External Calendars</w:t>
      </w:r>
    </w:p>
    <w:p>
      <w:r>
        <w:rPr>
          <w:b/>
        </w:rPr>
        <w:t xml:space="preserve">Endpoint: </w:t>
      </w:r>
      <w:r>
        <w:rPr>
          <w:rFonts w:ascii="Courier New" w:hAnsi="Courier New"/>
          <w:sz w:val="18"/>
        </w:rPr>
        <w:t>/external_calendars</w:t>
      </w:r>
    </w:p>
    <w:p>
      <w:pPr>
        <w:pStyle w:val="Heading3"/>
      </w:pPr>
      <w:r>
        <w:t>Prerequisites</w:t>
      </w:r>
    </w:p>
    <w:p>
      <w:pPr>
        <w:pStyle w:val="ListBullet"/>
      </w:pPr>
      <w:r>
        <w:t>You must have access to create external calendars in Bookingmood.</w:t>
      </w:r>
    </w:p>
    <w:p>
      <w:pPr>
        <w:pStyle w:val="Heading3"/>
      </w:pPr>
      <w:r>
        <w:t>Method</w:t>
      </w:r>
    </w:p>
    <w:p>
      <w:r>
        <w:t>POST</w:t>
      </w:r>
    </w:p>
    <w:p>
      <w:pPr>
        <w:pStyle w:val="Heading3"/>
      </w:pPr>
      <w:r>
        <w:t>URL</w:t>
      </w:r>
    </w:p>
    <w:p>
      <w:r>
        <w:t>https://api.bookingmood.com/v1/external_calendars</w:t>
      </w:r>
    </w:p>
    <w:p>
      <w:pPr>
        <w:pStyle w:val="Heading3"/>
      </w:pPr>
      <w:r>
        <w:t>Description</w:t>
      </w:r>
    </w:p>
    <w:p>
      <w:r>
        <w:t>Creates one or more external calendars. The request body accepts either a single partial external calendar object or an array of partial external calendar objects. On success, returns the newly created external calendar records (with the selected columns).</w:t>
      </w:r>
    </w:p>
    <w:p>
      <w:pPr>
        <w:pStyle w:val="Heading3"/>
      </w:pPr>
      <w:r>
        <w:t>Required Request Body Fields</w:t>
      </w:r>
    </w:p>
    <w:p>
      <w:r>
        <w:t>None explicitly documented as required. The body is documented as:</w:t>
      </w:r>
    </w:p>
    <w:p>
      <w:pPr>
        <w:pStyle w:val="ListBullet"/>
      </w:pPr>
      <w:r>
        <w:t>Partial&lt;ExternalCalendar&gt; or</w:t>
      </w:r>
    </w:p>
    <w:p>
      <w:pPr>
        <w:pStyle w:val="ListBullet"/>
      </w:pPr>
      <w:r>
        <w:t>Array&lt;Partial&lt;ExternalCalendar&gt;&gt;</w:t>
      </w:r>
    </w:p>
    <w:p>
      <w:pPr>
        <w:pStyle w:val="Heading3"/>
      </w:pPr>
      <w:r>
        <w:t>Optional Request Body Fields</w:t>
      </w:r>
    </w:p>
    <w:p>
      <w:r>
        <w:t>(Fields available on an ExternalCalendar object; the endpoint accepts “partial” objects, so any subset may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uuid</w:t>
            </w:r>
          </w:p>
        </w:tc>
        <w:tc>
          <w:tcPr>
            <w:tcW w:type="dxa" w:w="2880"/>
          </w:tcPr>
          <w:p>
            <w:r>
              <w:t>Identifier of the product this calendar is related to (products.id).</w:t>
            </w:r>
          </w:p>
        </w:tc>
      </w:tr>
      <w:tr>
        <w:tc>
          <w:tcPr>
            <w:tcW w:type="dxa" w:w="2880"/>
          </w:tcPr>
          <w:p>
            <w:r>
              <w:t>active</w:t>
            </w:r>
          </w:p>
        </w:tc>
        <w:tc>
          <w:tcPr>
            <w:tcW w:type="dxa" w:w="2880"/>
          </w:tcPr>
          <w:p>
            <w:r>
              <w:t>boolean</w:t>
            </w:r>
          </w:p>
        </w:tc>
        <w:tc>
          <w:tcPr>
            <w:tcW w:type="dxa" w:w="2880"/>
          </w:tcPr>
          <w:p>
            <w:r>
              <w:t>Whether the external calendar is active.</w:t>
            </w:r>
          </w:p>
        </w:tc>
      </w:tr>
      <w:tr>
        <w:tc>
          <w:tcPr>
            <w:tcW w:type="dxa" w:w="2880"/>
          </w:tcPr>
          <w:p>
            <w:r>
              <w:t>event_status_sync</w:t>
            </w:r>
          </w:p>
        </w:tc>
        <w:tc>
          <w:tcPr>
            <w:tcW w:type="dxa" w:w="2880"/>
          </w:tcPr>
          <w:p>
            <w:r>
              <w:t>string</w:t>
            </w:r>
          </w:p>
        </w:tc>
        <w:tc>
          <w:tcPr>
            <w:tcW w:type="dxa" w:w="2880"/>
          </w:tcPr>
          <w:p>
            <w:r>
              <w:t>How to treat incoming events. Allowed values: "import", "CONFIRMED", "TENTATIVE".</w:t>
            </w:r>
          </w:p>
        </w:tc>
      </w:tr>
      <w:tr>
        <w:tc>
          <w:tcPr>
            <w:tcW w:type="dxa" w:w="2880"/>
          </w:tcPr>
          <w:p>
            <w:r>
              <w:t>ical_url</w:t>
            </w:r>
          </w:p>
        </w:tc>
        <w:tc>
          <w:tcPr>
            <w:tcW w:type="dxa" w:w="2880"/>
          </w:tcPr>
          <w:p>
            <w:r>
              <w:t>text</w:t>
            </w:r>
          </w:p>
        </w:tc>
        <w:tc>
          <w:tcPr>
            <w:tcW w:type="dxa" w:w="2880"/>
          </w:tcPr>
          <w:p>
            <w:r>
              <w:t>URL of the iCal feed.</w:t>
            </w:r>
          </w:p>
        </w:tc>
      </w:tr>
      <w:tr>
        <w:tc>
          <w:tcPr>
            <w:tcW w:type="dxa" w:w="2880"/>
          </w:tcPr>
          <w:p>
            <w:r>
              <w:t>name</w:t>
            </w:r>
          </w:p>
        </w:tc>
        <w:tc>
          <w:tcPr>
            <w:tcW w:type="dxa" w:w="2880"/>
          </w:tcPr>
          <w:p>
            <w:r>
              <w:t>text | null</w:t>
            </w:r>
          </w:p>
        </w:tc>
        <w:tc>
          <w:tcPr>
            <w:tcW w:type="dxa" w:w="2880"/>
          </w:tcPr>
          <w:p>
            <w:r>
              <w:t>Name of the calendar.</w:t>
            </w:r>
          </w:p>
        </w:tc>
      </w:tr>
      <w:tr>
        <w:tc>
          <w:tcPr>
            <w:tcW w:type="dxa" w:w="2880"/>
          </w:tcPr>
          <w:p>
            <w:r>
              <w:t>time_offset</w:t>
            </w:r>
          </w:p>
        </w:tc>
        <w:tc>
          <w:tcPr>
            <w:tcW w:type="dxa" w:w="2880"/>
          </w:tcPr>
          <w:p>
            <w:r>
              <w:t>integer</w:t>
            </w:r>
          </w:p>
        </w:tc>
        <w:tc>
          <w:tcPr>
            <w:tcW w:type="dxa" w:w="2880"/>
          </w:tcPr>
          <w:p>
            <w:r>
              <w:t>Time offset of the calendar in hours.</w:t>
            </w:r>
          </w:p>
        </w:tc>
      </w:tr>
      <w:tr>
        <w:tc>
          <w:tcPr>
            <w:tcW w:type="dxa" w:w="2880"/>
          </w:tcPr>
          <w:p>
            <w:r>
              <w:t>tld</w:t>
            </w:r>
          </w:p>
        </w:tc>
        <w:tc>
          <w:tcPr>
            <w:tcW w:type="dxa" w:w="2880"/>
          </w:tcPr>
          <w:p>
            <w:r>
              <w:t>text</w:t>
            </w:r>
          </w:p>
        </w:tc>
        <w:tc>
          <w:tcPr>
            <w:tcW w:type="dxa" w:w="2880"/>
          </w:tcPr>
          <w:p>
            <w:r>
              <w:t>Top-level-domain of the calendar's iCal URL.</w:t>
            </w:r>
          </w:p>
        </w:tc>
      </w:tr>
    </w:tbl>
    <w:p/>
    <w:p>
      <w:pPr>
        <w:pStyle w:val="Heading3"/>
      </w:pPr>
      <w:r>
        <w:t>Response</w:t>
      </w:r>
    </w:p>
    <w:p>
      <w:pPr>
        <w:pStyle w:val="Heading3"/>
      </w:pPr>
      <w:r>
        <w:t>Success Response (201 Created)</w:t>
      </w:r>
    </w:p>
    <w:p>
      <w:r>
        <w:t>Returns the newly created external calendar(s).</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"created_at": "2026-03-19T09:18:53.582Z",</w:t>
        <w:br/>
        <w:t xml:space="preserve"> "updated_at": "2026-03-19T09:18:53.582Z",</w:t>
        <w:br/>
        <w:t xml:space="preserve"> "active": true,</w:t>
        <w:br/>
        <w:t xml:space="preserve"> "error": "",</w:t>
        <w:br/>
        <w:t xml:space="preserve"> "event_status_sync": "import",</w:t>
        <w:br/>
        <w:t xml:space="preserve"> "ical_url": "",</w:t>
        <w:br/>
        <w:t xml:space="preserve"> "last_synced": "2026-03-19T09:18:53.582Z",</w:t>
        <w:br/>
        <w:t xml:space="preserve"> "name": "",</w:t>
        <w:br/>
        <w:t xml:space="preserve"> "sync_requested_at": "2026-03-19T09:18:53.582Z",</w:t>
        <w:br/>
        <w:t xml:space="preserve"> "time_offset": 0,</w:t>
        <w:br/>
        <w:t xml:space="preserve"> "tld":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Identifier of the product this calendar is related to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 | null</w:t>
            </w:r>
          </w:p>
        </w:tc>
        <w:tc>
          <w:tcPr>
            <w:tcW w:type="dxa" w:w="2880"/>
          </w:tcPr>
          <w:p>
            <w:r>
              <w:t>Timestamp at which the calendar last received new events.</w:t>
            </w:r>
          </w:p>
        </w:tc>
      </w:tr>
      <w:tr>
        <w:tc>
          <w:tcPr>
            <w:tcW w:type="dxa" w:w="2880"/>
          </w:tcPr>
          <w:p>
            <w:r>
              <w:t>active</w:t>
            </w:r>
          </w:p>
        </w:tc>
        <w:tc>
          <w:tcPr>
            <w:tcW w:type="dxa" w:w="2880"/>
          </w:tcPr>
          <w:p>
            <w:r>
              <w:t>boolean</w:t>
            </w:r>
          </w:p>
        </w:tc>
        <w:tc>
          <w:tcPr>
            <w:tcW w:type="dxa" w:w="2880"/>
          </w:tcPr>
          <w:p>
            <w:r>
              <w:t>Whether the external calendar is active.</w:t>
            </w:r>
          </w:p>
        </w:tc>
      </w:tr>
      <w:tr>
        <w:tc>
          <w:tcPr>
            <w:tcW w:type="dxa" w:w="2880"/>
          </w:tcPr>
          <w:p>
            <w:r>
              <w:t>error</w:t>
            </w:r>
          </w:p>
        </w:tc>
        <w:tc>
          <w:tcPr>
            <w:tcW w:type="dxa" w:w="2880"/>
          </w:tcPr>
          <w:p>
            <w:r>
              <w:t>text | null</w:t>
            </w:r>
          </w:p>
        </w:tc>
        <w:tc>
          <w:tcPr>
            <w:tcW w:type="dxa" w:w="2880"/>
          </w:tcPr>
          <w:p>
            <w:r>
              <w:t>Error message if the calendar could not be synced.</w:t>
            </w:r>
          </w:p>
        </w:tc>
      </w:tr>
      <w:tr>
        <w:tc>
          <w:tcPr>
            <w:tcW w:type="dxa" w:w="2880"/>
          </w:tcPr>
          <w:p>
            <w:r>
              <w:t>event_status_sync</w:t>
            </w:r>
          </w:p>
        </w:tc>
        <w:tc>
          <w:tcPr>
            <w:tcW w:type="dxa" w:w="2880"/>
          </w:tcPr>
          <w:p>
            <w:r>
              <w:t>string</w:t>
            </w:r>
          </w:p>
        </w:tc>
        <w:tc>
          <w:tcPr>
            <w:tcW w:type="dxa" w:w="2880"/>
          </w:tcPr>
          <w:p>
            <w:r>
              <w:t>How to treat incoming events. Values: "import", "CONFIRMED", "TENTATIVE".</w:t>
            </w:r>
          </w:p>
        </w:tc>
      </w:tr>
      <w:tr>
        <w:tc>
          <w:tcPr>
            <w:tcW w:type="dxa" w:w="2880"/>
          </w:tcPr>
          <w:p>
            <w:r>
              <w:t>ical_url</w:t>
            </w:r>
          </w:p>
        </w:tc>
        <w:tc>
          <w:tcPr>
            <w:tcW w:type="dxa" w:w="2880"/>
          </w:tcPr>
          <w:p>
            <w:r>
              <w:t>text</w:t>
            </w:r>
          </w:p>
        </w:tc>
        <w:tc>
          <w:tcPr>
            <w:tcW w:type="dxa" w:w="2880"/>
          </w:tcPr>
          <w:p>
            <w:r>
              <w:t>URL of the iCal feed.</w:t>
            </w:r>
          </w:p>
        </w:tc>
      </w:tr>
      <w:tr>
        <w:tc>
          <w:tcPr>
            <w:tcW w:type="dxa" w:w="2880"/>
          </w:tcPr>
          <w:p>
            <w:r>
              <w:t>last_synced</w:t>
            </w:r>
          </w:p>
        </w:tc>
        <w:tc>
          <w:tcPr>
            <w:tcW w:type="dxa" w:w="2880"/>
          </w:tcPr>
          <w:p>
            <w:r>
              <w:t>timestamp with time zone | null</w:t>
            </w:r>
          </w:p>
        </w:tc>
        <w:tc>
          <w:tcPr>
            <w:tcW w:type="dxa" w:w="2880"/>
          </w:tcPr>
          <w:p>
            <w:r>
              <w:t>Timestamp at which the calendar was last synced.</w:t>
            </w:r>
          </w:p>
        </w:tc>
      </w:tr>
      <w:tr>
        <w:tc>
          <w:tcPr>
            <w:tcW w:type="dxa" w:w="2880"/>
          </w:tcPr>
          <w:p>
            <w:r>
              <w:t>name</w:t>
            </w:r>
          </w:p>
        </w:tc>
        <w:tc>
          <w:tcPr>
            <w:tcW w:type="dxa" w:w="2880"/>
          </w:tcPr>
          <w:p>
            <w:r>
              <w:t>text | null</w:t>
            </w:r>
          </w:p>
        </w:tc>
        <w:tc>
          <w:tcPr>
            <w:tcW w:type="dxa" w:w="2880"/>
          </w:tcPr>
          <w:p>
            <w:r>
              <w:t>Name of the calendar.</w:t>
            </w:r>
          </w:p>
        </w:tc>
      </w:tr>
      <w:tr>
        <w:tc>
          <w:tcPr>
            <w:tcW w:type="dxa" w:w="2880"/>
          </w:tcPr>
          <w:p>
            <w:r>
              <w:t>sync_requested_at</w:t>
            </w:r>
          </w:p>
        </w:tc>
        <w:tc>
          <w:tcPr>
            <w:tcW w:type="dxa" w:w="2880"/>
          </w:tcPr>
          <w:p>
            <w:r>
              <w:t>timestamp with time zone</w:t>
            </w:r>
          </w:p>
        </w:tc>
        <w:tc>
          <w:tcPr>
            <w:tcW w:type="dxa" w:w="2880"/>
          </w:tcPr>
          <w:p>
            <w:r>
              <w:t>Timestamp at which a sync was last requested.</w:t>
            </w:r>
          </w:p>
        </w:tc>
      </w:tr>
      <w:tr>
        <w:tc>
          <w:tcPr>
            <w:tcW w:type="dxa" w:w="2880"/>
          </w:tcPr>
          <w:p>
            <w:r>
              <w:t>time_offset</w:t>
            </w:r>
          </w:p>
        </w:tc>
        <w:tc>
          <w:tcPr>
            <w:tcW w:type="dxa" w:w="2880"/>
          </w:tcPr>
          <w:p>
            <w:r>
              <w:t>integer</w:t>
            </w:r>
          </w:p>
        </w:tc>
        <w:tc>
          <w:tcPr>
            <w:tcW w:type="dxa" w:w="2880"/>
          </w:tcPr>
          <w:p>
            <w:r>
              <w:t>Time offset of the calendar in hours.</w:t>
            </w:r>
          </w:p>
        </w:tc>
      </w:tr>
      <w:tr>
        <w:tc>
          <w:tcPr>
            <w:tcW w:type="dxa" w:w="2880"/>
          </w:tcPr>
          <w:p>
            <w:r>
              <w:t>tld</w:t>
            </w:r>
          </w:p>
        </w:tc>
        <w:tc>
          <w:tcPr>
            <w:tcW w:type="dxa" w:w="2880"/>
          </w:tcPr>
          <w:p>
            <w:r>
              <w:t>text</w:t>
            </w:r>
          </w:p>
        </w:tc>
        <w:tc>
          <w:tcPr>
            <w:tcW w:type="dxa" w:w="2880"/>
          </w:tcPr>
          <w:p>
            <w:r>
              <w:t>Top-level-domain of the calendar's iCal URL.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'https://api.bookingmood.com/v1/external_calendars' \</w:t>
        <w:br/>
        <w:t xml:space="preserve"> -H 'Content-Type: application/json' \</w:t>
        <w:br/>
        <w:t xml:space="preserve"> -d '[]'</w:t>
      </w:r>
    </w:p>
    <w:p>
      <w:pPr>
        <w:pStyle w:val="Heading3"/>
      </w:pPr>
      <w:r>
        <w:t>Example Usage</w:t>
      </w:r>
    </w:p>
    <w:p>
      <w:pPr>
        <w:pStyle w:val="Heading3"/>
      </w:pPr>
      <w:r>
        <w:t>Example 1: Create multiple external calendars (array body)</w:t>
      </w:r>
    </w:p>
    <w:p>
      <w:r>
        <w:rPr>
          <w:b/>
          <w:color w:val="666666"/>
          <w:sz w:val="16"/>
        </w:rPr>
        <w:t>[bash]</w:t>
      </w:r>
    </w:p>
    <w:p>
      <w:pPr>
        <w:shd w:fill="F2F2F2" w:val="clear"/>
      </w:pPr>
      <w:r>
        <w:rPr>
          <w:rFonts w:ascii="Courier New" w:hAnsi="Courier New"/>
          <w:sz w:val="17"/>
        </w:rPr>
        <w:t>curl -X POST 'https://api.bookingmood.com/v1/external_calendars' \</w:t>
        <w:br/>
        <w:t xml:space="preserve"> -H 'Content-Type: application/json' \</w:t>
        <w:br/>
        <w:t xml:space="preserve"> -d '[</w:t>
        <w:br/>
        <w:t xml:space="preserve">    {</w:t>
        <w:br/>
        <w:t xml:space="preserve"> "product_id": "11111111-1111-1111-1111-111111111111",</w:t>
        <w:br/>
        <w:t xml:space="preserve"> "ical_url": "https://example.com/calendar.ics",</w:t>
        <w:br/>
        <w:t xml:space="preserve"> "event_status_sync": "import",</w:t>
        <w:br/>
        <w:t xml:space="preserve"> "active": true,</w:t>
        <w:br/>
        <w:t xml:space="preserve"> "time_offset": 0</w:t>
        <w:br/>
        <w:t xml:space="preserve">    },</w:t>
        <w:br/>
        <w:t xml:space="preserve">    {</w:t>
        <w:br/>
        <w:t xml:space="preserve"> "product_id": "22222222-2222-2222-2222-222222222222",</w:t>
        <w:br/>
        <w:t xml:space="preserve"> "ical_url": "https://example.org/other.ics",</w:t>
        <w:br/>
        <w:t xml:space="preserve"> "event_status_sync": "CONFIRMED",</w:t>
        <w:br/>
        <w:t xml:space="preserve"> "active": true,</w:t>
        <w:br/>
        <w:t xml:space="preserve"> "time_offset": 1,</w:t>
        <w:br/>
        <w:t xml:space="preserve"> "name": "Airbnb"</w:t>
        <w:br/>
        <w:t xml:space="preserve">    }</w:t>
        <w:br/>
        <w:t xml:space="preserve">  ]'</w:t>
      </w:r>
    </w:p>
    <w:p>
      <w:pPr>
        <w:pStyle w:val="Heading3"/>
      </w:pPr>
      <w:r>
        <w:t>Example 2: Create a single external calendar (object body)</w:t>
      </w:r>
    </w:p>
    <w:p>
      <w:r>
        <w:rPr>
          <w:b/>
          <w:color w:val="666666"/>
          <w:sz w:val="16"/>
        </w:rPr>
        <w:t>[bash]</w:t>
      </w:r>
    </w:p>
    <w:p>
      <w:pPr>
        <w:shd w:fill="F2F2F2" w:val="clear"/>
      </w:pPr>
      <w:r>
        <w:rPr>
          <w:rFonts w:ascii="Courier New" w:hAnsi="Courier New"/>
          <w:sz w:val="17"/>
        </w:rPr>
        <w:t>curl -X POST 'https://api.bookingmood.com/v1/external_calendars' \</w:t>
        <w:br/>
        <w:t xml:space="preserve"> -H 'Content-Type: application/json' \</w:t>
        <w:br/>
        <w:t xml:space="preserve"> -d '{</w:t>
        <w:br/>
        <w:t xml:space="preserve"> "product_id": "33333333-3333-3333-3333-333333333333",</w:t>
        <w:br/>
        <w:t xml:space="preserve"> "ical_url": "https://calendar.example.net/feed.ics",</w:t>
        <w:br/>
        <w:t xml:space="preserve"> "event_status_sync": "TENTATIVE",</w:t>
        <w:br/>
        <w:t xml:space="preserve"> "active": true,</w:t>
        <w:br/>
        <w:t xml:space="preserve"> "time_offset": 0,</w:t>
        <w:br/>
        <w:t xml:space="preserve"> "name": "VRBO"</w:t>
        <w:br/>
        <w:t xml:space="preserve">  }'</w:t>
      </w:r>
    </w:p>
    <w:p>
      <w:pPr>
        <w:pStyle w:val="Heading3"/>
      </w:pPr>
      <w:r>
        <w:t>Notes</w:t>
      </w:r>
    </w:p>
    <w:p>
      <w:pPr>
        <w:pStyle w:val="ListBullet"/>
      </w:pPr>
      <w:r>
        <w:t>Authentication headers were present in the scraped snippet but are intentionally omitted from this knowledge file.</w:t>
      </w:r>
    </w:p>
    <w:p>
      <w:pPr>
        <w:pStyle w:val="ListBullet"/>
      </w:pPr>
      <w:r>
        <w:t>The documentation indicates the response is “the newly created external calendars with the selected columns,” but it does not specify how column selection is requested.</w:t>
      </w:r>
    </w:p>
    <w:p>
      <w:pPr>
        <w:pStyle w:val="Heading3"/>
      </w:pPr>
      <w:r>
        <w:t>Related externalCalendars actions</w:t>
      </w:r>
    </w:p>
    <w:p>
      <w:pPr>
        <w:pStyle w:val="ListBullet"/>
      </w:pPr>
      <w:r>
        <w:t>[DELETE] Delete External Calendars — /external_calendars</w:t>
      </w:r>
    </w:p>
    <w:p>
      <w:pPr>
        <w:pStyle w:val="ListBullet"/>
      </w:pPr>
      <w:r>
        <w:t>[GET] List External Calendars — /external_calendars</w:t>
      </w:r>
    </w:p>
    <w:p>
      <w:pPr>
        <w:pStyle w:val="ListBullet"/>
      </w:pPr>
      <w:r>
        <w:t>[PATCH] Update External Calendars — /external_calendars</w:t>
      </w:r>
    </w:p>
    <w:p>
      <w:r>
        <w:br w:type="page"/>
      </w:r>
    </w:p>
    <w:p>
      <w:pPr>
        <w:pStyle w:val="Heading2"/>
      </w:pPr>
      <w:r>
        <w:t>66. [POST] Invite a Member (Create Organization Member Invitation)</w:t>
      </w:r>
    </w:p>
    <w:p>
      <w:r>
        <w:rPr>
          <w:b/>
        </w:rPr>
        <w:t xml:space="preserve">Endpoint: </w:t>
      </w:r>
      <w:r>
        <w:rPr>
          <w:rFonts w:ascii="Courier New" w:hAnsi="Courier New"/>
          <w:sz w:val="18"/>
        </w:rPr>
        <w:t>/members</w:t>
      </w:r>
    </w:p>
    <w:p>
      <w:pPr>
        <w:pStyle w:val="Heading3"/>
      </w:pPr>
      <w:r>
        <w:t>Prerequisites</w:t>
      </w:r>
    </w:p>
    <w:p>
      <w:pPr>
        <w:pStyle w:val="ListBullet"/>
      </w:pPr>
      <w:r>
        <w:t>You must have access to the organization you want to invite a member to.</w:t>
      </w:r>
    </w:p>
    <w:p>
      <w:pPr>
        <w:pStyle w:val="Heading3"/>
      </w:pPr>
      <w:r>
        <w:t>Method</w:t>
      </w:r>
    </w:p>
    <w:p>
      <w:r>
        <w:t>POST</w:t>
      </w:r>
    </w:p>
    <w:p>
      <w:pPr>
        <w:pStyle w:val="Heading3"/>
      </w:pPr>
      <w:r>
        <w:t>URL</w:t>
      </w:r>
    </w:p>
    <w:p>
      <w:r>
        <w:t>https://api.bookingmood.com/v1/members</w:t>
      </w:r>
    </w:p>
    <w:p>
      <w:pPr>
        <w:pStyle w:val="Heading3"/>
      </w:pPr>
      <w:r>
        <w:t>Description</w:t>
      </w:r>
    </w:p>
    <w:p>
      <w:r>
        <w:t>Invites a member to your organization. The invited member receives an email with a link to accept the invitation. The member will have the user role by default; to make a member admin or superuser, use the dashboard.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member to invite.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Language</w:t>
            </w:r>
          </w:p>
        </w:tc>
        <w:tc>
          <w:tcPr>
            <w:tcW w:type="dxa" w:w="2880"/>
          </w:tcPr>
          <w:p>
            <w:r>
              <w:t>The member's preferred language.</w:t>
            </w:r>
          </w:p>
        </w:tc>
      </w:tr>
      <w:tr>
        <w:tc>
          <w:tcPr>
            <w:tcW w:type="dxa" w:w="2880"/>
          </w:tcPr>
          <w:p>
            <w:r>
              <w:t>name</w:t>
            </w:r>
          </w:p>
        </w:tc>
        <w:tc>
          <w:tcPr>
            <w:tcW w:type="dxa" w:w="2880"/>
          </w:tcPr>
          <w:p>
            <w:r>
              <w:t>string</w:t>
            </w:r>
          </w:p>
        </w:tc>
        <w:tc>
          <w:tcPr>
            <w:tcW w:type="dxa" w:w="2880"/>
          </w:tcPr>
          <w:p>
            <w:r>
              <w:t>The name of the member to invite.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"user_id": "00000000-0000-0000-0000-000000000000",</w:t>
        <w:br/>
        <w:t xml:space="preserve"> "created_at": "2026-03-19T09:18:48.255Z",</w:t>
        <w:br/>
        <w:t xml:space="preserve"> "updated_at": "2026-03-19T09:18:48.255Z",</w:t>
        <w:br/>
        <w:t xml:space="preserve"> "role": "user",</w:t>
        <w:br/>
        <w:t xml:space="preserve"> "user_profile": {</w:t>
        <w:br/>
        <w:t xml:space="preserve"> "referrer_id": "00000000-0000-0000-0000-000000000000",</w:t>
        <w:br/>
        <w:t xml:space="preserve"> "user_id": "00000000-0000-0000-0000-000000000000",</w:t>
        <w:br/>
        <w:t xml:space="preserve"> "created_at": "2026-03-19T09:18:48.255Z",</w:t>
        <w:br/>
        <w:t xml:space="preserve"> "updated_at": "2026-03-19T09:18:48.255Z",</w:t>
        <w:br/>
        <w:t xml:space="preserve"> "avatar": "",</w:t>
        <w:br/>
        <w:t xml:space="preserve"> "email": "",</w:t>
        <w:br/>
        <w:t xml:space="preserve"> "first_week_contains_date": 0,</w:t>
        <w:br/>
        <w:t xml:space="preserve"> "language": "en-US",</w:t>
        <w:br/>
        <w:t xml:space="preserve"> "last_login_at": "2026-03-19T09:18:48.255Z",</w:t>
        <w:br/>
        <w:t xml:space="preserve"> "name": "",</w:t>
        <w:br/>
        <w:t xml:space="preserve"> "source": "",</w:t>
        <w:br/>
        <w:t xml:space="preserve"> "week_starts_on":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member is defined in (organizations.id).</w:t>
            </w:r>
          </w:p>
        </w:tc>
      </w:tr>
      <w:tr>
        <w:tc>
          <w:tcPr>
            <w:tcW w:type="dxa" w:w="2880"/>
          </w:tcPr>
          <w:p>
            <w:r>
              <w:t>user_id</w:t>
            </w:r>
          </w:p>
        </w:tc>
        <w:tc>
          <w:tcPr>
            <w:tcW w:type="dxa" w:w="2880"/>
          </w:tcPr>
          <w:p>
            <w:r>
              <w:t>uuid</w:t>
            </w:r>
          </w:p>
        </w:tc>
        <w:tc>
          <w:tcPr>
            <w:tcW w:type="dxa" w:w="2880"/>
          </w:tcPr>
          <w:p>
            <w:r>
              <w:t>Identifier of the related user (user_profiles.user_id).</w:t>
            </w:r>
          </w:p>
        </w:tc>
      </w:tr>
      <w:tr>
        <w:tc>
          <w:tcPr>
            <w:tcW w:type="dxa" w:w="2880"/>
          </w:tcPr>
          <w:p>
            <w:r>
              <w:t>created_at</w:t>
            </w:r>
          </w:p>
        </w:tc>
        <w:tc>
          <w:tcPr>
            <w:tcW w:type="dxa" w:w="2880"/>
          </w:tcPr>
          <w:p>
            <w:r>
              <w:t>string</w:t>
            </w:r>
          </w:p>
        </w:tc>
        <w:tc>
          <w:tcPr>
            <w:tcW w:type="dxa" w:w="2880"/>
          </w:tcPr>
          <w:p>
            <w:r>
              <w:t>Creation timestamp (timestamp with time zone).</w:t>
            </w:r>
          </w:p>
        </w:tc>
      </w:tr>
      <w:tr>
        <w:tc>
          <w:tcPr>
            <w:tcW w:type="dxa" w:w="2880"/>
          </w:tcPr>
          <w:p>
            <w:r>
              <w:t>updated_at</w:t>
            </w:r>
          </w:p>
        </w:tc>
        <w:tc>
          <w:tcPr>
            <w:tcW w:type="dxa" w:w="2880"/>
          </w:tcPr>
          <w:p>
            <w:r>
              <w:t>string</w:t>
            </w:r>
          </w:p>
        </w:tc>
        <w:tc>
          <w:tcPr>
            <w:tcW w:type="dxa" w:w="2880"/>
          </w:tcPr>
          <w:p>
            <w:r>
              <w:t>Last modification timestamp (timestamp with time zone).</w:t>
            </w:r>
          </w:p>
        </w:tc>
      </w:tr>
      <w:tr>
        <w:tc>
          <w:tcPr>
            <w:tcW w:type="dxa" w:w="2880"/>
          </w:tcPr>
          <w:p>
            <w:r>
              <w:t>role</w:t>
            </w:r>
          </w:p>
        </w:tc>
        <w:tc>
          <w:tcPr>
            <w:tcW w:type="dxa" w:w="2880"/>
          </w:tcPr>
          <w:p>
            <w:r>
              <w:t>string</w:t>
            </w:r>
          </w:p>
        </w:tc>
        <w:tc>
          <w:tcPr>
            <w:tcW w:type="dxa" w:w="2880"/>
          </w:tcPr>
          <w:p>
            <w:r>
              <w:t>Role of the member. Possible values: "user", "admin", "superuser".</w:t>
            </w:r>
          </w:p>
        </w:tc>
      </w:tr>
      <w:tr>
        <w:tc>
          <w:tcPr>
            <w:tcW w:type="dxa" w:w="2880"/>
          </w:tcPr>
          <w:p>
            <w:r>
              <w:t>user_profile</w:t>
            </w:r>
          </w:p>
        </w:tc>
        <w:tc>
          <w:tcPr>
            <w:tcW w:type="dxa" w:w="2880"/>
          </w:tcPr>
          <w:p>
            <w:r>
              <w:t>object</w:t>
            </w:r>
          </w:p>
        </w:tc>
        <w:tc>
          <w:tcPr>
            <w:tcW w:type="dxa" w:w="2880"/>
          </w:tcPr>
          <w:p>
            <w:r>
              <w:t>User profile information for the invited member.</w:t>
            </w:r>
          </w:p>
        </w:tc>
      </w:tr>
      <w:tr>
        <w:tc>
          <w:tcPr>
            <w:tcW w:type="dxa" w:w="2880"/>
          </w:tcPr>
          <w:p>
            <w:r>
              <w:t>user_profile.referrer_id</w:t>
            </w:r>
          </w:p>
        </w:tc>
        <w:tc>
          <w:tcPr>
            <w:tcW w:type="dxa" w:w="2880"/>
          </w:tcPr>
          <w:p>
            <w:r>
              <w:t>uuid</w:t>
            </w:r>
          </w:p>
        </w:tc>
        <w:tc>
          <w:tcPr>
            <w:tcW w:type="dxa" w:w="2880"/>
          </w:tcPr>
          <w:p>
            <w:r>
              <w:t>Referrer identifier.</w:t>
            </w:r>
          </w:p>
        </w:tc>
      </w:tr>
      <w:tr>
        <w:tc>
          <w:tcPr>
            <w:tcW w:type="dxa" w:w="2880"/>
          </w:tcPr>
          <w:p>
            <w:r>
              <w:t>user_profile.user_id</w:t>
            </w:r>
          </w:p>
        </w:tc>
        <w:tc>
          <w:tcPr>
            <w:tcW w:type="dxa" w:w="2880"/>
          </w:tcPr>
          <w:p>
            <w:r>
              <w:t>uuid</w:t>
            </w:r>
          </w:p>
        </w:tc>
        <w:tc>
          <w:tcPr>
            <w:tcW w:type="dxa" w:w="2880"/>
          </w:tcPr>
          <w:p>
            <w:r>
              <w:t>User identifier (matches the member’s user_id).</w:t>
            </w:r>
          </w:p>
        </w:tc>
      </w:tr>
      <w:tr>
        <w:tc>
          <w:tcPr>
            <w:tcW w:type="dxa" w:w="2880"/>
          </w:tcPr>
          <w:p>
            <w:r>
              <w:t>user_profile.created_at</w:t>
            </w:r>
          </w:p>
        </w:tc>
        <w:tc>
          <w:tcPr>
            <w:tcW w:type="dxa" w:w="2880"/>
          </w:tcPr>
          <w:p>
            <w:r>
              <w:t>string</w:t>
            </w:r>
          </w:p>
        </w:tc>
        <w:tc>
          <w:tcPr>
            <w:tcW w:type="dxa" w:w="2880"/>
          </w:tcPr>
          <w:p>
            <w:r>
              <w:t>Creation timestamp (timestamp with time zone).</w:t>
            </w:r>
          </w:p>
        </w:tc>
      </w:tr>
      <w:tr>
        <w:tc>
          <w:tcPr>
            <w:tcW w:type="dxa" w:w="2880"/>
          </w:tcPr>
          <w:p>
            <w:r>
              <w:t>user_profile.updated_at</w:t>
            </w:r>
          </w:p>
        </w:tc>
        <w:tc>
          <w:tcPr>
            <w:tcW w:type="dxa" w:w="2880"/>
          </w:tcPr>
          <w:p>
            <w:r>
              <w:t>string</w:t>
            </w:r>
          </w:p>
        </w:tc>
        <w:tc>
          <w:tcPr>
            <w:tcW w:type="dxa" w:w="2880"/>
          </w:tcPr>
          <w:p>
            <w:r>
              <w:t>Last modification timestamp (timestamp with time zone).</w:t>
            </w:r>
          </w:p>
        </w:tc>
      </w:tr>
      <w:tr>
        <w:tc>
          <w:tcPr>
            <w:tcW w:type="dxa" w:w="2880"/>
          </w:tcPr>
          <w:p>
            <w:r>
              <w:t>user_profile.avatar</w:t>
            </w:r>
          </w:p>
        </w:tc>
        <w:tc>
          <w:tcPr>
            <w:tcW w:type="dxa" w:w="2880"/>
          </w:tcPr>
          <w:p>
            <w:r>
              <w:t>string</w:t>
            </w:r>
          </w:p>
        </w:tc>
        <w:tc>
          <w:tcPr>
            <w:tcW w:type="dxa" w:w="2880"/>
          </w:tcPr>
          <w:p>
            <w:r>
              <w:t>Avatar URL or identifier (as provided).</w:t>
            </w:r>
          </w:p>
        </w:tc>
      </w:tr>
      <w:tr>
        <w:tc>
          <w:tcPr>
            <w:tcW w:type="dxa" w:w="2880"/>
          </w:tcPr>
          <w:p>
            <w:r>
              <w:t>user_profile.email</w:t>
            </w:r>
          </w:p>
        </w:tc>
        <w:tc>
          <w:tcPr>
            <w:tcW w:type="dxa" w:w="2880"/>
          </w:tcPr>
          <w:p>
            <w:r>
              <w:t>string</w:t>
            </w:r>
          </w:p>
        </w:tc>
        <w:tc>
          <w:tcPr>
            <w:tcW w:type="dxa" w:w="2880"/>
          </w:tcPr>
          <w:p>
            <w:r>
              <w:t>Email address (as provided).</w:t>
            </w:r>
          </w:p>
        </w:tc>
      </w:tr>
      <w:tr>
        <w:tc>
          <w:tcPr>
            <w:tcW w:type="dxa" w:w="2880"/>
          </w:tcPr>
          <w:p>
            <w:r>
              <w:t>user_profile.first_week_contains_date</w:t>
            </w:r>
          </w:p>
        </w:tc>
        <w:tc>
          <w:tcPr>
            <w:tcW w:type="dxa" w:w="2880"/>
          </w:tcPr>
          <w:p>
            <w:r>
              <w:t>number</w:t>
            </w:r>
          </w:p>
        </w:tc>
        <w:tc>
          <w:tcPr>
            <w:tcW w:type="dxa" w:w="2880"/>
          </w:tcPr>
          <w:p>
            <w:r>
              <w:t>First week contains date (as provided).</w:t>
            </w:r>
          </w:p>
        </w:tc>
      </w:tr>
      <w:tr>
        <w:tc>
          <w:tcPr>
            <w:tcW w:type="dxa" w:w="2880"/>
          </w:tcPr>
          <w:p>
            <w:r>
              <w:t>user_profile.language</w:t>
            </w:r>
          </w:p>
        </w:tc>
        <w:tc>
          <w:tcPr>
            <w:tcW w:type="dxa" w:w="2880"/>
          </w:tcPr>
          <w:p>
            <w:r>
              <w:t>string</w:t>
            </w:r>
          </w:p>
        </w:tc>
        <w:tc>
          <w:tcPr>
            <w:tcW w:type="dxa" w:w="2880"/>
          </w:tcPr>
          <w:p>
            <w:r>
              <w:t>Language (example: "en-US").</w:t>
            </w:r>
          </w:p>
        </w:tc>
      </w:tr>
      <w:tr>
        <w:tc>
          <w:tcPr>
            <w:tcW w:type="dxa" w:w="2880"/>
          </w:tcPr>
          <w:p>
            <w:r>
              <w:t>user_profile.last_login_at</w:t>
            </w:r>
          </w:p>
        </w:tc>
        <w:tc>
          <w:tcPr>
            <w:tcW w:type="dxa" w:w="2880"/>
          </w:tcPr>
          <w:p>
            <w:r>
              <w:t>string</w:t>
            </w:r>
          </w:p>
        </w:tc>
        <w:tc>
          <w:tcPr>
            <w:tcW w:type="dxa" w:w="2880"/>
          </w:tcPr>
          <w:p>
            <w:r>
              <w:t>Last login timestamp (timestamp with time zone).</w:t>
            </w:r>
          </w:p>
        </w:tc>
      </w:tr>
      <w:tr>
        <w:tc>
          <w:tcPr>
            <w:tcW w:type="dxa" w:w="2880"/>
          </w:tcPr>
          <w:p>
            <w:r>
              <w:t>user_profile.name</w:t>
            </w:r>
          </w:p>
        </w:tc>
        <w:tc>
          <w:tcPr>
            <w:tcW w:type="dxa" w:w="2880"/>
          </w:tcPr>
          <w:p>
            <w:r>
              <w:t>string</w:t>
            </w:r>
          </w:p>
        </w:tc>
        <w:tc>
          <w:tcPr>
            <w:tcW w:type="dxa" w:w="2880"/>
          </w:tcPr>
          <w:p>
            <w:r>
              <w:t>Name (as provided).</w:t>
            </w:r>
          </w:p>
        </w:tc>
      </w:tr>
      <w:tr>
        <w:tc>
          <w:tcPr>
            <w:tcW w:type="dxa" w:w="2880"/>
          </w:tcPr>
          <w:p>
            <w:r>
              <w:t>user_profile.source</w:t>
            </w:r>
          </w:p>
        </w:tc>
        <w:tc>
          <w:tcPr>
            <w:tcW w:type="dxa" w:w="2880"/>
          </w:tcPr>
          <w:p>
            <w:r>
              <w:t>string</w:t>
            </w:r>
          </w:p>
        </w:tc>
        <w:tc>
          <w:tcPr>
            <w:tcW w:type="dxa" w:w="2880"/>
          </w:tcPr>
          <w:p>
            <w:r>
              <w:t>Source (as provided).</w:t>
            </w:r>
          </w:p>
        </w:tc>
      </w:tr>
      <w:tr>
        <w:tc>
          <w:tcPr>
            <w:tcW w:type="dxa" w:w="2880"/>
          </w:tcPr>
          <w:p>
            <w:r>
              <w:t>user_profile.week_starts_on</w:t>
            </w:r>
          </w:p>
        </w:tc>
        <w:tc>
          <w:tcPr>
            <w:tcW w:type="dxa" w:w="2880"/>
          </w:tcPr>
          <w:p>
            <w:r>
              <w:t>number</w:t>
            </w:r>
          </w:p>
        </w:tc>
        <w:tc>
          <w:tcPr>
            <w:tcW w:type="dxa" w:w="2880"/>
          </w:tcPr>
          <w:p>
            <w:r>
              <w:t>Week starts on (as provided).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"https://api.bookingmood.com/v1/members" \</w:t>
        <w:br/>
        <w:t xml:space="preserve"> -H "Content-Type: application/json" \</w:t>
        <w:br/>
        <w:t xml:space="preserve"> -d '{</w:t>
        <w:br/>
        <w:t xml:space="preserve"> "email": "johndoe@example.com",</w:t>
        <w:br/>
        <w:t xml:space="preserve"> "name": "John Doe"</w:t>
        <w:br/>
        <w:t xml:space="preserve">  }'</w:t>
      </w:r>
    </w:p>
    <w:p>
      <w:pPr>
        <w:pStyle w:val="Heading3"/>
      </w:pPr>
      <w:r>
        <w:t>Example Usage</w:t>
      </w:r>
    </w:p>
    <w:p>
      <w:pPr>
        <w:pStyle w:val="Heading3"/>
      </w:pPr>
      <w:r>
        <w:t>Example 1: Invite a member with email only</w:t>
      </w:r>
    </w:p>
    <w:p>
      <w:r>
        <w:rPr>
          <w:b/>
          <w:color w:val="666666"/>
          <w:sz w:val="16"/>
        </w:rPr>
        <w:t>[bash]</w:t>
      </w:r>
    </w:p>
    <w:p>
      <w:pPr>
        <w:shd w:fill="F2F2F2" w:val="clear"/>
      </w:pPr>
      <w:r>
        <w:rPr>
          <w:rFonts w:ascii="Courier New" w:hAnsi="Courier New"/>
          <w:sz w:val="17"/>
        </w:rPr>
        <w:t>curl -X POST "https://api.bookingmood.com/v1/members" \</w:t>
        <w:br/>
        <w:t xml:space="preserve"> -H "Content-Type: application/json" \</w:t>
        <w:br/>
        <w:t xml:space="preserve"> -d '{</w:t>
        <w:br/>
        <w:t xml:space="preserve"> "email": "jane.doe@example.com"</w:t>
        <w:br/>
        <w:t xml:space="preserve">  }'</w:t>
      </w:r>
    </w:p>
    <w:p>
      <w:pPr>
        <w:pStyle w:val="Heading3"/>
      </w:pPr>
      <w:r>
        <w:t>Example 2: Invite a member with name and preferred language</w:t>
      </w:r>
    </w:p>
    <w:p>
      <w:r>
        <w:rPr>
          <w:b/>
          <w:color w:val="666666"/>
          <w:sz w:val="16"/>
        </w:rPr>
        <w:t>[bash]</w:t>
      </w:r>
    </w:p>
    <w:p>
      <w:pPr>
        <w:shd w:fill="F2F2F2" w:val="clear"/>
      </w:pPr>
      <w:r>
        <w:rPr>
          <w:rFonts w:ascii="Courier New" w:hAnsi="Courier New"/>
          <w:sz w:val="17"/>
        </w:rPr>
        <w:t>curl -X POST "https://api.bookingmood.com/v1/members" \</w:t>
        <w:br/>
        <w:t xml:space="preserve"> -H "Content-Type: application/json" \</w:t>
        <w:br/>
        <w:t xml:space="preserve"> -d '{</w:t>
        <w:br/>
        <w:t xml:space="preserve"> "email": "alex.smith@example.com",</w:t>
        <w:br/>
        <w:t xml:space="preserve"> "name": "Alex Smith",</w:t>
        <w:br/>
        <w:t xml:space="preserve"> "language": "en-US"</w:t>
        <w:br/>
        <w:t xml:space="preserve">  }'</w:t>
      </w:r>
    </w:p>
    <w:p>
      <w:pPr>
        <w:pStyle w:val="Heading3"/>
      </w:pPr>
      <w:r>
        <w:t>Notes</w:t>
      </w:r>
    </w:p>
    <w:p>
      <w:pPr>
        <w:pStyle w:val="ListBullet"/>
      </w:pPr>
      <w:r>
        <w:t>The invited member will have the user role by default.</w:t>
      </w:r>
    </w:p>
    <w:p>
      <w:pPr>
        <w:pStyle w:val="ListBullet"/>
      </w:pPr>
      <w:r>
        <w:t>To make a member admin or superuser, use the dashboard.</w:t>
      </w:r>
    </w:p>
    <w:p>
      <w:pPr>
        <w:pStyle w:val="Heading3"/>
      </w:pPr>
      <w:r>
        <w:t>Error Handling</w:t>
      </w:r>
    </w:p>
    <w:p>
      <w:pPr>
        <w:pStyle w:val="ListBullet"/>
      </w:pPr>
      <w:r>
        <w:t>Error responses (status codes and bodies) were not provided in the scraped content, so they cannot be documented here.</w:t>
      </w:r>
    </w:p>
    <w:p>
      <w:pPr>
        <w:pStyle w:val="Heading3"/>
      </w:pPr>
      <w:r>
        <w:t>Related members actions</w:t>
      </w:r>
    </w:p>
    <w:p>
      <w:pPr>
        <w:pStyle w:val="ListBullet"/>
      </w:pPr>
      <w:r>
        <w:t>[GET] List Members — /members</w:t>
      </w:r>
    </w:p>
    <w:p>
      <w:pPr>
        <w:pStyle w:val="ListBullet"/>
      </w:pPr>
      <w:r>
        <w:t>[DELETE] Revoke a Member — /members</w:t>
      </w:r>
    </w:p>
    <w:p>
      <w:r>
        <w:br w:type="page"/>
      </w:r>
    </w:p>
    <w:p>
      <w:pPr>
        <w:pStyle w:val="Heading2"/>
      </w:pPr>
      <w:r>
        <w:t>67. [DELETE] Delete Widgets</w:t>
      </w:r>
    </w:p>
    <w:p>
      <w:r>
        <w:rPr>
          <w:b/>
        </w:rPr>
        <w:t xml:space="preserve">Endpoint: </w:t>
      </w:r>
      <w:r>
        <w:rPr>
          <w:rFonts w:ascii="Courier New" w:hAnsi="Courier New"/>
          <w:sz w:val="18"/>
        </w:rPr>
        <w:t>/widgets</w:t>
      </w:r>
    </w:p>
    <w:p>
      <w:pPr>
        <w:pStyle w:val="Heading3"/>
      </w:pPr>
      <w:r>
        <w:t>Prerequisites</w:t>
      </w:r>
    </w:p>
    <w:p>
      <w:pPr>
        <w:pStyle w:val="ListBullet"/>
      </w:pPr>
      <w:r>
        <w:t>Must have permission to delete widgets in the target organization</w:t>
      </w:r>
    </w:p>
    <w:p>
      <w:pPr>
        <w:pStyle w:val="Heading3"/>
      </w:pPr>
      <w:r>
        <w:t>Method</w:t>
      </w:r>
    </w:p>
    <w:p>
      <w:r>
        <w:t>DELETE</w:t>
      </w:r>
    </w:p>
    <w:p>
      <w:pPr>
        <w:pStyle w:val="Heading3"/>
      </w:pPr>
      <w:r>
        <w:t>URL</w:t>
      </w:r>
    </w:p>
    <w:p>
      <w:r>
        <w:t>https://api.bookingmood.com/v1/widgets</w:t>
      </w:r>
    </w:p>
    <w:p>
      <w:pPr>
        <w:pStyle w:val="Heading3"/>
      </w:pPr>
      <w:r>
        <w:t>Description</w:t>
      </w:r>
    </w:p>
    <w:p>
      <w:r>
        <w:t>Deletes widget records. The endpoint supports filtering to target which widgets to delete, and returns 204 No Content on success.</w:t>
      </w:r>
    </w:p>
    <w:p>
      <w:pPr>
        <w:pStyle w:val="Heading3"/>
      </w:pPr>
      <w:r>
        <w:t>Optional Query Parameters</w:t>
      </w:r>
    </w:p>
    <w:p>
      <w:r>
        <w:rPr>
          <w:b/>
        </w:rPr>
        <w:t>Note: These are sent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widget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currency</w:t>
            </w:r>
          </w:p>
        </w:tc>
        <w:tc>
          <w:tcPr>
            <w:tcW w:type="dxa" w:w="2880"/>
          </w:tcPr>
          <w:p>
            <w:r>
              <w:t>Currency | null</w:t>
            </w:r>
          </w:p>
        </w:tc>
        <w:tc>
          <w:tcPr>
            <w:tcW w:type="dxa" w:w="2880"/>
          </w:tcPr>
          <w:p>
            <w:r>
              <w:t>Currency of the widget.</w:t>
            </w:r>
          </w:p>
        </w:tc>
      </w:tr>
      <w:tr>
        <w:tc>
          <w:tcPr>
            <w:tcW w:type="dxa" w:w="2880"/>
          </w:tcPr>
          <w:p>
            <w:r>
              <w:t>date_visibility</w:t>
            </w:r>
          </w:p>
        </w:tc>
        <w:tc>
          <w:tcPr>
            <w:tcW w:type="dxa" w:w="2880"/>
          </w:tcPr>
          <w:p>
            <w:r>
              <w:t>"all" | "hide-unavailable" | "hide-closed" | "custom"</w:t>
            </w:r>
          </w:p>
        </w:tc>
        <w:tc>
          <w:tcPr>
            <w:tcW w:type="dxa" w:w="2880"/>
          </w:tcPr>
          <w:p>
            <w:r>
              <w:t>Visible dates in the calendar. Either all or available.</w:t>
            </w:r>
          </w:p>
        </w:tc>
      </w:tr>
      <w:tr>
        <w:tc>
          <w:tcPr>
            <w:tcW w:type="dxa" w:w="2880"/>
          </w:tcPr>
          <w:p>
            <w:r>
              <w:t>failure_url</w:t>
            </w:r>
          </w:p>
        </w:tc>
        <w:tc>
          <w:tcPr>
            <w:tcW w:type="dxa" w:w="2880"/>
          </w:tcPr>
          <w:p>
            <w:r>
              <w:t>text</w:t>
            </w:r>
          </w:p>
        </w:tc>
        <w:tc>
          <w:tcPr>
            <w:tcW w:type="dxa" w:w="2880"/>
          </w:tcPr>
          <w:p>
            <w:r>
              <w:t>(No additional description provided.)</w:t>
            </w:r>
          </w:p>
        </w:tc>
      </w:tr>
      <w:tr>
        <w:tc>
          <w:tcPr>
            <w:tcW w:type="dxa" w:w="2880"/>
          </w:tcPr>
          <w:p>
            <w:r>
              <w:t>font</w:t>
            </w:r>
          </w:p>
        </w:tc>
        <w:tc>
          <w:tcPr>
            <w:tcW w:type="dxa" w:w="2880"/>
          </w:tcPr>
          <w:p>
            <w:r>
              <w:t>text | null</w:t>
            </w:r>
          </w:p>
        </w:tc>
        <w:tc>
          <w:tcPr>
            <w:tcW w:type="dxa" w:w="2880"/>
          </w:tcPr>
          <w:p>
            <w:r>
              <w:t>Font of the widget.</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interaction</w:t>
            </w:r>
          </w:p>
        </w:tc>
        <w:tc>
          <w:tcPr>
            <w:tcW w:type="dxa" w:w="2880"/>
          </w:tcPr>
          <w:p>
            <w:r>
              <w:t>"forward" | "book" | null</w:t>
            </w:r>
          </w:p>
        </w:tc>
        <w:tc>
          <w:tcPr>
            <w:tcW w:type="dxa" w:w="2880"/>
          </w:tcPr>
          <w:p>
            <w:r>
              <w:t>Interaction type, either book, forward or null.</w:t>
            </w:r>
          </w:p>
        </w:tc>
      </w:tr>
      <w:tr>
        <w:tc>
          <w:tcPr>
            <w:tcW w:type="dxa" w:w="2880"/>
          </w:tcPr>
          <w:p>
            <w:r>
              <w:t>language</w:t>
            </w:r>
          </w:p>
        </w:tc>
        <w:tc>
          <w:tcPr>
            <w:tcW w:type="dxa" w:w="2880"/>
          </w:tcPr>
          <w:p>
            <w:r>
              <w:t>Language</w:t>
            </w:r>
          </w:p>
        </w:tc>
        <w:tc>
          <w:tcPr>
            <w:tcW w:type="dxa" w:w="2880"/>
          </w:tcPr>
          <w:p>
            <w:r>
              <w:t>Language of the widget.</w:t>
            </w:r>
          </w:p>
        </w:tc>
      </w:tr>
      <w:tr>
        <w:tc>
          <w:tcPr>
            <w:tcW w:type="dxa" w:w="2880"/>
          </w:tcPr>
          <w:p>
            <w:r>
              <w:t>redirect_url</w:t>
            </w:r>
          </w:p>
        </w:tc>
        <w:tc>
          <w:tcPr>
            <w:tcW w:type="dxa" w:w="2880"/>
          </w:tcPr>
          <w:p>
            <w:r>
              <w:t>text | null</w:t>
            </w:r>
          </w:p>
        </w:tc>
        <w:tc>
          <w:tcPr>
            <w:tcW w:type="dxa" w:w="2880"/>
          </w:tcPr>
          <w:p>
            <w:r>
              <w:t>URL to redirect to after submitting a booking.</w:t>
            </w:r>
          </w:p>
        </w:tc>
      </w:tr>
      <w:tr>
        <w:tc>
          <w:tcPr>
            <w:tcW w:type="dxa" w:w="2880"/>
          </w:tcPr>
          <w:p>
            <w:r>
              <w:t>settings</w:t>
            </w:r>
          </w:p>
        </w:tc>
        <w:tc>
          <w:tcPr>
            <w:tcW w:type="dxa" w:w="2880"/>
          </w:tcPr>
          <w:p>
            <w:r>
              <w:t>WidgetSettings</w:t>
            </w:r>
          </w:p>
        </w:tc>
        <w:tc>
          <w:tcPr>
            <w:tcW w:type="dxa" w:w="2880"/>
          </w:tcPr>
          <w:p>
            <w:r>
              <w:t>Settings of the widget.</w:t>
            </w:r>
          </w:p>
        </w:tc>
      </w:tr>
      <w:tr>
        <w:tc>
          <w:tcPr>
            <w:tcW w:type="dxa" w:w="2880"/>
          </w:tcPr>
          <w:p>
            <w:r>
              <w:t>show_booked_as</w:t>
            </w:r>
          </w:p>
        </w:tc>
        <w:tc>
          <w:tcPr>
            <w:tcW w:type="dxa" w:w="2880"/>
          </w:tcPr>
          <w:p>
            <w:r>
              <w:t>"booked" | "unavailable"</w:t>
            </w:r>
          </w:p>
        </w:tc>
        <w:tc>
          <w:tcPr>
            <w:tcW w:type="dxa" w:w="2880"/>
          </w:tcPr>
          <w:p>
            <w:r>
              <w:t>(No additional description provided.)</w:t>
            </w:r>
          </w:p>
        </w:tc>
      </w:tr>
      <w:tr>
        <w:tc>
          <w:tcPr>
            <w:tcW w:type="dxa" w:w="2880"/>
          </w:tcPr>
          <w:p>
            <w:r>
              <w:t>show_bookingmood_branding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t>(No additional description provided.)</w:t>
            </w:r>
          </w:p>
        </w:tc>
      </w:tr>
      <w:tr>
        <w:tc>
          <w:tcPr>
            <w:tcW w:type="dxa" w:w="2880"/>
          </w:tcPr>
          <w:p>
            <w:r>
              <w:t>show_past</w:t>
            </w:r>
          </w:p>
        </w:tc>
        <w:tc>
          <w:tcPr>
            <w:tcW w:type="dxa" w:w="2880"/>
          </w:tcPr>
          <w:p>
            <w:r>
              <w:t>boolean</w:t>
            </w:r>
          </w:p>
        </w:tc>
        <w:tc>
          <w:tcPr>
            <w:tcW w:type="dxa" w:w="2880"/>
          </w:tcPr>
          <w:p>
            <w:r>
              <w:t>Whether to show past dates in the calendar.</w:t>
            </w:r>
          </w:p>
        </w:tc>
      </w:tr>
      <w:tr>
        <w:tc>
          <w:tcPr>
            <w:tcW w:type="dxa" w:w="2880"/>
          </w:tcPr>
          <w:p>
            <w:r>
              <w:t>show_pending_as</w:t>
            </w:r>
          </w:p>
        </w:tc>
        <w:tc>
          <w:tcPr>
            <w:tcW w:type="dxa" w:w="2880"/>
          </w:tcPr>
          <w:p>
            <w:r>
              <w:t>"CANCELLED" | "TENTATIVE" | "CONFIRMED"</w:t>
            </w:r>
          </w:p>
        </w:tc>
        <w:tc>
          <w:tcPr>
            <w:tcW w:type="dxa" w:w="2880"/>
          </w:tcPr>
          <w:p>
            <w:r>
              <w:t>(No additional description provided.)</w:t>
            </w:r>
          </w:p>
        </w:tc>
      </w:tr>
      <w:tr>
        <w:tc>
          <w:tcPr>
            <w:tcW w:type="dxa" w:w="2880"/>
          </w:tcPr>
          <w:p>
            <w:r>
              <w:t>show_reviews</w:t>
            </w:r>
          </w:p>
        </w:tc>
        <w:tc>
          <w:tcPr>
            <w:tcW w:type="dxa" w:w="2880"/>
          </w:tcPr>
          <w:p>
            <w:r>
              <w:t>boolean</w:t>
            </w:r>
          </w:p>
        </w:tc>
        <w:tc>
          <w:tcPr>
            <w:tcW w:type="dxa" w:w="2880"/>
          </w:tcPr>
          <w:p>
            <w:r>
              <w:t>(No additional description provided.)</w:t>
            </w:r>
          </w:p>
        </w:tc>
      </w:tr>
      <w:tr>
        <w:tc>
          <w:tcPr>
            <w:tcW w:type="dxa" w:w="2880"/>
          </w:tcPr>
          <w:p>
            <w:r>
              <w:t>stay_expanded</w:t>
            </w:r>
          </w:p>
        </w:tc>
        <w:tc>
          <w:tcPr>
            <w:tcW w:type="dxa" w:w="2880"/>
          </w:tcPr>
          <w:p>
            <w:r>
              <w:t>boolean</w:t>
            </w:r>
          </w:p>
        </w:tc>
        <w:tc>
          <w:tcPr>
            <w:tcW w:type="dxa" w:w="2880"/>
          </w:tcPr>
          <w:p>
            <w:r>
              <w:t>Whether the date-selection section should stay expanded after selecting dates.</w:t>
            </w:r>
          </w:p>
        </w:tc>
      </w:tr>
      <w:tr>
        <w:tc>
          <w:tcPr>
            <w:tcW w:type="dxa" w:w="2880"/>
          </w:tcPr>
          <w:p>
            <w:r>
              <w:t>title</w:t>
            </w:r>
          </w:p>
        </w:tc>
        <w:tc>
          <w:tcPr>
            <w:tcW w:type="dxa" w:w="2880"/>
          </w:tcPr>
          <w:p>
            <w:r>
              <w:t>text</w:t>
            </w:r>
          </w:p>
        </w:tc>
        <w:tc>
          <w:tcPr>
            <w:tcW w:type="dxa" w:w="2880"/>
          </w:tcPr>
          <w:p>
            <w:r>
              <w:t>Title of the widget.</w:t>
            </w:r>
          </w:p>
        </w:tc>
      </w:tr>
      <w:tr>
        <w:tc>
          <w:tcPr>
            <w:tcW w:type="dxa" w:w="2880"/>
          </w:tcPr>
          <w:p>
            <w:r>
              <w:t>type</w:t>
            </w:r>
          </w:p>
        </w:tc>
        <w:tc>
          <w:tcPr>
            <w:tcW w:type="dxa" w:w="2880"/>
          </w:tcPr>
          <w:p>
            <w:r>
              <w:t>"calendar" | "timeline" | "inventory" | "search"</w:t>
            </w:r>
          </w:p>
        </w:tc>
        <w:tc>
          <w:tcPr>
            <w:tcW w:type="dxa" w:w="2880"/>
          </w:tcPr>
          <w:p>
            <w:r>
              <w:t>Type of the widget.</w:t>
            </w:r>
          </w:p>
        </w:tc>
      </w:tr>
      <w:tr>
        <w:tc>
          <w:tcPr>
            <w:tcW w:type="dxa" w:w="2880"/>
          </w:tcPr>
          <w:p>
            <w:r>
              <w:t>visible_months</w:t>
            </w:r>
          </w:p>
        </w:tc>
        <w:tc>
          <w:tcPr>
            <w:tcW w:type="dxa" w:w="2880"/>
          </w:tcPr>
          <w:p>
            <w:r>
              <w:t>boolean[] | null</w:t>
            </w:r>
          </w:p>
        </w:tc>
        <w:tc>
          <w:tcPr>
            <w:tcW w:type="dxa" w:w="2880"/>
          </w:tcPr>
          <w:p>
            <w:r>
              <w:t>List of months that are visible in the calendar (deprecated).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(204 No Content)</w:t>
      </w:r>
    </w:p>
    <w:p>
      <w:r>
        <w:t>No response body.</w:t>
      </w:r>
    </w:p>
    <w:p>
      <w:pPr>
        <w:pStyle w:val="Heading3"/>
      </w:pPr>
      <w:r>
        <w:t>Response Body Schema (as documented)</w:t>
      </w:r>
    </w:p>
    <w:p>
      <w:r>
        <w:t>The documentation also describes “The deleted widgets with the selected columns” and provides a Widget object shape; however, the success status is 204, which implies an empty body.</w:t>
      </w:r>
    </w:p>
    <w:p>
      <w:pPr>
        <w:pStyle w:val="Heading3"/>
      </w:pPr>
      <w:r>
        <w:t>Widget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widget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currency</w:t>
            </w:r>
          </w:p>
        </w:tc>
        <w:tc>
          <w:tcPr>
            <w:tcW w:type="dxa" w:w="2880"/>
          </w:tcPr>
          <w:p>
            <w:r>
              <w:t>Currency | null</w:t>
            </w:r>
          </w:p>
        </w:tc>
        <w:tc>
          <w:tcPr>
            <w:tcW w:type="dxa" w:w="2880"/>
          </w:tcPr>
          <w:p>
            <w:r>
              <w:t>Currency of the widget.</w:t>
            </w:r>
          </w:p>
        </w:tc>
      </w:tr>
      <w:tr>
        <w:tc>
          <w:tcPr>
            <w:tcW w:type="dxa" w:w="2880"/>
          </w:tcPr>
          <w:p>
            <w:r>
              <w:t>date_visibility</w:t>
            </w:r>
          </w:p>
        </w:tc>
        <w:tc>
          <w:tcPr>
            <w:tcW w:type="dxa" w:w="2880"/>
          </w:tcPr>
          <w:p>
            <w:r>
              <w:t>"all" | "hide-unavailable" | "hide-closed" | "custom"</w:t>
            </w:r>
          </w:p>
        </w:tc>
        <w:tc>
          <w:tcPr>
            <w:tcW w:type="dxa" w:w="2880"/>
          </w:tcPr>
          <w:p>
            <w:r>
              <w:t>Visible dates in the calendar. Either all or available.</w:t>
            </w:r>
          </w:p>
        </w:tc>
      </w:tr>
      <w:tr>
        <w:tc>
          <w:tcPr>
            <w:tcW w:type="dxa" w:w="2880"/>
          </w:tcPr>
          <w:p>
            <w:r>
              <w:t>failure_url</w:t>
            </w:r>
          </w:p>
        </w:tc>
        <w:tc>
          <w:tcPr>
            <w:tcW w:type="dxa" w:w="2880"/>
          </w:tcPr>
          <w:p>
            <w:r>
              <w:t>text</w:t>
            </w:r>
          </w:p>
        </w:tc>
        <w:tc>
          <w:tcPr>
            <w:tcW w:type="dxa" w:w="2880"/>
          </w:tcPr>
          <w:p>
            <w:r>
              <w:t>(No additional description provided.)</w:t>
            </w:r>
          </w:p>
        </w:tc>
      </w:tr>
      <w:tr>
        <w:tc>
          <w:tcPr>
            <w:tcW w:type="dxa" w:w="2880"/>
          </w:tcPr>
          <w:p>
            <w:r>
              <w:t>font</w:t>
            </w:r>
          </w:p>
        </w:tc>
        <w:tc>
          <w:tcPr>
            <w:tcW w:type="dxa" w:w="2880"/>
          </w:tcPr>
          <w:p>
            <w:r>
              <w:t>text | null</w:t>
            </w:r>
          </w:p>
        </w:tc>
        <w:tc>
          <w:tcPr>
            <w:tcW w:type="dxa" w:w="2880"/>
          </w:tcPr>
          <w:p>
            <w:r>
              <w:t>Font of the widget.</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interaction</w:t>
            </w:r>
          </w:p>
        </w:tc>
        <w:tc>
          <w:tcPr>
            <w:tcW w:type="dxa" w:w="2880"/>
          </w:tcPr>
          <w:p>
            <w:r>
              <w:t>"forward" | "book" | null</w:t>
            </w:r>
          </w:p>
        </w:tc>
        <w:tc>
          <w:tcPr>
            <w:tcW w:type="dxa" w:w="2880"/>
          </w:tcPr>
          <w:p>
            <w:r>
              <w:t>Interaction type, either book, forward or null.</w:t>
            </w:r>
          </w:p>
        </w:tc>
      </w:tr>
      <w:tr>
        <w:tc>
          <w:tcPr>
            <w:tcW w:type="dxa" w:w="2880"/>
          </w:tcPr>
          <w:p>
            <w:r>
              <w:t>language</w:t>
            </w:r>
          </w:p>
        </w:tc>
        <w:tc>
          <w:tcPr>
            <w:tcW w:type="dxa" w:w="2880"/>
          </w:tcPr>
          <w:p>
            <w:r>
              <w:t>Language</w:t>
            </w:r>
          </w:p>
        </w:tc>
        <w:tc>
          <w:tcPr>
            <w:tcW w:type="dxa" w:w="2880"/>
          </w:tcPr>
          <w:p>
            <w:r>
              <w:t>Language of the widget.</w:t>
            </w:r>
          </w:p>
        </w:tc>
      </w:tr>
      <w:tr>
        <w:tc>
          <w:tcPr>
            <w:tcW w:type="dxa" w:w="2880"/>
          </w:tcPr>
          <w:p>
            <w:r>
              <w:t>redirect_url</w:t>
            </w:r>
          </w:p>
        </w:tc>
        <w:tc>
          <w:tcPr>
            <w:tcW w:type="dxa" w:w="2880"/>
          </w:tcPr>
          <w:p>
            <w:r>
              <w:t>text | null</w:t>
            </w:r>
          </w:p>
        </w:tc>
        <w:tc>
          <w:tcPr>
            <w:tcW w:type="dxa" w:w="2880"/>
          </w:tcPr>
          <w:p>
            <w:r>
              <w:t>URL to redirect to after submitting a booking.</w:t>
            </w:r>
          </w:p>
        </w:tc>
      </w:tr>
      <w:tr>
        <w:tc>
          <w:tcPr>
            <w:tcW w:type="dxa" w:w="2880"/>
          </w:tcPr>
          <w:p>
            <w:r>
              <w:t>settings</w:t>
            </w:r>
          </w:p>
        </w:tc>
        <w:tc>
          <w:tcPr>
            <w:tcW w:type="dxa" w:w="2880"/>
          </w:tcPr>
          <w:p>
            <w:r>
              <w:t>WidgetSettings</w:t>
            </w:r>
          </w:p>
        </w:tc>
        <w:tc>
          <w:tcPr>
            <w:tcW w:type="dxa" w:w="2880"/>
          </w:tcPr>
          <w:p>
            <w:r>
              <w:t>Settings of the widget.</w:t>
            </w:r>
          </w:p>
        </w:tc>
      </w:tr>
      <w:tr>
        <w:tc>
          <w:tcPr>
            <w:tcW w:type="dxa" w:w="2880"/>
          </w:tcPr>
          <w:p>
            <w:r>
              <w:t>show_booked_as</w:t>
            </w:r>
          </w:p>
        </w:tc>
        <w:tc>
          <w:tcPr>
            <w:tcW w:type="dxa" w:w="2880"/>
          </w:tcPr>
          <w:p>
            <w:r>
              <w:t>"booked" | "unavailable"</w:t>
            </w:r>
          </w:p>
        </w:tc>
        <w:tc>
          <w:tcPr>
            <w:tcW w:type="dxa" w:w="2880"/>
          </w:tcPr>
          <w:p>
            <w:r>
              <w:t>(No additional description provided.)</w:t>
            </w:r>
          </w:p>
        </w:tc>
      </w:tr>
      <w:tr>
        <w:tc>
          <w:tcPr>
            <w:tcW w:type="dxa" w:w="2880"/>
          </w:tcPr>
          <w:p>
            <w:r>
              <w:t>show_bookingmood_branding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t>(No additional description provided.)</w:t>
            </w:r>
          </w:p>
        </w:tc>
      </w:tr>
      <w:tr>
        <w:tc>
          <w:tcPr>
            <w:tcW w:type="dxa" w:w="2880"/>
          </w:tcPr>
          <w:p>
            <w:r>
              <w:t>show_past</w:t>
            </w:r>
          </w:p>
        </w:tc>
        <w:tc>
          <w:tcPr>
            <w:tcW w:type="dxa" w:w="2880"/>
          </w:tcPr>
          <w:p>
            <w:r>
              <w:t>boolean</w:t>
            </w:r>
          </w:p>
        </w:tc>
        <w:tc>
          <w:tcPr>
            <w:tcW w:type="dxa" w:w="2880"/>
          </w:tcPr>
          <w:p>
            <w:r>
              <w:t>Whether to show past dates in the calendar.</w:t>
            </w:r>
          </w:p>
        </w:tc>
      </w:tr>
      <w:tr>
        <w:tc>
          <w:tcPr>
            <w:tcW w:type="dxa" w:w="2880"/>
          </w:tcPr>
          <w:p>
            <w:r>
              <w:t>show_pending_as</w:t>
            </w:r>
          </w:p>
        </w:tc>
        <w:tc>
          <w:tcPr>
            <w:tcW w:type="dxa" w:w="2880"/>
          </w:tcPr>
          <w:p>
            <w:r>
              <w:t>"CANCELLED" | "TENTATIVE" | "CONFIRMED"</w:t>
            </w:r>
          </w:p>
        </w:tc>
        <w:tc>
          <w:tcPr>
            <w:tcW w:type="dxa" w:w="2880"/>
          </w:tcPr>
          <w:p>
            <w:r>
              <w:t>(No additional description provided.)</w:t>
            </w:r>
          </w:p>
        </w:tc>
      </w:tr>
      <w:tr>
        <w:tc>
          <w:tcPr>
            <w:tcW w:type="dxa" w:w="2880"/>
          </w:tcPr>
          <w:p>
            <w:r>
              <w:t>show_reviews</w:t>
            </w:r>
          </w:p>
        </w:tc>
        <w:tc>
          <w:tcPr>
            <w:tcW w:type="dxa" w:w="2880"/>
          </w:tcPr>
          <w:p>
            <w:r>
              <w:t>boolean</w:t>
            </w:r>
          </w:p>
        </w:tc>
        <w:tc>
          <w:tcPr>
            <w:tcW w:type="dxa" w:w="2880"/>
          </w:tcPr>
          <w:p>
            <w:r>
              <w:t>(No additional description provided.)</w:t>
            </w:r>
          </w:p>
        </w:tc>
      </w:tr>
      <w:tr>
        <w:tc>
          <w:tcPr>
            <w:tcW w:type="dxa" w:w="2880"/>
          </w:tcPr>
          <w:p>
            <w:r>
              <w:t>stay_expanded</w:t>
            </w:r>
          </w:p>
        </w:tc>
        <w:tc>
          <w:tcPr>
            <w:tcW w:type="dxa" w:w="2880"/>
          </w:tcPr>
          <w:p>
            <w:r>
              <w:t>boolean</w:t>
            </w:r>
          </w:p>
        </w:tc>
        <w:tc>
          <w:tcPr>
            <w:tcW w:type="dxa" w:w="2880"/>
          </w:tcPr>
          <w:p>
            <w:r>
              <w:t>Whether the date-selection section should stay expanded after selecting dates.</w:t>
            </w:r>
          </w:p>
        </w:tc>
      </w:tr>
      <w:tr>
        <w:tc>
          <w:tcPr>
            <w:tcW w:type="dxa" w:w="2880"/>
          </w:tcPr>
          <w:p>
            <w:r>
              <w:t>title</w:t>
            </w:r>
          </w:p>
        </w:tc>
        <w:tc>
          <w:tcPr>
            <w:tcW w:type="dxa" w:w="2880"/>
          </w:tcPr>
          <w:p>
            <w:r>
              <w:t>text</w:t>
            </w:r>
          </w:p>
        </w:tc>
        <w:tc>
          <w:tcPr>
            <w:tcW w:type="dxa" w:w="2880"/>
          </w:tcPr>
          <w:p>
            <w:r>
              <w:t>Title of the widget.</w:t>
            </w:r>
          </w:p>
        </w:tc>
      </w:tr>
      <w:tr>
        <w:tc>
          <w:tcPr>
            <w:tcW w:type="dxa" w:w="2880"/>
          </w:tcPr>
          <w:p>
            <w:r>
              <w:t>type</w:t>
            </w:r>
          </w:p>
        </w:tc>
        <w:tc>
          <w:tcPr>
            <w:tcW w:type="dxa" w:w="2880"/>
          </w:tcPr>
          <w:p>
            <w:r>
              <w:t>"calendar" | "timeline" | "inventory" | "search"</w:t>
            </w:r>
          </w:p>
        </w:tc>
        <w:tc>
          <w:tcPr>
            <w:tcW w:type="dxa" w:w="2880"/>
          </w:tcPr>
          <w:p>
            <w:r>
              <w:t>Type of the widget.</w:t>
            </w:r>
          </w:p>
        </w:tc>
      </w:tr>
      <w:tr>
        <w:tc>
          <w:tcPr>
            <w:tcW w:type="dxa" w:w="2880"/>
          </w:tcPr>
          <w:p>
            <w:r>
              <w:t>visible_months</w:t>
            </w:r>
          </w:p>
        </w:tc>
        <w:tc>
          <w:tcPr>
            <w:tcW w:type="dxa" w:w="2880"/>
          </w:tcPr>
          <w:p>
            <w:r>
              <w:t>boolean[] | null</w:t>
            </w:r>
          </w:p>
        </w:tc>
        <w:tc>
          <w:tcPr>
            <w:tcW w:type="dxa" w:w="2880"/>
          </w:tcPr>
          <w:p>
            <w:r>
              <w:t>List of months that are visible in the calendar (deprecated).</w:t>
            </w:r>
          </w:p>
        </w:tc>
      </w:tr>
    </w:tbl>
    <w:p/>
    <w:p>
      <w:pPr>
        <w:pStyle w:val="Heading3"/>
      </w:pPr>
      <w:r>
        <w:t>Widget Object 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"autocomplete_date_selection": false,</w:t>
        <w:br/>
        <w:t xml:space="preserve"> "currency": "USD",</w:t>
        <w:br/>
        <w:t xml:space="preserve"> "date_visibility": "all",</w:t>
        <w:br/>
        <w:t xml:space="preserve"> "failure_url": "__BOOKING_PAGE__",</w:t>
        <w:br/>
        <w:t xml:space="preserve"> "font": "",</w:t>
        <w:br/>
        <w:t xml:space="preserve"> "initial_date": "today",</w:t>
        <w:br/>
        <w:t xml:space="preserve"> "interaction": "",</w:t>
        <w:br/>
        <w:t xml:space="preserve"> "language": "en-US",</w:t>
        <w:br/>
        <w:t xml:space="preserve"> "redirect_url": "",</w:t>
        <w:br/>
        <w:t xml:space="preserve"> "settings": {},</w:t>
        <w:br/>
        <w:t xml:space="preserve"> "show_booked_as": "unavailable",</w:t>
        <w:br/>
        <w:t xml:space="preserve"> "show_bookingmood_branding": true,</w:t>
        <w:br/>
        <w:t xml:space="preserve"> "show_closed_as": "unavailable",</w:t>
        <w:br/>
        <w:t xml:space="preserve"> "show_past": false,</w:t>
        <w:br/>
        <w:t xml:space="preserve"> "show_pending_as": "TENTATIVE",</w:t>
        <w:br/>
        <w:t xml:space="preserve"> "show_reviews": false,</w:t>
        <w:br/>
        <w:t xml:space="preserve"> "stay_expanded": false,</w:t>
        <w:br/>
        <w:t xml:space="preserve"> "title": "",</w:t>
        <w:br/>
        <w:t xml:space="preserve"> "type": "calendar",</w:t>
        <w:br/>
        <w:t xml:space="preserve"> "visible_months": [</w:t>
        <w:br/>
        <w:t xml:space="preserve"> false</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"https://api.bookingmood.com/v1/widgets"</w:t>
      </w:r>
    </w:p>
    <w:p>
      <w:pPr>
        <w:pStyle w:val="Heading3"/>
      </w:pPr>
      <w:r>
        <w:t>Example Usage</w:t>
      </w:r>
    </w:p>
    <w:p>
      <w:pPr>
        <w:pStyle w:val="Heading3"/>
      </w:pPr>
      <w:r>
        <w:t>Example 1: Delete a specific widget by ID</w:t>
      </w:r>
    </w:p>
    <w:p>
      <w:r>
        <w:rPr>
          <w:b/>
          <w:color w:val="666666"/>
          <w:sz w:val="16"/>
        </w:rPr>
        <w:t>[bash]</w:t>
      </w:r>
    </w:p>
    <w:p>
      <w:pPr>
        <w:shd w:fill="F2F2F2" w:val="clear"/>
      </w:pPr>
      <w:r>
        <w:rPr>
          <w:rFonts w:ascii="Courier New" w:hAnsi="Courier New"/>
          <w:sz w:val="17"/>
        </w:rPr>
        <w:t>curl -X DELETE "https://api.bookingmood.com/v1/widgets?id=00000000-0000-0000-0000-000000000000"</w:t>
      </w:r>
    </w:p>
    <w:p>
      <w:pPr>
        <w:pStyle w:val="Heading3"/>
      </w:pPr>
      <w:r>
        <w:t>Example 2: Delete widgets for an organization</w:t>
      </w:r>
    </w:p>
    <w:p>
      <w:r>
        <w:rPr>
          <w:b/>
          <w:color w:val="666666"/>
          <w:sz w:val="16"/>
        </w:rPr>
        <w:t>[bash]</w:t>
      </w:r>
    </w:p>
    <w:p>
      <w:pPr>
        <w:shd w:fill="F2F2F2" w:val="clear"/>
      </w:pPr>
      <w:r>
        <w:rPr>
          <w:rFonts w:ascii="Courier New" w:hAnsi="Courier New"/>
          <w:sz w:val="17"/>
        </w:rPr>
        <w:t>curl -X DELETE "https://api.bookingmood.com/v1/widgets?organization_id=00000000-0000-0000-0000-000000000000"</w:t>
      </w:r>
    </w:p>
    <w:p>
      <w:pPr>
        <w:pStyle w:val="Heading3"/>
      </w:pPr>
      <w:r>
        <w:t>Example 3: Delete widgets by type</w:t>
      </w:r>
    </w:p>
    <w:p>
      <w:r>
        <w:rPr>
          <w:b/>
          <w:color w:val="666666"/>
          <w:sz w:val="16"/>
        </w:rPr>
        <w:t>[bash]</w:t>
      </w:r>
    </w:p>
    <w:p>
      <w:pPr>
        <w:shd w:fill="F2F2F2" w:val="clear"/>
      </w:pPr>
      <w:r>
        <w:rPr>
          <w:rFonts w:ascii="Courier New" w:hAnsi="Courier New"/>
          <w:sz w:val="17"/>
        </w:rPr>
        <w:t>curl -X DELETE "https://api.bookingmood.com/v1/widgets?type=calendar"</w:t>
      </w:r>
    </w:p>
    <w:p>
      <w:pPr>
        <w:pStyle w:val="Heading3"/>
      </w:pPr>
      <w:r>
        <w:t>Notes</w:t>
      </w:r>
    </w:p>
    <w:p>
      <w:pPr>
        <w:pStyle w:val="ListBullet"/>
      </w:pPr>
      <w:r>
        <w:t>The documentation indicates 204 on success (no content), even though it also shows a “widget object” schema/example.</w:t>
      </w:r>
    </w:p>
    <w:p>
      <w:pPr>
        <w:pStyle w:val="Heading3"/>
      </w:pPr>
      <w:r>
        <w:t>Related widgets actions</w:t>
      </w:r>
    </w:p>
    <w:p>
      <w:pPr>
        <w:pStyle w:val="ListBullet"/>
      </w:pPr>
      <w:r>
        <w:t>[GET] List Widgets — /widgets</w:t>
      </w:r>
    </w:p>
    <w:p>
      <w:pPr>
        <w:pStyle w:val="ListBullet"/>
      </w:pPr>
      <w:r>
        <w:t>[PATCH] Update Widgets — /widgets</w:t>
      </w:r>
    </w:p>
    <w:p>
      <w:pPr>
        <w:pStyle w:val="ListBullet"/>
      </w:pPr>
      <w:r>
        <w:t>[POST] Create Widgets — /widgets</w:t>
      </w:r>
    </w:p>
    <w:p>
      <w:r>
        <w:br w:type="page"/>
      </w:r>
    </w:p>
    <w:p>
      <w:pPr>
        <w:pStyle w:val="Heading2"/>
      </w:pPr>
      <w:r>
        <w:t>68. [DELETE] Delete External Calendars</w:t>
      </w:r>
    </w:p>
    <w:p>
      <w:r>
        <w:rPr>
          <w:b/>
        </w:rPr>
        <w:t xml:space="preserve">Endpoint: </w:t>
      </w:r>
      <w:r>
        <w:rPr>
          <w:rFonts w:ascii="Courier New" w:hAnsi="Courier New"/>
          <w:sz w:val="18"/>
        </w:rPr>
        <w:t>/external_calendars</w:t>
      </w:r>
    </w:p>
    <w:p>
      <w:pPr>
        <w:pStyle w:val="Heading3"/>
      </w:pPr>
      <w:r>
        <w:t>Method</w:t>
      </w:r>
    </w:p>
    <w:p>
      <w:r>
        <w:t>DELETE</w:t>
      </w:r>
    </w:p>
    <w:p>
      <w:pPr>
        <w:pStyle w:val="Heading3"/>
      </w:pPr>
      <w:r>
        <w:t>URL</w:t>
      </w:r>
    </w:p>
    <w:p>
      <w:r>
        <w:t>https://api.bookingmood.com/v1/external_calendars</w:t>
      </w:r>
    </w:p>
    <w:p>
      <w:pPr>
        <w:pStyle w:val="Heading3"/>
      </w:pPr>
      <w:r>
        <w:t>Description</w:t>
      </w:r>
    </w:p>
    <w:p>
      <w:r>
        <w:t>Deletes external calendar sync records. The endpoint supports filtering which external calendars are deleted via filter query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 (Send as a URL query parameter.)</w:t>
            </w:r>
          </w:p>
        </w:tc>
      </w:tr>
      <w:tr>
        <w:tc>
          <w:tcPr>
            <w:tcW w:type="dxa" w:w="2880"/>
          </w:tcPr>
          <w:p>
            <w:r>
              <w:t>product_id</w:t>
            </w:r>
          </w:p>
        </w:tc>
        <w:tc>
          <w:tcPr>
            <w:tcW w:type="dxa" w:w="2880"/>
          </w:tcPr>
          <w:p>
            <w:r>
              <w:t>uuid</w:t>
            </w:r>
          </w:p>
        </w:tc>
        <w:tc>
          <w:tcPr>
            <w:tcW w:type="dxa" w:w="2880"/>
          </w:tcPr>
          <w:p>
            <w:r>
              <w:t>Filter. products.id identifier of the product this calendar is related to. (Send as a URL query parameter.)</w:t>
            </w:r>
          </w:p>
        </w:tc>
      </w:tr>
      <w:tr>
        <w:tc>
          <w:tcPr>
            <w:tcW w:type="dxa" w:w="2880"/>
          </w:tcPr>
          <w:p>
            <w:r>
              <w:t>created_at</w:t>
            </w:r>
          </w:p>
        </w:tc>
        <w:tc>
          <w:tcPr>
            <w:tcW w:type="dxa" w:w="2880"/>
          </w:tcPr>
          <w:p>
            <w:r>
              <w:t>timestamp with time zone</w:t>
            </w:r>
          </w:p>
        </w:tc>
        <w:tc>
          <w:tcPr>
            <w:tcW w:type="dxa" w:w="2880"/>
          </w:tcPr>
          <w:p>
            <w:r>
              <w:t>Filter. Creation timestamp. (Send as a URL query parameter.)</w:t>
            </w:r>
          </w:p>
        </w:tc>
      </w:tr>
      <w:tr>
        <w:tc>
          <w:tcPr>
            <w:tcW w:type="dxa" w:w="2880"/>
          </w:tcPr>
          <w:p>
            <w:r>
              <w:t>updated_at</w:t>
            </w:r>
          </w:p>
        </w:tc>
        <w:tc>
          <w:tcPr>
            <w:tcW w:type="dxa" w:w="2880"/>
          </w:tcPr>
          <w:p>
            <w:r>
              <w:t>timestamp with time zone | null</w:t>
            </w:r>
          </w:p>
        </w:tc>
        <w:tc>
          <w:tcPr>
            <w:tcW w:type="dxa" w:w="2880"/>
          </w:tcPr>
          <w:p>
            <w:r>
              <w:t>Filter. Timestamp at which the calendar last received new events. (Send as a URL query parameter.)</w:t>
            </w:r>
          </w:p>
        </w:tc>
      </w:tr>
      <w:tr>
        <w:tc>
          <w:tcPr>
            <w:tcW w:type="dxa" w:w="2880"/>
          </w:tcPr>
          <w:p>
            <w:r>
              <w:t>active</w:t>
            </w:r>
          </w:p>
        </w:tc>
        <w:tc>
          <w:tcPr>
            <w:tcW w:type="dxa" w:w="2880"/>
          </w:tcPr>
          <w:p>
            <w:r>
              <w:t>boolean</w:t>
            </w:r>
          </w:p>
        </w:tc>
        <w:tc>
          <w:tcPr>
            <w:tcW w:type="dxa" w:w="2880"/>
          </w:tcPr>
          <w:p>
            <w:r>
              <w:t>Filter. Whether the external calendar is active. (Send as a URL query parameter.)</w:t>
            </w:r>
          </w:p>
        </w:tc>
      </w:tr>
      <w:tr>
        <w:tc>
          <w:tcPr>
            <w:tcW w:type="dxa" w:w="2880"/>
          </w:tcPr>
          <w:p>
            <w:r>
              <w:t>error</w:t>
            </w:r>
          </w:p>
        </w:tc>
        <w:tc>
          <w:tcPr>
            <w:tcW w:type="dxa" w:w="2880"/>
          </w:tcPr>
          <w:p>
            <w:r>
              <w:t>text | null</w:t>
            </w:r>
          </w:p>
        </w:tc>
        <w:tc>
          <w:tcPr>
            <w:tcW w:type="dxa" w:w="2880"/>
          </w:tcPr>
          <w:p>
            <w:r>
              <w:t>Filter. Error message if the calendar could not be synced. (Send as a URL query parameter.)</w:t>
            </w:r>
          </w:p>
        </w:tc>
      </w:tr>
      <w:tr>
        <w:tc>
          <w:tcPr>
            <w:tcW w:type="dxa" w:w="2880"/>
          </w:tcPr>
          <w:p>
            <w:r>
              <w:t>event_status_sync</w:t>
            </w:r>
          </w:p>
        </w:tc>
        <w:tc>
          <w:tcPr>
            <w:tcW w:type="dxa" w:w="2880"/>
          </w:tcPr>
          <w:p>
            <w:r>
              <w:t>"import" | "CONFIRMED" | "TENTATIVE"</w:t>
            </w:r>
          </w:p>
        </w:tc>
        <w:tc>
          <w:tcPr>
            <w:tcW w:type="dxa" w:w="2880"/>
          </w:tcPr>
          <w:p>
            <w:r>
              <w:t>Filter. How to treat incoming events. (Send as a URL query parameter.)</w:t>
            </w:r>
          </w:p>
        </w:tc>
      </w:tr>
      <w:tr>
        <w:tc>
          <w:tcPr>
            <w:tcW w:type="dxa" w:w="2880"/>
          </w:tcPr>
          <w:p>
            <w:r>
              <w:t>ical_url</w:t>
            </w:r>
          </w:p>
        </w:tc>
        <w:tc>
          <w:tcPr>
            <w:tcW w:type="dxa" w:w="2880"/>
          </w:tcPr>
          <w:p>
            <w:r>
              <w:t>text</w:t>
            </w:r>
          </w:p>
        </w:tc>
        <w:tc>
          <w:tcPr>
            <w:tcW w:type="dxa" w:w="2880"/>
          </w:tcPr>
          <w:p>
            <w:r>
              <w:t>Filter. URL of the iCal feed. (Send as a URL query parameter.)</w:t>
            </w:r>
          </w:p>
        </w:tc>
      </w:tr>
      <w:tr>
        <w:tc>
          <w:tcPr>
            <w:tcW w:type="dxa" w:w="2880"/>
          </w:tcPr>
          <w:p>
            <w:r>
              <w:t>last_synced</w:t>
            </w:r>
          </w:p>
        </w:tc>
        <w:tc>
          <w:tcPr>
            <w:tcW w:type="dxa" w:w="2880"/>
          </w:tcPr>
          <w:p>
            <w:r>
              <w:t>timestamp with time zone | null</w:t>
            </w:r>
          </w:p>
        </w:tc>
        <w:tc>
          <w:tcPr>
            <w:tcW w:type="dxa" w:w="2880"/>
          </w:tcPr>
          <w:p>
            <w:r>
              <w:t>Filter. Timestamp at which the calendar was last synced. (Send as a URL query parameter.)</w:t>
            </w:r>
          </w:p>
        </w:tc>
      </w:tr>
      <w:tr>
        <w:tc>
          <w:tcPr>
            <w:tcW w:type="dxa" w:w="2880"/>
          </w:tcPr>
          <w:p>
            <w:r>
              <w:t>name</w:t>
            </w:r>
          </w:p>
        </w:tc>
        <w:tc>
          <w:tcPr>
            <w:tcW w:type="dxa" w:w="2880"/>
          </w:tcPr>
          <w:p>
            <w:r>
              <w:t>text | null</w:t>
            </w:r>
          </w:p>
        </w:tc>
        <w:tc>
          <w:tcPr>
            <w:tcW w:type="dxa" w:w="2880"/>
          </w:tcPr>
          <w:p>
            <w:r>
              <w:t>Filter. Name of the calendar. (Send as a URL query parameter.)</w:t>
            </w:r>
          </w:p>
        </w:tc>
      </w:tr>
      <w:tr>
        <w:tc>
          <w:tcPr>
            <w:tcW w:type="dxa" w:w="2880"/>
          </w:tcPr>
          <w:p>
            <w:r>
              <w:t>sync_requested_at</w:t>
            </w:r>
          </w:p>
        </w:tc>
        <w:tc>
          <w:tcPr>
            <w:tcW w:type="dxa" w:w="2880"/>
          </w:tcPr>
          <w:p>
            <w:r>
              <w:t>timestamp with time zone</w:t>
            </w:r>
          </w:p>
        </w:tc>
        <w:tc>
          <w:tcPr>
            <w:tcW w:type="dxa" w:w="2880"/>
          </w:tcPr>
          <w:p>
            <w:r>
              <w:t>Filter. Timestamp at which a sync was last requested. (Send as a URL query parameter.)</w:t>
            </w:r>
          </w:p>
        </w:tc>
      </w:tr>
      <w:tr>
        <w:tc>
          <w:tcPr>
            <w:tcW w:type="dxa" w:w="2880"/>
          </w:tcPr>
          <w:p>
            <w:r>
              <w:t>time_offset</w:t>
            </w:r>
          </w:p>
        </w:tc>
        <w:tc>
          <w:tcPr>
            <w:tcW w:type="dxa" w:w="2880"/>
          </w:tcPr>
          <w:p>
            <w:r>
              <w:t>integer</w:t>
            </w:r>
          </w:p>
        </w:tc>
        <w:tc>
          <w:tcPr>
            <w:tcW w:type="dxa" w:w="2880"/>
          </w:tcPr>
          <w:p>
            <w:r>
              <w:t>Filter. Time offset of the calendar in hours. (Send as a URL query parameter.)</w:t>
            </w:r>
          </w:p>
        </w:tc>
      </w:tr>
      <w:tr>
        <w:tc>
          <w:tcPr>
            <w:tcW w:type="dxa" w:w="2880"/>
          </w:tcPr>
          <w:p>
            <w:r>
              <w:t>tld</w:t>
            </w:r>
          </w:p>
        </w:tc>
        <w:tc>
          <w:tcPr>
            <w:tcW w:type="dxa" w:w="2880"/>
          </w:tcPr>
          <w:p>
            <w:r>
              <w:t>text</w:t>
            </w:r>
          </w:p>
        </w:tc>
        <w:tc>
          <w:tcPr>
            <w:tcW w:type="dxa" w:w="2880"/>
          </w:tcPr>
          <w:p>
            <w:r>
              <w:t>Filter. Top-level-domain of the calendar’s iCal URL. (Send as a URL query parameter.)</w:t>
            </w:r>
          </w:p>
        </w:tc>
      </w:tr>
    </w:tbl>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(204 No Content)</w:t>
      </w:r>
    </w:p>
    <w:p>
      <w:r>
        <w:t>The response is described as: “The deleted external calendars with the selected columns” and returns HTTP 204.</w:t>
      </w:r>
    </w:p>
    <w:p>
      <w:r>
        <w:rPr>
          <w:b/>
        </w:rPr>
        <w:t>Note: Note: 204 No Content typically means an empty response body.</w:t>
      </w:r>
    </w:p>
    <w:p>
      <w:pPr>
        <w:pStyle w:val="Heading3"/>
      </w:pPr>
      <w:r>
        <w:t>External Calendar Object (Reference)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product this calendar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 | null</w:t>
            </w:r>
          </w:p>
        </w:tc>
        <w:tc>
          <w:tcPr>
            <w:tcW w:type="dxa" w:w="2880"/>
          </w:tcPr>
          <w:p>
            <w:r>
              <w:t>Timestamp at which the calendar last received new events</w:t>
            </w:r>
          </w:p>
        </w:tc>
      </w:tr>
      <w:tr>
        <w:tc>
          <w:tcPr>
            <w:tcW w:type="dxa" w:w="2880"/>
          </w:tcPr>
          <w:p>
            <w:r>
              <w:t>active</w:t>
            </w:r>
          </w:p>
        </w:tc>
        <w:tc>
          <w:tcPr>
            <w:tcW w:type="dxa" w:w="2880"/>
          </w:tcPr>
          <w:p>
            <w:r>
              <w:t>boolean</w:t>
            </w:r>
          </w:p>
        </w:tc>
        <w:tc>
          <w:tcPr>
            <w:tcW w:type="dxa" w:w="2880"/>
          </w:tcPr>
          <w:p>
            <w:r>
              <w:t>Whether the external calendar is active</w:t>
            </w:r>
          </w:p>
        </w:tc>
      </w:tr>
      <w:tr>
        <w:tc>
          <w:tcPr>
            <w:tcW w:type="dxa" w:w="2880"/>
          </w:tcPr>
          <w:p>
            <w:r>
              <w:t>error</w:t>
            </w:r>
          </w:p>
        </w:tc>
        <w:tc>
          <w:tcPr>
            <w:tcW w:type="dxa" w:w="2880"/>
          </w:tcPr>
          <w:p>
            <w:r>
              <w:t>text | null</w:t>
            </w:r>
          </w:p>
        </w:tc>
        <w:tc>
          <w:tcPr>
            <w:tcW w:type="dxa" w:w="2880"/>
          </w:tcPr>
          <w:p>
            <w:r>
              <w:t>Error message if the calendar could not be synced</w:t>
            </w:r>
          </w:p>
        </w:tc>
      </w:tr>
      <w:tr>
        <w:tc>
          <w:tcPr>
            <w:tcW w:type="dxa" w:w="2880"/>
          </w:tcPr>
          <w:p>
            <w:r>
              <w:t>event_status_sync</w:t>
            </w:r>
          </w:p>
        </w:tc>
        <w:tc>
          <w:tcPr>
            <w:tcW w:type="dxa" w:w="2880"/>
          </w:tcPr>
          <w:p>
            <w:r>
              <w:t>"import" | "CONFIRMED" | "TENTATIVE"</w:t>
            </w:r>
          </w:p>
        </w:tc>
        <w:tc>
          <w:tcPr>
            <w:tcW w:type="dxa" w:w="2880"/>
          </w:tcPr>
          <w:p>
            <w:r>
              <w:t>How to treat incoming events</w:t>
            </w:r>
          </w:p>
        </w:tc>
      </w:tr>
      <w:tr>
        <w:tc>
          <w:tcPr>
            <w:tcW w:type="dxa" w:w="2880"/>
          </w:tcPr>
          <w:p>
            <w:r>
              <w:t>ical_url</w:t>
            </w:r>
          </w:p>
        </w:tc>
        <w:tc>
          <w:tcPr>
            <w:tcW w:type="dxa" w:w="2880"/>
          </w:tcPr>
          <w:p>
            <w:r>
              <w:t>text</w:t>
            </w:r>
          </w:p>
        </w:tc>
        <w:tc>
          <w:tcPr>
            <w:tcW w:type="dxa" w:w="2880"/>
          </w:tcPr>
          <w:p>
            <w:r>
              <w:t>URL of the iCal feed</w:t>
            </w:r>
          </w:p>
        </w:tc>
      </w:tr>
      <w:tr>
        <w:tc>
          <w:tcPr>
            <w:tcW w:type="dxa" w:w="2880"/>
          </w:tcPr>
          <w:p>
            <w:r>
              <w:t>last_synced</w:t>
            </w:r>
          </w:p>
        </w:tc>
        <w:tc>
          <w:tcPr>
            <w:tcW w:type="dxa" w:w="2880"/>
          </w:tcPr>
          <w:p>
            <w:r>
              <w:t>timestamp with time zone | null</w:t>
            </w:r>
          </w:p>
        </w:tc>
        <w:tc>
          <w:tcPr>
            <w:tcW w:type="dxa" w:w="2880"/>
          </w:tcPr>
          <w:p>
            <w:r>
              <w:t>Timestamp at which the calendar was last synced</w:t>
            </w:r>
          </w:p>
        </w:tc>
      </w:tr>
      <w:tr>
        <w:tc>
          <w:tcPr>
            <w:tcW w:type="dxa" w:w="2880"/>
          </w:tcPr>
          <w:p>
            <w:r>
              <w:t>name</w:t>
            </w:r>
          </w:p>
        </w:tc>
        <w:tc>
          <w:tcPr>
            <w:tcW w:type="dxa" w:w="2880"/>
          </w:tcPr>
          <w:p>
            <w:r>
              <w:t>text | null</w:t>
            </w:r>
          </w:p>
        </w:tc>
        <w:tc>
          <w:tcPr>
            <w:tcW w:type="dxa" w:w="2880"/>
          </w:tcPr>
          <w:p>
            <w:r>
              <w:t>Name of the calendar</w:t>
            </w:r>
          </w:p>
        </w:tc>
      </w:tr>
      <w:tr>
        <w:tc>
          <w:tcPr>
            <w:tcW w:type="dxa" w:w="2880"/>
          </w:tcPr>
          <w:p>
            <w:r>
              <w:t>sync_requested_at</w:t>
            </w:r>
          </w:p>
        </w:tc>
        <w:tc>
          <w:tcPr>
            <w:tcW w:type="dxa" w:w="2880"/>
          </w:tcPr>
          <w:p>
            <w:r>
              <w:t>timestamp with time zone</w:t>
            </w:r>
          </w:p>
        </w:tc>
        <w:tc>
          <w:tcPr>
            <w:tcW w:type="dxa" w:w="2880"/>
          </w:tcPr>
          <w:p>
            <w:r>
              <w:t>Timestamp at which a sync was last requested</w:t>
            </w:r>
          </w:p>
        </w:tc>
      </w:tr>
      <w:tr>
        <w:tc>
          <w:tcPr>
            <w:tcW w:type="dxa" w:w="2880"/>
          </w:tcPr>
          <w:p>
            <w:r>
              <w:t>time_offset</w:t>
            </w:r>
          </w:p>
        </w:tc>
        <w:tc>
          <w:tcPr>
            <w:tcW w:type="dxa" w:w="2880"/>
          </w:tcPr>
          <w:p>
            <w:r>
              <w:t>integer</w:t>
            </w:r>
          </w:p>
        </w:tc>
        <w:tc>
          <w:tcPr>
            <w:tcW w:type="dxa" w:w="2880"/>
          </w:tcPr>
          <w:p>
            <w:r>
              <w:t>Time offset of the calendar in hours</w:t>
            </w:r>
          </w:p>
        </w:tc>
      </w:tr>
      <w:tr>
        <w:tc>
          <w:tcPr>
            <w:tcW w:type="dxa" w:w="2880"/>
          </w:tcPr>
          <w:p>
            <w:r>
              <w:t>tld</w:t>
            </w:r>
          </w:p>
        </w:tc>
        <w:tc>
          <w:tcPr>
            <w:tcW w:type="dxa" w:w="2880"/>
          </w:tcPr>
          <w:p>
            <w:r>
              <w:t>text</w:t>
            </w:r>
          </w:p>
        </w:tc>
        <w:tc>
          <w:tcPr>
            <w:tcW w:type="dxa" w:w="2880"/>
          </w:tcPr>
          <w:p>
            <w:r>
              <w:t>Top-level-domain of the calendar’s iCal URL</w:t>
            </w:r>
          </w:p>
        </w:tc>
      </w:tr>
    </w:tbl>
    <w:p/>
    <w:p>
      <w:pPr>
        <w:pStyle w:val="Heading3"/>
      </w:pPr>
      <w:r>
        <w:t>Example JSON (as provided)</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"created_at": "2026-03-19T09:18:53.582Z",</w:t>
        <w:br/>
        <w:t xml:space="preserve"> "updated_at": "2026-03-19T09:18:53.582Z",</w:t>
        <w:br/>
        <w:t xml:space="preserve"> "active": true,</w:t>
        <w:br/>
        <w:t xml:space="preserve"> "error": "",</w:t>
        <w:br/>
        <w:t xml:space="preserve"> "event_status_sync": "import",</w:t>
        <w:br/>
        <w:t xml:space="preserve"> "ical_url": "",</w:t>
        <w:br/>
        <w:t xml:space="preserve"> "last_synced": "2026-03-19T09:18:53.582Z",</w:t>
        <w:br/>
        <w:t xml:space="preserve"> "name": "",</w:t>
        <w:br/>
        <w:t xml:space="preserve"> "sync_requested_at": "2026-03-19T09:18:53.582Z",</w:t>
        <w:br/>
        <w:t xml:space="preserve"> "time_offset": 0,</w:t>
        <w:br/>
        <w:t xml:space="preserve"> "tld":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"https://api.bookingmood.com/v1/external_calendars"</w:t>
      </w:r>
    </w:p>
    <w:p>
      <w:pPr>
        <w:pStyle w:val="Heading3"/>
      </w:pPr>
      <w:r>
        <w:t>Example Usage</w:t>
      </w:r>
    </w:p>
    <w:p>
      <w:pPr>
        <w:pStyle w:val="Heading3"/>
      </w:pPr>
      <w:r>
        <w:t>Example 1: Delete a specific external calendar by id</w:t>
      </w:r>
    </w:p>
    <w:p>
      <w:r>
        <w:rPr>
          <w:b/>
          <w:color w:val="666666"/>
          <w:sz w:val="16"/>
        </w:rPr>
        <w:t>[bash]</w:t>
      </w:r>
    </w:p>
    <w:p>
      <w:pPr>
        <w:shd w:fill="F2F2F2" w:val="clear"/>
      </w:pPr>
      <w:r>
        <w:rPr>
          <w:rFonts w:ascii="Courier New" w:hAnsi="Courier New"/>
          <w:sz w:val="17"/>
        </w:rPr>
        <w:t>curl -X DELETE "https://api.bookingmood.com/v1/external_calendars?id=00000000-0000-0000-0000-000000000000"</w:t>
      </w:r>
    </w:p>
    <w:p>
      <w:pPr>
        <w:pStyle w:val="Heading3"/>
      </w:pPr>
      <w:r>
        <w:t>Example 2: Delete all external calendars for a product</w:t>
      </w:r>
    </w:p>
    <w:p>
      <w:r>
        <w:rPr>
          <w:b/>
          <w:color w:val="666666"/>
          <w:sz w:val="16"/>
        </w:rPr>
        <w:t>[bash]</w:t>
      </w:r>
    </w:p>
    <w:p>
      <w:pPr>
        <w:shd w:fill="F2F2F2" w:val="clear"/>
      </w:pPr>
      <w:r>
        <w:rPr>
          <w:rFonts w:ascii="Courier New" w:hAnsi="Courier New"/>
          <w:sz w:val="17"/>
        </w:rPr>
        <w:t>curl -X DELETE "https://api.bookingmood.com/v1/external_calendars?product_id=00000000-0000-0000-0000-000000000000"</w:t>
      </w:r>
    </w:p>
    <w:p>
      <w:pPr>
        <w:pStyle w:val="Heading3"/>
      </w:pPr>
      <w:r>
        <w:t>Related externalCalendars actions</w:t>
      </w:r>
    </w:p>
    <w:p>
      <w:pPr>
        <w:pStyle w:val="ListBullet"/>
      </w:pPr>
      <w:r>
        <w:t>[POST] Create External Calendars — /external_calendars</w:t>
      </w:r>
    </w:p>
    <w:p>
      <w:pPr>
        <w:pStyle w:val="ListBullet"/>
      </w:pPr>
      <w:r>
        <w:t>[GET] List External Calendars — /external_calendars</w:t>
      </w:r>
    </w:p>
    <w:p>
      <w:pPr>
        <w:pStyle w:val="ListBullet"/>
      </w:pPr>
      <w:r>
        <w:t>[PATCH] Update External Calendars — /external_calendars</w:t>
      </w:r>
    </w:p>
    <w:p>
      <w:r>
        <w:br w:type="page"/>
      </w:r>
    </w:p>
    <w:p>
      <w:pPr>
        <w:pStyle w:val="Heading2"/>
      </w:pPr>
      <w:r>
        <w:t>69. [GET] List External Calendars</w:t>
      </w:r>
    </w:p>
    <w:p>
      <w:r>
        <w:rPr>
          <w:b/>
        </w:rPr>
        <w:t xml:space="preserve">Endpoint: </w:t>
      </w:r>
      <w:r>
        <w:rPr>
          <w:rFonts w:ascii="Courier New" w:hAnsi="Courier New"/>
          <w:sz w:val="18"/>
        </w:rPr>
        <w:t>/external_calendars</w:t>
      </w:r>
    </w:p>
    <w:p>
      <w:pPr>
        <w:pStyle w:val="Heading3"/>
      </w:pPr>
      <w:r>
        <w:t>Method</w:t>
      </w:r>
    </w:p>
    <w:p>
      <w:r>
        <w:t>GET</w:t>
      </w:r>
    </w:p>
    <w:p>
      <w:pPr>
        <w:pStyle w:val="Heading3"/>
      </w:pPr>
      <w:r>
        <w:t>URL</w:t>
      </w:r>
    </w:p>
    <w:p>
      <w:r>
        <w:t>https://api.bookingmood.com/v1/external_calendars</w:t>
      </w:r>
    </w:p>
    <w:p>
      <w:pPr>
        <w:pStyle w:val="Heading3"/>
      </w:pPr>
      <w:r>
        <w:t>Description</w:t>
      </w:r>
    </w:p>
    <w:p>
      <w:r>
        <w:t>Returns a list of external calendars. Supports filtering by external calendar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return all columns. Send as a URL query parameter (not in the body).</w:t>
            </w:r>
          </w:p>
        </w:tc>
      </w:tr>
    </w:tbl>
    <w:p/>
    <w:p>
      <w:pPr>
        <w:pStyle w:val="Heading3"/>
      </w:pPr>
      <w:r>
        <w:t>Available Filters (Query Parameters)</w:t>
      </w:r>
    </w:p>
    <w:p>
      <w:r>
        <w:t>These filters can be passed as URL query parameters to filter the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w:t>
            </w:r>
          </w:p>
        </w:tc>
      </w:tr>
      <w:tr>
        <w:tc>
          <w:tcPr>
            <w:tcW w:type="dxa" w:w="2880"/>
          </w:tcPr>
          <w:p>
            <w:r>
              <w:t>product_id</w:t>
            </w:r>
          </w:p>
        </w:tc>
        <w:tc>
          <w:tcPr>
            <w:tcW w:type="dxa" w:w="2880"/>
          </w:tcPr>
          <w:p>
            <w:r>
              <w:t>Filter&lt;uuid&gt;</w:t>
            </w:r>
          </w:p>
        </w:tc>
        <w:tc>
          <w:tcPr>
            <w:tcW w:type="dxa" w:w="2880"/>
          </w:tcPr>
          <w:p>
            <w:r>
              <w:t>products.id Identifier of the product this calendar is related to</w:t>
            </w:r>
          </w:p>
        </w:tc>
      </w:tr>
      <w:tr>
        <w:tc>
          <w:tcPr>
            <w:tcW w:type="dxa" w:w="2880"/>
          </w:tcPr>
          <w:p>
            <w:r>
              <w:t>created_at</w:t>
            </w:r>
          </w:p>
        </w:tc>
        <w:tc>
          <w:tcPr>
            <w:tcW w:type="dxa" w:w="2880"/>
          </w:tcPr>
          <w:p>
            <w:r>
              <w:t>Filter&lt;timestamp with time zone&gt;</w:t>
            </w:r>
          </w:p>
        </w:tc>
        <w:tc>
          <w:tcPr>
            <w:tcW w:type="dxa" w:w="2880"/>
          </w:tcPr>
          <w:p>
            <w:r>
              <w:t>Creation timestamp</w:t>
            </w:r>
          </w:p>
        </w:tc>
      </w:tr>
      <w:tr>
        <w:tc>
          <w:tcPr>
            <w:tcW w:type="dxa" w:w="2880"/>
          </w:tcPr>
          <w:p>
            <w:r>
              <w:t>updated_at</w:t>
            </w:r>
          </w:p>
        </w:tc>
        <w:tc>
          <w:tcPr>
            <w:tcW w:type="dxa" w:w="2880"/>
          </w:tcPr>
          <w:p>
            <w:r>
              <w:t>Filter&lt;timestamp with time zone | null&gt;</w:t>
            </w:r>
          </w:p>
        </w:tc>
        <w:tc>
          <w:tcPr>
            <w:tcW w:type="dxa" w:w="2880"/>
          </w:tcPr>
          <w:p>
            <w:r>
              <w:t>Timestamp at which the calendar last received new events</w:t>
            </w:r>
          </w:p>
        </w:tc>
      </w:tr>
      <w:tr>
        <w:tc>
          <w:tcPr>
            <w:tcW w:type="dxa" w:w="2880"/>
          </w:tcPr>
          <w:p>
            <w:r>
              <w:t>active</w:t>
            </w:r>
          </w:p>
        </w:tc>
        <w:tc>
          <w:tcPr>
            <w:tcW w:type="dxa" w:w="2880"/>
          </w:tcPr>
          <w:p>
            <w:r>
              <w:t>Filter&lt;boolean&gt;</w:t>
            </w:r>
          </w:p>
        </w:tc>
        <w:tc>
          <w:tcPr>
            <w:tcW w:type="dxa" w:w="2880"/>
          </w:tcPr>
          <w:p>
            <w:r>
              <w:t>Whether the external calendar is active</w:t>
            </w:r>
          </w:p>
        </w:tc>
      </w:tr>
      <w:tr>
        <w:tc>
          <w:tcPr>
            <w:tcW w:type="dxa" w:w="2880"/>
          </w:tcPr>
          <w:p>
            <w:r>
              <w:t>error</w:t>
            </w:r>
          </w:p>
        </w:tc>
        <w:tc>
          <w:tcPr>
            <w:tcW w:type="dxa" w:w="2880"/>
          </w:tcPr>
          <w:p>
            <w:r>
              <w:t>Filter&lt;text | null&gt;</w:t>
            </w:r>
          </w:p>
        </w:tc>
        <w:tc>
          <w:tcPr>
            <w:tcW w:type="dxa" w:w="2880"/>
          </w:tcPr>
          <w:p>
            <w:r>
              <w:t>Error message if the calendar could not be synced</w:t>
            </w:r>
          </w:p>
        </w:tc>
      </w:tr>
      <w:tr>
        <w:tc>
          <w:tcPr>
            <w:tcW w:type="dxa" w:w="2880"/>
          </w:tcPr>
          <w:p>
            <w:r>
              <w:t>event_status_sync</w:t>
            </w:r>
          </w:p>
        </w:tc>
        <w:tc>
          <w:tcPr>
            <w:tcW w:type="dxa" w:w="2880"/>
          </w:tcPr>
          <w:p>
            <w:r>
              <w:t>Filter&lt;"import" | "CONFIRMED" | "TENTATIVE"&gt;</w:t>
            </w:r>
          </w:p>
        </w:tc>
        <w:tc>
          <w:tcPr>
            <w:tcW w:type="dxa" w:w="2880"/>
          </w:tcPr>
          <w:p>
            <w:r>
              <w:t>How to treat incoming events</w:t>
            </w:r>
          </w:p>
        </w:tc>
      </w:tr>
      <w:tr>
        <w:tc>
          <w:tcPr>
            <w:tcW w:type="dxa" w:w="2880"/>
          </w:tcPr>
          <w:p>
            <w:r>
              <w:t>ical_url</w:t>
            </w:r>
          </w:p>
        </w:tc>
        <w:tc>
          <w:tcPr>
            <w:tcW w:type="dxa" w:w="2880"/>
          </w:tcPr>
          <w:p>
            <w:r>
              <w:t>Filter&lt;text&gt;</w:t>
            </w:r>
          </w:p>
        </w:tc>
        <w:tc>
          <w:tcPr>
            <w:tcW w:type="dxa" w:w="2880"/>
          </w:tcPr>
          <w:p>
            <w:r>
              <w:t>URL of the iCal feed</w:t>
            </w:r>
          </w:p>
        </w:tc>
      </w:tr>
      <w:tr>
        <w:tc>
          <w:tcPr>
            <w:tcW w:type="dxa" w:w="2880"/>
          </w:tcPr>
          <w:p>
            <w:r>
              <w:t>last_synced</w:t>
            </w:r>
          </w:p>
        </w:tc>
        <w:tc>
          <w:tcPr>
            <w:tcW w:type="dxa" w:w="2880"/>
          </w:tcPr>
          <w:p>
            <w:r>
              <w:t>Filter&lt;timestamp with time zone | null&gt;</w:t>
            </w:r>
          </w:p>
        </w:tc>
        <w:tc>
          <w:tcPr>
            <w:tcW w:type="dxa" w:w="2880"/>
          </w:tcPr>
          <w:p>
            <w:r>
              <w:t>Timestamp at which the calendar was last synced</w:t>
            </w:r>
          </w:p>
        </w:tc>
      </w:tr>
      <w:tr>
        <w:tc>
          <w:tcPr>
            <w:tcW w:type="dxa" w:w="2880"/>
          </w:tcPr>
          <w:p>
            <w:r>
              <w:t>name</w:t>
            </w:r>
          </w:p>
        </w:tc>
        <w:tc>
          <w:tcPr>
            <w:tcW w:type="dxa" w:w="2880"/>
          </w:tcPr>
          <w:p>
            <w:r>
              <w:t>Filter&lt;text | null&gt;</w:t>
            </w:r>
          </w:p>
        </w:tc>
        <w:tc>
          <w:tcPr>
            <w:tcW w:type="dxa" w:w="2880"/>
          </w:tcPr>
          <w:p>
            <w:r>
              <w:t>Name of the calendar</w:t>
            </w:r>
          </w:p>
        </w:tc>
      </w:tr>
      <w:tr>
        <w:tc>
          <w:tcPr>
            <w:tcW w:type="dxa" w:w="2880"/>
          </w:tcPr>
          <w:p>
            <w:r>
              <w:t>sync_requested_at</w:t>
            </w:r>
          </w:p>
        </w:tc>
        <w:tc>
          <w:tcPr>
            <w:tcW w:type="dxa" w:w="2880"/>
          </w:tcPr>
          <w:p>
            <w:r>
              <w:t>Filter&lt;timestamp with time zone&gt;</w:t>
            </w:r>
          </w:p>
        </w:tc>
        <w:tc>
          <w:tcPr>
            <w:tcW w:type="dxa" w:w="2880"/>
          </w:tcPr>
          <w:p>
            <w:r>
              <w:t>Timestamp at which a sync was last requested</w:t>
            </w:r>
          </w:p>
        </w:tc>
      </w:tr>
      <w:tr>
        <w:tc>
          <w:tcPr>
            <w:tcW w:type="dxa" w:w="2880"/>
          </w:tcPr>
          <w:p>
            <w:r>
              <w:t>time_offset</w:t>
            </w:r>
          </w:p>
        </w:tc>
        <w:tc>
          <w:tcPr>
            <w:tcW w:type="dxa" w:w="2880"/>
          </w:tcPr>
          <w:p>
            <w:r>
              <w:t>Filter&lt;integer&gt;</w:t>
            </w:r>
          </w:p>
        </w:tc>
        <w:tc>
          <w:tcPr>
            <w:tcW w:type="dxa" w:w="2880"/>
          </w:tcPr>
          <w:p>
            <w:r>
              <w:t>Time offset of the calendar in hours</w:t>
            </w:r>
          </w:p>
        </w:tc>
      </w:tr>
      <w:tr>
        <w:tc>
          <w:tcPr>
            <w:tcW w:type="dxa" w:w="2880"/>
          </w:tcPr>
          <w:p>
            <w:r>
              <w:t>tld</w:t>
            </w:r>
          </w:p>
        </w:tc>
        <w:tc>
          <w:tcPr>
            <w:tcW w:type="dxa" w:w="2880"/>
          </w:tcPr>
          <w:p>
            <w:r>
              <w:t>Filter&lt;text&gt;</w:t>
            </w:r>
          </w:p>
        </w:tc>
        <w:tc>
          <w:tcPr>
            <w:tcW w:type="dxa" w:w="2880"/>
          </w:tcPr>
          <w:p>
            <w:r>
              <w:t>Top-level-domain of the calendar's iCal URL</w:t>
            </w:r>
          </w:p>
        </w:tc>
      </w:tr>
    </w:tbl>
    <w:p/>
    <w:p>
      <w:pPr>
        <w:pStyle w:val="Heading3"/>
      </w:pPr>
      <w:r>
        <w:t>Response</w:t>
      </w:r>
    </w:p>
    <w:p>
      <w:pPr>
        <w:pStyle w:val="Heading3"/>
      </w:pPr>
      <w:r>
        <w:t>Success Response (200 OK)</w:t>
      </w:r>
    </w:p>
    <w:p>
      <w:r>
        <w:t>A list of external calendars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"created_at": "2026-03-19T09:18:53.582Z",</w:t>
        <w:br/>
        <w:t xml:space="preserve"> "updated_at": "2026-03-19T09:18:53.582Z",</w:t>
        <w:br/>
        <w:t xml:space="preserve"> "active": true,</w:t>
        <w:br/>
        <w:t xml:space="preserve"> "error": "",</w:t>
        <w:br/>
        <w:t xml:space="preserve"> "event_status_sync": "import",</w:t>
        <w:br/>
        <w:t xml:space="preserve"> "ical_url": "",</w:t>
        <w:br/>
        <w:t xml:space="preserve"> "last_synced": "2026-03-19T09:18:53.582Z",</w:t>
        <w:br/>
        <w:t xml:space="preserve"> "name": "",</w:t>
        <w:br/>
        <w:t xml:space="preserve"> "sync_requested_at": "2026-03-19T09:18:53.582Z",</w:t>
        <w:br/>
        <w:t xml:space="preserve"> "time_offset": 0,</w:t>
        <w:br/>
        <w:t xml:space="preserve"> "tld": ""</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product this calendar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 | null</w:t>
            </w:r>
          </w:p>
        </w:tc>
        <w:tc>
          <w:tcPr>
            <w:tcW w:type="dxa" w:w="2880"/>
          </w:tcPr>
          <w:p>
            <w:r>
              <w:t>Timestamp at which the calendar last received new events</w:t>
            </w:r>
          </w:p>
        </w:tc>
      </w:tr>
      <w:tr>
        <w:tc>
          <w:tcPr>
            <w:tcW w:type="dxa" w:w="2880"/>
          </w:tcPr>
          <w:p>
            <w:r>
              <w:t>active</w:t>
            </w:r>
          </w:p>
        </w:tc>
        <w:tc>
          <w:tcPr>
            <w:tcW w:type="dxa" w:w="2880"/>
          </w:tcPr>
          <w:p>
            <w:r>
              <w:t>boolean</w:t>
            </w:r>
          </w:p>
        </w:tc>
        <w:tc>
          <w:tcPr>
            <w:tcW w:type="dxa" w:w="2880"/>
          </w:tcPr>
          <w:p>
            <w:r>
              <w:t>Whether the external calendar is active</w:t>
            </w:r>
          </w:p>
        </w:tc>
      </w:tr>
      <w:tr>
        <w:tc>
          <w:tcPr>
            <w:tcW w:type="dxa" w:w="2880"/>
          </w:tcPr>
          <w:p>
            <w:r>
              <w:t>error</w:t>
            </w:r>
          </w:p>
        </w:tc>
        <w:tc>
          <w:tcPr>
            <w:tcW w:type="dxa" w:w="2880"/>
          </w:tcPr>
          <w:p>
            <w:r>
              <w:t>text | null</w:t>
            </w:r>
          </w:p>
        </w:tc>
        <w:tc>
          <w:tcPr>
            <w:tcW w:type="dxa" w:w="2880"/>
          </w:tcPr>
          <w:p>
            <w:r>
              <w:t>Error message if the calendar could not be synced</w:t>
            </w:r>
          </w:p>
        </w:tc>
      </w:tr>
      <w:tr>
        <w:tc>
          <w:tcPr>
            <w:tcW w:type="dxa" w:w="2880"/>
          </w:tcPr>
          <w:p>
            <w:r>
              <w:t>event_status_sync</w:t>
            </w:r>
          </w:p>
        </w:tc>
        <w:tc>
          <w:tcPr>
            <w:tcW w:type="dxa" w:w="2880"/>
          </w:tcPr>
          <w:p>
            <w:r>
              <w:t>"import" | "CONFIRMED" | "TENTATIVE"</w:t>
            </w:r>
          </w:p>
        </w:tc>
        <w:tc>
          <w:tcPr>
            <w:tcW w:type="dxa" w:w="2880"/>
          </w:tcPr>
          <w:p>
            <w:r>
              <w:t>How to treat incoming events</w:t>
            </w:r>
          </w:p>
        </w:tc>
      </w:tr>
      <w:tr>
        <w:tc>
          <w:tcPr>
            <w:tcW w:type="dxa" w:w="2880"/>
          </w:tcPr>
          <w:p>
            <w:r>
              <w:t>ical_url</w:t>
            </w:r>
          </w:p>
        </w:tc>
        <w:tc>
          <w:tcPr>
            <w:tcW w:type="dxa" w:w="2880"/>
          </w:tcPr>
          <w:p>
            <w:r>
              <w:t>text</w:t>
            </w:r>
          </w:p>
        </w:tc>
        <w:tc>
          <w:tcPr>
            <w:tcW w:type="dxa" w:w="2880"/>
          </w:tcPr>
          <w:p>
            <w:r>
              <w:t>URL of the iCal feed</w:t>
            </w:r>
          </w:p>
        </w:tc>
      </w:tr>
      <w:tr>
        <w:tc>
          <w:tcPr>
            <w:tcW w:type="dxa" w:w="2880"/>
          </w:tcPr>
          <w:p>
            <w:r>
              <w:t>last_synced</w:t>
            </w:r>
          </w:p>
        </w:tc>
        <w:tc>
          <w:tcPr>
            <w:tcW w:type="dxa" w:w="2880"/>
          </w:tcPr>
          <w:p>
            <w:r>
              <w:t>timestamp with time zone | null</w:t>
            </w:r>
          </w:p>
        </w:tc>
        <w:tc>
          <w:tcPr>
            <w:tcW w:type="dxa" w:w="2880"/>
          </w:tcPr>
          <w:p>
            <w:r>
              <w:t>Timestamp at which the calendar was last synced</w:t>
            </w:r>
          </w:p>
        </w:tc>
      </w:tr>
      <w:tr>
        <w:tc>
          <w:tcPr>
            <w:tcW w:type="dxa" w:w="2880"/>
          </w:tcPr>
          <w:p>
            <w:r>
              <w:t>name</w:t>
            </w:r>
          </w:p>
        </w:tc>
        <w:tc>
          <w:tcPr>
            <w:tcW w:type="dxa" w:w="2880"/>
          </w:tcPr>
          <w:p>
            <w:r>
              <w:t>text | null</w:t>
            </w:r>
          </w:p>
        </w:tc>
        <w:tc>
          <w:tcPr>
            <w:tcW w:type="dxa" w:w="2880"/>
          </w:tcPr>
          <w:p>
            <w:r>
              <w:t>Name of the calendar</w:t>
            </w:r>
          </w:p>
        </w:tc>
      </w:tr>
      <w:tr>
        <w:tc>
          <w:tcPr>
            <w:tcW w:type="dxa" w:w="2880"/>
          </w:tcPr>
          <w:p>
            <w:r>
              <w:t>sync_requested_at</w:t>
            </w:r>
          </w:p>
        </w:tc>
        <w:tc>
          <w:tcPr>
            <w:tcW w:type="dxa" w:w="2880"/>
          </w:tcPr>
          <w:p>
            <w:r>
              <w:t>timestamp with time zone</w:t>
            </w:r>
          </w:p>
        </w:tc>
        <w:tc>
          <w:tcPr>
            <w:tcW w:type="dxa" w:w="2880"/>
          </w:tcPr>
          <w:p>
            <w:r>
              <w:t>Timestamp at which a sync was last requested</w:t>
            </w:r>
          </w:p>
        </w:tc>
      </w:tr>
      <w:tr>
        <w:tc>
          <w:tcPr>
            <w:tcW w:type="dxa" w:w="2880"/>
          </w:tcPr>
          <w:p>
            <w:r>
              <w:t>time_offset</w:t>
            </w:r>
          </w:p>
        </w:tc>
        <w:tc>
          <w:tcPr>
            <w:tcW w:type="dxa" w:w="2880"/>
          </w:tcPr>
          <w:p>
            <w:r>
              <w:t>integer</w:t>
            </w:r>
          </w:p>
        </w:tc>
        <w:tc>
          <w:tcPr>
            <w:tcW w:type="dxa" w:w="2880"/>
          </w:tcPr>
          <w:p>
            <w:r>
              <w:t>Time offset of the calendar in hours</w:t>
            </w:r>
          </w:p>
        </w:tc>
      </w:tr>
      <w:tr>
        <w:tc>
          <w:tcPr>
            <w:tcW w:type="dxa" w:w="2880"/>
          </w:tcPr>
          <w:p>
            <w:r>
              <w:t>tld</w:t>
            </w:r>
          </w:p>
        </w:tc>
        <w:tc>
          <w:tcPr>
            <w:tcW w:type="dxa" w:w="2880"/>
          </w:tcPr>
          <w:p>
            <w:r>
              <w:t>text</w:t>
            </w:r>
          </w:p>
        </w:tc>
        <w:tc>
          <w:tcPr>
            <w:tcW w:type="dxa" w:w="2880"/>
          </w:tcPr>
          <w:p>
            <w:r>
              <w:t>Top-level-domain of the calendar's iCal URL</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'https://api.bookingmood.com/v1/external_calendars?select=*'</w:t>
      </w:r>
    </w:p>
    <w:p>
      <w:pPr>
        <w:pStyle w:val="Heading3"/>
      </w:pPr>
      <w:r>
        <w:t>Notes</w:t>
      </w:r>
    </w:p>
    <w:p>
      <w:pPr>
        <w:pStyle w:val="ListBullet"/>
      </w:pPr>
      <w:r>
        <w:t>When executing, send Query Parameters in the URL as query parameters (not in the body).</w:t>
      </w:r>
    </w:p>
    <w:p>
      <w:pPr>
        <w:pStyle w:val="ListBullet"/>
      </w:pPr>
      <w:r>
        <w:t>No request body is documented for this endpoint.</w:t>
      </w:r>
    </w:p>
    <w:p>
      <w:pPr>
        <w:pStyle w:val="Heading3"/>
      </w:pPr>
      <w:r>
        <w:t>Related externalCalendars actions</w:t>
      </w:r>
    </w:p>
    <w:p>
      <w:pPr>
        <w:pStyle w:val="ListBullet"/>
      </w:pPr>
      <w:r>
        <w:t>[POST] Create External Calendars — /external_calendars</w:t>
      </w:r>
    </w:p>
    <w:p>
      <w:pPr>
        <w:pStyle w:val="ListBullet"/>
      </w:pPr>
      <w:r>
        <w:t>[DELETE] Delete External Calendars — /external_calendars</w:t>
      </w:r>
    </w:p>
    <w:p>
      <w:pPr>
        <w:pStyle w:val="ListBullet"/>
      </w:pPr>
      <w:r>
        <w:t>[PATCH] Update External Calendars — /external_calendars</w:t>
      </w:r>
    </w:p>
    <w:p>
      <w:r>
        <w:br w:type="page"/>
      </w:r>
    </w:p>
    <w:p>
      <w:pPr>
        <w:pStyle w:val="Heading2"/>
      </w:pPr>
      <w:r>
        <w:t>70. [PATCH] Update External Calendars</w:t>
      </w:r>
    </w:p>
    <w:p>
      <w:r>
        <w:rPr>
          <w:b/>
        </w:rPr>
        <w:t xml:space="preserve">Endpoint: </w:t>
      </w:r>
      <w:r>
        <w:rPr>
          <w:rFonts w:ascii="Courier New" w:hAnsi="Courier New"/>
          <w:sz w:val="18"/>
        </w:rPr>
        <w:t>/external_calendars</w:t>
      </w:r>
    </w:p>
    <w:p>
      <w:pPr>
        <w:pStyle w:val="Heading3"/>
      </w:pPr>
      <w:r>
        <w:t>Prerequisites</w:t>
      </w:r>
    </w:p>
    <w:p>
      <w:pPr>
        <w:pStyle w:val="ListBullet"/>
      </w:pPr>
      <w:r>
        <w:t>You must have access to update external calendar records.</w:t>
      </w:r>
    </w:p>
    <w:p>
      <w:pPr>
        <w:pStyle w:val="Heading3"/>
      </w:pPr>
      <w:r>
        <w:t>Method</w:t>
      </w:r>
    </w:p>
    <w:p>
      <w:r>
        <w:t>PATCH</w:t>
      </w:r>
    </w:p>
    <w:p>
      <w:pPr>
        <w:pStyle w:val="Heading3"/>
      </w:pPr>
      <w:r>
        <w:t>URL</w:t>
      </w:r>
    </w:p>
    <w:p>
      <w:r>
        <w:t>https://api.bookingmood.com/v1/external_calendars</w:t>
      </w:r>
    </w:p>
    <w:p>
      <w:pPr>
        <w:pStyle w:val="Heading3"/>
      </w:pPr>
      <w:r>
        <w:t>Description</w:t>
      </w:r>
    </w:p>
    <w:p>
      <w:r>
        <w:t>Updates external calendar records. The endpoint supports filtering which records are updated and accepts a partial ExternalCalendar object as the request body.</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(Filter)</w:t>
            </w:r>
          </w:p>
        </w:tc>
      </w:tr>
      <w:tr>
        <w:tc>
          <w:tcPr>
            <w:tcW w:type="dxa" w:w="2880"/>
          </w:tcPr>
          <w:p>
            <w:r>
              <w:t>product_id</w:t>
            </w:r>
          </w:p>
        </w:tc>
        <w:tc>
          <w:tcPr>
            <w:tcW w:type="dxa" w:w="2880"/>
          </w:tcPr>
          <w:p>
            <w:r>
              <w:t>uuid</w:t>
            </w:r>
          </w:p>
        </w:tc>
        <w:tc>
          <w:tcPr>
            <w:tcW w:type="dxa" w:w="2880"/>
          </w:tcPr>
          <w:p>
            <w:r>
              <w:t>products.id — Identifier of the product this calendar is related to. (Filter)</w:t>
            </w:r>
          </w:p>
        </w:tc>
      </w:tr>
      <w:tr>
        <w:tc>
          <w:tcPr>
            <w:tcW w:type="dxa" w:w="2880"/>
          </w:tcPr>
          <w:p>
            <w:r>
              <w:t>created_at</w:t>
            </w:r>
          </w:p>
        </w:tc>
        <w:tc>
          <w:tcPr>
            <w:tcW w:type="dxa" w:w="2880"/>
          </w:tcPr>
          <w:p>
            <w:r>
              <w:t>timestamp with time zone</w:t>
            </w:r>
          </w:p>
        </w:tc>
        <w:tc>
          <w:tcPr>
            <w:tcW w:type="dxa" w:w="2880"/>
          </w:tcPr>
          <w:p>
            <w:r>
              <w:t>Creation timestamp. (Filter)</w:t>
            </w:r>
          </w:p>
        </w:tc>
      </w:tr>
      <w:tr>
        <w:tc>
          <w:tcPr>
            <w:tcW w:type="dxa" w:w="2880"/>
          </w:tcPr>
          <w:p>
            <w:r>
              <w:t>updated_at</w:t>
            </w:r>
          </w:p>
        </w:tc>
        <w:tc>
          <w:tcPr>
            <w:tcW w:type="dxa" w:w="2880"/>
          </w:tcPr>
          <w:p>
            <w:r>
              <w:t>timestamp with time zone | null</w:t>
            </w:r>
          </w:p>
        </w:tc>
        <w:tc>
          <w:tcPr>
            <w:tcW w:type="dxa" w:w="2880"/>
          </w:tcPr>
          <w:p>
            <w:r>
              <w:t>Timestamp at which the calendar last received new events. (Filter)</w:t>
            </w:r>
          </w:p>
        </w:tc>
      </w:tr>
      <w:tr>
        <w:tc>
          <w:tcPr>
            <w:tcW w:type="dxa" w:w="2880"/>
          </w:tcPr>
          <w:p>
            <w:r>
              <w:t>active</w:t>
            </w:r>
          </w:p>
        </w:tc>
        <w:tc>
          <w:tcPr>
            <w:tcW w:type="dxa" w:w="2880"/>
          </w:tcPr>
          <w:p>
            <w:r>
              <w:t>boolean</w:t>
            </w:r>
          </w:p>
        </w:tc>
        <w:tc>
          <w:tcPr>
            <w:tcW w:type="dxa" w:w="2880"/>
          </w:tcPr>
          <w:p>
            <w:r>
              <w:t>Whether the external calendar is active. (Filter)</w:t>
            </w:r>
          </w:p>
        </w:tc>
      </w:tr>
      <w:tr>
        <w:tc>
          <w:tcPr>
            <w:tcW w:type="dxa" w:w="2880"/>
          </w:tcPr>
          <w:p>
            <w:r>
              <w:t>error</w:t>
            </w:r>
          </w:p>
        </w:tc>
        <w:tc>
          <w:tcPr>
            <w:tcW w:type="dxa" w:w="2880"/>
          </w:tcPr>
          <w:p>
            <w:r>
              <w:t>text | null</w:t>
            </w:r>
          </w:p>
        </w:tc>
        <w:tc>
          <w:tcPr>
            <w:tcW w:type="dxa" w:w="2880"/>
          </w:tcPr>
          <w:p>
            <w:r>
              <w:t>Error message if the calendar could not be synced. (Filter)</w:t>
            </w:r>
          </w:p>
        </w:tc>
      </w:tr>
      <w:tr>
        <w:tc>
          <w:tcPr>
            <w:tcW w:type="dxa" w:w="2880"/>
          </w:tcPr>
          <w:p>
            <w:r>
              <w:t>event_status_sync</w:t>
            </w:r>
          </w:p>
        </w:tc>
        <w:tc>
          <w:tcPr>
            <w:tcW w:type="dxa" w:w="2880"/>
          </w:tcPr>
          <w:p>
            <w:r>
              <w:t>"import" | "CONFIRMED" | "TENTATIVE"</w:t>
            </w:r>
          </w:p>
        </w:tc>
        <w:tc>
          <w:tcPr>
            <w:tcW w:type="dxa" w:w="2880"/>
          </w:tcPr>
          <w:p>
            <w:r>
              <w:t>How to treat incoming events. (Filter)</w:t>
            </w:r>
          </w:p>
        </w:tc>
      </w:tr>
      <w:tr>
        <w:tc>
          <w:tcPr>
            <w:tcW w:type="dxa" w:w="2880"/>
          </w:tcPr>
          <w:p>
            <w:r>
              <w:t>ical_url</w:t>
            </w:r>
          </w:p>
        </w:tc>
        <w:tc>
          <w:tcPr>
            <w:tcW w:type="dxa" w:w="2880"/>
          </w:tcPr>
          <w:p>
            <w:r>
              <w:t>text</w:t>
            </w:r>
          </w:p>
        </w:tc>
        <w:tc>
          <w:tcPr>
            <w:tcW w:type="dxa" w:w="2880"/>
          </w:tcPr>
          <w:p>
            <w:r>
              <w:t>URL of the iCal feed. (Filter)</w:t>
            </w:r>
          </w:p>
        </w:tc>
      </w:tr>
      <w:tr>
        <w:tc>
          <w:tcPr>
            <w:tcW w:type="dxa" w:w="2880"/>
          </w:tcPr>
          <w:p>
            <w:r>
              <w:t>last_synced</w:t>
            </w:r>
          </w:p>
        </w:tc>
        <w:tc>
          <w:tcPr>
            <w:tcW w:type="dxa" w:w="2880"/>
          </w:tcPr>
          <w:p>
            <w:r>
              <w:t>timestamp with time zone | null</w:t>
            </w:r>
          </w:p>
        </w:tc>
        <w:tc>
          <w:tcPr>
            <w:tcW w:type="dxa" w:w="2880"/>
          </w:tcPr>
          <w:p>
            <w:r>
              <w:t>Timestamp at which the calendar was last synced. (Filter)</w:t>
            </w:r>
          </w:p>
        </w:tc>
      </w:tr>
      <w:tr>
        <w:tc>
          <w:tcPr>
            <w:tcW w:type="dxa" w:w="2880"/>
          </w:tcPr>
          <w:p>
            <w:r>
              <w:t>name</w:t>
            </w:r>
          </w:p>
        </w:tc>
        <w:tc>
          <w:tcPr>
            <w:tcW w:type="dxa" w:w="2880"/>
          </w:tcPr>
          <w:p>
            <w:r>
              <w:t>text | null</w:t>
            </w:r>
          </w:p>
        </w:tc>
        <w:tc>
          <w:tcPr>
            <w:tcW w:type="dxa" w:w="2880"/>
          </w:tcPr>
          <w:p>
            <w:r>
              <w:t>Name of the calendar. (Filter)</w:t>
            </w:r>
          </w:p>
        </w:tc>
      </w:tr>
      <w:tr>
        <w:tc>
          <w:tcPr>
            <w:tcW w:type="dxa" w:w="2880"/>
          </w:tcPr>
          <w:p>
            <w:r>
              <w:t>sync_requested_at</w:t>
            </w:r>
          </w:p>
        </w:tc>
        <w:tc>
          <w:tcPr>
            <w:tcW w:type="dxa" w:w="2880"/>
          </w:tcPr>
          <w:p>
            <w:r>
              <w:t>timestamp with time zone</w:t>
            </w:r>
          </w:p>
        </w:tc>
        <w:tc>
          <w:tcPr>
            <w:tcW w:type="dxa" w:w="2880"/>
          </w:tcPr>
          <w:p>
            <w:r>
              <w:t>Timestamp at which a sync was last requested. (Filter)</w:t>
            </w:r>
          </w:p>
        </w:tc>
      </w:tr>
      <w:tr>
        <w:tc>
          <w:tcPr>
            <w:tcW w:type="dxa" w:w="2880"/>
          </w:tcPr>
          <w:p>
            <w:r>
              <w:t>time_offset</w:t>
            </w:r>
          </w:p>
        </w:tc>
        <w:tc>
          <w:tcPr>
            <w:tcW w:type="dxa" w:w="2880"/>
          </w:tcPr>
          <w:p>
            <w:r>
              <w:t>integer</w:t>
            </w:r>
          </w:p>
        </w:tc>
        <w:tc>
          <w:tcPr>
            <w:tcW w:type="dxa" w:w="2880"/>
          </w:tcPr>
          <w:p>
            <w:r>
              <w:t>Time offset of the calendar in hours. (Filter)</w:t>
            </w:r>
          </w:p>
        </w:tc>
      </w:tr>
      <w:tr>
        <w:tc>
          <w:tcPr>
            <w:tcW w:type="dxa" w:w="2880"/>
          </w:tcPr>
          <w:p>
            <w:r>
              <w:t>tld</w:t>
            </w:r>
          </w:p>
        </w:tc>
        <w:tc>
          <w:tcPr>
            <w:tcW w:type="dxa" w:w="2880"/>
          </w:tcPr>
          <w:p>
            <w:r>
              <w:t>text</w:t>
            </w:r>
          </w:p>
        </w:tc>
        <w:tc>
          <w:tcPr>
            <w:tcW w:type="dxa" w:w="2880"/>
          </w:tcPr>
          <w:p>
            <w:r>
              <w:t>Top-level-domain of the calendar’s iCal URL. (Filter)</w:t>
            </w:r>
          </w:p>
        </w:tc>
      </w:tr>
    </w:tbl>
    <w:p/>
    <w:p>
      <w:pPr>
        <w:pStyle w:val="Heading3"/>
      </w:pPr>
      <w:r>
        <w:t>Optional Request Body Fields</w:t>
      </w:r>
    </w:p>
    <w:p>
      <w:r>
        <w:t>Body is documented as: Partial&lt;ExternalCalendar&gt;.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product this calendar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 | null</w:t>
            </w:r>
          </w:p>
        </w:tc>
        <w:tc>
          <w:tcPr>
            <w:tcW w:type="dxa" w:w="2880"/>
          </w:tcPr>
          <w:p>
            <w:r>
              <w:t>Timestamp at which the calendar last received new events.</w:t>
            </w:r>
          </w:p>
        </w:tc>
      </w:tr>
      <w:tr>
        <w:tc>
          <w:tcPr>
            <w:tcW w:type="dxa" w:w="2880"/>
          </w:tcPr>
          <w:p>
            <w:r>
              <w:t>active</w:t>
            </w:r>
          </w:p>
        </w:tc>
        <w:tc>
          <w:tcPr>
            <w:tcW w:type="dxa" w:w="2880"/>
          </w:tcPr>
          <w:p>
            <w:r>
              <w:t>boolean</w:t>
            </w:r>
          </w:p>
        </w:tc>
        <w:tc>
          <w:tcPr>
            <w:tcW w:type="dxa" w:w="2880"/>
          </w:tcPr>
          <w:p>
            <w:r>
              <w:t>Whether the external calendar is active.</w:t>
            </w:r>
          </w:p>
        </w:tc>
      </w:tr>
      <w:tr>
        <w:tc>
          <w:tcPr>
            <w:tcW w:type="dxa" w:w="2880"/>
          </w:tcPr>
          <w:p>
            <w:r>
              <w:t>error</w:t>
            </w:r>
          </w:p>
        </w:tc>
        <w:tc>
          <w:tcPr>
            <w:tcW w:type="dxa" w:w="2880"/>
          </w:tcPr>
          <w:p>
            <w:r>
              <w:t>text | null</w:t>
            </w:r>
          </w:p>
        </w:tc>
        <w:tc>
          <w:tcPr>
            <w:tcW w:type="dxa" w:w="2880"/>
          </w:tcPr>
          <w:p>
            <w:r>
              <w:t>Error message if the calendar could not be synced.</w:t>
            </w:r>
          </w:p>
        </w:tc>
      </w:tr>
      <w:tr>
        <w:tc>
          <w:tcPr>
            <w:tcW w:type="dxa" w:w="2880"/>
          </w:tcPr>
          <w:p>
            <w:r>
              <w:t>event_status_sync</w:t>
            </w:r>
          </w:p>
        </w:tc>
        <w:tc>
          <w:tcPr>
            <w:tcW w:type="dxa" w:w="2880"/>
          </w:tcPr>
          <w:p>
            <w:r>
              <w:t>"import" | "CONFIRMED" | "TENTATIVE"</w:t>
            </w:r>
          </w:p>
        </w:tc>
        <w:tc>
          <w:tcPr>
            <w:tcW w:type="dxa" w:w="2880"/>
          </w:tcPr>
          <w:p>
            <w:r>
              <w:t>How to treat incoming events.</w:t>
            </w:r>
          </w:p>
        </w:tc>
      </w:tr>
      <w:tr>
        <w:tc>
          <w:tcPr>
            <w:tcW w:type="dxa" w:w="2880"/>
          </w:tcPr>
          <w:p>
            <w:r>
              <w:t>ical_url</w:t>
            </w:r>
          </w:p>
        </w:tc>
        <w:tc>
          <w:tcPr>
            <w:tcW w:type="dxa" w:w="2880"/>
          </w:tcPr>
          <w:p>
            <w:r>
              <w:t>text</w:t>
            </w:r>
          </w:p>
        </w:tc>
        <w:tc>
          <w:tcPr>
            <w:tcW w:type="dxa" w:w="2880"/>
          </w:tcPr>
          <w:p>
            <w:r>
              <w:t>URL of the iCal feed.</w:t>
            </w:r>
          </w:p>
        </w:tc>
      </w:tr>
      <w:tr>
        <w:tc>
          <w:tcPr>
            <w:tcW w:type="dxa" w:w="2880"/>
          </w:tcPr>
          <w:p>
            <w:r>
              <w:t>last_synced</w:t>
            </w:r>
          </w:p>
        </w:tc>
        <w:tc>
          <w:tcPr>
            <w:tcW w:type="dxa" w:w="2880"/>
          </w:tcPr>
          <w:p>
            <w:r>
              <w:t>timestamp with time zone | null</w:t>
            </w:r>
          </w:p>
        </w:tc>
        <w:tc>
          <w:tcPr>
            <w:tcW w:type="dxa" w:w="2880"/>
          </w:tcPr>
          <w:p>
            <w:r>
              <w:t>Timestamp at which the calendar was last synced.</w:t>
            </w:r>
          </w:p>
        </w:tc>
      </w:tr>
      <w:tr>
        <w:tc>
          <w:tcPr>
            <w:tcW w:type="dxa" w:w="2880"/>
          </w:tcPr>
          <w:p>
            <w:r>
              <w:t>name</w:t>
            </w:r>
          </w:p>
        </w:tc>
        <w:tc>
          <w:tcPr>
            <w:tcW w:type="dxa" w:w="2880"/>
          </w:tcPr>
          <w:p>
            <w:r>
              <w:t>text | null</w:t>
            </w:r>
          </w:p>
        </w:tc>
        <w:tc>
          <w:tcPr>
            <w:tcW w:type="dxa" w:w="2880"/>
          </w:tcPr>
          <w:p>
            <w:r>
              <w:t>Name of the calendar.</w:t>
            </w:r>
          </w:p>
        </w:tc>
      </w:tr>
      <w:tr>
        <w:tc>
          <w:tcPr>
            <w:tcW w:type="dxa" w:w="2880"/>
          </w:tcPr>
          <w:p>
            <w:r>
              <w:t>sync_requested_at</w:t>
            </w:r>
          </w:p>
        </w:tc>
        <w:tc>
          <w:tcPr>
            <w:tcW w:type="dxa" w:w="2880"/>
          </w:tcPr>
          <w:p>
            <w:r>
              <w:t>timestamp with time zone</w:t>
            </w:r>
          </w:p>
        </w:tc>
        <w:tc>
          <w:tcPr>
            <w:tcW w:type="dxa" w:w="2880"/>
          </w:tcPr>
          <w:p>
            <w:r>
              <w:t>Timestamp at which a sync was last requested.</w:t>
            </w:r>
          </w:p>
        </w:tc>
      </w:tr>
      <w:tr>
        <w:tc>
          <w:tcPr>
            <w:tcW w:type="dxa" w:w="2880"/>
          </w:tcPr>
          <w:p>
            <w:r>
              <w:t>time_offset</w:t>
            </w:r>
          </w:p>
        </w:tc>
        <w:tc>
          <w:tcPr>
            <w:tcW w:type="dxa" w:w="2880"/>
          </w:tcPr>
          <w:p>
            <w:r>
              <w:t>integer</w:t>
            </w:r>
          </w:p>
        </w:tc>
        <w:tc>
          <w:tcPr>
            <w:tcW w:type="dxa" w:w="2880"/>
          </w:tcPr>
          <w:p>
            <w:r>
              <w:t>Time offset of the calendar in hours.</w:t>
            </w:r>
          </w:p>
        </w:tc>
      </w:tr>
      <w:tr>
        <w:tc>
          <w:tcPr>
            <w:tcW w:type="dxa" w:w="2880"/>
          </w:tcPr>
          <w:p>
            <w:r>
              <w:t>tld</w:t>
            </w:r>
          </w:p>
        </w:tc>
        <w:tc>
          <w:tcPr>
            <w:tcW w:type="dxa" w:w="2880"/>
          </w:tcPr>
          <w:p>
            <w:r>
              <w:t>text</w:t>
            </w:r>
          </w:p>
        </w:tc>
        <w:tc>
          <w:tcPr>
            <w:tcW w:type="dxa" w:w="2880"/>
          </w:tcPr>
          <w:p>
            <w:r>
              <w:t>Top-level-domain of the calendar’s iCal URL.</w:t>
            </w:r>
          </w:p>
        </w:tc>
      </w:tr>
    </w:tbl>
    <w:p/>
    <w:p>
      <w:pPr>
        <w:pStyle w:val="Heading3"/>
      </w:pPr>
      <w:r>
        <w:t>Response</w:t>
      </w:r>
    </w:p>
    <w:p>
      <w:pPr>
        <w:pStyle w:val="Heading3"/>
      </w:pPr>
      <w:r>
        <w:t>Success Response (204 No Content)</w:t>
      </w:r>
    </w:p>
    <w:p>
      <w:r>
        <w:t>The documentation states: “The updated external calendars with the selected columns” with status 204.</w:t>
      </w:r>
    </w:p>
    <w:p>
      <w:r>
        <w:rPr>
          <w:b/>
        </w:rPr>
        <w:t>Note: Note: 204 typically returns no response body. The docs also provide an “external calendar object JSON” example (see below).</w:t>
      </w:r>
    </w:p>
    <w:p>
      <w:pPr>
        <w:pStyle w:val="Heading3"/>
      </w:pPr>
      <w:r>
        <w:t>External Calendar Object (Example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"created_at": "2026-03-19T09:18:53.582Z",</w:t>
        <w:br/>
        <w:t xml:space="preserve"> "updated_at": "2026-03-19T09:18:53.582Z",</w:t>
        <w:br/>
        <w:t xml:space="preserve"> "active": true,</w:t>
        <w:br/>
        <w:t xml:space="preserve"> "error": "",</w:t>
        <w:br/>
        <w:t xml:space="preserve"> "event_status_sync": "import",</w:t>
        <w:br/>
        <w:t xml:space="preserve"> "ical_url": "",</w:t>
        <w:br/>
        <w:t xml:space="preserve"> "last_synced": "2026-03-19T09:18:53.582Z",</w:t>
        <w:br/>
        <w:t xml:space="preserve"> "name": "",</w:t>
        <w:br/>
        <w:t xml:space="preserve"> "sync_requested_at": "2026-03-19T09:18:53.582Z",</w:t>
        <w:br/>
        <w:t xml:space="preserve"> "time_offset": 0,</w:t>
        <w:br/>
        <w:t xml:space="preserve"> "tld":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product this calendar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 | null</w:t>
            </w:r>
          </w:p>
        </w:tc>
        <w:tc>
          <w:tcPr>
            <w:tcW w:type="dxa" w:w="2880"/>
          </w:tcPr>
          <w:p>
            <w:r>
              <w:t>Timestamp at which the calendar last received new events.</w:t>
            </w:r>
          </w:p>
        </w:tc>
      </w:tr>
      <w:tr>
        <w:tc>
          <w:tcPr>
            <w:tcW w:type="dxa" w:w="2880"/>
          </w:tcPr>
          <w:p>
            <w:r>
              <w:t>active</w:t>
            </w:r>
          </w:p>
        </w:tc>
        <w:tc>
          <w:tcPr>
            <w:tcW w:type="dxa" w:w="2880"/>
          </w:tcPr>
          <w:p>
            <w:r>
              <w:t>boolean</w:t>
            </w:r>
          </w:p>
        </w:tc>
        <w:tc>
          <w:tcPr>
            <w:tcW w:type="dxa" w:w="2880"/>
          </w:tcPr>
          <w:p>
            <w:r>
              <w:t>Whether the external calendar is active.</w:t>
            </w:r>
          </w:p>
        </w:tc>
      </w:tr>
      <w:tr>
        <w:tc>
          <w:tcPr>
            <w:tcW w:type="dxa" w:w="2880"/>
          </w:tcPr>
          <w:p>
            <w:r>
              <w:t>error</w:t>
            </w:r>
          </w:p>
        </w:tc>
        <w:tc>
          <w:tcPr>
            <w:tcW w:type="dxa" w:w="2880"/>
          </w:tcPr>
          <w:p>
            <w:r>
              <w:t>text | null</w:t>
            </w:r>
          </w:p>
        </w:tc>
        <w:tc>
          <w:tcPr>
            <w:tcW w:type="dxa" w:w="2880"/>
          </w:tcPr>
          <w:p>
            <w:r>
              <w:t>Error message if the calendar could not be synced.</w:t>
            </w:r>
          </w:p>
        </w:tc>
      </w:tr>
      <w:tr>
        <w:tc>
          <w:tcPr>
            <w:tcW w:type="dxa" w:w="2880"/>
          </w:tcPr>
          <w:p>
            <w:r>
              <w:t>event_status_sync</w:t>
            </w:r>
          </w:p>
        </w:tc>
        <w:tc>
          <w:tcPr>
            <w:tcW w:type="dxa" w:w="2880"/>
          </w:tcPr>
          <w:p>
            <w:r>
              <w:t>"import" | "CONFIRMED" | "TENTATIVE"</w:t>
            </w:r>
          </w:p>
        </w:tc>
        <w:tc>
          <w:tcPr>
            <w:tcW w:type="dxa" w:w="2880"/>
          </w:tcPr>
          <w:p>
            <w:r>
              <w:t>How to treat incoming events.</w:t>
            </w:r>
          </w:p>
        </w:tc>
      </w:tr>
      <w:tr>
        <w:tc>
          <w:tcPr>
            <w:tcW w:type="dxa" w:w="2880"/>
          </w:tcPr>
          <w:p>
            <w:r>
              <w:t>ical_url</w:t>
            </w:r>
          </w:p>
        </w:tc>
        <w:tc>
          <w:tcPr>
            <w:tcW w:type="dxa" w:w="2880"/>
          </w:tcPr>
          <w:p>
            <w:r>
              <w:t>text</w:t>
            </w:r>
          </w:p>
        </w:tc>
        <w:tc>
          <w:tcPr>
            <w:tcW w:type="dxa" w:w="2880"/>
          </w:tcPr>
          <w:p>
            <w:r>
              <w:t>URL of the iCal feed.</w:t>
            </w:r>
          </w:p>
        </w:tc>
      </w:tr>
      <w:tr>
        <w:tc>
          <w:tcPr>
            <w:tcW w:type="dxa" w:w="2880"/>
          </w:tcPr>
          <w:p>
            <w:r>
              <w:t>last_synced</w:t>
            </w:r>
          </w:p>
        </w:tc>
        <w:tc>
          <w:tcPr>
            <w:tcW w:type="dxa" w:w="2880"/>
          </w:tcPr>
          <w:p>
            <w:r>
              <w:t>timestamp with time zone | null</w:t>
            </w:r>
          </w:p>
        </w:tc>
        <w:tc>
          <w:tcPr>
            <w:tcW w:type="dxa" w:w="2880"/>
          </w:tcPr>
          <w:p>
            <w:r>
              <w:t>Timestamp at which the calendar was last synced.</w:t>
            </w:r>
          </w:p>
        </w:tc>
      </w:tr>
      <w:tr>
        <w:tc>
          <w:tcPr>
            <w:tcW w:type="dxa" w:w="2880"/>
          </w:tcPr>
          <w:p>
            <w:r>
              <w:t>name</w:t>
            </w:r>
          </w:p>
        </w:tc>
        <w:tc>
          <w:tcPr>
            <w:tcW w:type="dxa" w:w="2880"/>
          </w:tcPr>
          <w:p>
            <w:r>
              <w:t>text | null</w:t>
            </w:r>
          </w:p>
        </w:tc>
        <w:tc>
          <w:tcPr>
            <w:tcW w:type="dxa" w:w="2880"/>
          </w:tcPr>
          <w:p>
            <w:r>
              <w:t>Name of the calendar.</w:t>
            </w:r>
          </w:p>
        </w:tc>
      </w:tr>
      <w:tr>
        <w:tc>
          <w:tcPr>
            <w:tcW w:type="dxa" w:w="2880"/>
          </w:tcPr>
          <w:p>
            <w:r>
              <w:t>sync_requested_at</w:t>
            </w:r>
          </w:p>
        </w:tc>
        <w:tc>
          <w:tcPr>
            <w:tcW w:type="dxa" w:w="2880"/>
          </w:tcPr>
          <w:p>
            <w:r>
              <w:t>timestamp with time zone</w:t>
            </w:r>
          </w:p>
        </w:tc>
        <w:tc>
          <w:tcPr>
            <w:tcW w:type="dxa" w:w="2880"/>
          </w:tcPr>
          <w:p>
            <w:r>
              <w:t>Timestamp at which a sync was last requested.</w:t>
            </w:r>
          </w:p>
        </w:tc>
      </w:tr>
      <w:tr>
        <w:tc>
          <w:tcPr>
            <w:tcW w:type="dxa" w:w="2880"/>
          </w:tcPr>
          <w:p>
            <w:r>
              <w:t>time_offset</w:t>
            </w:r>
          </w:p>
        </w:tc>
        <w:tc>
          <w:tcPr>
            <w:tcW w:type="dxa" w:w="2880"/>
          </w:tcPr>
          <w:p>
            <w:r>
              <w:t>integer</w:t>
            </w:r>
          </w:p>
        </w:tc>
        <w:tc>
          <w:tcPr>
            <w:tcW w:type="dxa" w:w="2880"/>
          </w:tcPr>
          <w:p>
            <w:r>
              <w:t>Time offset of the calendar in hours.</w:t>
            </w:r>
          </w:p>
        </w:tc>
      </w:tr>
      <w:tr>
        <w:tc>
          <w:tcPr>
            <w:tcW w:type="dxa" w:w="2880"/>
          </w:tcPr>
          <w:p>
            <w:r>
              <w:t>tld</w:t>
            </w:r>
          </w:p>
        </w:tc>
        <w:tc>
          <w:tcPr>
            <w:tcW w:type="dxa" w:w="2880"/>
          </w:tcPr>
          <w:p>
            <w:r>
              <w:t>text</w:t>
            </w:r>
          </w:p>
        </w:tc>
        <w:tc>
          <w:tcPr>
            <w:tcW w:type="dxa" w:w="2880"/>
          </w:tcPr>
          <w:p>
            <w:r>
              <w:t>Top-level-domain of the calendar’s iCal URL.</w:t>
            </w:r>
          </w:p>
        </w:tc>
      </w:tr>
    </w:tbl>
    <w:p/>
    <w:p>
      <w:pPr>
        <w:pStyle w:val="Heading3"/>
      </w:pPr>
      <w:r>
        <w:t>Available Filters</w:t>
      </w:r>
    </w:p>
    <w:p>
      <w:r>
        <w:t>All filterable fields listed under Optional Query Parameters (Filters) are available as filters:</w:t>
        <w:br/>
        <w:t>id, product_id, created_at, updated_at, active, error, event_status_sync, ical_url, last_synced, name, sync_requested_at, time_offset, tld.</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"https://api.bookingmood.com/v1/external_calendars" \</w:t>
        <w:br/>
        <w:t xml:space="preserve"> -H "Content-Type: application/json" \</w:t>
        <w:br/>
        <w:t xml:space="preserve"> -d '{}'</w:t>
      </w:r>
    </w:p>
    <w:p>
      <w:pPr>
        <w:pStyle w:val="Heading3"/>
      </w:pPr>
      <w:r>
        <w:t>Example Usage</w:t>
      </w:r>
    </w:p>
    <w:p>
      <w:pPr>
        <w:pStyle w:val="Heading3"/>
      </w:pPr>
      <w:r>
        <w:t>Example 1: Activate a calendar by ID</w:t>
      </w:r>
    </w:p>
    <w:p>
      <w:r>
        <w:rPr>
          <w:b/>
          <w:color w:val="666666"/>
          <w:sz w:val="16"/>
        </w:rPr>
        <w:t>[bash]</w:t>
      </w:r>
    </w:p>
    <w:p>
      <w:pPr>
        <w:shd w:fill="F2F2F2" w:val="clear"/>
      </w:pPr>
      <w:r>
        <w:rPr>
          <w:rFonts w:ascii="Courier New" w:hAnsi="Courier New"/>
          <w:sz w:val="17"/>
        </w:rPr>
        <w:t>curl -X PATCH "https://api.bookingmood.com/v1/external_calendars?id=00000000-0000-0000-0000-000000000000" \</w:t>
        <w:br/>
        <w:t xml:space="preserve"> -H "Content-Type: application/json" \</w:t>
        <w:br/>
        <w:t xml:space="preserve"> -d '{</w:t>
        <w:br/>
        <w:t xml:space="preserve"> "active": true</w:t>
        <w:br/>
        <w:t xml:space="preserve">  }'</w:t>
      </w:r>
    </w:p>
    <w:p>
      <w:pPr>
        <w:pStyle w:val="Heading3"/>
      </w:pPr>
      <w:r>
        <w:t>Example 2: Update event status sync behavior for a product’s calendars</w:t>
      </w:r>
    </w:p>
    <w:p>
      <w:r>
        <w:rPr>
          <w:b/>
          <w:color w:val="666666"/>
          <w:sz w:val="16"/>
        </w:rPr>
        <w:t>[bash]</w:t>
      </w:r>
    </w:p>
    <w:p>
      <w:pPr>
        <w:shd w:fill="F2F2F2" w:val="clear"/>
      </w:pPr>
      <w:r>
        <w:rPr>
          <w:rFonts w:ascii="Courier New" w:hAnsi="Courier New"/>
          <w:sz w:val="17"/>
        </w:rPr>
        <w:t>curl -X PATCH "https://api.bookingmood.com/v1/external_calendars?product_id=00000000-0000-0000-0000-000000000000" \</w:t>
        <w:br/>
        <w:t xml:space="preserve"> -H "Content-Type: application/json" \</w:t>
        <w:br/>
        <w:t xml:space="preserve"> -d '{</w:t>
        <w:br/>
        <w:t xml:space="preserve"> "event_status_sync": "CONFIRMED"</w:t>
        <w:br/>
        <w:t xml:space="preserve">  }'</w:t>
      </w:r>
    </w:p>
    <w:p>
      <w:pPr>
        <w:pStyle w:val="Heading3"/>
      </w:pPr>
      <w:r>
        <w:t>Notes</w:t>
      </w:r>
    </w:p>
    <w:p>
      <w:pPr>
        <w:pStyle w:val="ListBullet"/>
      </w:pPr>
      <w:r>
        <w:t>Request body is documented as Partial&lt;ExternalCalendar&gt;, meaning you can send only the fields you want to change.</w:t>
      </w:r>
    </w:p>
    <w:p>
      <w:pPr>
        <w:pStyle w:val="ListBullet"/>
      </w:pPr>
      <w:r>
        <w:t>event_status_sync allowed values are: "import", "CONFIRMED", "TENTATIVE".</w:t>
      </w:r>
    </w:p>
    <w:p>
      <w:pPr>
        <w:pStyle w:val="ListBullet"/>
      </w:pPr>
      <w:r>
        <w:t>The docs show a 204 response code but also provide an example External Calendar JSON object.</w:t>
      </w:r>
    </w:p>
    <w:p>
      <w:pPr>
        <w:pStyle w:val="Heading3"/>
      </w:pPr>
      <w:r>
        <w:t>Related externalCalendars actions</w:t>
      </w:r>
    </w:p>
    <w:p>
      <w:pPr>
        <w:pStyle w:val="ListBullet"/>
      </w:pPr>
      <w:r>
        <w:t>[POST] Create External Calendars — /external_calendars</w:t>
      </w:r>
    </w:p>
    <w:p>
      <w:pPr>
        <w:pStyle w:val="ListBullet"/>
      </w:pPr>
      <w:r>
        <w:t>[DELETE] Delete External Calendars — /external_calendars</w:t>
      </w:r>
    </w:p>
    <w:p>
      <w:pPr>
        <w:pStyle w:val="ListBullet"/>
      </w:pPr>
      <w:r>
        <w:t>[GET] List External Calendars — /external_calendars</w:t>
      </w:r>
    </w:p>
    <w:p>
      <w:r>
        <w:br w:type="page"/>
      </w:r>
    </w:p>
    <w:p>
      <w:pPr>
        <w:pStyle w:val="Heading2"/>
      </w:pPr>
      <w:r>
        <w:t>71. [POST] Create Invoices</w:t>
      </w:r>
    </w:p>
    <w:p>
      <w:r>
        <w:rPr>
          <w:b/>
        </w:rPr>
        <w:t xml:space="preserve">Endpoint: </w:t>
      </w:r>
      <w:r>
        <w:rPr>
          <w:rFonts w:ascii="Courier New" w:hAnsi="Courier New"/>
          <w:sz w:val="18"/>
        </w:rPr>
        <w:t>/invoices</w:t>
      </w:r>
    </w:p>
    <w:p>
      <w:pPr>
        <w:pStyle w:val="Heading3"/>
      </w:pPr>
      <w:r>
        <w:t>Method</w:t>
      </w:r>
    </w:p>
    <w:p>
      <w:r>
        <w:t>POST</w:t>
      </w:r>
    </w:p>
    <w:p>
      <w:pPr>
        <w:pStyle w:val="Heading3"/>
      </w:pPr>
      <w:r>
        <w:t>URL</w:t>
      </w:r>
    </w:p>
    <w:p>
      <w:r>
        <w:t>https://api.bookingmood.com/v1/invoices</w:t>
      </w:r>
    </w:p>
    <w:p>
      <w:pPr>
        <w:pStyle w:val="Heading3"/>
      </w:pPr>
      <w:r>
        <w:t>Description</w:t>
      </w:r>
    </w:p>
    <w:p>
      <w:r>
        <w:t>Creates one or more invoices. The request body can be either a single (partial) invoice object or an array of (partial) invoice objects. On success, the API returns the newly created invoice records (optionally limited to selected columns, if configured server-side).</w:t>
      </w:r>
    </w:p>
    <w:p>
      <w:pPr>
        <w:pStyle w:val="Heading3"/>
      </w:pPr>
      <w:r>
        <w:t>Required Request Body Fields</w:t>
      </w:r>
    </w:p>
    <w:p>
      <w:r>
        <w:t>None explicitly documented. (Body is Partial&lt;Invoice&gt; or Array&lt;Partial&lt;Invoice&gt;&gt;.)</w:t>
      </w:r>
    </w:p>
    <w:p>
      <w:pPr>
        <w:pStyle w:val="Heading3"/>
      </w:pPr>
      <w:r>
        <w:t>Optional Request Body Fields</w:t>
      </w:r>
    </w:p>
    <w:p>
      <w:r>
        <w:t>The documentation indicates you may send a partial invoice. The following invoice fields exist and may be accepted when creating (not explicitly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organization_id</w:t>
            </w:r>
          </w:p>
        </w:tc>
        <w:tc>
          <w:tcPr>
            <w:tcW w:type="dxa" w:w="2880"/>
          </w:tcPr>
          <w:p>
            <w:r>
              <w:t>uuid</w:t>
            </w:r>
          </w:p>
        </w:tc>
        <w:tc>
          <w:tcPr>
            <w:tcW w:type="dxa" w:w="2880"/>
          </w:tcPr>
          <w:p>
            <w:r>
              <w:t>organizations.id. Identifier of the organization this invoice is defined in.</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reference</w:t>
            </w:r>
          </w:p>
        </w:tc>
        <w:tc>
          <w:tcPr>
            <w:tcW w:type="dxa" w:w="2880"/>
          </w:tcPr>
          <w:p>
            <w:r>
              <w:t>text</w:t>
            </w:r>
          </w:p>
        </w:tc>
        <w:tc>
          <w:tcPr>
            <w:tcW w:type="dxa" w:w="2880"/>
          </w:tcPr>
          <w:p>
            <w:r>
              <w:t>Invoice reference.</w:t>
            </w:r>
          </w:p>
        </w:tc>
      </w:tr>
    </w:tbl>
    <w:p/>
    <w:p>
      <w:pPr>
        <w:pStyle w:val="Heading3"/>
      </w:pPr>
      <w:r>
        <w:t>Response</w:t>
      </w:r>
    </w:p>
    <w:p>
      <w:pPr>
        <w:pStyle w:val="Heading3"/>
      </w:pPr>
      <w:r>
        <w:t>Success Response (201 Created)</w:t>
      </w:r>
    </w:p>
    <w:p>
      <w:r>
        <w:t>The newly created invoices.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"organization_id": "00000000-0000-0000-0000-000000000000",</w:t>
        <w:br/>
        <w:t xml:space="preserve"> "created_at": "2026-03-19T09:18:48.255Z",</w:t>
        <w:br/>
        <w:t xml:space="preserve"> "updated_at": "2026-03-19T09:18:48.255Z",</w:t>
        <w:br/>
        <w:t xml:space="preserve"> "attachment": "",</w:t>
        <w:br/>
        <w:t xml:space="preserve"> "reference":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organization_id</w:t>
            </w:r>
          </w:p>
        </w:tc>
        <w:tc>
          <w:tcPr>
            <w:tcW w:type="dxa" w:w="2880"/>
          </w:tcPr>
          <w:p>
            <w:r>
              <w:t>uuid</w:t>
            </w:r>
          </w:p>
        </w:tc>
        <w:tc>
          <w:tcPr>
            <w:tcW w:type="dxa" w:w="2880"/>
          </w:tcPr>
          <w:p>
            <w:r>
              <w:t>organizations.id. Identifier of the organization this invoice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fts</w:t>
            </w:r>
          </w:p>
        </w:tc>
        <w:tc>
          <w:tcPr>
            <w:tcW w:type="dxa" w:w="2880"/>
          </w:tcPr>
          <w:p>
            <w:r>
              <w:t>tsvector</w:t>
            </w:r>
          </w:p>
        </w:tc>
        <w:tc>
          <w:tcPr>
            <w:tcW w:type="dxa" w:w="2880"/>
          </w:tcPr>
          <w:p>
            <w:r>
              <w:t>Full-text search vector. (May be present on the object; not shown in the JSON example.)</w:t>
            </w:r>
          </w:p>
        </w:tc>
      </w:tr>
      <w:tr>
        <w:tc>
          <w:tcPr>
            <w:tcW w:type="dxa" w:w="2880"/>
          </w:tcPr>
          <w:p>
            <w:r>
              <w:t>reference</w:t>
            </w:r>
          </w:p>
        </w:tc>
        <w:tc>
          <w:tcPr>
            <w:tcW w:type="dxa" w:w="2880"/>
          </w:tcPr>
          <w:p>
            <w:r>
              <w:t>text</w:t>
            </w:r>
          </w:p>
        </w:tc>
        <w:tc>
          <w:tcPr>
            <w:tcW w:type="dxa" w:w="2880"/>
          </w:tcPr>
          <w:p>
            <w:r>
              <w:t>Invoice reference.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"https://api.bookingmood.com/v1/invoices" \</w:t>
        <w:br/>
        <w:t xml:space="preserve"> -H "Content-Type: application/json" \</w:t>
        <w:br/>
        <w:t xml:space="preserve"> -d '[]'</w:t>
      </w:r>
    </w:p>
    <w:p>
      <w:pPr>
        <w:pStyle w:val="Heading3"/>
      </w:pPr>
      <w:r>
        <w:t>Example Usage</w:t>
      </w:r>
    </w:p>
    <w:p>
      <w:pPr>
        <w:pStyle w:val="Heading3"/>
      </w:pPr>
      <w:r>
        <w:t>Example 1: Create Multiple Invoices (empty array as shown in docs)</w:t>
      </w:r>
    </w:p>
    <w:p>
      <w:pPr>
        <w:pStyle w:val="Heading3"/>
      </w:pPr>
      <w:r>
        <w:t>Example 2: Create a Single Invoice (partial)</w:t>
      </w:r>
    </w:p>
    <w:p>
      <w:r>
        <w:rPr>
          <w:b/>
          <w:color w:val="666666"/>
          <w:sz w:val="16"/>
        </w:rPr>
        <w:t>[bash]</w:t>
      </w:r>
    </w:p>
    <w:p>
      <w:pPr>
        <w:shd w:fill="F2F2F2" w:val="clear"/>
      </w:pPr>
      <w:r>
        <w:rPr>
          <w:rFonts w:ascii="Courier New" w:hAnsi="Courier New"/>
          <w:sz w:val="17"/>
        </w:rPr>
        <w:t>curl -X POST "https://api.bookingmood.com/v1/invoices" \</w:t>
        <w:br/>
        <w:t xml:space="preserve"> -H "Content-Type: application/json" \</w:t>
        <w:br/>
        <w:t xml:space="preserve"> -d '{</w:t>
        <w:br/>
        <w:t xml:space="preserve"> "booking_id": "11111111-1111-1111-1111-111111111111",</w:t>
        <w:br/>
        <w:t xml:space="preserve"> "organization_id": "22222222-2222-2222-2222-222222222222",</w:t>
        <w:br/>
        <w:t xml:space="preserve"> "reference": "INV-2026-0001"</w:t>
        <w:br/>
        <w:t xml:space="preserve">  }'</w:t>
      </w:r>
    </w:p>
    <w:p>
      <w:pPr>
        <w:pStyle w:val="Heading3"/>
      </w:pPr>
      <w:r>
        <w:t>Notes</w:t>
      </w:r>
    </w:p>
    <w:p>
      <w:pPr>
        <w:pStyle w:val="ListBullet"/>
      </w:pPr>
      <w:r>
        <w:t>The request body is documented as Partial&lt;Invoice&gt; | Array&lt;Partial&lt;Invoice&gt;&gt;, meaning you can send either a single JSON object or an array of objects.</w:t>
      </w:r>
    </w:p>
    <w:p>
      <w:pPr>
        <w:pStyle w:val="ListBullet"/>
      </w:pPr>
      <w:r>
        <w:t>Authentication headers were present in the scraped snippet but are intentionally omitted here.</w:t>
      </w:r>
    </w:p>
    <w:p>
      <w:pPr>
        <w:pStyle w:val="Heading3"/>
      </w:pPr>
      <w:r>
        <w:t>Related invoices actions</w:t>
      </w:r>
    </w:p>
    <w:p>
      <w:pPr>
        <w:pStyle w:val="ListBullet"/>
      </w:pPr>
      <w:r>
        <w:t>[DELETE] Delete Invoices — /invoices</w:t>
      </w:r>
    </w:p>
    <w:p>
      <w:pPr>
        <w:pStyle w:val="ListBullet"/>
      </w:pPr>
      <w:r>
        <w:t>[PATCH] Update Invoices — /invoices</w:t>
      </w:r>
    </w:p>
    <w:p>
      <w:pPr>
        <w:pStyle w:val="ListBullet"/>
      </w:pPr>
      <w:r>
        <w:t>[GET] List Invoices — /invoices</w:t>
      </w:r>
    </w:p>
    <w:p>
      <w:r>
        <w:br w:type="page"/>
      </w:r>
    </w:p>
    <w:p>
      <w:pPr>
        <w:pStyle w:val="Heading2"/>
      </w:pPr>
      <w:r>
        <w:t>72. [DELETE] Delete Invoices</w:t>
      </w:r>
    </w:p>
    <w:p>
      <w:r>
        <w:rPr>
          <w:b/>
        </w:rPr>
        <w:t xml:space="preserve">Endpoint: </w:t>
      </w:r>
      <w:r>
        <w:rPr>
          <w:rFonts w:ascii="Courier New" w:hAnsi="Courier New"/>
          <w:sz w:val="18"/>
        </w:rPr>
        <w:t>/invoices</w:t>
      </w:r>
    </w:p>
    <w:p>
      <w:pPr>
        <w:pStyle w:val="Heading3"/>
      </w:pPr>
      <w:r>
        <w:t>Method</w:t>
      </w:r>
    </w:p>
    <w:p>
      <w:r>
        <w:t>DELETE</w:t>
      </w:r>
    </w:p>
    <w:p>
      <w:pPr>
        <w:pStyle w:val="Heading3"/>
      </w:pPr>
      <w:r>
        <w:t>URL</w:t>
      </w:r>
    </w:p>
    <w:p>
      <w:r>
        <w:t>https://api.bookingmood.com/v1/invoices</w:t>
      </w:r>
    </w:p>
    <w:p>
      <w:pPr>
        <w:pStyle w:val="Heading3"/>
      </w:pPr>
      <w:r>
        <w:t>Description</w:t>
      </w:r>
    </w:p>
    <w:p>
      <w:r>
        <w:t>Deletes invoices matching the provided filters. The response returns the deleted invoice records with the selected columns.</w:t>
      </w:r>
    </w:p>
    <w:p>
      <w:pPr>
        <w:pStyle w:val="Heading3"/>
      </w:pPr>
      <w:r>
        <w:t>Optional Query Parameters (Filters)</w:t>
      </w:r>
    </w:p>
    <w:p>
      <w:r>
        <w:t>Send these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organization_id</w:t>
            </w:r>
          </w:p>
        </w:tc>
        <w:tc>
          <w:tcPr>
            <w:tcW w:type="dxa" w:w="2880"/>
          </w:tcPr>
          <w:p>
            <w:r>
              <w:t>uuid</w:t>
            </w:r>
          </w:p>
        </w:tc>
        <w:tc>
          <w:tcPr>
            <w:tcW w:type="dxa" w:w="2880"/>
          </w:tcPr>
          <w:p>
            <w:r>
              <w:t>organizations.id. Identifier of the organization this invoice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reference</w:t>
            </w:r>
          </w:p>
        </w:tc>
        <w:tc>
          <w:tcPr>
            <w:tcW w:type="dxa" w:w="2880"/>
          </w:tcPr>
          <w:p>
            <w:r>
              <w:t>text</w:t>
            </w:r>
          </w:p>
        </w:tc>
        <w:tc>
          <w:tcPr>
            <w:tcW w:type="dxa" w:w="2880"/>
          </w:tcPr>
          <w:p>
            <w:r>
              <w:t>Invoice reference.</w:t>
            </w:r>
          </w:p>
        </w:tc>
      </w:tr>
    </w:tbl>
    <w:p/>
    <w:p>
      <w:pPr>
        <w:pStyle w:val="Heading3"/>
      </w:pPr>
      <w:r>
        <w:t>Request Body</w:t>
      </w:r>
    </w:p>
    <w:p>
      <w:r>
        <w:t>This endpoint does not document a request body.</w:t>
      </w:r>
    </w:p>
    <w:p>
      <w:pPr>
        <w:pStyle w:val="Heading3"/>
      </w:pPr>
      <w:r>
        <w:t>Response</w:t>
      </w:r>
    </w:p>
    <w:p>
      <w:pPr>
        <w:pStyle w:val="Heading3"/>
      </w:pPr>
      <w:r>
        <w:t>Success Response (204 No Content)</w:t>
      </w:r>
    </w:p>
    <w:p>
      <w:r>
        <w:t>The documentation lists 204 and describes “The deleted invoices with the selected columns”, but no concrete 204 response body is provided in the scraped content.</w:t>
      </w:r>
    </w:p>
    <w:p>
      <w:pPr>
        <w:pStyle w:val="Heading3"/>
      </w:pPr>
      <w:r>
        <w:t>Invoice Object (Referenced Schema)</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organization_id</w:t>
            </w:r>
          </w:p>
        </w:tc>
        <w:tc>
          <w:tcPr>
            <w:tcW w:type="dxa" w:w="2880"/>
          </w:tcPr>
          <w:p>
            <w:r>
              <w:t>uuid</w:t>
            </w:r>
          </w:p>
        </w:tc>
        <w:tc>
          <w:tcPr>
            <w:tcW w:type="dxa" w:w="2880"/>
          </w:tcPr>
          <w:p>
            <w:r>
              <w:t>organizations.id. Identifier of the organization this invoice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fts</w:t>
            </w:r>
          </w:p>
        </w:tc>
        <w:tc>
          <w:tcPr>
            <w:tcW w:type="dxa" w:w="2880"/>
          </w:tcPr>
          <w:p>
            <w:r>
              <w:t>tsvector</w:t>
            </w:r>
          </w:p>
        </w:tc>
        <w:tc>
          <w:tcPr>
            <w:tcW w:type="dxa" w:w="2880"/>
          </w:tcPr>
          <w:p>
            <w:r>
              <w:t>(Field listed in attributes/filters.)</w:t>
            </w:r>
          </w:p>
        </w:tc>
      </w:tr>
      <w:tr>
        <w:tc>
          <w:tcPr>
            <w:tcW w:type="dxa" w:w="2880"/>
          </w:tcPr>
          <w:p>
            <w:r>
              <w:t>reference</w:t>
            </w:r>
          </w:p>
        </w:tc>
        <w:tc>
          <w:tcPr>
            <w:tcW w:type="dxa" w:w="2880"/>
          </w:tcPr>
          <w:p>
            <w:r>
              <w:t>text</w:t>
            </w:r>
          </w:p>
        </w:tc>
        <w:tc>
          <w:tcPr>
            <w:tcW w:type="dxa" w:w="2880"/>
          </w:tcPr>
          <w:p>
            <w:r>
              <w:t>Invoice reference.</w:t>
            </w:r>
          </w:p>
        </w:tc>
      </w:tr>
    </w:tbl>
    <w:p/>
    <w:p>
      <w:pPr>
        <w:pStyle w:val="Heading3"/>
      </w:pPr>
      <w:r>
        <w:t>Example Invoice JSON</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"organization_id": "00000000-0000-0000-0000-000000000000",</w:t>
        <w:br/>
        <w:t xml:space="preserve"> "created_at": "2026-03-19T09:18:48.255Z",</w:t>
        <w:br/>
        <w:t xml:space="preserve"> "updated_at": "2026-03-19T09:18:48.255Z",</w:t>
        <w:br/>
        <w:t xml:space="preserve"> "attachment": "",</w:t>
        <w:br/>
        <w:t xml:space="preserve"> "reference":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"https://api.bookingmood.com/v1/invoices"</w:t>
      </w:r>
    </w:p>
    <w:p>
      <w:pPr>
        <w:pStyle w:val="Heading3"/>
      </w:pPr>
      <w:r>
        <w:t>Example Usage</w:t>
      </w:r>
    </w:p>
    <w:p>
      <w:pPr>
        <w:pStyle w:val="Heading3"/>
      </w:pPr>
      <w:r>
        <w:t>Example 1: Delete a specific invoice by ID</w:t>
      </w:r>
    </w:p>
    <w:p>
      <w:r>
        <w:rPr>
          <w:b/>
          <w:color w:val="666666"/>
          <w:sz w:val="16"/>
        </w:rPr>
        <w:t>[bash]</w:t>
      </w:r>
    </w:p>
    <w:p>
      <w:pPr>
        <w:shd w:fill="F2F2F2" w:val="clear"/>
      </w:pPr>
      <w:r>
        <w:rPr>
          <w:rFonts w:ascii="Courier New" w:hAnsi="Courier New"/>
          <w:sz w:val="17"/>
        </w:rPr>
        <w:t>curl -X DELETE "https://api.bookingmood.com/v1/invoices?id=00000000-0000-0000-0000-000000000000"</w:t>
      </w:r>
    </w:p>
    <w:p>
      <w:pPr>
        <w:pStyle w:val="Heading3"/>
      </w:pPr>
      <w:r>
        <w:t>Example 2: Delete invoices for a booking</w:t>
      </w:r>
    </w:p>
    <w:p>
      <w:r>
        <w:rPr>
          <w:b/>
          <w:color w:val="666666"/>
          <w:sz w:val="16"/>
        </w:rPr>
        <w:t>[bash]</w:t>
      </w:r>
    </w:p>
    <w:p>
      <w:pPr>
        <w:shd w:fill="F2F2F2" w:val="clear"/>
      </w:pPr>
      <w:r>
        <w:rPr>
          <w:rFonts w:ascii="Courier New" w:hAnsi="Courier New"/>
          <w:sz w:val="17"/>
        </w:rPr>
        <w:t>curl -X DELETE "https://api.bookingmood.com/v1/invoices?booking_id=00000000-0000-0000-0000-000000000000"</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headers in this knowledge file (they are handled elsewhere).</w:t>
      </w:r>
    </w:p>
    <w:p>
      <w:pPr>
        <w:pStyle w:val="Heading3"/>
      </w:pPr>
      <w:r>
        <w:t>Related invoices actions</w:t>
      </w:r>
    </w:p>
    <w:p>
      <w:pPr>
        <w:pStyle w:val="ListBullet"/>
      </w:pPr>
      <w:r>
        <w:t>[POST] Create Invoices — /invoices</w:t>
      </w:r>
    </w:p>
    <w:p>
      <w:pPr>
        <w:pStyle w:val="ListBullet"/>
      </w:pPr>
      <w:r>
        <w:t>[PATCH] Update Invoices — /invoices</w:t>
      </w:r>
    </w:p>
    <w:p>
      <w:pPr>
        <w:pStyle w:val="ListBullet"/>
      </w:pPr>
      <w:r>
        <w:t>[GET] List Invoices — /invoices</w:t>
      </w:r>
    </w:p>
    <w:p>
      <w:r>
        <w:br w:type="page"/>
      </w:r>
    </w:p>
    <w:p>
      <w:pPr>
        <w:pStyle w:val="Heading2"/>
      </w:pPr>
      <w:r>
        <w:t>73. [PATCH] Update Invoices</w:t>
      </w:r>
    </w:p>
    <w:p>
      <w:r>
        <w:rPr>
          <w:b/>
        </w:rPr>
        <w:t xml:space="preserve">Endpoint: </w:t>
      </w:r>
      <w:r>
        <w:rPr>
          <w:rFonts w:ascii="Courier New" w:hAnsi="Courier New"/>
          <w:sz w:val="18"/>
        </w:rPr>
        <w:t>/invoices</w:t>
      </w:r>
    </w:p>
    <w:p>
      <w:pPr>
        <w:pStyle w:val="Heading3"/>
      </w:pPr>
      <w:r>
        <w:t>Method</w:t>
      </w:r>
    </w:p>
    <w:p>
      <w:r>
        <w:t>PATCH</w:t>
      </w:r>
    </w:p>
    <w:p>
      <w:pPr>
        <w:pStyle w:val="Heading3"/>
      </w:pPr>
      <w:r>
        <w:t>URL</w:t>
      </w:r>
    </w:p>
    <w:p>
      <w:r>
        <w:t>https://api.bookingmood.com/v1/invoices</w:t>
      </w:r>
    </w:p>
    <w:p>
      <w:pPr>
        <w:pStyle w:val="Heading3"/>
      </w:pPr>
      <w:r>
        <w:t>Description</w:t>
      </w:r>
    </w:p>
    <w:p>
      <w:r>
        <w:t>Updates invoice records. This endpoint supports filtering to target which invoices to update, and accepts a partial Invoice object in the request body containing the fields to change.</w:t>
      </w:r>
    </w:p>
    <w:p>
      <w:pPr>
        <w:pStyle w:val="Heading3"/>
      </w:pPr>
      <w:r>
        <w:t>Optional Filters (Query Parameters)</w:t>
      </w:r>
    </w:p>
    <w:p>
      <w:r>
        <w:rPr>
          <w:b/>
        </w:rPr>
        <w:t>Note: 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organization_id</w:t>
            </w:r>
          </w:p>
        </w:tc>
        <w:tc>
          <w:tcPr>
            <w:tcW w:type="dxa" w:w="2880"/>
          </w:tcPr>
          <w:p>
            <w:r>
              <w:t>uuid</w:t>
            </w:r>
          </w:p>
        </w:tc>
        <w:tc>
          <w:tcPr>
            <w:tcW w:type="dxa" w:w="2880"/>
          </w:tcPr>
          <w:p>
            <w:r>
              <w:t>organizations.id. Identifier of the organization this invoice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reference</w:t>
            </w:r>
          </w:p>
        </w:tc>
        <w:tc>
          <w:tcPr>
            <w:tcW w:type="dxa" w:w="2880"/>
          </w:tcPr>
          <w:p>
            <w:r>
              <w:t>text</w:t>
            </w:r>
          </w:p>
        </w:tc>
        <w:tc>
          <w:tcPr>
            <w:tcW w:type="dxa" w:w="2880"/>
          </w:tcPr>
          <w:p>
            <w:r>
              <w:t>Invoice reference.</w:t>
            </w:r>
          </w:p>
        </w:tc>
      </w:tr>
    </w:tbl>
    <w:p/>
    <w:p>
      <w:pPr>
        <w:pStyle w:val="Heading3"/>
      </w:pPr>
      <w:r>
        <w:t>Request Body</w:t>
      </w:r>
    </w:p>
    <w:p>
      <w:r>
        <w:t>Content is documented as: Partial&lt;Invoice&gt;.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organization_id</w:t>
            </w:r>
          </w:p>
        </w:tc>
        <w:tc>
          <w:tcPr>
            <w:tcW w:type="dxa" w:w="2880"/>
          </w:tcPr>
          <w:p>
            <w:r>
              <w:t>uuid</w:t>
            </w:r>
          </w:p>
        </w:tc>
        <w:tc>
          <w:tcPr>
            <w:tcW w:type="dxa" w:w="2880"/>
          </w:tcPr>
          <w:p>
            <w:r>
              <w:t>organizations.id. Identifier of the organization this invoice is defined in.</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reference</w:t>
            </w:r>
          </w:p>
        </w:tc>
        <w:tc>
          <w:tcPr>
            <w:tcW w:type="dxa" w:w="2880"/>
          </w:tcPr>
          <w:p>
            <w:r>
              <w:t>text</w:t>
            </w:r>
          </w:p>
        </w:tc>
        <w:tc>
          <w:tcPr>
            <w:tcW w:type="dxa" w:w="2880"/>
          </w:tcPr>
          <w:p>
            <w:r>
              <w:t>Invoice reference.</w:t>
            </w:r>
          </w:p>
        </w:tc>
      </w:tr>
    </w:tbl>
    <w:p/>
    <w:p>
      <w:r>
        <w:rPr>
          <w:b/>
        </w:rPr>
        <w:t>Note: Notes:</w:t>
        <w:br/>
        <w:br/>
        <w:t>The documentation indicates a partial invoice object; it does not explicitly list required body fields.</w:t>
        <w:br/>
        <w:t>Although the invoice object includes id, created_at, updated_at, the scraped text does not explicitly state they are writable via this PATCH body.</w:t>
      </w:r>
    </w:p>
    <w:p>
      <w:pPr>
        <w:pStyle w:val="Heading3"/>
      </w:pPr>
      <w:r>
        <w:t>Response</w:t>
      </w:r>
    </w:p>
    <w:p>
      <w:pPr>
        <w:pStyle w:val="Heading3"/>
      </w:pPr>
      <w:r>
        <w:t>Success Response (204 No Content)</w:t>
      </w:r>
    </w:p>
    <w:p>
      <w:r>
        <w:t>The documentation lists: 204 — "The updated invoices with the selected columns".</w:t>
      </w:r>
    </w:p>
    <w:p>
      <w:r>
        <w:rPr>
          <w:b/>
        </w:rPr>
        <w:t>Note: Note: HTTP 204 typically has no response body, but the scraped docs suggest updated invoices may be returned. The exact response payload shape is not provided.</w:t>
      </w:r>
    </w:p>
    <w:p>
      <w:pPr>
        <w:pStyle w:val="Heading3"/>
      </w:pPr>
      <w:r>
        <w:t>Response Fields (Invoice Object Attributes)</w:t>
      </w:r>
    </w:p>
    <w:p>
      <w:r>
        <w:t>If/when an invoice object is returned, these are the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organization_id</w:t>
            </w:r>
          </w:p>
        </w:tc>
        <w:tc>
          <w:tcPr>
            <w:tcW w:type="dxa" w:w="2880"/>
          </w:tcPr>
          <w:p>
            <w:r>
              <w:t>uuid</w:t>
            </w:r>
          </w:p>
        </w:tc>
        <w:tc>
          <w:tcPr>
            <w:tcW w:type="dxa" w:w="2880"/>
          </w:tcPr>
          <w:p>
            <w:r>
              <w:t>organizations.id. Identifier of the organization this invoice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reference</w:t>
            </w:r>
          </w:p>
        </w:tc>
        <w:tc>
          <w:tcPr>
            <w:tcW w:type="dxa" w:w="2880"/>
          </w:tcPr>
          <w:p>
            <w:r>
              <w:t>text</w:t>
            </w:r>
          </w:p>
        </w:tc>
        <w:tc>
          <w:tcPr>
            <w:tcW w:type="dxa" w:w="2880"/>
          </w:tcPr>
          <w:p>
            <w:r>
              <w:t>Invoice reference.</w:t>
            </w:r>
          </w:p>
        </w:tc>
      </w:tr>
    </w:tbl>
    <w:p/>
    <w:p>
      <w:pPr>
        <w:pStyle w:val="Heading3"/>
      </w:pPr>
      <w:r>
        <w:t>Example Invoice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"organization_id": "00000000-0000-0000-0000-000000000000",</w:t>
        <w:br/>
        <w:t xml:space="preserve"> "created_at": "2026-03-19T09:18:48.255Z",</w:t>
        <w:br/>
        <w:t xml:space="preserve"> "updated_at": "2026-03-19T09:18:48.255Z",</w:t>
        <w:br/>
        <w:t xml:space="preserve"> "attachment": "",</w:t>
        <w:br/>
        <w:t xml:space="preserve"> "reference":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"https://api.bookingmood.com/v1/invoices" \</w:t>
        <w:br/>
        <w:t xml:space="preserve"> -H "Content-Type: application/json" \</w:t>
        <w:br/>
        <w:t xml:space="preserve"> -d '{</w:t>
        <w:br/>
        <w:t xml:space="preserve"> "reference": "INV-2026-0001",</w:t>
        <w:br/>
        <w:t xml:space="preserve"> "attachment": "custom-attachment"</w:t>
        <w:br/>
        <w:t xml:space="preserve">  }'</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must be a JSON object representing a partial invoice (Partial&lt;Invoice&gt;), containing only the fields you want to change.</w:t>
      </w:r>
    </w:p>
    <w:p>
      <w:pPr>
        <w:pStyle w:val="Heading3"/>
      </w:pPr>
      <w:r>
        <w:t>Related invoices actions</w:t>
      </w:r>
    </w:p>
    <w:p>
      <w:pPr>
        <w:pStyle w:val="ListBullet"/>
      </w:pPr>
      <w:r>
        <w:t>[POST] Create Invoices — /invoices</w:t>
      </w:r>
    </w:p>
    <w:p>
      <w:pPr>
        <w:pStyle w:val="ListBullet"/>
      </w:pPr>
      <w:r>
        <w:t>[DELETE] Delete Invoices — /invoices</w:t>
      </w:r>
    </w:p>
    <w:p>
      <w:pPr>
        <w:pStyle w:val="ListBullet"/>
      </w:pPr>
      <w:r>
        <w:t>[GET] List Invoices — /invoices</w:t>
      </w:r>
    </w:p>
    <w:p>
      <w:r>
        <w:br w:type="page"/>
      </w:r>
    </w:p>
    <w:p>
      <w:pPr>
        <w:pStyle w:val="Heading2"/>
      </w:pPr>
      <w:r>
        <w:t>74. [POST] Create Line Item Taxes</w:t>
      </w:r>
    </w:p>
    <w:p>
      <w:r>
        <w:rPr>
          <w:b/>
        </w:rPr>
        <w:t xml:space="preserve">Endpoint: </w:t>
      </w:r>
      <w:r>
        <w:rPr>
          <w:rFonts w:ascii="Courier New" w:hAnsi="Courier New"/>
          <w:sz w:val="18"/>
        </w:rPr>
        <w:t>/line_item_taxes</w:t>
      </w:r>
    </w:p>
    <w:p>
      <w:pPr>
        <w:pStyle w:val="Heading3"/>
      </w:pPr>
      <w:r>
        <w:t>Method</w:t>
      </w:r>
    </w:p>
    <w:p>
      <w:r>
        <w:t>POST</w:t>
      </w:r>
    </w:p>
    <w:p>
      <w:pPr>
        <w:pStyle w:val="Heading3"/>
      </w:pPr>
      <w:r>
        <w:t>URL</w:t>
      </w:r>
    </w:p>
    <w:p>
      <w:r>
        <w:t>https://api.bookingmood.com/v1/line_item_taxes</w:t>
      </w:r>
    </w:p>
    <w:p>
      <w:pPr>
        <w:pStyle w:val="Heading3"/>
      </w:pPr>
      <w:r>
        <w:t>Description</w:t>
      </w:r>
    </w:p>
    <w:p>
      <w:r>
        <w:t>Creates one or more line item tax records. The request body can be either a single (partial) line item tax object or an array of (partial) line item tax objects. Returns the newly created line item taxes (optionally with selected columns, if supported by the API).</w:t>
      </w:r>
    </w:p>
    <w:p>
      <w:pPr>
        <w:pStyle w:val="Heading3"/>
      </w:pPr>
      <w:r>
        <w:t>Required Request Body Fields</w:t>
      </w:r>
    </w:p>
    <w:p>
      <w:r>
        <w:rPr>
          <w:b/>
        </w:rPr>
        <w:t>Note: The scraped documentation indicates the body is Partial&lt;LineItemTax&gt; | Array&lt;Partial&lt;LineItemTax&gt;&gt; and does not explicitly mark any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The API accepts a partial object or an array of partial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Identifier of the related line item (line_items.id).</w:t>
            </w:r>
          </w:p>
        </w:tc>
      </w:tr>
      <w:tr>
        <w:tc>
          <w:tcPr>
            <w:tcW w:type="dxa" w:w="2880"/>
          </w:tcPr>
          <w:p>
            <w:r>
              <w:t>tax_id</w:t>
            </w:r>
          </w:p>
        </w:tc>
        <w:tc>
          <w:tcPr>
            <w:tcW w:type="dxa" w:w="2880"/>
          </w:tcPr>
          <w:p>
            <w:r>
              <w:t>uuid | null</w:t>
            </w:r>
          </w:p>
        </w:tc>
        <w:tc>
          <w:tcPr>
            <w:tcW w:type="dxa" w:w="2880"/>
          </w:tcPr>
          <w:p>
            <w:r>
              <w:t>Identifier of the related tax (taxes.id).</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w:t>
            </w:r>
          </w:p>
        </w:tc>
        <w:tc>
          <w:tcPr>
            <w:tcW w:type="dxa" w:w="2880"/>
          </w:tcPr>
          <w:p>
            <w:r>
              <w:t>MultiLanguageString</w:t>
            </w:r>
          </w:p>
        </w:tc>
        <w:tc>
          <w:tcPr>
            <w:tcW w:type="dxa" w:w="2880"/>
          </w:tcPr>
          <w:p>
            <w:r>
              <w:t>Name of the tax (multi-language object). Example keys: default, nl-NL.</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string</w:t>
            </w:r>
          </w:p>
        </w:tc>
        <w:tc>
          <w:tcPr>
            <w:tcW w:type="dxa" w:w="2880"/>
          </w:tcPr>
          <w:p>
            <w:r>
              <w:t>Type of the tax. Allowed values: "on-top" or "included".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"line_item_id": "00000000-0000-0000-0000-000000000000",</w:t>
        <w:br/>
        <w:t xml:space="preserve"> "tax_id": "00000000-0000-0000-0000-000000000000",</w:t>
        <w:br/>
        <w:t xml:space="preserve"> "amount": 0,</w:t>
        <w:br/>
        <w:t xml:space="preserve"> "name": {</w:t>
        <w:br/>
        <w:t xml:space="preserve"> "default": "Hello",</w:t>
        <w:br/>
        <w:t xml:space="preserve"> "nl-NL": "Hallo"</w:t>
        <w:br/>
        <w:t xml:space="preserve"> },</w:t>
        <w:br/>
        <w:t xml:space="preserve"> "percentage": 0,</w:t>
        <w:br/>
        <w:t xml:space="preserve"> "type": "on-top"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Identifier of the related line item (line_items.id).</w:t>
            </w:r>
          </w:p>
        </w:tc>
      </w:tr>
      <w:tr>
        <w:tc>
          <w:tcPr>
            <w:tcW w:type="dxa" w:w="2880"/>
          </w:tcPr>
          <w:p>
            <w:r>
              <w:t>tax_id</w:t>
            </w:r>
          </w:p>
        </w:tc>
        <w:tc>
          <w:tcPr>
            <w:tcW w:type="dxa" w:w="2880"/>
          </w:tcPr>
          <w:p>
            <w:r>
              <w:t>uuid | null</w:t>
            </w:r>
          </w:p>
        </w:tc>
        <w:tc>
          <w:tcPr>
            <w:tcW w:type="dxa" w:w="2880"/>
          </w:tcPr>
          <w:p>
            <w:r>
              <w:t>Identifier of the related tax (taxes.id).</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name.default</w:t>
            </w:r>
          </w:p>
        </w:tc>
        <w:tc>
          <w:tcPr>
            <w:tcW w:type="dxa" w:w="2880"/>
          </w:tcPr>
          <w:p>
            <w:r>
              <w:t>string</w:t>
            </w:r>
          </w:p>
        </w:tc>
        <w:tc>
          <w:tcPr>
            <w:tcW w:type="dxa" w:w="2880"/>
          </w:tcPr>
          <w:p>
            <w:r>
              <w:t>Default language value for the tax name.</w:t>
            </w:r>
          </w:p>
        </w:tc>
      </w:tr>
      <w:tr>
        <w:tc>
          <w:tcPr>
            <w:tcW w:type="dxa" w:w="2880"/>
          </w:tcPr>
          <w:p>
            <w:r>
              <w:t>name.nl-NL</w:t>
            </w:r>
          </w:p>
        </w:tc>
        <w:tc>
          <w:tcPr>
            <w:tcW w:type="dxa" w:w="2880"/>
          </w:tcPr>
          <w:p>
            <w:r>
              <w:t>string</w:t>
            </w:r>
          </w:p>
        </w:tc>
        <w:tc>
          <w:tcPr>
            <w:tcW w:type="dxa" w:w="2880"/>
          </w:tcPr>
          <w:p>
            <w:r>
              <w:t>Dutch (Netherlands) value for the tax name (example locale key).</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string</w:t>
            </w:r>
          </w:p>
        </w:tc>
        <w:tc>
          <w:tcPr>
            <w:tcW w:type="dxa" w:w="2880"/>
          </w:tcPr>
          <w:p>
            <w:r>
              <w:t>Type of the tax. Allowed values: "on-top" or "included".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"https://api.bookingmood.com/v1/line_item_taxes" \</w:t>
        <w:br/>
        <w:t xml:space="preserve"> -H "Content-Type: application/json" \</w:t>
        <w:br/>
        <w:t xml:space="preserve"> -d '[]'</w:t>
      </w:r>
    </w:p>
    <w:p>
      <w:pPr>
        <w:pStyle w:val="Heading3"/>
      </w:pPr>
      <w:r>
        <w:t>Example Usage</w:t>
      </w:r>
    </w:p>
    <w:p>
      <w:pPr>
        <w:pStyle w:val="Heading3"/>
      </w:pPr>
      <w:r>
        <w:t>Example 1: Create a single line item tax</w:t>
      </w:r>
    </w:p>
    <w:p>
      <w:r>
        <w:rPr>
          <w:b/>
          <w:color w:val="666666"/>
          <w:sz w:val="16"/>
        </w:rPr>
        <w:t>[bash]</w:t>
      </w:r>
    </w:p>
    <w:p>
      <w:pPr>
        <w:shd w:fill="F2F2F2" w:val="clear"/>
      </w:pPr>
      <w:r>
        <w:rPr>
          <w:rFonts w:ascii="Courier New" w:hAnsi="Courier New"/>
          <w:sz w:val="17"/>
        </w:rPr>
        <w:t>curl -X POST "https://api.bookingmood.com/v1/line_item_taxes" \</w:t>
        <w:br/>
        <w:t xml:space="preserve"> -H "Content-Type: application/json" \</w:t>
        <w:br/>
        <w:t xml:space="preserve"> -d '{</w:t>
        <w:br/>
        <w:t xml:space="preserve"> "line_item_id": "11111111-1111-1111-1111-111111111111",</w:t>
        <w:br/>
        <w:t xml:space="preserve"> "tax_id": "22222222-2222-2222-2222-222222222222",</w:t>
        <w:br/>
        <w:t xml:space="preserve"> "amount": 250,</w:t>
        <w:br/>
        <w:t xml:space="preserve"> "name": { "default": "City tax", "nl-NL": "Toeristenbelasting" },</w:t>
        <w:br/>
        <w:t xml:space="preserve"> "percentage": 2.5,</w:t>
        <w:br/>
        <w:t xml:space="preserve"> "type": "on-top"</w:t>
        <w:br/>
        <w:t xml:space="preserve">  }'</w:t>
      </w:r>
    </w:p>
    <w:p>
      <w:pPr>
        <w:pStyle w:val="Heading3"/>
      </w:pPr>
      <w:r>
        <w:t>Example 2: Create multiple line item taxes in one request</w:t>
      </w:r>
    </w:p>
    <w:p>
      <w:r>
        <w:rPr>
          <w:b/>
          <w:color w:val="666666"/>
          <w:sz w:val="16"/>
        </w:rPr>
        <w:t>[bash]</w:t>
      </w:r>
    </w:p>
    <w:p>
      <w:pPr>
        <w:shd w:fill="F2F2F2" w:val="clear"/>
      </w:pPr>
      <w:r>
        <w:rPr>
          <w:rFonts w:ascii="Courier New" w:hAnsi="Courier New"/>
          <w:sz w:val="17"/>
        </w:rPr>
        <w:t>curl -X POST "https://api.bookingmood.com/v1/line_item_taxes" \</w:t>
        <w:br/>
        <w:t xml:space="preserve"> -H "Content-Type: application/json" \</w:t>
        <w:br/>
        <w:t xml:space="preserve"> -d '[</w:t>
        <w:br/>
        <w:t xml:space="preserve">    {</w:t>
        <w:br/>
        <w:t xml:space="preserve"> "line_item_id": "11111111-1111-1111-1111-111111111111",</w:t>
        <w:br/>
        <w:t xml:space="preserve"> "tax_id": "22222222-2222-2222-2222-222222222222",</w:t>
        <w:br/>
        <w:t xml:space="preserve"> "amount": 250,</w:t>
        <w:br/>
        <w:t xml:space="preserve"> "name": { "default": "City tax" },</w:t>
        <w:br/>
        <w:t xml:space="preserve"> "percentage": 2.5,</w:t>
        <w:br/>
        <w:t xml:space="preserve"> "type": "on-top"</w:t>
        <w:br/>
        <w:t xml:space="preserve">    },</w:t>
        <w:br/>
        <w:t xml:space="preserve">    {</w:t>
        <w:br/>
        <w:t xml:space="preserve"> "line_item_id": "11111111-1111-1111-1111-111111111111",</w:t>
        <w:br/>
        <w:t xml:space="preserve"> "tax_id": null,</w:t>
        <w:br/>
        <w:t xml:space="preserve"> "amount": 100,</w:t>
        <w:br/>
        <w:t xml:space="preserve"> "name": { "default": "Service fee tax" },</w:t>
        <w:br/>
        <w:t xml:space="preserve"> "percentage": 1.0,</w:t>
        <w:br/>
        <w:t xml:space="preserve"> "type": "included"</w:t>
        <w:br/>
        <w:t xml:space="preserve">    }</w:t>
        <w:br/>
        <w:t xml:space="preserve">  ]'</w:t>
      </w:r>
    </w:p>
    <w:p>
      <w:pPr>
        <w:pStyle w:val="Heading3"/>
      </w:pPr>
      <w:r>
        <w:t>Notes</w:t>
      </w:r>
    </w:p>
    <w:p>
      <w:pPr>
        <w:pStyle w:val="ListBullet"/>
      </w:pPr>
      <w:r>
        <w:t>The documentation indicates the body may be a single object or an array; the provided curl example sends an empty array ([]).</w:t>
      </w:r>
    </w:p>
    <w:p>
      <w:pPr>
        <w:pStyle w:val="ListBullet"/>
      </w:pPr>
      <w:r>
        <w:t>name is a multi-language object (MultiLanguageString). The example shows default and nl-NL keys, but other locale keys may be supported (not specified in the scraped content).</w:t>
      </w:r>
    </w:p>
    <w:p>
      <w:pPr>
        <w:pStyle w:val="Heading3"/>
      </w:pPr>
      <w:r>
        <w:t>Related lineItemTaxes actions</w:t>
      </w:r>
    </w:p>
    <w:p>
      <w:pPr>
        <w:pStyle w:val="ListBullet"/>
      </w:pPr>
      <w:r>
        <w:t>[DELETE] Delete Line Item Taxes — /line_item_taxes</w:t>
      </w:r>
    </w:p>
    <w:p>
      <w:pPr>
        <w:pStyle w:val="ListBullet"/>
      </w:pPr>
      <w:r>
        <w:t>[GET] List Line Item Taxes — /line_item_taxes</w:t>
      </w:r>
    </w:p>
    <w:p>
      <w:pPr>
        <w:pStyle w:val="ListBullet"/>
      </w:pPr>
      <w:r>
        <w:t>[PATCH] Update Line Item Taxes — /line_item_taxes</w:t>
      </w:r>
    </w:p>
    <w:p>
      <w:r>
        <w:br w:type="page"/>
      </w:r>
    </w:p>
    <w:p>
      <w:pPr>
        <w:pStyle w:val="Heading2"/>
      </w:pPr>
      <w:r>
        <w:t>75. [DELETE] Delete Line Item Taxes</w:t>
      </w:r>
    </w:p>
    <w:p>
      <w:r>
        <w:rPr>
          <w:b/>
        </w:rPr>
        <w:t xml:space="preserve">Endpoint: </w:t>
      </w:r>
      <w:r>
        <w:rPr>
          <w:rFonts w:ascii="Courier New" w:hAnsi="Courier New"/>
          <w:sz w:val="18"/>
        </w:rPr>
        <w:t>/line_item_taxes</w:t>
      </w:r>
    </w:p>
    <w:p>
      <w:pPr>
        <w:pStyle w:val="Heading3"/>
      </w:pPr>
      <w:r>
        <w:t>Prerequisites</w:t>
      </w:r>
    </w:p>
    <w:p>
      <w:pPr>
        <w:pStyle w:val="ListBullet"/>
      </w:pPr>
      <w:r>
        <w:t>Must have permission to delete line item taxes</w:t>
      </w:r>
    </w:p>
    <w:p>
      <w:pPr>
        <w:pStyle w:val="Heading3"/>
      </w:pPr>
      <w:r>
        <w:t>Method</w:t>
      </w:r>
    </w:p>
    <w:p>
      <w:r>
        <w:t>DELETE</w:t>
      </w:r>
    </w:p>
    <w:p>
      <w:pPr>
        <w:pStyle w:val="Heading3"/>
      </w:pPr>
      <w:r>
        <w:t>URL</w:t>
      </w:r>
    </w:p>
    <w:p>
      <w:r>
        <w:t>https://api.bookingmood.com/v1/line_item_taxes</w:t>
      </w:r>
    </w:p>
    <w:p>
      <w:pPr>
        <w:pStyle w:val="Heading3"/>
      </w:pPr>
      <w:r>
        <w:t>Description</w:t>
      </w:r>
    </w:p>
    <w:p>
      <w:r>
        <w:t>Deletes line item tax records. You can target which records to delete by supplying filter parameters (e.g., by id, line_item_id, tax_id, etc.).</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 Send as a URL query parameter filter.</w:t>
            </w:r>
          </w:p>
        </w:tc>
      </w:tr>
      <w:tr>
        <w:tc>
          <w:tcPr>
            <w:tcW w:type="dxa" w:w="2880"/>
          </w:tcPr>
          <w:p>
            <w:r>
              <w:t>line_item_id</w:t>
            </w:r>
          </w:p>
        </w:tc>
        <w:tc>
          <w:tcPr>
            <w:tcW w:type="dxa" w:w="2880"/>
          </w:tcPr>
          <w:p>
            <w:r>
              <w:t>Filter&lt;uuid&gt;</w:t>
            </w:r>
          </w:p>
        </w:tc>
        <w:tc>
          <w:tcPr>
            <w:tcW w:type="dxa" w:w="2880"/>
          </w:tcPr>
          <w:p>
            <w:r>
              <w:t>line_items.id. Identifier of the related line item. Send as a URL query parameter filter.</w:t>
            </w:r>
          </w:p>
        </w:tc>
      </w:tr>
      <w:tr>
        <w:tc>
          <w:tcPr>
            <w:tcW w:type="dxa" w:w="2880"/>
          </w:tcPr>
          <w:p>
            <w:r>
              <w:t>tax_id</w:t>
            </w:r>
          </w:p>
        </w:tc>
        <w:tc>
          <w:tcPr>
            <w:tcW w:type="dxa" w:w="2880"/>
          </w:tcPr>
          <w:p>
            <w:r>
              <w:t>Filter&lt;uuid | null&gt;</w:t>
            </w:r>
          </w:p>
        </w:tc>
        <w:tc>
          <w:tcPr>
            <w:tcW w:type="dxa" w:w="2880"/>
          </w:tcPr>
          <w:p>
            <w:r>
              <w:t>taxes.id. Identifier of the related tax. Can be null. Send as a URL query parameter filter.</w:t>
            </w:r>
          </w:p>
        </w:tc>
      </w:tr>
      <w:tr>
        <w:tc>
          <w:tcPr>
            <w:tcW w:type="dxa" w:w="2880"/>
          </w:tcPr>
          <w:p>
            <w:r>
              <w:t>amount</w:t>
            </w:r>
          </w:p>
        </w:tc>
        <w:tc>
          <w:tcPr>
            <w:tcW w:type="dxa" w:w="2880"/>
          </w:tcPr>
          <w:p>
            <w:r>
              <w:t>Filter&lt;integer&gt;</w:t>
            </w:r>
          </w:p>
        </w:tc>
        <w:tc>
          <w:tcPr>
            <w:tcW w:type="dxa" w:w="2880"/>
          </w:tcPr>
          <w:p>
            <w:r>
              <w:t>Amount of the tax. Send as a URL query parameter filter.</w:t>
            </w:r>
          </w:p>
        </w:tc>
      </w:tr>
      <w:tr>
        <w:tc>
          <w:tcPr>
            <w:tcW w:type="dxa" w:w="2880"/>
          </w:tcPr>
          <w:p>
            <w:r>
              <w:t>name</w:t>
            </w:r>
          </w:p>
        </w:tc>
        <w:tc>
          <w:tcPr>
            <w:tcW w:type="dxa" w:w="2880"/>
          </w:tcPr>
          <w:p>
            <w:r>
              <w:t>Filter&lt;MultiLanguageString&gt;</w:t>
            </w:r>
          </w:p>
        </w:tc>
        <w:tc>
          <w:tcPr>
            <w:tcW w:type="dxa" w:w="2880"/>
          </w:tcPr>
          <w:p>
            <w:r>
              <w:t>Name of the tax (multi-language). Send as a URL query parameter filter.</w:t>
            </w:r>
          </w:p>
        </w:tc>
      </w:tr>
      <w:tr>
        <w:tc>
          <w:tcPr>
            <w:tcW w:type="dxa" w:w="2880"/>
          </w:tcPr>
          <w:p>
            <w:r>
              <w:t>percentage</w:t>
            </w:r>
          </w:p>
        </w:tc>
        <w:tc>
          <w:tcPr>
            <w:tcW w:type="dxa" w:w="2880"/>
          </w:tcPr>
          <w:p>
            <w:r>
              <w:t>Filter&lt;real&gt;</w:t>
            </w:r>
          </w:p>
        </w:tc>
        <w:tc>
          <w:tcPr>
            <w:tcW w:type="dxa" w:w="2880"/>
          </w:tcPr>
          <w:p>
            <w:r>
              <w:t>Percentage of the tax. Send as a URL query parameter filter.</w:t>
            </w:r>
          </w:p>
        </w:tc>
      </w:tr>
      <w:tr>
        <w:tc>
          <w:tcPr>
            <w:tcW w:type="dxa" w:w="2880"/>
          </w:tcPr>
          <w:p>
            <w:r>
              <w:t>type</w:t>
            </w:r>
          </w:p>
        </w:tc>
        <w:tc>
          <w:tcPr>
            <w:tcW w:type="dxa" w:w="2880"/>
          </w:tcPr>
          <w:p>
            <w:r>
              <w:t>Filter&lt;"on-top" | "included"&gt;</w:t>
            </w:r>
          </w:p>
        </w:tc>
        <w:tc>
          <w:tcPr>
            <w:tcW w:type="dxa" w:w="2880"/>
          </w:tcPr>
          <w:p>
            <w:r>
              <w:t>Type of the tax. Allowed values: "on-top", "included". Send as a URL query parameter filter.</w:t>
            </w:r>
          </w:p>
        </w:tc>
      </w:tr>
    </w:tbl>
    <w:p/>
    <w:p>
      <w:pPr>
        <w:pStyle w:val="Heading3"/>
      </w:pPr>
      <w:r>
        <w:t>Response</w:t>
      </w:r>
    </w:p>
    <w:p>
      <w:pPr>
        <w:pStyle w:val="Heading3"/>
      </w:pPr>
      <w:r>
        <w:t>Success Response (204 No Content)</w:t>
      </w:r>
    </w:p>
    <w:p>
      <w:r>
        <w:t>No response body.</w:t>
      </w:r>
    </w:p>
    <w:p>
      <w:r>
        <w:rPr>
          <w:b/>
        </w:rPr>
        <w:t>Note: Documentation note: “The deleted line item taxes with the selected columns” is shown, but the response code is 204, which typically returns no body. No concrete 204 response body example was provided.</w:t>
      </w:r>
    </w:p>
    <w:p>
      <w:pPr>
        <w:pStyle w:val="Heading3"/>
      </w:pPr>
      <w:r>
        <w:t>Data Model: Line Item Tax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line_items.id. Identifier of the related line item</w:t>
            </w:r>
          </w:p>
        </w:tc>
      </w:tr>
      <w:tr>
        <w:tc>
          <w:tcPr>
            <w:tcW w:type="dxa" w:w="2880"/>
          </w:tcPr>
          <w:p>
            <w:r>
              <w:t>tax_id</w:t>
            </w:r>
          </w:p>
        </w:tc>
        <w:tc>
          <w:tcPr>
            <w:tcW w:type="dxa" w:w="2880"/>
          </w:tcPr>
          <w:p>
            <w:r>
              <w:t>uuid | null</w:t>
            </w:r>
          </w:p>
        </w:tc>
        <w:tc>
          <w:tcPr>
            <w:tcW w:type="dxa" w:w="2880"/>
          </w:tcPr>
          <w:p>
            <w:r>
              <w:t>taxes.id. Identifier of the related tax</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w:t>
            </w:r>
          </w:p>
        </w:tc>
        <w:tc>
          <w:tcPr>
            <w:tcW w:type="dxa" w:w="2880"/>
          </w:tcPr>
          <w:p>
            <w:r>
              <w:t>MultiLanguageString</w:t>
            </w:r>
          </w:p>
        </w:tc>
        <w:tc>
          <w:tcPr>
            <w:tcW w:type="dxa" w:w="2880"/>
          </w:tcPr>
          <w:p>
            <w:r>
              <w:t>Name of the tax</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"line_item_id": "00000000-0000-0000-0000-000000000000",</w:t>
        <w:br/>
        <w:t xml:space="preserve"> "tax_id": "00000000-0000-0000-0000-000000000000",</w:t>
        <w:br/>
        <w:t xml:space="preserve"> "amount": 0,</w:t>
        <w:br/>
        <w:t xml:space="preserve"> "name": {</w:t>
        <w:br/>
        <w:t xml:space="preserve"> "default": "Hello",</w:t>
        <w:br/>
        <w:t xml:space="preserve"> "nl-NL": "Hallo"</w:t>
        <w:br/>
        <w:t xml:space="preserve"> },</w:t>
        <w:br/>
        <w:t xml:space="preserve"> "percentage": 0,</w:t>
        <w:br/>
        <w:t xml:space="preserve"> "type": "on-top"</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"https://api.bookingmood.com/v1/line_item_taxes"</w:t>
      </w:r>
    </w:p>
    <w:p>
      <w:pPr>
        <w:pStyle w:val="Heading3"/>
      </w:pPr>
      <w:r>
        <w:t>Notes</w:t>
      </w:r>
    </w:p>
    <w:p>
      <w:pPr>
        <w:pStyle w:val="ListBullet"/>
      </w:pPr>
      <w:r>
        <w:t>When executing, send Query Parameters in the URL as query parameters (filters), not in the body.</w:t>
      </w:r>
    </w:p>
    <w:p>
      <w:pPr>
        <w:pStyle w:val="ListBullet"/>
      </w:pPr>
      <w:r>
        <w:t>This endpoint does not document any request body.</w:t>
      </w:r>
    </w:p>
    <w:p>
      <w:pPr>
        <w:pStyle w:val="Heading3"/>
      </w:pPr>
      <w:r>
        <w:t>Related lineItemTaxes actions</w:t>
      </w:r>
    </w:p>
    <w:p>
      <w:pPr>
        <w:pStyle w:val="ListBullet"/>
      </w:pPr>
      <w:r>
        <w:t>[POST] Create Line Item Taxes — /line_item_taxes</w:t>
      </w:r>
    </w:p>
    <w:p>
      <w:pPr>
        <w:pStyle w:val="ListBullet"/>
      </w:pPr>
      <w:r>
        <w:t>[GET] List Line Item Taxes — /line_item_taxes</w:t>
      </w:r>
    </w:p>
    <w:p>
      <w:pPr>
        <w:pStyle w:val="ListBullet"/>
      </w:pPr>
      <w:r>
        <w:t>[PATCH] Update Line Item Taxes — /line_item_taxes</w:t>
      </w:r>
    </w:p>
    <w:p>
      <w:r>
        <w:br w:type="page"/>
      </w:r>
    </w:p>
    <w:p>
      <w:pPr>
        <w:pStyle w:val="Heading2"/>
      </w:pPr>
      <w:r>
        <w:t>76. [GET] List Line Item Taxes</w:t>
      </w:r>
    </w:p>
    <w:p>
      <w:r>
        <w:rPr>
          <w:b/>
        </w:rPr>
        <w:t xml:space="preserve">Endpoint: </w:t>
      </w:r>
      <w:r>
        <w:rPr>
          <w:rFonts w:ascii="Courier New" w:hAnsi="Courier New"/>
          <w:sz w:val="18"/>
        </w:rPr>
        <w:t>/line_item_taxes</w:t>
      </w:r>
    </w:p>
    <w:p>
      <w:pPr>
        <w:pStyle w:val="Heading3"/>
      </w:pPr>
      <w:r>
        <w:t>Method</w:t>
      </w:r>
    </w:p>
    <w:p>
      <w:r>
        <w:t>GET</w:t>
      </w:r>
    </w:p>
    <w:p>
      <w:pPr>
        <w:pStyle w:val="Heading3"/>
      </w:pPr>
      <w:r>
        <w:t>URL</w:t>
      </w:r>
    </w:p>
    <w:p>
      <w:r>
        <w:t>https://api.bookingmood.com/v1/line_item_taxes</w:t>
      </w:r>
    </w:p>
    <w:p>
      <w:pPr>
        <w:pStyle w:val="Heading3"/>
      </w:pPr>
      <w:r>
        <w:t>Description</w:t>
      </w:r>
    </w:p>
    <w:p>
      <w:r>
        <w:t>Returns a list of line item taxes. You can filter results by several fields (e.g., id, line_item_id) and choose which columns to return via the select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select all columns (as shown in the docs).</w:t>
            </w:r>
          </w:p>
        </w:tc>
      </w:tr>
    </w:tbl>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line_items.id. Identifier of the related line item.</w:t>
            </w:r>
          </w:p>
        </w:tc>
      </w:tr>
      <w:tr>
        <w:tc>
          <w:tcPr>
            <w:tcW w:type="dxa" w:w="2880"/>
          </w:tcPr>
          <w:p>
            <w:r>
              <w:t>tax_id</w:t>
            </w:r>
          </w:p>
        </w:tc>
        <w:tc>
          <w:tcPr>
            <w:tcW w:type="dxa" w:w="2880"/>
          </w:tcPr>
          <w:p>
            <w:r>
              <w:t>uuid | null</w:t>
            </w:r>
          </w:p>
        </w:tc>
        <w:tc>
          <w:tcPr>
            <w:tcW w:type="dxa" w:w="2880"/>
          </w:tcPr>
          <w:p>
            <w:r>
              <w:t>taxes.id. Identifier of the related tax.</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w:t>
            </w:r>
          </w:p>
        </w:tc>
        <w:tc>
          <w:tcPr>
            <w:tcW w:type="dxa" w:w="2880"/>
          </w:tcPr>
          <w:p>
            <w:r>
              <w:t>MultiLanguageString</w:t>
            </w:r>
          </w:p>
        </w:tc>
        <w:tc>
          <w:tcPr>
            <w:tcW w:type="dxa" w:w="2880"/>
          </w:tcPr>
          <w:p>
            <w:r>
              <w:t>Name of the tax (multi-language object).</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w:t>
            </w:r>
          </w:p>
        </w:tc>
      </w:tr>
    </w:tbl>
    <w:p/>
    <w:p>
      <w:pPr>
        <w:pStyle w:val="Heading3"/>
      </w:pPr>
      <w:r>
        <w:t>Response</w:t>
      </w:r>
    </w:p>
    <w:p>
      <w:pPr>
        <w:pStyle w:val="Heading3"/>
      </w:pPr>
      <w:r>
        <w:t>Success Response (200 OK)</w:t>
      </w:r>
    </w:p>
    <w:p>
      <w:r>
        <w:t>A list of line item taxes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"line_item_id": "00000000-0000-0000-0000-000000000000",</w:t>
        <w:br/>
        <w:t xml:space="preserve"> "tax_id": "00000000-0000-0000-0000-000000000000",</w:t>
        <w:br/>
        <w:t xml:space="preserve"> "amount": 0,</w:t>
        <w:br/>
        <w:t xml:space="preserve"> "name": {</w:t>
        <w:br/>
        <w:t xml:space="preserve"> "default": "Hello",</w:t>
        <w:br/>
        <w:t xml:space="preserve"> "nl-NL": "Hallo"</w:t>
        <w:br/>
        <w:t xml:space="preserve"> },</w:t>
        <w:br/>
        <w:t xml:space="preserve"> "percentage": 0,</w:t>
        <w:br/>
        <w:t xml:space="preserve"> "type": "on-top"</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line_items.id. Identifier of the related line item.</w:t>
            </w:r>
          </w:p>
        </w:tc>
      </w:tr>
      <w:tr>
        <w:tc>
          <w:tcPr>
            <w:tcW w:type="dxa" w:w="2880"/>
          </w:tcPr>
          <w:p>
            <w:r>
              <w:t>tax_id</w:t>
            </w:r>
          </w:p>
        </w:tc>
        <w:tc>
          <w:tcPr>
            <w:tcW w:type="dxa" w:w="2880"/>
          </w:tcPr>
          <w:p>
            <w:r>
              <w:t>uuid | null</w:t>
            </w:r>
          </w:p>
        </w:tc>
        <w:tc>
          <w:tcPr>
            <w:tcW w:type="dxa" w:w="2880"/>
          </w:tcPr>
          <w:p>
            <w:r>
              <w:t>taxes.id. Identifier of the related tax.</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w:t>
            </w:r>
          </w:p>
        </w:tc>
        <w:tc>
          <w:tcPr>
            <w:tcW w:type="dxa" w:w="2880"/>
          </w:tcPr>
          <w:p>
            <w:r>
              <w:t>MultiLanguageString</w:t>
            </w:r>
          </w:p>
        </w:tc>
        <w:tc>
          <w:tcPr>
            <w:tcW w:type="dxa" w:w="2880"/>
          </w:tcPr>
          <w:p>
            <w:r>
              <w:t>Name of the tax (multi-language object).</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"https://api.bookingmood.com/v1/line_item_taxes?select=*"</w:t>
      </w:r>
    </w:p>
    <w:p>
      <w:pPr>
        <w:pStyle w:val="Heading3"/>
      </w:pPr>
      <w:r>
        <w:t>Example Usage</w:t>
      </w:r>
    </w:p>
    <w:p>
      <w:pPr>
        <w:pStyle w:val="Heading3"/>
      </w:pPr>
      <w:r>
        <w:t>Example 1: Select All Columns</w:t>
      </w:r>
    </w:p>
    <w:p>
      <w:pPr>
        <w:pStyle w:val="Heading3"/>
      </w:pPr>
      <w:r>
        <w:t>Example 2: Filter by Line Item ID</w:t>
      </w:r>
    </w:p>
    <w:p>
      <w:r>
        <w:rPr>
          <w:b/>
          <w:color w:val="666666"/>
          <w:sz w:val="16"/>
        </w:rPr>
        <w:t>[bash]</w:t>
      </w:r>
    </w:p>
    <w:p>
      <w:pPr>
        <w:shd w:fill="F2F2F2" w:val="clear"/>
      </w:pPr>
      <w:r>
        <w:rPr>
          <w:rFonts w:ascii="Courier New" w:hAnsi="Courier New"/>
          <w:sz w:val="17"/>
        </w:rPr>
        <w:t>curl -X GET "https://api.bookingmood.com/v1/line_item_taxes?line_item_id=00000000-0000-0000-0000-000000000000&amp;select=*"</w:t>
      </w:r>
    </w:p>
    <w:p>
      <w:pPr>
        <w:pStyle w:val="Heading3"/>
      </w:pPr>
      <w:r>
        <w:t>Example 3: Filter by Type</w:t>
      </w:r>
    </w:p>
    <w:p>
      <w:r>
        <w:rPr>
          <w:b/>
          <w:color w:val="666666"/>
          <w:sz w:val="16"/>
        </w:rPr>
        <w:t>[bash]</w:t>
      </w:r>
    </w:p>
    <w:p>
      <w:pPr>
        <w:shd w:fill="F2F2F2" w:val="clear"/>
      </w:pPr>
      <w:r>
        <w:rPr>
          <w:rFonts w:ascii="Courier New" w:hAnsi="Courier New"/>
          <w:sz w:val="17"/>
        </w:rPr>
        <w:t>curl -X GET "https://api.bookingmood.com/v1/line_item_taxes?type=on-top&amp;select=*"</w:t>
      </w:r>
    </w:p>
    <w:p>
      <w:pPr>
        <w:pStyle w:val="Heading3"/>
      </w:pPr>
      <w:r>
        <w:t>Notes</w:t>
      </w:r>
    </w:p>
    <w:p>
      <w:pPr>
        <w:pStyle w:val="ListBullet"/>
      </w:pPr>
      <w:r>
        <w:t>The documentation shows select=* in the example request to return all columns.</w:t>
      </w:r>
    </w:p>
    <w:p>
      <w:pPr>
        <w:pStyle w:val="ListBullet"/>
      </w:pPr>
      <w:r>
        <w:t>Authentication headers (e.g., Authorization) are intentionally omitted from this knowledge file.</w:t>
      </w:r>
    </w:p>
    <w:p>
      <w:pPr>
        <w:pStyle w:val="Heading3"/>
      </w:pPr>
      <w:r>
        <w:t>Related lineItemTaxes actions</w:t>
      </w:r>
    </w:p>
    <w:p>
      <w:pPr>
        <w:pStyle w:val="ListBullet"/>
      </w:pPr>
      <w:r>
        <w:t>[POST] Create Line Item Taxes — /line_item_taxes</w:t>
      </w:r>
    </w:p>
    <w:p>
      <w:pPr>
        <w:pStyle w:val="ListBullet"/>
      </w:pPr>
      <w:r>
        <w:t>[DELETE] Delete Line Item Taxes — /line_item_taxes</w:t>
      </w:r>
    </w:p>
    <w:p>
      <w:pPr>
        <w:pStyle w:val="ListBullet"/>
      </w:pPr>
      <w:r>
        <w:t>[PATCH] Update Line Item Taxes — /line_item_taxes</w:t>
      </w:r>
    </w:p>
    <w:p>
      <w:r>
        <w:br w:type="page"/>
      </w:r>
    </w:p>
    <w:p>
      <w:pPr>
        <w:pStyle w:val="Heading2"/>
      </w:pPr>
      <w:r>
        <w:t>77. [GET] List Widgets</w:t>
      </w:r>
    </w:p>
    <w:p>
      <w:r>
        <w:rPr>
          <w:b/>
        </w:rPr>
        <w:t xml:space="preserve">Endpoint: </w:t>
      </w:r>
      <w:r>
        <w:rPr>
          <w:rFonts w:ascii="Courier New" w:hAnsi="Courier New"/>
          <w:sz w:val="18"/>
        </w:rPr>
        <w:t>/widgets</w:t>
      </w:r>
    </w:p>
    <w:p>
      <w:pPr>
        <w:pStyle w:val="Heading3"/>
      </w:pPr>
      <w:r>
        <w:t>Method</w:t>
      </w:r>
    </w:p>
    <w:p>
      <w:r>
        <w:t>GET</w:t>
      </w:r>
    </w:p>
    <w:p>
      <w:pPr>
        <w:pStyle w:val="Heading3"/>
      </w:pPr>
      <w:r>
        <w:t>URL</w:t>
      </w:r>
    </w:p>
    <w:p>
      <w:r>
        <w:t>https://api.bookingmood.com/v1/widgets</w:t>
      </w:r>
    </w:p>
    <w:p>
      <w:pPr>
        <w:pStyle w:val="Heading3"/>
      </w:pPr>
      <w:r>
        <w:t>Description</w:t>
      </w:r>
    </w:p>
    <w:p>
      <w:r>
        <w:t>Returns a list of widgets. Supports filtering via query parameters and selecting returned columns via select.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widget unique identifier. (Send as a URL query parameter.)</w:t>
            </w:r>
          </w:p>
        </w:tc>
      </w:tr>
      <w:tr>
        <w:tc>
          <w:tcPr>
            <w:tcW w:type="dxa" w:w="2880"/>
          </w:tcPr>
          <w:p>
            <w:r>
              <w:t>organization_id</w:t>
            </w:r>
          </w:p>
        </w:tc>
        <w:tc>
          <w:tcPr>
            <w:tcW w:type="dxa" w:w="2880"/>
          </w:tcPr>
          <w:p>
            <w:r>
              <w:t>uuid</w:t>
            </w:r>
          </w:p>
        </w:tc>
        <w:tc>
          <w:tcPr>
            <w:tcW w:type="dxa" w:w="2880"/>
          </w:tcPr>
          <w:p>
            <w:r>
              <w:t>Filter by organizations.id (the organization this widget is defined in).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modification timestamp. (Send as a URL query parameter.)</w:t>
            </w:r>
          </w:p>
        </w:tc>
      </w:tr>
      <w:tr>
        <w:tc>
          <w:tcPr>
            <w:tcW w:type="dxa" w:w="2880"/>
          </w:tcPr>
          <w:p>
            <w:r>
              <w:t>autocomplete_date_selection</w:t>
            </w:r>
          </w:p>
        </w:tc>
        <w:tc>
          <w:tcPr>
            <w:tcW w:type="dxa" w:w="2880"/>
          </w:tcPr>
          <w:p>
            <w:r>
              <w:t>boolean</w:t>
            </w:r>
          </w:p>
        </w:tc>
        <w:tc>
          <w:tcPr>
            <w:tcW w:type="dxa" w:w="2880"/>
          </w:tcPr>
          <w:p>
            <w:r>
              <w:t>Filter by whether to autocomplete date selection when only one date is available. (Send as a URL query parameter.)</w:t>
            </w:r>
          </w:p>
        </w:tc>
      </w:tr>
      <w:tr>
        <w:tc>
          <w:tcPr>
            <w:tcW w:type="dxa" w:w="2880"/>
          </w:tcPr>
          <w:p>
            <w:r>
              <w:t>currency</w:t>
            </w:r>
          </w:p>
        </w:tc>
        <w:tc>
          <w:tcPr>
            <w:tcW w:type="dxa" w:w="2880"/>
          </w:tcPr>
          <w:p>
            <w:r>
              <w:t>Currency | null</w:t>
            </w:r>
          </w:p>
        </w:tc>
        <w:tc>
          <w:tcPr>
            <w:tcW w:type="dxa" w:w="2880"/>
          </w:tcPr>
          <w:p>
            <w:r>
              <w:t>Filter by widget currency. (Send as a URL query parameter.)</w:t>
            </w:r>
          </w:p>
        </w:tc>
      </w:tr>
      <w:tr>
        <w:tc>
          <w:tcPr>
            <w:tcW w:type="dxa" w:w="2880"/>
          </w:tcPr>
          <w:p>
            <w:r>
              <w:t>date_visibility</w:t>
            </w:r>
          </w:p>
        </w:tc>
        <w:tc>
          <w:tcPr>
            <w:tcW w:type="dxa" w:w="2880"/>
          </w:tcPr>
          <w:p>
            <w:r>
              <w:t>"all" | "hide-unavailable" | "hide-closed" | "custom"</w:t>
            </w:r>
          </w:p>
        </w:tc>
        <w:tc>
          <w:tcPr>
            <w:tcW w:type="dxa" w:w="2880"/>
          </w:tcPr>
          <w:p>
            <w:r>
              <w:t>Filter by visible dates in the calendar. (Send as a URL query parameter.)</w:t>
            </w:r>
          </w:p>
        </w:tc>
      </w:tr>
      <w:tr>
        <w:tc>
          <w:tcPr>
            <w:tcW w:type="dxa" w:w="2880"/>
          </w:tcPr>
          <w:p>
            <w:r>
              <w:t>failure_url</w:t>
            </w:r>
          </w:p>
        </w:tc>
        <w:tc>
          <w:tcPr>
            <w:tcW w:type="dxa" w:w="2880"/>
          </w:tcPr>
          <w:p>
            <w:r>
              <w:t>text</w:t>
            </w:r>
          </w:p>
        </w:tc>
        <w:tc>
          <w:tcPr>
            <w:tcW w:type="dxa" w:w="2880"/>
          </w:tcPr>
          <w:p>
            <w:r>
              <w:t>Filter by failure URL. (Send as a URL query parameter.)</w:t>
            </w:r>
          </w:p>
        </w:tc>
      </w:tr>
      <w:tr>
        <w:tc>
          <w:tcPr>
            <w:tcW w:type="dxa" w:w="2880"/>
          </w:tcPr>
          <w:p>
            <w:r>
              <w:t>font</w:t>
            </w:r>
          </w:p>
        </w:tc>
        <w:tc>
          <w:tcPr>
            <w:tcW w:type="dxa" w:w="2880"/>
          </w:tcPr>
          <w:p>
            <w:r>
              <w:t>text | null</w:t>
            </w:r>
          </w:p>
        </w:tc>
        <w:tc>
          <w:tcPr>
            <w:tcW w:type="dxa" w:w="2880"/>
          </w:tcPr>
          <w:p>
            <w:r>
              <w:t>Filter by widget font. (Send as a URL query parameter.)</w:t>
            </w:r>
          </w:p>
        </w:tc>
      </w:tr>
      <w:tr>
        <w:tc>
          <w:tcPr>
            <w:tcW w:type="dxa" w:w="2880"/>
          </w:tcPr>
          <w:p>
            <w:r>
              <w:t>fts</w:t>
            </w:r>
          </w:p>
        </w:tc>
        <w:tc>
          <w:tcPr>
            <w:tcW w:type="dxa" w:w="2880"/>
          </w:tcPr>
          <w:p>
            <w:r>
              <w:t>tsvector | null</w:t>
            </w:r>
          </w:p>
        </w:tc>
        <w:tc>
          <w:tcPr>
            <w:tcW w:type="dxa" w:w="2880"/>
          </w:tcPr>
          <w:p>
            <w:r>
              <w:t>Filter by full text search index. (Send as a URL query parameter.)</w:t>
            </w:r>
          </w:p>
        </w:tc>
      </w:tr>
      <w:tr>
        <w:tc>
          <w:tcPr>
            <w:tcW w:type="dxa" w:w="2880"/>
          </w:tcPr>
          <w:p>
            <w:r>
              <w:t>initial_date</w:t>
            </w:r>
          </w:p>
        </w:tc>
        <w:tc>
          <w:tcPr>
            <w:tcW w:type="dxa" w:w="2880"/>
          </w:tcPr>
          <w:p>
            <w:r>
              <w:t>"today" | "next-open" | "next-available"</w:t>
            </w:r>
          </w:p>
        </w:tc>
        <w:tc>
          <w:tcPr>
            <w:tcW w:type="dxa" w:w="2880"/>
          </w:tcPr>
          <w:p>
            <w:r>
              <w:t>Filter by initial date shown in the calendar. (Send as a URL query parameter.)</w:t>
            </w:r>
          </w:p>
        </w:tc>
      </w:tr>
      <w:tr>
        <w:tc>
          <w:tcPr>
            <w:tcW w:type="dxa" w:w="2880"/>
          </w:tcPr>
          <w:p>
            <w:r>
              <w:t>interaction</w:t>
            </w:r>
          </w:p>
        </w:tc>
        <w:tc>
          <w:tcPr>
            <w:tcW w:type="dxa" w:w="2880"/>
          </w:tcPr>
          <w:p>
            <w:r>
              <w:t>"forward" | "book" | null</w:t>
            </w:r>
          </w:p>
        </w:tc>
        <w:tc>
          <w:tcPr>
            <w:tcW w:type="dxa" w:w="2880"/>
          </w:tcPr>
          <w:p>
            <w:r>
              <w:t>Filter by interaction type. (Send as a URL query parameter.)</w:t>
            </w:r>
          </w:p>
        </w:tc>
      </w:tr>
      <w:tr>
        <w:tc>
          <w:tcPr>
            <w:tcW w:type="dxa" w:w="2880"/>
          </w:tcPr>
          <w:p>
            <w:r>
              <w:t>language</w:t>
            </w:r>
          </w:p>
        </w:tc>
        <w:tc>
          <w:tcPr>
            <w:tcW w:type="dxa" w:w="2880"/>
          </w:tcPr>
          <w:p>
            <w:r>
              <w:t>Language</w:t>
            </w:r>
          </w:p>
        </w:tc>
        <w:tc>
          <w:tcPr>
            <w:tcW w:type="dxa" w:w="2880"/>
          </w:tcPr>
          <w:p>
            <w:r>
              <w:t>Filter by widget language. (Send as a URL query parameter.)</w:t>
            </w:r>
          </w:p>
        </w:tc>
      </w:tr>
      <w:tr>
        <w:tc>
          <w:tcPr>
            <w:tcW w:type="dxa" w:w="2880"/>
          </w:tcPr>
          <w:p>
            <w:r>
              <w:t>redirect_url</w:t>
            </w:r>
          </w:p>
        </w:tc>
        <w:tc>
          <w:tcPr>
            <w:tcW w:type="dxa" w:w="2880"/>
          </w:tcPr>
          <w:p>
            <w:r>
              <w:t>text | null</w:t>
            </w:r>
          </w:p>
        </w:tc>
        <w:tc>
          <w:tcPr>
            <w:tcW w:type="dxa" w:w="2880"/>
          </w:tcPr>
          <w:p>
            <w:r>
              <w:t>Filter by URL to redirect to after submitting a booking. (Send as a URL query parameter.)</w:t>
            </w:r>
          </w:p>
        </w:tc>
      </w:tr>
      <w:tr>
        <w:tc>
          <w:tcPr>
            <w:tcW w:type="dxa" w:w="2880"/>
          </w:tcPr>
          <w:p>
            <w:r>
              <w:t>settings</w:t>
            </w:r>
          </w:p>
        </w:tc>
        <w:tc>
          <w:tcPr>
            <w:tcW w:type="dxa" w:w="2880"/>
          </w:tcPr>
          <w:p>
            <w:r>
              <w:t>WidgetSettings</w:t>
            </w:r>
          </w:p>
        </w:tc>
        <w:tc>
          <w:tcPr>
            <w:tcW w:type="dxa" w:w="2880"/>
          </w:tcPr>
          <w:p>
            <w:r>
              <w:t>Filter by widget settings. (Send as a URL query parameter.)</w:t>
            </w:r>
          </w:p>
        </w:tc>
      </w:tr>
      <w:tr>
        <w:tc>
          <w:tcPr>
            <w:tcW w:type="dxa" w:w="2880"/>
          </w:tcPr>
          <w:p>
            <w:r>
              <w:t>show_booked_as</w:t>
            </w:r>
          </w:p>
        </w:tc>
        <w:tc>
          <w:tcPr>
            <w:tcW w:type="dxa" w:w="2880"/>
          </w:tcPr>
          <w:p>
            <w:r>
              <w:t>"booked" | "unavailable"</w:t>
            </w:r>
          </w:p>
        </w:tc>
        <w:tc>
          <w:tcPr>
            <w:tcW w:type="dxa" w:w="2880"/>
          </w:tcPr>
          <w:p>
            <w:r>
              <w:t>Filter by how booked dates are shown. (Send as a URL query parameter.)</w:t>
            </w:r>
          </w:p>
        </w:tc>
      </w:tr>
      <w:tr>
        <w:tc>
          <w:tcPr>
            <w:tcW w:type="dxa" w:w="2880"/>
          </w:tcPr>
          <w:p>
            <w:r>
              <w:t>show_bookingmood_branding</w:t>
            </w:r>
          </w:p>
        </w:tc>
        <w:tc>
          <w:tcPr>
            <w:tcW w:type="dxa" w:w="2880"/>
          </w:tcPr>
          <w:p>
            <w:r>
              <w:t>boolean</w:t>
            </w:r>
          </w:p>
        </w:tc>
        <w:tc>
          <w:tcPr>
            <w:tcW w:type="dxa" w:w="2880"/>
          </w:tcPr>
          <w:p>
            <w:r>
              <w:t>Filter by whether to show Bookingmood branding. (Send as a URL query parameter.)</w:t>
            </w:r>
          </w:p>
        </w:tc>
      </w:tr>
      <w:tr>
        <w:tc>
          <w:tcPr>
            <w:tcW w:type="dxa" w:w="2880"/>
          </w:tcPr>
          <w:p>
            <w:r>
              <w:t>show_closed_as</w:t>
            </w:r>
          </w:p>
        </w:tc>
        <w:tc>
          <w:tcPr>
            <w:tcW w:type="dxa" w:w="2880"/>
          </w:tcPr>
          <w:p>
            <w:r>
              <w:t>"closed" | "unavailable"</w:t>
            </w:r>
          </w:p>
        </w:tc>
        <w:tc>
          <w:tcPr>
            <w:tcW w:type="dxa" w:w="2880"/>
          </w:tcPr>
          <w:p>
            <w:r>
              <w:t>Filter by how closed dates are shown. (Send as a URL query parameter.)</w:t>
            </w:r>
          </w:p>
        </w:tc>
      </w:tr>
      <w:tr>
        <w:tc>
          <w:tcPr>
            <w:tcW w:type="dxa" w:w="2880"/>
          </w:tcPr>
          <w:p>
            <w:r>
              <w:t>show_past</w:t>
            </w:r>
          </w:p>
        </w:tc>
        <w:tc>
          <w:tcPr>
            <w:tcW w:type="dxa" w:w="2880"/>
          </w:tcPr>
          <w:p>
            <w:r>
              <w:t>boolean</w:t>
            </w:r>
          </w:p>
        </w:tc>
        <w:tc>
          <w:tcPr>
            <w:tcW w:type="dxa" w:w="2880"/>
          </w:tcPr>
          <w:p>
            <w:r>
              <w:t>Filter by whether past dates are shown in the calendar. (Send as a URL query parameter.)</w:t>
            </w:r>
          </w:p>
        </w:tc>
      </w:tr>
      <w:tr>
        <w:tc>
          <w:tcPr>
            <w:tcW w:type="dxa" w:w="2880"/>
          </w:tcPr>
          <w:p>
            <w:r>
              <w:t>show_pending_as</w:t>
            </w:r>
          </w:p>
        </w:tc>
        <w:tc>
          <w:tcPr>
            <w:tcW w:type="dxa" w:w="2880"/>
          </w:tcPr>
          <w:p>
            <w:r>
              <w:t>"CANCELLED" | "TENTATIVE" | "CONFIRMED"</w:t>
            </w:r>
          </w:p>
        </w:tc>
        <w:tc>
          <w:tcPr>
            <w:tcW w:type="dxa" w:w="2880"/>
          </w:tcPr>
          <w:p>
            <w:r>
              <w:t>Filter by how pending dates are shown. (Send as a URL query parameter.)</w:t>
            </w:r>
          </w:p>
        </w:tc>
      </w:tr>
      <w:tr>
        <w:tc>
          <w:tcPr>
            <w:tcW w:type="dxa" w:w="2880"/>
          </w:tcPr>
          <w:p>
            <w:r>
              <w:t>show_reviews</w:t>
            </w:r>
          </w:p>
        </w:tc>
        <w:tc>
          <w:tcPr>
            <w:tcW w:type="dxa" w:w="2880"/>
          </w:tcPr>
          <w:p>
            <w:r>
              <w:t>boolean</w:t>
            </w:r>
          </w:p>
        </w:tc>
        <w:tc>
          <w:tcPr>
            <w:tcW w:type="dxa" w:w="2880"/>
          </w:tcPr>
          <w:p>
            <w:r>
              <w:t>Filter by whether reviews are shown. (Send as a URL query parameter.)</w:t>
            </w:r>
          </w:p>
        </w:tc>
      </w:tr>
      <w:tr>
        <w:tc>
          <w:tcPr>
            <w:tcW w:type="dxa" w:w="2880"/>
          </w:tcPr>
          <w:p>
            <w:r>
              <w:t>stay_expanded</w:t>
            </w:r>
          </w:p>
        </w:tc>
        <w:tc>
          <w:tcPr>
            <w:tcW w:type="dxa" w:w="2880"/>
          </w:tcPr>
          <w:p>
            <w:r>
              <w:t>boolean</w:t>
            </w:r>
          </w:p>
        </w:tc>
        <w:tc>
          <w:tcPr>
            <w:tcW w:type="dxa" w:w="2880"/>
          </w:tcPr>
          <w:p>
            <w:r>
              <w:t>Filter by whether the date-selection section stays expanded after selecting dates. (Send as a URL query parameter.)</w:t>
            </w:r>
          </w:p>
        </w:tc>
      </w:tr>
      <w:tr>
        <w:tc>
          <w:tcPr>
            <w:tcW w:type="dxa" w:w="2880"/>
          </w:tcPr>
          <w:p>
            <w:r>
              <w:t>title</w:t>
            </w:r>
          </w:p>
        </w:tc>
        <w:tc>
          <w:tcPr>
            <w:tcW w:type="dxa" w:w="2880"/>
          </w:tcPr>
          <w:p>
            <w:r>
              <w:t>text</w:t>
            </w:r>
          </w:p>
        </w:tc>
        <w:tc>
          <w:tcPr>
            <w:tcW w:type="dxa" w:w="2880"/>
          </w:tcPr>
          <w:p>
            <w:r>
              <w:t>Filter by widget title. (Send as a URL query parameter.)</w:t>
            </w:r>
          </w:p>
        </w:tc>
      </w:tr>
      <w:tr>
        <w:tc>
          <w:tcPr>
            <w:tcW w:type="dxa" w:w="2880"/>
          </w:tcPr>
          <w:p>
            <w:r>
              <w:t>type</w:t>
            </w:r>
          </w:p>
        </w:tc>
        <w:tc>
          <w:tcPr>
            <w:tcW w:type="dxa" w:w="2880"/>
          </w:tcPr>
          <w:p>
            <w:r>
              <w:t>"calendar" | "timeline" | "inventory" | "search"</w:t>
            </w:r>
          </w:p>
        </w:tc>
        <w:tc>
          <w:tcPr>
            <w:tcW w:type="dxa" w:w="2880"/>
          </w:tcPr>
          <w:p>
            <w:r>
              <w:t>Filter by widget type. (Send as a URL query parameter.)</w:t>
            </w:r>
          </w:p>
        </w:tc>
      </w:tr>
      <w:tr>
        <w:tc>
          <w:tcPr>
            <w:tcW w:type="dxa" w:w="2880"/>
          </w:tcPr>
          <w:p>
            <w:r>
              <w:t>visible_months</w:t>
            </w:r>
          </w:p>
        </w:tc>
        <w:tc>
          <w:tcPr>
            <w:tcW w:type="dxa" w:w="2880"/>
          </w:tcPr>
          <w:p>
            <w:r>
              <w:t>boolean[] | null</w:t>
            </w:r>
          </w:p>
        </w:tc>
        <w:tc>
          <w:tcPr>
            <w:tcW w:type="dxa" w:w="2880"/>
          </w:tcPr>
          <w:p>
            <w:r>
              <w:t>Filter by visible months list (deprecated). (Send as a URL query parameter.)</w:t>
            </w:r>
          </w:p>
        </w:tc>
      </w:tr>
      <w:tr>
        <w:tc>
          <w:tcPr>
            <w:tcW w:type="dxa" w:w="2880"/>
          </w:tcPr>
          <w:p>
            <w:r>
              <w:t>select</w:t>
            </w:r>
          </w:p>
        </w:tc>
        <w:tc>
          <w:tcPr>
            <w:tcW w:type="dxa" w:w="2880"/>
          </w:tcPr>
          <w:p>
            <w:r>
              <w:t>string</w:t>
            </w:r>
          </w:p>
        </w:tc>
        <w:tc>
          <w:tcPr>
            <w:tcW w:type="dxa" w:w="2880"/>
          </w:tcPr>
          <w:p>
            <w:r>
              <w:t>Columns to return (example shown: select=*). (Send as a URL query parameter.)</w:t>
            </w:r>
          </w:p>
        </w:tc>
      </w:tr>
    </w:tbl>
    <w:p/>
    <w:p>
      <w:pPr>
        <w:pStyle w:val="Heading3"/>
      </w:pPr>
      <w:r>
        <w:t>Response</w:t>
      </w:r>
    </w:p>
    <w:p>
      <w:pPr>
        <w:pStyle w:val="Heading3"/>
      </w:pPr>
      <w:r>
        <w:t>Success Response (200 OK)</w:t>
      </w:r>
    </w:p>
    <w:p>
      <w:r>
        <w:t>A list of widgets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"2026-03-19T09:26:53.961Z",</w:t>
        <w:br/>
        <w:t xml:space="preserve"> "updated_at": "2026-03-19T09:26:53.961Z",</w:t>
        <w:br/>
        <w:t xml:space="preserve"> "autocomplete_date_selection": false,</w:t>
        <w:br/>
        <w:t xml:space="preserve"> "currency": "USD",</w:t>
        <w:br/>
        <w:t xml:space="preserve"> "date_visibility": "all",</w:t>
        <w:br/>
        <w:t xml:space="preserve"> "failure_url": "__BOOKING_PAGE__",</w:t>
        <w:br/>
        <w:t xml:space="preserve"> "font": "",</w:t>
        <w:br/>
        <w:t xml:space="preserve"> "initial_date": "today",</w:t>
        <w:br/>
        <w:t xml:space="preserve"> "interaction": "",</w:t>
        <w:br/>
        <w:t xml:space="preserve"> "language": "en-US",</w:t>
        <w:br/>
        <w:t xml:space="preserve"> "redirect_url": "",</w:t>
        <w:br/>
        <w:t xml:space="preserve"> "settings": {},</w:t>
        <w:br/>
        <w:t xml:space="preserve"> "show_booked_as": "unavailable",</w:t>
        <w:br/>
        <w:t xml:space="preserve"> "show_bookingmood_branding": true,</w:t>
        <w:br/>
        <w:t xml:space="preserve"> "show_closed_as": "unavailable",</w:t>
        <w:br/>
        <w:t xml:space="preserve"> "show_past": false,</w:t>
        <w:br/>
        <w:t xml:space="preserve"> "show_pending_as": "TENTATIVE",</w:t>
        <w:br/>
        <w:t xml:space="preserve"> "show_reviews": false,</w:t>
        <w:br/>
        <w:t xml:space="preserve"> "stay_expanded": false,</w:t>
        <w:br/>
        <w:t xml:space="preserve"> "title": "",</w:t>
        <w:br/>
        <w:t xml:space="preserve"> "type": "calendar",</w:t>
        <w:br/>
        <w:t xml:space="preserve"> "visible_months": [false]</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widget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currency</w:t>
            </w:r>
          </w:p>
        </w:tc>
        <w:tc>
          <w:tcPr>
            <w:tcW w:type="dxa" w:w="2880"/>
          </w:tcPr>
          <w:p>
            <w:r>
              <w:t>Currency | null</w:t>
            </w:r>
          </w:p>
        </w:tc>
        <w:tc>
          <w:tcPr>
            <w:tcW w:type="dxa" w:w="2880"/>
          </w:tcPr>
          <w:p>
            <w:r>
              <w:t>Currency of the widget.</w:t>
            </w:r>
          </w:p>
        </w:tc>
      </w:tr>
      <w:tr>
        <w:tc>
          <w:tcPr>
            <w:tcW w:type="dxa" w:w="2880"/>
          </w:tcPr>
          <w:p>
            <w:r>
              <w:t>date_visibility</w:t>
            </w:r>
          </w:p>
        </w:tc>
        <w:tc>
          <w:tcPr>
            <w:tcW w:type="dxa" w:w="2880"/>
          </w:tcPr>
          <w:p>
            <w:r>
              <w:t>"all" | "hide-unavailable" | "hide-closed" | "custom"</w:t>
            </w:r>
          </w:p>
        </w:tc>
        <w:tc>
          <w:tcPr>
            <w:tcW w:type="dxa" w:w="2880"/>
          </w:tcPr>
          <w:p>
            <w:r>
              <w:t>Visible dates in the calendar.</w:t>
            </w:r>
          </w:p>
        </w:tc>
      </w:tr>
      <w:tr>
        <w:tc>
          <w:tcPr>
            <w:tcW w:type="dxa" w:w="2880"/>
          </w:tcPr>
          <w:p>
            <w:r>
              <w:t>failure_url</w:t>
            </w:r>
          </w:p>
        </w:tc>
        <w:tc>
          <w:tcPr>
            <w:tcW w:type="dxa" w:w="2880"/>
          </w:tcPr>
          <w:p>
            <w:r>
              <w:t>text</w:t>
            </w:r>
          </w:p>
        </w:tc>
        <w:tc>
          <w:tcPr>
            <w:tcW w:type="dxa" w:w="2880"/>
          </w:tcPr>
          <w:p>
            <w:r>
              <w:t>Failure URL.</w:t>
            </w:r>
          </w:p>
        </w:tc>
      </w:tr>
      <w:tr>
        <w:tc>
          <w:tcPr>
            <w:tcW w:type="dxa" w:w="2880"/>
          </w:tcPr>
          <w:p>
            <w:r>
              <w:t>font</w:t>
            </w:r>
          </w:p>
        </w:tc>
        <w:tc>
          <w:tcPr>
            <w:tcW w:type="dxa" w:w="2880"/>
          </w:tcPr>
          <w:p>
            <w:r>
              <w:t>text | null</w:t>
            </w:r>
          </w:p>
        </w:tc>
        <w:tc>
          <w:tcPr>
            <w:tcW w:type="dxa" w:w="2880"/>
          </w:tcPr>
          <w:p>
            <w:r>
              <w:t>Font of the widget.</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interaction</w:t>
            </w:r>
          </w:p>
        </w:tc>
        <w:tc>
          <w:tcPr>
            <w:tcW w:type="dxa" w:w="2880"/>
          </w:tcPr>
          <w:p>
            <w:r>
              <w:t>"forward" | "book" | null</w:t>
            </w:r>
          </w:p>
        </w:tc>
        <w:tc>
          <w:tcPr>
            <w:tcW w:type="dxa" w:w="2880"/>
          </w:tcPr>
          <w:p>
            <w:r>
              <w:t>Interaction type.</w:t>
            </w:r>
          </w:p>
        </w:tc>
      </w:tr>
      <w:tr>
        <w:tc>
          <w:tcPr>
            <w:tcW w:type="dxa" w:w="2880"/>
          </w:tcPr>
          <w:p>
            <w:r>
              <w:t>language</w:t>
            </w:r>
          </w:p>
        </w:tc>
        <w:tc>
          <w:tcPr>
            <w:tcW w:type="dxa" w:w="2880"/>
          </w:tcPr>
          <w:p>
            <w:r>
              <w:t>Language</w:t>
            </w:r>
          </w:p>
        </w:tc>
        <w:tc>
          <w:tcPr>
            <w:tcW w:type="dxa" w:w="2880"/>
          </w:tcPr>
          <w:p>
            <w:r>
              <w:t>Language of the widget.</w:t>
            </w:r>
          </w:p>
        </w:tc>
      </w:tr>
      <w:tr>
        <w:tc>
          <w:tcPr>
            <w:tcW w:type="dxa" w:w="2880"/>
          </w:tcPr>
          <w:p>
            <w:r>
              <w:t>redirect_url</w:t>
            </w:r>
          </w:p>
        </w:tc>
        <w:tc>
          <w:tcPr>
            <w:tcW w:type="dxa" w:w="2880"/>
          </w:tcPr>
          <w:p>
            <w:r>
              <w:t>text | null</w:t>
            </w:r>
          </w:p>
        </w:tc>
        <w:tc>
          <w:tcPr>
            <w:tcW w:type="dxa" w:w="2880"/>
          </w:tcPr>
          <w:p>
            <w:r>
              <w:t>URL to redirect to after submitting a booking.</w:t>
            </w:r>
          </w:p>
        </w:tc>
      </w:tr>
      <w:tr>
        <w:tc>
          <w:tcPr>
            <w:tcW w:type="dxa" w:w="2880"/>
          </w:tcPr>
          <w:p>
            <w:r>
              <w:t>settings</w:t>
            </w:r>
          </w:p>
        </w:tc>
        <w:tc>
          <w:tcPr>
            <w:tcW w:type="dxa" w:w="2880"/>
          </w:tcPr>
          <w:p>
            <w:r>
              <w:t>WidgetSettings</w:t>
            </w:r>
          </w:p>
        </w:tc>
        <w:tc>
          <w:tcPr>
            <w:tcW w:type="dxa" w:w="2880"/>
          </w:tcPr>
          <w:p>
            <w:r>
              <w:t>Settings of the widget.</w:t>
            </w:r>
          </w:p>
        </w:tc>
      </w:tr>
      <w:tr>
        <w:tc>
          <w:tcPr>
            <w:tcW w:type="dxa" w:w="2880"/>
          </w:tcPr>
          <w:p>
            <w:r>
              <w:t>show_booked_as</w:t>
            </w:r>
          </w:p>
        </w:tc>
        <w:tc>
          <w:tcPr>
            <w:tcW w:type="dxa" w:w="2880"/>
          </w:tcPr>
          <w:p>
            <w:r>
              <w:t>"booked" | "unavailable"</w:t>
            </w:r>
          </w:p>
        </w:tc>
        <w:tc>
          <w:tcPr>
            <w:tcW w:type="dxa" w:w="2880"/>
          </w:tcPr>
          <w:p>
            <w:r>
              <w:t>How booked dates are shown.</w:t>
            </w:r>
          </w:p>
        </w:tc>
      </w:tr>
      <w:tr>
        <w:tc>
          <w:tcPr>
            <w:tcW w:type="dxa" w:w="2880"/>
          </w:tcPr>
          <w:p>
            <w:r>
              <w:t>show_bookingmood_branding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t>How closed dates are shown.</w:t>
            </w:r>
          </w:p>
        </w:tc>
      </w:tr>
      <w:tr>
        <w:tc>
          <w:tcPr>
            <w:tcW w:type="dxa" w:w="2880"/>
          </w:tcPr>
          <w:p>
            <w:r>
              <w:t>show_past</w:t>
            </w:r>
          </w:p>
        </w:tc>
        <w:tc>
          <w:tcPr>
            <w:tcW w:type="dxa" w:w="2880"/>
          </w:tcPr>
          <w:p>
            <w:r>
              <w:t>boolean</w:t>
            </w:r>
          </w:p>
        </w:tc>
        <w:tc>
          <w:tcPr>
            <w:tcW w:type="dxa" w:w="2880"/>
          </w:tcPr>
          <w:p>
            <w:r>
              <w:t>Whether to show past dates in the calendar.</w:t>
            </w:r>
          </w:p>
        </w:tc>
      </w:tr>
      <w:tr>
        <w:tc>
          <w:tcPr>
            <w:tcW w:type="dxa" w:w="2880"/>
          </w:tcPr>
          <w:p>
            <w:r>
              <w:t>show_pending_as</w:t>
            </w:r>
          </w:p>
        </w:tc>
        <w:tc>
          <w:tcPr>
            <w:tcW w:type="dxa" w:w="2880"/>
          </w:tcPr>
          <w:p>
            <w:r>
              <w:t>"CANCELLED" | "TENTATIVE" | "CONFIRMED"</w:t>
            </w:r>
          </w:p>
        </w:tc>
        <w:tc>
          <w:tcPr>
            <w:tcW w:type="dxa" w:w="2880"/>
          </w:tcPr>
          <w:p>
            <w:r>
              <w:t>How pending dates are shown.</w:t>
            </w:r>
          </w:p>
        </w:tc>
      </w:tr>
      <w:tr>
        <w:tc>
          <w:tcPr>
            <w:tcW w:type="dxa" w:w="2880"/>
          </w:tcPr>
          <w:p>
            <w:r>
              <w:t>show_reviews</w:t>
            </w:r>
          </w:p>
        </w:tc>
        <w:tc>
          <w:tcPr>
            <w:tcW w:type="dxa" w:w="2880"/>
          </w:tcPr>
          <w:p>
            <w:r>
              <w:t>boolean</w:t>
            </w:r>
          </w:p>
        </w:tc>
        <w:tc>
          <w:tcPr>
            <w:tcW w:type="dxa" w:w="2880"/>
          </w:tcPr>
          <w:p>
            <w:r>
              <w:t>Whether to show reviews.</w:t>
            </w:r>
          </w:p>
        </w:tc>
      </w:tr>
      <w:tr>
        <w:tc>
          <w:tcPr>
            <w:tcW w:type="dxa" w:w="2880"/>
          </w:tcPr>
          <w:p>
            <w:r>
              <w:t>stay_expanded</w:t>
            </w:r>
          </w:p>
        </w:tc>
        <w:tc>
          <w:tcPr>
            <w:tcW w:type="dxa" w:w="2880"/>
          </w:tcPr>
          <w:p>
            <w:r>
              <w:t>boolean</w:t>
            </w:r>
          </w:p>
        </w:tc>
        <w:tc>
          <w:tcPr>
            <w:tcW w:type="dxa" w:w="2880"/>
          </w:tcPr>
          <w:p>
            <w:r>
              <w:t>Whether the date-selection section stays expanded after selecting dates.</w:t>
            </w:r>
          </w:p>
        </w:tc>
      </w:tr>
      <w:tr>
        <w:tc>
          <w:tcPr>
            <w:tcW w:type="dxa" w:w="2880"/>
          </w:tcPr>
          <w:p>
            <w:r>
              <w:t>title</w:t>
            </w:r>
          </w:p>
        </w:tc>
        <w:tc>
          <w:tcPr>
            <w:tcW w:type="dxa" w:w="2880"/>
          </w:tcPr>
          <w:p>
            <w:r>
              <w:t>text</w:t>
            </w:r>
          </w:p>
        </w:tc>
        <w:tc>
          <w:tcPr>
            <w:tcW w:type="dxa" w:w="2880"/>
          </w:tcPr>
          <w:p>
            <w:r>
              <w:t>Title of the widget.</w:t>
            </w:r>
          </w:p>
        </w:tc>
      </w:tr>
      <w:tr>
        <w:tc>
          <w:tcPr>
            <w:tcW w:type="dxa" w:w="2880"/>
          </w:tcPr>
          <w:p>
            <w:r>
              <w:t>type</w:t>
            </w:r>
          </w:p>
        </w:tc>
        <w:tc>
          <w:tcPr>
            <w:tcW w:type="dxa" w:w="2880"/>
          </w:tcPr>
          <w:p>
            <w:r>
              <w:t>"calendar" | "timeline" | "inventory" | "search"</w:t>
            </w:r>
          </w:p>
        </w:tc>
        <w:tc>
          <w:tcPr>
            <w:tcW w:type="dxa" w:w="2880"/>
          </w:tcPr>
          <w:p>
            <w:r>
              <w:t>Type of the widget.</w:t>
            </w:r>
          </w:p>
        </w:tc>
      </w:tr>
      <w:tr>
        <w:tc>
          <w:tcPr>
            <w:tcW w:type="dxa" w:w="2880"/>
          </w:tcPr>
          <w:p>
            <w:r>
              <w:t>visible_months</w:t>
            </w:r>
          </w:p>
        </w:tc>
        <w:tc>
          <w:tcPr>
            <w:tcW w:type="dxa" w:w="2880"/>
          </w:tcPr>
          <w:p>
            <w:r>
              <w:t>boolean[] | null</w:t>
            </w:r>
          </w:p>
        </w:tc>
        <w:tc>
          <w:tcPr>
            <w:tcW w:type="dxa" w:w="2880"/>
          </w:tcPr>
          <w:p>
            <w:r>
              <w:t>List of months that are visible in the calendar (deprecated).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'https://api.bookingmood.com/v1/widgets?select=*'</w:t>
      </w:r>
    </w:p>
    <w:p>
      <w:pPr>
        <w:pStyle w:val="Heading3"/>
      </w:pPr>
      <w:r>
        <w:t>Notes</w:t>
      </w:r>
    </w:p>
    <w:p>
      <w:pPr>
        <w:pStyle w:val="ListBullet"/>
      </w:pPr>
      <w:r>
        <w:t>When executing, send Query Parameters in the URL as query parameters, not in the body.</w:t>
      </w:r>
    </w:p>
    <w:p>
      <w:pPr>
        <w:pStyle w:val="ListBullet"/>
      </w:pPr>
      <w:r>
        <w:t>No request body is used for this endpoint.</w:t>
      </w:r>
    </w:p>
    <w:p>
      <w:pPr>
        <w:pStyle w:val="Heading3"/>
      </w:pPr>
      <w:r>
        <w:t>Related widgets actions</w:t>
      </w:r>
    </w:p>
    <w:p>
      <w:pPr>
        <w:pStyle w:val="ListBullet"/>
      </w:pPr>
      <w:r>
        <w:t>[DELETE] Delete Widgets — /widgets</w:t>
      </w:r>
    </w:p>
    <w:p>
      <w:pPr>
        <w:pStyle w:val="ListBullet"/>
      </w:pPr>
      <w:r>
        <w:t>[PATCH] Update Widgets — /widgets</w:t>
      </w:r>
    </w:p>
    <w:p>
      <w:pPr>
        <w:pStyle w:val="ListBullet"/>
      </w:pPr>
      <w:r>
        <w:t>[POST] Create Widgets — /widgets</w:t>
      </w:r>
    </w:p>
    <w:p>
      <w:r>
        <w:br w:type="page"/>
      </w:r>
    </w:p>
    <w:p>
      <w:pPr>
        <w:pStyle w:val="Heading2"/>
      </w:pPr>
      <w:r>
        <w:t>78. [PATCH] Update Line Item Taxes</w:t>
      </w:r>
    </w:p>
    <w:p>
      <w:r>
        <w:rPr>
          <w:b/>
        </w:rPr>
        <w:t xml:space="preserve">Endpoint: </w:t>
      </w:r>
      <w:r>
        <w:rPr>
          <w:rFonts w:ascii="Courier New" w:hAnsi="Courier New"/>
          <w:sz w:val="18"/>
        </w:rPr>
        <w:t>/line_item_taxes</w:t>
      </w:r>
    </w:p>
    <w:p>
      <w:pPr>
        <w:pStyle w:val="Heading3"/>
      </w:pPr>
      <w:r>
        <w:t>Method</w:t>
      </w:r>
    </w:p>
    <w:p>
      <w:r>
        <w:t>PATCH</w:t>
      </w:r>
    </w:p>
    <w:p>
      <w:pPr>
        <w:pStyle w:val="Heading3"/>
      </w:pPr>
      <w:r>
        <w:t>URL</w:t>
      </w:r>
    </w:p>
    <w:p>
      <w:r>
        <w:t>https://api.bookingmood.com/v1/line_item_taxes</w:t>
      </w:r>
    </w:p>
    <w:p>
      <w:pPr>
        <w:pStyle w:val="Heading3"/>
      </w:pPr>
      <w:r>
        <w:t>Description</w:t>
      </w:r>
    </w:p>
    <w:p>
      <w:r>
        <w:t>Updates line item tax records. You can filter which line item tax records are affected via the available filter fields, and provide a partial LineItemTax object in the request body to update matching records.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a Partial&lt;LineItemTax&gt; (i.e., only fields you want to update).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line_items.id. Identifier of the related line item.</w:t>
            </w:r>
          </w:p>
        </w:tc>
      </w:tr>
      <w:tr>
        <w:tc>
          <w:tcPr>
            <w:tcW w:type="dxa" w:w="2880"/>
          </w:tcPr>
          <w:p>
            <w:r>
              <w:t>tax_id</w:t>
            </w:r>
          </w:p>
        </w:tc>
        <w:tc>
          <w:tcPr>
            <w:tcW w:type="dxa" w:w="2880"/>
          </w:tcPr>
          <w:p>
            <w:r>
              <w:t>uuid | null</w:t>
            </w:r>
          </w:p>
        </w:tc>
        <w:tc>
          <w:tcPr>
            <w:tcW w:type="dxa" w:w="2880"/>
          </w:tcPr>
          <w:p>
            <w:r>
              <w:t>taxes.id. Identifier of the related tax.</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w:t>
            </w:r>
          </w:p>
        </w:tc>
        <w:tc>
          <w:tcPr>
            <w:tcW w:type="dxa" w:w="2880"/>
          </w:tcPr>
          <w:p>
            <w:r>
              <w:t>MultiLanguageString</w:t>
            </w:r>
          </w:p>
        </w:tc>
        <w:tc>
          <w:tcPr>
            <w:tcW w:type="dxa" w:w="2880"/>
          </w:tcPr>
          <w:p>
            <w:r>
              <w:t>Name of the tax.</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w:t>
            </w:r>
          </w:p>
        </w:tc>
      </w:tr>
    </w:tbl>
    <w:p/>
    <w:p>
      <w:pPr>
        <w:pStyle w:val="Heading3"/>
      </w:pPr>
      <w:r>
        <w:t>Optional Request Body Fields (Partial &lt;LineItemTax&gt;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line_items.id. Identifier of the related line item.</w:t>
            </w:r>
          </w:p>
        </w:tc>
      </w:tr>
      <w:tr>
        <w:tc>
          <w:tcPr>
            <w:tcW w:type="dxa" w:w="2880"/>
          </w:tcPr>
          <w:p>
            <w:r>
              <w:t>tax_id</w:t>
            </w:r>
          </w:p>
        </w:tc>
        <w:tc>
          <w:tcPr>
            <w:tcW w:type="dxa" w:w="2880"/>
          </w:tcPr>
          <w:p>
            <w:r>
              <w:t>uuid | null</w:t>
            </w:r>
          </w:p>
        </w:tc>
        <w:tc>
          <w:tcPr>
            <w:tcW w:type="dxa" w:w="2880"/>
          </w:tcPr>
          <w:p>
            <w:r>
              <w:t>taxes.id. Identifier of the related tax.</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w:t>
            </w:r>
          </w:p>
        </w:tc>
        <w:tc>
          <w:tcPr>
            <w:tcW w:type="dxa" w:w="2880"/>
          </w:tcPr>
          <w:p>
            <w:r>
              <w:t>MultiLanguageString</w:t>
            </w:r>
          </w:p>
        </w:tc>
        <w:tc>
          <w:tcPr>
            <w:tcW w:type="dxa" w:w="2880"/>
          </w:tcPr>
          <w:p>
            <w:r>
              <w:t>Name of the tax.</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w:t>
            </w:r>
          </w:p>
        </w:tc>
      </w:tr>
    </w:tbl>
    <w:p/>
    <w:p>
      <w:pPr>
        <w:pStyle w:val="Heading3"/>
      </w:pPr>
      <w:r>
        <w:t>Response</w:t>
      </w:r>
    </w:p>
    <w:p>
      <w:pPr>
        <w:pStyle w:val="Heading3"/>
      </w:pPr>
      <w:r>
        <w:t>Success Response (204 No Content)</w:t>
      </w:r>
    </w:p>
    <w:p>
      <w:r>
        <w:t>The documentation lists 204 and describes it as “The updated line item taxes with the selected columns”, but 204 responses typically contain no response body. No response body example was provided for the 204 response.</w:t>
      </w:r>
    </w:p>
    <w:p>
      <w:pPr>
        <w:pStyle w:val="Heading3"/>
      </w:pPr>
      <w:r>
        <w:t>Data Model: Line Item Tax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line_item_id</w:t>
            </w:r>
          </w:p>
        </w:tc>
        <w:tc>
          <w:tcPr>
            <w:tcW w:type="dxa" w:w="2880"/>
          </w:tcPr>
          <w:p>
            <w:r>
              <w:t>uuid</w:t>
            </w:r>
          </w:p>
        </w:tc>
        <w:tc>
          <w:tcPr>
            <w:tcW w:type="dxa" w:w="2880"/>
          </w:tcPr>
          <w:p>
            <w:r>
              <w:t>line_items.id. Identifier of the related line item.</w:t>
            </w:r>
          </w:p>
        </w:tc>
      </w:tr>
      <w:tr>
        <w:tc>
          <w:tcPr>
            <w:tcW w:type="dxa" w:w="2880"/>
          </w:tcPr>
          <w:p>
            <w:r>
              <w:t>tax_id</w:t>
            </w:r>
          </w:p>
        </w:tc>
        <w:tc>
          <w:tcPr>
            <w:tcW w:type="dxa" w:w="2880"/>
          </w:tcPr>
          <w:p>
            <w:r>
              <w:t>uuid | null</w:t>
            </w:r>
          </w:p>
        </w:tc>
        <w:tc>
          <w:tcPr>
            <w:tcW w:type="dxa" w:w="2880"/>
          </w:tcPr>
          <w:p>
            <w:r>
              <w:t>taxes.id. Identifier of the related tax.</w:t>
            </w:r>
          </w:p>
        </w:tc>
      </w:tr>
      <w:tr>
        <w:tc>
          <w:tcPr>
            <w:tcW w:type="dxa" w:w="2880"/>
          </w:tcPr>
          <w:p>
            <w:r>
              <w:t>amount</w:t>
            </w:r>
          </w:p>
        </w:tc>
        <w:tc>
          <w:tcPr>
            <w:tcW w:type="dxa" w:w="2880"/>
          </w:tcPr>
          <w:p>
            <w:r>
              <w:t>integer</w:t>
            </w:r>
          </w:p>
        </w:tc>
        <w:tc>
          <w:tcPr>
            <w:tcW w:type="dxa" w:w="2880"/>
          </w:tcPr>
          <w:p>
            <w:r>
              <w:t>Amount of the tax.</w:t>
            </w:r>
          </w:p>
        </w:tc>
      </w:tr>
      <w:tr>
        <w:tc>
          <w:tcPr>
            <w:tcW w:type="dxa" w:w="2880"/>
          </w:tcPr>
          <w:p>
            <w:r>
              <w:t>name</w:t>
            </w:r>
          </w:p>
        </w:tc>
        <w:tc>
          <w:tcPr>
            <w:tcW w:type="dxa" w:w="2880"/>
          </w:tcPr>
          <w:p>
            <w:r>
              <w:t>MultiLanguageString</w:t>
            </w:r>
          </w:p>
        </w:tc>
        <w:tc>
          <w:tcPr>
            <w:tcW w:type="dxa" w:w="2880"/>
          </w:tcPr>
          <w:p>
            <w:r>
              <w:t>Name of the tax.</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w:t>
            </w:r>
          </w:p>
        </w:tc>
      </w:tr>
    </w:tbl>
    <w:p/>
    <w:p>
      <w:pPr>
        <w:pStyle w:val="Heading3"/>
      </w:pPr>
      <w:r>
        <w:t>Example JSON (Line Item Tax Object)</w:t>
      </w:r>
    </w:p>
    <w:p>
      <w:r>
        <w:rPr>
          <w:b/>
          <w:color w:val="666666"/>
          <w:sz w:val="16"/>
        </w:rPr>
        <w:t>[json]</w:t>
      </w:r>
    </w:p>
    <w:p>
      <w:pPr>
        <w:shd w:fill="F2F2F2" w:val="clear"/>
      </w:pPr>
      <w:r>
        <w:rPr>
          <w:rFonts w:ascii="Courier New" w:hAnsi="Courier New"/>
          <w:sz w:val="17"/>
        </w:rPr>
        <w:t>{</w:t>
        <w:br/>
        <w:t xml:space="preserve"> "id": "00000000-0000-0000-0000-000000000000",</w:t>
        <w:br/>
        <w:t xml:space="preserve"> "line_item_id": "00000000-0000-0000-0000-000000000000",</w:t>
        <w:br/>
        <w:t xml:space="preserve"> "tax_id": "00000000-0000-0000-0000-000000000000",</w:t>
        <w:br/>
        <w:t xml:space="preserve"> "amount": 0,</w:t>
        <w:br/>
        <w:t xml:space="preserve"> "name": {</w:t>
        <w:br/>
        <w:t xml:space="preserve"> "default": "Hello",</w:t>
        <w:br/>
        <w:t xml:space="preserve"> "nl-NL": "Hallo"</w:t>
        <w:br/>
        <w:t xml:space="preserve"> },</w:t>
        <w:br/>
        <w:t xml:space="preserve"> "percentage": 0,</w:t>
        <w:br/>
        <w:t xml:space="preserve"> "type": "on-top"</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"https://api.bookingmood.com/v1/line_item_taxes" \</w:t>
        <w:br/>
        <w:t xml:space="preserve"> -H "Content-Type: application/json" \</w:t>
        <w:br/>
        <w:t xml:space="preserve"> -d '{}'</w:t>
      </w:r>
    </w:p>
    <w:p>
      <w:pPr>
        <w:pStyle w:val="Heading3"/>
      </w:pPr>
      <w:r>
        <w:t>Notes</w:t>
      </w:r>
    </w:p>
    <w:p>
      <w:pPr>
        <w:pStyle w:val="ListBullet"/>
      </w:pPr>
      <w:r>
        <w:t>Authentication headers (e.g., Authorization: Bearer ...) are intentionally omitted from this documentation.</w:t>
      </w:r>
    </w:p>
    <w:p>
      <w:pPr>
        <w:pStyle w:val="ListBullet"/>
      </w:pPr>
      <w:r>
        <w:t>name is a MultiLanguageString object (example shows keys like default and nl-NL).</w:t>
      </w:r>
    </w:p>
    <w:p>
      <w:pPr>
        <w:pStyle w:val="Heading3"/>
      </w:pPr>
      <w:r>
        <w:t>Related lineItemTaxes actions</w:t>
      </w:r>
    </w:p>
    <w:p>
      <w:pPr>
        <w:pStyle w:val="ListBullet"/>
      </w:pPr>
      <w:r>
        <w:t>[POST] Create Line Item Taxes — /line_item_taxes</w:t>
      </w:r>
    </w:p>
    <w:p>
      <w:pPr>
        <w:pStyle w:val="ListBullet"/>
      </w:pPr>
      <w:r>
        <w:t>[DELETE] Delete Line Item Taxes — /line_item_taxes</w:t>
      </w:r>
    </w:p>
    <w:p>
      <w:pPr>
        <w:pStyle w:val="ListBullet"/>
      </w:pPr>
      <w:r>
        <w:t>[GET] List Line Item Taxes — /line_item_taxes</w:t>
      </w:r>
    </w:p>
    <w:p>
      <w:r>
        <w:br w:type="page"/>
      </w:r>
    </w:p>
    <w:p>
      <w:pPr>
        <w:pStyle w:val="Heading2"/>
      </w:pPr>
      <w:r>
        <w:t>79. [POST] Create Line Items</w:t>
      </w:r>
    </w:p>
    <w:p>
      <w:r>
        <w:rPr>
          <w:b/>
        </w:rPr>
        <w:t xml:space="preserve">Endpoint: </w:t>
      </w:r>
      <w:r>
        <w:rPr>
          <w:rFonts w:ascii="Courier New" w:hAnsi="Courier New"/>
          <w:sz w:val="18"/>
        </w:rPr>
        <w:t>/line_items</w:t>
      </w:r>
    </w:p>
    <w:p>
      <w:pPr>
        <w:pStyle w:val="Heading3"/>
      </w:pPr>
      <w:r>
        <w:t>Method</w:t>
      </w:r>
    </w:p>
    <w:p>
      <w:r>
        <w:t>POST</w:t>
      </w:r>
    </w:p>
    <w:p>
      <w:pPr>
        <w:pStyle w:val="Heading3"/>
      </w:pPr>
      <w:r>
        <w:t>URL</w:t>
      </w:r>
    </w:p>
    <w:p>
      <w:r>
        <w:t>https://api.bookingmood.com/v1/line_items</w:t>
      </w:r>
    </w:p>
    <w:p>
      <w:pPr>
        <w:pStyle w:val="Heading3"/>
      </w:pPr>
      <w:r>
        <w:t>Description</w:t>
      </w:r>
    </w:p>
    <w:p>
      <w:r>
        <w:t>Creates one or more line items. The request body can be either a single partial line item object or an array of partial line item objects. On success, the API returns the newly created line items (with the selected columns).</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Heading3"/>
      </w:pPr>
      <w:r>
        <w:t>Optional Request Body Fields (Partial &lt;LineItem&gt; or Array&lt;Partial &lt;LineItem&gt; &gt;)</w:t>
      </w:r>
    </w:p>
    <w:p>
      <w:r>
        <w:rPr>
          <w:b/>
        </w:rPr>
        <w:t>Note: The documentation only states that the body is Partial&lt;LineItem&gt; | Array&lt;Partial&lt;LineItem&gt;&gt; and does not explicitly mark any fields as required. Therefore, all fields below are documented as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uuid</w:t>
            </w:r>
          </w:p>
        </w:tc>
        <w:tc>
          <w:tcPr>
            <w:tcW w:type="dxa" w:w="2880"/>
          </w:tcPr>
          <w:p>
            <w:r>
              <w:t>Identifier of the related booking. References bookings.id.</w:t>
            </w:r>
          </w:p>
        </w:tc>
      </w:tr>
      <w:tr>
        <w:tc>
          <w:tcPr>
            <w:tcW w:type="dxa" w:w="2880"/>
          </w:tcPr>
          <w:p>
            <w:r>
              <w:t>invoice_id</w:t>
            </w:r>
          </w:p>
        </w:tc>
        <w:tc>
          <w:tcPr>
            <w:tcW w:type="dxa" w:w="2880"/>
          </w:tcPr>
          <w:p>
            <w:r>
              <w:t>uuid | null</w:t>
            </w:r>
          </w:p>
        </w:tc>
        <w:tc>
          <w:tcPr>
            <w:tcW w:type="dxa" w:w="2880"/>
          </w:tcPr>
          <w:p>
            <w:r>
              <w:t>Identifier of the related invoice. References invoices.id.</w:t>
            </w:r>
          </w:p>
        </w:tc>
      </w:tr>
      <w:tr>
        <w:tc>
          <w:tcPr>
            <w:tcW w:type="dxa" w:w="2880"/>
          </w:tcPr>
          <w:p>
            <w:r>
              <w:t>service_id</w:t>
            </w:r>
          </w:p>
        </w:tc>
        <w:tc>
          <w:tcPr>
            <w:tcW w:type="dxa" w:w="2880"/>
          </w:tcPr>
          <w:p>
            <w:r>
              <w:t>uuid | null</w:t>
            </w:r>
          </w:p>
        </w:tc>
        <w:tc>
          <w:tcPr>
            <w:tcW w:type="dxa" w:w="2880"/>
          </w:tcPr>
          <w:p>
            <w:r>
              <w:t>Identifier of the related service. References services.id.</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 Allowed values: fee, deposit.</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w:t>
            </w:r>
          </w:p>
        </w:tc>
        <w:tc>
          <w:tcPr>
            <w:tcW w:type="dxa" w:w="2880"/>
          </w:tcPr>
          <w:p>
            <w:r>
              <w:t>MultiLanguageString</w:t>
            </w:r>
          </w:p>
        </w:tc>
        <w:tc>
          <w:tcPr>
            <w:tcW w:type="dxa" w:w="2880"/>
          </w:tcPr>
          <w:p>
            <w:r>
              <w:t>Name of the line item (multi-language).</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Response</w:t>
      </w:r>
    </w:p>
    <w:p>
      <w:pPr>
        <w:pStyle w:val="Heading3"/>
      </w:pPr>
      <w:r>
        <w:t>Success Response (201 Created)</w:t>
      </w:r>
    </w:p>
    <w:p>
      <w:r>
        <w:t>The newly created line items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"invoice_id": "00000000-0000-0000-0000-000000000000",</w:t>
        <w:br/>
        <w:t xml:space="preserve"> "service_id": "00000000-0000-0000-0000-000000000000",</w:t>
        <w:br/>
        <w:t xml:space="preserve"> "created_at": "2026-03-19T09:18:48.255Z",</w:t>
        <w:br/>
        <w:t xml:space="preserve"> "updated_at": "2026-03-19T09:18:48.255Z",</w:t>
        <w:br/>
        <w:t xml:space="preserve"> "amount": 0,</w:t>
        <w:br/>
        <w:t xml:space="preserve"> "fee_type": "fee",</w:t>
        <w:br/>
        <w:t xml:space="preserve"> "item_type": "rent",</w:t>
        <w:br/>
        <w:t xml:space="preserve"> "name": {</w:t>
        <w:br/>
        <w:t xml:space="preserve"> "default": "Hello",</w:t>
        <w:br/>
        <w:t xml:space="preserve"> "nl-NL": "Hallo"</w:t>
        <w:br/>
        <w:t xml:space="preserve"> },</w:t>
        <w:br/>
        <w:t xml:space="preserve"> "quantity":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Identifier of the related booking. References bookings.id.</w:t>
            </w:r>
          </w:p>
        </w:tc>
      </w:tr>
      <w:tr>
        <w:tc>
          <w:tcPr>
            <w:tcW w:type="dxa" w:w="2880"/>
          </w:tcPr>
          <w:p>
            <w:r>
              <w:t>invoice_id</w:t>
            </w:r>
          </w:p>
        </w:tc>
        <w:tc>
          <w:tcPr>
            <w:tcW w:type="dxa" w:w="2880"/>
          </w:tcPr>
          <w:p>
            <w:r>
              <w:t>uuid | null</w:t>
            </w:r>
          </w:p>
        </w:tc>
        <w:tc>
          <w:tcPr>
            <w:tcW w:type="dxa" w:w="2880"/>
          </w:tcPr>
          <w:p>
            <w:r>
              <w:t>Identifier of the related invoice. References invoices.id.</w:t>
            </w:r>
          </w:p>
        </w:tc>
      </w:tr>
      <w:tr>
        <w:tc>
          <w:tcPr>
            <w:tcW w:type="dxa" w:w="2880"/>
          </w:tcPr>
          <w:p>
            <w:r>
              <w:t>service_id</w:t>
            </w:r>
          </w:p>
        </w:tc>
        <w:tc>
          <w:tcPr>
            <w:tcW w:type="dxa" w:w="2880"/>
          </w:tcPr>
          <w:p>
            <w:r>
              <w:t>uuid | null</w:t>
            </w:r>
          </w:p>
        </w:tc>
        <w:tc>
          <w:tcPr>
            <w:tcW w:type="dxa" w:w="2880"/>
          </w:tcPr>
          <w:p>
            <w:r>
              <w:t>Identifier of the related service. References services.id.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w:t>
            </w:r>
          </w:p>
        </w:tc>
        <w:tc>
          <w:tcPr>
            <w:tcW w:type="dxa" w:w="2880"/>
          </w:tcPr>
          <w:p>
            <w:r>
              <w:t>MultiLanguageString</w:t>
            </w:r>
          </w:p>
        </w:tc>
        <w:tc>
          <w:tcPr>
            <w:tcW w:type="dxa" w:w="2880"/>
          </w:tcPr>
          <w:p>
            <w:r>
              <w:t>Name of the line item (multi-language).</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'https://api.bookingmood.com/v1/line_items' \</w:t>
        <w:br/>
        <w:t xml:space="preserve"> -H 'Content-Type: application/json' \</w:t>
        <w:br/>
        <w:t xml:space="preserve"> -d '[]'</w:t>
      </w:r>
    </w:p>
    <w:p>
      <w:pPr>
        <w:pStyle w:val="Heading3"/>
      </w:pPr>
      <w:r>
        <w:t>Example Usage</w:t>
      </w:r>
    </w:p>
    <w:p>
      <w:pPr>
        <w:pStyle w:val="Heading3"/>
      </w:pPr>
      <w:r>
        <w:t>Example 1: Create Multiple Line Items (array body)</w:t>
      </w:r>
    </w:p>
    <w:p>
      <w:r>
        <w:rPr>
          <w:b/>
          <w:color w:val="666666"/>
          <w:sz w:val="16"/>
        </w:rPr>
        <w:t>[bash]</w:t>
      </w:r>
    </w:p>
    <w:p>
      <w:pPr>
        <w:shd w:fill="F2F2F2" w:val="clear"/>
      </w:pPr>
      <w:r>
        <w:rPr>
          <w:rFonts w:ascii="Courier New" w:hAnsi="Courier New"/>
          <w:sz w:val="17"/>
        </w:rPr>
        <w:t>curl -X POST 'https://api.bookingmood.com/v1/line_items' \</w:t>
        <w:br/>
        <w:t xml:space="preserve"> -H 'Content-Type: application/json' \</w:t>
        <w:br/>
        <w:t xml:space="preserve"> -d '[</w:t>
        <w:br/>
        <w:t xml:space="preserve">    {</w:t>
        <w:br/>
        <w:t xml:space="preserve"> "booking_id": "11111111-1111-1111-1111-111111111111",</w:t>
        <w:br/>
        <w:t xml:space="preserve"> "amount": 2500,</w:t>
        <w:br/>
        <w:t xml:space="preserve"> "fee_type": "fee",</w:t>
        <w:br/>
        <w:t xml:space="preserve"> "item_type": "rent",</w:t>
        <w:br/>
        <w:t xml:space="preserve"> "name": { "default": "Rent" },</w:t>
        <w:br/>
        <w:t xml:space="preserve"> "quantity": 1</w:t>
        <w:br/>
        <w:t xml:space="preserve">    },</w:t>
        <w:br/>
        <w:t xml:space="preserve">    {</w:t>
        <w:br/>
        <w:t xml:space="preserve"> "booking_id": "11111111-1111-1111-1111-111111111111",</w:t>
        <w:br/>
        <w:t xml:space="preserve"> "amount": 5000,</w:t>
        <w:br/>
        <w:t xml:space="preserve"> "fee_type": "deposit",</w:t>
        <w:br/>
        <w:t xml:space="preserve"> "item_type": "deposit",</w:t>
        <w:br/>
        <w:t xml:space="preserve"> "name": { "default": "Security deposit" },</w:t>
        <w:br/>
        <w:t xml:space="preserve"> "quantity": 1</w:t>
        <w:br/>
        <w:t xml:space="preserve">    }</w:t>
        <w:br/>
        <w:t xml:space="preserve">  ]'</w:t>
      </w:r>
    </w:p>
    <w:p>
      <w:pPr>
        <w:pStyle w:val="Heading3"/>
      </w:pPr>
      <w:r>
        <w:t>Example 2: Create a Single Line Item (single object body)</w:t>
      </w:r>
    </w:p>
    <w:p>
      <w:r>
        <w:rPr>
          <w:b/>
          <w:color w:val="666666"/>
          <w:sz w:val="16"/>
        </w:rPr>
        <w:t>[bash]</w:t>
      </w:r>
    </w:p>
    <w:p>
      <w:pPr>
        <w:shd w:fill="F2F2F2" w:val="clear"/>
      </w:pPr>
      <w:r>
        <w:rPr>
          <w:rFonts w:ascii="Courier New" w:hAnsi="Courier New"/>
          <w:sz w:val="17"/>
        </w:rPr>
        <w:t>curl -X POST 'https://api.bookingmood.com/v1/line_items' \</w:t>
        <w:br/>
        <w:t xml:space="preserve"> -H 'Content-Type: application/json' \</w:t>
        <w:br/>
        <w:t xml:space="preserve"> -d '{</w:t>
        <w:br/>
        <w:t xml:space="preserve"> "booking_id": "22222222-2222-2222-2222-222222222222",</w:t>
        <w:br/>
        <w:t xml:space="preserve"> "amount": 1500,</w:t>
        <w:br/>
        <w:t xml:space="preserve"> "fee_type": "fee",</w:t>
        <w:br/>
        <w:t xml:space="preserve"> "item_type": "cleaning",</w:t>
        <w:br/>
        <w:t xml:space="preserve"> "name": { "default": "Cleaning fee" },</w:t>
        <w:br/>
        <w:t xml:space="preserve"> "quantity": 1</w:t>
        <w:br/>
        <w:t xml:space="preserve">  }'</w:t>
      </w:r>
    </w:p>
    <w:p>
      <w:pPr>
        <w:pStyle w:val="Heading3"/>
      </w:pPr>
      <w:r>
        <w:t>Notes</w:t>
      </w:r>
    </w:p>
    <w:p>
      <w:pPr>
        <w:pStyle w:val="ListBullet"/>
      </w:pPr>
      <w:r>
        <w:t>Request body type: Partial&lt;LineItem&gt; | Array&lt;Partial&lt;LineItem&gt;&gt;.</w:t>
      </w:r>
    </w:p>
    <w:p>
      <w:pPr>
        <w:pStyle w:val="ListBullet"/>
      </w:pPr>
      <w:r>
        <w:t>name is a MultiLanguageString object (example shows keys like default and nl-NL).</w:t>
      </w:r>
    </w:p>
    <w:p>
      <w:pPr>
        <w:pStyle w:val="ListBullet"/>
      </w:pPr>
      <w:r>
        <w:t>The documentation snippet does not include error responses for this endpoint.</w:t>
      </w:r>
    </w:p>
    <w:p>
      <w:pPr>
        <w:pStyle w:val="Heading3"/>
      </w:pPr>
      <w:r>
        <w:t>Related lineItems actions</w:t>
      </w:r>
    </w:p>
    <w:p>
      <w:pPr>
        <w:pStyle w:val="ListBullet"/>
      </w:pPr>
      <w:r>
        <w:t>[DELETE] Delete Line Items — /line_items</w:t>
      </w:r>
    </w:p>
    <w:p>
      <w:pPr>
        <w:pStyle w:val="ListBullet"/>
      </w:pPr>
      <w:r>
        <w:t>[GET] List Line Items — /line_items</w:t>
      </w:r>
    </w:p>
    <w:p>
      <w:pPr>
        <w:pStyle w:val="ListBullet"/>
      </w:pPr>
      <w:r>
        <w:t>[PATCH] Update Line Items — /line_items</w:t>
      </w:r>
    </w:p>
    <w:p>
      <w:r>
        <w:br w:type="page"/>
      </w:r>
    </w:p>
    <w:p>
      <w:pPr>
        <w:pStyle w:val="Heading2"/>
      </w:pPr>
      <w:r>
        <w:t>80. [DELETE] Delete Line Items</w:t>
      </w:r>
    </w:p>
    <w:p>
      <w:r>
        <w:rPr>
          <w:b/>
        </w:rPr>
        <w:t xml:space="preserve">Endpoint: </w:t>
      </w:r>
      <w:r>
        <w:rPr>
          <w:rFonts w:ascii="Courier New" w:hAnsi="Courier New"/>
          <w:sz w:val="18"/>
        </w:rPr>
        <w:t>/line_items</w:t>
      </w:r>
    </w:p>
    <w:p>
      <w:pPr>
        <w:pStyle w:val="Heading3"/>
      </w:pPr>
      <w:r>
        <w:t>Method</w:t>
      </w:r>
    </w:p>
    <w:p>
      <w:r>
        <w:t>DELETE</w:t>
      </w:r>
    </w:p>
    <w:p>
      <w:pPr>
        <w:pStyle w:val="Heading3"/>
      </w:pPr>
      <w:r>
        <w:t>URL</w:t>
      </w:r>
    </w:p>
    <w:p>
      <w:r>
        <w:t>https://api.bookingmood.com/v1/line_items</w:t>
      </w:r>
    </w:p>
    <w:p>
      <w:pPr>
        <w:pStyle w:val="Heading3"/>
      </w:pPr>
      <w:r>
        <w:t>Description</w:t>
      </w:r>
    </w:p>
    <w:p>
      <w:r>
        <w:t>Deletes line items matching the provided filter criteria. The endpoint returns a 204 No Content response on success.</w:t>
      </w:r>
    </w:p>
    <w:p>
      <w:pPr>
        <w:pStyle w:val="Heading3"/>
      </w:pPr>
      <w:r>
        <w:t>Optional Query Parameters (Filters)</w:t>
      </w:r>
    </w:p>
    <w:p>
      <w:r>
        <w:t>When executing the action,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 | null</w:t>
            </w:r>
          </w:p>
        </w:tc>
        <w:tc>
          <w:tcPr>
            <w:tcW w:type="dxa" w:w="2880"/>
          </w:tcPr>
          <w:p>
            <w:r>
              <w:t>invoices.id — Identifier of the related invoice.</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w:t>
            </w:r>
          </w:p>
        </w:tc>
        <w:tc>
          <w:tcPr>
            <w:tcW w:type="dxa" w:w="2880"/>
          </w:tcPr>
          <w:p>
            <w:r>
              <w:t>MultiLanguageString</w:t>
            </w:r>
          </w:p>
        </w:tc>
        <w:tc>
          <w:tcPr>
            <w:tcW w:type="dxa" w:w="2880"/>
          </w:tcPr>
          <w:p>
            <w:r>
              <w:t>Name of the line item.</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Request Body</w:t>
      </w:r>
    </w:p>
    <w:p>
      <w:r>
        <w:t>This endpoint does not document a request body.</w:t>
      </w:r>
    </w:p>
    <w:p>
      <w:pPr>
        <w:pStyle w:val="Heading3"/>
      </w:pPr>
      <w:r>
        <w:t>Response</w:t>
      </w:r>
    </w:p>
    <w:p>
      <w:pPr>
        <w:pStyle w:val="Heading3"/>
      </w:pPr>
      <w:r>
        <w:t>Success Response (204 No Content)</w:t>
      </w:r>
    </w:p>
    <w:p>
      <w:r>
        <w:t>No response body.</w:t>
      </w:r>
    </w:p>
    <w:p>
      <w:r>
        <w:rPr>
          <w:b/>
        </w:rPr>
        <w:t>Note: Documentation note: “The deleted line items with the selected columns” is mentioned, but the documented HTTP status is 204, which implies no content is returned.</w:t>
      </w:r>
    </w:p>
    <w:p>
      <w:pPr>
        <w:pStyle w:val="Heading3"/>
      </w:pPr>
      <w:r>
        <w:t>The Line Item Object (Reference)</w:t>
      </w:r>
    </w:p>
    <w:p>
      <w:r>
        <w:t>Although the delete response is 204, the documentation defines a “line item object” with the following fields:</w:t>
      </w:r>
    </w:p>
    <w:p>
      <w:pPr>
        <w:pStyle w:val="Heading3"/>
      </w:pPr>
      <w:r>
        <w:t>Line Item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 | null</w:t>
            </w:r>
          </w:p>
        </w:tc>
        <w:tc>
          <w:tcPr>
            <w:tcW w:type="dxa" w:w="2880"/>
          </w:tcPr>
          <w:p>
            <w:r>
              <w:t>invoices.id — Identifier of the related invoice.</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name.default</w:t>
            </w:r>
          </w:p>
        </w:tc>
        <w:tc>
          <w:tcPr>
            <w:tcW w:type="dxa" w:w="2880"/>
          </w:tcPr>
          <w:p>
            <w:r>
              <w:t>string</w:t>
            </w:r>
          </w:p>
        </w:tc>
        <w:tc>
          <w:tcPr>
            <w:tcW w:type="dxa" w:w="2880"/>
          </w:tcPr>
          <w:p>
            <w:r>
              <w:t>Default language value of the name.</w:t>
            </w:r>
          </w:p>
        </w:tc>
      </w:tr>
      <w:tr>
        <w:tc>
          <w:tcPr>
            <w:tcW w:type="dxa" w:w="2880"/>
          </w:tcPr>
          <w:p>
            <w:r>
              <w:t>name.&lt;locale&gt;</w:t>
            </w:r>
          </w:p>
        </w:tc>
        <w:tc>
          <w:tcPr>
            <w:tcW w:type="dxa" w:w="2880"/>
          </w:tcPr>
          <w:p>
            <w:r>
              <w:t>string</w:t>
            </w:r>
          </w:p>
        </w:tc>
        <w:tc>
          <w:tcPr>
            <w:tcW w:type="dxa" w:w="2880"/>
          </w:tcPr>
          <w:p>
            <w:r>
              <w:t>Localized value (example: name.nl-NL).</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Line Item Object 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"invoice_id": "00000000-0000-0000-0000-000000000000",</w:t>
        <w:br/>
        <w:t xml:space="preserve"> "service_id": "00000000-0000-0000-0000-000000000000",</w:t>
        <w:br/>
        <w:t xml:space="preserve"> "created_at": "2026-03-19T09:18:48.255Z",</w:t>
        <w:br/>
        <w:t xml:space="preserve"> "updated_at": "2026-03-19T09:18:48.255Z",</w:t>
        <w:br/>
        <w:t xml:space="preserve"> "amount": 0,</w:t>
        <w:br/>
        <w:t xml:space="preserve"> "fee_type": "fee",</w:t>
        <w:br/>
        <w:t xml:space="preserve"> "item_type": "rent",</w:t>
        <w:br/>
        <w:t xml:space="preserve"> "name": {</w:t>
        <w:br/>
        <w:t xml:space="preserve"> "default": "Hello",</w:t>
        <w:br/>
        <w:t xml:space="preserve"> "nl-NL": "Hallo"</w:t>
        <w:br/>
        <w:t xml:space="preserve"> },</w:t>
        <w:br/>
        <w:t xml:space="preserve"> "quantity": 0</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"https://api.bookingmood.com/v1/line_items?id=00000000-0000-0000-0000-000000000000"</w:t>
      </w:r>
    </w:p>
    <w:p>
      <w:pPr>
        <w:pStyle w:val="Heading3"/>
      </w:pPr>
      <w:r>
        <w:t>Example Usage</w:t>
      </w:r>
    </w:p>
    <w:p>
      <w:pPr>
        <w:pStyle w:val="Heading3"/>
      </w:pPr>
      <w:r>
        <w:t>Example 1: Delete a specific line item by id</w:t>
      </w:r>
    </w:p>
    <w:p>
      <w:r>
        <w:rPr>
          <w:b/>
          <w:color w:val="666666"/>
          <w:sz w:val="16"/>
        </w:rPr>
        <w:t>[bash]</w:t>
      </w:r>
    </w:p>
    <w:p>
      <w:pPr>
        <w:shd w:fill="F2F2F2" w:val="clear"/>
      </w:pPr>
      <w:r>
        <w:rPr>
          <w:rFonts w:ascii="Courier New" w:hAnsi="Courier New"/>
          <w:sz w:val="17"/>
        </w:rPr>
        <w:t>curl -X DELETE "https://api.bookingmood.com/v1/line_items?id=2b1c9b83-6a74-4c0c-8d5a-97a2a1f04f46"</w:t>
      </w:r>
    </w:p>
    <w:p>
      <w:pPr>
        <w:pStyle w:val="Heading3"/>
      </w:pPr>
      <w:r>
        <w:t>Example 2: Delete all line items for a booking</w:t>
      </w:r>
    </w:p>
    <w:p>
      <w:r>
        <w:rPr>
          <w:b/>
          <w:color w:val="666666"/>
          <w:sz w:val="16"/>
        </w:rPr>
        <w:t>[bash]</w:t>
      </w:r>
    </w:p>
    <w:p>
      <w:pPr>
        <w:shd w:fill="F2F2F2" w:val="clear"/>
      </w:pPr>
      <w:r>
        <w:rPr>
          <w:rFonts w:ascii="Courier New" w:hAnsi="Courier New"/>
          <w:sz w:val="17"/>
        </w:rPr>
        <w:t>curl -X DELETE "https://api.bookingmood.com/v1/line_items?booking_id=7c2c8d7d-8a61-4f2f-9a6e-3f1df5f2f9d1"</w:t>
      </w:r>
    </w:p>
    <w:p>
      <w:pPr>
        <w:pStyle w:val="Heading3"/>
      </w:pPr>
      <w:r>
        <w:t>Error Handling</w:t>
      </w:r>
    </w:p>
    <w:p>
      <w:r>
        <w:t>No error responses are documented for this endpoint in the provided content.</w:t>
      </w:r>
    </w:p>
    <w:p>
      <w:pPr>
        <w:pStyle w:val="Heading3"/>
      </w:pPr>
      <w:r>
        <w:t>Related lineItems actions</w:t>
      </w:r>
    </w:p>
    <w:p>
      <w:pPr>
        <w:pStyle w:val="ListBullet"/>
      </w:pPr>
      <w:r>
        <w:t>[POST] Create Line Items — /line_items</w:t>
      </w:r>
    </w:p>
    <w:p>
      <w:pPr>
        <w:pStyle w:val="ListBullet"/>
      </w:pPr>
      <w:r>
        <w:t>[GET] List Line Items — /line_items</w:t>
      </w:r>
    </w:p>
    <w:p>
      <w:pPr>
        <w:pStyle w:val="ListBullet"/>
      </w:pPr>
      <w:r>
        <w:t>[PATCH] Update Line Items — /line_items</w:t>
      </w:r>
    </w:p>
    <w:p>
      <w:r>
        <w:br w:type="page"/>
      </w:r>
    </w:p>
    <w:p>
      <w:pPr>
        <w:pStyle w:val="Heading2"/>
      </w:pPr>
      <w:r>
        <w:t>81. [GET] List Line Items</w:t>
      </w:r>
    </w:p>
    <w:p>
      <w:r>
        <w:rPr>
          <w:b/>
        </w:rPr>
        <w:t xml:space="preserve">Endpoint: </w:t>
      </w:r>
      <w:r>
        <w:rPr>
          <w:rFonts w:ascii="Courier New" w:hAnsi="Courier New"/>
          <w:sz w:val="18"/>
        </w:rPr>
        <w:t>/line_items</w:t>
      </w:r>
    </w:p>
    <w:p>
      <w:pPr>
        <w:pStyle w:val="Heading3"/>
      </w:pPr>
      <w:r>
        <w:t>Method</w:t>
      </w:r>
    </w:p>
    <w:p>
      <w:r>
        <w:t>GET</w:t>
      </w:r>
    </w:p>
    <w:p>
      <w:pPr>
        <w:pStyle w:val="Heading3"/>
      </w:pPr>
      <w:r>
        <w:t>URL</w:t>
      </w:r>
    </w:p>
    <w:p>
      <w:r>
        <w:t>https://api.bookingmood.com/v1/line_items</w:t>
      </w:r>
    </w:p>
    <w:p>
      <w:pPr>
        <w:pStyle w:val="Heading3"/>
      </w:pPr>
      <w:r>
        <w:t>Description</w:t>
      </w:r>
    </w:p>
    <w:p>
      <w:r>
        <w:t>Returns a list of line items. You can filter results by various fields and control which columns are returned via the select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from docs: * to select all columns.</w:t>
            </w:r>
          </w:p>
        </w:tc>
      </w:tr>
    </w:tbl>
    <w:p/>
    <w:p>
      <w:pPr>
        <w:pStyle w:val="Heading3"/>
      </w:pPr>
      <w:r>
        <w:t>Available Filters (Optional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 | null</w:t>
            </w:r>
          </w:p>
        </w:tc>
        <w:tc>
          <w:tcPr>
            <w:tcW w:type="dxa" w:w="2880"/>
          </w:tcPr>
          <w:p>
            <w:r>
              <w:t>invoices.id — Identifier of the related invoice.</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w:t>
            </w:r>
          </w:p>
        </w:tc>
        <w:tc>
          <w:tcPr>
            <w:tcW w:type="dxa" w:w="2880"/>
          </w:tcPr>
          <w:p>
            <w:r>
              <w:t>MultiLanguageString</w:t>
            </w:r>
          </w:p>
        </w:tc>
        <w:tc>
          <w:tcPr>
            <w:tcW w:type="dxa" w:w="2880"/>
          </w:tcPr>
          <w:p>
            <w:r>
              <w:t>Name of the line item (multi-language object).</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Response</w:t>
      </w:r>
    </w:p>
    <w:p>
      <w:pPr>
        <w:pStyle w:val="Heading3"/>
      </w:pPr>
      <w:r>
        <w:t>Success Response (200 OK)</w:t>
      </w:r>
    </w:p>
    <w:p>
      <w:r>
        <w:rPr>
          <w:b/>
        </w:rPr>
        <w:t>Note: A list of line items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"invoice_id": "00000000-0000-0000-0000-000000000000",</w:t>
        <w:br/>
        <w:t xml:space="preserve"> "service_id": "00000000-0000-0000-0000-000000000000",</w:t>
        <w:br/>
        <w:t xml:space="preserve"> "created_at": "2026-03-19T09:18:48.255Z",</w:t>
        <w:br/>
        <w:t xml:space="preserve"> "updated_at": "2026-03-19T09:18:48.255Z",</w:t>
        <w:br/>
        <w:t xml:space="preserve"> "amount": 0,</w:t>
        <w:br/>
        <w:t xml:space="preserve"> "fee_type": "fee",</w:t>
        <w:br/>
        <w:t xml:space="preserve"> "item_type": "rent",</w:t>
        <w:br/>
        <w:t xml:space="preserve"> "name": {</w:t>
        <w:br/>
        <w:t xml:space="preserve"> "default": "Hello",</w:t>
        <w:br/>
        <w:t xml:space="preserve"> "nl-NL": "Hallo"</w:t>
        <w:br/>
        <w:t xml:space="preserve"> },</w:t>
        <w:br/>
        <w:t xml:space="preserve"> "quantity": 0</w:t>
        <w:br/>
        <w:t xml:space="preserve"> }</w:t>
        <w:br/>
        <w:t>]</w:t>
      </w:r>
    </w:p>
    <w:p>
      <w:pPr>
        <w:pStyle w:val="Heading3"/>
      </w:pPr>
      <w:r>
        <w:t>Success Response (206 Partial Content)</w:t>
      </w:r>
    </w:p>
    <w:p>
      <w:r>
        <w:rPr>
          <w:b/>
        </w:rPr>
        <w:t>Note: Partial content response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 | null</w:t>
            </w:r>
          </w:p>
        </w:tc>
        <w:tc>
          <w:tcPr>
            <w:tcW w:type="dxa" w:w="2880"/>
          </w:tcPr>
          <w:p>
            <w:r>
              <w:t>invoices.id — Identifier of the related invoice.</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 (fee or deposit).</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name.default</w:t>
            </w:r>
          </w:p>
        </w:tc>
        <w:tc>
          <w:tcPr>
            <w:tcW w:type="dxa" w:w="2880"/>
          </w:tcPr>
          <w:p>
            <w:r>
              <w:t>string</w:t>
            </w:r>
          </w:p>
        </w:tc>
        <w:tc>
          <w:tcPr>
            <w:tcW w:type="dxa" w:w="2880"/>
          </w:tcPr>
          <w:p>
            <w:r>
              <w:t>Default language name.</w:t>
            </w:r>
          </w:p>
        </w:tc>
      </w:tr>
      <w:tr>
        <w:tc>
          <w:tcPr>
            <w:tcW w:type="dxa" w:w="2880"/>
          </w:tcPr>
          <w:p>
            <w:r>
              <w:t>name.nl-NL</w:t>
            </w:r>
          </w:p>
        </w:tc>
        <w:tc>
          <w:tcPr>
            <w:tcW w:type="dxa" w:w="2880"/>
          </w:tcPr>
          <w:p>
            <w:r>
              <w:t>string</w:t>
            </w:r>
          </w:p>
        </w:tc>
        <w:tc>
          <w:tcPr>
            <w:tcW w:type="dxa" w:w="2880"/>
          </w:tcPr>
          <w:p>
            <w:r>
              <w:t>Dutch (Netherlands) name (example key from docs).</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"https://api.bookingmood.com/v1/line_items?select=*"</w:t>
      </w:r>
    </w:p>
    <w:p>
      <w:pPr>
        <w:pStyle w:val="Heading3"/>
      </w:pPr>
      <w:r>
        <w:t>Example Usage</w:t>
      </w:r>
    </w:p>
    <w:p>
      <w:pPr>
        <w:pStyle w:val="Heading3"/>
      </w:pPr>
      <w:r>
        <w:t>Example 1: Select All Columns</w:t>
      </w:r>
    </w:p>
    <w:p>
      <w:pPr>
        <w:pStyle w:val="Heading3"/>
      </w:pPr>
      <w:r>
        <w:t>Example 2: Filter by Booking ID</w:t>
      </w:r>
    </w:p>
    <w:p>
      <w:r>
        <w:rPr>
          <w:b/>
          <w:color w:val="666666"/>
          <w:sz w:val="16"/>
        </w:rPr>
        <w:t>[bash]</w:t>
      </w:r>
    </w:p>
    <w:p>
      <w:pPr>
        <w:shd w:fill="F2F2F2" w:val="clear"/>
      </w:pPr>
      <w:r>
        <w:rPr>
          <w:rFonts w:ascii="Courier New" w:hAnsi="Courier New"/>
          <w:sz w:val="17"/>
        </w:rPr>
        <w:t>curl -X GET "https://api.bookingmood.com/v1/line_items?booking_id=11111111-1111-1111-1111-111111111111&amp;select=*"</w:t>
      </w:r>
    </w:p>
    <w:p>
      <w:pPr>
        <w:pStyle w:val="Heading3"/>
      </w:pPr>
      <w:r>
        <w:t>Notes</w:t>
      </w:r>
    </w:p>
    <w:p>
      <w:pPr>
        <w:pStyle w:val="ListBullet"/>
      </w:pPr>
      <w:r>
        <w:t>The documentation lists filters as Filter&lt;...&gt; types; these are represented above as optional query parameters.</w:t>
      </w:r>
    </w:p>
    <w:p>
      <w:pPr>
        <w:pStyle w:val="ListBullet"/>
      </w:pPr>
      <w:r>
        <w:t>name is a MultiLanguageString object (example shown with keys default and nl-NL).</w:t>
      </w:r>
    </w:p>
    <w:p>
      <w:pPr>
        <w:pStyle w:val="Heading3"/>
      </w:pPr>
      <w:r>
        <w:t>Related lineItems actions</w:t>
      </w:r>
    </w:p>
    <w:p>
      <w:pPr>
        <w:pStyle w:val="ListBullet"/>
      </w:pPr>
      <w:r>
        <w:t>[POST] Create Line Items — /line_items</w:t>
      </w:r>
    </w:p>
    <w:p>
      <w:pPr>
        <w:pStyle w:val="ListBullet"/>
      </w:pPr>
      <w:r>
        <w:t>[DELETE] Delete Line Items — /line_items</w:t>
      </w:r>
    </w:p>
    <w:p>
      <w:pPr>
        <w:pStyle w:val="ListBullet"/>
      </w:pPr>
      <w:r>
        <w:t>[PATCH] Update Line Items — /line_items</w:t>
      </w:r>
    </w:p>
    <w:p>
      <w:r>
        <w:br w:type="page"/>
      </w:r>
    </w:p>
    <w:p>
      <w:pPr>
        <w:pStyle w:val="Heading2"/>
      </w:pPr>
      <w:r>
        <w:t>82. [PATCH] Update Line Items</w:t>
      </w:r>
    </w:p>
    <w:p>
      <w:r>
        <w:rPr>
          <w:b/>
        </w:rPr>
        <w:t xml:space="preserve">Endpoint: </w:t>
      </w:r>
      <w:r>
        <w:rPr>
          <w:rFonts w:ascii="Courier New" w:hAnsi="Courier New"/>
          <w:sz w:val="18"/>
        </w:rPr>
        <w:t>/line_items</w:t>
      </w:r>
    </w:p>
    <w:p>
      <w:pPr>
        <w:pStyle w:val="Heading3"/>
      </w:pPr>
      <w:r>
        <w:t>Method</w:t>
      </w:r>
    </w:p>
    <w:p>
      <w:r>
        <w:t>PATCH</w:t>
      </w:r>
    </w:p>
    <w:p>
      <w:pPr>
        <w:pStyle w:val="Heading3"/>
      </w:pPr>
      <w:r>
        <w:t>URL</w:t>
      </w:r>
    </w:p>
    <w:p>
      <w:r>
        <w:t>https://api.bookingmood.com/v1/line_items</w:t>
      </w:r>
    </w:p>
    <w:p>
      <w:pPr>
        <w:pStyle w:val="Heading3"/>
      </w:pPr>
      <w:r>
        <w:t>Description</w:t>
      </w:r>
    </w:p>
    <w:p>
      <w:r>
        <w:t>Updates line items that match the provided filters. The request body accepts a partial LineItem object containing only the fields you want to update.</w:t>
      </w:r>
    </w:p>
    <w:p>
      <w:pPr>
        <w:pStyle w:val="Heading3"/>
      </w:pPr>
      <w:r>
        <w:t>Required Query Parameters</w:t>
      </w:r>
    </w:p>
    <w:p>
      <w:r>
        <w:rPr>
          <w:b/>
        </w:rPr>
        <w:t>Note: None documented.</w:t>
      </w:r>
    </w:p>
    <w:p>
      <w:pPr>
        <w:pStyle w:val="Heading3"/>
      </w:pPr>
      <w:r>
        <w:t>Optional Query Parameters (Filters)</w:t>
      </w:r>
    </w:p>
    <w:p>
      <w:r>
        <w:rPr>
          <w:b/>
        </w:rPr>
        <w:t>Note: 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Identifier of the related booking.</w:t>
            </w:r>
          </w:p>
        </w:tc>
      </w:tr>
      <w:tr>
        <w:tc>
          <w:tcPr>
            <w:tcW w:type="dxa" w:w="2880"/>
          </w:tcPr>
          <w:p>
            <w:r>
              <w:t>invoice_id</w:t>
            </w:r>
          </w:p>
        </w:tc>
        <w:tc>
          <w:tcPr>
            <w:tcW w:type="dxa" w:w="2880"/>
          </w:tcPr>
          <w:p>
            <w:r>
              <w:t>uuid | null</w:t>
            </w:r>
          </w:p>
        </w:tc>
        <w:tc>
          <w:tcPr>
            <w:tcW w:type="dxa" w:w="2880"/>
          </w:tcPr>
          <w:p>
            <w:r>
              <w:t>invoices.id. Identifier of the related invoice.</w:t>
            </w:r>
          </w:p>
        </w:tc>
      </w:tr>
      <w:tr>
        <w:tc>
          <w:tcPr>
            <w:tcW w:type="dxa" w:w="2880"/>
          </w:tcPr>
          <w:p>
            <w:r>
              <w:t>service_id</w:t>
            </w:r>
          </w:p>
        </w:tc>
        <w:tc>
          <w:tcPr>
            <w:tcW w:type="dxa" w:w="2880"/>
          </w:tcPr>
          <w:p>
            <w:r>
              <w:t>uuid | null</w:t>
            </w:r>
          </w:p>
        </w:tc>
        <w:tc>
          <w:tcPr>
            <w:tcW w:type="dxa" w:w="2880"/>
          </w:tcPr>
          <w:p>
            <w:r>
              <w:t>services.id.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 fee or deposit.</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w:t>
            </w:r>
          </w:p>
        </w:tc>
        <w:tc>
          <w:tcPr>
            <w:tcW w:type="dxa" w:w="2880"/>
          </w:tcPr>
          <w:p>
            <w:r>
              <w:t>MultiLanguageString</w:t>
            </w:r>
          </w:p>
        </w:tc>
        <w:tc>
          <w:tcPr>
            <w:tcW w:type="dxa" w:w="2880"/>
          </w:tcPr>
          <w:p>
            <w:r>
              <w:t>Name of the line item.</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Request Body</w:t>
      </w:r>
    </w:p>
    <w:p>
      <w:r>
        <w:t>Partial&lt;LineItem&gt; — include only the fields you want to update.</w:t>
      </w:r>
    </w:p>
    <w:p>
      <w:pPr>
        <w:pStyle w:val="Heading3"/>
      </w:pPr>
      <w:r>
        <w:t>Required Request Body Fields</w:t>
      </w:r>
    </w:p>
    <w:p>
      <w:r>
        <w:rPr>
          <w:b/>
        </w:rPr>
        <w:t>Note: 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uuid</w:t>
            </w:r>
          </w:p>
        </w:tc>
        <w:tc>
          <w:tcPr>
            <w:tcW w:type="dxa" w:w="2880"/>
          </w:tcPr>
          <w:p>
            <w:r>
              <w:t>bookings.id. Identifier of the related booking.</w:t>
            </w:r>
          </w:p>
        </w:tc>
      </w:tr>
      <w:tr>
        <w:tc>
          <w:tcPr>
            <w:tcW w:type="dxa" w:w="2880"/>
          </w:tcPr>
          <w:p>
            <w:r>
              <w:t>invoice_id</w:t>
            </w:r>
          </w:p>
        </w:tc>
        <w:tc>
          <w:tcPr>
            <w:tcW w:type="dxa" w:w="2880"/>
          </w:tcPr>
          <w:p>
            <w:r>
              <w:t>uuid | null</w:t>
            </w:r>
          </w:p>
        </w:tc>
        <w:tc>
          <w:tcPr>
            <w:tcW w:type="dxa" w:w="2880"/>
          </w:tcPr>
          <w:p>
            <w:r>
              <w:t>invoices.id. Identifier of the related invoice.</w:t>
            </w:r>
          </w:p>
        </w:tc>
      </w:tr>
      <w:tr>
        <w:tc>
          <w:tcPr>
            <w:tcW w:type="dxa" w:w="2880"/>
          </w:tcPr>
          <w:p>
            <w:r>
              <w:t>service_id</w:t>
            </w:r>
          </w:p>
        </w:tc>
        <w:tc>
          <w:tcPr>
            <w:tcW w:type="dxa" w:w="2880"/>
          </w:tcPr>
          <w:p>
            <w:r>
              <w:t>uuid | null</w:t>
            </w:r>
          </w:p>
        </w:tc>
        <w:tc>
          <w:tcPr>
            <w:tcW w:type="dxa" w:w="2880"/>
          </w:tcPr>
          <w:p>
            <w:r>
              <w:t>services.id. Identifier of the related service.</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 fee or deposit.</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w:t>
            </w:r>
          </w:p>
        </w:tc>
        <w:tc>
          <w:tcPr>
            <w:tcW w:type="dxa" w:w="2880"/>
          </w:tcPr>
          <w:p>
            <w:r>
              <w:t>MultiLanguageString</w:t>
            </w:r>
          </w:p>
        </w:tc>
        <w:tc>
          <w:tcPr>
            <w:tcW w:type="dxa" w:w="2880"/>
          </w:tcPr>
          <w:p>
            <w:r>
              <w:t>Name of the line item.</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(204 No Content)</w:t>
      </w:r>
    </w:p>
    <w:p>
      <w:r>
        <w:t>The documentation lists status 204 and describes it as “The updated line items with the selected columns”, but no response body is provided. Treat this as no content returned unless your client observes otherwise.</w:t>
      </w:r>
    </w:p>
    <w:p>
      <w:pPr>
        <w:pStyle w:val="Heading3"/>
      </w:pPr>
      <w:r>
        <w:t>Error Responses</w:t>
      </w:r>
    </w:p>
    <w:p>
      <w:r>
        <w:rPr>
          <w:b/>
        </w:rPr>
        <w:t>Note: Not documented in the scraped content.</w:t>
      </w:r>
    </w:p>
    <w:p>
      <w:pPr>
        <w:pStyle w:val="Heading3"/>
      </w:pPr>
      <w:r>
        <w:t>Line Item Object Schema</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Identifier of the related booking.</w:t>
            </w:r>
          </w:p>
        </w:tc>
      </w:tr>
      <w:tr>
        <w:tc>
          <w:tcPr>
            <w:tcW w:type="dxa" w:w="2880"/>
          </w:tcPr>
          <w:p>
            <w:r>
              <w:t>invoice_id</w:t>
            </w:r>
          </w:p>
        </w:tc>
        <w:tc>
          <w:tcPr>
            <w:tcW w:type="dxa" w:w="2880"/>
          </w:tcPr>
          <w:p>
            <w:r>
              <w:t>uuid | null</w:t>
            </w:r>
          </w:p>
        </w:tc>
        <w:tc>
          <w:tcPr>
            <w:tcW w:type="dxa" w:w="2880"/>
          </w:tcPr>
          <w:p>
            <w:r>
              <w:t>invoices.id. Identifier of the related invoice.</w:t>
            </w:r>
          </w:p>
        </w:tc>
      </w:tr>
      <w:tr>
        <w:tc>
          <w:tcPr>
            <w:tcW w:type="dxa" w:w="2880"/>
          </w:tcPr>
          <w:p>
            <w:r>
              <w:t>service_id</w:t>
            </w:r>
          </w:p>
        </w:tc>
        <w:tc>
          <w:tcPr>
            <w:tcW w:type="dxa" w:w="2880"/>
          </w:tcPr>
          <w:p>
            <w:r>
              <w:t>uuid | null</w:t>
            </w:r>
          </w:p>
        </w:tc>
        <w:tc>
          <w:tcPr>
            <w:tcW w:type="dxa" w:w="2880"/>
          </w:tcPr>
          <w:p>
            <w:r>
              <w:t>services.id.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Amount of the line item.</w:t>
            </w:r>
          </w:p>
        </w:tc>
      </w:tr>
      <w:tr>
        <w:tc>
          <w:tcPr>
            <w:tcW w:type="dxa" w:w="2880"/>
          </w:tcPr>
          <w:p>
            <w:r>
              <w:t>fee_type</w:t>
            </w:r>
          </w:p>
        </w:tc>
        <w:tc>
          <w:tcPr>
            <w:tcW w:type="dxa" w:w="2880"/>
          </w:tcPr>
          <w:p>
            <w:r>
              <w:t>"fee" | "deposit"</w:t>
            </w:r>
          </w:p>
        </w:tc>
        <w:tc>
          <w:tcPr>
            <w:tcW w:type="dxa" w:w="2880"/>
          </w:tcPr>
          <w:p>
            <w:r>
              <w:t>Type of the fee: fee or deposit.</w:t>
            </w:r>
          </w:p>
        </w:tc>
      </w:tr>
      <w:tr>
        <w:tc>
          <w:tcPr>
            <w:tcW w:type="dxa" w:w="2880"/>
          </w:tcPr>
          <w:p>
            <w:r>
              <w:t>item_type</w:t>
            </w:r>
          </w:p>
        </w:tc>
        <w:tc>
          <w:tcPr>
            <w:tcW w:type="dxa" w:w="2880"/>
          </w:tcPr>
          <w:p>
            <w:r>
              <w:t>text</w:t>
            </w:r>
          </w:p>
        </w:tc>
        <w:tc>
          <w:tcPr>
            <w:tcW w:type="dxa" w:w="2880"/>
          </w:tcPr>
          <w:p>
            <w:r>
              <w:t>Type of the line item (most commonly fee).</w:t>
            </w:r>
          </w:p>
        </w:tc>
      </w:tr>
      <w:tr>
        <w:tc>
          <w:tcPr>
            <w:tcW w:type="dxa" w:w="2880"/>
          </w:tcPr>
          <w:p>
            <w:r>
              <w:t>name</w:t>
            </w:r>
          </w:p>
        </w:tc>
        <w:tc>
          <w:tcPr>
            <w:tcW w:type="dxa" w:w="2880"/>
          </w:tcPr>
          <w:p>
            <w:r>
              <w:t>MultiLanguageString</w:t>
            </w:r>
          </w:p>
        </w:tc>
        <w:tc>
          <w:tcPr>
            <w:tcW w:type="dxa" w:w="2880"/>
          </w:tcPr>
          <w:p>
            <w:r>
              <w:t>Name of the line item.</w:t>
            </w:r>
          </w:p>
        </w:tc>
      </w:tr>
      <w:tr>
        <w:tc>
          <w:tcPr>
            <w:tcW w:type="dxa" w:w="2880"/>
          </w:tcPr>
          <w:p>
            <w:r>
              <w:t>quantity</w:t>
            </w:r>
          </w:p>
        </w:tc>
        <w:tc>
          <w:tcPr>
            <w:tcW w:type="dxa" w:w="2880"/>
          </w:tcPr>
          <w:p>
            <w:r>
              <w:t>integer</w:t>
            </w:r>
          </w:p>
        </w:tc>
        <w:tc>
          <w:tcPr>
            <w:tcW w:type="dxa" w:w="2880"/>
          </w:tcPr>
          <w:p>
            <w:r>
              <w:t>Quantity of the line item.</w:t>
            </w:r>
          </w:p>
        </w:tc>
      </w:tr>
    </w:tbl>
    <w:p/>
    <w:p>
      <w:pPr>
        <w:pStyle w:val="Heading3"/>
      </w:pPr>
      <w:r>
        <w:t>Example Line Item JSON</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"invoice_id": "00000000-0000-0000-0000-000000000000",</w:t>
        <w:br/>
        <w:t xml:space="preserve"> "service_id": "00000000-0000-0000-0000-000000000000",</w:t>
        <w:br/>
        <w:t xml:space="preserve"> "created_at": "2026-03-19T09:18:48.255Z",</w:t>
        <w:br/>
        <w:t xml:space="preserve"> "updated_at": "2026-03-19T09:18:48.255Z",</w:t>
        <w:br/>
        <w:t xml:space="preserve"> "amount": 0,</w:t>
        <w:br/>
        <w:t xml:space="preserve"> "fee_type": "fee",</w:t>
        <w:br/>
        <w:t xml:space="preserve"> "item_type": "rent",</w:t>
        <w:br/>
        <w:t xml:space="preserve"> "name": {</w:t>
        <w:br/>
        <w:t xml:space="preserve"> "default": "Hello",</w:t>
        <w:br/>
        <w:t xml:space="preserve"> "nl-NL": "Hallo"</w:t>
        <w:br/>
        <w:t xml:space="preserve"> },</w:t>
        <w:br/>
        <w:t xml:space="preserve"> "quantity": 0</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"https://api.bookingmood.com/v1/line_items?id=00000000-0000-0000-0000-000000000000" \</w:t>
        <w:br/>
        <w:t xml:space="preserve"> -H "Content-Type: application/json" \</w:t>
        <w:br/>
        <w:t xml:space="preserve"> -d '{</w:t>
        <w:br/>
        <w:t xml:space="preserve"> "amount": 2500,</w:t>
        <w:br/>
        <w:t xml:space="preserve"> "quantity": 2</w:t>
        <w:br/>
        <w:t xml:space="preserve">  }'</w:t>
      </w:r>
    </w:p>
    <w:p>
      <w:pPr>
        <w:pStyle w:val="Heading3"/>
      </w:pPr>
      <w:r>
        <w:t>Example Usage</w:t>
      </w:r>
    </w:p>
    <w:p>
      <w:pPr>
        <w:pStyle w:val="Heading3"/>
      </w:pPr>
      <w:r>
        <w:t>Example 1: Update amount for a specific line item (by id)</w:t>
      </w:r>
    </w:p>
    <w:p>
      <w:r>
        <w:rPr>
          <w:b/>
          <w:color w:val="666666"/>
          <w:sz w:val="16"/>
        </w:rPr>
        <w:t>[bash]</w:t>
      </w:r>
    </w:p>
    <w:p>
      <w:pPr>
        <w:shd w:fill="F2F2F2" w:val="clear"/>
      </w:pPr>
      <w:r>
        <w:rPr>
          <w:rFonts w:ascii="Courier New" w:hAnsi="Courier New"/>
          <w:sz w:val="17"/>
        </w:rPr>
        <w:t>curl -X PATCH "https://api.bookingmood.com/v1/line_items?id=11111111-1111-1111-1111-111111111111" \</w:t>
        <w:br/>
        <w:t xml:space="preserve"> -H "Content-Type: application/json" \</w:t>
        <w:br/>
        <w:t xml:space="preserve"> -d '{</w:t>
        <w:br/>
        <w:t xml:space="preserve"> "amount": 5000</w:t>
        <w:br/>
        <w:t xml:space="preserve">  }'</w:t>
      </w:r>
    </w:p>
    <w:p>
      <w:pPr>
        <w:pStyle w:val="Heading3"/>
      </w:pPr>
      <w:r>
        <w:t>Example 2: Update fee_type for all line items matching a booking</w:t>
      </w:r>
    </w:p>
    <w:p>
      <w:r>
        <w:rPr>
          <w:b/>
          <w:color w:val="666666"/>
          <w:sz w:val="16"/>
        </w:rPr>
        <w:t>[bash]</w:t>
      </w:r>
    </w:p>
    <w:p>
      <w:pPr>
        <w:shd w:fill="F2F2F2" w:val="clear"/>
      </w:pPr>
      <w:r>
        <w:rPr>
          <w:rFonts w:ascii="Courier New" w:hAnsi="Courier New"/>
          <w:sz w:val="17"/>
        </w:rPr>
        <w:t>curl -X PATCH "https://api.bookingmood.com/v1/line_items?booking_id=22222222-2222-2222-2222-222222222222" \</w:t>
        <w:br/>
        <w:t xml:space="preserve"> -H "Content-Type: application/json" \</w:t>
        <w:br/>
        <w:t xml:space="preserve"> -d '{</w:t>
        <w:br/>
        <w:t xml:space="preserve"> "fee_type": "deposit"</w:t>
        <w:br/>
        <w:t xml:space="preserve">  }'</w:t>
      </w:r>
    </w:p>
    <w:p>
      <w:pPr>
        <w:pStyle w:val="Heading3"/>
      </w:pPr>
      <w:r>
        <w:t>Example 3: Update multilingual name for a specific line item</w:t>
      </w:r>
    </w:p>
    <w:p>
      <w:r>
        <w:rPr>
          <w:b/>
          <w:color w:val="666666"/>
          <w:sz w:val="16"/>
        </w:rPr>
        <w:t>[bash]</w:t>
      </w:r>
    </w:p>
    <w:p>
      <w:pPr>
        <w:shd w:fill="F2F2F2" w:val="clear"/>
      </w:pPr>
      <w:r>
        <w:rPr>
          <w:rFonts w:ascii="Courier New" w:hAnsi="Courier New"/>
          <w:sz w:val="17"/>
        </w:rPr>
        <w:t>curl -X PATCH "https://api.bookingmood.com/v1/line_items?id=33333333-3333-3333-3333-333333333333" \</w:t>
        <w:br/>
        <w:t xml:space="preserve"> -H "Content-Type: application/json" \</w:t>
        <w:br/>
        <w:t xml:space="preserve"> -d '{</w:t>
        <w:br/>
        <w:t xml:space="preserve"> "name": {</w:t>
        <w:br/>
        <w:t xml:space="preserve"> "default": "Cleaning fee",</w:t>
        <w:br/>
        <w:t xml:space="preserve"> "nl-NL": "Schoonmaakkosten"</w:t>
        <w:br/>
        <w:t xml:space="preserve">    }</w:t>
        <w:br/>
        <w:t xml:space="preserve">  }'</w:t>
      </w:r>
    </w:p>
    <w:p>
      <w:pPr>
        <w:pStyle w:val="Heading3"/>
      </w:pPr>
      <w:r>
        <w:t>Notes</w:t>
      </w:r>
    </w:p>
    <w:p>
      <w:pPr>
        <w:pStyle w:val="ListBullet"/>
      </w:pPr>
      <w:r>
        <w:t>The scraped docs indicate Body Partial&lt;LineItem&gt;: you can send any subset of line item fields to update.</w:t>
      </w:r>
    </w:p>
    <w:p>
      <w:pPr>
        <w:pStyle w:val="ListBullet"/>
      </w:pPr>
      <w:r>
        <w:t>name is a MultiLanguageString object (example shows keys like default and nl-NL).</w:t>
      </w:r>
    </w:p>
    <w:p>
      <w:pPr>
        <w:pStyle w:val="Heading3"/>
      </w:pPr>
      <w:r>
        <w:t>Related lineItems actions</w:t>
      </w:r>
    </w:p>
    <w:p>
      <w:pPr>
        <w:pStyle w:val="ListBullet"/>
      </w:pPr>
      <w:r>
        <w:t>[POST] Create Line Items — /line_items</w:t>
      </w:r>
    </w:p>
    <w:p>
      <w:pPr>
        <w:pStyle w:val="ListBullet"/>
      </w:pPr>
      <w:r>
        <w:t>[DELETE] Delete Line Items — /line_items</w:t>
      </w:r>
    </w:p>
    <w:p>
      <w:pPr>
        <w:pStyle w:val="ListBullet"/>
      </w:pPr>
      <w:r>
        <w:t>[GET] List Line Items — /line_items</w:t>
      </w:r>
    </w:p>
    <w:p>
      <w:r>
        <w:br w:type="page"/>
      </w:r>
    </w:p>
    <w:p>
      <w:pPr>
        <w:pStyle w:val="Heading2"/>
      </w:pPr>
      <w:r>
        <w:t>83. [GET] List Members</w:t>
      </w:r>
    </w:p>
    <w:p>
      <w:r>
        <w:rPr>
          <w:b/>
        </w:rPr>
        <w:t xml:space="preserve">Endpoint: </w:t>
      </w:r>
      <w:r>
        <w:rPr>
          <w:rFonts w:ascii="Courier New" w:hAnsi="Courier New"/>
          <w:sz w:val="18"/>
        </w:rPr>
        <w:t>/members</w:t>
      </w:r>
    </w:p>
    <w:p>
      <w:pPr>
        <w:pStyle w:val="Heading3"/>
      </w:pPr>
      <w:r>
        <w:t>Method</w:t>
      </w:r>
    </w:p>
    <w:p>
      <w:r>
        <w:t>GET</w:t>
      </w:r>
    </w:p>
    <w:p>
      <w:pPr>
        <w:pStyle w:val="Heading3"/>
      </w:pPr>
      <w:r>
        <w:t>URL</w:t>
      </w:r>
    </w:p>
    <w:p>
      <w:r>
        <w:t>https://api.bookingmood.com/v1/members</w:t>
      </w:r>
    </w:p>
    <w:p>
      <w:pPr>
        <w:pStyle w:val="Heading3"/>
      </w:pPr>
      <w:r>
        <w:t>Description</w:t>
      </w:r>
    </w:p>
    <w:p>
      <w:r>
        <w:t>Returns a list of members. Supports filtering by member fields and can return a full or partial response depending on server behavior.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Send as a query parameter in the URL.</w:t>
            </w:r>
          </w:p>
        </w:tc>
      </w:tr>
    </w:tbl>
    <w:p/>
    <w:p>
      <w:pPr>
        <w:pStyle w:val="Heading3"/>
      </w:pPr>
      <w:r>
        <w:t>Available Filters (Query Parameters)</w:t>
      </w:r>
    </w:p>
    <w:p>
      <w:r>
        <w:t>These filters can be provided as query parameters in the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member is defined in.</w:t>
            </w:r>
          </w:p>
        </w:tc>
      </w:tr>
      <w:tr>
        <w:tc>
          <w:tcPr>
            <w:tcW w:type="dxa" w:w="2880"/>
          </w:tcPr>
          <w:p>
            <w:r>
              <w:t>user_id</w:t>
            </w:r>
          </w:p>
        </w:tc>
        <w:tc>
          <w:tcPr>
            <w:tcW w:type="dxa" w:w="2880"/>
          </w:tcPr>
          <w:p>
            <w:r>
              <w:t>uuid</w:t>
            </w:r>
          </w:p>
        </w:tc>
        <w:tc>
          <w:tcPr>
            <w:tcW w:type="dxa" w:w="2880"/>
          </w:tcPr>
          <w:p>
            <w:r>
              <w:t>user_profiles.user_id — Identifier of the related user.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role</w:t>
            </w:r>
          </w:p>
        </w:tc>
        <w:tc>
          <w:tcPr>
            <w:tcW w:type="dxa" w:w="2880"/>
          </w:tcPr>
          <w:p>
            <w:r>
              <w:t>"user" | "admin" | "superuser"</w:t>
            </w:r>
          </w:p>
        </w:tc>
        <w:tc>
          <w:tcPr>
            <w:tcW w:type="dxa" w:w="2880"/>
          </w:tcPr>
          <w:p>
            <w:r>
              <w:t>Role of the member.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A list of members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"user_id": "00000000-0000-0000-0000-000000000000",</w:t>
        <w:br/>
        <w:t xml:space="preserve"> "created_at": "2026-03-19T09:18:48.255Z",</w:t>
        <w:br/>
        <w:t xml:space="preserve"> "updated_at": "2026-03-19T09:18:48.255Z",</w:t>
        <w:br/>
        <w:t xml:space="preserve"> "role": "user"</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 Identifier of the organization this member is defined in.</w:t>
            </w:r>
          </w:p>
        </w:tc>
      </w:tr>
      <w:tr>
        <w:tc>
          <w:tcPr>
            <w:tcW w:type="dxa" w:w="2880"/>
          </w:tcPr>
          <w:p>
            <w:r>
              <w:t>user_id</w:t>
            </w:r>
          </w:p>
        </w:tc>
        <w:tc>
          <w:tcPr>
            <w:tcW w:type="dxa" w:w="2880"/>
          </w:tcPr>
          <w:p>
            <w:r>
              <w:t>uuid</w:t>
            </w:r>
          </w:p>
        </w:tc>
        <w:tc>
          <w:tcPr>
            <w:tcW w:type="dxa" w:w="2880"/>
          </w:tcPr>
          <w:p>
            <w:r>
              <w:t>uuid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role</w:t>
            </w:r>
          </w:p>
        </w:tc>
        <w:tc>
          <w:tcPr>
            <w:tcW w:type="dxa" w:w="2880"/>
          </w:tcPr>
          <w:p>
            <w:r>
              <w:t>"user" | "admin" | "superuser"</w:t>
            </w:r>
          </w:p>
        </w:tc>
        <w:tc>
          <w:tcPr>
            <w:tcW w:type="dxa" w:w="2880"/>
          </w:tcPr>
          <w:p>
            <w:r>
              <w:t>Role of the member.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"https://api.bookingmood.com/v1/members?select=*"</w:t>
      </w:r>
    </w:p>
    <w:p>
      <w:pPr>
        <w:pStyle w:val="Heading3"/>
      </w:pPr>
      <w:r>
        <w:t>Example Usage</w:t>
      </w:r>
    </w:p>
    <w:p>
      <w:pPr>
        <w:pStyle w:val="Heading3"/>
      </w:pPr>
      <w:r>
        <w:t>Example 1: List All Members (all columns)</w:t>
      </w:r>
    </w:p>
    <w:p>
      <w:pPr>
        <w:pStyle w:val="Heading3"/>
      </w:pPr>
      <w:r>
        <w:t>Example 2: Filter by Organization</w:t>
      </w:r>
    </w:p>
    <w:p>
      <w:r>
        <w:rPr>
          <w:b/>
          <w:color w:val="666666"/>
          <w:sz w:val="16"/>
        </w:rPr>
        <w:t>[bash]</w:t>
      </w:r>
    </w:p>
    <w:p>
      <w:pPr>
        <w:shd w:fill="F2F2F2" w:val="clear"/>
      </w:pPr>
      <w:r>
        <w:rPr>
          <w:rFonts w:ascii="Courier New" w:hAnsi="Courier New"/>
          <w:sz w:val="17"/>
        </w:rPr>
        <w:t>curl -X GET "https://api.bookingmood.com/v1/members?organization_id=00000000-0000-0000-0000-000000000000&amp;select=*"</w:t>
      </w:r>
    </w:p>
    <w:p>
      <w:pPr>
        <w:pStyle w:val="Heading3"/>
      </w:pPr>
      <w:r>
        <w:t>Example 3: Filter by Role</w:t>
      </w:r>
    </w:p>
    <w:p>
      <w:r>
        <w:rPr>
          <w:b/>
          <w:color w:val="666666"/>
          <w:sz w:val="16"/>
        </w:rPr>
        <w:t>[bash]</w:t>
      </w:r>
    </w:p>
    <w:p>
      <w:pPr>
        <w:shd w:fill="F2F2F2" w:val="clear"/>
      </w:pPr>
      <w:r>
        <w:rPr>
          <w:rFonts w:ascii="Courier New" w:hAnsi="Courier New"/>
          <w:sz w:val="17"/>
        </w:rPr>
        <w:t>curl -X GET "https://api.bookingmood.com/v1/members?role=admin&amp;select=*"</w:t>
      </w:r>
    </w:p>
    <w:p>
      <w:pPr>
        <w:pStyle w:val="Heading3"/>
      </w:pPr>
      <w:r>
        <w:t>Related members actions</w:t>
      </w:r>
    </w:p>
    <w:p>
      <w:pPr>
        <w:pStyle w:val="ListBullet"/>
      </w:pPr>
      <w:r>
        <w:t>[POST] Invite a Member (Create Organization Member Invitation) — /members</w:t>
      </w:r>
    </w:p>
    <w:p>
      <w:pPr>
        <w:pStyle w:val="ListBullet"/>
      </w:pPr>
      <w:r>
        <w:t>[DELETE] Revoke a Member — /members</w:t>
      </w:r>
    </w:p>
    <w:p>
      <w:r>
        <w:br w:type="page"/>
      </w:r>
    </w:p>
    <w:p>
      <w:pPr>
        <w:pStyle w:val="Heading2"/>
      </w:pPr>
      <w:r>
        <w:t>84. [DELETE] Revoke a Member</w:t>
      </w:r>
    </w:p>
    <w:p>
      <w:r>
        <w:rPr>
          <w:b/>
        </w:rPr>
        <w:t xml:space="preserve">Endpoint: </w:t>
      </w:r>
      <w:r>
        <w:rPr>
          <w:rFonts w:ascii="Courier New" w:hAnsi="Courier New"/>
          <w:sz w:val="18"/>
        </w:rPr>
        <w:t>/members</w:t>
      </w:r>
    </w:p>
    <w:p>
      <w:pPr>
        <w:pStyle w:val="Heading3"/>
      </w:pPr>
      <w:r>
        <w:t>Prerequisites</w:t>
      </w:r>
    </w:p>
    <w:p>
      <w:pPr>
        <w:pStyle w:val="ListBullet"/>
      </w:pPr>
      <w:r>
        <w:t>The target member must have the user role. (Revoking admin or superuser members must be done via the dashboard.)</w:t>
      </w:r>
    </w:p>
    <w:p>
      <w:pPr>
        <w:pStyle w:val="Heading3"/>
      </w:pPr>
      <w:r>
        <w:t>Method</w:t>
      </w:r>
    </w:p>
    <w:p>
      <w:r>
        <w:t>DELETE</w:t>
      </w:r>
    </w:p>
    <w:p>
      <w:pPr>
        <w:pStyle w:val="Heading3"/>
      </w:pPr>
      <w:r>
        <w:t>URL</w:t>
      </w:r>
    </w:p>
    <w:p>
      <w:r>
        <w:t>https://api.bookingmood.com/v1/members</w:t>
      </w:r>
    </w:p>
    <w:p>
      <w:pPr>
        <w:pStyle w:val="Heading3"/>
      </w:pPr>
      <w:r>
        <w:t>Description</w:t>
      </w:r>
    </w:p>
    <w:p>
      <w:r>
        <w:t>Revokes a member from your organization so they no longer have access. This endpoint only works for members with the user role.</w:t>
      </w:r>
    </w:p>
    <w:p>
      <w:pPr>
        <w:pStyle w:val="Heading3"/>
      </w:pPr>
      <w:r>
        <w:t>Enforcement Rules</w:t>
      </w:r>
    </w:p>
    <w:p>
      <w:pPr>
        <w:pStyle w:val="ListBullet"/>
      </w:pPr>
      <w:r>
        <w:t>The id query parameter must always be present and must be a UUID.</w:t>
      </w:r>
    </w:p>
    <w:p>
      <w:pPr>
        <w:pStyle w:val="ListBullet"/>
      </w:pPr>
      <w:r>
        <w:t>Do not call the API without id.</w:t>
      </w:r>
    </w:p>
    <w:p>
      <w:pPr>
        <w:pStyle w:val="ListBullet"/>
      </w:pPr>
      <w:r>
        <w:t>When executing the action, ensure to send Query Parameters in the URL as query parameters and not in the body.</w:t>
      </w:r>
    </w:p>
    <w:p>
      <w:pPr>
        <w:pStyle w:val="ListBullet"/>
      </w:pPr>
      <w:r>
        <w:t>This endpoint uses no request body.</w:t>
      </w:r>
    </w:p>
    <w:p>
      <w:pPr>
        <w:pStyle w:val="Heading3"/>
      </w:pPr>
      <w:r>
        <w:t>Valid Examples</w:t>
      </w:r>
    </w:p>
    <w:p>
      <w:r>
        <w:rPr>
          <w:b/>
          <w:color w:val="666666"/>
          <w:sz w:val="16"/>
        </w:rPr>
        <w:t>[http]</w:t>
      </w:r>
    </w:p>
    <w:p>
      <w:pPr>
        <w:shd w:fill="F2F2F2" w:val="clear"/>
      </w:pPr>
      <w:r>
        <w:rPr>
          <w:rFonts w:ascii="Courier New" w:hAnsi="Courier New"/>
          <w:sz w:val="17"/>
        </w:rPr>
        <w:t>/members?id=00000000-0000-0000-0000-000000000000</w:t>
      </w:r>
    </w:p>
    <w:p>
      <w:pPr>
        <w:pStyle w:val="Heading3"/>
      </w:pPr>
      <w:r>
        <w:t>Invalid Examples</w:t>
      </w:r>
    </w:p>
    <w:p>
      <w:r>
        <w:rPr>
          <w:b/>
          <w:color w:val="666666"/>
          <w:sz w:val="16"/>
        </w:rPr>
        <w:t>[http]</w:t>
      </w:r>
    </w:p>
    <w:p>
      <w:pPr>
        <w:shd w:fill="F2F2F2" w:val="clear"/>
      </w:pPr>
      <w:r>
        <w:rPr>
          <w:rFonts w:ascii="Courier New" w:hAnsi="Courier New"/>
          <w:sz w:val="17"/>
        </w:rPr>
        <w:t>/members</w:t>
        <w:br/>
        <w:t>/members?id=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The identifier of the member to revoke. (Send in the URL query string.)</w:t>
            </w:r>
          </w:p>
        </w:tc>
      </w:tr>
    </w:tbl>
    <w:p/>
    <w:p>
      <w:pPr>
        <w:pStyle w:val="Heading3"/>
      </w:pPr>
      <w:r>
        <w:t>Response</w:t>
      </w:r>
    </w:p>
    <w:p>
      <w:pPr>
        <w:pStyle w:val="Heading3"/>
      </w:pPr>
      <w:r>
        <w:t>Success Response (200 OK)</w:t>
      </w:r>
    </w:p>
    <w:p>
      <w:r>
        <w:t>Returns the deleted member.</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"user_id": "00000000-0000-0000-0000-000000000000",</w:t>
        <w:br/>
        <w:t xml:space="preserve"> "created_at": "2026-03-19T09:18:48.255Z",</w:t>
        <w:br/>
        <w:t xml:space="preserve"> "updated_at": "2026-03-19T09:18:48.255Z",</w:t>
        <w:br/>
        <w:t xml:space="preserve"> "role":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member is defined in (organizations.id).</w:t>
            </w:r>
          </w:p>
        </w:tc>
      </w:tr>
      <w:tr>
        <w:tc>
          <w:tcPr>
            <w:tcW w:type="dxa" w:w="2880"/>
          </w:tcPr>
          <w:p>
            <w:r>
              <w:t>user_id</w:t>
            </w:r>
          </w:p>
        </w:tc>
        <w:tc>
          <w:tcPr>
            <w:tcW w:type="dxa" w:w="2880"/>
          </w:tcPr>
          <w:p>
            <w:r>
              <w:t>uuid</w:t>
            </w:r>
          </w:p>
        </w:tc>
        <w:tc>
          <w:tcPr>
            <w:tcW w:type="dxa" w:w="2880"/>
          </w:tcPr>
          <w:p>
            <w:r>
              <w:t>Identifier of the related user (user_profiles.user_id).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role</w:t>
            </w:r>
          </w:p>
        </w:tc>
        <w:tc>
          <w:tcPr>
            <w:tcW w:type="dxa" w:w="2880"/>
          </w:tcPr>
          <w:p>
            <w:r>
              <w:t>"user" | "admin" | "superuser"</w:t>
            </w:r>
          </w:p>
        </w:tc>
        <w:tc>
          <w:tcPr>
            <w:tcW w:type="dxa" w:w="2880"/>
          </w:tcPr>
          <w:p>
            <w:r>
              <w:t>Role of the member.</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'https://api.bookingmood.com/v1/members?id=00000000-0000-0000-0000-000000000000'</w:t>
      </w:r>
    </w:p>
    <w:p>
      <w:pPr>
        <w:pStyle w:val="Heading3"/>
      </w:pPr>
      <w:r>
        <w:t>Notes</w:t>
      </w:r>
    </w:p>
    <w:p>
      <w:pPr>
        <w:pStyle w:val="ListBullet"/>
      </w:pPr>
      <w:r>
        <w:t>If the member’s role is admin or superuser, you must revoke them using the dashboard (this endpoint only works for user).</w:t>
      </w:r>
    </w:p>
    <w:p>
      <w:pPr>
        <w:pStyle w:val="Heading3"/>
      </w:pPr>
      <w:r>
        <w:t>Related members actions</w:t>
      </w:r>
    </w:p>
    <w:p>
      <w:pPr>
        <w:pStyle w:val="ListBullet"/>
      </w:pPr>
      <w:r>
        <w:t>[POST] Invite a Member (Create Organization Member Invitation) — /members</w:t>
      </w:r>
    </w:p>
    <w:p>
      <w:pPr>
        <w:pStyle w:val="ListBullet"/>
      </w:pPr>
      <w:r>
        <w:t>[GET] List Members — /members</w:t>
      </w:r>
    </w:p>
    <w:p>
      <w:r>
        <w:br w:type="page"/>
      </w:r>
    </w:p>
    <w:p>
      <w:pPr>
        <w:pStyle w:val="Heading2"/>
      </w:pPr>
      <w:r>
        <w:t>85. [GET] List Message Events</w:t>
      </w:r>
    </w:p>
    <w:p>
      <w:r>
        <w:rPr>
          <w:b/>
        </w:rPr>
        <w:t xml:space="preserve">Endpoint: </w:t>
      </w:r>
      <w:r>
        <w:rPr>
          <w:rFonts w:ascii="Courier New" w:hAnsi="Courier New"/>
          <w:sz w:val="18"/>
        </w:rPr>
        <w:t>/message_events</w:t>
      </w:r>
    </w:p>
    <w:p>
      <w:pPr>
        <w:pStyle w:val="Heading3"/>
      </w:pPr>
      <w:r>
        <w:t>Method</w:t>
      </w:r>
    </w:p>
    <w:p>
      <w:r>
        <w:t>GET</w:t>
      </w:r>
    </w:p>
    <w:p>
      <w:pPr>
        <w:pStyle w:val="Heading3"/>
      </w:pPr>
      <w:r>
        <w:t>URL</w:t>
      </w:r>
    </w:p>
    <w:p>
      <w:r>
        <w:t>https://api.bookingmood.com/v1/message_events</w:t>
      </w:r>
    </w:p>
    <w:p>
      <w:pPr>
        <w:pStyle w:val="Heading3"/>
      </w:pPr>
      <w:r>
        <w:t>Description</w:t>
      </w:r>
    </w:p>
    <w:p>
      <w:r>
        <w:t>Returns a list of message events (e.g., delivered, open, click, bounce) for messages, optionally filtered by event attributes and with selectable response columns.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return all columns.</w:t>
            </w:r>
          </w:p>
        </w:tc>
      </w:tr>
    </w:tbl>
    <w:p/>
    <w:p>
      <w:pPr>
        <w:pStyle w:val="Heading3"/>
      </w:pPr>
      <w:r>
        <w:t>Available Filters (Query Parameters)</w:t>
      </w:r>
    </w:p>
    <w:p>
      <w:r>
        <w:t>These filters are supported as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message_id</w:t>
            </w:r>
          </w:p>
        </w:tc>
        <w:tc>
          <w:tcPr>
            <w:tcW w:type="dxa" w:w="2880"/>
          </w:tcPr>
          <w:p>
            <w:r>
              <w:t>uuid</w:t>
            </w:r>
          </w:p>
        </w:tc>
        <w:tc>
          <w:tcPr>
            <w:tcW w:type="dxa" w:w="2880"/>
          </w:tcPr>
          <w:p>
            <w:r>
              <w:t>messages.id — identifier of the related email.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event_type</w:t>
            </w:r>
          </w:p>
        </w:tc>
        <w:tc>
          <w:tcPr>
            <w:tcW w:type="dxa" w:w="2880"/>
          </w:tcPr>
          <w:p>
            <w:r>
              <w:t>string</w:t>
            </w:r>
          </w:p>
        </w:tc>
        <w:tc>
          <w:tcPr>
            <w:tcW w:type="dxa" w:w="2880"/>
          </w:tcPr>
          <w:p>
            <w:r>
              <w:t>Type of the event. Allowed values: processed, dropped, deferred, bounce, delivered, open, click, spamreport, unsubscribe, group_unsubscribe, group_resubscribe.</w:t>
            </w:r>
          </w:p>
        </w:tc>
      </w:tr>
      <w:tr>
        <w:tc>
          <w:tcPr>
            <w:tcW w:type="dxa" w:w="2880"/>
          </w:tcPr>
          <w:p>
            <w:r>
              <w:t>recipient</w:t>
            </w:r>
          </w:p>
        </w:tc>
        <w:tc>
          <w:tcPr>
            <w:tcW w:type="dxa" w:w="2880"/>
          </w:tcPr>
          <w:p>
            <w:r>
              <w:t>text</w:t>
            </w:r>
          </w:p>
        </w:tc>
        <w:tc>
          <w:tcPr>
            <w:tcW w:type="dxa" w:w="2880"/>
          </w:tcPr>
          <w:p>
            <w:r>
              <w:t>Recipient identifier (email address or phone number).</w:t>
            </w:r>
          </w:p>
        </w:tc>
      </w:tr>
    </w:tbl>
    <w:p/>
    <w:p>
      <w:pPr>
        <w:pStyle w:val="Heading3"/>
      </w:pPr>
      <w:r>
        <w:t>Response</w:t>
      </w:r>
    </w:p>
    <w:p>
      <w:pPr>
        <w:pStyle w:val="Heading3"/>
      </w:pPr>
      <w:r>
        <w:t>Success Response (200 OK)</w:t>
      </w:r>
    </w:p>
    <w:p>
      <w:r>
        <w:t>A list of message events with the selected columns.</w:t>
      </w:r>
    </w:p>
    <w:p>
      <w:r>
        <w:rPr>
          <w:b/>
          <w:color w:val="666666"/>
          <w:sz w:val="16"/>
        </w:rPr>
        <w:t>[json]</w:t>
      </w:r>
    </w:p>
    <w:p>
      <w:pPr>
        <w:shd w:fill="F2F2F2" w:val="clear"/>
      </w:pPr>
      <w:r>
        <w:rPr>
          <w:rFonts w:ascii="Courier New" w:hAnsi="Courier New"/>
          <w:sz w:val="17"/>
        </w:rPr>
        <w:t>[</w:t>
        <w:br/>
        <w:t xml:space="preserve"> {</w:t>
        <w:br/>
        <w:t xml:space="preserve"> "id": "2c3f2a4e-8c1b-4f0b-9c44-2d6b62c7c3b1",</w:t>
        <w:br/>
        <w:t xml:space="preserve"> "message_id": "b0f6e3b8-1a0a-4d6a-9c2c-9f0a2c3b4d5e",</w:t>
        <w:br/>
        <w:t xml:space="preserve"> "created_at": "2026-03-19T09:19:06.818Z",</w:t>
        <w:br/>
        <w:t xml:space="preserve"> "event_type": "delivered",</w:t>
        <w:br/>
        <w:t xml:space="preserve"> "recipient": "guest@example.com"</w:t>
        <w:br/>
        <w:t xml:space="preserve"> }</w:t>
        <w:br/>
        <w:t>]</w:t>
      </w:r>
    </w:p>
    <w:p>
      <w:pPr>
        <w:pStyle w:val="Heading3"/>
      </w:pPr>
      <w:r>
        <w:t>Success Response (206 Partial Content)</w:t>
      </w:r>
    </w:p>
    <w:p>
      <w:r>
        <w:t>Partial content (returned when the server only returns part of the list).</w:t>
      </w:r>
    </w:p>
    <w:p>
      <w:r>
        <w:rPr>
          <w:b/>
          <w:color w:val="666666"/>
          <w:sz w:val="16"/>
        </w:rPr>
        <w:t>[json]</w:t>
      </w:r>
    </w:p>
    <w:p>
      <w:pPr>
        <w:shd w:fill="F2F2F2" w:val="clear"/>
      </w:pPr>
      <w:r>
        <w:rPr>
          <w:rFonts w:ascii="Courier New" w:hAnsi="Courier New"/>
          <w:sz w:val="17"/>
        </w:rPr>
        <w:t>[</w:t>
        <w:br/>
        <w:t xml:space="preserve"> {</w:t>
        <w:br/>
        <w:t xml:space="preserve"> "id": "2c3f2a4e-8c1b-4f0b-9c44-2d6b62c7c3b1",</w:t>
        <w:br/>
        <w:t xml:space="preserve"> "message_id": "b0f6e3b8-1a0a-4d6a-9c2c-9f0a2c3b4d5e",</w:t>
        <w:br/>
        <w:t xml:space="preserve"> "created_at": "2026-03-19T09:19:06.818Z",</w:t>
        <w:br/>
        <w:t xml:space="preserve"> "event_type": "open",</w:t>
        <w:br/>
        <w:t xml:space="preserve"> "recipient": "guest@example.com"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message_id</w:t>
            </w:r>
          </w:p>
        </w:tc>
        <w:tc>
          <w:tcPr>
            <w:tcW w:type="dxa" w:w="2880"/>
          </w:tcPr>
          <w:p>
            <w:r>
              <w:t>uuid</w:t>
            </w:r>
          </w:p>
        </w:tc>
        <w:tc>
          <w:tcPr>
            <w:tcW w:type="dxa" w:w="2880"/>
          </w:tcPr>
          <w:p>
            <w:r>
              <w:t>messages.id — identifier of the related email.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event_type</w:t>
            </w:r>
          </w:p>
        </w:tc>
        <w:tc>
          <w:tcPr>
            <w:tcW w:type="dxa" w:w="2880"/>
          </w:tcPr>
          <w:p>
            <w:r>
              <w:t>string</w:t>
            </w:r>
          </w:p>
        </w:tc>
        <w:tc>
          <w:tcPr>
            <w:tcW w:type="dxa" w:w="2880"/>
          </w:tcPr>
          <w:p>
            <w:r>
              <w:t>Type of the event. Possible values: processed, dropped, deferred, bounce, delivered, open, click, spamreport, unsubscribe, group_unsubscribe, group_resubscribe.</w:t>
            </w:r>
          </w:p>
        </w:tc>
      </w:tr>
      <w:tr>
        <w:tc>
          <w:tcPr>
            <w:tcW w:type="dxa" w:w="2880"/>
          </w:tcPr>
          <w:p>
            <w:r>
              <w:t>recipient</w:t>
            </w:r>
          </w:p>
        </w:tc>
        <w:tc>
          <w:tcPr>
            <w:tcW w:type="dxa" w:w="2880"/>
          </w:tcPr>
          <w:p>
            <w:r>
              <w:t>text</w:t>
            </w:r>
          </w:p>
        </w:tc>
        <w:tc>
          <w:tcPr>
            <w:tcW w:type="dxa" w:w="2880"/>
          </w:tcPr>
          <w:p>
            <w:r>
              <w:t>Recipient identifier (email address or phone number).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"https://api.bookingmood.com/v1/message_events?select=*"</w:t>
      </w:r>
    </w:p>
    <w:p>
      <w:pPr>
        <w:pStyle w:val="Heading3"/>
      </w:pPr>
      <w:r>
        <w:t>Example Usage</w:t>
      </w:r>
    </w:p>
    <w:p>
      <w:pPr>
        <w:pStyle w:val="Heading3"/>
      </w:pPr>
      <w:r>
        <w:t>Example 1: List all message events (all columns)</w:t>
      </w:r>
    </w:p>
    <w:p>
      <w:pPr>
        <w:pStyle w:val="Heading3"/>
      </w:pPr>
      <w:r>
        <w:t>Example 2: Filter by message_id</w:t>
      </w:r>
    </w:p>
    <w:p>
      <w:r>
        <w:rPr>
          <w:b/>
          <w:color w:val="666666"/>
          <w:sz w:val="16"/>
        </w:rPr>
        <w:t>[bash]</w:t>
      </w:r>
    </w:p>
    <w:p>
      <w:pPr>
        <w:shd w:fill="F2F2F2" w:val="clear"/>
      </w:pPr>
      <w:r>
        <w:rPr>
          <w:rFonts w:ascii="Courier New" w:hAnsi="Courier New"/>
          <w:sz w:val="17"/>
        </w:rPr>
        <w:t>curl -X GET "https://api.bookingmood.com/v1/message_events?message_id=b0f6e3b8-1a0a-4d6a-9c2c-9f0a2c3b4d5e&amp;select=*"</w:t>
      </w:r>
    </w:p>
    <w:p>
      <w:pPr>
        <w:pStyle w:val="Heading3"/>
      </w:pPr>
      <w:r>
        <w:t>Example 3: Filter by event_type and recipient</w:t>
      </w:r>
    </w:p>
    <w:p>
      <w:r>
        <w:rPr>
          <w:b/>
          <w:color w:val="666666"/>
          <w:sz w:val="16"/>
        </w:rPr>
        <w:t>[bash]</w:t>
      </w:r>
    </w:p>
    <w:p>
      <w:pPr>
        <w:shd w:fill="F2F2F2" w:val="clear"/>
      </w:pPr>
      <w:r>
        <w:rPr>
          <w:rFonts w:ascii="Courier New" w:hAnsi="Courier New"/>
          <w:sz w:val="17"/>
        </w:rPr>
        <w:t>curl -X GET "https://api.bookingmood.com/v1/message_events?event_type=delivered&amp;recipient=guest@example.com&amp;select=*"</w:t>
      </w:r>
    </w:p>
    <w:p>
      <w:pPr>
        <w:pStyle w:val="Heading3"/>
      </w:pPr>
      <w:r>
        <w:t>Notes</w:t>
      </w:r>
    </w:p>
    <w:p>
      <w:pPr>
        <w:pStyle w:val="ListBullet"/>
      </w:pPr>
      <w:r>
        <w:t>This endpoint has no request body.</w:t>
      </w:r>
    </w:p>
    <w:p>
      <w:pPr>
        <w:pStyle w:val="ListBullet"/>
      </w:pPr>
      <w:r>
        <w:t>The documentation indicates filters are available for id, message_id, created_at, event_type, and recipient via query parameters.</w:t>
      </w:r>
    </w:p>
    <w:p>
      <w:pPr>
        <w:pStyle w:val="ListBullet"/>
      </w:pPr>
      <w:r>
        <w:t>Authentication headers (e.g., Authorization) are intentionally omitted from this knowledge file.</w:t>
      </w:r>
    </w:p>
    <w:p>
      <w:r>
        <w:br w:type="page"/>
      </w:r>
    </w:p>
    <w:p>
      <w:pPr>
        <w:pStyle w:val="Heading2"/>
      </w:pPr>
      <w:r>
        <w:t>86. [POST] Create Message Templates</w:t>
      </w:r>
    </w:p>
    <w:p>
      <w:r>
        <w:rPr>
          <w:b/>
        </w:rPr>
        <w:t xml:space="preserve">Endpoint: </w:t>
      </w:r>
      <w:r>
        <w:rPr>
          <w:rFonts w:ascii="Courier New" w:hAnsi="Courier New"/>
          <w:sz w:val="18"/>
        </w:rPr>
        <w:t>/message_templates</w:t>
      </w:r>
    </w:p>
    <w:p>
      <w:pPr>
        <w:pStyle w:val="Heading3"/>
      </w:pPr>
      <w:r>
        <w:t>Prerequisites</w:t>
      </w:r>
    </w:p>
    <w:p>
      <w:pPr>
        <w:pStyle w:val="ListBullet"/>
      </w:pPr>
      <w:r>
        <w:t>Must have access to an organization where the message templates will be created</w:t>
      </w:r>
    </w:p>
    <w:p>
      <w:pPr>
        <w:pStyle w:val="Heading3"/>
      </w:pPr>
      <w:r>
        <w:t>Method</w:t>
      </w:r>
    </w:p>
    <w:p>
      <w:r>
        <w:t>POST</w:t>
      </w:r>
    </w:p>
    <w:p>
      <w:pPr>
        <w:pStyle w:val="Heading3"/>
      </w:pPr>
      <w:r>
        <w:t>URL</w:t>
      </w:r>
    </w:p>
    <w:p>
      <w:r>
        <w:t>https://api.bookingmood.com/v1/message_templates</w:t>
      </w:r>
    </w:p>
    <w:p>
      <w:pPr>
        <w:pStyle w:val="Heading3"/>
      </w:pPr>
      <w:r>
        <w:t>Description</w:t>
      </w:r>
    </w:p>
    <w:p>
      <w:r>
        <w:t>Creates one or more message templates. The request body can be either a single partial MessageTemplate object or an array of partial MessageTemplate objects. On success, the API returns the newly created message template(s) with the selected columns.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Body type: Partial&lt;MessageTemplate&gt; | Array&lt;Partial&lt;MessageTemplate&gt;&gt;</w:t>
      </w:r>
    </w:p>
    <w:p>
      <w:r>
        <w:rPr>
          <w:b/>
        </w:rPr>
        <w:t>Note: Note: The documentation indicates the body may be an object or an array. The provided cURL example sends an empty array ([]).</w:t>
      </w:r>
    </w:p>
    <w:p>
      <w:pPr>
        <w:pStyle w:val="Heading3"/>
      </w:pPr>
      <w:r>
        <w:t>Required Request Body Fields</w:t>
      </w:r>
    </w:p>
    <w:p>
      <w:r>
        <w:t>None explicitly documented (the body is a “partial”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List of attachments to include in the email body. Each item: { filename: string; url: string; type: string }.</w:t>
            </w:r>
          </w:p>
        </w:tc>
      </w:tr>
      <w:tr>
        <w:tc>
          <w:tcPr>
            <w:tcW w:type="dxa" w:w="2880"/>
          </w:tcPr>
          <w:p>
            <w:r>
              <w:t>body</w:t>
            </w:r>
          </w:p>
        </w:tc>
        <w:tc>
          <w:tcPr>
            <w:tcW w:type="dxa" w:w="2880"/>
          </w:tcPr>
          <w:p>
            <w:r>
              <w:t>object (MultiLanguageString)</w:t>
            </w:r>
          </w:p>
        </w:tc>
        <w:tc>
          <w:tcPr>
            <w:tcW w:type="dxa" w:w="2880"/>
          </w:tcPr>
          <w:p>
            <w:r>
              <w:t>Body of the message (email/SMS) as a multi-language string (e.g., { "default": "...", "nl-NL": "..." }).</w:t>
            </w:r>
          </w:p>
        </w:tc>
      </w:tr>
      <w:tr>
        <w:tc>
          <w:tcPr>
            <w:tcW w:type="dxa" w:w="2880"/>
          </w:tcPr>
          <w:p>
            <w:r>
              <w:t>include_booking_details</w:t>
            </w:r>
          </w:p>
        </w:tc>
        <w:tc>
          <w:tcPr>
            <w:tcW w:type="dxa" w:w="2880"/>
          </w:tcPr>
          <w:p>
            <w:r>
              <w:t>boolean</w:t>
            </w:r>
          </w:p>
        </w:tc>
        <w:tc>
          <w:tcPr>
            <w:tcW w:type="dxa" w:w="2880"/>
          </w:tcPr>
          <w:p>
            <w:r>
              <w:t>Whether to include booking details in the email.</w:t>
            </w:r>
          </w:p>
        </w:tc>
      </w:tr>
      <w:tr>
        <w:tc>
          <w:tcPr>
            <w:tcW w:type="dxa" w:w="2880"/>
          </w:tcPr>
          <w:p>
            <w:r>
              <w:t>include_booking_link</w:t>
            </w:r>
          </w:p>
        </w:tc>
        <w:tc>
          <w:tcPr>
            <w:tcW w:type="dxa" w:w="2880"/>
          </w:tcPr>
          <w:p>
            <w:r>
              <w:t>boolean</w:t>
            </w:r>
          </w:p>
        </w:tc>
        <w:tc>
          <w:tcPr>
            <w:tcW w:type="dxa" w:w="2880"/>
          </w:tcPr>
          <w:p>
            <w:r>
              <w:t>Whether to include a link to the booking status page in the email.</w:t>
            </w:r>
          </w:p>
        </w:tc>
      </w:tr>
      <w:tr>
        <w:tc>
          <w:tcPr>
            <w:tcW w:type="dxa" w:w="2880"/>
          </w:tcPr>
          <w:p>
            <w:r>
              <w:t>include_ical_data</w:t>
            </w:r>
          </w:p>
        </w:tc>
        <w:tc>
          <w:tcPr>
            <w:tcW w:type="dxa" w:w="2880"/>
          </w:tcPr>
          <w:p>
            <w:r>
              <w:t>boolean</w:t>
            </w:r>
          </w:p>
        </w:tc>
        <w:tc>
          <w:tcPr>
            <w:tcW w:type="dxa" w:w="2880"/>
          </w:tcPr>
          <w:p>
            <w:r>
              <w:t>Whether to include an iCal attachment in the email.</w:t>
            </w:r>
          </w:p>
        </w:tc>
      </w:tr>
      <w:tr>
        <w:tc>
          <w:tcPr>
            <w:tcW w:type="dxa" w:w="2880"/>
          </w:tcPr>
          <w:p>
            <w:r>
              <w:t>include_product_image</w:t>
            </w:r>
          </w:p>
        </w:tc>
        <w:tc>
          <w:tcPr>
            <w:tcW w:type="dxa" w:w="2880"/>
          </w:tcPr>
          <w:p>
            <w:r>
              <w:t>boolean</w:t>
            </w:r>
          </w:p>
        </w:tc>
        <w:tc>
          <w:tcPr>
            <w:tcW w:type="dxa" w:w="2880"/>
          </w:tcPr>
          <w:p>
            <w:r>
              <w:t>Whether to include a product image in the email.</w:t>
            </w:r>
          </w:p>
        </w:tc>
      </w:tr>
      <w:tr>
        <w:tc>
          <w:tcPr>
            <w:tcW w:type="dxa" w:w="2880"/>
          </w:tcPr>
          <w:p>
            <w:r>
              <w:t>moment</w:t>
            </w:r>
          </w:p>
        </w:tc>
        <w:tc>
          <w:tcPr>
            <w:tcW w:type="dxa" w:w="2880"/>
          </w:tcPr>
          <w:p>
            <w:r>
              <w:t>object | null</w:t>
            </w:r>
          </w:p>
        </w:tc>
        <w:tc>
          <w:tcPr>
            <w:tcW w:type="dxa" w:w="2880"/>
          </w:tcPr>
          <w:p>
            <w:r>
              <w:t>Moment at which the email should be sent. Type: MomentExpression | null. Example shown: { "offset": 1, "type": "check-in" }.</w:t>
            </w:r>
          </w:p>
        </w:tc>
      </w:tr>
      <w:tr>
        <w:tc>
          <w:tcPr>
            <w:tcW w:type="dxa" w:w="2880"/>
          </w:tcPr>
          <w:p>
            <w:r>
              <w:t>past_schedule_behavior</w:t>
            </w:r>
          </w:p>
        </w:tc>
        <w:tc>
          <w:tcPr>
            <w:tcW w:type="dxa" w:w="2880"/>
          </w:tcPr>
          <w:p>
            <w:r>
              <w:t>string</w:t>
            </w:r>
          </w:p>
        </w:tc>
        <w:tc>
          <w:tcPr>
            <w:tcW w:type="dxa" w:w="2880"/>
          </w:tcPr>
          <w:p>
            <w:r>
              <w:t>Behavior when the message is created with a schedule in the past. Allowed values: "skip" | "send".</w:t>
            </w:r>
          </w:p>
        </w:tc>
      </w:tr>
      <w:tr>
        <w:tc>
          <w:tcPr>
            <w:tcW w:type="dxa" w:w="2880"/>
          </w:tcPr>
          <w:p>
            <w:r>
              <w:t>status</w:t>
            </w:r>
          </w:p>
        </w:tc>
        <w:tc>
          <w:tcPr>
            <w:tcW w:type="dxa" w:w="2880"/>
          </w:tcPr>
          <w:p>
            <w:r>
              <w:t>string</w:t>
            </w:r>
          </w:p>
        </w:tc>
        <w:tc>
          <w:tcPr>
            <w:tcW w:type="dxa" w:w="2880"/>
          </w:tcPr>
          <w:p>
            <w:r>
              <w:t>Whether the message will be scheduled for pending and confirmed events, or just for confirmed events. Allowed values: "CANCELLED" | "TENTATIVE" | "CONFIRMED".</w:t>
            </w:r>
          </w:p>
        </w:tc>
      </w:tr>
      <w:tr>
        <w:tc>
          <w:tcPr>
            <w:tcW w:type="dxa" w:w="2880"/>
          </w:tcPr>
          <w:p>
            <w:r>
              <w:t>subject</w:t>
            </w:r>
          </w:p>
        </w:tc>
        <w:tc>
          <w:tcPr>
            <w:tcW w:type="dxa" w:w="2880"/>
          </w:tcPr>
          <w:p>
            <w:r>
              <w:t>object (MultiLanguageString)</w:t>
            </w:r>
          </w:p>
        </w:tc>
        <w:tc>
          <w:tcPr>
            <w:tcW w:type="dxa" w:w="2880"/>
          </w:tcPr>
          <w:p>
            <w:r>
              <w:t>Subject of the email as a multi-language string.</w:t>
            </w:r>
          </w:p>
        </w:tc>
      </w:tr>
      <w:tr>
        <w:tc>
          <w:tcPr>
            <w:tcW w:type="dxa" w:w="2880"/>
          </w:tcPr>
          <w:p>
            <w:r>
              <w:t>time</w:t>
            </w:r>
          </w:p>
        </w:tc>
        <w:tc>
          <w:tcPr>
            <w:tcW w:type="dxa" w:w="2880"/>
          </w:tcPr>
          <w:p>
            <w:r>
              <w:t>string | null</w:t>
            </w:r>
          </w:p>
        </w:tc>
        <w:tc>
          <w:tcPr>
            <w:tcW w:type="dxa" w:w="2880"/>
          </w:tcPr>
          <w:p>
            <w:r>
              <w:t>Time at which the message should be sent. Type: time without time zone | null.</w:t>
            </w:r>
          </w:p>
        </w:tc>
      </w:tr>
      <w:tr>
        <w:tc>
          <w:tcPr>
            <w:tcW w:type="dxa" w:w="2880"/>
          </w:tcPr>
          <w:p>
            <w:r>
              <w:t>trigger</w:t>
            </w:r>
          </w:p>
        </w:tc>
        <w:tc>
          <w:tcPr>
            <w:tcW w:type="dxa" w:w="2880"/>
          </w:tcPr>
          <w:p>
            <w:r>
              <w:t>string | null</w:t>
            </w:r>
          </w:p>
        </w:tc>
        <w:tc>
          <w:tcPr>
            <w:tcW w:type="dxa" w:w="2880"/>
          </w:tcPr>
          <w:p>
            <w:r>
              <w:t>Trigger of the email template.</w:t>
            </w:r>
          </w:p>
        </w:tc>
      </w:tr>
      <w:tr>
        <w:tc>
          <w:tcPr>
            <w:tcW w:type="dxa" w:w="2880"/>
          </w:tcPr>
          <w:p>
            <w:r>
              <w:t>type</w:t>
            </w:r>
          </w:p>
        </w:tc>
        <w:tc>
          <w:tcPr>
            <w:tcW w:type="dxa" w:w="2880"/>
          </w:tcPr>
          <w:p>
            <w:r>
              <w:t>string</w:t>
            </w:r>
          </w:p>
        </w:tc>
        <w:tc>
          <w:tcPr>
            <w:tcW w:type="dxa" w:w="2880"/>
          </w:tcPr>
          <w:p>
            <w:r>
              <w:t>Message type. Allowed values: "email" | "sms".</w:t>
            </w:r>
          </w:p>
        </w:tc>
      </w:tr>
    </w:tbl>
    <w:p/>
    <w:p>
      <w:pPr>
        <w:pStyle w:val="Heading3"/>
      </w:pPr>
      <w:r>
        <w:t>Response</w:t>
      </w:r>
    </w:p>
    <w:p>
      <w:pPr>
        <w:pStyle w:val="Heading3"/>
      </w:pPr>
      <w:r>
        <w:t>Success Response (201 Created)</w:t>
      </w:r>
    </w:p>
    <w:p>
      <w:r>
        <w:t>The newly created message template(s)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"2026-03-19T09:18:48.255Z",</w:t>
        <w:br/>
        <w:t xml:space="preserve"> "updated_at": "2026-03-19T09:18:48.255Z",</w:t>
        <w:br/>
        <w:t xml:space="preserve"> "attachments": [</w:t>
        <w:br/>
        <w:t xml:space="preserve"> {</w:t>
        <w:br/>
        <w:t xml:space="preserve"> "filename": "file",</w:t>
        <w:br/>
        <w:t xml:space="preserve"> "url": "https://example.com",</w:t>
        <w:br/>
        <w:t xml:space="preserve"> "type": "application/pdf"</w:t>
        <w:br/>
        <w:t xml:space="preserve"> }</w:t>
        <w:br/>
        <w:t xml:space="preserve"> ],</w:t>
        <w:br/>
        <w:t xml:space="preserve"> "body": {</w:t>
        <w:br/>
        <w:t xml:space="preserve"> "default": "Hello",</w:t>
        <w:br/>
        <w:t xml:space="preserve"> "nl-NL": "Hallo"</w:t>
        <w:br/>
        <w:t xml:space="preserve"> },</w:t>
        <w:br/>
        <w:t xml:space="preserve"> "include_booking_details": false,</w:t>
        <w:br/>
        <w:t xml:space="preserve"> "include_booking_link": true,</w:t>
        <w:br/>
        <w:t xml:space="preserve"> "include_ical_data": false,</w:t>
        <w:br/>
        <w:t xml:space="preserve"> "include_product_image": false,</w:t>
        <w:br/>
        <w:t xml:space="preserve"> "moment": {</w:t>
        <w:br/>
        <w:t xml:space="preserve"> "offset": 1,</w:t>
        <w:br/>
        <w:t xml:space="preserve"> "type": "check-in"</w:t>
        <w:br/>
        <w:t xml:space="preserve"> },</w:t>
        <w:br/>
        <w:t xml:space="preserve"> "past_schedule_behavior": "send",</w:t>
        <w:br/>
        <w:t xml:space="preserve"> "status": "CONFIRMED",</w:t>
        <w:br/>
        <w:t xml:space="preserve"> "subject": {</w:t>
        <w:br/>
        <w:t xml:space="preserve"> "default": "Hello",</w:t>
        <w:br/>
        <w:t xml:space="preserve"> "nl-NL": "Hallo"</w:t>
        <w:br/>
        <w:t xml:space="preserve"> },</w:t>
        <w:br/>
        <w:t xml:space="preserve"> "time": null,</w:t>
        <w:br/>
        <w:t xml:space="preserve"> "trigger": "",</w:t>
        <w:br/>
        <w:t xml:space="preserve"> "type":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(uuid)</w:t>
            </w:r>
          </w:p>
        </w:tc>
        <w:tc>
          <w:tcPr>
            <w:tcW w:type="dxa" w:w="2880"/>
          </w:tcPr>
          <w:p>
            <w:r>
              <w:t>Unique identifier.</w:t>
            </w:r>
          </w:p>
        </w:tc>
      </w:tr>
      <w:tr>
        <w:tc>
          <w:tcPr>
            <w:tcW w:type="dxa" w:w="2880"/>
          </w:tcPr>
          <w:p>
            <w:r>
              <w:t>organization_id</w:t>
            </w:r>
          </w:p>
        </w:tc>
        <w:tc>
          <w:tcPr>
            <w:tcW w:type="dxa" w:w="2880"/>
          </w:tcPr>
          <w:p>
            <w:r>
              <w:t>string (uuid)</w:t>
            </w:r>
          </w:p>
        </w:tc>
        <w:tc>
          <w:tcPr>
            <w:tcW w:type="dxa" w:w="2880"/>
          </w:tcPr>
          <w:p>
            <w:r>
              <w:t>Identifier of the organization this email template is defined in (organizations.id).</w:t>
            </w:r>
          </w:p>
        </w:tc>
      </w:tr>
      <w:tr>
        <w:tc>
          <w:tcPr>
            <w:tcW w:type="dxa" w:w="2880"/>
          </w:tcPr>
          <w:p>
            <w:r>
              <w:t>created_at</w:t>
            </w:r>
          </w:p>
        </w:tc>
        <w:tc>
          <w:tcPr>
            <w:tcW w:type="dxa" w:w="2880"/>
          </w:tcPr>
          <w:p>
            <w:r>
              <w:t>string (timestamp with time zone)</w:t>
            </w:r>
          </w:p>
        </w:tc>
        <w:tc>
          <w:tcPr>
            <w:tcW w:type="dxa" w:w="2880"/>
          </w:tcPr>
          <w:p>
            <w:r>
              <w:t>Creation timestamp.</w:t>
            </w:r>
          </w:p>
        </w:tc>
      </w:tr>
      <w:tr>
        <w:tc>
          <w:tcPr>
            <w:tcW w:type="dxa" w:w="2880"/>
          </w:tcPr>
          <w:p>
            <w:r>
              <w:t>updated_at</w:t>
            </w:r>
          </w:p>
        </w:tc>
        <w:tc>
          <w:tcPr>
            <w:tcW w:type="dxa" w:w="2880"/>
          </w:tcPr>
          <w:p>
            <w:r>
              <w:t>string (timestamp with time zone)</w:t>
            </w:r>
          </w:p>
        </w:tc>
        <w:tc>
          <w:tcPr>
            <w:tcW w:type="dxa" w:w="2880"/>
          </w:tcPr>
          <w:p>
            <w:r>
              <w:t>Last modification timestamp.</w:t>
            </w:r>
          </w:p>
        </w:tc>
      </w:tr>
      <w:tr>
        <w:tc>
          <w:tcPr>
            <w:tcW w:type="dxa" w:w="2880"/>
          </w:tcPr>
          <w:p>
            <w:r>
              <w:t>attachments</w:t>
            </w:r>
          </w:p>
        </w:tc>
        <w:tc>
          <w:tcPr>
            <w:tcW w:type="dxa" w:w="2880"/>
          </w:tcPr>
          <w:p>
            <w:r>
              <w:t>array</w:t>
            </w:r>
          </w:p>
        </w:tc>
        <w:tc>
          <w:tcPr>
            <w:tcW w:type="dxa" w:w="2880"/>
          </w:tcPr>
          <w:p>
            <w:r>
              <w:t>List of attachments to include in the email body.</w:t>
            </w:r>
          </w:p>
        </w:tc>
      </w:tr>
      <w:tr>
        <w:tc>
          <w:tcPr>
            <w:tcW w:type="dxa" w:w="2880"/>
          </w:tcPr>
          <w:p>
            <w:r>
              <w:t>attachments[].filename</w:t>
            </w:r>
          </w:p>
        </w:tc>
        <w:tc>
          <w:tcPr>
            <w:tcW w:type="dxa" w:w="2880"/>
          </w:tcPr>
          <w:p>
            <w:r>
              <w:t>string</w:t>
            </w:r>
          </w:p>
        </w:tc>
        <w:tc>
          <w:tcPr>
            <w:tcW w:type="dxa" w:w="2880"/>
          </w:tcPr>
          <w:p>
            <w:r>
              <w:t>Attachment filename.</w:t>
            </w:r>
          </w:p>
        </w:tc>
      </w:tr>
      <w:tr>
        <w:tc>
          <w:tcPr>
            <w:tcW w:type="dxa" w:w="2880"/>
          </w:tcPr>
          <w:p>
            <w:r>
              <w:t>attachments[].url</w:t>
            </w:r>
          </w:p>
        </w:tc>
        <w:tc>
          <w:tcPr>
            <w:tcW w:type="dxa" w:w="2880"/>
          </w:tcPr>
          <w:p>
            <w:r>
              <w:t>string</w:t>
            </w:r>
          </w:p>
        </w:tc>
        <w:tc>
          <w:tcPr>
            <w:tcW w:type="dxa" w:w="2880"/>
          </w:tcPr>
          <w:p>
            <w:r>
              <w:t>Attachment URL.</w:t>
            </w:r>
          </w:p>
        </w:tc>
      </w:tr>
      <w:tr>
        <w:tc>
          <w:tcPr>
            <w:tcW w:type="dxa" w:w="2880"/>
          </w:tcPr>
          <w:p>
            <w:r>
              <w:t>attachments[].type</w:t>
            </w:r>
          </w:p>
        </w:tc>
        <w:tc>
          <w:tcPr>
            <w:tcW w:type="dxa" w:w="2880"/>
          </w:tcPr>
          <w:p>
            <w:r>
              <w:t>string</w:t>
            </w:r>
          </w:p>
        </w:tc>
        <w:tc>
          <w:tcPr>
            <w:tcW w:type="dxa" w:w="2880"/>
          </w:tcPr>
          <w:p>
            <w:r>
              <w:t>Attachment MIME type (e.g., application/pdf).</w:t>
            </w:r>
          </w:p>
        </w:tc>
      </w:tr>
      <w:tr>
        <w:tc>
          <w:tcPr>
            <w:tcW w:type="dxa" w:w="2880"/>
          </w:tcPr>
          <w:p>
            <w:r>
              <w:t>body</w:t>
            </w:r>
          </w:p>
        </w:tc>
        <w:tc>
          <w:tcPr>
            <w:tcW w:type="dxa" w:w="2880"/>
          </w:tcPr>
          <w:p>
            <w:r>
              <w:t>object (MultiLanguageString)</w:t>
            </w:r>
          </w:p>
        </w:tc>
        <w:tc>
          <w:tcPr>
            <w:tcW w:type="dxa" w:w="2880"/>
          </w:tcPr>
          <w:p>
            <w:r>
              <w:t>Body of the email.</w:t>
            </w:r>
          </w:p>
        </w:tc>
      </w:tr>
      <w:tr>
        <w:tc>
          <w:tcPr>
            <w:tcW w:type="dxa" w:w="2880"/>
          </w:tcPr>
          <w:p>
            <w:r>
              <w:t>fts</w:t>
            </w:r>
          </w:p>
        </w:tc>
        <w:tc>
          <w:tcPr>
            <w:tcW w:type="dxa" w:w="2880"/>
          </w:tcPr>
          <w:p>
            <w:r>
              <w:t>string (tsvector)</w:t>
            </w:r>
          </w:p>
        </w:tc>
        <w:tc>
          <w:tcPr>
            <w:tcW w:type="dxa" w:w="2880"/>
          </w:tcPr>
          <w:p>
            <w:r>
              <w:t>Full text search index.</w:t>
            </w:r>
          </w:p>
        </w:tc>
      </w:tr>
      <w:tr>
        <w:tc>
          <w:tcPr>
            <w:tcW w:type="dxa" w:w="2880"/>
          </w:tcPr>
          <w:p>
            <w:r>
              <w:t>include_booking_details</w:t>
            </w:r>
          </w:p>
        </w:tc>
        <w:tc>
          <w:tcPr>
            <w:tcW w:type="dxa" w:w="2880"/>
          </w:tcPr>
          <w:p>
            <w:r>
              <w:t>boolean</w:t>
            </w:r>
          </w:p>
        </w:tc>
        <w:tc>
          <w:tcPr>
            <w:tcW w:type="dxa" w:w="2880"/>
          </w:tcPr>
          <w:p>
            <w:r>
              <w:t>Whether to include booking details in the email.</w:t>
            </w:r>
          </w:p>
        </w:tc>
      </w:tr>
      <w:tr>
        <w:tc>
          <w:tcPr>
            <w:tcW w:type="dxa" w:w="2880"/>
          </w:tcPr>
          <w:p>
            <w:r>
              <w:t>include_booking_link</w:t>
            </w:r>
          </w:p>
        </w:tc>
        <w:tc>
          <w:tcPr>
            <w:tcW w:type="dxa" w:w="2880"/>
          </w:tcPr>
          <w:p>
            <w:r>
              <w:t>boolean</w:t>
            </w:r>
          </w:p>
        </w:tc>
        <w:tc>
          <w:tcPr>
            <w:tcW w:type="dxa" w:w="2880"/>
          </w:tcPr>
          <w:p>
            <w:r>
              <w:t>Whether to include a link to the booking status page in the email.</w:t>
            </w:r>
          </w:p>
        </w:tc>
      </w:tr>
      <w:tr>
        <w:tc>
          <w:tcPr>
            <w:tcW w:type="dxa" w:w="2880"/>
          </w:tcPr>
          <w:p>
            <w:r>
              <w:t>include_ical_data</w:t>
            </w:r>
          </w:p>
        </w:tc>
        <w:tc>
          <w:tcPr>
            <w:tcW w:type="dxa" w:w="2880"/>
          </w:tcPr>
          <w:p>
            <w:r>
              <w:t>boolean</w:t>
            </w:r>
          </w:p>
        </w:tc>
        <w:tc>
          <w:tcPr>
            <w:tcW w:type="dxa" w:w="2880"/>
          </w:tcPr>
          <w:p>
            <w:r>
              <w:t>Whether to include an iCal attachment in the email.</w:t>
            </w:r>
          </w:p>
        </w:tc>
      </w:tr>
      <w:tr>
        <w:tc>
          <w:tcPr>
            <w:tcW w:type="dxa" w:w="2880"/>
          </w:tcPr>
          <w:p>
            <w:r>
              <w:t>include_product_image</w:t>
            </w:r>
          </w:p>
        </w:tc>
        <w:tc>
          <w:tcPr>
            <w:tcW w:type="dxa" w:w="2880"/>
          </w:tcPr>
          <w:p>
            <w:r>
              <w:t>boolean</w:t>
            </w:r>
          </w:p>
        </w:tc>
        <w:tc>
          <w:tcPr>
            <w:tcW w:type="dxa" w:w="2880"/>
          </w:tcPr>
          <w:p>
            <w:r>
              <w:t>Whether to include a product image in the email.</w:t>
            </w:r>
          </w:p>
        </w:tc>
      </w:tr>
      <w:tr>
        <w:tc>
          <w:tcPr>
            <w:tcW w:type="dxa" w:w="2880"/>
          </w:tcPr>
          <w:p>
            <w:r>
              <w:t>moment</w:t>
            </w:r>
          </w:p>
        </w:tc>
        <w:tc>
          <w:tcPr>
            <w:tcW w:type="dxa" w:w="2880"/>
          </w:tcPr>
          <w:p>
            <w:r>
              <w:t>object | null</w:t>
            </w:r>
          </w:p>
        </w:tc>
        <w:tc>
          <w:tcPr>
            <w:tcW w:type="dxa" w:w="2880"/>
          </w:tcPr>
          <w:p>
            <w:r>
              <w:t>Moment at which the email should be sent (`MomentExpression</w:t>
            </w:r>
          </w:p>
        </w:tc>
      </w:tr>
      <w:tr>
        <w:tc>
          <w:tcPr>
            <w:tcW w:type="dxa" w:w="2880"/>
          </w:tcPr>
          <w:p>
            <w:r>
              <w:t>past_schedule_behavior</w:t>
            </w:r>
          </w:p>
        </w:tc>
        <w:tc>
          <w:tcPr>
            <w:tcW w:type="dxa" w:w="2880"/>
          </w:tcPr>
          <w:p>
            <w:r>
              <w:t>string</w:t>
            </w:r>
          </w:p>
        </w:tc>
        <w:tc>
          <w:tcPr>
            <w:tcW w:type="dxa" w:w="2880"/>
          </w:tcPr>
          <w:p>
            <w:r>
              <w:t>Behavior when scheduled moment is in the past. Values: "skip" or "send".</w:t>
            </w:r>
          </w:p>
        </w:tc>
      </w:tr>
      <w:tr>
        <w:tc>
          <w:tcPr>
            <w:tcW w:type="dxa" w:w="2880"/>
          </w:tcPr>
          <w:p>
            <w:r>
              <w:t>status</w:t>
            </w:r>
          </w:p>
        </w:tc>
        <w:tc>
          <w:tcPr>
            <w:tcW w:type="dxa" w:w="2880"/>
          </w:tcPr>
          <w:p>
            <w:r>
              <w:t>string</w:t>
            </w:r>
          </w:p>
        </w:tc>
        <w:tc>
          <w:tcPr>
            <w:tcW w:type="dxa" w:w="2880"/>
          </w:tcPr>
          <w:p>
            <w:r>
              <w:t>Scheduling status scope. Values: "CANCELLED", "TENTATIVE", "CONFIRMED".</w:t>
            </w:r>
          </w:p>
        </w:tc>
      </w:tr>
      <w:tr>
        <w:tc>
          <w:tcPr>
            <w:tcW w:type="dxa" w:w="2880"/>
          </w:tcPr>
          <w:p>
            <w:r>
              <w:t>subject</w:t>
            </w:r>
          </w:p>
        </w:tc>
        <w:tc>
          <w:tcPr>
            <w:tcW w:type="dxa" w:w="2880"/>
          </w:tcPr>
          <w:p>
            <w:r>
              <w:t>object (MultiLanguageString)</w:t>
            </w:r>
          </w:p>
        </w:tc>
        <w:tc>
          <w:tcPr>
            <w:tcW w:type="dxa" w:w="2880"/>
          </w:tcPr>
          <w:p>
            <w:r>
              <w:t>Subject of the email.</w:t>
            </w:r>
          </w:p>
        </w:tc>
      </w:tr>
      <w:tr>
        <w:tc>
          <w:tcPr>
            <w:tcW w:type="dxa" w:w="2880"/>
          </w:tcPr>
          <w:p>
            <w:r>
              <w:t>time</w:t>
            </w:r>
          </w:p>
        </w:tc>
        <w:tc>
          <w:tcPr>
            <w:tcW w:type="dxa" w:w="2880"/>
          </w:tcPr>
          <w:p>
            <w:r>
              <w:t>string | null</w:t>
            </w:r>
          </w:p>
        </w:tc>
        <w:tc>
          <w:tcPr>
            <w:tcW w:type="dxa" w:w="2880"/>
          </w:tcPr>
          <w:p>
            <w:r>
              <w:t>Time at which the message should be sent (no time zone).</w:t>
            </w:r>
          </w:p>
        </w:tc>
      </w:tr>
      <w:tr>
        <w:tc>
          <w:tcPr>
            <w:tcW w:type="dxa" w:w="2880"/>
          </w:tcPr>
          <w:p>
            <w:r>
              <w:t>trigger</w:t>
            </w:r>
          </w:p>
        </w:tc>
        <w:tc>
          <w:tcPr>
            <w:tcW w:type="dxa" w:w="2880"/>
          </w:tcPr>
          <w:p>
            <w:r>
              <w:t>string | null</w:t>
            </w:r>
          </w:p>
        </w:tc>
        <w:tc>
          <w:tcPr>
            <w:tcW w:type="dxa" w:w="2880"/>
          </w:tcPr>
          <w:p>
            <w:r>
              <w:t>Trigger of the email template.</w:t>
            </w:r>
          </w:p>
        </w:tc>
      </w:tr>
      <w:tr>
        <w:tc>
          <w:tcPr>
            <w:tcW w:type="dxa" w:w="2880"/>
          </w:tcPr>
          <w:p>
            <w:r>
              <w:t>type</w:t>
            </w:r>
          </w:p>
        </w:tc>
        <w:tc>
          <w:tcPr>
            <w:tcW w:type="dxa" w:w="2880"/>
          </w:tcPr>
          <w:p>
            <w:r>
              <w:t>string</w:t>
            </w:r>
          </w:p>
        </w:tc>
        <w:tc>
          <w:tcPr>
            <w:tcW w:type="dxa" w:w="2880"/>
          </w:tcPr>
          <w:p>
            <w:r>
              <w:t>Message type. Values: "email" or "sms".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'https://api.bookingmood.com/v1/message_templates' \</w:t>
        <w:br/>
        <w:t xml:space="preserve"> -H 'Content-Type: application/json' \</w:t>
        <w:br/>
        <w:t xml:space="preserve"> -d '[</w:t>
        <w:br/>
        <w:t xml:space="preserve">    {</w:t>
        <w:br/>
        <w:t xml:space="preserve"> "type": "email",</w:t>
        <w:br/>
        <w:t xml:space="preserve"> "subject": { "default": "Hello", "nl-NL": "Hallo" },</w:t>
        <w:br/>
        <w:t xml:space="preserve"> "body": { "default": "Hello", "nl-NL": "Hallo" },</w:t>
        <w:br/>
        <w:t xml:space="preserve"> "include_booking_link": true,</w:t>
        <w:br/>
        <w:t xml:space="preserve"> "status": "CONFIRMED",</w:t>
        <w:br/>
        <w:t xml:space="preserve"> "past_schedule_behavior": "send",</w:t>
        <w:br/>
        <w:t xml:space="preserve"> "attachments": [</w:t>
        <w:br/>
        <w:t xml:space="preserve">        { "filename": "file", "url": "https://example.com", "type": "application/pdf" }</w:t>
        <w:br/>
        <w:t xml:space="preserve">      ],</w:t>
        <w:br/>
        <w:t xml:space="preserve"> "moment": { "offset": 1, "type": "check-in" },</w:t>
        <w:br/>
        <w:t xml:space="preserve"> "time": null,</w:t>
        <w:br/>
        <w:t xml:space="preserve"> "trigger": ""</w:t>
        <w:br/>
        <w:t xml:space="preserve">    }</w:t>
        <w:br/>
        <w:t xml:space="preserve">  ]'</w:t>
      </w:r>
    </w:p>
    <w:p>
      <w:pPr>
        <w:pStyle w:val="Heading3"/>
      </w:pPr>
      <w:r>
        <w:t>Example Usage</w:t>
      </w:r>
    </w:p>
    <w:p>
      <w:pPr>
        <w:pStyle w:val="Heading3"/>
      </w:pPr>
      <w:r>
        <w:t>Example 1: Create a Single Email Template (object body)</w:t>
      </w:r>
    </w:p>
    <w:p>
      <w:r>
        <w:rPr>
          <w:b/>
          <w:color w:val="666666"/>
          <w:sz w:val="16"/>
        </w:rPr>
        <w:t>[bash]</w:t>
      </w:r>
    </w:p>
    <w:p>
      <w:pPr>
        <w:shd w:fill="F2F2F2" w:val="clear"/>
      </w:pPr>
      <w:r>
        <w:rPr>
          <w:rFonts w:ascii="Courier New" w:hAnsi="Courier New"/>
          <w:sz w:val="17"/>
        </w:rPr>
        <w:t>curl -X POST 'https://api.bookingmood.com/v1/message_templates' \</w:t>
        <w:br/>
        <w:t xml:space="preserve"> -H 'Content-Type: application/json' \</w:t>
        <w:br/>
        <w:t xml:space="preserve"> -d '{</w:t>
        <w:br/>
        <w:t xml:space="preserve"> "type": "email",</w:t>
        <w:br/>
        <w:t xml:space="preserve"> "subject": { "default": "Welcome" },</w:t>
        <w:br/>
        <w:t xml:space="preserve"> "body": { "default": "Thanks for your booking." },</w:t>
        <w:br/>
        <w:t xml:space="preserve"> "include_booking_details": true,</w:t>
        <w:br/>
        <w:t xml:space="preserve"> "include_booking_link": true,</w:t>
        <w:br/>
        <w:t xml:space="preserve"> "status": "CONFIRMED",</w:t>
        <w:br/>
        <w:t xml:space="preserve"> "past_schedule_behavior": "send"</w:t>
        <w:br/>
        <w:t xml:space="preserve">  }'</w:t>
      </w:r>
    </w:p>
    <w:p>
      <w:pPr>
        <w:pStyle w:val="Heading3"/>
      </w:pPr>
      <w:r>
        <w:t>Example 2: Create Multiple Templates (array body)</w:t>
      </w:r>
    </w:p>
    <w:p>
      <w:r>
        <w:rPr>
          <w:b/>
          <w:color w:val="666666"/>
          <w:sz w:val="16"/>
        </w:rPr>
        <w:t>[bash]</w:t>
      </w:r>
    </w:p>
    <w:p>
      <w:pPr>
        <w:shd w:fill="F2F2F2" w:val="clear"/>
      </w:pPr>
      <w:r>
        <w:rPr>
          <w:rFonts w:ascii="Courier New" w:hAnsi="Courier New"/>
          <w:sz w:val="17"/>
        </w:rPr>
        <w:t>curl -X POST 'https://api.bookingmood.com/v1/message_templates' \</w:t>
        <w:br/>
        <w:t xml:space="preserve"> -H 'Content-Type: application/json' \</w:t>
        <w:br/>
        <w:t xml:space="preserve"> -d '[</w:t>
        <w:br/>
        <w:t xml:space="preserve">    {</w:t>
        <w:br/>
        <w:t xml:space="preserve"> "type": "email",</w:t>
        <w:br/>
        <w:t xml:space="preserve"> "subject": { "default": "Pre check-in info" },</w:t>
        <w:br/>
        <w:t xml:space="preserve"> "body": { "default": "Here is everything you need before arrival." },</w:t>
        <w:br/>
        <w:t xml:space="preserve"> "moment": { "offset": 1, "type": "check-in" },</w:t>
        <w:br/>
        <w:t xml:space="preserve"> "status": "CONFIRMED",</w:t>
        <w:br/>
        <w:t xml:space="preserve"> "past_schedule_behavior": "send"</w:t>
        <w:br/>
        <w:t xml:space="preserve">    },</w:t>
        <w:br/>
        <w:t xml:space="preserve">    {</w:t>
        <w:br/>
        <w:t xml:space="preserve"> "type": "sms",</w:t>
        <w:br/>
        <w:t xml:space="preserve"> "body": { "default": "Your booking is confirmed." },</w:t>
        <w:br/>
        <w:t xml:space="preserve"> "status": "CONFIRMED",</w:t>
        <w:br/>
        <w:t xml:space="preserve"> "past_schedule_behavior": "send"</w:t>
        <w:br/>
        <w:t xml:space="preserve">    }</w:t>
        <w:br/>
        <w:t xml:space="preserve">  ]'</w:t>
      </w:r>
    </w:p>
    <w:p>
      <w:pPr>
        <w:pStyle w:val="Heading3"/>
      </w:pPr>
      <w:r>
        <w:t>Notes</w:t>
      </w:r>
    </w:p>
    <w:p>
      <w:pPr>
        <w:pStyle w:val="ListBullet"/>
      </w:pPr>
      <w:r>
        <w:t>The request body supports either a single object or an array of objects (Partial&lt;MessageTemplate&gt;), meaning fields are not explicitly required by the documentation.</w:t>
      </w:r>
    </w:p>
    <w:p>
      <w:pPr>
        <w:pStyle w:val="ListBullet"/>
      </w:pPr>
      <w:r>
        <w:t>body and subject are MultiLanguageString objects (example keys: "default", "nl-NL").</w:t>
      </w:r>
    </w:p>
    <w:p>
      <w:pPr>
        <w:pStyle w:val="ListBullet"/>
      </w:pPr>
      <w:r>
        <w:t>The response example shows fts as an attribute of the message template object, but it is not included in the example JSON payload.</w:t>
      </w:r>
    </w:p>
    <w:p>
      <w:pPr>
        <w:pStyle w:val="Heading3"/>
      </w:pPr>
      <w:r>
        <w:t>Related messageTemplates actions</w:t>
      </w:r>
    </w:p>
    <w:p>
      <w:pPr>
        <w:pStyle w:val="ListBullet"/>
      </w:pPr>
      <w:r>
        <w:t>[DELETE] Delete Message Templates — /message_templates</w:t>
      </w:r>
    </w:p>
    <w:p>
      <w:pPr>
        <w:pStyle w:val="ListBullet"/>
      </w:pPr>
      <w:r>
        <w:t>[GET] List Message Templates — /message_templates</w:t>
      </w:r>
    </w:p>
    <w:p>
      <w:pPr>
        <w:pStyle w:val="ListBullet"/>
      </w:pPr>
      <w:r>
        <w:t>[PATCH] Update Message Templates — /message_templates</w:t>
      </w:r>
    </w:p>
    <w:p>
      <w:r>
        <w:br w:type="page"/>
      </w:r>
    </w:p>
    <w:p>
      <w:pPr>
        <w:pStyle w:val="Heading2"/>
      </w:pPr>
      <w:r>
        <w:t>87. [DELETE] Delete Message Templates</w:t>
      </w:r>
    </w:p>
    <w:p>
      <w:r>
        <w:rPr>
          <w:b/>
        </w:rPr>
        <w:t xml:space="preserve">Endpoint: </w:t>
      </w:r>
      <w:r>
        <w:rPr>
          <w:rFonts w:ascii="Courier New" w:hAnsi="Courier New"/>
          <w:sz w:val="18"/>
        </w:rPr>
        <w:t>/message_templates</w:t>
      </w:r>
    </w:p>
    <w:p>
      <w:pPr>
        <w:pStyle w:val="Heading3"/>
      </w:pPr>
      <w:r>
        <w:t>Prerequisites</w:t>
      </w:r>
    </w:p>
    <w:p>
      <w:pPr>
        <w:pStyle w:val="ListBullet"/>
      </w:pPr>
      <w:r>
        <w:t>Must have access to the relevant organization’s message templates</w:t>
      </w:r>
    </w:p>
    <w:p>
      <w:pPr>
        <w:pStyle w:val="Heading3"/>
      </w:pPr>
      <w:r>
        <w:t>Method</w:t>
      </w:r>
    </w:p>
    <w:p>
      <w:r>
        <w:t>DELETE</w:t>
      </w:r>
    </w:p>
    <w:p>
      <w:pPr>
        <w:pStyle w:val="Heading3"/>
      </w:pPr>
      <w:r>
        <w:t>URL</w:t>
      </w:r>
    </w:p>
    <w:p>
      <w:r>
        <w:t>https://api.bookingmood.com/v1/message_templates</w:t>
      </w:r>
    </w:p>
    <w:p>
      <w:pPr>
        <w:pStyle w:val="Heading3"/>
      </w:pPr>
      <w:r>
        <w:t>Description</w:t>
      </w:r>
    </w:p>
    <w:p>
      <w:r>
        <w:t>Deletes message templates. The endpoint returns a 204 No Content response on success.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Sent as a URL query parameter filter.</w:t>
            </w:r>
          </w:p>
        </w:tc>
      </w:tr>
      <w:tr>
        <w:tc>
          <w:tcPr>
            <w:tcW w:type="dxa" w:w="2880"/>
          </w:tcPr>
          <w:p>
            <w:r>
              <w:t>organization_id</w:t>
            </w:r>
          </w:p>
        </w:tc>
        <w:tc>
          <w:tcPr>
            <w:tcW w:type="dxa" w:w="2880"/>
          </w:tcPr>
          <w:p>
            <w:r>
              <w:t>uuid</w:t>
            </w:r>
          </w:p>
        </w:tc>
        <w:tc>
          <w:tcPr>
            <w:tcW w:type="dxa" w:w="2880"/>
          </w:tcPr>
          <w:p>
            <w:r>
              <w:t>organizations.id. Identifier of the organization this email template is defined in. Sent as a URL query parameter filter.</w:t>
            </w:r>
          </w:p>
        </w:tc>
      </w:tr>
      <w:tr>
        <w:tc>
          <w:tcPr>
            <w:tcW w:type="dxa" w:w="2880"/>
          </w:tcPr>
          <w:p>
            <w:r>
              <w:t>created_at</w:t>
            </w:r>
          </w:p>
        </w:tc>
        <w:tc>
          <w:tcPr>
            <w:tcW w:type="dxa" w:w="2880"/>
          </w:tcPr>
          <w:p>
            <w:r>
              <w:t>timestamp with time zone</w:t>
            </w:r>
          </w:p>
        </w:tc>
        <w:tc>
          <w:tcPr>
            <w:tcW w:type="dxa" w:w="2880"/>
          </w:tcPr>
          <w:p>
            <w:r>
              <w:t>Creation timestamp. Sent as a URL query parameter filter.</w:t>
            </w:r>
          </w:p>
        </w:tc>
      </w:tr>
      <w:tr>
        <w:tc>
          <w:tcPr>
            <w:tcW w:type="dxa" w:w="2880"/>
          </w:tcPr>
          <w:p>
            <w:r>
              <w:t>updated_at</w:t>
            </w:r>
          </w:p>
        </w:tc>
        <w:tc>
          <w:tcPr>
            <w:tcW w:type="dxa" w:w="2880"/>
          </w:tcPr>
          <w:p>
            <w:r>
              <w:t>timestamp with time zone</w:t>
            </w:r>
          </w:p>
        </w:tc>
        <w:tc>
          <w:tcPr>
            <w:tcW w:type="dxa" w:w="2880"/>
          </w:tcPr>
          <w:p>
            <w:r>
              <w:t>Last modification timestamp. Sent as a URL query parameter filter.</w:t>
            </w:r>
          </w:p>
        </w:tc>
      </w:tr>
      <w:tr>
        <w:tc>
          <w:tcPr>
            <w:tcW w:type="dxa" w:w="2880"/>
          </w:tcPr>
          <w:p>
            <w:r>
              <w:t>attachments</w:t>
            </w:r>
          </w:p>
        </w:tc>
        <w:tc>
          <w:tcPr>
            <w:tcW w:type="dxa" w:w="2880"/>
          </w:tcPr>
          <w:p>
            <w:r>
              <w:t>Array&lt;{ filename: string; url: string; type: string }&gt;</w:t>
            </w:r>
          </w:p>
        </w:tc>
        <w:tc>
          <w:tcPr>
            <w:tcW w:type="dxa" w:w="2880"/>
          </w:tcPr>
          <w:p>
            <w:r>
              <w:t>List of attachments to include in the email. Sent as a URL query parameter filter.</w:t>
            </w:r>
          </w:p>
        </w:tc>
      </w:tr>
      <w:tr>
        <w:tc>
          <w:tcPr>
            <w:tcW w:type="dxa" w:w="2880"/>
          </w:tcPr>
          <w:p>
            <w:r>
              <w:t>body</w:t>
            </w:r>
          </w:p>
        </w:tc>
        <w:tc>
          <w:tcPr>
            <w:tcW w:type="dxa" w:w="2880"/>
          </w:tcPr>
          <w:p>
            <w:r>
              <w:t>MultiLanguageString</w:t>
            </w:r>
          </w:p>
        </w:tc>
        <w:tc>
          <w:tcPr>
            <w:tcW w:type="dxa" w:w="2880"/>
          </w:tcPr>
          <w:p>
            <w:r>
              <w:t>Body of the email. Sent as a URL query parameter filter.</w:t>
            </w:r>
          </w:p>
        </w:tc>
      </w:tr>
      <w:tr>
        <w:tc>
          <w:tcPr>
            <w:tcW w:type="dxa" w:w="2880"/>
          </w:tcPr>
          <w:p>
            <w:r>
              <w:t>fts</w:t>
            </w:r>
          </w:p>
        </w:tc>
        <w:tc>
          <w:tcPr>
            <w:tcW w:type="dxa" w:w="2880"/>
          </w:tcPr>
          <w:p>
            <w:r>
              <w:t>tsvector</w:t>
            </w:r>
          </w:p>
        </w:tc>
        <w:tc>
          <w:tcPr>
            <w:tcW w:type="dxa" w:w="2880"/>
          </w:tcPr>
          <w:p>
            <w:r>
              <w:t>Full text search index. Sent as a URL query parameter filter.</w:t>
            </w:r>
          </w:p>
        </w:tc>
      </w:tr>
      <w:tr>
        <w:tc>
          <w:tcPr>
            <w:tcW w:type="dxa" w:w="2880"/>
          </w:tcPr>
          <w:p>
            <w:r>
              <w:t>include_booking_details</w:t>
            </w:r>
          </w:p>
        </w:tc>
        <w:tc>
          <w:tcPr>
            <w:tcW w:type="dxa" w:w="2880"/>
          </w:tcPr>
          <w:p>
            <w:r>
              <w:t>boolean</w:t>
            </w:r>
          </w:p>
        </w:tc>
        <w:tc>
          <w:tcPr>
            <w:tcW w:type="dxa" w:w="2880"/>
          </w:tcPr>
          <w:p>
            <w:r>
              <w:t>Whether to include booking details in the email. Sent as a URL query parameter filter.</w:t>
            </w:r>
          </w:p>
        </w:tc>
      </w:tr>
      <w:tr>
        <w:tc>
          <w:tcPr>
            <w:tcW w:type="dxa" w:w="2880"/>
          </w:tcPr>
          <w:p>
            <w:r>
              <w:t>include_booking_link</w:t>
            </w:r>
          </w:p>
        </w:tc>
        <w:tc>
          <w:tcPr>
            <w:tcW w:type="dxa" w:w="2880"/>
          </w:tcPr>
          <w:p>
            <w:r>
              <w:t>boolean</w:t>
            </w:r>
          </w:p>
        </w:tc>
        <w:tc>
          <w:tcPr>
            <w:tcW w:type="dxa" w:w="2880"/>
          </w:tcPr>
          <w:p>
            <w:r>
              <w:t>Whether to include a link to the booking status page in the email. Sent as a URL query parameter filter.</w:t>
            </w:r>
          </w:p>
        </w:tc>
      </w:tr>
      <w:tr>
        <w:tc>
          <w:tcPr>
            <w:tcW w:type="dxa" w:w="2880"/>
          </w:tcPr>
          <w:p>
            <w:r>
              <w:t>include_ical_data</w:t>
            </w:r>
          </w:p>
        </w:tc>
        <w:tc>
          <w:tcPr>
            <w:tcW w:type="dxa" w:w="2880"/>
          </w:tcPr>
          <w:p>
            <w:r>
              <w:t>boolean</w:t>
            </w:r>
          </w:p>
        </w:tc>
        <w:tc>
          <w:tcPr>
            <w:tcW w:type="dxa" w:w="2880"/>
          </w:tcPr>
          <w:p>
            <w:r>
              <w:t>Whether to include an iCal attachment in the email. Sent as a URL query parameter filter.</w:t>
            </w:r>
          </w:p>
        </w:tc>
      </w:tr>
      <w:tr>
        <w:tc>
          <w:tcPr>
            <w:tcW w:type="dxa" w:w="2880"/>
          </w:tcPr>
          <w:p>
            <w:r>
              <w:t>include_product_image</w:t>
            </w:r>
          </w:p>
        </w:tc>
        <w:tc>
          <w:tcPr>
            <w:tcW w:type="dxa" w:w="2880"/>
          </w:tcPr>
          <w:p>
            <w:r>
              <w:t>boolean</w:t>
            </w:r>
          </w:p>
        </w:tc>
        <w:tc>
          <w:tcPr>
            <w:tcW w:type="dxa" w:w="2880"/>
          </w:tcPr>
          <w:p>
            <w:r>
              <w:t>Whether to include a product image in the email. Sent as a URL query parameter filter.</w:t>
            </w:r>
          </w:p>
        </w:tc>
      </w:tr>
      <w:tr>
        <w:tc>
          <w:tcPr>
            <w:tcW w:type="dxa" w:w="2880"/>
          </w:tcPr>
          <w:p>
            <w:r>
              <w:t>moment</w:t>
            </w:r>
          </w:p>
        </w:tc>
        <w:tc>
          <w:tcPr>
            <w:tcW w:type="dxa" w:w="2880"/>
          </w:tcPr>
          <w:p>
            <w:r>
              <w:t>MomentExpression | null</w:t>
            </w:r>
          </w:p>
        </w:tc>
        <w:tc>
          <w:tcPr>
            <w:tcW w:type="dxa" w:w="2880"/>
          </w:tcPr>
          <w:p>
            <w:r>
              <w:t>Moment at which the email should be sent. Sent as a URL query parameter filter.</w:t>
            </w:r>
          </w:p>
        </w:tc>
      </w:tr>
      <w:tr>
        <w:tc>
          <w:tcPr>
            <w:tcW w:type="dxa" w:w="2880"/>
          </w:tcPr>
          <w:p>
            <w:r>
              <w:t>past_schedule_behavior</w:t>
            </w:r>
          </w:p>
        </w:tc>
        <w:tc>
          <w:tcPr>
            <w:tcW w:type="dxa" w:w="2880"/>
          </w:tcPr>
          <w:p>
            <w:r>
              <w:t>"skip" | "send"</w:t>
            </w:r>
          </w:p>
        </w:tc>
        <w:tc>
          <w:tcPr>
            <w:tcW w:type="dxa" w:w="2880"/>
          </w:tcPr>
          <w:p>
            <w:r>
              <w:t>Behavior when the message is created with a schedule in the past. Sent as a URL query parameter filter.</w:t>
            </w:r>
          </w:p>
        </w:tc>
      </w:tr>
      <w:tr>
        <w:tc>
          <w:tcPr>
            <w:tcW w:type="dxa" w:w="2880"/>
          </w:tcPr>
          <w:p>
            <w:r>
              <w:t>status</w:t>
            </w:r>
          </w:p>
        </w:tc>
        <w:tc>
          <w:tcPr>
            <w:tcW w:type="dxa" w:w="2880"/>
          </w:tcPr>
          <w:p>
            <w:r>
              <w:t>"CANCELLED" | "TENTATIVE" | "CONFIRMED"</w:t>
            </w:r>
          </w:p>
        </w:tc>
        <w:tc>
          <w:tcPr>
            <w:tcW w:type="dxa" w:w="2880"/>
          </w:tcPr>
          <w:p>
            <w:r>
              <w:t>Whether the message will be scheduled for pending and confirmed events, or just for confirmed events. Sent as a URL query parameter filter.</w:t>
            </w:r>
          </w:p>
        </w:tc>
      </w:tr>
      <w:tr>
        <w:tc>
          <w:tcPr>
            <w:tcW w:type="dxa" w:w="2880"/>
          </w:tcPr>
          <w:p>
            <w:r>
              <w:t>subject</w:t>
            </w:r>
          </w:p>
        </w:tc>
        <w:tc>
          <w:tcPr>
            <w:tcW w:type="dxa" w:w="2880"/>
          </w:tcPr>
          <w:p>
            <w:r>
              <w:t>MultiLanguageString</w:t>
            </w:r>
          </w:p>
        </w:tc>
        <w:tc>
          <w:tcPr>
            <w:tcW w:type="dxa" w:w="2880"/>
          </w:tcPr>
          <w:p>
            <w:r>
              <w:t>Subject of the email. Sent as a URL query parameter filter.</w:t>
            </w:r>
          </w:p>
        </w:tc>
      </w:tr>
      <w:tr>
        <w:tc>
          <w:tcPr>
            <w:tcW w:type="dxa" w:w="2880"/>
          </w:tcPr>
          <w:p>
            <w:r>
              <w:t>time</w:t>
            </w:r>
          </w:p>
        </w:tc>
        <w:tc>
          <w:tcPr>
            <w:tcW w:type="dxa" w:w="2880"/>
          </w:tcPr>
          <w:p>
            <w:r>
              <w:t>time without time zone | null</w:t>
            </w:r>
          </w:p>
        </w:tc>
        <w:tc>
          <w:tcPr>
            <w:tcW w:type="dxa" w:w="2880"/>
          </w:tcPr>
          <w:p>
            <w:r>
              <w:t>Time at which the message should be sent. Sent as a URL query parameter filter.</w:t>
            </w:r>
          </w:p>
        </w:tc>
      </w:tr>
      <w:tr>
        <w:tc>
          <w:tcPr>
            <w:tcW w:type="dxa" w:w="2880"/>
          </w:tcPr>
          <w:p>
            <w:r>
              <w:t>trigger</w:t>
            </w:r>
          </w:p>
        </w:tc>
        <w:tc>
          <w:tcPr>
            <w:tcW w:type="dxa" w:w="2880"/>
          </w:tcPr>
          <w:p>
            <w:r>
              <w:t>text | null</w:t>
            </w:r>
          </w:p>
        </w:tc>
        <w:tc>
          <w:tcPr>
            <w:tcW w:type="dxa" w:w="2880"/>
          </w:tcPr>
          <w:p>
            <w:r>
              <w:t>Trigger of the email template. Sent as a URL query parameter filter.</w:t>
            </w:r>
          </w:p>
        </w:tc>
      </w:tr>
      <w:tr>
        <w:tc>
          <w:tcPr>
            <w:tcW w:type="dxa" w:w="2880"/>
          </w:tcPr>
          <w:p>
            <w:r>
              <w:t>type</w:t>
            </w:r>
          </w:p>
        </w:tc>
        <w:tc>
          <w:tcPr>
            <w:tcW w:type="dxa" w:w="2880"/>
          </w:tcPr>
          <w:p>
            <w:r>
              <w:t>"email" | "sms"</w:t>
            </w:r>
          </w:p>
        </w:tc>
        <w:tc>
          <w:tcPr>
            <w:tcW w:type="dxa" w:w="2880"/>
          </w:tcPr>
          <w:p>
            <w:r>
              <w:t>Message type. Sent as a URL query parameter filter.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"https://api.bookingmood.com/v1/message_templates"</w:t>
      </w:r>
    </w:p>
    <w:p>
      <w:pPr>
        <w:pStyle w:val="Heading3"/>
      </w:pPr>
      <w:r>
        <w:t>Notes</w:t>
      </w:r>
    </w:p>
    <w:p>
      <w:pPr>
        <w:pStyle w:val="ListBullet"/>
      </w:pPr>
      <w:r>
        <w:t>The documentation describes a 204 response and does not specify whether the endpoint deletes all message templates or only those matched by provided filters; apply filters explicitly to avoid unintended deletions.</w:t>
      </w:r>
    </w:p>
    <w:p>
      <w:pPr>
        <w:pStyle w:val="Heading3"/>
      </w:pPr>
      <w:r>
        <w:t>Related messageTemplates actions</w:t>
      </w:r>
    </w:p>
    <w:p>
      <w:pPr>
        <w:pStyle w:val="ListBullet"/>
      </w:pPr>
      <w:r>
        <w:t>[POST] Create Message Templates — /message_templates</w:t>
      </w:r>
    </w:p>
    <w:p>
      <w:pPr>
        <w:pStyle w:val="ListBullet"/>
      </w:pPr>
      <w:r>
        <w:t>[GET] List Message Templates — /message_templates</w:t>
      </w:r>
    </w:p>
    <w:p>
      <w:pPr>
        <w:pStyle w:val="ListBullet"/>
      </w:pPr>
      <w:r>
        <w:t>[PATCH] Update Message Templates — /message_templates</w:t>
      </w:r>
    </w:p>
    <w:p>
      <w:r>
        <w:br w:type="page"/>
      </w:r>
    </w:p>
    <w:p>
      <w:pPr>
        <w:pStyle w:val="Heading2"/>
      </w:pPr>
      <w:r>
        <w:t>88. [GET] List Message Templates</w:t>
      </w:r>
    </w:p>
    <w:p>
      <w:r>
        <w:rPr>
          <w:b/>
        </w:rPr>
        <w:t xml:space="preserve">Endpoint: </w:t>
      </w:r>
      <w:r>
        <w:rPr>
          <w:rFonts w:ascii="Courier New" w:hAnsi="Courier New"/>
          <w:sz w:val="18"/>
        </w:rPr>
        <w:t>/message_templates</w:t>
      </w:r>
    </w:p>
    <w:p>
      <w:pPr>
        <w:pStyle w:val="Heading3"/>
      </w:pPr>
      <w:r>
        <w:t>Method</w:t>
      </w:r>
    </w:p>
    <w:p>
      <w:r>
        <w:t>GET</w:t>
      </w:r>
    </w:p>
    <w:p>
      <w:pPr>
        <w:pStyle w:val="Heading3"/>
      </w:pPr>
      <w:r>
        <w:t>URL</w:t>
      </w:r>
    </w:p>
    <w:p>
      <w:r>
        <w:t>https://api.bookingmood.com/v1/message_templates</w:t>
      </w:r>
    </w:p>
    <w:p>
      <w:pPr>
        <w:pStyle w:val="Heading3"/>
      </w:pPr>
      <w:r>
        <w:t>Description</w:t>
      </w:r>
    </w:p>
    <w:p>
      <w:r>
        <w:t>Returns a list of message templates (email or SMS) for an organization, including scheduling rules, localized subject/body content, and optional attachment metadata. The response can be a full list (200) or partial content (206) depending on server behavior.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select=*.</w:t>
            </w:r>
          </w:p>
        </w:tc>
      </w:tr>
    </w:tbl>
    <w:p/>
    <w:p>
      <w:pPr>
        <w:pStyle w:val="Heading3"/>
      </w:pPr>
      <w:r>
        <w:t>Available Filters (Query Parameters)</w:t>
      </w:r>
    </w:p>
    <w:p>
      <w:r>
        <w:t>The documentation lists the following fields as available filters (types shown as provided). These are used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email template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attachments</w:t>
            </w:r>
          </w:p>
        </w:tc>
        <w:tc>
          <w:tcPr>
            <w:tcW w:type="dxa" w:w="2880"/>
          </w:tcPr>
          <w:p>
            <w:r>
              <w:t>Array&lt;{ filename: string; url: string; type: string }&gt;</w:t>
            </w:r>
          </w:p>
        </w:tc>
        <w:tc>
          <w:tcPr>
            <w:tcW w:type="dxa" w:w="2880"/>
          </w:tcPr>
          <w:p>
            <w:r>
              <w:t>List of attachments to include in the email body.</w:t>
            </w:r>
          </w:p>
        </w:tc>
      </w:tr>
      <w:tr>
        <w:tc>
          <w:tcPr>
            <w:tcW w:type="dxa" w:w="2880"/>
          </w:tcPr>
          <w:p>
            <w:r>
              <w:t>body</w:t>
            </w:r>
          </w:p>
        </w:tc>
        <w:tc>
          <w:tcPr>
            <w:tcW w:type="dxa" w:w="2880"/>
          </w:tcPr>
          <w:p>
            <w:r>
              <w:t>MultiLanguageString</w:t>
            </w:r>
          </w:p>
        </w:tc>
        <w:tc>
          <w:tcPr>
            <w:tcW w:type="dxa" w:w="2880"/>
          </w:tcPr>
          <w:p>
            <w:r>
              <w:t>Body of the email.</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include_booking_details</w:t>
            </w:r>
          </w:p>
        </w:tc>
        <w:tc>
          <w:tcPr>
            <w:tcW w:type="dxa" w:w="2880"/>
          </w:tcPr>
          <w:p>
            <w:r>
              <w:t>boolean</w:t>
            </w:r>
          </w:p>
        </w:tc>
        <w:tc>
          <w:tcPr>
            <w:tcW w:type="dxa" w:w="2880"/>
          </w:tcPr>
          <w:p>
            <w:r>
              <w:t>Whether to include booking details in the email.</w:t>
            </w:r>
          </w:p>
        </w:tc>
      </w:tr>
      <w:tr>
        <w:tc>
          <w:tcPr>
            <w:tcW w:type="dxa" w:w="2880"/>
          </w:tcPr>
          <w:p>
            <w:r>
              <w:t>include_booking_link</w:t>
            </w:r>
          </w:p>
        </w:tc>
        <w:tc>
          <w:tcPr>
            <w:tcW w:type="dxa" w:w="2880"/>
          </w:tcPr>
          <w:p>
            <w:r>
              <w:t>boolean</w:t>
            </w:r>
          </w:p>
        </w:tc>
        <w:tc>
          <w:tcPr>
            <w:tcW w:type="dxa" w:w="2880"/>
          </w:tcPr>
          <w:p>
            <w:r>
              <w:t>Whether to include a link to the booking status page in the email.</w:t>
            </w:r>
          </w:p>
        </w:tc>
      </w:tr>
      <w:tr>
        <w:tc>
          <w:tcPr>
            <w:tcW w:type="dxa" w:w="2880"/>
          </w:tcPr>
          <w:p>
            <w:r>
              <w:t>include_ical_data</w:t>
            </w:r>
          </w:p>
        </w:tc>
        <w:tc>
          <w:tcPr>
            <w:tcW w:type="dxa" w:w="2880"/>
          </w:tcPr>
          <w:p>
            <w:r>
              <w:t>boolean</w:t>
            </w:r>
          </w:p>
        </w:tc>
        <w:tc>
          <w:tcPr>
            <w:tcW w:type="dxa" w:w="2880"/>
          </w:tcPr>
          <w:p>
            <w:r>
              <w:t>Whether to include an iCal attachment in the email.</w:t>
            </w:r>
          </w:p>
        </w:tc>
      </w:tr>
      <w:tr>
        <w:tc>
          <w:tcPr>
            <w:tcW w:type="dxa" w:w="2880"/>
          </w:tcPr>
          <w:p>
            <w:r>
              <w:t>include_product_image</w:t>
            </w:r>
          </w:p>
        </w:tc>
        <w:tc>
          <w:tcPr>
            <w:tcW w:type="dxa" w:w="2880"/>
          </w:tcPr>
          <w:p>
            <w:r>
              <w:t>boolean</w:t>
            </w:r>
          </w:p>
        </w:tc>
        <w:tc>
          <w:tcPr>
            <w:tcW w:type="dxa" w:w="2880"/>
          </w:tcPr>
          <w:p>
            <w:r>
              <w:t>Whether to include a product image in the email.</w:t>
            </w:r>
          </w:p>
        </w:tc>
      </w:tr>
      <w:tr>
        <w:tc>
          <w:tcPr>
            <w:tcW w:type="dxa" w:w="2880"/>
          </w:tcPr>
          <w:p>
            <w:r>
              <w:t>moment</w:t>
            </w:r>
          </w:p>
        </w:tc>
        <w:tc>
          <w:tcPr>
            <w:tcW w:type="dxa" w:w="2880"/>
          </w:tcPr>
          <w:p>
            <w:r>
              <w:t>MomentExpression | null</w:t>
            </w:r>
          </w:p>
        </w:tc>
        <w:tc>
          <w:tcPr>
            <w:tcW w:type="dxa" w:w="2880"/>
          </w:tcPr>
          <w:p>
            <w:r>
              <w:t>Moment at which the email should be sent.</w:t>
            </w:r>
          </w:p>
        </w:tc>
      </w:tr>
      <w:tr>
        <w:tc>
          <w:tcPr>
            <w:tcW w:type="dxa" w:w="2880"/>
          </w:tcPr>
          <w:p>
            <w:r>
              <w:t>past_schedule_behavior</w:t>
            </w:r>
          </w:p>
        </w:tc>
        <w:tc>
          <w:tcPr>
            <w:tcW w:type="dxa" w:w="2880"/>
          </w:tcPr>
          <w:p>
            <w:r>
              <w:t>"skip" | "send"</w:t>
            </w:r>
          </w:p>
        </w:tc>
        <w:tc>
          <w:tcPr>
            <w:tcW w:type="dxa" w:w="2880"/>
          </w:tcPr>
          <w:p>
            <w:r>
              <w:t>Behavior when the message is created with a schedule in the past.</w:t>
            </w:r>
          </w:p>
        </w:tc>
      </w:tr>
      <w:tr>
        <w:tc>
          <w:tcPr>
            <w:tcW w:type="dxa" w:w="2880"/>
          </w:tcPr>
          <w:p>
            <w:r>
              <w:t>status</w:t>
            </w:r>
          </w:p>
        </w:tc>
        <w:tc>
          <w:tcPr>
            <w:tcW w:type="dxa" w:w="2880"/>
          </w:tcPr>
          <w:p>
            <w:r>
              <w:t>"CANCELLED" | "TENTATIVE" | "CONFIRMED"</w:t>
            </w:r>
          </w:p>
        </w:tc>
        <w:tc>
          <w:tcPr>
            <w:tcW w:type="dxa" w:w="2880"/>
          </w:tcPr>
          <w:p>
            <w:r>
              <w:t>Whether the message will be scheduled for pending and confirmed events, or just for confirmed events.</w:t>
            </w:r>
          </w:p>
        </w:tc>
      </w:tr>
      <w:tr>
        <w:tc>
          <w:tcPr>
            <w:tcW w:type="dxa" w:w="2880"/>
          </w:tcPr>
          <w:p>
            <w:r>
              <w:t>subject</w:t>
            </w:r>
          </w:p>
        </w:tc>
        <w:tc>
          <w:tcPr>
            <w:tcW w:type="dxa" w:w="2880"/>
          </w:tcPr>
          <w:p>
            <w:r>
              <w:t>MultiLanguageString</w:t>
            </w:r>
          </w:p>
        </w:tc>
        <w:tc>
          <w:tcPr>
            <w:tcW w:type="dxa" w:w="2880"/>
          </w:tcPr>
          <w:p>
            <w:r>
              <w:t>Subject of the email.</w:t>
            </w:r>
          </w:p>
        </w:tc>
      </w:tr>
      <w:tr>
        <w:tc>
          <w:tcPr>
            <w:tcW w:type="dxa" w:w="2880"/>
          </w:tcPr>
          <w:p>
            <w:r>
              <w:t>time</w:t>
            </w:r>
          </w:p>
        </w:tc>
        <w:tc>
          <w:tcPr>
            <w:tcW w:type="dxa" w:w="2880"/>
          </w:tcPr>
          <w:p>
            <w:r>
              <w:t>time without time zone | null</w:t>
            </w:r>
          </w:p>
        </w:tc>
        <w:tc>
          <w:tcPr>
            <w:tcW w:type="dxa" w:w="2880"/>
          </w:tcPr>
          <w:p>
            <w:r>
              <w:t>Time at which the message should be sent.</w:t>
            </w:r>
          </w:p>
        </w:tc>
      </w:tr>
      <w:tr>
        <w:tc>
          <w:tcPr>
            <w:tcW w:type="dxa" w:w="2880"/>
          </w:tcPr>
          <w:p>
            <w:r>
              <w:t>trigger</w:t>
            </w:r>
          </w:p>
        </w:tc>
        <w:tc>
          <w:tcPr>
            <w:tcW w:type="dxa" w:w="2880"/>
          </w:tcPr>
          <w:p>
            <w:r>
              <w:t>text | null</w:t>
            </w:r>
          </w:p>
        </w:tc>
        <w:tc>
          <w:tcPr>
            <w:tcW w:type="dxa" w:w="2880"/>
          </w:tcPr>
          <w:p>
            <w:r>
              <w:t>Trigger of the email template.</w:t>
            </w:r>
          </w:p>
        </w:tc>
      </w:tr>
      <w:tr>
        <w:tc>
          <w:tcPr>
            <w:tcW w:type="dxa" w:w="2880"/>
          </w:tcPr>
          <w:p>
            <w:r>
              <w:t>type</w:t>
            </w:r>
          </w:p>
        </w:tc>
        <w:tc>
          <w:tcPr>
            <w:tcW w:type="dxa" w:w="2880"/>
          </w:tcPr>
          <w:p>
            <w:r>
              <w:t>"email" | "sms"</w:t>
            </w:r>
          </w:p>
        </w:tc>
        <w:tc>
          <w:tcPr>
            <w:tcW w:type="dxa" w:w="2880"/>
          </w:tcPr>
          <w:p>
            <w:r>
              <w:t>Message type.</w:t>
            </w:r>
          </w:p>
        </w:tc>
      </w:tr>
    </w:tbl>
    <w:p/>
    <w:p>
      <w:pPr>
        <w:pStyle w:val="Heading3"/>
      </w:pPr>
      <w:r>
        <w:t>Response</w:t>
      </w:r>
    </w:p>
    <w:p>
      <w:pPr>
        <w:pStyle w:val="Heading3"/>
      </w:pPr>
      <w:r>
        <w:t>Success Response (200 OK)</w:t>
      </w:r>
    </w:p>
    <w:p>
      <w:r>
        <w:t>A list of message templates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"2026-03-19T09:18:48.255Z",</w:t>
        <w:br/>
        <w:t xml:space="preserve"> "updated_at": "2026-03-19T09:18:48.255Z",</w:t>
        <w:br/>
        <w:t xml:space="preserve"> "attachments": [</w:t>
        <w:br/>
        <w:t xml:space="preserve"> {</w:t>
        <w:br/>
        <w:t xml:space="preserve"> "filename": "file",</w:t>
        <w:br/>
        <w:t xml:space="preserve"> "url": "https://example.com",</w:t>
        <w:br/>
        <w:t xml:space="preserve"> "type": "application/pdf"</w:t>
        <w:br/>
        <w:t xml:space="preserve"> }</w:t>
        <w:br/>
        <w:t xml:space="preserve"> ],</w:t>
        <w:br/>
        <w:t xml:space="preserve"> "body": {</w:t>
        <w:br/>
        <w:t xml:space="preserve"> "default": "Hello",</w:t>
        <w:br/>
        <w:t xml:space="preserve"> "nl-NL": "Hallo"</w:t>
        <w:br/>
        <w:t xml:space="preserve"> },</w:t>
        <w:br/>
        <w:t xml:space="preserve"> "include_booking_details": false,</w:t>
        <w:br/>
        <w:t xml:space="preserve"> "include_booking_link": true,</w:t>
        <w:br/>
        <w:t xml:space="preserve"> "include_ical_data": false,</w:t>
        <w:br/>
        <w:t xml:space="preserve"> "include_product_image": false,</w:t>
        <w:br/>
        <w:t xml:space="preserve"> "moment": {</w:t>
        <w:br/>
        <w:t xml:space="preserve"> "offset": 1,</w:t>
        <w:br/>
        <w:t xml:space="preserve"> "type": "check-in"</w:t>
        <w:br/>
        <w:t xml:space="preserve"> },</w:t>
        <w:br/>
        <w:t xml:space="preserve"> "past_schedule_behavior": "send",</w:t>
        <w:br/>
        <w:t xml:space="preserve"> "status": "CONFIRMED",</w:t>
        <w:br/>
        <w:t xml:space="preserve"> "subject": {</w:t>
        <w:br/>
        <w:t xml:space="preserve"> "default": "Hello",</w:t>
        <w:br/>
        <w:t xml:space="preserve"> "nl-NL": "Hallo"</w:t>
        <w:br/>
        <w:t xml:space="preserve"> },</w:t>
        <w:br/>
        <w:t xml:space="preserve"> "time": null,</w:t>
        <w:br/>
        <w:t xml:space="preserve"> "trigger": "",</w:t>
        <w:br/>
        <w:t xml:space="preserve"> "type": "email"</w:t>
        <w:br/>
        <w:t xml:space="preserve"> }</w:t>
        <w:br/>
        <w:t>]</w:t>
      </w:r>
    </w:p>
    <w:p>
      <w:pPr>
        <w:pStyle w:val="Heading3"/>
      </w:pPr>
      <w:r>
        <w:t>Success Response (206 Partial Content)</w:t>
      </w:r>
    </w:p>
    <w:p>
      <w:r>
        <w:t>The documentation indicates 206 Partial Content may be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email template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attachments</w:t>
            </w:r>
          </w:p>
        </w:tc>
        <w:tc>
          <w:tcPr>
            <w:tcW w:type="dxa" w:w="2880"/>
          </w:tcPr>
          <w:p>
            <w:r>
              <w:t>Array&lt;{ filename: string; url: string; type: string }&gt;</w:t>
            </w:r>
          </w:p>
        </w:tc>
        <w:tc>
          <w:tcPr>
            <w:tcW w:type="dxa" w:w="2880"/>
          </w:tcPr>
          <w:p>
            <w:r>
              <w:t>List of attachments to include in the email body.</w:t>
            </w:r>
          </w:p>
        </w:tc>
      </w:tr>
      <w:tr>
        <w:tc>
          <w:tcPr>
            <w:tcW w:type="dxa" w:w="2880"/>
          </w:tcPr>
          <w:p>
            <w:r>
              <w:t>attachments[].filename</w:t>
            </w:r>
          </w:p>
        </w:tc>
        <w:tc>
          <w:tcPr>
            <w:tcW w:type="dxa" w:w="2880"/>
          </w:tcPr>
          <w:p>
            <w:r>
              <w:t>string</w:t>
            </w:r>
          </w:p>
        </w:tc>
        <w:tc>
          <w:tcPr>
            <w:tcW w:type="dxa" w:w="2880"/>
          </w:tcPr>
          <w:p>
            <w:r>
              <w:t>Attachment filename.</w:t>
            </w:r>
          </w:p>
        </w:tc>
      </w:tr>
      <w:tr>
        <w:tc>
          <w:tcPr>
            <w:tcW w:type="dxa" w:w="2880"/>
          </w:tcPr>
          <w:p>
            <w:r>
              <w:t>attachments[].url</w:t>
            </w:r>
          </w:p>
        </w:tc>
        <w:tc>
          <w:tcPr>
            <w:tcW w:type="dxa" w:w="2880"/>
          </w:tcPr>
          <w:p>
            <w:r>
              <w:t>string</w:t>
            </w:r>
          </w:p>
        </w:tc>
        <w:tc>
          <w:tcPr>
            <w:tcW w:type="dxa" w:w="2880"/>
          </w:tcPr>
          <w:p>
            <w:r>
              <w:t>Attachment URL.</w:t>
            </w:r>
          </w:p>
        </w:tc>
      </w:tr>
      <w:tr>
        <w:tc>
          <w:tcPr>
            <w:tcW w:type="dxa" w:w="2880"/>
          </w:tcPr>
          <w:p>
            <w:r>
              <w:t>attachments[].type</w:t>
            </w:r>
          </w:p>
        </w:tc>
        <w:tc>
          <w:tcPr>
            <w:tcW w:type="dxa" w:w="2880"/>
          </w:tcPr>
          <w:p>
            <w:r>
              <w:t>string</w:t>
            </w:r>
          </w:p>
        </w:tc>
        <w:tc>
          <w:tcPr>
            <w:tcW w:type="dxa" w:w="2880"/>
          </w:tcPr>
          <w:p>
            <w:r>
              <w:t>Attachment MIME type (e.g., application/pdf).</w:t>
            </w:r>
          </w:p>
        </w:tc>
      </w:tr>
      <w:tr>
        <w:tc>
          <w:tcPr>
            <w:tcW w:type="dxa" w:w="2880"/>
          </w:tcPr>
          <w:p>
            <w:r>
              <w:t>body</w:t>
            </w:r>
          </w:p>
        </w:tc>
        <w:tc>
          <w:tcPr>
            <w:tcW w:type="dxa" w:w="2880"/>
          </w:tcPr>
          <w:p>
            <w:r>
              <w:t>MultiLanguageString</w:t>
            </w:r>
          </w:p>
        </w:tc>
        <w:tc>
          <w:tcPr>
            <w:tcW w:type="dxa" w:w="2880"/>
          </w:tcPr>
          <w:p>
            <w:r>
              <w:t>Body of the email (localized). Example keys: default, nl-NL.</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include_booking_details</w:t>
            </w:r>
          </w:p>
        </w:tc>
        <w:tc>
          <w:tcPr>
            <w:tcW w:type="dxa" w:w="2880"/>
          </w:tcPr>
          <w:p>
            <w:r>
              <w:t>boolean</w:t>
            </w:r>
          </w:p>
        </w:tc>
        <w:tc>
          <w:tcPr>
            <w:tcW w:type="dxa" w:w="2880"/>
          </w:tcPr>
          <w:p>
            <w:r>
              <w:t>Whether to include booking details in the email.</w:t>
            </w:r>
          </w:p>
        </w:tc>
      </w:tr>
      <w:tr>
        <w:tc>
          <w:tcPr>
            <w:tcW w:type="dxa" w:w="2880"/>
          </w:tcPr>
          <w:p>
            <w:r>
              <w:t>include_booking_link</w:t>
            </w:r>
          </w:p>
        </w:tc>
        <w:tc>
          <w:tcPr>
            <w:tcW w:type="dxa" w:w="2880"/>
          </w:tcPr>
          <w:p>
            <w:r>
              <w:t>boolean</w:t>
            </w:r>
          </w:p>
        </w:tc>
        <w:tc>
          <w:tcPr>
            <w:tcW w:type="dxa" w:w="2880"/>
          </w:tcPr>
          <w:p>
            <w:r>
              <w:t>Whether to include a link to the booking status page in the email.</w:t>
            </w:r>
          </w:p>
        </w:tc>
      </w:tr>
      <w:tr>
        <w:tc>
          <w:tcPr>
            <w:tcW w:type="dxa" w:w="2880"/>
          </w:tcPr>
          <w:p>
            <w:r>
              <w:t>include_ical_data</w:t>
            </w:r>
          </w:p>
        </w:tc>
        <w:tc>
          <w:tcPr>
            <w:tcW w:type="dxa" w:w="2880"/>
          </w:tcPr>
          <w:p>
            <w:r>
              <w:t>boolean</w:t>
            </w:r>
          </w:p>
        </w:tc>
        <w:tc>
          <w:tcPr>
            <w:tcW w:type="dxa" w:w="2880"/>
          </w:tcPr>
          <w:p>
            <w:r>
              <w:t>Whether to include an iCal attachment in the email.</w:t>
            </w:r>
          </w:p>
        </w:tc>
      </w:tr>
      <w:tr>
        <w:tc>
          <w:tcPr>
            <w:tcW w:type="dxa" w:w="2880"/>
          </w:tcPr>
          <w:p>
            <w:r>
              <w:t>include_product_image</w:t>
            </w:r>
          </w:p>
        </w:tc>
        <w:tc>
          <w:tcPr>
            <w:tcW w:type="dxa" w:w="2880"/>
          </w:tcPr>
          <w:p>
            <w:r>
              <w:t>boolean</w:t>
            </w:r>
          </w:p>
        </w:tc>
        <w:tc>
          <w:tcPr>
            <w:tcW w:type="dxa" w:w="2880"/>
          </w:tcPr>
          <w:p>
            <w:r>
              <w:t>Whether to include a product image in the email.</w:t>
            </w:r>
          </w:p>
        </w:tc>
      </w:tr>
      <w:tr>
        <w:tc>
          <w:tcPr>
            <w:tcW w:type="dxa" w:w="2880"/>
          </w:tcPr>
          <w:p>
            <w:r>
              <w:t>moment</w:t>
            </w:r>
          </w:p>
        </w:tc>
        <w:tc>
          <w:tcPr>
            <w:tcW w:type="dxa" w:w="2880"/>
          </w:tcPr>
          <w:p>
            <w:r>
              <w:t>MomentExpression | null</w:t>
            </w:r>
          </w:p>
        </w:tc>
        <w:tc>
          <w:tcPr>
            <w:tcW w:type="dxa" w:w="2880"/>
          </w:tcPr>
          <w:p>
            <w:r>
              <w:t>Moment at which the email should be sent.</w:t>
            </w:r>
          </w:p>
        </w:tc>
      </w:tr>
      <w:tr>
        <w:tc>
          <w:tcPr>
            <w:tcW w:type="dxa" w:w="2880"/>
          </w:tcPr>
          <w:p>
            <w:r>
              <w:t>past_schedule_behavior</w:t>
            </w:r>
          </w:p>
        </w:tc>
        <w:tc>
          <w:tcPr>
            <w:tcW w:type="dxa" w:w="2880"/>
          </w:tcPr>
          <w:p>
            <w:r>
              <w:t>"skip" | "send"</w:t>
            </w:r>
          </w:p>
        </w:tc>
        <w:tc>
          <w:tcPr>
            <w:tcW w:type="dxa" w:w="2880"/>
          </w:tcPr>
          <w:p>
            <w:r>
              <w:t>Behavior when the message is created with a schedule in the past.</w:t>
            </w:r>
          </w:p>
        </w:tc>
      </w:tr>
      <w:tr>
        <w:tc>
          <w:tcPr>
            <w:tcW w:type="dxa" w:w="2880"/>
          </w:tcPr>
          <w:p>
            <w:r>
              <w:t>status</w:t>
            </w:r>
          </w:p>
        </w:tc>
        <w:tc>
          <w:tcPr>
            <w:tcW w:type="dxa" w:w="2880"/>
          </w:tcPr>
          <w:p>
            <w:r>
              <w:t>"CANCELLED" | "TENTATIVE" | "CONFIRMED"</w:t>
            </w:r>
          </w:p>
        </w:tc>
        <w:tc>
          <w:tcPr>
            <w:tcW w:type="dxa" w:w="2880"/>
          </w:tcPr>
          <w:p>
            <w:r>
              <w:t>Whether the message will be scheduled for pending and confirmed events, or just for confirmed events.</w:t>
            </w:r>
          </w:p>
        </w:tc>
      </w:tr>
      <w:tr>
        <w:tc>
          <w:tcPr>
            <w:tcW w:type="dxa" w:w="2880"/>
          </w:tcPr>
          <w:p>
            <w:r>
              <w:t>subject</w:t>
            </w:r>
          </w:p>
        </w:tc>
        <w:tc>
          <w:tcPr>
            <w:tcW w:type="dxa" w:w="2880"/>
          </w:tcPr>
          <w:p>
            <w:r>
              <w:t>MultiLanguageString</w:t>
            </w:r>
          </w:p>
        </w:tc>
        <w:tc>
          <w:tcPr>
            <w:tcW w:type="dxa" w:w="2880"/>
          </w:tcPr>
          <w:p>
            <w:r>
              <w:t>Subject of the email (localized). Example keys: default, nl-NL.</w:t>
            </w:r>
          </w:p>
        </w:tc>
      </w:tr>
      <w:tr>
        <w:tc>
          <w:tcPr>
            <w:tcW w:type="dxa" w:w="2880"/>
          </w:tcPr>
          <w:p>
            <w:r>
              <w:t>time</w:t>
            </w:r>
          </w:p>
        </w:tc>
        <w:tc>
          <w:tcPr>
            <w:tcW w:type="dxa" w:w="2880"/>
          </w:tcPr>
          <w:p>
            <w:r>
              <w:t>time without time zone | null</w:t>
            </w:r>
          </w:p>
        </w:tc>
        <w:tc>
          <w:tcPr>
            <w:tcW w:type="dxa" w:w="2880"/>
          </w:tcPr>
          <w:p>
            <w:r>
              <w:t>Time at which the message should be sent.</w:t>
            </w:r>
          </w:p>
        </w:tc>
      </w:tr>
      <w:tr>
        <w:tc>
          <w:tcPr>
            <w:tcW w:type="dxa" w:w="2880"/>
          </w:tcPr>
          <w:p>
            <w:r>
              <w:t>trigger</w:t>
            </w:r>
          </w:p>
        </w:tc>
        <w:tc>
          <w:tcPr>
            <w:tcW w:type="dxa" w:w="2880"/>
          </w:tcPr>
          <w:p>
            <w:r>
              <w:t>text | null</w:t>
            </w:r>
          </w:p>
        </w:tc>
        <w:tc>
          <w:tcPr>
            <w:tcW w:type="dxa" w:w="2880"/>
          </w:tcPr>
          <w:p>
            <w:r>
              <w:t>Trigger of the email template.</w:t>
            </w:r>
          </w:p>
        </w:tc>
      </w:tr>
      <w:tr>
        <w:tc>
          <w:tcPr>
            <w:tcW w:type="dxa" w:w="2880"/>
          </w:tcPr>
          <w:p>
            <w:r>
              <w:t>type</w:t>
            </w:r>
          </w:p>
        </w:tc>
        <w:tc>
          <w:tcPr>
            <w:tcW w:type="dxa" w:w="2880"/>
          </w:tcPr>
          <w:p>
            <w:r>
              <w:t>"email" | "sms"</w:t>
            </w:r>
          </w:p>
        </w:tc>
        <w:tc>
          <w:tcPr>
            <w:tcW w:type="dxa" w:w="2880"/>
          </w:tcPr>
          <w:p>
            <w:r>
              <w:t>Message type.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"https://api.bookingmood.com/v1/message_templates?select=*"</w:t>
      </w:r>
    </w:p>
    <w:p>
      <w:pPr>
        <w:pStyle w:val="Heading3"/>
      </w:pPr>
      <w:r>
        <w:t>Notes</w:t>
      </w:r>
    </w:p>
    <w:p>
      <w:pPr>
        <w:pStyle w:val="ListBullet"/>
      </w:pPr>
      <w:r>
        <w:t>Authentication headers were present in the scraped example, but are intentionally omitted here per documentation rules.</w:t>
      </w:r>
    </w:p>
    <w:p>
      <w:pPr>
        <w:pStyle w:val="ListBullet"/>
      </w:pPr>
      <w:r>
        <w:t>The docs show the “message template object JSON” as a single object; for this endpoint the response is described as a list, so the success example above is wrapped in an array.</w:t>
      </w:r>
    </w:p>
    <w:p>
      <w:pPr>
        <w:pStyle w:val="Heading3"/>
      </w:pPr>
      <w:r>
        <w:t>Related messageTemplates actions</w:t>
      </w:r>
    </w:p>
    <w:p>
      <w:pPr>
        <w:pStyle w:val="ListBullet"/>
      </w:pPr>
      <w:r>
        <w:t>[POST] Create Message Templates — /message_templates</w:t>
      </w:r>
    </w:p>
    <w:p>
      <w:pPr>
        <w:pStyle w:val="ListBullet"/>
      </w:pPr>
      <w:r>
        <w:t>[DELETE] Delete Message Templates — /message_templates</w:t>
      </w:r>
    </w:p>
    <w:p>
      <w:pPr>
        <w:pStyle w:val="ListBullet"/>
      </w:pPr>
      <w:r>
        <w:t>[PATCH] Update Message Templates — /message_templates</w:t>
      </w:r>
    </w:p>
    <w:p>
      <w:r>
        <w:br w:type="page"/>
      </w:r>
    </w:p>
    <w:p>
      <w:pPr>
        <w:pStyle w:val="Heading2"/>
      </w:pPr>
      <w:r>
        <w:t>89. [PATCH] Update Widgets</w:t>
      </w:r>
    </w:p>
    <w:p>
      <w:r>
        <w:rPr>
          <w:b/>
        </w:rPr>
        <w:t xml:space="preserve">Endpoint: </w:t>
      </w:r>
      <w:r>
        <w:rPr>
          <w:rFonts w:ascii="Courier New" w:hAnsi="Courier New"/>
          <w:sz w:val="18"/>
        </w:rPr>
        <w:t>/widgets</w:t>
      </w:r>
    </w:p>
    <w:p>
      <w:pPr>
        <w:pStyle w:val="Heading3"/>
      </w:pPr>
      <w:r>
        <w:t>Prerequisites</w:t>
      </w:r>
    </w:p>
    <w:p>
      <w:pPr>
        <w:pStyle w:val="ListBullet"/>
      </w:pPr>
      <w:r>
        <w:t>You must have access to update widgets in the target organization.</w:t>
      </w:r>
    </w:p>
    <w:p>
      <w:pPr>
        <w:pStyle w:val="Heading3"/>
      </w:pPr>
      <w:r>
        <w:t>Method</w:t>
      </w:r>
    </w:p>
    <w:p>
      <w:r>
        <w:t>PATCH</w:t>
      </w:r>
    </w:p>
    <w:p>
      <w:pPr>
        <w:pStyle w:val="Heading3"/>
      </w:pPr>
      <w:r>
        <w:t>URL</w:t>
      </w:r>
    </w:p>
    <w:p>
      <w:r>
        <w:t>https://api.bookingmood.com/v1/widgets</w:t>
      </w:r>
    </w:p>
    <w:p>
      <w:pPr>
        <w:pStyle w:val="Heading3"/>
      </w:pPr>
      <w:r>
        <w:t>Description</w:t>
      </w:r>
    </w:p>
    <w:p>
      <w:r>
        <w:t>Updates widget records. The request body accepts a partial widget object (any subset of widget fields). The API responds with 204 No Content on success.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widget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currency</w:t>
            </w:r>
          </w:p>
        </w:tc>
        <w:tc>
          <w:tcPr>
            <w:tcW w:type="dxa" w:w="2880"/>
          </w:tcPr>
          <w:p>
            <w:r>
              <w:t>Currency | null</w:t>
            </w:r>
          </w:p>
        </w:tc>
        <w:tc>
          <w:tcPr>
            <w:tcW w:type="dxa" w:w="2880"/>
          </w:tcPr>
          <w:p>
            <w:r>
              <w:t>Currency of the widget.</w:t>
            </w:r>
          </w:p>
        </w:tc>
      </w:tr>
      <w:tr>
        <w:tc>
          <w:tcPr>
            <w:tcW w:type="dxa" w:w="2880"/>
          </w:tcPr>
          <w:p>
            <w:r>
              <w:t>date_visibility</w:t>
            </w:r>
          </w:p>
        </w:tc>
        <w:tc>
          <w:tcPr>
            <w:tcW w:type="dxa" w:w="2880"/>
          </w:tcPr>
          <w:p>
            <w:r>
              <w:t>"all" | "hide-unavailable" | "hide-closed" | "custom"</w:t>
            </w:r>
          </w:p>
        </w:tc>
        <w:tc>
          <w:tcPr>
            <w:tcW w:type="dxa" w:w="2880"/>
          </w:tcPr>
          <w:p>
            <w:r>
              <w:t>Visible dates in the calendar. Either all or available.</w:t>
            </w:r>
          </w:p>
        </w:tc>
      </w:tr>
      <w:tr>
        <w:tc>
          <w:tcPr>
            <w:tcW w:type="dxa" w:w="2880"/>
          </w:tcPr>
          <w:p>
            <w:r>
              <w:t>failure_url</w:t>
            </w:r>
          </w:p>
        </w:tc>
        <w:tc>
          <w:tcPr>
            <w:tcW w:type="dxa" w:w="2880"/>
          </w:tcPr>
          <w:p>
            <w:r>
              <w:t>text</w:t>
            </w:r>
          </w:p>
        </w:tc>
        <w:tc>
          <w:tcPr>
            <w:tcW w:type="dxa" w:w="2880"/>
          </w:tcPr>
          <w:p>
            <w:r/>
          </w:p>
        </w:tc>
      </w:tr>
      <w:tr>
        <w:tc>
          <w:tcPr>
            <w:tcW w:type="dxa" w:w="2880"/>
          </w:tcPr>
          <w:p>
            <w:r>
              <w:t>font</w:t>
            </w:r>
          </w:p>
        </w:tc>
        <w:tc>
          <w:tcPr>
            <w:tcW w:type="dxa" w:w="2880"/>
          </w:tcPr>
          <w:p>
            <w:r>
              <w:t>text | null</w:t>
            </w:r>
          </w:p>
        </w:tc>
        <w:tc>
          <w:tcPr>
            <w:tcW w:type="dxa" w:w="2880"/>
          </w:tcPr>
          <w:p>
            <w:r>
              <w:t>Font of the widget.</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interaction</w:t>
            </w:r>
          </w:p>
        </w:tc>
        <w:tc>
          <w:tcPr>
            <w:tcW w:type="dxa" w:w="2880"/>
          </w:tcPr>
          <w:p>
            <w:r>
              <w:t>"forward" | "book" | null</w:t>
            </w:r>
          </w:p>
        </w:tc>
        <w:tc>
          <w:tcPr>
            <w:tcW w:type="dxa" w:w="2880"/>
          </w:tcPr>
          <w:p>
            <w:r>
              <w:t>Interaction type, either "book", "forward" or null.</w:t>
            </w:r>
          </w:p>
        </w:tc>
      </w:tr>
      <w:tr>
        <w:tc>
          <w:tcPr>
            <w:tcW w:type="dxa" w:w="2880"/>
          </w:tcPr>
          <w:p>
            <w:r>
              <w:t>language</w:t>
            </w:r>
          </w:p>
        </w:tc>
        <w:tc>
          <w:tcPr>
            <w:tcW w:type="dxa" w:w="2880"/>
          </w:tcPr>
          <w:p>
            <w:r>
              <w:t>Language</w:t>
            </w:r>
          </w:p>
        </w:tc>
        <w:tc>
          <w:tcPr>
            <w:tcW w:type="dxa" w:w="2880"/>
          </w:tcPr>
          <w:p>
            <w:r>
              <w:t>Language of the widget.</w:t>
            </w:r>
          </w:p>
        </w:tc>
      </w:tr>
      <w:tr>
        <w:tc>
          <w:tcPr>
            <w:tcW w:type="dxa" w:w="2880"/>
          </w:tcPr>
          <w:p>
            <w:r>
              <w:t>redirect_url</w:t>
            </w:r>
          </w:p>
        </w:tc>
        <w:tc>
          <w:tcPr>
            <w:tcW w:type="dxa" w:w="2880"/>
          </w:tcPr>
          <w:p>
            <w:r>
              <w:t>text | null</w:t>
            </w:r>
          </w:p>
        </w:tc>
        <w:tc>
          <w:tcPr>
            <w:tcW w:type="dxa" w:w="2880"/>
          </w:tcPr>
          <w:p>
            <w:r>
              <w:t>URL to redirect to after submitting a booking.</w:t>
            </w:r>
          </w:p>
        </w:tc>
      </w:tr>
      <w:tr>
        <w:tc>
          <w:tcPr>
            <w:tcW w:type="dxa" w:w="2880"/>
          </w:tcPr>
          <w:p>
            <w:r>
              <w:t>settings</w:t>
            </w:r>
          </w:p>
        </w:tc>
        <w:tc>
          <w:tcPr>
            <w:tcW w:type="dxa" w:w="2880"/>
          </w:tcPr>
          <w:p>
            <w:r>
              <w:t>WidgetSettings</w:t>
            </w:r>
          </w:p>
        </w:tc>
        <w:tc>
          <w:tcPr>
            <w:tcW w:type="dxa" w:w="2880"/>
          </w:tcPr>
          <w:p>
            <w:r>
              <w:t>Settings of the widget.</w:t>
            </w:r>
          </w:p>
        </w:tc>
      </w:tr>
      <w:tr>
        <w:tc>
          <w:tcPr>
            <w:tcW w:type="dxa" w:w="2880"/>
          </w:tcPr>
          <w:p>
            <w:r>
              <w:t>show_booked_as</w:t>
            </w:r>
          </w:p>
        </w:tc>
        <w:tc>
          <w:tcPr>
            <w:tcW w:type="dxa" w:w="2880"/>
          </w:tcPr>
          <w:p>
            <w:r>
              <w:t>"booked" | "unavailable"</w:t>
            </w:r>
          </w:p>
        </w:tc>
        <w:tc>
          <w:tcPr>
            <w:tcW w:type="dxa" w:w="2880"/>
          </w:tcPr>
          <w:p>
            <w:r/>
          </w:p>
        </w:tc>
      </w:tr>
      <w:tr>
        <w:tc>
          <w:tcPr>
            <w:tcW w:type="dxa" w:w="2880"/>
          </w:tcPr>
          <w:p>
            <w:r>
              <w:t>show_bookingmood_branding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p>
        </w:tc>
      </w:tr>
      <w:tr>
        <w:tc>
          <w:tcPr>
            <w:tcW w:type="dxa" w:w="2880"/>
          </w:tcPr>
          <w:p>
            <w:r>
              <w:t>show_past</w:t>
            </w:r>
          </w:p>
        </w:tc>
        <w:tc>
          <w:tcPr>
            <w:tcW w:type="dxa" w:w="2880"/>
          </w:tcPr>
          <w:p>
            <w:r>
              <w:t>boolean</w:t>
            </w:r>
          </w:p>
        </w:tc>
        <w:tc>
          <w:tcPr>
            <w:tcW w:type="dxa" w:w="2880"/>
          </w:tcPr>
          <w:p>
            <w:r>
              <w:t>Whether to show past dates in the calendar.</w:t>
            </w:r>
          </w:p>
        </w:tc>
      </w:tr>
      <w:tr>
        <w:tc>
          <w:tcPr>
            <w:tcW w:type="dxa" w:w="2880"/>
          </w:tcPr>
          <w:p>
            <w:r>
              <w:t>show_pending_as</w:t>
            </w:r>
          </w:p>
        </w:tc>
        <w:tc>
          <w:tcPr>
            <w:tcW w:type="dxa" w:w="2880"/>
          </w:tcPr>
          <w:p>
            <w:r>
              <w:t>"CANCELLED" | "TENTATIVE" | "CONFIRMED"</w:t>
            </w:r>
          </w:p>
        </w:tc>
        <w:tc>
          <w:tcPr>
            <w:tcW w:type="dxa" w:w="2880"/>
          </w:tcPr>
          <w:p>
            <w:r/>
          </w:p>
        </w:tc>
      </w:tr>
      <w:tr>
        <w:tc>
          <w:tcPr>
            <w:tcW w:type="dxa" w:w="2880"/>
          </w:tcPr>
          <w:p>
            <w:r>
              <w:t>show_reviews</w:t>
            </w:r>
          </w:p>
        </w:tc>
        <w:tc>
          <w:tcPr>
            <w:tcW w:type="dxa" w:w="2880"/>
          </w:tcPr>
          <w:p>
            <w:r>
              <w:t>boolean</w:t>
            </w:r>
          </w:p>
        </w:tc>
        <w:tc>
          <w:tcPr>
            <w:tcW w:type="dxa" w:w="2880"/>
          </w:tcPr>
          <w:p>
            <w:r/>
          </w:p>
        </w:tc>
      </w:tr>
      <w:tr>
        <w:tc>
          <w:tcPr>
            <w:tcW w:type="dxa" w:w="2880"/>
          </w:tcPr>
          <w:p>
            <w:r>
              <w:t>stay_expanded</w:t>
            </w:r>
          </w:p>
        </w:tc>
        <w:tc>
          <w:tcPr>
            <w:tcW w:type="dxa" w:w="2880"/>
          </w:tcPr>
          <w:p>
            <w:r>
              <w:t>boolean</w:t>
            </w:r>
          </w:p>
        </w:tc>
        <w:tc>
          <w:tcPr>
            <w:tcW w:type="dxa" w:w="2880"/>
          </w:tcPr>
          <w:p>
            <w:r>
              <w:t>Whether the date-selection section should stay expanded after selecting dates.</w:t>
            </w:r>
          </w:p>
        </w:tc>
      </w:tr>
      <w:tr>
        <w:tc>
          <w:tcPr>
            <w:tcW w:type="dxa" w:w="2880"/>
          </w:tcPr>
          <w:p>
            <w:r>
              <w:t>title</w:t>
            </w:r>
          </w:p>
        </w:tc>
        <w:tc>
          <w:tcPr>
            <w:tcW w:type="dxa" w:w="2880"/>
          </w:tcPr>
          <w:p>
            <w:r>
              <w:t>text</w:t>
            </w:r>
          </w:p>
        </w:tc>
        <w:tc>
          <w:tcPr>
            <w:tcW w:type="dxa" w:w="2880"/>
          </w:tcPr>
          <w:p>
            <w:r>
              <w:t>Title of the widget.</w:t>
            </w:r>
          </w:p>
        </w:tc>
      </w:tr>
      <w:tr>
        <w:tc>
          <w:tcPr>
            <w:tcW w:type="dxa" w:w="2880"/>
          </w:tcPr>
          <w:p>
            <w:r>
              <w:t>type</w:t>
            </w:r>
          </w:p>
        </w:tc>
        <w:tc>
          <w:tcPr>
            <w:tcW w:type="dxa" w:w="2880"/>
          </w:tcPr>
          <w:p>
            <w:r>
              <w:t>"calendar" | "timeline" | "inventory" | "search"</w:t>
            </w:r>
          </w:p>
        </w:tc>
        <w:tc>
          <w:tcPr>
            <w:tcW w:type="dxa" w:w="2880"/>
          </w:tcPr>
          <w:p>
            <w:r>
              <w:t>Type of the widget.</w:t>
            </w:r>
          </w:p>
        </w:tc>
      </w:tr>
      <w:tr>
        <w:tc>
          <w:tcPr>
            <w:tcW w:type="dxa" w:w="2880"/>
          </w:tcPr>
          <w:p>
            <w:r>
              <w:t>visible_months</w:t>
            </w:r>
          </w:p>
        </w:tc>
        <w:tc>
          <w:tcPr>
            <w:tcW w:type="dxa" w:w="2880"/>
          </w:tcPr>
          <w:p>
            <w:r>
              <w:t>boolean[] | null</w:t>
            </w:r>
          </w:p>
        </w:tc>
        <w:tc>
          <w:tcPr>
            <w:tcW w:type="dxa" w:w="2880"/>
          </w:tcPr>
          <w:p>
            <w:r>
              <w:t>List of months that are visible in the calendar (deprecated).</w:t>
            </w:r>
          </w:p>
        </w:tc>
      </w:tr>
    </w:tbl>
    <w:p/>
    <w:p>
      <w:pPr>
        <w:pStyle w:val="Heading3"/>
      </w:pPr>
      <w:r>
        <w:t>Optional Request Body Fields</w:t>
      </w:r>
    </w:p>
    <w:p>
      <w:r>
        <w:t>Body is documented as Partial&lt;Widget&gt; (i.e., any subset of the widget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widget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currency</w:t>
            </w:r>
          </w:p>
        </w:tc>
        <w:tc>
          <w:tcPr>
            <w:tcW w:type="dxa" w:w="2880"/>
          </w:tcPr>
          <w:p>
            <w:r>
              <w:t>Currency | null</w:t>
            </w:r>
          </w:p>
        </w:tc>
        <w:tc>
          <w:tcPr>
            <w:tcW w:type="dxa" w:w="2880"/>
          </w:tcPr>
          <w:p>
            <w:r>
              <w:t>Currency of the widget.</w:t>
            </w:r>
          </w:p>
        </w:tc>
      </w:tr>
      <w:tr>
        <w:tc>
          <w:tcPr>
            <w:tcW w:type="dxa" w:w="2880"/>
          </w:tcPr>
          <w:p>
            <w:r>
              <w:t>date_visibility</w:t>
            </w:r>
          </w:p>
        </w:tc>
        <w:tc>
          <w:tcPr>
            <w:tcW w:type="dxa" w:w="2880"/>
          </w:tcPr>
          <w:p>
            <w:r>
              <w:t>"all" | "hide-unavailable" | "hide-closed" | "custom"</w:t>
            </w:r>
          </w:p>
        </w:tc>
        <w:tc>
          <w:tcPr>
            <w:tcW w:type="dxa" w:w="2880"/>
          </w:tcPr>
          <w:p>
            <w:r>
              <w:t>Visible dates in the calendar. Either all or available.</w:t>
            </w:r>
          </w:p>
        </w:tc>
      </w:tr>
      <w:tr>
        <w:tc>
          <w:tcPr>
            <w:tcW w:type="dxa" w:w="2880"/>
          </w:tcPr>
          <w:p>
            <w:r>
              <w:t>failure_url</w:t>
            </w:r>
          </w:p>
        </w:tc>
        <w:tc>
          <w:tcPr>
            <w:tcW w:type="dxa" w:w="2880"/>
          </w:tcPr>
          <w:p>
            <w:r>
              <w:t>text</w:t>
            </w:r>
          </w:p>
        </w:tc>
        <w:tc>
          <w:tcPr>
            <w:tcW w:type="dxa" w:w="2880"/>
          </w:tcPr>
          <w:p>
            <w:r/>
          </w:p>
        </w:tc>
      </w:tr>
      <w:tr>
        <w:tc>
          <w:tcPr>
            <w:tcW w:type="dxa" w:w="2880"/>
          </w:tcPr>
          <w:p>
            <w:r>
              <w:t>font</w:t>
            </w:r>
          </w:p>
        </w:tc>
        <w:tc>
          <w:tcPr>
            <w:tcW w:type="dxa" w:w="2880"/>
          </w:tcPr>
          <w:p>
            <w:r>
              <w:t>text | null</w:t>
            </w:r>
          </w:p>
        </w:tc>
        <w:tc>
          <w:tcPr>
            <w:tcW w:type="dxa" w:w="2880"/>
          </w:tcPr>
          <w:p>
            <w:r>
              <w:t>Font of the widget.</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interaction</w:t>
            </w:r>
          </w:p>
        </w:tc>
        <w:tc>
          <w:tcPr>
            <w:tcW w:type="dxa" w:w="2880"/>
          </w:tcPr>
          <w:p>
            <w:r>
              <w:t>"forward" | "book" | null</w:t>
            </w:r>
          </w:p>
        </w:tc>
        <w:tc>
          <w:tcPr>
            <w:tcW w:type="dxa" w:w="2880"/>
          </w:tcPr>
          <w:p>
            <w:r>
              <w:t>Interaction type, either "book", "forward" or null.</w:t>
            </w:r>
          </w:p>
        </w:tc>
      </w:tr>
      <w:tr>
        <w:tc>
          <w:tcPr>
            <w:tcW w:type="dxa" w:w="2880"/>
          </w:tcPr>
          <w:p>
            <w:r>
              <w:t>language</w:t>
            </w:r>
          </w:p>
        </w:tc>
        <w:tc>
          <w:tcPr>
            <w:tcW w:type="dxa" w:w="2880"/>
          </w:tcPr>
          <w:p>
            <w:r>
              <w:t>Language</w:t>
            </w:r>
          </w:p>
        </w:tc>
        <w:tc>
          <w:tcPr>
            <w:tcW w:type="dxa" w:w="2880"/>
          </w:tcPr>
          <w:p>
            <w:r>
              <w:t>Language of the widget.</w:t>
            </w:r>
          </w:p>
        </w:tc>
      </w:tr>
      <w:tr>
        <w:tc>
          <w:tcPr>
            <w:tcW w:type="dxa" w:w="2880"/>
          </w:tcPr>
          <w:p>
            <w:r>
              <w:t>redirect_url</w:t>
            </w:r>
          </w:p>
        </w:tc>
        <w:tc>
          <w:tcPr>
            <w:tcW w:type="dxa" w:w="2880"/>
          </w:tcPr>
          <w:p>
            <w:r>
              <w:t>text | null</w:t>
            </w:r>
          </w:p>
        </w:tc>
        <w:tc>
          <w:tcPr>
            <w:tcW w:type="dxa" w:w="2880"/>
          </w:tcPr>
          <w:p>
            <w:r>
              <w:t>URL to redirect to after submitting a booking.</w:t>
            </w:r>
          </w:p>
        </w:tc>
      </w:tr>
      <w:tr>
        <w:tc>
          <w:tcPr>
            <w:tcW w:type="dxa" w:w="2880"/>
          </w:tcPr>
          <w:p>
            <w:r>
              <w:t>settings</w:t>
            </w:r>
          </w:p>
        </w:tc>
        <w:tc>
          <w:tcPr>
            <w:tcW w:type="dxa" w:w="2880"/>
          </w:tcPr>
          <w:p>
            <w:r>
              <w:t>WidgetSettings</w:t>
            </w:r>
          </w:p>
        </w:tc>
        <w:tc>
          <w:tcPr>
            <w:tcW w:type="dxa" w:w="2880"/>
          </w:tcPr>
          <w:p>
            <w:r>
              <w:t>Settings of the widget.</w:t>
            </w:r>
          </w:p>
        </w:tc>
      </w:tr>
      <w:tr>
        <w:tc>
          <w:tcPr>
            <w:tcW w:type="dxa" w:w="2880"/>
          </w:tcPr>
          <w:p>
            <w:r>
              <w:t>show_booked_as</w:t>
            </w:r>
          </w:p>
        </w:tc>
        <w:tc>
          <w:tcPr>
            <w:tcW w:type="dxa" w:w="2880"/>
          </w:tcPr>
          <w:p>
            <w:r>
              <w:t>"booked" | "unavailable"</w:t>
            </w:r>
          </w:p>
        </w:tc>
        <w:tc>
          <w:tcPr>
            <w:tcW w:type="dxa" w:w="2880"/>
          </w:tcPr>
          <w:p>
            <w:r/>
          </w:p>
        </w:tc>
      </w:tr>
      <w:tr>
        <w:tc>
          <w:tcPr>
            <w:tcW w:type="dxa" w:w="2880"/>
          </w:tcPr>
          <w:p>
            <w:r>
              <w:t>show_bookingmood_branding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p>
        </w:tc>
      </w:tr>
      <w:tr>
        <w:tc>
          <w:tcPr>
            <w:tcW w:type="dxa" w:w="2880"/>
          </w:tcPr>
          <w:p>
            <w:r>
              <w:t>show_past</w:t>
            </w:r>
          </w:p>
        </w:tc>
        <w:tc>
          <w:tcPr>
            <w:tcW w:type="dxa" w:w="2880"/>
          </w:tcPr>
          <w:p>
            <w:r>
              <w:t>boolean</w:t>
            </w:r>
          </w:p>
        </w:tc>
        <w:tc>
          <w:tcPr>
            <w:tcW w:type="dxa" w:w="2880"/>
          </w:tcPr>
          <w:p>
            <w:r>
              <w:t>Whether to show past dates in the calendar.</w:t>
            </w:r>
          </w:p>
        </w:tc>
      </w:tr>
      <w:tr>
        <w:tc>
          <w:tcPr>
            <w:tcW w:type="dxa" w:w="2880"/>
          </w:tcPr>
          <w:p>
            <w:r>
              <w:t>show_pending_as</w:t>
            </w:r>
          </w:p>
        </w:tc>
        <w:tc>
          <w:tcPr>
            <w:tcW w:type="dxa" w:w="2880"/>
          </w:tcPr>
          <w:p>
            <w:r>
              <w:t>"CANCELLED" | "TENTATIVE" | "CONFIRMED"</w:t>
            </w:r>
          </w:p>
        </w:tc>
        <w:tc>
          <w:tcPr>
            <w:tcW w:type="dxa" w:w="2880"/>
          </w:tcPr>
          <w:p>
            <w:r/>
          </w:p>
        </w:tc>
      </w:tr>
      <w:tr>
        <w:tc>
          <w:tcPr>
            <w:tcW w:type="dxa" w:w="2880"/>
          </w:tcPr>
          <w:p>
            <w:r>
              <w:t>show_reviews</w:t>
            </w:r>
          </w:p>
        </w:tc>
        <w:tc>
          <w:tcPr>
            <w:tcW w:type="dxa" w:w="2880"/>
          </w:tcPr>
          <w:p>
            <w:r>
              <w:t>boolean</w:t>
            </w:r>
          </w:p>
        </w:tc>
        <w:tc>
          <w:tcPr>
            <w:tcW w:type="dxa" w:w="2880"/>
          </w:tcPr>
          <w:p>
            <w:r/>
          </w:p>
        </w:tc>
      </w:tr>
      <w:tr>
        <w:tc>
          <w:tcPr>
            <w:tcW w:type="dxa" w:w="2880"/>
          </w:tcPr>
          <w:p>
            <w:r>
              <w:t>stay_expanded</w:t>
            </w:r>
          </w:p>
        </w:tc>
        <w:tc>
          <w:tcPr>
            <w:tcW w:type="dxa" w:w="2880"/>
          </w:tcPr>
          <w:p>
            <w:r>
              <w:t>boolean</w:t>
            </w:r>
          </w:p>
        </w:tc>
        <w:tc>
          <w:tcPr>
            <w:tcW w:type="dxa" w:w="2880"/>
          </w:tcPr>
          <w:p>
            <w:r>
              <w:t>Whether the date-selection section should stay expanded after selecting dates.</w:t>
            </w:r>
          </w:p>
        </w:tc>
      </w:tr>
      <w:tr>
        <w:tc>
          <w:tcPr>
            <w:tcW w:type="dxa" w:w="2880"/>
          </w:tcPr>
          <w:p>
            <w:r>
              <w:t>title</w:t>
            </w:r>
          </w:p>
        </w:tc>
        <w:tc>
          <w:tcPr>
            <w:tcW w:type="dxa" w:w="2880"/>
          </w:tcPr>
          <w:p>
            <w:r>
              <w:t>text</w:t>
            </w:r>
          </w:p>
        </w:tc>
        <w:tc>
          <w:tcPr>
            <w:tcW w:type="dxa" w:w="2880"/>
          </w:tcPr>
          <w:p>
            <w:r>
              <w:t>Title of the widget.</w:t>
            </w:r>
          </w:p>
        </w:tc>
      </w:tr>
      <w:tr>
        <w:tc>
          <w:tcPr>
            <w:tcW w:type="dxa" w:w="2880"/>
          </w:tcPr>
          <w:p>
            <w:r>
              <w:t>type</w:t>
            </w:r>
          </w:p>
        </w:tc>
        <w:tc>
          <w:tcPr>
            <w:tcW w:type="dxa" w:w="2880"/>
          </w:tcPr>
          <w:p>
            <w:r>
              <w:t>"calendar" | "timeline" | "inventory" | "search"</w:t>
            </w:r>
          </w:p>
        </w:tc>
        <w:tc>
          <w:tcPr>
            <w:tcW w:type="dxa" w:w="2880"/>
          </w:tcPr>
          <w:p>
            <w:r>
              <w:t>Type of the widget.</w:t>
            </w:r>
          </w:p>
        </w:tc>
      </w:tr>
      <w:tr>
        <w:tc>
          <w:tcPr>
            <w:tcW w:type="dxa" w:w="2880"/>
          </w:tcPr>
          <w:p>
            <w:r>
              <w:t>visible_months</w:t>
            </w:r>
          </w:p>
        </w:tc>
        <w:tc>
          <w:tcPr>
            <w:tcW w:type="dxa" w:w="2880"/>
          </w:tcPr>
          <w:p>
            <w:r>
              <w:t>boolean[] | null</w:t>
            </w:r>
          </w:p>
        </w:tc>
        <w:tc>
          <w:tcPr>
            <w:tcW w:type="dxa" w:w="2880"/>
          </w:tcPr>
          <w:p>
            <w:r>
              <w:t>List of months that are visible in the calendar (deprecated).</w:t>
            </w:r>
          </w:p>
        </w:tc>
      </w:tr>
    </w:tbl>
    <w:p/>
    <w:p>
      <w:pPr>
        <w:pStyle w:val="Heading3"/>
      </w:pPr>
      <w:r>
        <w:t>Response</w:t>
      </w:r>
    </w:p>
    <w:p>
      <w:pPr>
        <w:pStyle w:val="Heading3"/>
      </w:pPr>
      <w:r>
        <w:t>Success Response (204 No Content)</w:t>
      </w:r>
    </w:p>
    <w:p>
      <w:r>
        <w:t>No response body is returned.</w:t>
      </w:r>
    </w:p>
    <w:p>
      <w:pPr>
        <w:pStyle w:val="Heading3"/>
      </w:pPr>
      <w:r>
        <w:t>Response Fields</w:t>
      </w:r>
    </w:p>
    <w:p>
      <w:r>
        <w:t>No response body (204).</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"https://api.bookingmood.com/v1/widgets" \</w:t>
        <w:br/>
        <w:t xml:space="preserve"> -H "Content-Type: application/json" \</w:t>
        <w:br/>
        <w:t xml:space="preserve"> -d '{</w:t>
        <w:br/>
        <w:t xml:space="preserve"> "title": "My Booking Widget",</w:t>
        <w:br/>
        <w:t xml:space="preserve"> "type": "calendar",</w:t>
        <w:br/>
        <w:t xml:space="preserve"> "date_visibility": "all",</w:t>
        <w:br/>
        <w:t xml:space="preserve"> "show_bookingmood_branding": true</w:t>
        <w:br/>
        <w:t xml:space="preserve">  }'</w:t>
      </w:r>
    </w:p>
    <w:p>
      <w:pPr>
        <w:pStyle w:val="Heading3"/>
      </w:pPr>
      <w:r>
        <w:t>Example Usage</w:t>
      </w:r>
    </w:p>
    <w:p>
      <w:pPr>
        <w:pStyle w:val="Heading3"/>
      </w:pPr>
      <w:r>
        <w:t>Example 1: Update widget display behavior</w:t>
      </w:r>
    </w:p>
    <w:p>
      <w:r>
        <w:rPr>
          <w:b/>
          <w:color w:val="666666"/>
          <w:sz w:val="16"/>
        </w:rPr>
        <w:t>[bash]</w:t>
      </w:r>
    </w:p>
    <w:p>
      <w:pPr>
        <w:shd w:fill="F2F2F2" w:val="clear"/>
      </w:pPr>
      <w:r>
        <w:rPr>
          <w:rFonts w:ascii="Courier New" w:hAnsi="Courier New"/>
          <w:sz w:val="17"/>
        </w:rPr>
        <w:t>curl -X PATCH "https://api.bookingmood.com/v1/widgets" \</w:t>
        <w:br/>
        <w:t xml:space="preserve"> -H "Content-Type: application/json" \</w:t>
        <w:br/>
        <w:t xml:space="preserve"> -d '{</w:t>
        <w:br/>
        <w:t xml:space="preserve"> "show_past": false,</w:t>
        <w:br/>
        <w:t xml:space="preserve"> "show_closed_as": "unavailable",</w:t>
        <w:br/>
        <w:t xml:space="preserve"> "show_booked_as": "unavailable"</w:t>
        <w:br/>
        <w:t xml:space="preserve">  }'</w:t>
      </w:r>
    </w:p>
    <w:p>
      <w:pPr>
        <w:pStyle w:val="Heading3"/>
      </w:pPr>
      <w:r>
        <w:t>Example 2: Update localization</w:t>
      </w:r>
    </w:p>
    <w:p>
      <w:r>
        <w:rPr>
          <w:b/>
          <w:color w:val="666666"/>
          <w:sz w:val="16"/>
        </w:rPr>
        <w:t>[bash]</w:t>
      </w:r>
    </w:p>
    <w:p>
      <w:pPr>
        <w:shd w:fill="F2F2F2" w:val="clear"/>
      </w:pPr>
      <w:r>
        <w:rPr>
          <w:rFonts w:ascii="Courier New" w:hAnsi="Courier New"/>
          <w:sz w:val="17"/>
        </w:rPr>
        <w:t>curl -X PATCH "https://api.bookingmood.com/v1/widgets" \</w:t>
        <w:br/>
        <w:t xml:space="preserve"> -H "Content-Type: application/json" \</w:t>
        <w:br/>
        <w:t xml:space="preserve"> -d '{</w:t>
        <w:br/>
        <w:t xml:space="preserve"> "language": "en-US",</w:t>
        <w:br/>
        <w:t xml:space="preserve"> "currency": "USD",</w:t>
        <w:br/>
        <w:t xml:space="preserve"> "font": "Inter"</w:t>
        <w:br/>
        <w:t xml:space="preserve">  }'</w:t>
      </w:r>
    </w:p>
    <w:p>
      <w:pPr>
        <w:pStyle w:val="Heading3"/>
      </w:pPr>
      <w:r>
        <w:t>Notes</w:t>
      </w:r>
    </w:p>
    <w:p>
      <w:pPr>
        <w:pStyle w:val="ListBullet"/>
      </w:pPr>
      <w:r>
        <w:t>Authentication headers shown in the scraped snippet were omitted intentionally (per documentation rules).</w:t>
      </w:r>
    </w:p>
    <w:p>
      <w:pPr>
        <w:pStyle w:val="ListBullet"/>
      </w:pPr>
      <w:r>
        <w:t>The documentation indicates the response is 204, but also mentions “The updated widgets with the selected columns”; no concrete response schema for that was provided, so this file documents 204 No Content as shown.</w:t>
      </w:r>
    </w:p>
    <w:p>
      <w:pPr>
        <w:pStyle w:val="Heading3"/>
      </w:pPr>
      <w:r>
        <w:t>Related widgets actions</w:t>
      </w:r>
    </w:p>
    <w:p>
      <w:pPr>
        <w:pStyle w:val="ListBullet"/>
      </w:pPr>
      <w:r>
        <w:t>[DELETE] Delete Widgets — /widgets</w:t>
      </w:r>
    </w:p>
    <w:p>
      <w:pPr>
        <w:pStyle w:val="ListBullet"/>
      </w:pPr>
      <w:r>
        <w:t>[GET] List Widgets — /widgets</w:t>
      </w:r>
    </w:p>
    <w:p>
      <w:pPr>
        <w:pStyle w:val="ListBullet"/>
      </w:pPr>
      <w:r>
        <w:t>[POST] Create Widgets — /widgets</w:t>
      </w:r>
    </w:p>
    <w:p>
      <w:r>
        <w:br w:type="page"/>
      </w:r>
    </w:p>
    <w:p>
      <w:pPr>
        <w:pStyle w:val="Heading2"/>
      </w:pPr>
      <w:r>
        <w:t>90. [PATCH] Update Message Templates</w:t>
      </w:r>
    </w:p>
    <w:p>
      <w:r>
        <w:rPr>
          <w:b/>
        </w:rPr>
        <w:t xml:space="preserve">Endpoint: </w:t>
      </w:r>
      <w:r>
        <w:rPr>
          <w:rFonts w:ascii="Courier New" w:hAnsi="Courier New"/>
          <w:sz w:val="18"/>
        </w:rPr>
        <w:t>/message_templates</w:t>
      </w:r>
    </w:p>
    <w:p>
      <w:pPr>
        <w:pStyle w:val="Heading3"/>
      </w:pPr>
      <w:r>
        <w:t>Method</w:t>
      </w:r>
    </w:p>
    <w:p>
      <w:r>
        <w:t>PATCH</w:t>
      </w:r>
    </w:p>
    <w:p>
      <w:pPr>
        <w:pStyle w:val="Heading3"/>
      </w:pPr>
      <w:r>
        <w:t>URL</w:t>
      </w:r>
    </w:p>
    <w:p>
      <w:r>
        <w:t>https://api.bookingmood.com/v1/message_templates</w:t>
      </w:r>
    </w:p>
    <w:p>
      <w:pPr>
        <w:pStyle w:val="Heading3"/>
      </w:pPr>
      <w:r>
        <w:t>Description</w:t>
      </w:r>
    </w:p>
    <w:p>
      <w:r>
        <w:t>Updates one or more message templates. The request body accepts a partial MessageTemplate object (i.e., only the fields you want to change). The endpoint returns 204 No Content; the documentation also provides an example MessageTemplate JSON structure.</w:t>
      </w:r>
    </w:p>
    <w:p>
      <w:pPr>
        <w:pStyle w:val="Heading3"/>
      </w:pPr>
      <w:r>
        <w:t>Filters (Query Parameters)</w:t>
      </w:r>
    </w:p>
    <w:p>
      <w:r>
        <w:rPr>
          <w:b/>
        </w:rPr>
        <w:t>Note: These are documented as “Filters”. Send them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email template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attachments</w:t>
            </w:r>
          </w:p>
        </w:tc>
        <w:tc>
          <w:tcPr>
            <w:tcW w:type="dxa" w:w="2880"/>
          </w:tcPr>
          <w:p>
            <w:r>
              <w:t>Array&lt;{ filename: string; url: string; type: string }&gt;</w:t>
            </w:r>
          </w:p>
        </w:tc>
        <w:tc>
          <w:tcPr>
            <w:tcW w:type="dxa" w:w="2880"/>
          </w:tcPr>
          <w:p>
            <w:r>
              <w:t>List of attachments to include in the email.</w:t>
            </w:r>
          </w:p>
        </w:tc>
      </w:tr>
      <w:tr>
        <w:tc>
          <w:tcPr>
            <w:tcW w:type="dxa" w:w="2880"/>
          </w:tcPr>
          <w:p>
            <w:r>
              <w:t>body</w:t>
            </w:r>
          </w:p>
        </w:tc>
        <w:tc>
          <w:tcPr>
            <w:tcW w:type="dxa" w:w="2880"/>
          </w:tcPr>
          <w:p>
            <w:r>
              <w:t>MultiLanguageString</w:t>
            </w:r>
          </w:p>
        </w:tc>
        <w:tc>
          <w:tcPr>
            <w:tcW w:type="dxa" w:w="2880"/>
          </w:tcPr>
          <w:p>
            <w:r>
              <w:t>Body of the email.</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include_booking_details</w:t>
            </w:r>
          </w:p>
        </w:tc>
        <w:tc>
          <w:tcPr>
            <w:tcW w:type="dxa" w:w="2880"/>
          </w:tcPr>
          <w:p>
            <w:r>
              <w:t>boolean</w:t>
            </w:r>
          </w:p>
        </w:tc>
        <w:tc>
          <w:tcPr>
            <w:tcW w:type="dxa" w:w="2880"/>
          </w:tcPr>
          <w:p>
            <w:r>
              <w:t>Whether to include booking details in the email.</w:t>
            </w:r>
          </w:p>
        </w:tc>
      </w:tr>
      <w:tr>
        <w:tc>
          <w:tcPr>
            <w:tcW w:type="dxa" w:w="2880"/>
          </w:tcPr>
          <w:p>
            <w:r>
              <w:t>include_booking_link</w:t>
            </w:r>
          </w:p>
        </w:tc>
        <w:tc>
          <w:tcPr>
            <w:tcW w:type="dxa" w:w="2880"/>
          </w:tcPr>
          <w:p>
            <w:r>
              <w:t>boolean</w:t>
            </w:r>
          </w:p>
        </w:tc>
        <w:tc>
          <w:tcPr>
            <w:tcW w:type="dxa" w:w="2880"/>
          </w:tcPr>
          <w:p>
            <w:r>
              <w:t>Whether to include a link to the booking status page in the email.</w:t>
            </w:r>
          </w:p>
        </w:tc>
      </w:tr>
      <w:tr>
        <w:tc>
          <w:tcPr>
            <w:tcW w:type="dxa" w:w="2880"/>
          </w:tcPr>
          <w:p>
            <w:r>
              <w:t>include_ical_data</w:t>
            </w:r>
          </w:p>
        </w:tc>
        <w:tc>
          <w:tcPr>
            <w:tcW w:type="dxa" w:w="2880"/>
          </w:tcPr>
          <w:p>
            <w:r>
              <w:t>boolean</w:t>
            </w:r>
          </w:p>
        </w:tc>
        <w:tc>
          <w:tcPr>
            <w:tcW w:type="dxa" w:w="2880"/>
          </w:tcPr>
          <w:p>
            <w:r>
              <w:t>Whether to include an iCal attachment in the email.</w:t>
            </w:r>
          </w:p>
        </w:tc>
      </w:tr>
      <w:tr>
        <w:tc>
          <w:tcPr>
            <w:tcW w:type="dxa" w:w="2880"/>
          </w:tcPr>
          <w:p>
            <w:r>
              <w:t>include_product_image</w:t>
            </w:r>
          </w:p>
        </w:tc>
        <w:tc>
          <w:tcPr>
            <w:tcW w:type="dxa" w:w="2880"/>
          </w:tcPr>
          <w:p>
            <w:r>
              <w:t>boolean</w:t>
            </w:r>
          </w:p>
        </w:tc>
        <w:tc>
          <w:tcPr>
            <w:tcW w:type="dxa" w:w="2880"/>
          </w:tcPr>
          <w:p>
            <w:r>
              <w:t>Whether to include a product image in the email.</w:t>
            </w:r>
          </w:p>
        </w:tc>
      </w:tr>
      <w:tr>
        <w:tc>
          <w:tcPr>
            <w:tcW w:type="dxa" w:w="2880"/>
          </w:tcPr>
          <w:p>
            <w:r>
              <w:t>moment</w:t>
            </w:r>
          </w:p>
        </w:tc>
        <w:tc>
          <w:tcPr>
            <w:tcW w:type="dxa" w:w="2880"/>
          </w:tcPr>
          <w:p>
            <w:r>
              <w:t>MomentExpression | null</w:t>
            </w:r>
          </w:p>
        </w:tc>
        <w:tc>
          <w:tcPr>
            <w:tcW w:type="dxa" w:w="2880"/>
          </w:tcPr>
          <w:p>
            <w:r>
              <w:t>Moment at which the email should be sent.</w:t>
            </w:r>
          </w:p>
        </w:tc>
      </w:tr>
      <w:tr>
        <w:tc>
          <w:tcPr>
            <w:tcW w:type="dxa" w:w="2880"/>
          </w:tcPr>
          <w:p>
            <w:r>
              <w:t>past_schedule_behavior</w:t>
            </w:r>
          </w:p>
        </w:tc>
        <w:tc>
          <w:tcPr>
            <w:tcW w:type="dxa" w:w="2880"/>
          </w:tcPr>
          <w:p>
            <w:r>
              <w:t>"skip" | "send"</w:t>
            </w:r>
          </w:p>
        </w:tc>
        <w:tc>
          <w:tcPr>
            <w:tcW w:type="dxa" w:w="2880"/>
          </w:tcPr>
          <w:p>
            <w:r>
              <w:t>Behavior when the message is created with a schedule in the past.</w:t>
            </w:r>
          </w:p>
        </w:tc>
      </w:tr>
      <w:tr>
        <w:tc>
          <w:tcPr>
            <w:tcW w:type="dxa" w:w="2880"/>
          </w:tcPr>
          <w:p>
            <w:r>
              <w:t>status</w:t>
            </w:r>
          </w:p>
        </w:tc>
        <w:tc>
          <w:tcPr>
            <w:tcW w:type="dxa" w:w="2880"/>
          </w:tcPr>
          <w:p>
            <w:r>
              <w:t>"CANCELLED" | "TENTATIVE" | "CONFIRMED"</w:t>
            </w:r>
          </w:p>
        </w:tc>
        <w:tc>
          <w:tcPr>
            <w:tcW w:type="dxa" w:w="2880"/>
          </w:tcPr>
          <w:p>
            <w:r>
              <w:t>Whether the message will be scheduled for pending and confirmed events, or just for confirmed events.</w:t>
            </w:r>
          </w:p>
        </w:tc>
      </w:tr>
      <w:tr>
        <w:tc>
          <w:tcPr>
            <w:tcW w:type="dxa" w:w="2880"/>
          </w:tcPr>
          <w:p>
            <w:r>
              <w:t>subject</w:t>
            </w:r>
          </w:p>
        </w:tc>
        <w:tc>
          <w:tcPr>
            <w:tcW w:type="dxa" w:w="2880"/>
          </w:tcPr>
          <w:p>
            <w:r>
              <w:t>MultiLanguageString</w:t>
            </w:r>
          </w:p>
        </w:tc>
        <w:tc>
          <w:tcPr>
            <w:tcW w:type="dxa" w:w="2880"/>
          </w:tcPr>
          <w:p>
            <w:r>
              <w:t>Subject of the email.</w:t>
            </w:r>
          </w:p>
        </w:tc>
      </w:tr>
      <w:tr>
        <w:tc>
          <w:tcPr>
            <w:tcW w:type="dxa" w:w="2880"/>
          </w:tcPr>
          <w:p>
            <w:r>
              <w:t>time</w:t>
            </w:r>
          </w:p>
        </w:tc>
        <w:tc>
          <w:tcPr>
            <w:tcW w:type="dxa" w:w="2880"/>
          </w:tcPr>
          <w:p>
            <w:r>
              <w:t>time without time zone | null</w:t>
            </w:r>
          </w:p>
        </w:tc>
        <w:tc>
          <w:tcPr>
            <w:tcW w:type="dxa" w:w="2880"/>
          </w:tcPr>
          <w:p>
            <w:r>
              <w:t>Time at which the message should be sent.</w:t>
            </w:r>
          </w:p>
        </w:tc>
      </w:tr>
      <w:tr>
        <w:tc>
          <w:tcPr>
            <w:tcW w:type="dxa" w:w="2880"/>
          </w:tcPr>
          <w:p>
            <w:r>
              <w:t>trigger</w:t>
            </w:r>
          </w:p>
        </w:tc>
        <w:tc>
          <w:tcPr>
            <w:tcW w:type="dxa" w:w="2880"/>
          </w:tcPr>
          <w:p>
            <w:r>
              <w:t>text | null</w:t>
            </w:r>
          </w:p>
        </w:tc>
        <w:tc>
          <w:tcPr>
            <w:tcW w:type="dxa" w:w="2880"/>
          </w:tcPr>
          <w:p>
            <w:r>
              <w:t>Trigger of the email template.</w:t>
            </w:r>
          </w:p>
        </w:tc>
      </w:tr>
      <w:tr>
        <w:tc>
          <w:tcPr>
            <w:tcW w:type="dxa" w:w="2880"/>
          </w:tcPr>
          <w:p>
            <w:r>
              <w:t>type</w:t>
            </w:r>
          </w:p>
        </w:tc>
        <w:tc>
          <w:tcPr>
            <w:tcW w:type="dxa" w:w="2880"/>
          </w:tcPr>
          <w:p>
            <w:r>
              <w:t>"email" | "sms"</w:t>
            </w:r>
          </w:p>
        </w:tc>
        <w:tc>
          <w:tcPr>
            <w:tcW w:type="dxa" w:w="2880"/>
          </w:tcPr>
          <w:p>
            <w:r>
              <w:t>Message type.</w:t>
            </w:r>
          </w:p>
        </w:tc>
      </w:tr>
    </w:tbl>
    <w:p/>
    <w:p>
      <w:pPr>
        <w:pStyle w:val="Heading3"/>
      </w:pPr>
      <w:r>
        <w:t>Request Body</w:t>
      </w:r>
    </w:p>
    <w:p>
      <w:pPr>
        <w:pStyle w:val="Heading3"/>
      </w:pPr>
      <w:r>
        <w:t>Content Type</w:t>
      </w:r>
    </w:p>
    <w:p>
      <w:pPr>
        <w:pStyle w:val="ListBullet"/>
      </w:pPr>
      <w:r>
        <w:t>application/json</w:t>
      </w:r>
    </w:p>
    <w:p>
      <w:pPr>
        <w:pStyle w:val="Heading3"/>
      </w:pPr>
      <w:r>
        <w:t>Body Schema (Partial &lt;MessageTemplate&gt; )</w:t>
      </w:r>
    </w:p>
    <w:p>
      <w:r>
        <w:rPr>
          <w:b/>
        </w:rPr>
        <w:t>Note: Everything is optional unless explicitly marked required (not indicated in the scraped content). Provide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email template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attachments</w:t>
            </w:r>
          </w:p>
        </w:tc>
        <w:tc>
          <w:tcPr>
            <w:tcW w:type="dxa" w:w="2880"/>
          </w:tcPr>
          <w:p>
            <w:r>
              <w:t>Array&lt;{ filename: string; url: string; type: string }&gt;</w:t>
            </w:r>
          </w:p>
        </w:tc>
        <w:tc>
          <w:tcPr>
            <w:tcW w:type="dxa" w:w="2880"/>
          </w:tcPr>
          <w:p>
            <w:r>
              <w:t>List of attachments to include in the email.</w:t>
            </w:r>
          </w:p>
        </w:tc>
      </w:tr>
      <w:tr>
        <w:tc>
          <w:tcPr>
            <w:tcW w:type="dxa" w:w="2880"/>
          </w:tcPr>
          <w:p>
            <w:r>
              <w:t>body</w:t>
            </w:r>
          </w:p>
        </w:tc>
        <w:tc>
          <w:tcPr>
            <w:tcW w:type="dxa" w:w="2880"/>
          </w:tcPr>
          <w:p>
            <w:r>
              <w:t>MultiLanguageString</w:t>
            </w:r>
          </w:p>
        </w:tc>
        <w:tc>
          <w:tcPr>
            <w:tcW w:type="dxa" w:w="2880"/>
          </w:tcPr>
          <w:p>
            <w:r>
              <w:t>Body of the email. Example: { "default": "Hello", "nl-NL": "Hallo" }.</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include_booking_details</w:t>
            </w:r>
          </w:p>
        </w:tc>
        <w:tc>
          <w:tcPr>
            <w:tcW w:type="dxa" w:w="2880"/>
          </w:tcPr>
          <w:p>
            <w:r>
              <w:t>boolean</w:t>
            </w:r>
          </w:p>
        </w:tc>
        <w:tc>
          <w:tcPr>
            <w:tcW w:type="dxa" w:w="2880"/>
          </w:tcPr>
          <w:p>
            <w:r>
              <w:t>Whether to include booking details in the email.</w:t>
            </w:r>
          </w:p>
        </w:tc>
      </w:tr>
      <w:tr>
        <w:tc>
          <w:tcPr>
            <w:tcW w:type="dxa" w:w="2880"/>
          </w:tcPr>
          <w:p>
            <w:r>
              <w:t>include_booking_link</w:t>
            </w:r>
          </w:p>
        </w:tc>
        <w:tc>
          <w:tcPr>
            <w:tcW w:type="dxa" w:w="2880"/>
          </w:tcPr>
          <w:p>
            <w:r>
              <w:t>boolean</w:t>
            </w:r>
          </w:p>
        </w:tc>
        <w:tc>
          <w:tcPr>
            <w:tcW w:type="dxa" w:w="2880"/>
          </w:tcPr>
          <w:p>
            <w:r>
              <w:t>Whether to include a link to the booking status page in the email.</w:t>
            </w:r>
          </w:p>
        </w:tc>
      </w:tr>
      <w:tr>
        <w:tc>
          <w:tcPr>
            <w:tcW w:type="dxa" w:w="2880"/>
          </w:tcPr>
          <w:p>
            <w:r>
              <w:t>include_ical_data</w:t>
            </w:r>
          </w:p>
        </w:tc>
        <w:tc>
          <w:tcPr>
            <w:tcW w:type="dxa" w:w="2880"/>
          </w:tcPr>
          <w:p>
            <w:r>
              <w:t>boolean</w:t>
            </w:r>
          </w:p>
        </w:tc>
        <w:tc>
          <w:tcPr>
            <w:tcW w:type="dxa" w:w="2880"/>
          </w:tcPr>
          <w:p>
            <w:r>
              <w:t>Whether to include an iCal attachment in the email.</w:t>
            </w:r>
          </w:p>
        </w:tc>
      </w:tr>
      <w:tr>
        <w:tc>
          <w:tcPr>
            <w:tcW w:type="dxa" w:w="2880"/>
          </w:tcPr>
          <w:p>
            <w:r>
              <w:t>include_product_image</w:t>
            </w:r>
          </w:p>
        </w:tc>
        <w:tc>
          <w:tcPr>
            <w:tcW w:type="dxa" w:w="2880"/>
          </w:tcPr>
          <w:p>
            <w:r>
              <w:t>boolean</w:t>
            </w:r>
          </w:p>
        </w:tc>
        <w:tc>
          <w:tcPr>
            <w:tcW w:type="dxa" w:w="2880"/>
          </w:tcPr>
          <w:p>
            <w:r>
              <w:t>Whether to include a product image in the email.</w:t>
            </w:r>
          </w:p>
        </w:tc>
      </w:tr>
      <w:tr>
        <w:tc>
          <w:tcPr>
            <w:tcW w:type="dxa" w:w="2880"/>
          </w:tcPr>
          <w:p>
            <w:r>
              <w:t>moment</w:t>
            </w:r>
          </w:p>
        </w:tc>
        <w:tc>
          <w:tcPr>
            <w:tcW w:type="dxa" w:w="2880"/>
          </w:tcPr>
          <w:p>
            <w:r>
              <w:t>MomentExpression | null</w:t>
            </w:r>
          </w:p>
        </w:tc>
        <w:tc>
          <w:tcPr>
            <w:tcW w:type="dxa" w:w="2880"/>
          </w:tcPr>
          <w:p>
            <w:r>
              <w:t>Moment at which the email should be sent. Example shown: { "offset": 1, "type": "check-in" }.</w:t>
            </w:r>
          </w:p>
        </w:tc>
      </w:tr>
      <w:tr>
        <w:tc>
          <w:tcPr>
            <w:tcW w:type="dxa" w:w="2880"/>
          </w:tcPr>
          <w:p>
            <w:r>
              <w:t>past_schedule_behavior</w:t>
            </w:r>
          </w:p>
        </w:tc>
        <w:tc>
          <w:tcPr>
            <w:tcW w:type="dxa" w:w="2880"/>
          </w:tcPr>
          <w:p>
            <w:r>
              <w:t>"skip" | "send"</w:t>
            </w:r>
          </w:p>
        </w:tc>
        <w:tc>
          <w:tcPr>
            <w:tcW w:type="dxa" w:w="2880"/>
          </w:tcPr>
          <w:p>
            <w:r>
              <w:t>Behavior when the message is created with a schedule in the past.</w:t>
            </w:r>
          </w:p>
        </w:tc>
      </w:tr>
      <w:tr>
        <w:tc>
          <w:tcPr>
            <w:tcW w:type="dxa" w:w="2880"/>
          </w:tcPr>
          <w:p>
            <w:r>
              <w:t>status</w:t>
            </w:r>
          </w:p>
        </w:tc>
        <w:tc>
          <w:tcPr>
            <w:tcW w:type="dxa" w:w="2880"/>
          </w:tcPr>
          <w:p>
            <w:r>
              <w:t>"CANCELLED" | "TENTATIVE" | "CONFIRMED"</w:t>
            </w:r>
          </w:p>
        </w:tc>
        <w:tc>
          <w:tcPr>
            <w:tcW w:type="dxa" w:w="2880"/>
          </w:tcPr>
          <w:p>
            <w:r>
              <w:t>Whether the message will be scheduled for pending and confirmed events, or just for confirmed events.</w:t>
            </w:r>
          </w:p>
        </w:tc>
      </w:tr>
      <w:tr>
        <w:tc>
          <w:tcPr>
            <w:tcW w:type="dxa" w:w="2880"/>
          </w:tcPr>
          <w:p>
            <w:r>
              <w:t>subject</w:t>
            </w:r>
          </w:p>
        </w:tc>
        <w:tc>
          <w:tcPr>
            <w:tcW w:type="dxa" w:w="2880"/>
          </w:tcPr>
          <w:p>
            <w:r>
              <w:t>MultiLanguageString</w:t>
            </w:r>
          </w:p>
        </w:tc>
        <w:tc>
          <w:tcPr>
            <w:tcW w:type="dxa" w:w="2880"/>
          </w:tcPr>
          <w:p>
            <w:r>
              <w:t>Subject of the email. Example: { "default": "Hello", "nl-NL": "Hallo" }.</w:t>
            </w:r>
          </w:p>
        </w:tc>
      </w:tr>
      <w:tr>
        <w:tc>
          <w:tcPr>
            <w:tcW w:type="dxa" w:w="2880"/>
          </w:tcPr>
          <w:p>
            <w:r>
              <w:t>time</w:t>
            </w:r>
          </w:p>
        </w:tc>
        <w:tc>
          <w:tcPr>
            <w:tcW w:type="dxa" w:w="2880"/>
          </w:tcPr>
          <w:p>
            <w:r>
              <w:t>time without time zone | null</w:t>
            </w:r>
          </w:p>
        </w:tc>
        <w:tc>
          <w:tcPr>
            <w:tcW w:type="dxa" w:w="2880"/>
          </w:tcPr>
          <w:p>
            <w:r>
              <w:t>Time at which the message should be sent.</w:t>
            </w:r>
          </w:p>
        </w:tc>
      </w:tr>
      <w:tr>
        <w:tc>
          <w:tcPr>
            <w:tcW w:type="dxa" w:w="2880"/>
          </w:tcPr>
          <w:p>
            <w:r>
              <w:t>trigger</w:t>
            </w:r>
          </w:p>
        </w:tc>
        <w:tc>
          <w:tcPr>
            <w:tcW w:type="dxa" w:w="2880"/>
          </w:tcPr>
          <w:p>
            <w:r>
              <w:t>text | null</w:t>
            </w:r>
          </w:p>
        </w:tc>
        <w:tc>
          <w:tcPr>
            <w:tcW w:type="dxa" w:w="2880"/>
          </w:tcPr>
          <w:p>
            <w:r>
              <w:t>Trigger of the email template.</w:t>
            </w:r>
          </w:p>
        </w:tc>
      </w:tr>
      <w:tr>
        <w:tc>
          <w:tcPr>
            <w:tcW w:type="dxa" w:w="2880"/>
          </w:tcPr>
          <w:p>
            <w:r>
              <w:t>type</w:t>
            </w:r>
          </w:p>
        </w:tc>
        <w:tc>
          <w:tcPr>
            <w:tcW w:type="dxa" w:w="2880"/>
          </w:tcPr>
          <w:p>
            <w:r>
              <w:t>"email" | "sms"</w:t>
            </w:r>
          </w:p>
        </w:tc>
        <w:tc>
          <w:tcPr>
            <w:tcW w:type="dxa" w:w="2880"/>
          </w:tcPr>
          <w:p>
            <w:r>
              <w:t>Message type.</w:t>
            </w:r>
          </w:p>
        </w:tc>
      </w:tr>
    </w:tbl>
    <w:p/>
    <w:p>
      <w:pPr>
        <w:pStyle w:val="Heading3"/>
      </w:pPr>
      <w:r>
        <w:t>Response</w:t>
      </w:r>
    </w:p>
    <w:p>
      <w:pPr>
        <w:pStyle w:val="Heading3"/>
      </w:pPr>
      <w:r>
        <w:t>Success Response (204 No Content)</w:t>
      </w:r>
    </w:p>
    <w:p>
      <w:pPr>
        <w:pStyle w:val="ListBullet"/>
      </w:pPr>
      <w:r>
        <w:t>No response body.</w:t>
      </w:r>
    </w:p>
    <w:p>
      <w:r>
        <w:rPr>
          <w:b/>
        </w:rPr>
        <w:t>Note: The scraped documentation also labels “The updated message templates with the selected columns”, but the stated status code is 204, which implies an empty body.</w:t>
      </w:r>
    </w:p>
    <w:p>
      <w:pPr>
        <w:pStyle w:val="Heading3"/>
      </w:pPr>
      <w:r>
        <w:t>Example MessageTemplate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"2026-03-19T09:18:48.255Z",</w:t>
        <w:br/>
        <w:t xml:space="preserve"> "updated_at": "2026-03-19T09:18:48.255Z",</w:t>
        <w:br/>
        <w:t xml:space="preserve"> "attachments": [</w:t>
        <w:br/>
        <w:t xml:space="preserve"> {</w:t>
        <w:br/>
        <w:t xml:space="preserve"> "filename": "file",</w:t>
        <w:br/>
        <w:t xml:space="preserve"> "url": "https://example.com",</w:t>
        <w:br/>
        <w:t xml:space="preserve"> "type": "application/pdf"</w:t>
        <w:br/>
        <w:t xml:space="preserve"> }</w:t>
        <w:br/>
        <w:t xml:space="preserve"> ],</w:t>
        <w:br/>
        <w:t xml:space="preserve"> "body": {</w:t>
        <w:br/>
        <w:t xml:space="preserve"> "default": "Hello",</w:t>
        <w:br/>
        <w:t xml:space="preserve"> "nl-NL": "Hallo"</w:t>
        <w:br/>
        <w:t xml:space="preserve"> },</w:t>
        <w:br/>
        <w:t xml:space="preserve"> "include_booking_details": false,</w:t>
        <w:br/>
        <w:t xml:space="preserve"> "include_booking_link": true,</w:t>
        <w:br/>
        <w:t xml:space="preserve"> "include_ical_data": false,</w:t>
        <w:br/>
        <w:t xml:space="preserve"> "include_product_image": false,</w:t>
        <w:br/>
        <w:t xml:space="preserve"> "moment": {</w:t>
        <w:br/>
        <w:t xml:space="preserve"> "offset": 1,</w:t>
        <w:br/>
        <w:t xml:space="preserve"> "type": "check-in"</w:t>
        <w:br/>
        <w:t xml:space="preserve"> },</w:t>
        <w:br/>
        <w:t xml:space="preserve"> "past_schedule_behavior": "send",</w:t>
        <w:br/>
        <w:t xml:space="preserve"> "status": "CONFIRMED",</w:t>
        <w:br/>
        <w:t xml:space="preserve"> "subject": {</w:t>
        <w:br/>
        <w:t xml:space="preserve"> "default": "Hello",</w:t>
        <w:br/>
        <w:t xml:space="preserve"> "nl-NL": "Hallo"</w:t>
        <w:br/>
        <w:t xml:space="preserve"> },</w:t>
        <w:br/>
        <w:t xml:space="preserve"> "time": null,</w:t>
        <w:br/>
        <w:t xml:space="preserve"> "trigger": "",</w:t>
        <w:br/>
        <w:t xml:space="preserve"> "type": "email"</w:t>
        <w:br/>
        <w:t>}</w:t>
      </w:r>
    </w:p>
    <w:p>
      <w:pPr>
        <w:pStyle w:val="Heading3"/>
      </w:pPr>
      <w:r>
        <w:t>Response Fields (MessageTemplate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email template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attachments</w:t>
            </w:r>
          </w:p>
        </w:tc>
        <w:tc>
          <w:tcPr>
            <w:tcW w:type="dxa" w:w="2880"/>
          </w:tcPr>
          <w:p>
            <w:r>
              <w:t>Array&lt;{ filename: string; url: string; type: string }&gt;</w:t>
            </w:r>
          </w:p>
        </w:tc>
        <w:tc>
          <w:tcPr>
            <w:tcW w:type="dxa" w:w="2880"/>
          </w:tcPr>
          <w:p>
            <w:r>
              <w:t>List of attachments to include in the email.</w:t>
            </w:r>
          </w:p>
        </w:tc>
      </w:tr>
      <w:tr>
        <w:tc>
          <w:tcPr>
            <w:tcW w:type="dxa" w:w="2880"/>
          </w:tcPr>
          <w:p>
            <w:r>
              <w:t>body</w:t>
            </w:r>
          </w:p>
        </w:tc>
        <w:tc>
          <w:tcPr>
            <w:tcW w:type="dxa" w:w="2880"/>
          </w:tcPr>
          <w:p>
            <w:r>
              <w:t>MultiLanguageString</w:t>
            </w:r>
          </w:p>
        </w:tc>
        <w:tc>
          <w:tcPr>
            <w:tcW w:type="dxa" w:w="2880"/>
          </w:tcPr>
          <w:p>
            <w:r>
              <w:t>Body of the email.</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include_booking_details</w:t>
            </w:r>
          </w:p>
        </w:tc>
        <w:tc>
          <w:tcPr>
            <w:tcW w:type="dxa" w:w="2880"/>
          </w:tcPr>
          <w:p>
            <w:r>
              <w:t>boolean</w:t>
            </w:r>
          </w:p>
        </w:tc>
        <w:tc>
          <w:tcPr>
            <w:tcW w:type="dxa" w:w="2880"/>
          </w:tcPr>
          <w:p>
            <w:r>
              <w:t>Whether to include booking details in the email.</w:t>
            </w:r>
          </w:p>
        </w:tc>
      </w:tr>
      <w:tr>
        <w:tc>
          <w:tcPr>
            <w:tcW w:type="dxa" w:w="2880"/>
          </w:tcPr>
          <w:p>
            <w:r>
              <w:t>include_booking_link</w:t>
            </w:r>
          </w:p>
        </w:tc>
        <w:tc>
          <w:tcPr>
            <w:tcW w:type="dxa" w:w="2880"/>
          </w:tcPr>
          <w:p>
            <w:r>
              <w:t>boolean</w:t>
            </w:r>
          </w:p>
        </w:tc>
        <w:tc>
          <w:tcPr>
            <w:tcW w:type="dxa" w:w="2880"/>
          </w:tcPr>
          <w:p>
            <w:r>
              <w:t>Whether to include a link to the booking status page in the email.</w:t>
            </w:r>
          </w:p>
        </w:tc>
      </w:tr>
      <w:tr>
        <w:tc>
          <w:tcPr>
            <w:tcW w:type="dxa" w:w="2880"/>
          </w:tcPr>
          <w:p>
            <w:r>
              <w:t>include_ical_data</w:t>
            </w:r>
          </w:p>
        </w:tc>
        <w:tc>
          <w:tcPr>
            <w:tcW w:type="dxa" w:w="2880"/>
          </w:tcPr>
          <w:p>
            <w:r>
              <w:t>boolean</w:t>
            </w:r>
          </w:p>
        </w:tc>
        <w:tc>
          <w:tcPr>
            <w:tcW w:type="dxa" w:w="2880"/>
          </w:tcPr>
          <w:p>
            <w:r>
              <w:t>Whether to include an iCal attachment in the email.</w:t>
            </w:r>
          </w:p>
        </w:tc>
      </w:tr>
      <w:tr>
        <w:tc>
          <w:tcPr>
            <w:tcW w:type="dxa" w:w="2880"/>
          </w:tcPr>
          <w:p>
            <w:r>
              <w:t>include_product_image</w:t>
            </w:r>
          </w:p>
        </w:tc>
        <w:tc>
          <w:tcPr>
            <w:tcW w:type="dxa" w:w="2880"/>
          </w:tcPr>
          <w:p>
            <w:r>
              <w:t>boolean</w:t>
            </w:r>
          </w:p>
        </w:tc>
        <w:tc>
          <w:tcPr>
            <w:tcW w:type="dxa" w:w="2880"/>
          </w:tcPr>
          <w:p>
            <w:r>
              <w:t>Whether to include a product image in the email.</w:t>
            </w:r>
          </w:p>
        </w:tc>
      </w:tr>
      <w:tr>
        <w:tc>
          <w:tcPr>
            <w:tcW w:type="dxa" w:w="2880"/>
          </w:tcPr>
          <w:p>
            <w:r>
              <w:t>moment</w:t>
            </w:r>
          </w:p>
        </w:tc>
        <w:tc>
          <w:tcPr>
            <w:tcW w:type="dxa" w:w="2880"/>
          </w:tcPr>
          <w:p>
            <w:r>
              <w:t>MomentExpression | null</w:t>
            </w:r>
          </w:p>
        </w:tc>
        <w:tc>
          <w:tcPr>
            <w:tcW w:type="dxa" w:w="2880"/>
          </w:tcPr>
          <w:p>
            <w:r>
              <w:t>Moment at which the email should be sent.</w:t>
            </w:r>
          </w:p>
        </w:tc>
      </w:tr>
      <w:tr>
        <w:tc>
          <w:tcPr>
            <w:tcW w:type="dxa" w:w="2880"/>
          </w:tcPr>
          <w:p>
            <w:r>
              <w:t>past_schedule_behavior</w:t>
            </w:r>
          </w:p>
        </w:tc>
        <w:tc>
          <w:tcPr>
            <w:tcW w:type="dxa" w:w="2880"/>
          </w:tcPr>
          <w:p>
            <w:r>
              <w:t>"skip" | "send"</w:t>
            </w:r>
          </w:p>
        </w:tc>
        <w:tc>
          <w:tcPr>
            <w:tcW w:type="dxa" w:w="2880"/>
          </w:tcPr>
          <w:p>
            <w:r>
              <w:t>Behavior when the message is created with a schedule in the past.</w:t>
            </w:r>
          </w:p>
        </w:tc>
      </w:tr>
      <w:tr>
        <w:tc>
          <w:tcPr>
            <w:tcW w:type="dxa" w:w="2880"/>
          </w:tcPr>
          <w:p>
            <w:r>
              <w:t>status</w:t>
            </w:r>
          </w:p>
        </w:tc>
        <w:tc>
          <w:tcPr>
            <w:tcW w:type="dxa" w:w="2880"/>
          </w:tcPr>
          <w:p>
            <w:r>
              <w:t>"CANCELLED" | "TENTATIVE" | "CONFIRMED"</w:t>
            </w:r>
          </w:p>
        </w:tc>
        <w:tc>
          <w:tcPr>
            <w:tcW w:type="dxa" w:w="2880"/>
          </w:tcPr>
          <w:p>
            <w:r>
              <w:t>Whether the message will be scheduled for pending and confirmed events, or just for confirmed events.</w:t>
            </w:r>
          </w:p>
        </w:tc>
      </w:tr>
      <w:tr>
        <w:tc>
          <w:tcPr>
            <w:tcW w:type="dxa" w:w="2880"/>
          </w:tcPr>
          <w:p>
            <w:r>
              <w:t>subject</w:t>
            </w:r>
          </w:p>
        </w:tc>
        <w:tc>
          <w:tcPr>
            <w:tcW w:type="dxa" w:w="2880"/>
          </w:tcPr>
          <w:p>
            <w:r>
              <w:t>MultiLanguageString</w:t>
            </w:r>
          </w:p>
        </w:tc>
        <w:tc>
          <w:tcPr>
            <w:tcW w:type="dxa" w:w="2880"/>
          </w:tcPr>
          <w:p>
            <w:r>
              <w:t>Subject of the email.</w:t>
            </w:r>
          </w:p>
        </w:tc>
      </w:tr>
      <w:tr>
        <w:tc>
          <w:tcPr>
            <w:tcW w:type="dxa" w:w="2880"/>
          </w:tcPr>
          <w:p>
            <w:r>
              <w:t>time</w:t>
            </w:r>
          </w:p>
        </w:tc>
        <w:tc>
          <w:tcPr>
            <w:tcW w:type="dxa" w:w="2880"/>
          </w:tcPr>
          <w:p>
            <w:r>
              <w:t>time without time zone | null</w:t>
            </w:r>
          </w:p>
        </w:tc>
        <w:tc>
          <w:tcPr>
            <w:tcW w:type="dxa" w:w="2880"/>
          </w:tcPr>
          <w:p>
            <w:r>
              <w:t>Time at which the message should be sent.</w:t>
            </w:r>
          </w:p>
        </w:tc>
      </w:tr>
      <w:tr>
        <w:tc>
          <w:tcPr>
            <w:tcW w:type="dxa" w:w="2880"/>
          </w:tcPr>
          <w:p>
            <w:r>
              <w:t>trigger</w:t>
            </w:r>
          </w:p>
        </w:tc>
        <w:tc>
          <w:tcPr>
            <w:tcW w:type="dxa" w:w="2880"/>
          </w:tcPr>
          <w:p>
            <w:r>
              <w:t>text | null</w:t>
            </w:r>
          </w:p>
        </w:tc>
        <w:tc>
          <w:tcPr>
            <w:tcW w:type="dxa" w:w="2880"/>
          </w:tcPr>
          <w:p>
            <w:r>
              <w:t>Trigger of the email template.</w:t>
            </w:r>
          </w:p>
        </w:tc>
      </w:tr>
      <w:tr>
        <w:tc>
          <w:tcPr>
            <w:tcW w:type="dxa" w:w="2880"/>
          </w:tcPr>
          <w:p>
            <w:r>
              <w:t>type</w:t>
            </w:r>
          </w:p>
        </w:tc>
        <w:tc>
          <w:tcPr>
            <w:tcW w:type="dxa" w:w="2880"/>
          </w:tcPr>
          <w:p>
            <w:r>
              <w:t>"email" | "sms"</w:t>
            </w:r>
          </w:p>
        </w:tc>
        <w:tc>
          <w:tcPr>
            <w:tcW w:type="dxa" w:w="2880"/>
          </w:tcPr>
          <w:p>
            <w:r>
              <w:t>Message type.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"https://api.bookingmood.com/v1/message_templates?id=00000000-0000-0000-0000-000000000000" \</w:t>
        <w:br/>
        <w:t xml:space="preserve"> -H "Content-Type: application/json" \</w:t>
        <w:br/>
        <w:t xml:space="preserve"> -d '{</w:t>
        <w:br/>
        <w:t xml:space="preserve"> "subject": { "default": "Hello", "nl-NL": "Hallo" },</w:t>
        <w:br/>
        <w:t xml:space="preserve"> "include_booking_link": true,</w:t>
        <w:br/>
        <w:t xml:space="preserve"> "past_schedule_behavior": "send",</w:t>
        <w:br/>
        <w:t xml:space="preserve"> "type": "email"</w:t>
        <w:br/>
        <w:t xml:space="preserve">  }'</w:t>
      </w:r>
    </w:p>
    <w:p>
      <w:pPr>
        <w:pStyle w:val="Heading3"/>
      </w:pPr>
      <w:r>
        <w:t>Example Usage</w:t>
      </w:r>
    </w:p>
    <w:p>
      <w:pPr>
        <w:pStyle w:val="Heading3"/>
      </w:pPr>
      <w:r>
        <w:t>Example 1: Update subject/body translations for a template</w:t>
      </w:r>
    </w:p>
    <w:p>
      <w:r>
        <w:rPr>
          <w:b/>
          <w:color w:val="666666"/>
          <w:sz w:val="16"/>
        </w:rPr>
        <w:t>[bash]</w:t>
      </w:r>
    </w:p>
    <w:p>
      <w:pPr>
        <w:shd w:fill="F2F2F2" w:val="clear"/>
      </w:pPr>
      <w:r>
        <w:rPr>
          <w:rFonts w:ascii="Courier New" w:hAnsi="Courier New"/>
          <w:sz w:val="17"/>
        </w:rPr>
        <w:t>curl -X PATCH "https://api.bookingmood.com/v1/message_templates?id=11111111-1111-1111-1111-111111111111" \</w:t>
        <w:br/>
        <w:t xml:space="preserve"> -H "Content-Type: application/json" \</w:t>
        <w:br/>
        <w:t xml:space="preserve"> -d '{</w:t>
        <w:br/>
        <w:t xml:space="preserve"> "subject": { "default": "Booking confirmed", "nl-NL": "Boeking bevestigd" },</w:t>
        <w:br/>
        <w:t xml:space="preserve"> "body": { "default": "Thanks for your booking.", "nl-NL": "Bedankt voor je boeking." }</w:t>
        <w:br/>
        <w:t xml:space="preserve">  }'</w:t>
      </w:r>
    </w:p>
    <w:p>
      <w:pPr>
        <w:pStyle w:val="Heading3"/>
      </w:pPr>
      <w:r>
        <w:t>Example 2: Enable iCal and booking details</w:t>
      </w:r>
    </w:p>
    <w:p>
      <w:r>
        <w:rPr>
          <w:b/>
          <w:color w:val="666666"/>
          <w:sz w:val="16"/>
        </w:rPr>
        <w:t>[bash]</w:t>
      </w:r>
    </w:p>
    <w:p>
      <w:pPr>
        <w:shd w:fill="F2F2F2" w:val="clear"/>
      </w:pPr>
      <w:r>
        <w:rPr>
          <w:rFonts w:ascii="Courier New" w:hAnsi="Courier New"/>
          <w:sz w:val="17"/>
        </w:rPr>
        <w:t>curl -X PATCH "https://api.bookingmood.com/v1/message_templates?id=22222222-2222-2222-2222-222222222222" \</w:t>
        <w:br/>
        <w:t xml:space="preserve"> -H "Content-Type: application/json" \</w:t>
        <w:br/>
        <w:t xml:space="preserve"> -d '{</w:t>
        <w:br/>
        <w:t xml:space="preserve"> "include_ical_data": true,</w:t>
        <w:br/>
        <w:t xml:space="preserve"> "include_booking_details": true</w:t>
        <w:br/>
        <w:t xml:space="preserve">  }'</w:t>
      </w:r>
    </w:p>
    <w:p>
      <w:pPr>
        <w:pStyle w:val="Heading3"/>
      </w:pPr>
      <w:r>
        <w:t>Enforcement Rules</w:t>
      </w:r>
    </w:p>
    <w:p>
      <w:pPr>
        <w:pStyle w:val="ListBullet"/>
      </w:pPr>
      <w:r>
        <w:t>This endpoint has no path parameters.</w:t>
      </w:r>
    </w:p>
    <w:p>
      <w:pPr>
        <w:pStyle w:val="ListBullet"/>
      </w:pPr>
      <w:r>
        <w:t>When executing, send Query Parameters in the URL (e.g., ?id=...), not in the body.</w:t>
      </w:r>
    </w:p>
    <w:p>
      <w:pPr>
        <w:pStyle w:val="ListBullet"/>
      </w:pPr>
      <w:r>
        <w:t>When executing, send update fields in the request body as JSON (Partial &lt;MessageTemplate&gt; ).</w:t>
      </w:r>
    </w:p>
    <w:p>
      <w:pPr>
        <w:pStyle w:val="Heading3"/>
      </w:pPr>
      <w:r>
        <w:t>Notes</w:t>
      </w:r>
    </w:p>
    <w:p>
      <w:pPr>
        <w:pStyle w:val="ListBullet"/>
      </w:pPr>
      <w:r>
        <w:t>type controls whether the template is for "email" or "sms".</w:t>
      </w:r>
    </w:p>
    <w:p>
      <w:pPr>
        <w:pStyle w:val="ListBullet"/>
      </w:pPr>
      <w:r>
        <w:t>moment and time determine when the message should be sent; moment may be null and time may be null per the schema.</w:t>
      </w:r>
    </w:p>
    <w:p>
      <w:pPr>
        <w:pStyle w:val="ListBullet"/>
      </w:pPr>
      <w:r>
        <w:t>MultiLanguageString is represented as an object keyed by locale (example includes "default" and "nl-NL").</w:t>
      </w:r>
    </w:p>
    <w:p>
      <w:pPr>
        <w:pStyle w:val="Heading3"/>
      </w:pPr>
      <w:r>
        <w:t>Related messageTemplates actions</w:t>
      </w:r>
    </w:p>
    <w:p>
      <w:pPr>
        <w:pStyle w:val="ListBullet"/>
      </w:pPr>
      <w:r>
        <w:t>[POST] Create Message Templates — /message_templates</w:t>
      </w:r>
    </w:p>
    <w:p>
      <w:pPr>
        <w:pStyle w:val="ListBullet"/>
      </w:pPr>
      <w:r>
        <w:t>[DELETE] Delete Message Templates — /message_templates</w:t>
      </w:r>
    </w:p>
    <w:p>
      <w:pPr>
        <w:pStyle w:val="ListBullet"/>
      </w:pPr>
      <w:r>
        <w:t>[GET] List Message Templates — /message_templates</w:t>
      </w:r>
    </w:p>
    <w:p>
      <w:r>
        <w:br w:type="page"/>
      </w:r>
    </w:p>
    <w:p>
      <w:pPr>
        <w:pStyle w:val="Heading2"/>
      </w:pPr>
      <w:r>
        <w:t>91. [GET] List Organization Calendar Logs</w:t>
      </w:r>
    </w:p>
    <w:p>
      <w:r>
        <w:rPr>
          <w:b/>
        </w:rPr>
        <w:t xml:space="preserve">Endpoint: </w:t>
      </w:r>
      <w:r>
        <w:rPr>
          <w:rFonts w:ascii="Courier New" w:hAnsi="Courier New"/>
          <w:sz w:val="18"/>
        </w:rPr>
        <w:t>/organization_calendar_logs</w:t>
      </w:r>
    </w:p>
    <w:p>
      <w:pPr>
        <w:pStyle w:val="Heading3"/>
      </w:pPr>
      <w:r>
        <w:t>Method</w:t>
      </w:r>
    </w:p>
    <w:p>
      <w:r>
        <w:t>GET</w:t>
      </w:r>
    </w:p>
    <w:p>
      <w:pPr>
        <w:pStyle w:val="Heading3"/>
      </w:pPr>
      <w:r>
        <w:t>URL</w:t>
      </w:r>
    </w:p>
    <w:p>
      <w:r>
        <w:t>https://api.bookingmood.com/v1/organization_calendar_logs</w:t>
      </w:r>
    </w:p>
    <w:p>
      <w:pPr>
        <w:pStyle w:val="Heading3"/>
      </w:pPr>
      <w:r>
        <w:t>Description</w:t>
      </w:r>
    </w:p>
    <w:p>
      <w:r>
        <w:t>Returns a list of organization calendar logs. Supports filtering by several fields and selecting returned columns.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return all columns.</w:t>
            </w:r>
          </w:p>
        </w:tc>
      </w:tr>
      <w:tr>
        <w:tc>
          <w:tcPr>
            <w:tcW w:type="dxa" w:w="2880"/>
          </w:tcPr>
          <w:p>
            <w:r>
              <w:t>id</w:t>
            </w:r>
          </w:p>
        </w:tc>
        <w:tc>
          <w:tcPr>
            <w:tcW w:type="dxa" w:w="2880"/>
          </w:tcPr>
          <w:p>
            <w:r>
              <w:t>integer</w:t>
            </w:r>
          </w:p>
        </w:tc>
        <w:tc>
          <w:tcPr>
            <w:tcW w:type="dxa" w:w="2880"/>
          </w:tcPr>
          <w:p>
            <w:r>
              <w:t>Filter by log id.</w:t>
            </w:r>
          </w:p>
        </w:tc>
      </w:tr>
      <w:tr>
        <w:tc>
          <w:tcPr>
            <w:tcW w:type="dxa" w:w="2880"/>
          </w:tcPr>
          <w:p>
            <w:r>
              <w:t>organization_id</w:t>
            </w:r>
          </w:p>
        </w:tc>
        <w:tc>
          <w:tcPr>
            <w:tcW w:type="dxa" w:w="2880"/>
          </w:tcPr>
          <w:p>
            <w:r>
              <w:t>uuid</w:t>
            </w:r>
          </w:p>
        </w:tc>
        <w:tc>
          <w:tcPr>
            <w:tcW w:type="dxa" w:w="2880"/>
          </w:tcPr>
          <w:p>
            <w:r>
              <w:t>Filter by organization_id (references organizations.id).</w:t>
            </w:r>
          </w:p>
        </w:tc>
      </w:tr>
      <w:tr>
        <w:tc>
          <w:tcPr>
            <w:tcW w:type="dxa" w:w="2880"/>
          </w:tcPr>
          <w:p>
            <w:r>
              <w:t>created_at</w:t>
            </w:r>
          </w:p>
        </w:tc>
        <w:tc>
          <w:tcPr>
            <w:tcW w:type="dxa" w:w="2880"/>
          </w:tcPr>
          <w:p>
            <w:r>
              <w:t>timestamp with time zone</w:t>
            </w:r>
          </w:p>
        </w:tc>
        <w:tc>
          <w:tcPr>
            <w:tcW w:type="dxa" w:w="2880"/>
          </w:tcPr>
          <w:p>
            <w:r>
              <w:t>Filter by created_at timestamp.</w:t>
            </w:r>
          </w:p>
        </w:tc>
      </w:tr>
      <w:tr>
        <w:tc>
          <w:tcPr>
            <w:tcW w:type="dxa" w:w="2880"/>
          </w:tcPr>
          <w:p>
            <w:r>
              <w:t>params</w:t>
            </w:r>
          </w:p>
        </w:tc>
        <w:tc>
          <w:tcPr>
            <w:tcW w:type="dxa" w:w="2880"/>
          </w:tcPr>
          <w:p>
            <w:r>
              <w:t>jsonb</w:t>
            </w:r>
          </w:p>
        </w:tc>
        <w:tc>
          <w:tcPr>
            <w:tcW w:type="dxa" w:w="2880"/>
          </w:tcPr>
          <w:p>
            <w:r>
              <w:t>Filter by params JSON.</w:t>
            </w:r>
          </w:p>
        </w:tc>
      </w:tr>
      <w:tr>
        <w:tc>
          <w:tcPr>
            <w:tcW w:type="dxa" w:w="2880"/>
          </w:tcPr>
          <w:p>
            <w:r>
              <w:t>referrer</w:t>
            </w:r>
          </w:p>
        </w:tc>
        <w:tc>
          <w:tcPr>
            <w:tcW w:type="dxa" w:w="2880"/>
          </w:tcPr>
          <w:p>
            <w:r>
              <w:t>text</w:t>
            </w:r>
          </w:p>
        </w:tc>
        <w:tc>
          <w:tcPr>
            <w:tcW w:type="dxa" w:w="2880"/>
          </w:tcPr>
          <w:p>
            <w:r>
              <w:t>Filter by referrer.</w:t>
            </w:r>
          </w:p>
        </w:tc>
      </w:tr>
      <w:tr>
        <w:tc>
          <w:tcPr>
            <w:tcW w:type="dxa" w:w="2880"/>
          </w:tcPr>
          <w:p>
            <w:r>
              <w:t>status</w:t>
            </w:r>
          </w:p>
        </w:tc>
        <w:tc>
          <w:tcPr>
            <w:tcW w:type="dxa" w:w="2880"/>
          </w:tcPr>
          <w:p>
            <w:r>
              <w:t>text</w:t>
            </w:r>
          </w:p>
        </w:tc>
        <w:tc>
          <w:tcPr>
            <w:tcW w:type="dxa" w:w="2880"/>
          </w:tcPr>
          <w:p>
            <w:r>
              <w:t>Filter by status.</w:t>
            </w:r>
          </w:p>
        </w:tc>
      </w:tr>
    </w:tbl>
    <w:p/>
    <w:p>
      <w:pPr>
        <w:pStyle w:val="Heading3"/>
      </w:pPr>
      <w:r>
        <w:t>Response</w:t>
      </w:r>
    </w:p>
    <w:p>
      <w:pPr>
        <w:pStyle w:val="Heading3"/>
      </w:pPr>
      <w:r>
        <w:t>Success Response (200 OK)</w:t>
      </w:r>
    </w:p>
    <w:p>
      <w:r>
        <w:t>A list of organization calendar logs with the selected columns.</w:t>
      </w:r>
    </w:p>
    <w:p>
      <w:r>
        <w:rPr>
          <w:b/>
          <w:color w:val="666666"/>
          <w:sz w:val="16"/>
        </w:rPr>
        <w:t>[json]</w:t>
      </w:r>
    </w:p>
    <w:p>
      <w:pPr>
        <w:shd w:fill="F2F2F2" w:val="clear"/>
      </w:pPr>
      <w:r>
        <w:rPr>
          <w:rFonts w:ascii="Courier New" w:hAnsi="Courier New"/>
          <w:sz w:val="17"/>
        </w:rPr>
        <w:t>[</w:t>
        <w:br/>
        <w:t xml:space="preserve"> {</w:t>
        <w:br/>
        <w:t xml:space="preserve"> "id": 0,</w:t>
        <w:br/>
        <w:t xml:space="preserve"> "organization_id": "00000000-0000-0000-0000-000000000000",</w:t>
        <w:br/>
        <w:t xml:space="preserve"> "created_at": "2026-03-19T09:18:48.255Z",</w:t>
        <w:br/>
        <w:t xml:space="preserve"> "params": {},</w:t>
        <w:br/>
        <w:t xml:space="preserve"> "referrer": "",</w:t>
        <w:br/>
        <w:t xml:space="preserve"> "status": "success"</w:t>
        <w:br/>
        <w:t xml:space="preserve"> }</w:t>
        <w:br/>
        <w:t>]</w:t>
      </w:r>
    </w:p>
    <w:p>
      <w:pPr>
        <w:pStyle w:val="Heading3"/>
      </w:pPr>
      <w:r>
        <w:t>Success Response (206 Partial Content)</w:t>
      </w:r>
    </w:p>
    <w:p>
      <w:r>
        <w:t>Returned when only partial content is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Log identifier.</w:t>
            </w:r>
          </w:p>
        </w:tc>
      </w:tr>
      <w:tr>
        <w:tc>
          <w:tcPr>
            <w:tcW w:type="dxa" w:w="2880"/>
          </w:tcPr>
          <w:p>
            <w:r>
              <w:t>organization_id</w:t>
            </w:r>
          </w:p>
        </w:tc>
        <w:tc>
          <w:tcPr>
            <w:tcW w:type="dxa" w:w="2880"/>
          </w:tcPr>
          <w:p>
            <w:r>
              <w:t>uuid</w:t>
            </w:r>
          </w:p>
        </w:tc>
        <w:tc>
          <w:tcPr>
            <w:tcW w:type="dxa" w:w="2880"/>
          </w:tcPr>
          <w:p>
            <w:r>
              <w:t>Organization identifier (references organizations.id).</w:t>
            </w:r>
          </w:p>
        </w:tc>
      </w:tr>
      <w:tr>
        <w:tc>
          <w:tcPr>
            <w:tcW w:type="dxa" w:w="2880"/>
          </w:tcPr>
          <w:p>
            <w:r>
              <w:t>created_at</w:t>
            </w:r>
          </w:p>
        </w:tc>
        <w:tc>
          <w:tcPr>
            <w:tcW w:type="dxa" w:w="2880"/>
          </w:tcPr>
          <w:p>
            <w:r>
              <w:t>timestamp with time zone</w:t>
            </w:r>
          </w:p>
        </w:tc>
        <w:tc>
          <w:tcPr>
            <w:tcW w:type="dxa" w:w="2880"/>
          </w:tcPr>
          <w:p>
            <w:r>
              <w:t>When the log entry was created.</w:t>
            </w:r>
          </w:p>
        </w:tc>
      </w:tr>
      <w:tr>
        <w:tc>
          <w:tcPr>
            <w:tcW w:type="dxa" w:w="2880"/>
          </w:tcPr>
          <w:p>
            <w:r>
              <w:t>params</w:t>
            </w:r>
          </w:p>
        </w:tc>
        <w:tc>
          <w:tcPr>
            <w:tcW w:type="dxa" w:w="2880"/>
          </w:tcPr>
          <w:p>
            <w:r>
              <w:t>jsonb</w:t>
            </w:r>
          </w:p>
        </w:tc>
        <w:tc>
          <w:tcPr>
            <w:tcW w:type="dxa" w:w="2880"/>
          </w:tcPr>
          <w:p>
            <w:r>
              <w:t>Additional parameters stored with the log.</w:t>
            </w:r>
          </w:p>
        </w:tc>
      </w:tr>
      <w:tr>
        <w:tc>
          <w:tcPr>
            <w:tcW w:type="dxa" w:w="2880"/>
          </w:tcPr>
          <w:p>
            <w:r>
              <w:t>referrer</w:t>
            </w:r>
          </w:p>
        </w:tc>
        <w:tc>
          <w:tcPr>
            <w:tcW w:type="dxa" w:w="2880"/>
          </w:tcPr>
          <w:p>
            <w:r>
              <w:t>text</w:t>
            </w:r>
          </w:p>
        </w:tc>
        <w:tc>
          <w:tcPr>
            <w:tcW w:type="dxa" w:w="2880"/>
          </w:tcPr>
          <w:p>
            <w:r>
              <w:t>Referrer value associated with the log.</w:t>
            </w:r>
          </w:p>
        </w:tc>
      </w:tr>
      <w:tr>
        <w:tc>
          <w:tcPr>
            <w:tcW w:type="dxa" w:w="2880"/>
          </w:tcPr>
          <w:p>
            <w:r>
              <w:t>status</w:t>
            </w:r>
          </w:p>
        </w:tc>
        <w:tc>
          <w:tcPr>
            <w:tcW w:type="dxa" w:w="2880"/>
          </w:tcPr>
          <w:p>
            <w:r>
              <w:t>text</w:t>
            </w:r>
          </w:p>
        </w:tc>
        <w:tc>
          <w:tcPr>
            <w:tcW w:type="dxa" w:w="2880"/>
          </w:tcPr>
          <w:p>
            <w:r>
              <w:t>Log status (example shown: success).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'https://api.bookingmood.com/v1/organization_calendar_logs?select=*'</w:t>
      </w:r>
    </w:p>
    <w:p>
      <w:pPr>
        <w:pStyle w:val="Heading3"/>
      </w:pPr>
      <w:r>
        <w:t>Example Usage</w:t>
      </w:r>
    </w:p>
    <w:p>
      <w:pPr>
        <w:pStyle w:val="Heading3"/>
      </w:pPr>
      <w:r>
        <w:t>Example 1: List all logs (all columns)</w:t>
      </w:r>
    </w:p>
    <w:p>
      <w:pPr>
        <w:pStyle w:val="Heading3"/>
      </w:pPr>
      <w:r>
        <w:t>Example 2: Filter by organization_id</w:t>
      </w:r>
    </w:p>
    <w:p>
      <w:r>
        <w:rPr>
          <w:b/>
          <w:color w:val="666666"/>
          <w:sz w:val="16"/>
        </w:rPr>
        <w:t>[bash]</w:t>
      </w:r>
    </w:p>
    <w:p>
      <w:pPr>
        <w:shd w:fill="F2F2F2" w:val="clear"/>
      </w:pPr>
      <w:r>
        <w:rPr>
          <w:rFonts w:ascii="Courier New" w:hAnsi="Courier New"/>
          <w:sz w:val="17"/>
        </w:rPr>
        <w:t>curl -X GET 'https://api.bookingmood.com/v1/organization_calendar_logs?organization_id=00000000-0000-0000-0000-000000000000&amp;select=*'</w:t>
      </w:r>
    </w:p>
    <w:p>
      <w:pPr>
        <w:pStyle w:val="Heading3"/>
      </w:pPr>
      <w:r>
        <w:t>Example 3: Filter by status</w:t>
      </w:r>
    </w:p>
    <w:p>
      <w:r>
        <w:rPr>
          <w:b/>
          <w:color w:val="666666"/>
          <w:sz w:val="16"/>
        </w:rPr>
        <w:t>[bash]</w:t>
      </w:r>
    </w:p>
    <w:p>
      <w:pPr>
        <w:shd w:fill="F2F2F2" w:val="clear"/>
      </w:pPr>
      <w:r>
        <w:rPr>
          <w:rFonts w:ascii="Courier New" w:hAnsi="Courier New"/>
          <w:sz w:val="17"/>
        </w:rPr>
        <w:t>curl -X GET 'https://api.bookingmood.com/v1/organization_calendar_logs?status=success&amp;select=*'</w:t>
      </w:r>
    </w:p>
    <w:p>
      <w:r>
        <w:br w:type="page"/>
      </w:r>
    </w:p>
    <w:p>
      <w:pPr>
        <w:pStyle w:val="Heading2"/>
      </w:pPr>
      <w:r>
        <w:t>92. [GET] List Paddle Subscriptions</w:t>
      </w:r>
    </w:p>
    <w:p>
      <w:r>
        <w:rPr>
          <w:b/>
        </w:rPr>
        <w:t xml:space="preserve">Endpoint: </w:t>
      </w:r>
      <w:r>
        <w:rPr>
          <w:rFonts w:ascii="Courier New" w:hAnsi="Courier New"/>
          <w:sz w:val="18"/>
        </w:rPr>
        <w:t>/paddle_subscriptions</w:t>
      </w:r>
    </w:p>
    <w:p>
      <w:pPr>
        <w:pStyle w:val="Heading3"/>
      </w:pPr>
      <w:r>
        <w:t>Method</w:t>
      </w:r>
    </w:p>
    <w:p>
      <w:r>
        <w:t>GET</w:t>
      </w:r>
    </w:p>
    <w:p>
      <w:pPr>
        <w:pStyle w:val="Heading3"/>
      </w:pPr>
      <w:r>
        <w:t>URL</w:t>
      </w:r>
    </w:p>
    <w:p>
      <w:r>
        <w:t>https://api.bookingmood.com/v1/paddle_subscriptions</w:t>
      </w:r>
    </w:p>
    <w:p>
      <w:pPr>
        <w:pStyle w:val="Heading3"/>
      </w:pPr>
      <w:r>
        <w:t>Description</w:t>
      </w:r>
    </w:p>
    <w:p>
      <w:r>
        <w:t>Returns a list of Paddle subscriptions. Supports filtering by subscription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 Send as a query parameter in the URL (not in the body).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text</w:t>
            </w:r>
          </w:p>
        </w:tc>
        <w:tc>
          <w:tcPr>
            <w:tcW w:type="dxa" w:w="2880"/>
          </w:tcPr>
          <w:p>
            <w:r>
              <w:t>Unique identifier.</w:t>
            </w:r>
          </w:p>
        </w:tc>
      </w:tr>
      <w:tr>
        <w:tc>
          <w:tcPr>
            <w:tcW w:type="dxa" w:w="2880"/>
          </w:tcPr>
          <w:p>
            <w:r>
              <w:t>organization_id</w:t>
            </w:r>
          </w:p>
        </w:tc>
        <w:tc>
          <w:tcPr>
            <w:tcW w:type="dxa" w:w="2880"/>
          </w:tcPr>
          <w:p>
            <w:r>
              <w:t>uuid | null</w:t>
            </w:r>
          </w:p>
        </w:tc>
        <w:tc>
          <w:tcPr>
            <w:tcW w:type="dxa" w:w="2880"/>
          </w:tcPr>
          <w:p>
            <w:r>
              <w:t>organizations.id — ID of the organization the subscription is related to.</w:t>
            </w:r>
          </w:p>
        </w:tc>
      </w:tr>
      <w:tr>
        <w:tc>
          <w:tcPr>
            <w:tcW w:type="dxa" w:w="2880"/>
          </w:tcPr>
          <w:p>
            <w:r>
              <w:t>plan_id</w:t>
            </w:r>
          </w:p>
        </w:tc>
        <w:tc>
          <w:tcPr>
            <w:tcW w:type="dxa" w:w="2880"/>
          </w:tcPr>
          <w:p>
            <w:r>
              <w:t>text</w:t>
            </w:r>
          </w:p>
        </w:tc>
        <w:tc>
          <w:tcPr>
            <w:tcW w:type="dxa" w:w="2880"/>
          </w:tcPr>
          <w:p>
            <w:r>
              <w:t>paddle_plans.id — Identifier of the plan in Paddle.</w:t>
            </w:r>
          </w:p>
        </w:tc>
      </w:tr>
      <w:tr>
        <w:tc>
          <w:tcPr>
            <w:tcW w:type="dxa" w:w="2880"/>
          </w:tcPr>
          <w:p>
            <w:r>
              <w:t>currency</w:t>
            </w:r>
          </w:p>
        </w:tc>
        <w:tc>
          <w:tcPr>
            <w:tcW w:type="dxa" w:w="2880"/>
          </w:tcPr>
          <w:p>
            <w:r>
              <w:t>PaddleCurrency</w:t>
            </w:r>
          </w:p>
        </w:tc>
        <w:tc>
          <w:tcPr>
            <w:tcW w:type="dxa" w:w="2880"/>
          </w:tcPr>
          <w:p>
            <w:r>
              <w:t>Currency the subscription is paid in.</w:t>
            </w:r>
          </w:p>
        </w:tc>
      </w:tr>
      <w:tr>
        <w:tc>
          <w:tcPr>
            <w:tcW w:type="dxa" w:w="2880"/>
          </w:tcPr>
          <w:p>
            <w:r>
              <w:t>renews_at</w:t>
            </w:r>
          </w:p>
        </w:tc>
        <w:tc>
          <w:tcPr>
            <w:tcW w:type="dxa" w:w="2880"/>
          </w:tcPr>
          <w:p>
            <w:r>
              <w:t>timestamp with time zone | null</w:t>
            </w:r>
          </w:p>
        </w:tc>
        <w:tc>
          <w:tcPr>
            <w:tcW w:type="dxa" w:w="2880"/>
          </w:tcPr>
          <w:p>
            <w:r>
              <w:t>Subscription renewal timestamp.</w:t>
            </w:r>
          </w:p>
        </w:tc>
      </w:tr>
      <w:tr>
        <w:tc>
          <w:tcPr>
            <w:tcW w:type="dxa" w:w="2880"/>
          </w:tcPr>
          <w:p>
            <w:r>
              <w:t>state</w:t>
            </w:r>
          </w:p>
        </w:tc>
        <w:tc>
          <w:tcPr>
            <w:tcW w:type="dxa" w:w="2880"/>
          </w:tcPr>
          <w:p>
            <w:r>
              <w:t>PaddleSubscriptionState</w:t>
            </w:r>
          </w:p>
        </w:tc>
        <w:tc>
          <w:tcPr>
            <w:tcW w:type="dxa" w:w="2880"/>
          </w:tcPr>
          <w:p>
            <w:r>
              <w:t>Subscription activation state.</w:t>
            </w:r>
          </w:p>
        </w:tc>
      </w:tr>
      <w:tr>
        <w:tc>
          <w:tcPr>
            <w:tcW w:type="dxa" w:w="2880"/>
          </w:tcPr>
          <w:p>
            <w:r>
              <w:t>version</w:t>
            </w:r>
          </w:p>
        </w:tc>
        <w:tc>
          <w:tcPr>
            <w:tcW w:type="dxa" w:w="2880"/>
          </w:tcPr>
          <w:p>
            <w:r>
              <w:t>text</w:t>
            </w:r>
          </w:p>
        </w:tc>
        <w:tc>
          <w:tcPr>
            <w:tcW w:type="dxa" w:w="2880"/>
          </w:tcPr>
          <w:p>
            <w:r>
              <w:t>Paddle version this subscription is defined in.</w:t>
            </w:r>
          </w:p>
        </w:tc>
      </w:tr>
    </w:tbl>
    <w:p/>
    <w:p>
      <w:pPr>
        <w:pStyle w:val="Heading3"/>
      </w:pPr>
      <w:r>
        <w:t>Response</w:t>
      </w:r>
    </w:p>
    <w:p>
      <w:pPr>
        <w:pStyle w:val="Heading3"/>
      </w:pPr>
      <w:r>
        <w:t>Success Response (200 OK)</w:t>
      </w:r>
    </w:p>
    <w:p>
      <w:r>
        <w:t>A list of paddle subscriptions with the selected columns.</w:t>
      </w:r>
    </w:p>
    <w:p>
      <w:r>
        <w:rPr>
          <w:b/>
          <w:color w:val="666666"/>
          <w:sz w:val="16"/>
        </w:rPr>
        <w:t>[json]</w:t>
      </w:r>
    </w:p>
    <w:p>
      <w:pPr>
        <w:shd w:fill="F2F2F2" w:val="clear"/>
      </w:pPr>
      <w:r>
        <w:rPr>
          <w:rFonts w:ascii="Courier New" w:hAnsi="Courier New"/>
          <w:sz w:val="17"/>
        </w:rPr>
        <w:t>[</w:t>
        <w:br/>
        <w:t xml:space="preserve"> {</w:t>
        <w:br/>
        <w:t xml:space="preserve"> "id": "",</w:t>
        <w:br/>
        <w:t xml:space="preserve"> "organization_id": "00000000-0000-0000-0000-000000000000",</w:t>
        <w:br/>
        <w:t xml:space="preserve"> "plan_id": "",</w:t>
        <w:br/>
        <w:t xml:space="preserve"> "currency": "USD",</w:t>
        <w:br/>
        <w:t xml:space="preserve"> "renews_at": "2026-03-19T09:18:53.582Z",</w:t>
        <w:br/>
        <w:t xml:space="preserve"> "state": "active",</w:t>
        <w:br/>
        <w:t xml:space="preserve"> "version": "classic"</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text</w:t>
            </w:r>
          </w:p>
        </w:tc>
        <w:tc>
          <w:tcPr>
            <w:tcW w:type="dxa" w:w="2880"/>
          </w:tcPr>
          <w:p>
            <w:r>
              <w:t>Unique identifier.</w:t>
            </w:r>
          </w:p>
        </w:tc>
      </w:tr>
      <w:tr>
        <w:tc>
          <w:tcPr>
            <w:tcW w:type="dxa" w:w="2880"/>
          </w:tcPr>
          <w:p>
            <w:r>
              <w:t>organization_id</w:t>
            </w:r>
          </w:p>
        </w:tc>
        <w:tc>
          <w:tcPr>
            <w:tcW w:type="dxa" w:w="2880"/>
          </w:tcPr>
          <w:p>
            <w:r>
              <w:t>uuid | null</w:t>
            </w:r>
          </w:p>
        </w:tc>
        <w:tc>
          <w:tcPr>
            <w:tcW w:type="dxa" w:w="2880"/>
          </w:tcPr>
          <w:p>
            <w:r>
              <w:t>organizations.id — ID of the organization the subscription is related to.</w:t>
            </w:r>
          </w:p>
        </w:tc>
      </w:tr>
      <w:tr>
        <w:tc>
          <w:tcPr>
            <w:tcW w:type="dxa" w:w="2880"/>
          </w:tcPr>
          <w:p>
            <w:r>
              <w:t>plan_id</w:t>
            </w:r>
          </w:p>
        </w:tc>
        <w:tc>
          <w:tcPr>
            <w:tcW w:type="dxa" w:w="2880"/>
          </w:tcPr>
          <w:p>
            <w:r>
              <w:t>text</w:t>
            </w:r>
          </w:p>
        </w:tc>
        <w:tc>
          <w:tcPr>
            <w:tcW w:type="dxa" w:w="2880"/>
          </w:tcPr>
          <w:p>
            <w:r>
              <w:t>paddle_plans.id — Identifier of the plan in Paddle.</w:t>
            </w:r>
          </w:p>
        </w:tc>
      </w:tr>
      <w:tr>
        <w:tc>
          <w:tcPr>
            <w:tcW w:type="dxa" w:w="2880"/>
          </w:tcPr>
          <w:p>
            <w:r>
              <w:t>currency</w:t>
            </w:r>
          </w:p>
        </w:tc>
        <w:tc>
          <w:tcPr>
            <w:tcW w:type="dxa" w:w="2880"/>
          </w:tcPr>
          <w:p>
            <w:r>
              <w:t>PaddleCurrency</w:t>
            </w:r>
          </w:p>
        </w:tc>
        <w:tc>
          <w:tcPr>
            <w:tcW w:type="dxa" w:w="2880"/>
          </w:tcPr>
          <w:p>
            <w:r>
              <w:t>Currency the subscription is paid in.</w:t>
            </w:r>
          </w:p>
        </w:tc>
      </w:tr>
      <w:tr>
        <w:tc>
          <w:tcPr>
            <w:tcW w:type="dxa" w:w="2880"/>
          </w:tcPr>
          <w:p>
            <w:r>
              <w:t>renews_at</w:t>
            </w:r>
          </w:p>
        </w:tc>
        <w:tc>
          <w:tcPr>
            <w:tcW w:type="dxa" w:w="2880"/>
          </w:tcPr>
          <w:p>
            <w:r>
              <w:t>timestamp with time zone | null</w:t>
            </w:r>
          </w:p>
        </w:tc>
        <w:tc>
          <w:tcPr>
            <w:tcW w:type="dxa" w:w="2880"/>
          </w:tcPr>
          <w:p>
            <w:r>
              <w:t>Subscription renewal timestamp.</w:t>
            </w:r>
          </w:p>
        </w:tc>
      </w:tr>
      <w:tr>
        <w:tc>
          <w:tcPr>
            <w:tcW w:type="dxa" w:w="2880"/>
          </w:tcPr>
          <w:p>
            <w:r>
              <w:t>state</w:t>
            </w:r>
          </w:p>
        </w:tc>
        <w:tc>
          <w:tcPr>
            <w:tcW w:type="dxa" w:w="2880"/>
          </w:tcPr>
          <w:p>
            <w:r>
              <w:t>PaddleSubscriptionState</w:t>
            </w:r>
          </w:p>
        </w:tc>
        <w:tc>
          <w:tcPr>
            <w:tcW w:type="dxa" w:w="2880"/>
          </w:tcPr>
          <w:p>
            <w:r>
              <w:t>Subscription activation state.</w:t>
            </w:r>
          </w:p>
        </w:tc>
      </w:tr>
      <w:tr>
        <w:tc>
          <w:tcPr>
            <w:tcW w:type="dxa" w:w="2880"/>
          </w:tcPr>
          <w:p>
            <w:r>
              <w:t>version</w:t>
            </w:r>
          </w:p>
        </w:tc>
        <w:tc>
          <w:tcPr>
            <w:tcW w:type="dxa" w:w="2880"/>
          </w:tcPr>
          <w:p>
            <w:r>
              <w:t>text</w:t>
            </w:r>
          </w:p>
        </w:tc>
        <w:tc>
          <w:tcPr>
            <w:tcW w:type="dxa" w:w="2880"/>
          </w:tcPr>
          <w:p>
            <w:r>
              <w:t>Paddle version this subscription is defined in.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"https://api.bookingmood.com/v1/paddle_subscriptions?select=*"</w:t>
      </w:r>
    </w:p>
    <w:p>
      <w:r>
        <w:br w:type="page"/>
      </w:r>
    </w:p>
    <w:p>
      <w:pPr>
        <w:pStyle w:val="Heading2"/>
      </w:pPr>
      <w:r>
        <w:t>93. [POST] Create Payments</w:t>
      </w:r>
    </w:p>
    <w:p>
      <w:r>
        <w:rPr>
          <w:b/>
        </w:rPr>
        <w:t xml:space="preserve">Endpoint: </w:t>
      </w:r>
      <w:r>
        <w:rPr>
          <w:rFonts w:ascii="Courier New" w:hAnsi="Courier New"/>
          <w:sz w:val="18"/>
        </w:rPr>
        <w:t>/payments</w:t>
      </w:r>
    </w:p>
    <w:p>
      <w:pPr>
        <w:pStyle w:val="Heading3"/>
      </w:pPr>
      <w:r>
        <w:t>Method</w:t>
      </w:r>
    </w:p>
    <w:p>
      <w:r>
        <w:t>POST</w:t>
      </w:r>
    </w:p>
    <w:p>
      <w:pPr>
        <w:pStyle w:val="Heading3"/>
      </w:pPr>
      <w:r>
        <w:t>URL</w:t>
      </w:r>
    </w:p>
    <w:p>
      <w:r>
        <w:t>https://api.bookingmood.com/v1/payments</w:t>
      </w:r>
    </w:p>
    <w:p>
      <w:pPr>
        <w:pStyle w:val="Heading3"/>
      </w:pPr>
      <w:r>
        <w:t>Description</w:t>
      </w:r>
    </w:p>
    <w:p>
      <w:r>
        <w:t>Creates one or more payments. The request body accepts either a single (partial) Payment object or an array of (partial) Payment objects. On success, returns the newly created payments (with the selected columns).</w:t>
      </w:r>
    </w:p>
    <w:p>
      <w:pPr>
        <w:pStyle w:val="Heading3"/>
      </w:pPr>
      <w:r>
        <w:t>Required Request Body Fields</w:t>
      </w:r>
    </w:p>
    <w:p>
      <w:r>
        <w:t>None explicitly documented as required. The endpoint accepts:</w:t>
      </w:r>
    </w:p>
    <w:p>
      <w:pPr>
        <w:pStyle w:val="ListBullet"/>
      </w:pPr>
      <w:r>
        <w:t>Partial&lt;Payment&gt; (a single, partial payment object), or</w:t>
      </w:r>
    </w:p>
    <w:p>
      <w:pPr>
        <w:pStyle w:val="ListBullet"/>
      </w:pPr>
      <w:r>
        <w:t>Array&lt;Partial&lt;Payment&gt;&gt; (an array of partial payment objects)</w:t>
      </w:r>
    </w:p>
    <w:p>
      <w:pPr>
        <w:pStyle w:val="Heading3"/>
      </w:pPr>
      <w:r>
        <w:t>Optional Request Body Fields</w:t>
      </w:r>
    </w:p>
    <w:p>
      <w:r>
        <w:t>The following fields are documented as attributes of a Payment object; when creating, you may provide a subset (partial) of these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Identifier of the related booking (bookings.id)</w:t>
            </w:r>
          </w:p>
        </w:tc>
      </w:tr>
      <w:tr>
        <w:tc>
          <w:tcPr>
            <w:tcW w:type="dxa" w:w="2880"/>
          </w:tcPr>
          <w:p>
            <w:r>
              <w:t>invoice_id</w:t>
            </w:r>
          </w:p>
        </w:tc>
        <w:tc>
          <w:tcPr>
            <w:tcW w:type="dxa" w:w="2880"/>
          </w:tcPr>
          <w:p>
            <w:r>
              <w:t>uuid</w:t>
            </w:r>
          </w:p>
        </w:tc>
        <w:tc>
          <w:tcPr>
            <w:tcW w:type="dxa" w:w="2880"/>
          </w:tcPr>
          <w:p>
            <w:r>
              <w:t>Identifier of the related invoice (invoices.id)</w:t>
            </w:r>
          </w:p>
        </w:tc>
      </w:tr>
      <w:tr>
        <w:tc>
          <w:tcPr>
            <w:tcW w:type="dxa" w:w="2880"/>
          </w:tcPr>
          <w:p>
            <w:r>
              <w:t>provider_id</w:t>
            </w:r>
          </w:p>
        </w:tc>
        <w:tc>
          <w:tcPr>
            <w:tcW w:type="dxa" w:w="2880"/>
          </w:tcPr>
          <w:p>
            <w:r>
              <w:t>text | null</w:t>
            </w:r>
          </w:p>
        </w:tc>
        <w:tc>
          <w:tcPr>
            <w:tcW w:type="dxa" w:w="2880"/>
          </w:tcPr>
          <w:p>
            <w:r>
              <w:t>Provider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fts</w:t>
            </w:r>
          </w:p>
        </w:tc>
        <w:tc>
          <w:tcPr>
            <w:tcW w:type="dxa" w:w="2880"/>
          </w:tcPr>
          <w:p>
            <w:r>
              <w:t>tsvector</w:t>
            </w:r>
          </w:p>
        </w:tc>
        <w:tc>
          <w:tcPr>
            <w:tcW w:type="dxa" w:w="2880"/>
          </w:tcPr>
          <w:p>
            <w:r>
              <w:t>(Documented attribute; meaning not provided)</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w:t>
            </w:r>
          </w:p>
        </w:tc>
      </w:tr>
      <w:tr>
        <w:tc>
          <w:tcPr>
            <w:tcW w:type="dxa" w:w="2880"/>
          </w:tcPr>
          <w:p>
            <w:r>
              <w:t>offline</w:t>
            </w:r>
          </w:p>
        </w:tc>
        <w:tc>
          <w:tcPr>
            <w:tcW w:type="dxa" w:w="2880"/>
          </w:tcPr>
          <w:p>
            <w:r>
              <w:t>boolean</w:t>
            </w:r>
          </w:p>
        </w:tc>
        <w:tc>
          <w:tcPr>
            <w:tcW w:type="dxa" w:w="2880"/>
          </w:tcPr>
          <w:p>
            <w:r>
              <w:t>Offline payment flag</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Reference</w:t>
            </w:r>
          </w:p>
        </w:tc>
      </w:tr>
      <w:tr>
        <w:tc>
          <w:tcPr>
            <w:tcW w:type="dxa" w:w="2880"/>
          </w:tcPr>
          <w:p>
            <w:r>
              <w:t>status</w:t>
            </w:r>
          </w:p>
        </w:tc>
        <w:tc>
          <w:tcPr>
            <w:tcW w:type="dxa" w:w="2880"/>
          </w:tcPr>
          <w:p>
            <w:r>
              <w:t>text</w:t>
            </w:r>
          </w:p>
        </w:tc>
        <w:tc>
          <w:tcPr>
            <w:tcW w:type="dxa" w:w="2880"/>
          </w:tcPr>
          <w:p>
            <w:r>
              <w:t>Status</w:t>
            </w:r>
          </w:p>
        </w:tc>
      </w:tr>
    </w:tbl>
    <w:p/>
    <w:p>
      <w:pPr>
        <w:pStyle w:val="Heading3"/>
      </w:pPr>
      <w:r>
        <w:t>Response</w:t>
      </w:r>
    </w:p>
    <w:p>
      <w:pPr>
        <w:pStyle w:val="Heading3"/>
      </w:pPr>
      <w:r>
        <w:t>Success Response (201 Created)</w:t>
      </w:r>
    </w:p>
    <w:p>
      <w:r>
        <w:t>Returns the newly created payments.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"invoice_id": "00000000-0000-0000-0000-000000000000",</w:t>
        <w:br/>
        <w:t xml:space="preserve"> "provider_id": "",</w:t>
        <w:br/>
        <w:t xml:space="preserve"> "created_at": "2026-03-19T09:18:48.255Z",</w:t>
        <w:br/>
        <w:t xml:space="preserve"> "updated_at": "2026-03-19T09:18:48.255Z",</w:t>
        <w:br/>
        <w:t xml:space="preserve"> "amount": 0,</w:t>
        <w:br/>
        <w:t xml:space="preserve"> "completed_at": "2026-03-19T09:18:48.255Z",</w:t>
        <w:br/>
        <w:t xml:space="preserve"> "currency": "USD",</w:t>
        <w:br/>
        <w:t xml:space="preserve"> "due_at": "2026-03-19T09:18:48.255Z",</w:t>
        <w:br/>
        <w:t xml:space="preserve"> "notification_sent_at": "2026-03-19T09:18:48.255Z",</w:t>
        <w:br/>
        <w:t xml:space="preserve"> "offline": false,</w:t>
        <w:br/>
        <w:t xml:space="preserve"> "paid": 0,</w:t>
        <w:br/>
        <w:t xml:space="preserve"> "reference": "",</w:t>
        <w:br/>
        <w:t xml:space="preserve"> "status":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Identifier of the related booking (bookings.id)</w:t>
            </w:r>
          </w:p>
        </w:tc>
      </w:tr>
      <w:tr>
        <w:tc>
          <w:tcPr>
            <w:tcW w:type="dxa" w:w="2880"/>
          </w:tcPr>
          <w:p>
            <w:r>
              <w:t>invoice_id</w:t>
            </w:r>
          </w:p>
        </w:tc>
        <w:tc>
          <w:tcPr>
            <w:tcW w:type="dxa" w:w="2880"/>
          </w:tcPr>
          <w:p>
            <w:r>
              <w:t>uuid</w:t>
            </w:r>
          </w:p>
        </w:tc>
        <w:tc>
          <w:tcPr>
            <w:tcW w:type="dxa" w:w="2880"/>
          </w:tcPr>
          <w:p>
            <w:r>
              <w:t>Identifier of the related invoice (invoices.id)</w:t>
            </w:r>
          </w:p>
        </w:tc>
      </w:tr>
      <w:tr>
        <w:tc>
          <w:tcPr>
            <w:tcW w:type="dxa" w:w="2880"/>
          </w:tcPr>
          <w:p>
            <w:r>
              <w:t>provider_id</w:t>
            </w:r>
          </w:p>
        </w:tc>
        <w:tc>
          <w:tcPr>
            <w:tcW w:type="dxa" w:w="2880"/>
          </w:tcPr>
          <w:p>
            <w:r>
              <w:t>text | null</w:t>
            </w:r>
          </w:p>
        </w:tc>
        <w:tc>
          <w:tcPr>
            <w:tcW w:type="dxa" w:w="2880"/>
          </w:tcPr>
          <w:p>
            <w:r>
              <w:t>Provider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fts</w:t>
            </w:r>
          </w:p>
        </w:tc>
        <w:tc>
          <w:tcPr>
            <w:tcW w:type="dxa" w:w="2880"/>
          </w:tcPr>
          <w:p>
            <w:r>
              <w:t>tsvector</w:t>
            </w:r>
          </w:p>
        </w:tc>
        <w:tc>
          <w:tcPr>
            <w:tcW w:type="dxa" w:w="2880"/>
          </w:tcPr>
          <w:p>
            <w:r>
              <w:t>(Documented attribute; meaning not provided)</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w:t>
            </w:r>
          </w:p>
        </w:tc>
      </w:tr>
      <w:tr>
        <w:tc>
          <w:tcPr>
            <w:tcW w:type="dxa" w:w="2880"/>
          </w:tcPr>
          <w:p>
            <w:r>
              <w:t>offline</w:t>
            </w:r>
          </w:p>
        </w:tc>
        <w:tc>
          <w:tcPr>
            <w:tcW w:type="dxa" w:w="2880"/>
          </w:tcPr>
          <w:p>
            <w:r>
              <w:t>boolean</w:t>
            </w:r>
          </w:p>
        </w:tc>
        <w:tc>
          <w:tcPr>
            <w:tcW w:type="dxa" w:w="2880"/>
          </w:tcPr>
          <w:p>
            <w:r>
              <w:t>Offline payment flag</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Reference</w:t>
            </w:r>
          </w:p>
        </w:tc>
      </w:tr>
      <w:tr>
        <w:tc>
          <w:tcPr>
            <w:tcW w:type="dxa" w:w="2880"/>
          </w:tcPr>
          <w:p>
            <w:r>
              <w:t>status</w:t>
            </w:r>
          </w:p>
        </w:tc>
        <w:tc>
          <w:tcPr>
            <w:tcW w:type="dxa" w:w="2880"/>
          </w:tcPr>
          <w:p>
            <w:r>
              <w:t>text</w:t>
            </w:r>
          </w:p>
        </w:tc>
        <w:tc>
          <w:tcPr>
            <w:tcW w:type="dxa" w:w="2880"/>
          </w:tcPr>
          <w:p>
            <w:r>
              <w:t>Status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'https://api.bookingmood.com/v1/payments' \</w:t>
        <w:br/>
        <w:t xml:space="preserve"> -H 'Content-Type: application/json' \</w:t>
        <w:br/>
        <w:t xml:space="preserve"> -d '[]'</w:t>
      </w:r>
    </w:p>
    <w:p>
      <w:pPr>
        <w:pStyle w:val="Heading3"/>
      </w:pPr>
      <w:r>
        <w:t>Example Usage</w:t>
      </w:r>
    </w:p>
    <w:p>
      <w:pPr>
        <w:pStyle w:val="Heading3"/>
      </w:pPr>
      <w:r>
        <w:t>Example 1: Create Multiple Payments (empty array example from docs)</w:t>
      </w:r>
    </w:p>
    <w:p>
      <w:pPr>
        <w:pStyle w:val="Heading3"/>
      </w:pPr>
      <w:r>
        <w:t>Example 2: Create a Single Payment (partial object)</w:t>
      </w:r>
    </w:p>
    <w:p>
      <w:r>
        <w:rPr>
          <w:b/>
          <w:color w:val="666666"/>
          <w:sz w:val="16"/>
        </w:rPr>
        <w:t>[bash]</w:t>
      </w:r>
    </w:p>
    <w:p>
      <w:pPr>
        <w:shd w:fill="F2F2F2" w:val="clear"/>
      </w:pPr>
      <w:r>
        <w:rPr>
          <w:rFonts w:ascii="Courier New" w:hAnsi="Courier New"/>
          <w:sz w:val="17"/>
        </w:rPr>
        <w:t>curl -X POST 'https://api.bookingmood.com/v1/payments' \</w:t>
        <w:br/>
        <w:t xml:space="preserve"> -H 'Content-Type: application/json' \</w:t>
        <w:br/>
        <w:t xml:space="preserve"> -d '{</w:t>
        <w:br/>
        <w:t xml:space="preserve"> "booking_id": "00000000-0000-0000-0000-000000000000",</w:t>
        <w:br/>
        <w:t xml:space="preserve"> "invoice_id": "00000000-0000-0000-0000-000000000000",</w:t>
        <w:br/>
        <w:t xml:space="preserve"> "amount": 1000,</w:t>
        <w:br/>
        <w:t xml:space="preserve"> "currency": "USD",</w:t>
        <w:br/>
        <w:t xml:space="preserve"> "offline": false,</w:t>
        <w:br/>
        <w:t xml:space="preserve"> "paid": 0,</w:t>
        <w:br/>
        <w:t xml:space="preserve"> "reference": "INV-10001",</w:t>
        <w:br/>
        <w:t xml:space="preserve"> "status": "due"</w:t>
        <w:br/>
        <w:t xml:space="preserve">  }'</w:t>
      </w:r>
    </w:p>
    <w:p>
      <w:pPr>
        <w:pStyle w:val="Heading3"/>
      </w:pPr>
      <w:r>
        <w:t>Notes</w:t>
      </w:r>
    </w:p>
    <w:p>
      <w:pPr>
        <w:pStyle w:val="ListBullet"/>
      </w:pPr>
      <w:r>
        <w:t>Authentication headers (e.g., Authorization: Bearer ...) are intentionally omitted from this knowledge file.</w:t>
      </w:r>
    </w:p>
    <w:p>
      <w:pPr>
        <w:pStyle w:val="ListBullet"/>
      </w:pPr>
      <w:r>
        <w:t>The documentation indicates the request body can be either a single partial payment object or an array of partial payment objects; the response example shows an array.</w:t>
      </w:r>
    </w:p>
    <w:p>
      <w:pPr>
        <w:pStyle w:val="Heading3"/>
      </w:pPr>
      <w:r>
        <w:t>Related payments actions</w:t>
      </w:r>
    </w:p>
    <w:p>
      <w:pPr>
        <w:pStyle w:val="ListBullet"/>
      </w:pPr>
      <w:r>
        <w:t>[DELETE] Delete Payments — /payments</w:t>
      </w:r>
    </w:p>
    <w:p>
      <w:pPr>
        <w:pStyle w:val="ListBullet"/>
      </w:pPr>
      <w:r>
        <w:t>[GET] List Payments — /payments</w:t>
      </w:r>
    </w:p>
    <w:p>
      <w:pPr>
        <w:pStyle w:val="ListBullet"/>
      </w:pPr>
      <w:r>
        <w:t>[PATCH] Update Payments — /payments</w:t>
      </w:r>
    </w:p>
    <w:p>
      <w:r>
        <w:br w:type="page"/>
      </w:r>
    </w:p>
    <w:p>
      <w:pPr>
        <w:pStyle w:val="Heading2"/>
      </w:pPr>
      <w:r>
        <w:t>94. [DELETE] Delete Payments</w:t>
      </w:r>
    </w:p>
    <w:p>
      <w:r>
        <w:rPr>
          <w:b/>
        </w:rPr>
        <w:t xml:space="preserve">Endpoint: </w:t>
      </w:r>
      <w:r>
        <w:rPr>
          <w:rFonts w:ascii="Courier New" w:hAnsi="Courier New"/>
          <w:sz w:val="18"/>
        </w:rPr>
        <w:t>/payments</w:t>
      </w:r>
    </w:p>
    <w:p>
      <w:pPr>
        <w:pStyle w:val="Heading3"/>
      </w:pPr>
      <w:r>
        <w:t>Prerequisites</w:t>
      </w:r>
    </w:p>
    <w:p>
      <w:pPr>
        <w:pStyle w:val="ListBullet"/>
      </w:pPr>
      <w:r>
        <w:t>Must have permission to delete payments</w:t>
      </w:r>
    </w:p>
    <w:p>
      <w:pPr>
        <w:pStyle w:val="Heading3"/>
      </w:pPr>
      <w:r>
        <w:t>Method</w:t>
      </w:r>
    </w:p>
    <w:p>
      <w:r>
        <w:t>DELETE</w:t>
      </w:r>
    </w:p>
    <w:p>
      <w:pPr>
        <w:pStyle w:val="Heading3"/>
      </w:pPr>
      <w:r>
        <w:t>URL</w:t>
      </w:r>
    </w:p>
    <w:p>
      <w:r>
        <w:t>https://api.bookingmood.com/v1/payments</w:t>
      </w:r>
    </w:p>
    <w:p>
      <w:pPr>
        <w:pStyle w:val="Heading3"/>
      </w:pPr>
      <w:r>
        <w:t>Description</w:t>
      </w:r>
    </w:p>
    <w:p>
      <w:r>
        <w:t>Deletes payments matching the provided filter criteria. If no filters are supplied, the request may delete multiple payments (use filters to target the intended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filters to avoid unintentionally deleting more payments than intended.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w:t>
            </w:r>
          </w:p>
        </w:tc>
        <w:tc>
          <w:tcPr>
            <w:tcW w:type="dxa" w:w="2880"/>
          </w:tcPr>
          <w:p>
            <w:r>
              <w:t>invoices.id — Identifier of the related invoice.</w:t>
            </w:r>
          </w:p>
        </w:tc>
      </w:tr>
      <w:tr>
        <w:tc>
          <w:tcPr>
            <w:tcW w:type="dxa" w:w="2880"/>
          </w:tcPr>
          <w:p>
            <w:r>
              <w:t>provider_id</w:t>
            </w:r>
          </w:p>
        </w:tc>
        <w:tc>
          <w:tcPr>
            <w:tcW w:type="dxa" w:w="2880"/>
          </w:tcPr>
          <w:p>
            <w:r>
              <w:t>text | null</w:t>
            </w:r>
          </w:p>
        </w:tc>
        <w:tc>
          <w:tcPr>
            <w:tcW w:type="dxa" w:w="2880"/>
          </w:tcPr>
          <w:p>
            <w:r>
              <w:t>Provider identifier (nullable).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 (nullable).</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 (nullable).</w:t>
            </w:r>
          </w:p>
        </w:tc>
      </w:tr>
      <w:tr>
        <w:tc>
          <w:tcPr>
            <w:tcW w:type="dxa" w:w="2880"/>
          </w:tcPr>
          <w:p>
            <w:r>
              <w:t>offline</w:t>
            </w:r>
          </w:p>
        </w:tc>
        <w:tc>
          <w:tcPr>
            <w:tcW w:type="dxa" w:w="2880"/>
          </w:tcPr>
          <w:p>
            <w:r>
              <w:t>boolean</w:t>
            </w:r>
          </w:p>
        </w:tc>
        <w:tc>
          <w:tcPr>
            <w:tcW w:type="dxa" w:w="2880"/>
          </w:tcPr>
          <w:p>
            <w:r>
              <w:t>Whether the payment is offline.</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Reference text.</w:t>
            </w:r>
          </w:p>
        </w:tc>
      </w:tr>
      <w:tr>
        <w:tc>
          <w:tcPr>
            <w:tcW w:type="dxa" w:w="2880"/>
          </w:tcPr>
          <w:p>
            <w:r>
              <w:t>status</w:t>
            </w:r>
          </w:p>
        </w:tc>
        <w:tc>
          <w:tcPr>
            <w:tcW w:type="dxa" w:w="2880"/>
          </w:tcPr>
          <w:p>
            <w:r>
              <w:t>text</w:t>
            </w:r>
          </w:p>
        </w:tc>
        <w:tc>
          <w:tcPr>
            <w:tcW w:type="dxa" w:w="2880"/>
          </w:tcPr>
          <w:p>
            <w:r>
              <w:t>Status text.</w:t>
            </w:r>
          </w:p>
        </w:tc>
      </w:tr>
    </w:tbl>
    <w:p/>
    <w:p>
      <w:pPr>
        <w:pStyle w:val="Heading3"/>
      </w:pPr>
      <w:r>
        <w:t>Response</w:t>
      </w:r>
    </w:p>
    <w:p>
      <w:pPr>
        <w:pStyle w:val="Heading3"/>
      </w:pPr>
      <w:r>
        <w:t>Success Response (204 No Content)</w:t>
      </w:r>
    </w:p>
    <w:p>
      <w:r>
        <w:t>No response body.</w:t>
      </w:r>
    </w:p>
    <w:p>
      <w:r>
        <w:rPr>
          <w:b/>
        </w:rPr>
        <w:t>Note: Documentation note: “The deleted payments with the selected columns” is mentioned, but the response code shown is 204, which typically returns no body.</w:t>
      </w:r>
    </w:p>
    <w:p>
      <w:pPr>
        <w:pStyle w:val="Heading3"/>
      </w:pPr>
      <w:r>
        <w:t>Data Model: Payment Object (Reference)</w:t>
      </w:r>
    </w:p>
    <w:p>
      <w:pPr>
        <w:pStyle w:val="Heading3"/>
      </w:pPr>
      <w:r>
        <w:t>Payment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w:t>
            </w:r>
          </w:p>
        </w:tc>
        <w:tc>
          <w:tcPr>
            <w:tcW w:type="dxa" w:w="2880"/>
          </w:tcPr>
          <w:p>
            <w:r>
              <w:t>invoices.id — Identifier of the related invoice.</w:t>
            </w:r>
          </w:p>
        </w:tc>
      </w:tr>
      <w:tr>
        <w:tc>
          <w:tcPr>
            <w:tcW w:type="dxa" w:w="2880"/>
          </w:tcPr>
          <w:p>
            <w:r>
              <w:t>provider_id</w:t>
            </w:r>
          </w:p>
        </w:tc>
        <w:tc>
          <w:tcPr>
            <w:tcW w:type="dxa" w:w="2880"/>
          </w:tcPr>
          <w:p>
            <w:r>
              <w:t>text | null</w:t>
            </w:r>
          </w:p>
        </w:tc>
        <w:tc>
          <w:tcPr>
            <w:tcW w:type="dxa" w:w="2880"/>
          </w:tcPr>
          <w:p>
            <w:r>
              <w:t>Provider identifier (nullable).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 (nullable).</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 (nullable).</w:t>
            </w:r>
          </w:p>
        </w:tc>
      </w:tr>
      <w:tr>
        <w:tc>
          <w:tcPr>
            <w:tcW w:type="dxa" w:w="2880"/>
          </w:tcPr>
          <w:p>
            <w:r>
              <w:t>offline</w:t>
            </w:r>
          </w:p>
        </w:tc>
        <w:tc>
          <w:tcPr>
            <w:tcW w:type="dxa" w:w="2880"/>
          </w:tcPr>
          <w:p>
            <w:r>
              <w:t>boolean</w:t>
            </w:r>
          </w:p>
        </w:tc>
        <w:tc>
          <w:tcPr>
            <w:tcW w:type="dxa" w:w="2880"/>
          </w:tcPr>
          <w:p>
            <w:r>
              <w:t>Whether the payment is offline.</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Reference text.</w:t>
            </w:r>
          </w:p>
        </w:tc>
      </w:tr>
      <w:tr>
        <w:tc>
          <w:tcPr>
            <w:tcW w:type="dxa" w:w="2880"/>
          </w:tcPr>
          <w:p>
            <w:r>
              <w:t>status</w:t>
            </w:r>
          </w:p>
        </w:tc>
        <w:tc>
          <w:tcPr>
            <w:tcW w:type="dxa" w:w="2880"/>
          </w:tcPr>
          <w:p>
            <w:r>
              <w:t>text</w:t>
            </w:r>
          </w:p>
        </w:tc>
        <w:tc>
          <w:tcPr>
            <w:tcW w:type="dxa" w:w="2880"/>
          </w:tcPr>
          <w:p>
            <w:r>
              <w:t>Status text.</w:t>
            </w:r>
          </w:p>
        </w:tc>
      </w:tr>
    </w:tbl>
    <w:p/>
    <w:p>
      <w:pPr>
        <w:pStyle w:val="Heading3"/>
      </w:pPr>
      <w:r>
        <w:t>Payment Object 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"invoice_id": "00000000-0000-0000-0000-000000000000",</w:t>
        <w:br/>
        <w:t xml:space="preserve"> "provider_id": "",</w:t>
        <w:br/>
        <w:t xml:space="preserve"> "created_at": "2026-03-19T09:18:48.255Z",</w:t>
        <w:br/>
        <w:t xml:space="preserve"> "updated_at": "2026-03-19T09:18:48.255Z",</w:t>
        <w:br/>
        <w:t xml:space="preserve"> "amount": 0,</w:t>
        <w:br/>
        <w:t xml:space="preserve"> "completed_at": "2026-03-19T09:18:48.255Z",</w:t>
        <w:br/>
        <w:t xml:space="preserve"> "currency": "USD",</w:t>
        <w:br/>
        <w:t xml:space="preserve"> "due_at": "2026-03-19T09:18:48.255Z",</w:t>
        <w:br/>
        <w:t xml:space="preserve"> "notification_sent_at": "2026-03-19T09:18:48.255Z",</w:t>
        <w:br/>
        <w:t xml:space="preserve"> "offline": false,</w:t>
        <w:br/>
        <w:t xml:space="preserve"> "paid": 0,</w:t>
        <w:br/>
        <w:t xml:space="preserve"> "reference": "",</w:t>
        <w:br/>
        <w:t xml:space="preserve"> "status":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"https://api.bookingmood.com/v1/payments"</w:t>
      </w:r>
    </w:p>
    <w:p>
      <w:pPr>
        <w:pStyle w:val="Heading3"/>
      </w:pPr>
      <w:r>
        <w:t>Example Usage</w:t>
      </w:r>
    </w:p>
    <w:p>
      <w:pPr>
        <w:pStyle w:val="Heading3"/>
      </w:pPr>
      <w:r>
        <w:t>Example 1: Delete a Specific Payment by ID</w:t>
      </w:r>
    </w:p>
    <w:p>
      <w:r>
        <w:rPr>
          <w:b/>
          <w:color w:val="666666"/>
          <w:sz w:val="16"/>
        </w:rPr>
        <w:t>[bash]</w:t>
      </w:r>
    </w:p>
    <w:p>
      <w:pPr>
        <w:shd w:fill="F2F2F2" w:val="clear"/>
      </w:pPr>
      <w:r>
        <w:rPr>
          <w:rFonts w:ascii="Courier New" w:hAnsi="Courier New"/>
          <w:sz w:val="17"/>
        </w:rPr>
        <w:t>curl -X DELETE "https://api.bookingmood.com/v1/payments?id=00000000-0000-0000-0000-000000000000"</w:t>
      </w:r>
    </w:p>
    <w:p>
      <w:pPr>
        <w:pStyle w:val="Heading3"/>
      </w:pPr>
      <w:r>
        <w:t>Example 2: Delete Payments for a Booking</w:t>
      </w:r>
    </w:p>
    <w:p>
      <w:r>
        <w:rPr>
          <w:b/>
          <w:color w:val="666666"/>
          <w:sz w:val="16"/>
        </w:rPr>
        <w:t>[bash]</w:t>
      </w:r>
    </w:p>
    <w:p>
      <w:pPr>
        <w:shd w:fill="F2F2F2" w:val="clear"/>
      </w:pPr>
      <w:r>
        <w:rPr>
          <w:rFonts w:ascii="Courier New" w:hAnsi="Courier New"/>
          <w:sz w:val="17"/>
        </w:rPr>
        <w:t>curl -X DELETE "https://api.bookingmood.com/v1/payments?booking_id=00000000-0000-0000-0000-000000000000"</w:t>
      </w:r>
    </w:p>
    <w:p>
      <w:pPr>
        <w:pStyle w:val="Heading3"/>
      </w:pPr>
      <w:r>
        <w:t>Example 3: Delete Offline Payments in a Currency</w:t>
      </w:r>
    </w:p>
    <w:p>
      <w:r>
        <w:rPr>
          <w:b/>
          <w:color w:val="666666"/>
          <w:sz w:val="16"/>
        </w:rPr>
        <w:t>[bash]</w:t>
      </w:r>
    </w:p>
    <w:p>
      <w:pPr>
        <w:shd w:fill="F2F2F2" w:val="clear"/>
      </w:pPr>
      <w:r>
        <w:rPr>
          <w:rFonts w:ascii="Courier New" w:hAnsi="Courier New"/>
          <w:sz w:val="17"/>
        </w:rPr>
        <w:t>curl -X DELETE "https://api.bookingmood.com/v1/payments?offline=true&amp;currency=USD"</w:t>
      </w:r>
    </w:p>
    <w:p>
      <w:pPr>
        <w:pStyle w:val="Heading3"/>
      </w:pPr>
      <w:r>
        <w:t>Notes</w:t>
      </w:r>
    </w:p>
    <w:p>
      <w:pPr>
        <w:pStyle w:val="ListBullet"/>
      </w:pPr>
      <w:r>
        <w:t>No request body is documented for this endpoint.</w:t>
      </w:r>
    </w:p>
    <w:p>
      <w:pPr>
        <w:pStyle w:val="ListBullet"/>
      </w:pPr>
      <w:r>
        <w:t>Filter parameter operators (e.g., eq, in, lt) are not specified in the scraped content; only the filterable fields are listed.</w:t>
      </w:r>
    </w:p>
    <w:p>
      <w:pPr>
        <w:pStyle w:val="Heading3"/>
      </w:pPr>
      <w:r>
        <w:t>Related payments actions</w:t>
      </w:r>
    </w:p>
    <w:p>
      <w:pPr>
        <w:pStyle w:val="ListBullet"/>
      </w:pPr>
      <w:r>
        <w:t>[POST] Create Payments — /payments</w:t>
      </w:r>
    </w:p>
    <w:p>
      <w:pPr>
        <w:pStyle w:val="ListBullet"/>
      </w:pPr>
      <w:r>
        <w:t>[GET] List Payments — /payments</w:t>
      </w:r>
    </w:p>
    <w:p>
      <w:pPr>
        <w:pStyle w:val="ListBullet"/>
      </w:pPr>
      <w:r>
        <w:t>[PATCH] Update Payments — /payments</w:t>
      </w:r>
    </w:p>
    <w:p>
      <w:r>
        <w:br w:type="page"/>
      </w:r>
    </w:p>
    <w:p>
      <w:pPr>
        <w:pStyle w:val="Heading2"/>
      </w:pPr>
      <w:r>
        <w:t>95. [GET] List Payments</w:t>
      </w:r>
    </w:p>
    <w:p>
      <w:r>
        <w:rPr>
          <w:b/>
        </w:rPr>
        <w:t xml:space="preserve">Endpoint: </w:t>
      </w:r>
      <w:r>
        <w:rPr>
          <w:rFonts w:ascii="Courier New" w:hAnsi="Courier New"/>
          <w:sz w:val="18"/>
        </w:rPr>
        <w:t>/payments</w:t>
      </w:r>
    </w:p>
    <w:p>
      <w:pPr>
        <w:pStyle w:val="Heading3"/>
      </w:pPr>
      <w:r>
        <w:t>Method</w:t>
      </w:r>
    </w:p>
    <w:p>
      <w:r>
        <w:t>GET</w:t>
      </w:r>
    </w:p>
    <w:p>
      <w:pPr>
        <w:pStyle w:val="Heading3"/>
      </w:pPr>
      <w:r>
        <w:t>URL</w:t>
      </w:r>
    </w:p>
    <w:p>
      <w:r>
        <w:t>https://api.bookingmood.com/v1/payments</w:t>
      </w:r>
    </w:p>
    <w:p>
      <w:pPr>
        <w:pStyle w:val="Heading3"/>
      </w:pPr>
      <w:r>
        <w:t>Description</w:t>
      </w:r>
    </w:p>
    <w:p>
      <w:r>
        <w:t>Returns a list of payments. Supports filtering by multiple payment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w:t>
            </w:r>
          </w:p>
        </w:tc>
      </w:tr>
      <w:tr>
        <w:tc>
          <w:tcPr>
            <w:tcW w:type="dxa" w:w="2880"/>
          </w:tcPr>
          <w:p>
            <w:r>
              <w:t>id</w:t>
            </w:r>
          </w:p>
        </w:tc>
        <w:tc>
          <w:tcPr>
            <w:tcW w:type="dxa" w:w="2880"/>
          </w:tcPr>
          <w:p>
            <w:r>
              <w:t>uuid</w:t>
            </w:r>
          </w:p>
        </w:tc>
        <w:tc>
          <w:tcPr>
            <w:tcW w:type="dxa" w:w="2880"/>
          </w:tcPr>
          <w:p>
            <w:r>
              <w:t>Filter by payment unique identifier. (Send as a URL query parameter.)</w:t>
            </w:r>
          </w:p>
        </w:tc>
      </w:tr>
      <w:tr>
        <w:tc>
          <w:tcPr>
            <w:tcW w:type="dxa" w:w="2880"/>
          </w:tcPr>
          <w:p>
            <w:r>
              <w:t>booking_id</w:t>
            </w:r>
          </w:p>
        </w:tc>
        <w:tc>
          <w:tcPr>
            <w:tcW w:type="dxa" w:w="2880"/>
          </w:tcPr>
          <w:p>
            <w:r>
              <w:t>uuid</w:t>
            </w:r>
          </w:p>
        </w:tc>
        <w:tc>
          <w:tcPr>
            <w:tcW w:type="dxa" w:w="2880"/>
          </w:tcPr>
          <w:p>
            <w:r>
              <w:t>Filter by related booking ID (bookings.id). (Send as a URL query parameter.)</w:t>
            </w:r>
          </w:p>
        </w:tc>
      </w:tr>
      <w:tr>
        <w:tc>
          <w:tcPr>
            <w:tcW w:type="dxa" w:w="2880"/>
          </w:tcPr>
          <w:p>
            <w:r>
              <w:t>invoice_id</w:t>
            </w:r>
          </w:p>
        </w:tc>
        <w:tc>
          <w:tcPr>
            <w:tcW w:type="dxa" w:w="2880"/>
          </w:tcPr>
          <w:p>
            <w:r>
              <w:t>uuid</w:t>
            </w:r>
          </w:p>
        </w:tc>
        <w:tc>
          <w:tcPr>
            <w:tcW w:type="dxa" w:w="2880"/>
          </w:tcPr>
          <w:p>
            <w:r>
              <w:t>Filter by related invoice ID (invoices.id). (Send as a URL query parameter.)</w:t>
            </w:r>
          </w:p>
        </w:tc>
      </w:tr>
      <w:tr>
        <w:tc>
          <w:tcPr>
            <w:tcW w:type="dxa" w:w="2880"/>
          </w:tcPr>
          <w:p>
            <w:r>
              <w:t>provider_id</w:t>
            </w:r>
          </w:p>
        </w:tc>
        <w:tc>
          <w:tcPr>
            <w:tcW w:type="dxa" w:w="2880"/>
          </w:tcPr>
          <w:p>
            <w:r>
              <w:t>text | null</w:t>
            </w:r>
          </w:p>
        </w:tc>
        <w:tc>
          <w:tcPr>
            <w:tcW w:type="dxa" w:w="2880"/>
          </w:tcPr>
          <w:p>
            <w:r>
              <w:t>Filter by provider 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modification timestamp. (Send as a URL query parameter.)</w:t>
            </w:r>
          </w:p>
        </w:tc>
      </w:tr>
      <w:tr>
        <w:tc>
          <w:tcPr>
            <w:tcW w:type="dxa" w:w="2880"/>
          </w:tcPr>
          <w:p>
            <w:r>
              <w:t>amount</w:t>
            </w:r>
          </w:p>
        </w:tc>
        <w:tc>
          <w:tcPr>
            <w:tcW w:type="dxa" w:w="2880"/>
          </w:tcPr>
          <w:p>
            <w:r>
              <w:t>integer</w:t>
            </w:r>
          </w:p>
        </w:tc>
        <w:tc>
          <w:tcPr>
            <w:tcW w:type="dxa" w:w="2880"/>
          </w:tcPr>
          <w:p>
            <w:r>
              <w:t>Filter by total amount of the payment. (Send as a URL query parameter.)</w:t>
            </w:r>
          </w:p>
        </w:tc>
      </w:tr>
      <w:tr>
        <w:tc>
          <w:tcPr>
            <w:tcW w:type="dxa" w:w="2880"/>
          </w:tcPr>
          <w:p>
            <w:r>
              <w:t>completed_at</w:t>
            </w:r>
          </w:p>
        </w:tc>
        <w:tc>
          <w:tcPr>
            <w:tcW w:type="dxa" w:w="2880"/>
          </w:tcPr>
          <w:p>
            <w:r>
              <w:t>timestamp with time zone | null</w:t>
            </w:r>
          </w:p>
        </w:tc>
        <w:tc>
          <w:tcPr>
            <w:tcW w:type="dxa" w:w="2880"/>
          </w:tcPr>
          <w:p>
            <w:r>
              <w:t>Filter by timestamp at which the payment was completed. (Send as a URL query parameter.)</w:t>
            </w:r>
          </w:p>
        </w:tc>
      </w:tr>
      <w:tr>
        <w:tc>
          <w:tcPr>
            <w:tcW w:type="dxa" w:w="2880"/>
          </w:tcPr>
          <w:p>
            <w:r>
              <w:t>currency</w:t>
            </w:r>
          </w:p>
        </w:tc>
        <w:tc>
          <w:tcPr>
            <w:tcW w:type="dxa" w:w="2880"/>
          </w:tcPr>
          <w:p>
            <w:r>
              <w:t>Currency</w:t>
            </w:r>
          </w:p>
        </w:tc>
        <w:tc>
          <w:tcPr>
            <w:tcW w:type="dxa" w:w="2880"/>
          </w:tcPr>
          <w:p>
            <w:r>
              <w:t>Filter by currency of the payment. (Send as a URL query parameter.)</w:t>
            </w:r>
          </w:p>
        </w:tc>
      </w:tr>
      <w:tr>
        <w:tc>
          <w:tcPr>
            <w:tcW w:type="dxa" w:w="2880"/>
          </w:tcPr>
          <w:p>
            <w:r>
              <w:t>due_at</w:t>
            </w:r>
          </w:p>
        </w:tc>
        <w:tc>
          <w:tcPr>
            <w:tcW w:type="dxa" w:w="2880"/>
          </w:tcPr>
          <w:p>
            <w:r>
              <w:t>timestamp with time zone</w:t>
            </w:r>
          </w:p>
        </w:tc>
        <w:tc>
          <w:tcPr>
            <w:tcW w:type="dxa" w:w="2880"/>
          </w:tcPr>
          <w:p>
            <w:r>
              <w:t>Filter by timestamp at which the payment is due. (Send as a URL query parameter.)</w:t>
            </w:r>
          </w:p>
        </w:tc>
      </w:tr>
      <w:tr>
        <w:tc>
          <w:tcPr>
            <w:tcW w:type="dxa" w:w="2880"/>
          </w:tcPr>
          <w:p>
            <w:r>
              <w:t>fts</w:t>
            </w:r>
          </w:p>
        </w:tc>
        <w:tc>
          <w:tcPr>
            <w:tcW w:type="dxa" w:w="2880"/>
          </w:tcPr>
          <w:p>
            <w:r>
              <w:t>tsvector</w:t>
            </w:r>
          </w:p>
        </w:tc>
        <w:tc>
          <w:tcPr>
            <w:tcW w:type="dxa" w:w="2880"/>
          </w:tcPr>
          <w:p>
            <w:r>
              <w:t>Full-text search vector filter. (Send as a URL query parameter.)</w:t>
            </w:r>
          </w:p>
        </w:tc>
      </w:tr>
      <w:tr>
        <w:tc>
          <w:tcPr>
            <w:tcW w:type="dxa" w:w="2880"/>
          </w:tcPr>
          <w:p>
            <w:r>
              <w:t>notification_sent_at</w:t>
            </w:r>
          </w:p>
        </w:tc>
        <w:tc>
          <w:tcPr>
            <w:tcW w:type="dxa" w:w="2880"/>
          </w:tcPr>
          <w:p>
            <w:r>
              <w:t>timestamp with time zone | null</w:t>
            </w:r>
          </w:p>
        </w:tc>
        <w:tc>
          <w:tcPr>
            <w:tcW w:type="dxa" w:w="2880"/>
          </w:tcPr>
          <w:p>
            <w:r>
              <w:t>Filter by timestamp at which the guest was notified of the payment being due. (Send as a URL query parameter.)</w:t>
            </w:r>
          </w:p>
        </w:tc>
      </w:tr>
      <w:tr>
        <w:tc>
          <w:tcPr>
            <w:tcW w:type="dxa" w:w="2880"/>
          </w:tcPr>
          <w:p>
            <w:r>
              <w:t>offline</w:t>
            </w:r>
          </w:p>
        </w:tc>
        <w:tc>
          <w:tcPr>
            <w:tcW w:type="dxa" w:w="2880"/>
          </w:tcPr>
          <w:p>
            <w:r>
              <w:t>boolean</w:t>
            </w:r>
          </w:p>
        </w:tc>
        <w:tc>
          <w:tcPr>
            <w:tcW w:type="dxa" w:w="2880"/>
          </w:tcPr>
          <w:p>
            <w:r>
              <w:t>Filter by whether the payment is offline. (Send as a URL query parameter.)</w:t>
            </w:r>
          </w:p>
        </w:tc>
      </w:tr>
      <w:tr>
        <w:tc>
          <w:tcPr>
            <w:tcW w:type="dxa" w:w="2880"/>
          </w:tcPr>
          <w:p>
            <w:r>
              <w:t>paid</w:t>
            </w:r>
          </w:p>
        </w:tc>
        <w:tc>
          <w:tcPr>
            <w:tcW w:type="dxa" w:w="2880"/>
          </w:tcPr>
          <w:p>
            <w:r>
              <w:t>integer</w:t>
            </w:r>
          </w:p>
        </w:tc>
        <w:tc>
          <w:tcPr>
            <w:tcW w:type="dxa" w:w="2880"/>
          </w:tcPr>
          <w:p>
            <w:r>
              <w:t>Filter by amount of the payment that was paid. (Send as a URL query parameter.)</w:t>
            </w:r>
          </w:p>
        </w:tc>
      </w:tr>
      <w:tr>
        <w:tc>
          <w:tcPr>
            <w:tcW w:type="dxa" w:w="2880"/>
          </w:tcPr>
          <w:p>
            <w:r>
              <w:t>reference</w:t>
            </w:r>
          </w:p>
        </w:tc>
        <w:tc>
          <w:tcPr>
            <w:tcW w:type="dxa" w:w="2880"/>
          </w:tcPr>
          <w:p>
            <w:r>
              <w:t>text</w:t>
            </w:r>
          </w:p>
        </w:tc>
        <w:tc>
          <w:tcPr>
            <w:tcW w:type="dxa" w:w="2880"/>
          </w:tcPr>
          <w:p>
            <w:r>
              <w:t>Filter by reference. (Send as a URL query parameter.)</w:t>
            </w:r>
          </w:p>
        </w:tc>
      </w:tr>
      <w:tr>
        <w:tc>
          <w:tcPr>
            <w:tcW w:type="dxa" w:w="2880"/>
          </w:tcPr>
          <w:p>
            <w:r>
              <w:t>status</w:t>
            </w:r>
          </w:p>
        </w:tc>
        <w:tc>
          <w:tcPr>
            <w:tcW w:type="dxa" w:w="2880"/>
          </w:tcPr>
          <w:p>
            <w:r>
              <w:t>text</w:t>
            </w:r>
          </w:p>
        </w:tc>
        <w:tc>
          <w:tcPr>
            <w:tcW w:type="dxa" w:w="2880"/>
          </w:tcPr>
          <w:p>
            <w:r>
              <w:t>Filter by status. (Send as a URL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rPr>
        <w:t>Note: “A list of payments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"invoice_id": "00000000-0000-0000-0000-000000000000",</w:t>
        <w:br/>
        <w:t xml:space="preserve"> "provider_id": "",</w:t>
        <w:br/>
        <w:t xml:space="preserve"> "created_at": "2026-03-19T09:18:48.255Z",</w:t>
        <w:br/>
        <w:t xml:space="preserve"> "updated_at": "2026-03-19T09:18:48.255Z",</w:t>
        <w:br/>
        <w:t xml:space="preserve"> "amount": 0,</w:t>
        <w:br/>
        <w:t xml:space="preserve"> "completed_at": "2026-03-19T09:18:48.255Z",</w:t>
        <w:br/>
        <w:t xml:space="preserve"> "currency": "USD",</w:t>
        <w:br/>
        <w:t xml:space="preserve"> "due_at": "2026-03-19T09:18:48.255Z",</w:t>
        <w:br/>
        <w:t xml:space="preserve"> "notification_sent_at": "2026-03-19T09:18:48.255Z",</w:t>
        <w:br/>
        <w:t xml:space="preserve"> "offline": false,</w:t>
        <w:br/>
        <w:t xml:space="preserve"> "paid": 0,</w:t>
        <w:br/>
        <w:t xml:space="preserve"> "reference": "",</w:t>
        <w:br/>
        <w:t xml:space="preserve"> "status": ""</w:t>
        <w:br/>
        <w:t xml:space="preserve"> }</w:t>
        <w:br/>
        <w:t>]</w:t>
      </w:r>
    </w:p>
    <w:p>
      <w:pPr>
        <w:pStyle w:val="Heading3"/>
      </w:pPr>
      <w:r>
        <w:t>Success Response (206 Partial Content)</w:t>
      </w:r>
    </w:p>
    <w:p>
      <w:r>
        <w:t>A partial list of payments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w:t>
            </w:r>
          </w:p>
        </w:tc>
        <w:tc>
          <w:tcPr>
            <w:tcW w:type="dxa" w:w="2880"/>
          </w:tcPr>
          <w:p>
            <w:r>
              <w:t>invoices.id — Identifier of the related invoice.</w:t>
            </w:r>
          </w:p>
        </w:tc>
      </w:tr>
      <w:tr>
        <w:tc>
          <w:tcPr>
            <w:tcW w:type="dxa" w:w="2880"/>
          </w:tcPr>
          <w:p>
            <w:r>
              <w:t>provider_id</w:t>
            </w:r>
          </w:p>
        </w:tc>
        <w:tc>
          <w:tcPr>
            <w:tcW w:type="dxa" w:w="2880"/>
          </w:tcPr>
          <w:p>
            <w:r>
              <w:t>text | null</w:t>
            </w:r>
          </w:p>
        </w:tc>
        <w:tc>
          <w:tcPr>
            <w:tcW w:type="dxa" w:w="2880"/>
          </w:tcPr>
          <w:p>
            <w:r>
              <w:t>Provider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w:t>
            </w:r>
          </w:p>
        </w:tc>
      </w:tr>
      <w:tr>
        <w:tc>
          <w:tcPr>
            <w:tcW w:type="dxa" w:w="2880"/>
          </w:tcPr>
          <w:p>
            <w:r>
              <w:t>offline</w:t>
            </w:r>
          </w:p>
        </w:tc>
        <w:tc>
          <w:tcPr>
            <w:tcW w:type="dxa" w:w="2880"/>
          </w:tcPr>
          <w:p>
            <w:r>
              <w:t>boolean</w:t>
            </w:r>
          </w:p>
        </w:tc>
        <w:tc>
          <w:tcPr>
            <w:tcW w:type="dxa" w:w="2880"/>
          </w:tcPr>
          <w:p>
            <w:r>
              <w:t>Whether the payment is offline.</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Reference.</w:t>
            </w:r>
          </w:p>
        </w:tc>
      </w:tr>
      <w:tr>
        <w:tc>
          <w:tcPr>
            <w:tcW w:type="dxa" w:w="2880"/>
          </w:tcPr>
          <w:p>
            <w:r>
              <w:t>status</w:t>
            </w:r>
          </w:p>
        </w:tc>
        <w:tc>
          <w:tcPr>
            <w:tcW w:type="dxa" w:w="2880"/>
          </w:tcPr>
          <w:p>
            <w:r>
              <w:t>text</w:t>
            </w:r>
          </w:p>
        </w:tc>
        <w:tc>
          <w:tcPr>
            <w:tcW w:type="dxa" w:w="2880"/>
          </w:tcPr>
          <w:p>
            <w:r>
              <w:t>Status.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"https://api.bookingmood.com/v1/payments?select=*"</w:t>
      </w:r>
    </w:p>
    <w:p>
      <w:pPr>
        <w:pStyle w:val="Heading3"/>
      </w:pPr>
      <w:r>
        <w:t>Example Usage</w:t>
      </w:r>
    </w:p>
    <w:p>
      <w:pPr>
        <w:pStyle w:val="Heading3"/>
      </w:pPr>
      <w:r>
        <w:t>Example 1: List all payments (all columns)</w:t>
      </w:r>
    </w:p>
    <w:p>
      <w:pPr>
        <w:pStyle w:val="Heading3"/>
      </w:pPr>
      <w:r>
        <w:t>Example 2: Filter by booking ID</w:t>
      </w:r>
    </w:p>
    <w:p>
      <w:r>
        <w:rPr>
          <w:b/>
          <w:color w:val="666666"/>
          <w:sz w:val="16"/>
        </w:rPr>
        <w:t>[bash]</w:t>
      </w:r>
    </w:p>
    <w:p>
      <w:pPr>
        <w:shd w:fill="F2F2F2" w:val="clear"/>
      </w:pPr>
      <w:r>
        <w:rPr>
          <w:rFonts w:ascii="Courier New" w:hAnsi="Courier New"/>
          <w:sz w:val="17"/>
        </w:rPr>
        <w:t>curl -X GET "https://api.bookingmood.com/v1/payments?booking_id=00000000-0000-0000-0000-000000000000&amp;select=*"</w:t>
      </w:r>
    </w:p>
    <w:p>
      <w:pPr>
        <w:pStyle w:val="Heading3"/>
      </w:pPr>
      <w:r>
        <w:t>Example 3: Filter by status and currency</w:t>
      </w:r>
    </w:p>
    <w:p>
      <w:r>
        <w:rPr>
          <w:b/>
          <w:color w:val="666666"/>
          <w:sz w:val="16"/>
        </w:rPr>
        <w:t>[bash]</w:t>
      </w:r>
    </w:p>
    <w:p>
      <w:pPr>
        <w:shd w:fill="F2F2F2" w:val="clear"/>
      </w:pPr>
      <w:r>
        <w:rPr>
          <w:rFonts w:ascii="Courier New" w:hAnsi="Courier New"/>
          <w:sz w:val="17"/>
        </w:rPr>
        <w:t>curl -X GET "https://api.bookingmood.com/v1/payments?status=paid&amp;currency=USD&amp;select=*"</w:t>
      </w:r>
    </w:p>
    <w:p>
      <w:pPr>
        <w:pStyle w:val="Heading3"/>
      </w:pPr>
      <w:r>
        <w:t>Related payments actions</w:t>
      </w:r>
    </w:p>
    <w:p>
      <w:pPr>
        <w:pStyle w:val="ListBullet"/>
      </w:pPr>
      <w:r>
        <w:t>[POST] Create Payments — /payments</w:t>
      </w:r>
    </w:p>
    <w:p>
      <w:pPr>
        <w:pStyle w:val="ListBullet"/>
      </w:pPr>
      <w:r>
        <w:t>[DELETE] Delete Payments — /payments</w:t>
      </w:r>
    </w:p>
    <w:p>
      <w:pPr>
        <w:pStyle w:val="ListBullet"/>
      </w:pPr>
      <w:r>
        <w:t>[PATCH] Update Payments — /payments</w:t>
      </w:r>
    </w:p>
    <w:p>
      <w:r>
        <w:br w:type="page"/>
      </w:r>
    </w:p>
    <w:p>
      <w:pPr>
        <w:pStyle w:val="Heading2"/>
      </w:pPr>
      <w:r>
        <w:t>96. [PATCH] Update Payments</w:t>
      </w:r>
    </w:p>
    <w:p>
      <w:r>
        <w:rPr>
          <w:b/>
        </w:rPr>
        <w:t xml:space="preserve">Endpoint: </w:t>
      </w:r>
      <w:r>
        <w:rPr>
          <w:rFonts w:ascii="Courier New" w:hAnsi="Courier New"/>
          <w:sz w:val="18"/>
        </w:rPr>
        <w:t>/payments</w:t>
      </w:r>
    </w:p>
    <w:p>
      <w:pPr>
        <w:pStyle w:val="Heading3"/>
      </w:pPr>
      <w:r>
        <w:t>Method</w:t>
      </w:r>
    </w:p>
    <w:p>
      <w:r>
        <w:t>PATCH</w:t>
      </w:r>
    </w:p>
    <w:p>
      <w:pPr>
        <w:pStyle w:val="Heading3"/>
      </w:pPr>
      <w:r>
        <w:t>URL</w:t>
      </w:r>
    </w:p>
    <w:p>
      <w:r>
        <w:t>https://api.bookingmood.com/v1/payments</w:t>
      </w:r>
    </w:p>
    <w:p>
      <w:pPr>
        <w:pStyle w:val="Heading3"/>
      </w:pPr>
      <w:r>
        <w:t>Description</w:t>
      </w:r>
    </w:p>
    <w:p>
      <w:r>
        <w:t>Updates one or more payment records. The endpoint accepts a partial Payment object in the request body and returns the updated payments with the selected columns.</w:t>
      </w:r>
    </w:p>
    <w:p>
      <w:pPr>
        <w:pStyle w:val="Heading3"/>
      </w:pPr>
      <w:r>
        <w:t>Optional Query Parameters (Filters)</w:t>
      </w:r>
    </w:p>
    <w:p>
      <w:r>
        <w:rPr>
          <w:b/>
        </w:rPr>
        <w:t>Note: 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w:t>
            </w:r>
          </w:p>
        </w:tc>
        <w:tc>
          <w:tcPr>
            <w:tcW w:type="dxa" w:w="2880"/>
          </w:tcPr>
          <w:p>
            <w:r>
              <w:t>invoices.id — Identifier of the related invoice.</w:t>
            </w:r>
          </w:p>
        </w:tc>
      </w:tr>
      <w:tr>
        <w:tc>
          <w:tcPr>
            <w:tcW w:type="dxa" w:w="2880"/>
          </w:tcPr>
          <w:p>
            <w:r>
              <w:t>provider_id</w:t>
            </w:r>
          </w:p>
        </w:tc>
        <w:tc>
          <w:tcPr>
            <w:tcW w:type="dxa" w:w="2880"/>
          </w:tcPr>
          <w:p>
            <w:r>
              <w:t>text | null</w:t>
            </w:r>
          </w:p>
        </w:tc>
        <w:tc>
          <w:tcPr>
            <w:tcW w:type="dxa" w:w="2880"/>
          </w:tcPr>
          <w:p>
            <w:r>
              <w:t>Provider identifier (nullable).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 (nullable).</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 (nullable).</w:t>
            </w:r>
          </w:p>
        </w:tc>
      </w:tr>
      <w:tr>
        <w:tc>
          <w:tcPr>
            <w:tcW w:type="dxa" w:w="2880"/>
          </w:tcPr>
          <w:p>
            <w:r>
              <w:t>offline</w:t>
            </w:r>
          </w:p>
        </w:tc>
        <w:tc>
          <w:tcPr>
            <w:tcW w:type="dxa" w:w="2880"/>
          </w:tcPr>
          <w:p>
            <w:r>
              <w:t>boolean</w:t>
            </w:r>
          </w:p>
        </w:tc>
        <w:tc>
          <w:tcPr>
            <w:tcW w:type="dxa" w:w="2880"/>
          </w:tcPr>
          <w:p>
            <w:r>
              <w:t>Indicates offline payment.</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Payment reference.</w:t>
            </w:r>
          </w:p>
        </w:tc>
      </w:tr>
      <w:tr>
        <w:tc>
          <w:tcPr>
            <w:tcW w:type="dxa" w:w="2880"/>
          </w:tcPr>
          <w:p>
            <w:r>
              <w:t>status</w:t>
            </w:r>
          </w:p>
        </w:tc>
        <w:tc>
          <w:tcPr>
            <w:tcW w:type="dxa" w:w="2880"/>
          </w:tcPr>
          <w:p>
            <w:r>
              <w:t>text</w:t>
            </w:r>
          </w:p>
        </w:tc>
        <w:tc>
          <w:tcPr>
            <w:tcW w:type="dxa" w:w="2880"/>
          </w:tcPr>
          <w:p>
            <w:r>
              <w:t>Payment status.</w:t>
            </w:r>
          </w:p>
        </w:tc>
      </w:tr>
    </w:tbl>
    <w:p/>
    <w:p>
      <w:pPr>
        <w:pStyle w:val="Heading3"/>
      </w:pPr>
      <w:r>
        <w:t>Optional Request Body Fields (Partial &lt;Payment&gt; )</w:t>
      </w:r>
    </w:p>
    <w:p>
      <w:r>
        <w:rPr>
          <w:b/>
        </w:rPr>
        <w:t>Note: Send these in the request body as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w:t>
            </w:r>
          </w:p>
        </w:tc>
        <w:tc>
          <w:tcPr>
            <w:tcW w:type="dxa" w:w="2880"/>
          </w:tcPr>
          <w:p>
            <w:r>
              <w:t>invoices.id — Identifier of the related invoice.</w:t>
            </w:r>
          </w:p>
        </w:tc>
      </w:tr>
      <w:tr>
        <w:tc>
          <w:tcPr>
            <w:tcW w:type="dxa" w:w="2880"/>
          </w:tcPr>
          <w:p>
            <w:r>
              <w:t>provider_id</w:t>
            </w:r>
          </w:p>
        </w:tc>
        <w:tc>
          <w:tcPr>
            <w:tcW w:type="dxa" w:w="2880"/>
          </w:tcPr>
          <w:p>
            <w:r>
              <w:t>text | null</w:t>
            </w:r>
          </w:p>
        </w:tc>
        <w:tc>
          <w:tcPr>
            <w:tcW w:type="dxa" w:w="2880"/>
          </w:tcPr>
          <w:p>
            <w:r>
              <w:t>Provider identifier (nullable).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 (nullable).</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 (nullable).</w:t>
            </w:r>
          </w:p>
        </w:tc>
      </w:tr>
      <w:tr>
        <w:tc>
          <w:tcPr>
            <w:tcW w:type="dxa" w:w="2880"/>
          </w:tcPr>
          <w:p>
            <w:r>
              <w:t>offline</w:t>
            </w:r>
          </w:p>
        </w:tc>
        <w:tc>
          <w:tcPr>
            <w:tcW w:type="dxa" w:w="2880"/>
          </w:tcPr>
          <w:p>
            <w:r>
              <w:t>boolean</w:t>
            </w:r>
          </w:p>
        </w:tc>
        <w:tc>
          <w:tcPr>
            <w:tcW w:type="dxa" w:w="2880"/>
          </w:tcPr>
          <w:p>
            <w:r>
              <w:t>Indicates offline payment.</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Payment reference.</w:t>
            </w:r>
          </w:p>
        </w:tc>
      </w:tr>
      <w:tr>
        <w:tc>
          <w:tcPr>
            <w:tcW w:type="dxa" w:w="2880"/>
          </w:tcPr>
          <w:p>
            <w:r>
              <w:t>status</w:t>
            </w:r>
          </w:p>
        </w:tc>
        <w:tc>
          <w:tcPr>
            <w:tcW w:type="dxa" w:w="2880"/>
          </w:tcPr>
          <w:p>
            <w:r>
              <w:t>text</w:t>
            </w:r>
          </w:p>
        </w:tc>
        <w:tc>
          <w:tcPr>
            <w:tcW w:type="dxa" w:w="2880"/>
          </w:tcPr>
          <w:p>
            <w:r>
              <w:t>Payment status.</w:t>
            </w:r>
          </w:p>
        </w:tc>
      </w:tr>
    </w:tbl>
    <w:p/>
    <w:p>
      <w:pPr>
        <w:pStyle w:val="Heading3"/>
      </w:pPr>
      <w:r>
        <w:t>Response</w:t>
      </w:r>
    </w:p>
    <w:p>
      <w:pPr>
        <w:pStyle w:val="Heading3"/>
      </w:pPr>
      <w:r>
        <w:t>Success Response (204 No Content)</w:t>
      </w:r>
    </w:p>
    <w:p>
      <w:r>
        <w:t>The documentation lists a 204 response code and describes: “The updated payments with the selected columns.” (No concrete response body was provided.)</w:t>
      </w:r>
    </w:p>
    <w:p>
      <w:pPr>
        <w:pStyle w:val="Heading3"/>
      </w:pPr>
      <w:r>
        <w:t>Payment Object (Schema)</w:t>
      </w:r>
    </w:p>
    <w:p>
      <w:pPr>
        <w:pStyle w:val="Heading3"/>
      </w:pPr>
      <w:r>
        <w:t>Payment JSON Example</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"invoice_id": "00000000-0000-0000-0000-000000000000",</w:t>
        <w:br/>
        <w:t xml:space="preserve"> "provider_id": "",</w:t>
        <w:br/>
        <w:t xml:space="preserve"> "created_at": "2026-03-19T09:18:48.255Z",</w:t>
        <w:br/>
        <w:t xml:space="preserve"> "updated_at": "2026-03-19T09:18:48.255Z",</w:t>
        <w:br/>
        <w:t xml:space="preserve"> "amount": 0,</w:t>
        <w:br/>
        <w:t xml:space="preserve"> "completed_at": "2026-03-19T09:18:48.255Z",</w:t>
        <w:br/>
        <w:t xml:space="preserve"> "currency": "USD",</w:t>
        <w:br/>
        <w:t xml:space="preserve"> "due_at": "2026-03-19T09:18:48.255Z",</w:t>
        <w:br/>
        <w:t xml:space="preserve"> "notification_sent_at": "2026-03-19T09:18:48.255Z",</w:t>
        <w:br/>
        <w:t xml:space="preserve"> "offline": false,</w:t>
        <w:br/>
        <w:t xml:space="preserve"> "paid": 0,</w:t>
        <w:br/>
        <w:t xml:space="preserve"> "reference": "",</w:t>
        <w:br/>
        <w:t xml:space="preserve"> "status": ""</w:t>
        <w:br/>
        <w:t>}</w:t>
      </w:r>
    </w:p>
    <w:p>
      <w:pPr>
        <w:pStyle w:val="Heading3"/>
      </w:pPr>
      <w:r>
        <w:t>Response Fields (Payment)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w:t>
            </w:r>
          </w:p>
        </w:tc>
        <w:tc>
          <w:tcPr>
            <w:tcW w:type="dxa" w:w="2880"/>
          </w:tcPr>
          <w:p>
            <w:r>
              <w:t>bookings.id — Identifier of the related booking.</w:t>
            </w:r>
          </w:p>
        </w:tc>
      </w:tr>
      <w:tr>
        <w:tc>
          <w:tcPr>
            <w:tcW w:type="dxa" w:w="2880"/>
          </w:tcPr>
          <w:p>
            <w:r>
              <w:t>invoice_id</w:t>
            </w:r>
          </w:p>
        </w:tc>
        <w:tc>
          <w:tcPr>
            <w:tcW w:type="dxa" w:w="2880"/>
          </w:tcPr>
          <w:p>
            <w:r>
              <w:t>uuid</w:t>
            </w:r>
          </w:p>
        </w:tc>
        <w:tc>
          <w:tcPr>
            <w:tcW w:type="dxa" w:w="2880"/>
          </w:tcPr>
          <w:p>
            <w:r>
              <w:t>invoices.id — Identifier of the related invoice.</w:t>
            </w:r>
          </w:p>
        </w:tc>
      </w:tr>
      <w:tr>
        <w:tc>
          <w:tcPr>
            <w:tcW w:type="dxa" w:w="2880"/>
          </w:tcPr>
          <w:p>
            <w:r>
              <w:t>provider_id</w:t>
            </w:r>
          </w:p>
        </w:tc>
        <w:tc>
          <w:tcPr>
            <w:tcW w:type="dxa" w:w="2880"/>
          </w:tcPr>
          <w:p>
            <w:r>
              <w:t>text | null</w:t>
            </w:r>
          </w:p>
        </w:tc>
        <w:tc>
          <w:tcPr>
            <w:tcW w:type="dxa" w:w="2880"/>
          </w:tcPr>
          <w:p>
            <w:r>
              <w:t>Provider identifier (nullable).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amount</w:t>
            </w:r>
          </w:p>
        </w:tc>
        <w:tc>
          <w:tcPr>
            <w:tcW w:type="dxa" w:w="2880"/>
          </w:tcPr>
          <w:p>
            <w:r>
              <w:t>integer</w:t>
            </w:r>
          </w:p>
        </w:tc>
        <w:tc>
          <w:tcPr>
            <w:tcW w:type="dxa" w:w="2880"/>
          </w:tcPr>
          <w:p>
            <w:r>
              <w:t>Total amount of the payment.</w:t>
            </w:r>
          </w:p>
        </w:tc>
      </w:tr>
      <w:tr>
        <w:tc>
          <w:tcPr>
            <w:tcW w:type="dxa" w:w="2880"/>
          </w:tcPr>
          <w:p>
            <w:r>
              <w:t>completed_at</w:t>
            </w:r>
          </w:p>
        </w:tc>
        <w:tc>
          <w:tcPr>
            <w:tcW w:type="dxa" w:w="2880"/>
          </w:tcPr>
          <w:p>
            <w:r>
              <w:t>timestamp with time zone | null</w:t>
            </w:r>
          </w:p>
        </w:tc>
        <w:tc>
          <w:tcPr>
            <w:tcW w:type="dxa" w:w="2880"/>
          </w:tcPr>
          <w:p>
            <w:r>
              <w:t>Timestamp at which the payment was completed (nullable).</w:t>
            </w:r>
          </w:p>
        </w:tc>
      </w:tr>
      <w:tr>
        <w:tc>
          <w:tcPr>
            <w:tcW w:type="dxa" w:w="2880"/>
          </w:tcPr>
          <w:p>
            <w:r>
              <w:t>currency</w:t>
            </w:r>
          </w:p>
        </w:tc>
        <w:tc>
          <w:tcPr>
            <w:tcW w:type="dxa" w:w="2880"/>
          </w:tcPr>
          <w:p>
            <w:r>
              <w:t>Currency</w:t>
            </w:r>
          </w:p>
        </w:tc>
        <w:tc>
          <w:tcPr>
            <w:tcW w:type="dxa" w:w="2880"/>
          </w:tcPr>
          <w:p>
            <w:r>
              <w:t>Currency of the payment.</w:t>
            </w:r>
          </w:p>
        </w:tc>
      </w:tr>
      <w:tr>
        <w:tc>
          <w:tcPr>
            <w:tcW w:type="dxa" w:w="2880"/>
          </w:tcPr>
          <w:p>
            <w:r>
              <w:t>due_at</w:t>
            </w:r>
          </w:p>
        </w:tc>
        <w:tc>
          <w:tcPr>
            <w:tcW w:type="dxa" w:w="2880"/>
          </w:tcPr>
          <w:p>
            <w:r>
              <w:t>timestamp with time zone</w:t>
            </w:r>
          </w:p>
        </w:tc>
        <w:tc>
          <w:tcPr>
            <w:tcW w:type="dxa" w:w="2880"/>
          </w:tcPr>
          <w:p>
            <w:r>
              <w:t>Timestamp at which the payment is due.</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notification_sent_at</w:t>
            </w:r>
          </w:p>
        </w:tc>
        <w:tc>
          <w:tcPr>
            <w:tcW w:type="dxa" w:w="2880"/>
          </w:tcPr>
          <w:p>
            <w:r>
              <w:t>timestamp with time zone | null</w:t>
            </w:r>
          </w:p>
        </w:tc>
        <w:tc>
          <w:tcPr>
            <w:tcW w:type="dxa" w:w="2880"/>
          </w:tcPr>
          <w:p>
            <w:r>
              <w:t>Timestamp at which the guest was notified of the payment being due (nullable).</w:t>
            </w:r>
          </w:p>
        </w:tc>
      </w:tr>
      <w:tr>
        <w:tc>
          <w:tcPr>
            <w:tcW w:type="dxa" w:w="2880"/>
          </w:tcPr>
          <w:p>
            <w:r>
              <w:t>offline</w:t>
            </w:r>
          </w:p>
        </w:tc>
        <w:tc>
          <w:tcPr>
            <w:tcW w:type="dxa" w:w="2880"/>
          </w:tcPr>
          <w:p>
            <w:r>
              <w:t>boolean</w:t>
            </w:r>
          </w:p>
        </w:tc>
        <w:tc>
          <w:tcPr>
            <w:tcW w:type="dxa" w:w="2880"/>
          </w:tcPr>
          <w:p>
            <w:r>
              <w:t>Indicates offline payment.</w:t>
            </w:r>
          </w:p>
        </w:tc>
      </w:tr>
      <w:tr>
        <w:tc>
          <w:tcPr>
            <w:tcW w:type="dxa" w:w="2880"/>
          </w:tcPr>
          <w:p>
            <w:r>
              <w:t>paid</w:t>
            </w:r>
          </w:p>
        </w:tc>
        <w:tc>
          <w:tcPr>
            <w:tcW w:type="dxa" w:w="2880"/>
          </w:tcPr>
          <w:p>
            <w:r>
              <w:t>integer</w:t>
            </w:r>
          </w:p>
        </w:tc>
        <w:tc>
          <w:tcPr>
            <w:tcW w:type="dxa" w:w="2880"/>
          </w:tcPr>
          <w:p>
            <w:r>
              <w:t>Amount of the payment that was paid.</w:t>
            </w:r>
          </w:p>
        </w:tc>
      </w:tr>
      <w:tr>
        <w:tc>
          <w:tcPr>
            <w:tcW w:type="dxa" w:w="2880"/>
          </w:tcPr>
          <w:p>
            <w:r>
              <w:t>reference</w:t>
            </w:r>
          </w:p>
        </w:tc>
        <w:tc>
          <w:tcPr>
            <w:tcW w:type="dxa" w:w="2880"/>
          </w:tcPr>
          <w:p>
            <w:r>
              <w:t>text</w:t>
            </w:r>
          </w:p>
        </w:tc>
        <w:tc>
          <w:tcPr>
            <w:tcW w:type="dxa" w:w="2880"/>
          </w:tcPr>
          <w:p>
            <w:r>
              <w:t>Payment reference.</w:t>
            </w:r>
          </w:p>
        </w:tc>
      </w:tr>
      <w:tr>
        <w:tc>
          <w:tcPr>
            <w:tcW w:type="dxa" w:w="2880"/>
          </w:tcPr>
          <w:p>
            <w:r>
              <w:t>status</w:t>
            </w:r>
          </w:p>
        </w:tc>
        <w:tc>
          <w:tcPr>
            <w:tcW w:type="dxa" w:w="2880"/>
          </w:tcPr>
          <w:p>
            <w:r>
              <w:t>text</w:t>
            </w:r>
          </w:p>
        </w:tc>
        <w:tc>
          <w:tcPr>
            <w:tcW w:type="dxa" w:w="2880"/>
          </w:tcPr>
          <w:p>
            <w:r>
              <w:t>Payment status.</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"https://api.bookingmood.com/v1/payments" \</w:t>
        <w:br/>
        <w:t xml:space="preserve"> -H "Content-Type: application/json" \</w:t>
        <w:br/>
        <w:t xml:space="preserve"> -d '{}'</w:t>
      </w:r>
    </w:p>
    <w:p>
      <w:pPr>
        <w:pStyle w:val="Heading3"/>
      </w:pPr>
      <w:r>
        <w:t>Notes</w:t>
      </w:r>
    </w:p>
    <w:p>
      <w:pPr>
        <w:pStyle w:val="ListBullet"/>
      </w:pPr>
      <w:r>
        <w:t>When executing, send Query Parameters in the URL as query parameters, not in the body.</w:t>
      </w:r>
    </w:p>
    <w:p>
      <w:pPr>
        <w:pStyle w:val="ListBullet"/>
      </w:pPr>
      <w:r>
        <w:t>This endpoint uses Partial&lt;Payment&gt; semantics: you can send only the fields you want to update (as documented).</w:t>
      </w:r>
    </w:p>
    <w:p>
      <w:pPr>
        <w:pStyle w:val="Heading3"/>
      </w:pPr>
      <w:r>
        <w:t>Related payments actions</w:t>
      </w:r>
    </w:p>
    <w:p>
      <w:pPr>
        <w:pStyle w:val="ListBullet"/>
      </w:pPr>
      <w:r>
        <w:t>[POST] Create Payments — /payments</w:t>
      </w:r>
    </w:p>
    <w:p>
      <w:pPr>
        <w:pStyle w:val="ListBullet"/>
      </w:pPr>
      <w:r>
        <w:t>[DELETE] Delete Payments — /payments</w:t>
      </w:r>
    </w:p>
    <w:p>
      <w:pPr>
        <w:pStyle w:val="ListBullet"/>
      </w:pPr>
      <w:r>
        <w:t>[GET] List Payments — /payments</w:t>
      </w:r>
    </w:p>
    <w:p>
      <w:r>
        <w:br w:type="page"/>
      </w:r>
    </w:p>
    <w:p>
      <w:pPr>
        <w:pStyle w:val="Heading2"/>
      </w:pPr>
      <w:r>
        <w:t>97. [POST] Create Permissions</w:t>
      </w:r>
    </w:p>
    <w:p>
      <w:r>
        <w:rPr>
          <w:b/>
        </w:rPr>
        <w:t xml:space="preserve">Endpoint: </w:t>
      </w:r>
      <w:r>
        <w:rPr>
          <w:rFonts w:ascii="Courier New" w:hAnsi="Courier New"/>
          <w:sz w:val="18"/>
        </w:rPr>
        <w:t>/permissions</w:t>
      </w:r>
    </w:p>
    <w:p>
      <w:pPr>
        <w:pStyle w:val="Heading3"/>
      </w:pPr>
      <w:r>
        <w:t>Prerequisites</w:t>
      </w:r>
    </w:p>
    <w:p>
      <w:pPr>
        <w:pStyle w:val="ListBullet"/>
      </w:pPr>
      <w:r>
        <w:t>Must have access/rights to create permissions in Bookingmood</w:t>
      </w:r>
    </w:p>
    <w:p>
      <w:pPr>
        <w:pStyle w:val="Heading3"/>
      </w:pPr>
      <w:r>
        <w:t>Method</w:t>
      </w:r>
    </w:p>
    <w:p>
      <w:r>
        <w:t>POST</w:t>
      </w:r>
    </w:p>
    <w:p>
      <w:pPr>
        <w:pStyle w:val="Heading3"/>
      </w:pPr>
      <w:r>
        <w:t>URL</w:t>
      </w:r>
    </w:p>
    <w:p>
      <w:r>
        <w:t>https://api.bookingmood.com/v1/permissions</w:t>
      </w:r>
    </w:p>
    <w:p>
      <w:pPr>
        <w:pStyle w:val="Heading3"/>
      </w:pPr>
      <w:r>
        <w:t>Description</w:t>
      </w:r>
    </w:p>
    <w:p>
      <w:r>
        <w:t>Creates one or more permission records. The request body can be a single (partial) permission object or an array of (partial) permission objects. On success, returns the newly created permissions (with selected columns).</w:t>
      </w:r>
    </w:p>
    <w:p>
      <w:pPr>
        <w:pStyle w:val="Heading3"/>
      </w:pPr>
      <w:r>
        <w:t>Required Request Body Fields</w:t>
      </w:r>
    </w:p>
    <w:p>
      <w:r>
        <w:t>None explicitly documented (body is Partial&lt;Permission&gt; or Array&lt;Partial&lt;Permission&gt;&gt;).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uuid</w:t>
            </w:r>
          </w:p>
        </w:tc>
        <w:tc>
          <w:tcPr>
            <w:tcW w:type="dxa" w:w="2880"/>
          </w:tcPr>
          <w:p>
            <w:r>
              <w:t>members.id. Identifier of the related member.</w:t>
            </w:r>
          </w:p>
        </w:tc>
      </w:tr>
      <w:tr>
        <w:tc>
          <w:tcPr>
            <w:tcW w:type="dxa" w:w="2880"/>
          </w:tcPr>
          <w:p>
            <w:r>
              <w:t>product_id</w:t>
            </w:r>
          </w:p>
        </w:tc>
        <w:tc>
          <w:tcPr>
            <w:tcW w:type="dxa" w:w="2880"/>
          </w:tcPr>
          <w:p>
            <w:r>
              <w:t>uuid</w:t>
            </w:r>
          </w:p>
        </w:tc>
        <w:tc>
          <w:tcPr>
            <w:tcW w:type="dxa" w:w="2880"/>
          </w:tcPr>
          <w:p>
            <w:r>
              <w:t>products.id. Identifier of the related unit/product.</w:t>
            </w:r>
          </w:p>
        </w:tc>
      </w:tr>
      <w:tr>
        <w:tc>
          <w:tcPr>
            <w:tcW w:type="dxa" w:w="2880"/>
          </w:tcPr>
          <w:p>
            <w:r>
              <w:t>bookings</w:t>
            </w:r>
          </w:p>
        </w:tc>
        <w:tc>
          <w:tcPr>
            <w:tcW w:type="dxa" w:w="2880"/>
          </w:tcPr>
          <w:p>
            <w:r>
              <w:t>string</w:t>
            </w:r>
          </w:p>
        </w:tc>
        <w:tc>
          <w:tcPr>
            <w:tcW w:type="dxa" w:w="2880"/>
          </w:tcPr>
          <w:p>
            <w:r>
              <w:t>Bookings permission level. Allowed values: "none", "maintenance", "view", "manage".</w:t>
            </w:r>
          </w:p>
        </w:tc>
      </w:tr>
      <w:tr>
        <w:tc>
          <w:tcPr>
            <w:tcW w:type="dxa" w:w="2880"/>
          </w:tcPr>
          <w:p>
            <w:r>
              <w:t>notifications</w:t>
            </w:r>
          </w:p>
        </w:tc>
        <w:tc>
          <w:tcPr>
            <w:tcW w:type="dxa" w:w="2880"/>
          </w:tcPr>
          <w:p>
            <w:r>
              <w:t>string</w:t>
            </w:r>
          </w:p>
        </w:tc>
        <w:tc>
          <w:tcPr>
            <w:tcW w:type="dxa" w:w="2880"/>
          </w:tcPr>
          <w:p>
            <w:r>
              <w:t>Notifications permission level. Allowed values: "none", "non-financial", "all".</w:t>
            </w:r>
          </w:p>
        </w:tc>
      </w:tr>
      <w:tr>
        <w:tc>
          <w:tcPr>
            <w:tcW w:type="dxa" w:w="2880"/>
          </w:tcPr>
          <w:p>
            <w:r>
              <w:t>permission</w:t>
            </w:r>
          </w:p>
        </w:tc>
        <w:tc>
          <w:tcPr>
            <w:tcW w:type="dxa" w:w="2880"/>
          </w:tcPr>
          <w:p>
            <w:r>
              <w:t>string</w:t>
            </w:r>
          </w:p>
        </w:tc>
        <w:tc>
          <w:tcPr>
            <w:tcW w:type="dxa" w:w="2880"/>
          </w:tcPr>
          <w:p>
            <w:r>
              <w:t>Permission level. Allowed values: "maintenance", "view-bookings", "manage-bookings", "all".</w:t>
            </w:r>
          </w:p>
        </w:tc>
      </w:tr>
      <w:tr>
        <w:tc>
          <w:tcPr>
            <w:tcW w:type="dxa" w:w="2880"/>
          </w:tcPr>
          <w:p>
            <w:r>
              <w:t>settings</w:t>
            </w:r>
          </w:p>
        </w:tc>
        <w:tc>
          <w:tcPr>
            <w:tcW w:type="dxa" w:w="2880"/>
          </w:tcPr>
          <w:p>
            <w:r>
              <w:t>string</w:t>
            </w:r>
          </w:p>
        </w:tc>
        <w:tc>
          <w:tcPr>
            <w:tcW w:type="dxa" w:w="2880"/>
          </w:tcPr>
          <w:p>
            <w:r>
              <w:t>Settings permission level. Allowed values: "none", "all".</w:t>
            </w:r>
          </w:p>
        </w:tc>
      </w:tr>
    </w:tbl>
    <w:p/>
    <w:p>
      <w:r>
        <w:rPr>
          <w:b/>
        </w:rPr>
        <w:t>Note: Body type: either a single object (Partial&lt;Permission&gt;) or an array of objects (Array&lt;Partial&lt;Permission&gt;&gt;).</w:t>
      </w:r>
    </w:p>
    <w:p>
      <w:pPr>
        <w:pStyle w:val="Heading3"/>
      </w:pPr>
      <w:r>
        <w:t>Response</w:t>
      </w:r>
    </w:p>
    <w:p>
      <w:pPr>
        <w:pStyle w:val="Heading3"/>
      </w:pPr>
      <w:r>
        <w:t>Success Response (201 Created)</w:t>
      </w:r>
    </w:p>
    <w:p>
      <w:r>
        <w:t>Returns the newly created permissions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"product_id": "00000000-0000-0000-0000-000000000000",</w:t>
        <w:br/>
        <w:t xml:space="preserve"> "created_at": "2026-03-19T09:18:48.255Z",</w:t>
        <w:br/>
        <w:t xml:space="preserve"> "updated_at": "2026-03-19T09:18:48.255Z",</w:t>
        <w:br/>
        <w:t xml:space="preserve"> "bookings": "view",</w:t>
        <w:br/>
        <w:t xml:space="preserve"> "notifications": "none",</w:t>
        <w:br/>
        <w:t xml:space="preserve"> "permission": "view-bookings",</w:t>
        <w:br/>
        <w:t xml:space="preserve"> "settings": "none"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member_id</w:t>
            </w:r>
          </w:p>
        </w:tc>
        <w:tc>
          <w:tcPr>
            <w:tcW w:type="dxa" w:w="2880"/>
          </w:tcPr>
          <w:p>
            <w:r>
              <w:t>uuid</w:t>
            </w:r>
          </w:p>
        </w:tc>
        <w:tc>
          <w:tcPr>
            <w:tcW w:type="dxa" w:w="2880"/>
          </w:tcPr>
          <w:p>
            <w:r>
              <w:t>members.id. Identifier of the related member.</w:t>
            </w:r>
          </w:p>
        </w:tc>
      </w:tr>
      <w:tr>
        <w:tc>
          <w:tcPr>
            <w:tcW w:type="dxa" w:w="2880"/>
          </w:tcPr>
          <w:p>
            <w:r>
              <w:t>product_id</w:t>
            </w:r>
          </w:p>
        </w:tc>
        <w:tc>
          <w:tcPr>
            <w:tcW w:type="dxa" w:w="2880"/>
          </w:tcPr>
          <w:p>
            <w:r>
              <w:t>uuid</w:t>
            </w:r>
          </w:p>
        </w:tc>
        <w:tc>
          <w:tcPr>
            <w:tcW w:type="dxa" w:w="2880"/>
          </w:tcPr>
          <w:p>
            <w:r>
              <w:t>products.id. Identifier of the related unit/product.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bookings</w:t>
            </w:r>
          </w:p>
        </w:tc>
        <w:tc>
          <w:tcPr>
            <w:tcW w:type="dxa" w:w="2880"/>
          </w:tcPr>
          <w:p>
            <w:r>
              <w:t>string</w:t>
            </w:r>
          </w:p>
        </w:tc>
        <w:tc>
          <w:tcPr>
            <w:tcW w:type="dxa" w:w="2880"/>
          </w:tcPr>
          <w:p>
            <w:r>
              <w:t>Bookings permission level: "none", "maintenance", "view", "manage".</w:t>
            </w:r>
          </w:p>
        </w:tc>
      </w:tr>
      <w:tr>
        <w:tc>
          <w:tcPr>
            <w:tcW w:type="dxa" w:w="2880"/>
          </w:tcPr>
          <w:p>
            <w:r>
              <w:t>notifications</w:t>
            </w:r>
          </w:p>
        </w:tc>
        <w:tc>
          <w:tcPr>
            <w:tcW w:type="dxa" w:w="2880"/>
          </w:tcPr>
          <w:p>
            <w:r>
              <w:t>string</w:t>
            </w:r>
          </w:p>
        </w:tc>
        <w:tc>
          <w:tcPr>
            <w:tcW w:type="dxa" w:w="2880"/>
          </w:tcPr>
          <w:p>
            <w:r>
              <w:t>Notifications permission level: "none", "non-financial", "all".</w:t>
            </w:r>
          </w:p>
        </w:tc>
      </w:tr>
      <w:tr>
        <w:tc>
          <w:tcPr>
            <w:tcW w:type="dxa" w:w="2880"/>
          </w:tcPr>
          <w:p>
            <w:r>
              <w:t>permission</w:t>
            </w:r>
          </w:p>
        </w:tc>
        <w:tc>
          <w:tcPr>
            <w:tcW w:type="dxa" w:w="2880"/>
          </w:tcPr>
          <w:p>
            <w:r>
              <w:t>string</w:t>
            </w:r>
          </w:p>
        </w:tc>
        <w:tc>
          <w:tcPr>
            <w:tcW w:type="dxa" w:w="2880"/>
          </w:tcPr>
          <w:p>
            <w:r>
              <w:t>Permission level: "maintenance", "view-bookings", "manage-bookings", "all".</w:t>
            </w:r>
          </w:p>
        </w:tc>
      </w:tr>
      <w:tr>
        <w:tc>
          <w:tcPr>
            <w:tcW w:type="dxa" w:w="2880"/>
          </w:tcPr>
          <w:p>
            <w:r>
              <w:t>settings</w:t>
            </w:r>
          </w:p>
        </w:tc>
        <w:tc>
          <w:tcPr>
            <w:tcW w:type="dxa" w:w="2880"/>
          </w:tcPr>
          <w:p>
            <w:r>
              <w:t>string</w:t>
            </w:r>
          </w:p>
        </w:tc>
        <w:tc>
          <w:tcPr>
            <w:tcW w:type="dxa" w:w="2880"/>
          </w:tcPr>
          <w:p>
            <w:r>
              <w:t>Settings permission level: "none", "all".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"https://api.bookingmood.com/v1/permissions" \</w:t>
        <w:br/>
        <w:t xml:space="preserve"> -H "Content-Type: application/json" \</w:t>
        <w:br/>
        <w:t xml:space="preserve"> -d '[]'</w:t>
      </w:r>
    </w:p>
    <w:p>
      <w:pPr>
        <w:pStyle w:val="Heading3"/>
      </w:pPr>
      <w:r>
        <w:t>Example Usage</w:t>
      </w:r>
    </w:p>
    <w:p>
      <w:pPr>
        <w:pStyle w:val="Heading3"/>
      </w:pPr>
      <w:r>
        <w:t>Example 1: Create a Single Permission</w:t>
      </w:r>
    </w:p>
    <w:p>
      <w:r>
        <w:rPr>
          <w:b/>
          <w:color w:val="666666"/>
          <w:sz w:val="16"/>
        </w:rPr>
        <w:t>[bash]</w:t>
      </w:r>
    </w:p>
    <w:p>
      <w:pPr>
        <w:shd w:fill="F2F2F2" w:val="clear"/>
      </w:pPr>
      <w:r>
        <w:rPr>
          <w:rFonts w:ascii="Courier New" w:hAnsi="Courier New"/>
          <w:sz w:val="17"/>
        </w:rPr>
        <w:t>curl -X POST "https://api.bookingmood.com/v1/permissions" \</w:t>
        <w:br/>
        <w:t xml:space="preserve"> -H "Content-Type: application/json" \</w:t>
        <w:br/>
        <w:t xml:space="preserve"> -d '{</w:t>
        <w:br/>
        <w:t xml:space="preserve"> "member_id": "11111111-1111-1111-1111-111111111111",</w:t>
        <w:br/>
        <w:t xml:space="preserve"> "product_id": "22222222-2222-2222-2222-222222222222",</w:t>
        <w:br/>
        <w:t xml:space="preserve"> "bookings": "view",</w:t>
        <w:br/>
        <w:t xml:space="preserve"> "notifications": "none",</w:t>
        <w:br/>
        <w:t xml:space="preserve"> "permission": "view-bookings",</w:t>
        <w:br/>
        <w:t xml:space="preserve"> "settings": "none"</w:t>
        <w:br/>
        <w:t xml:space="preserve">  }'</w:t>
      </w:r>
    </w:p>
    <w:p>
      <w:pPr>
        <w:pStyle w:val="Heading3"/>
      </w:pPr>
      <w:r>
        <w:t>Example 2: Create Multiple Permissions (Array)</w:t>
      </w:r>
    </w:p>
    <w:p>
      <w:r>
        <w:rPr>
          <w:b/>
          <w:color w:val="666666"/>
          <w:sz w:val="16"/>
        </w:rPr>
        <w:t>[bash]</w:t>
      </w:r>
    </w:p>
    <w:p>
      <w:pPr>
        <w:shd w:fill="F2F2F2" w:val="clear"/>
      </w:pPr>
      <w:r>
        <w:rPr>
          <w:rFonts w:ascii="Courier New" w:hAnsi="Courier New"/>
          <w:sz w:val="17"/>
        </w:rPr>
        <w:t>curl -X POST "https://api.bookingmood.com/v1/permissions" \</w:t>
        <w:br/>
        <w:t xml:space="preserve"> -H "Content-Type: application/json" \</w:t>
        <w:br/>
        <w:t xml:space="preserve"> -d '[</w:t>
        <w:br/>
        <w:t xml:space="preserve">    {</w:t>
        <w:br/>
        <w:t xml:space="preserve"> "member_id": "11111111-1111-1111-1111-111111111111",</w:t>
        <w:br/>
        <w:t xml:space="preserve"> "product_id": "22222222-2222-2222-2222-222222222222",</w:t>
        <w:br/>
        <w:t xml:space="preserve"> "permission": "view-bookings"</w:t>
        <w:br/>
        <w:t xml:space="preserve">    },</w:t>
        <w:br/>
        <w:t xml:space="preserve">    {</w:t>
        <w:br/>
        <w:t xml:space="preserve"> "member_id": "33333333-3333-3333-3333-333333333333",</w:t>
        <w:br/>
        <w:t xml:space="preserve"> "product_id": "44444444-4444-4444-4444-444444444444",</w:t>
        <w:br/>
        <w:t xml:space="preserve"> "permission": "manage-bookings",</w:t>
        <w:br/>
        <w:t xml:space="preserve"> "notifications": "all"</w:t>
        <w:br/>
        <w:t xml:space="preserve">    }</w:t>
        <w:br/>
        <w:t xml:space="preserve">  ]'</w:t>
      </w:r>
    </w:p>
    <w:p>
      <w:pPr>
        <w:pStyle w:val="Heading3"/>
      </w:pPr>
      <w:r>
        <w:t>Notes</w:t>
      </w:r>
    </w:p>
    <w:p>
      <w:pPr>
        <w:pStyle w:val="ListBullet"/>
      </w:pPr>
      <w:r>
        <w:t>This endpoint accepts either a single permission object or an array of permission objects.</w:t>
      </w:r>
    </w:p>
    <w:p>
      <w:pPr>
        <w:pStyle w:val="ListBullet"/>
      </w:pPr>
      <w:r>
        <w:t>Authentication headers were present in the scraped snippet but are intentionally omitted from this knowledge file.</w:t>
      </w:r>
    </w:p>
    <w:p>
      <w:pPr>
        <w:pStyle w:val="Heading3"/>
      </w:pPr>
      <w:r>
        <w:t>Related permissions actions</w:t>
      </w:r>
    </w:p>
    <w:p>
      <w:pPr>
        <w:pStyle w:val="ListBullet"/>
      </w:pPr>
      <w:r>
        <w:t>[DELETE] Delete Permissions — /permissions</w:t>
      </w:r>
    </w:p>
    <w:p>
      <w:pPr>
        <w:pStyle w:val="ListBullet"/>
      </w:pPr>
      <w:r>
        <w:t>[GET] List Permissions — /permissions</w:t>
      </w:r>
    </w:p>
    <w:p>
      <w:pPr>
        <w:pStyle w:val="ListBullet"/>
      </w:pPr>
      <w:r>
        <w:t>[PATCH] Update Permissions — /permissions</w:t>
      </w:r>
    </w:p>
    <w:p>
      <w:r>
        <w:br w:type="page"/>
      </w:r>
    </w:p>
    <w:p>
      <w:pPr>
        <w:pStyle w:val="Heading2"/>
      </w:pPr>
      <w:r>
        <w:t>98. [DELETE] Delete Permissions</w:t>
      </w:r>
    </w:p>
    <w:p>
      <w:r>
        <w:rPr>
          <w:b/>
        </w:rPr>
        <w:t xml:space="preserve">Endpoint: </w:t>
      </w:r>
      <w:r>
        <w:rPr>
          <w:rFonts w:ascii="Courier New" w:hAnsi="Courier New"/>
          <w:sz w:val="18"/>
        </w:rPr>
        <w:t>/permissions</w:t>
      </w:r>
    </w:p>
    <w:p>
      <w:pPr>
        <w:pStyle w:val="Heading3"/>
      </w:pPr>
      <w:r>
        <w:t>Method</w:t>
      </w:r>
    </w:p>
    <w:p>
      <w:r>
        <w:t>DELETE</w:t>
      </w:r>
    </w:p>
    <w:p>
      <w:pPr>
        <w:pStyle w:val="Heading3"/>
      </w:pPr>
      <w:r>
        <w:t>URL</w:t>
      </w:r>
    </w:p>
    <w:p>
      <w:r>
        <w:t>https://api.bookingmood.com/v1/permissions</w:t>
      </w:r>
    </w:p>
    <w:p>
      <w:pPr>
        <w:pStyle w:val="Heading3"/>
      </w:pPr>
      <w:r>
        <w:t>Description</w:t>
      </w:r>
    </w:p>
    <w:p>
      <w:r>
        <w:t>Deletes permissions records from the system. You can target which permissions to delete by supplying one or more filters (e.g., by id, member_id, product_id, or permission levels).</w:t>
      </w:r>
    </w:p>
    <w:p>
      <w:pPr>
        <w:pStyle w:val="Heading3"/>
      </w:pPr>
      <w:r>
        <w:t>Optional Query Parameters (Filters)</w:t>
      </w:r>
    </w:p>
    <w:p>
      <w:r>
        <w:t>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of the permission to delete.</w:t>
            </w:r>
          </w:p>
        </w:tc>
      </w:tr>
      <w:tr>
        <w:tc>
          <w:tcPr>
            <w:tcW w:type="dxa" w:w="2880"/>
          </w:tcPr>
          <w:p>
            <w:r>
              <w:t>member_id</w:t>
            </w:r>
          </w:p>
        </w:tc>
        <w:tc>
          <w:tcPr>
            <w:tcW w:type="dxa" w:w="2880"/>
          </w:tcPr>
          <w:p>
            <w:r>
              <w:t>uuid</w:t>
            </w:r>
          </w:p>
        </w:tc>
        <w:tc>
          <w:tcPr>
            <w:tcW w:type="dxa" w:w="2880"/>
          </w:tcPr>
          <w:p>
            <w:r>
              <w:t>members.id — Identifier of the related member.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 filter.</w:t>
            </w:r>
          </w:p>
        </w:tc>
      </w:tr>
      <w:tr>
        <w:tc>
          <w:tcPr>
            <w:tcW w:type="dxa" w:w="2880"/>
          </w:tcPr>
          <w:p>
            <w:r>
              <w:t>updated_at</w:t>
            </w:r>
          </w:p>
        </w:tc>
        <w:tc>
          <w:tcPr>
            <w:tcW w:type="dxa" w:w="2880"/>
          </w:tcPr>
          <w:p>
            <w:r>
              <w:t>timestamp with time zone</w:t>
            </w:r>
          </w:p>
        </w:tc>
        <w:tc>
          <w:tcPr>
            <w:tcW w:type="dxa" w:w="2880"/>
          </w:tcPr>
          <w:p>
            <w:r>
              <w:t>Last modification timestamp filter.</w:t>
            </w:r>
          </w:p>
        </w:tc>
      </w:tr>
      <w:tr>
        <w:tc>
          <w:tcPr>
            <w:tcW w:type="dxa" w:w="2880"/>
          </w:tcPr>
          <w:p>
            <w:r>
              <w:t>bookings</w:t>
            </w:r>
          </w:p>
        </w:tc>
        <w:tc>
          <w:tcPr>
            <w:tcW w:type="dxa" w:w="2880"/>
          </w:tcPr>
          <w:p>
            <w:r>
              <w:t>"none" | "maintenance" | "view" | "manage"</w:t>
            </w:r>
          </w:p>
        </w:tc>
        <w:tc>
          <w:tcPr>
            <w:tcW w:type="dxa" w:w="2880"/>
          </w:tcPr>
          <w:p>
            <w:r>
              <w:t>Bookings permission level filter.</w:t>
            </w:r>
          </w:p>
        </w:tc>
      </w:tr>
      <w:tr>
        <w:tc>
          <w:tcPr>
            <w:tcW w:type="dxa" w:w="2880"/>
          </w:tcPr>
          <w:p>
            <w:r>
              <w:t>notifications</w:t>
            </w:r>
          </w:p>
        </w:tc>
        <w:tc>
          <w:tcPr>
            <w:tcW w:type="dxa" w:w="2880"/>
          </w:tcPr>
          <w:p>
            <w:r>
              <w:t>"none" | "non-financial" | "all"</w:t>
            </w:r>
          </w:p>
        </w:tc>
        <w:tc>
          <w:tcPr>
            <w:tcW w:type="dxa" w:w="2880"/>
          </w:tcPr>
          <w:p>
            <w:r>
              <w:t>Notifications permission level filter.</w:t>
            </w:r>
          </w:p>
        </w:tc>
      </w:tr>
      <w:tr>
        <w:tc>
          <w:tcPr>
            <w:tcW w:type="dxa" w:w="2880"/>
          </w:tcPr>
          <w:p>
            <w:r>
              <w:t>permission</w:t>
            </w:r>
          </w:p>
        </w:tc>
        <w:tc>
          <w:tcPr>
            <w:tcW w:type="dxa" w:w="2880"/>
          </w:tcPr>
          <w:p>
            <w:r>
              <w:t>"maintenance" | "view-bookings" | "manage-bookings" | "all"</w:t>
            </w:r>
          </w:p>
        </w:tc>
        <w:tc>
          <w:tcPr>
            <w:tcW w:type="dxa" w:w="2880"/>
          </w:tcPr>
          <w:p>
            <w:r>
              <w:t>Permission level filter.</w:t>
            </w:r>
          </w:p>
        </w:tc>
      </w:tr>
      <w:tr>
        <w:tc>
          <w:tcPr>
            <w:tcW w:type="dxa" w:w="2880"/>
          </w:tcPr>
          <w:p>
            <w:r>
              <w:t>settings</w:t>
            </w:r>
          </w:p>
        </w:tc>
        <w:tc>
          <w:tcPr>
            <w:tcW w:type="dxa" w:w="2880"/>
          </w:tcPr>
          <w:p>
            <w:r>
              <w:t>"none" | "all"</w:t>
            </w:r>
          </w:p>
        </w:tc>
        <w:tc>
          <w:tcPr>
            <w:tcW w:type="dxa" w:w="2880"/>
          </w:tcPr>
          <w:p>
            <w:r>
              <w:t>Settings permission level filter.</w:t>
            </w:r>
          </w:p>
        </w:tc>
      </w:tr>
    </w:tbl>
    <w:p/>
    <w:p>
      <w:pPr>
        <w:pStyle w:val="Heading3"/>
      </w:pPr>
      <w:r>
        <w:t>Request Body</w:t>
      </w:r>
    </w:p>
    <w:p>
      <w:r>
        <w:t>No request body.</w:t>
      </w:r>
    </w:p>
    <w:p>
      <w:pPr>
        <w:pStyle w:val="Heading3"/>
      </w:pPr>
      <w:r>
        <w:t>Response</w:t>
      </w:r>
    </w:p>
    <w:p>
      <w:pPr>
        <w:pStyle w:val="Heading3"/>
      </w:pPr>
      <w:r>
        <w:t>Success Response (204 No Content)</w:t>
      </w:r>
    </w:p>
    <w:p>
      <w:r>
        <w:t>Returns 204 on success.</w:t>
      </w:r>
    </w:p>
    <w:p>
      <w:r>
        <w:rPr>
          <w:b/>
        </w:rPr>
        <w:t>Note: Documentation note: “The deleted permissions with the selected columns” is mentioned, but the response code is 204, which typically has no response body.</w:t>
      </w:r>
    </w:p>
    <w:p>
      <w:pPr>
        <w:pStyle w:val="Heading3"/>
      </w:pPr>
      <w:r>
        <w:t>Permission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member_id</w:t>
            </w:r>
          </w:p>
        </w:tc>
        <w:tc>
          <w:tcPr>
            <w:tcW w:type="dxa" w:w="2880"/>
          </w:tcPr>
          <w:p>
            <w:r>
              <w:t>uuid</w:t>
            </w:r>
          </w:p>
        </w:tc>
        <w:tc>
          <w:tcPr>
            <w:tcW w:type="dxa" w:w="2880"/>
          </w:tcPr>
          <w:p>
            <w:r>
              <w:t>members.id — Identifier of the related member.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bookings</w:t>
            </w:r>
          </w:p>
        </w:tc>
        <w:tc>
          <w:tcPr>
            <w:tcW w:type="dxa" w:w="2880"/>
          </w:tcPr>
          <w:p>
            <w:r>
              <w:t>"none" | "maintenance" | "view" | "manage"</w:t>
            </w:r>
          </w:p>
        </w:tc>
        <w:tc>
          <w:tcPr>
            <w:tcW w:type="dxa" w:w="2880"/>
          </w:tcPr>
          <w:p>
            <w:r>
              <w:t>Bookings permission level.</w:t>
            </w:r>
          </w:p>
        </w:tc>
      </w:tr>
      <w:tr>
        <w:tc>
          <w:tcPr>
            <w:tcW w:type="dxa" w:w="2880"/>
          </w:tcPr>
          <w:p>
            <w:r>
              <w:t>notifications</w:t>
            </w:r>
          </w:p>
        </w:tc>
        <w:tc>
          <w:tcPr>
            <w:tcW w:type="dxa" w:w="2880"/>
          </w:tcPr>
          <w:p>
            <w:r>
              <w:t>"none" | "non-financial" | "all"</w:t>
            </w:r>
          </w:p>
        </w:tc>
        <w:tc>
          <w:tcPr>
            <w:tcW w:type="dxa" w:w="2880"/>
          </w:tcPr>
          <w:p>
            <w:r>
              <w:t>Notifications permission level.</w:t>
            </w:r>
          </w:p>
        </w:tc>
      </w:tr>
      <w:tr>
        <w:tc>
          <w:tcPr>
            <w:tcW w:type="dxa" w:w="2880"/>
          </w:tcPr>
          <w:p>
            <w:r>
              <w:t>permission</w:t>
            </w:r>
          </w:p>
        </w:tc>
        <w:tc>
          <w:tcPr>
            <w:tcW w:type="dxa" w:w="2880"/>
          </w:tcPr>
          <w:p>
            <w:r>
              <w:t>"maintenance" | "view-bookings" | "manage-bookings" | "all"</w:t>
            </w:r>
          </w:p>
        </w:tc>
        <w:tc>
          <w:tcPr>
            <w:tcW w:type="dxa" w:w="2880"/>
          </w:tcPr>
          <w:p>
            <w:r>
              <w:t>Permission level.</w:t>
            </w:r>
          </w:p>
        </w:tc>
      </w:tr>
      <w:tr>
        <w:tc>
          <w:tcPr>
            <w:tcW w:type="dxa" w:w="2880"/>
          </w:tcPr>
          <w:p>
            <w:r>
              <w:t>settings</w:t>
            </w:r>
          </w:p>
        </w:tc>
        <w:tc>
          <w:tcPr>
            <w:tcW w:type="dxa" w:w="2880"/>
          </w:tcPr>
          <w:p>
            <w:r>
              <w:t>"none" | "all"</w:t>
            </w:r>
          </w:p>
        </w:tc>
        <w:tc>
          <w:tcPr>
            <w:tcW w:type="dxa" w:w="2880"/>
          </w:tcPr>
          <w:p>
            <w:r>
              <w:t>Settings permission level.</w:t>
            </w:r>
          </w:p>
        </w:tc>
      </w:tr>
    </w:tbl>
    <w:p/>
    <w:p>
      <w:pPr>
        <w:pStyle w:val="Heading3"/>
      </w:pPr>
      <w:r>
        <w:t>Example Permission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"product_id": "00000000-0000-0000-0000-000000000000",</w:t>
        <w:br/>
        <w:t xml:space="preserve"> "created_at": "2026-03-19T09:18:48.255Z",</w:t>
        <w:br/>
        <w:t xml:space="preserve"> "updated_at": "2026-03-19T09:18:48.255Z",</w:t>
        <w:br/>
        <w:t xml:space="preserve"> "bookings": "view",</w:t>
        <w:br/>
        <w:t xml:space="preserve"> "notifications": "none",</w:t>
        <w:br/>
        <w:t xml:space="preserve"> "permission": "view-bookings",</w:t>
        <w:br/>
        <w:t xml:space="preserve"> "settings": "none"</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'https://api.bookingmood.com/v1/permissions?id=00000000-0000-0000-0000-000000000000'</w:t>
      </w:r>
    </w:p>
    <w:p>
      <w:pPr>
        <w:pStyle w:val="Heading3"/>
      </w:pPr>
      <w:r>
        <w:t>Example Usage</w:t>
      </w:r>
    </w:p>
    <w:p>
      <w:pPr>
        <w:pStyle w:val="Heading3"/>
      </w:pPr>
      <w:r>
        <w:t>Example 1: Delete a specific permission by ID</w:t>
      </w:r>
    </w:p>
    <w:p>
      <w:r>
        <w:rPr>
          <w:b/>
          <w:color w:val="666666"/>
          <w:sz w:val="16"/>
        </w:rPr>
        <w:t>[bash]</w:t>
      </w:r>
    </w:p>
    <w:p>
      <w:pPr>
        <w:shd w:fill="F2F2F2" w:val="clear"/>
      </w:pPr>
      <w:r>
        <w:rPr>
          <w:rFonts w:ascii="Courier New" w:hAnsi="Courier New"/>
          <w:sz w:val="17"/>
        </w:rPr>
        <w:t>curl -i --location --request DELETE 'https://api.bookingmood.com/v1/permissions?id=2f4b2f2a-1c6b-4d2a-9e2c-1a2b3c4d5e6f'</w:t>
      </w:r>
    </w:p>
    <w:p>
      <w:pPr>
        <w:pStyle w:val="Heading3"/>
      </w:pPr>
      <w:r>
        <w:t>Example 2: Delete all permissions for a member and product</w:t>
      </w:r>
    </w:p>
    <w:p>
      <w:r>
        <w:rPr>
          <w:b/>
          <w:color w:val="666666"/>
          <w:sz w:val="16"/>
        </w:rPr>
        <w:t>[bash]</w:t>
      </w:r>
    </w:p>
    <w:p>
      <w:pPr>
        <w:shd w:fill="F2F2F2" w:val="clear"/>
      </w:pPr>
      <w:r>
        <w:rPr>
          <w:rFonts w:ascii="Courier New" w:hAnsi="Courier New"/>
          <w:sz w:val="17"/>
        </w:rPr>
        <w:t>curl -i --location --request DELETE 'https://api.bookingmood.com/v1/permissions?member_id=11111111-2222-3333-4444-555555555555&amp;product_id=aaaaaaaa-bbbb-cccc-dddd-eeeeeeeeeeee'</w:t>
      </w:r>
    </w:p>
    <w:p>
      <w:pPr>
        <w:pStyle w:val="Heading3"/>
      </w:pPr>
      <w:r>
        <w:t>Example 3: Delete permissions matching a permission level</w:t>
      </w:r>
    </w:p>
    <w:p>
      <w:r>
        <w:rPr>
          <w:b/>
          <w:color w:val="666666"/>
          <w:sz w:val="16"/>
        </w:rPr>
        <w:t>[bash]</w:t>
      </w:r>
    </w:p>
    <w:p>
      <w:pPr>
        <w:shd w:fill="F2F2F2" w:val="clear"/>
      </w:pPr>
      <w:r>
        <w:rPr>
          <w:rFonts w:ascii="Courier New" w:hAnsi="Courier New"/>
          <w:sz w:val="17"/>
        </w:rPr>
        <w:t>curl -i --location --request DELETE 'https://api.bookingmood.com/v1/permissions?permission=view-bookings&amp;bookings=view'</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filters to select what to delete; if you do not provide filters, the documentation does not clarify what happens (avoid calling without filters unless you intend to delete broadly and the API explicitly allows it).</w:t>
      </w:r>
    </w:p>
    <w:p>
      <w:pPr>
        <w:pStyle w:val="Heading3"/>
      </w:pPr>
      <w:r>
        <w:t>Related permissions actions</w:t>
      </w:r>
    </w:p>
    <w:p>
      <w:pPr>
        <w:pStyle w:val="ListBullet"/>
      </w:pPr>
      <w:r>
        <w:t>[POST] Create Permissions — /permissions</w:t>
      </w:r>
    </w:p>
    <w:p>
      <w:pPr>
        <w:pStyle w:val="ListBullet"/>
      </w:pPr>
      <w:r>
        <w:t>[GET] List Permissions — /permissions</w:t>
      </w:r>
    </w:p>
    <w:p>
      <w:pPr>
        <w:pStyle w:val="ListBullet"/>
      </w:pPr>
      <w:r>
        <w:t>[PATCH] Update Permissions — /permissions</w:t>
      </w:r>
    </w:p>
    <w:p>
      <w:r>
        <w:br w:type="page"/>
      </w:r>
    </w:p>
    <w:p>
      <w:pPr>
        <w:pStyle w:val="Heading2"/>
      </w:pPr>
      <w:r>
        <w:t>99. [GET] List Permissions</w:t>
      </w:r>
    </w:p>
    <w:p>
      <w:r>
        <w:rPr>
          <w:b/>
        </w:rPr>
        <w:t xml:space="preserve">Endpoint: </w:t>
      </w:r>
      <w:r>
        <w:rPr>
          <w:rFonts w:ascii="Courier New" w:hAnsi="Courier New"/>
          <w:sz w:val="18"/>
        </w:rPr>
        <w:t>/permissions</w:t>
      </w:r>
    </w:p>
    <w:p>
      <w:pPr>
        <w:pStyle w:val="Heading3"/>
      </w:pPr>
      <w:r>
        <w:t>Method</w:t>
      </w:r>
    </w:p>
    <w:p>
      <w:r>
        <w:t>GET</w:t>
      </w:r>
    </w:p>
    <w:p>
      <w:pPr>
        <w:pStyle w:val="Heading3"/>
      </w:pPr>
      <w:r>
        <w:t>URL</w:t>
      </w:r>
    </w:p>
    <w:p>
      <w:r>
        <w:t>https://api.bookingmood.com/v1/permissions</w:t>
      </w:r>
    </w:p>
    <w:p>
      <w:pPr>
        <w:pStyle w:val="Heading3"/>
      </w:pPr>
      <w:r>
        <w:t>Description</w:t>
      </w:r>
    </w:p>
    <w:p>
      <w:r>
        <w:t>Returns a list of permission records. You can filter results by fields such as id, member_id, product_id, timestamps, and permission level attributes.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permission unique identifier.</w:t>
            </w:r>
          </w:p>
        </w:tc>
      </w:tr>
      <w:tr>
        <w:tc>
          <w:tcPr>
            <w:tcW w:type="dxa" w:w="2880"/>
          </w:tcPr>
          <w:p>
            <w:r>
              <w:t>member_id</w:t>
            </w:r>
          </w:p>
        </w:tc>
        <w:tc>
          <w:tcPr>
            <w:tcW w:type="dxa" w:w="2880"/>
          </w:tcPr>
          <w:p>
            <w:r>
              <w:t>Filter&lt;uuid&gt;</w:t>
            </w:r>
          </w:p>
        </w:tc>
        <w:tc>
          <w:tcPr>
            <w:tcW w:type="dxa" w:w="2880"/>
          </w:tcPr>
          <w:p>
            <w:r>
              <w:t>Filter by related member ID (members.id).</w:t>
            </w:r>
          </w:p>
        </w:tc>
      </w:tr>
      <w:tr>
        <w:tc>
          <w:tcPr>
            <w:tcW w:type="dxa" w:w="2880"/>
          </w:tcPr>
          <w:p>
            <w:r>
              <w:t>product_id</w:t>
            </w:r>
          </w:p>
        </w:tc>
        <w:tc>
          <w:tcPr>
            <w:tcW w:type="dxa" w:w="2880"/>
          </w:tcPr>
          <w:p>
            <w:r>
              <w:t>Filter&lt;uuid&gt;</w:t>
            </w:r>
          </w:p>
        </w:tc>
        <w:tc>
          <w:tcPr>
            <w:tcW w:type="dxa" w:w="2880"/>
          </w:tcPr>
          <w:p>
            <w:r>
              <w:t>Filter by related unit/product ID (products.id).</w:t>
            </w:r>
          </w:p>
        </w:tc>
      </w:tr>
      <w:tr>
        <w:tc>
          <w:tcPr>
            <w:tcW w:type="dxa" w:w="2880"/>
          </w:tcPr>
          <w:p>
            <w:r>
              <w:t>created_at</w:t>
            </w:r>
          </w:p>
        </w:tc>
        <w:tc>
          <w:tcPr>
            <w:tcW w:type="dxa" w:w="2880"/>
          </w:tcPr>
          <w:p>
            <w:r>
              <w:t>Filter&lt;timestamp with time zone&gt;</w:t>
            </w:r>
          </w:p>
        </w:tc>
        <w:tc>
          <w:tcPr>
            <w:tcW w:type="dxa" w:w="2880"/>
          </w:tcPr>
          <w:p>
            <w:r>
              <w:t>Filter by creation timestamp.</w:t>
            </w:r>
          </w:p>
        </w:tc>
      </w:tr>
      <w:tr>
        <w:tc>
          <w:tcPr>
            <w:tcW w:type="dxa" w:w="2880"/>
          </w:tcPr>
          <w:p>
            <w:r>
              <w:t>updated_at</w:t>
            </w:r>
          </w:p>
        </w:tc>
        <w:tc>
          <w:tcPr>
            <w:tcW w:type="dxa" w:w="2880"/>
          </w:tcPr>
          <w:p>
            <w:r>
              <w:t>Filter&lt;timestamp with time zone&gt;</w:t>
            </w:r>
          </w:p>
        </w:tc>
        <w:tc>
          <w:tcPr>
            <w:tcW w:type="dxa" w:w="2880"/>
          </w:tcPr>
          <w:p>
            <w:r>
              <w:t>Filter by last modification timestamp.</w:t>
            </w:r>
          </w:p>
        </w:tc>
      </w:tr>
      <w:tr>
        <w:tc>
          <w:tcPr>
            <w:tcW w:type="dxa" w:w="2880"/>
          </w:tcPr>
          <w:p>
            <w:r>
              <w:t>bookings</w:t>
            </w:r>
          </w:p>
        </w:tc>
        <w:tc>
          <w:tcPr>
            <w:tcW w:type="dxa" w:w="2880"/>
          </w:tcPr>
          <w:p>
            <w:r>
              <w:t>Filter&lt;"none" | "maintenance" | "view" | "manage"&gt;</w:t>
            </w:r>
          </w:p>
        </w:tc>
        <w:tc>
          <w:tcPr>
            <w:tcW w:type="dxa" w:w="2880"/>
          </w:tcPr>
          <w:p>
            <w:r>
              <w:t>Filter by bookings permission level.</w:t>
            </w:r>
          </w:p>
        </w:tc>
      </w:tr>
      <w:tr>
        <w:tc>
          <w:tcPr>
            <w:tcW w:type="dxa" w:w="2880"/>
          </w:tcPr>
          <w:p>
            <w:r>
              <w:t>notifications</w:t>
            </w:r>
          </w:p>
        </w:tc>
        <w:tc>
          <w:tcPr>
            <w:tcW w:type="dxa" w:w="2880"/>
          </w:tcPr>
          <w:p>
            <w:r>
              <w:t>Filter&lt;"none" | "non-financial" | "all"&gt;</w:t>
            </w:r>
          </w:p>
        </w:tc>
        <w:tc>
          <w:tcPr>
            <w:tcW w:type="dxa" w:w="2880"/>
          </w:tcPr>
          <w:p>
            <w:r>
              <w:t>Filter by notifications permission level.</w:t>
            </w:r>
          </w:p>
        </w:tc>
      </w:tr>
      <w:tr>
        <w:tc>
          <w:tcPr>
            <w:tcW w:type="dxa" w:w="2880"/>
          </w:tcPr>
          <w:p>
            <w:r>
              <w:t>permission</w:t>
            </w:r>
          </w:p>
        </w:tc>
        <w:tc>
          <w:tcPr>
            <w:tcW w:type="dxa" w:w="2880"/>
          </w:tcPr>
          <w:p>
            <w:r>
              <w:t>Filter&lt;"maintenance" | "view-bookings" | "manage-bookings" | "all"&gt;</w:t>
            </w:r>
          </w:p>
        </w:tc>
        <w:tc>
          <w:tcPr>
            <w:tcW w:type="dxa" w:w="2880"/>
          </w:tcPr>
          <w:p>
            <w:r>
              <w:t>Filter by overall permission level.</w:t>
            </w:r>
          </w:p>
        </w:tc>
      </w:tr>
      <w:tr>
        <w:tc>
          <w:tcPr>
            <w:tcW w:type="dxa" w:w="2880"/>
          </w:tcPr>
          <w:p>
            <w:r>
              <w:t>settings</w:t>
            </w:r>
          </w:p>
        </w:tc>
        <w:tc>
          <w:tcPr>
            <w:tcW w:type="dxa" w:w="2880"/>
          </w:tcPr>
          <w:p>
            <w:r>
              <w:t>Filter&lt;"none" | "all"&gt;</w:t>
            </w:r>
          </w:p>
        </w:tc>
        <w:tc>
          <w:tcPr>
            <w:tcW w:type="dxa" w:w="2880"/>
          </w:tcPr>
          <w:p>
            <w:r>
              <w:t>Filter by settings permission level.</w:t>
            </w:r>
          </w:p>
        </w:tc>
      </w:tr>
    </w:tbl>
    <w:p/>
    <w:p>
      <w:pPr>
        <w:pStyle w:val="Heading3"/>
      </w:pPr>
      <w:r>
        <w:t>Response</w:t>
      </w:r>
    </w:p>
    <w:p>
      <w:pPr>
        <w:pStyle w:val="Heading3"/>
      </w:pPr>
      <w:r>
        <w:t>Success Response (200 OK)</w:t>
      </w:r>
    </w:p>
    <w:p>
      <w:r>
        <w:t>A list of permissions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"member_id": "00000000-0000-0000-0000-000000000000",</w:t>
        <w:br/>
        <w:t xml:space="preserve"> "product_id": "00000000-0000-0000-0000-000000000000",</w:t>
        <w:br/>
        <w:t xml:space="preserve"> "created_at": "2026-03-19T09:18:48.255Z",</w:t>
        <w:br/>
        <w:t xml:space="preserve"> "updated_at": "2026-03-19T09:18:48.255Z",</w:t>
        <w:br/>
        <w:t xml:space="preserve"> "bookings": "view",</w:t>
        <w:br/>
        <w:t xml:space="preserve"> "notifications": "none",</w:t>
        <w:br/>
        <w:t xml:space="preserve"> "permission": "view-bookings",</w:t>
        <w:br/>
        <w:t xml:space="preserve"> "settings": "none"</w:t>
        <w:br/>
        <w:t xml:space="preserve"> }</w:t>
        <w:br/>
        <w:t>]</w:t>
      </w:r>
    </w:p>
    <w:p>
      <w:pPr>
        <w:pStyle w:val="Heading3"/>
      </w:pPr>
      <w:r>
        <w:t>Success Response (206 Partial Content)</w:t>
      </w:r>
    </w:p>
    <w:p>
      <w:r>
        <w:t>Partial content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member_id</w:t>
            </w:r>
          </w:p>
        </w:tc>
        <w:tc>
          <w:tcPr>
            <w:tcW w:type="dxa" w:w="2880"/>
          </w:tcPr>
          <w:p>
            <w:r>
              <w:t>uuid</w:t>
            </w:r>
          </w:p>
        </w:tc>
        <w:tc>
          <w:tcPr>
            <w:tcW w:type="dxa" w:w="2880"/>
          </w:tcPr>
          <w:p>
            <w:r>
              <w:t>members.id — Identifier of the related member.</w:t>
            </w:r>
          </w:p>
        </w:tc>
      </w:tr>
      <w:tr>
        <w:tc>
          <w:tcPr>
            <w:tcW w:type="dxa" w:w="2880"/>
          </w:tcPr>
          <w:p>
            <w:r>
              <w:t>product_id</w:t>
            </w:r>
          </w:p>
        </w:tc>
        <w:tc>
          <w:tcPr>
            <w:tcW w:type="dxa" w:w="2880"/>
          </w:tcPr>
          <w:p>
            <w:r>
              <w:t>uuid</w:t>
            </w:r>
          </w:p>
        </w:tc>
        <w:tc>
          <w:tcPr>
            <w:tcW w:type="dxa" w:w="2880"/>
          </w:tcPr>
          <w:p>
            <w:r>
              <w:t>products.id — Identifier of the related unit/product.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bookings</w:t>
            </w:r>
          </w:p>
        </w:tc>
        <w:tc>
          <w:tcPr>
            <w:tcW w:type="dxa" w:w="2880"/>
          </w:tcPr>
          <w:p>
            <w:r>
              <w:t>string</w:t>
            </w:r>
          </w:p>
        </w:tc>
        <w:tc>
          <w:tcPr>
            <w:tcW w:type="dxa" w:w="2880"/>
          </w:tcPr>
          <w:p>
            <w:r>
              <w:t>Bookings permission level. Possible values: "none", "maintenance", "view", "manage".</w:t>
            </w:r>
          </w:p>
        </w:tc>
      </w:tr>
      <w:tr>
        <w:tc>
          <w:tcPr>
            <w:tcW w:type="dxa" w:w="2880"/>
          </w:tcPr>
          <w:p>
            <w:r>
              <w:t>notifications</w:t>
            </w:r>
          </w:p>
        </w:tc>
        <w:tc>
          <w:tcPr>
            <w:tcW w:type="dxa" w:w="2880"/>
          </w:tcPr>
          <w:p>
            <w:r>
              <w:t>string</w:t>
            </w:r>
          </w:p>
        </w:tc>
        <w:tc>
          <w:tcPr>
            <w:tcW w:type="dxa" w:w="2880"/>
          </w:tcPr>
          <w:p>
            <w:r>
              <w:t>Notifications permission level. Possible values: "none", "non-financial", "all".</w:t>
            </w:r>
          </w:p>
        </w:tc>
      </w:tr>
      <w:tr>
        <w:tc>
          <w:tcPr>
            <w:tcW w:type="dxa" w:w="2880"/>
          </w:tcPr>
          <w:p>
            <w:r>
              <w:t>permission</w:t>
            </w:r>
          </w:p>
        </w:tc>
        <w:tc>
          <w:tcPr>
            <w:tcW w:type="dxa" w:w="2880"/>
          </w:tcPr>
          <w:p>
            <w:r>
              <w:t>string</w:t>
            </w:r>
          </w:p>
        </w:tc>
        <w:tc>
          <w:tcPr>
            <w:tcW w:type="dxa" w:w="2880"/>
          </w:tcPr>
          <w:p>
            <w:r>
              <w:t>Permission level. Possible values: "maintenance", "view-bookings", "manage-bookings", "all".</w:t>
            </w:r>
          </w:p>
        </w:tc>
      </w:tr>
      <w:tr>
        <w:tc>
          <w:tcPr>
            <w:tcW w:type="dxa" w:w="2880"/>
          </w:tcPr>
          <w:p>
            <w:r>
              <w:t>settings</w:t>
            </w:r>
          </w:p>
        </w:tc>
        <w:tc>
          <w:tcPr>
            <w:tcW w:type="dxa" w:w="2880"/>
          </w:tcPr>
          <w:p>
            <w:r>
              <w:t>string</w:t>
            </w:r>
          </w:p>
        </w:tc>
        <w:tc>
          <w:tcPr>
            <w:tcW w:type="dxa" w:w="2880"/>
          </w:tcPr>
          <w:p>
            <w:r>
              <w:t>Settings permission level. Possible values: "none", "all".</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"https://api.bookingmood.com/v1/permissions?select=*"</w:t>
      </w:r>
    </w:p>
    <w:p>
      <w:pPr>
        <w:pStyle w:val="Heading3"/>
      </w:pPr>
      <w:r>
        <w:t>Notes</w:t>
      </w:r>
    </w:p>
    <w:p>
      <w:pPr>
        <w:pStyle w:val="ListBullet"/>
      </w:pPr>
      <w:r>
        <w:t>The documentation example shows a select=* query parameter, but no details were provided about select behavior beyond the example.</w:t>
      </w:r>
    </w:p>
    <w:p>
      <w:pPr>
        <w:pStyle w:val="Heading3"/>
      </w:pPr>
      <w:r>
        <w:t>Related permissions actions</w:t>
      </w:r>
    </w:p>
    <w:p>
      <w:pPr>
        <w:pStyle w:val="ListBullet"/>
      </w:pPr>
      <w:r>
        <w:t>[POST] Create Permissions — /permissions</w:t>
      </w:r>
    </w:p>
    <w:p>
      <w:pPr>
        <w:pStyle w:val="ListBullet"/>
      </w:pPr>
      <w:r>
        <w:t>[DELETE] Delete Permissions — /permissions</w:t>
      </w:r>
    </w:p>
    <w:p>
      <w:pPr>
        <w:pStyle w:val="ListBullet"/>
      </w:pPr>
      <w:r>
        <w:t>[PATCH] Update Permissions — /permissions</w:t>
      </w:r>
    </w:p>
    <w:p>
      <w:r>
        <w:br w:type="page"/>
      </w:r>
    </w:p>
    <w:p>
      <w:pPr>
        <w:pStyle w:val="Heading2"/>
      </w:pPr>
      <w:r>
        <w:t>100. [PATCH] Update Permissions</w:t>
      </w:r>
    </w:p>
    <w:p>
      <w:r>
        <w:rPr>
          <w:b/>
        </w:rPr>
        <w:t xml:space="preserve">Endpoint: </w:t>
      </w:r>
      <w:r>
        <w:rPr>
          <w:rFonts w:ascii="Courier New" w:hAnsi="Courier New"/>
          <w:sz w:val="18"/>
        </w:rPr>
        <w:t>/permissions</w:t>
      </w:r>
    </w:p>
    <w:p>
      <w:pPr>
        <w:pStyle w:val="Heading3"/>
      </w:pPr>
      <w:r>
        <w:t>Prerequisites</w:t>
      </w:r>
    </w:p>
    <w:p>
      <w:pPr>
        <w:pStyle w:val="ListBullet"/>
      </w:pPr>
      <w:r>
        <w:t>You must have access to update permission records in Bookingmood.</w:t>
      </w:r>
    </w:p>
    <w:p>
      <w:pPr>
        <w:pStyle w:val="Heading3"/>
      </w:pPr>
      <w:r>
        <w:t>Method</w:t>
      </w:r>
    </w:p>
    <w:p>
      <w:r>
        <w:t>PATCH</w:t>
      </w:r>
    </w:p>
    <w:p>
      <w:pPr>
        <w:pStyle w:val="Heading3"/>
      </w:pPr>
      <w:r>
        <w:t>URL</w:t>
      </w:r>
    </w:p>
    <w:p>
      <w:r>
        <w:t>https://api.bookingmood.com/v1/permissions</w:t>
      </w:r>
    </w:p>
    <w:p>
      <w:pPr>
        <w:pStyle w:val="Heading3"/>
      </w:pPr>
      <w:r>
        <w:t>Description</w:t>
      </w:r>
    </w:p>
    <w:p>
      <w:r>
        <w:t>Updates permission settings. The request body accepts a partial permission object, allowing you to update only the fields you provide. The response returns the updated permissions with the selected columns.</w:t>
      </w:r>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member_id</w:t>
            </w:r>
          </w:p>
        </w:tc>
        <w:tc>
          <w:tcPr>
            <w:tcW w:type="dxa" w:w="2880"/>
          </w:tcPr>
          <w:p>
            <w:r>
              <w:t>uuid</w:t>
            </w:r>
          </w:p>
        </w:tc>
        <w:tc>
          <w:tcPr>
            <w:tcW w:type="dxa" w:w="2880"/>
          </w:tcPr>
          <w:p>
            <w:r>
              <w:t>members.id — Identifier of the related member.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bookings</w:t>
            </w:r>
          </w:p>
        </w:tc>
        <w:tc>
          <w:tcPr>
            <w:tcW w:type="dxa" w:w="2880"/>
          </w:tcPr>
          <w:p>
            <w:r>
              <w:t>"none" | "maintenance" | "view" | "manage"</w:t>
            </w:r>
          </w:p>
        </w:tc>
        <w:tc>
          <w:tcPr>
            <w:tcW w:type="dxa" w:w="2880"/>
          </w:tcPr>
          <w:p>
            <w:r>
              <w:t>Bookings permission level.</w:t>
            </w:r>
          </w:p>
        </w:tc>
      </w:tr>
      <w:tr>
        <w:tc>
          <w:tcPr>
            <w:tcW w:type="dxa" w:w="2880"/>
          </w:tcPr>
          <w:p>
            <w:r>
              <w:t>notifications</w:t>
            </w:r>
          </w:p>
        </w:tc>
        <w:tc>
          <w:tcPr>
            <w:tcW w:type="dxa" w:w="2880"/>
          </w:tcPr>
          <w:p>
            <w:r>
              <w:t>"none" | "non-financial" | "all"</w:t>
            </w:r>
          </w:p>
        </w:tc>
        <w:tc>
          <w:tcPr>
            <w:tcW w:type="dxa" w:w="2880"/>
          </w:tcPr>
          <w:p>
            <w:r>
              <w:t>Notifications permission level.</w:t>
            </w:r>
          </w:p>
        </w:tc>
      </w:tr>
      <w:tr>
        <w:tc>
          <w:tcPr>
            <w:tcW w:type="dxa" w:w="2880"/>
          </w:tcPr>
          <w:p>
            <w:r>
              <w:t>permission</w:t>
            </w:r>
          </w:p>
        </w:tc>
        <w:tc>
          <w:tcPr>
            <w:tcW w:type="dxa" w:w="2880"/>
          </w:tcPr>
          <w:p>
            <w:r>
              <w:t>"maintenance" | "view-bookings" | "manage-bookings" | "all"</w:t>
            </w:r>
          </w:p>
        </w:tc>
        <w:tc>
          <w:tcPr>
            <w:tcW w:type="dxa" w:w="2880"/>
          </w:tcPr>
          <w:p>
            <w:r>
              <w:t>Permission level.</w:t>
            </w:r>
          </w:p>
        </w:tc>
      </w:tr>
      <w:tr>
        <w:tc>
          <w:tcPr>
            <w:tcW w:type="dxa" w:w="2880"/>
          </w:tcPr>
          <w:p>
            <w:r>
              <w:t>settings</w:t>
            </w:r>
          </w:p>
        </w:tc>
        <w:tc>
          <w:tcPr>
            <w:tcW w:type="dxa" w:w="2880"/>
          </w:tcPr>
          <w:p>
            <w:r>
              <w:t>"none" | "all"</w:t>
            </w:r>
          </w:p>
        </w:tc>
        <w:tc>
          <w:tcPr>
            <w:tcW w:type="dxa" w:w="2880"/>
          </w:tcPr>
          <w:p>
            <w:r>
              <w:t>Settings permission level.</w:t>
            </w:r>
          </w:p>
        </w:tc>
      </w:tr>
    </w:tbl>
    <w:p/>
    <w:p>
      <w:pPr>
        <w:pStyle w:val="Heading3"/>
      </w:pPr>
      <w:r>
        <w:t>Request Body</w:t>
      </w:r>
    </w:p>
    <w:p>
      <w:r>
        <w:t>Body type: Partial&lt;Permission&gt; (all fields optional; include only what you want to change).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member_id</w:t>
            </w:r>
          </w:p>
        </w:tc>
        <w:tc>
          <w:tcPr>
            <w:tcW w:type="dxa" w:w="2880"/>
          </w:tcPr>
          <w:p>
            <w:r>
              <w:t>uuid</w:t>
            </w:r>
          </w:p>
        </w:tc>
        <w:tc>
          <w:tcPr>
            <w:tcW w:type="dxa" w:w="2880"/>
          </w:tcPr>
          <w:p>
            <w:r>
              <w:t>members.id — Identifier of the related member.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bookings</w:t>
            </w:r>
          </w:p>
        </w:tc>
        <w:tc>
          <w:tcPr>
            <w:tcW w:type="dxa" w:w="2880"/>
          </w:tcPr>
          <w:p>
            <w:r>
              <w:t>"none" | "maintenance" | "view" | "manage"</w:t>
            </w:r>
          </w:p>
        </w:tc>
        <w:tc>
          <w:tcPr>
            <w:tcW w:type="dxa" w:w="2880"/>
          </w:tcPr>
          <w:p>
            <w:r>
              <w:t>Bookings permission level.</w:t>
            </w:r>
          </w:p>
        </w:tc>
      </w:tr>
      <w:tr>
        <w:tc>
          <w:tcPr>
            <w:tcW w:type="dxa" w:w="2880"/>
          </w:tcPr>
          <w:p>
            <w:r>
              <w:t>notifications</w:t>
            </w:r>
          </w:p>
        </w:tc>
        <w:tc>
          <w:tcPr>
            <w:tcW w:type="dxa" w:w="2880"/>
          </w:tcPr>
          <w:p>
            <w:r>
              <w:t>"none" | "non-financial" | "all"</w:t>
            </w:r>
          </w:p>
        </w:tc>
        <w:tc>
          <w:tcPr>
            <w:tcW w:type="dxa" w:w="2880"/>
          </w:tcPr>
          <w:p>
            <w:r>
              <w:t>Notifications permission level.</w:t>
            </w:r>
          </w:p>
        </w:tc>
      </w:tr>
      <w:tr>
        <w:tc>
          <w:tcPr>
            <w:tcW w:type="dxa" w:w="2880"/>
          </w:tcPr>
          <w:p>
            <w:r>
              <w:t>permission</w:t>
            </w:r>
          </w:p>
        </w:tc>
        <w:tc>
          <w:tcPr>
            <w:tcW w:type="dxa" w:w="2880"/>
          </w:tcPr>
          <w:p>
            <w:r>
              <w:t>"maintenance" | "view-bookings" | "manage-bookings" | "all"</w:t>
            </w:r>
          </w:p>
        </w:tc>
        <w:tc>
          <w:tcPr>
            <w:tcW w:type="dxa" w:w="2880"/>
          </w:tcPr>
          <w:p>
            <w:r>
              <w:t>Permission level.</w:t>
            </w:r>
          </w:p>
        </w:tc>
      </w:tr>
      <w:tr>
        <w:tc>
          <w:tcPr>
            <w:tcW w:type="dxa" w:w="2880"/>
          </w:tcPr>
          <w:p>
            <w:r>
              <w:t>settings</w:t>
            </w:r>
          </w:p>
        </w:tc>
        <w:tc>
          <w:tcPr>
            <w:tcW w:type="dxa" w:w="2880"/>
          </w:tcPr>
          <w:p>
            <w:r>
              <w:t>"none" | "all"</w:t>
            </w:r>
          </w:p>
        </w:tc>
        <w:tc>
          <w:tcPr>
            <w:tcW w:type="dxa" w:w="2880"/>
          </w:tcPr>
          <w:p>
            <w:r>
              <w:t>Settings permission level.</w:t>
            </w:r>
          </w:p>
        </w:tc>
      </w:tr>
    </w:tbl>
    <w:p/>
    <w:p>
      <w:pPr>
        <w:pStyle w:val="Heading3"/>
      </w:pPr>
      <w:r>
        <w:t>Response</w:t>
      </w:r>
    </w:p>
    <w:p>
      <w:pPr>
        <w:pStyle w:val="Heading3"/>
      </w:pPr>
      <w:r>
        <w:t>Success Response (204 No Content)</w:t>
      </w:r>
    </w:p>
    <w:p>
      <w:r>
        <w:t>The documentation indicates 204 and describes it as “The updated permissions with the selected columns”. No concrete response body example is provided for the 204 response.</w:t>
      </w:r>
    </w:p>
    <w:p>
      <w:pPr>
        <w:pStyle w:val="Heading3"/>
      </w:pPr>
      <w:r>
        <w:t>Permission Object Example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"product_id": "00000000-0000-0000-0000-000000000000",</w:t>
        <w:br/>
        <w:t xml:space="preserve"> "created_at": "2026-03-19T09:18:48.255Z",</w:t>
        <w:br/>
        <w:t xml:space="preserve"> "updated_at": "2026-03-19T09:18:48.255Z",</w:t>
        <w:br/>
        <w:t xml:space="preserve"> "bookings": "view",</w:t>
        <w:br/>
        <w:t xml:space="preserve"> "notifications": "none",</w:t>
        <w:br/>
        <w:t xml:space="preserve"> "permission": "view-bookings",</w:t>
        <w:br/>
        <w:t xml:space="preserve"> "settings": "none"</w:t>
        <w:br/>
        <w:t>}</w:t>
      </w:r>
    </w:p>
    <w:p>
      <w:pPr>
        <w:pStyle w:val="Heading3"/>
      </w:pPr>
      <w:r>
        <w:t>Response Fields (Permission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member_id</w:t>
            </w:r>
          </w:p>
        </w:tc>
        <w:tc>
          <w:tcPr>
            <w:tcW w:type="dxa" w:w="2880"/>
          </w:tcPr>
          <w:p>
            <w:r>
              <w:t>uuid</w:t>
            </w:r>
          </w:p>
        </w:tc>
        <w:tc>
          <w:tcPr>
            <w:tcW w:type="dxa" w:w="2880"/>
          </w:tcPr>
          <w:p>
            <w:r>
              <w:t>members.id — Identifier of the related member.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bookings</w:t>
            </w:r>
          </w:p>
        </w:tc>
        <w:tc>
          <w:tcPr>
            <w:tcW w:type="dxa" w:w="2880"/>
          </w:tcPr>
          <w:p>
            <w:r>
              <w:t>string</w:t>
            </w:r>
          </w:p>
        </w:tc>
        <w:tc>
          <w:tcPr>
            <w:tcW w:type="dxa" w:w="2880"/>
          </w:tcPr>
          <w:p>
            <w:r>
              <w:t>Bookings permission level: "none" | "maintenance" | "view" | "manage".</w:t>
            </w:r>
          </w:p>
        </w:tc>
      </w:tr>
      <w:tr>
        <w:tc>
          <w:tcPr>
            <w:tcW w:type="dxa" w:w="2880"/>
          </w:tcPr>
          <w:p>
            <w:r>
              <w:t>notifications</w:t>
            </w:r>
          </w:p>
        </w:tc>
        <w:tc>
          <w:tcPr>
            <w:tcW w:type="dxa" w:w="2880"/>
          </w:tcPr>
          <w:p>
            <w:r>
              <w:t>string</w:t>
            </w:r>
          </w:p>
        </w:tc>
        <w:tc>
          <w:tcPr>
            <w:tcW w:type="dxa" w:w="2880"/>
          </w:tcPr>
          <w:p>
            <w:r>
              <w:t>Notifications permission level: "none" | "non-financial" | "all".</w:t>
            </w:r>
          </w:p>
        </w:tc>
      </w:tr>
      <w:tr>
        <w:tc>
          <w:tcPr>
            <w:tcW w:type="dxa" w:w="2880"/>
          </w:tcPr>
          <w:p>
            <w:r>
              <w:t>permission</w:t>
            </w:r>
          </w:p>
        </w:tc>
        <w:tc>
          <w:tcPr>
            <w:tcW w:type="dxa" w:w="2880"/>
          </w:tcPr>
          <w:p>
            <w:r>
              <w:t>string</w:t>
            </w:r>
          </w:p>
        </w:tc>
        <w:tc>
          <w:tcPr>
            <w:tcW w:type="dxa" w:w="2880"/>
          </w:tcPr>
          <w:p>
            <w:r>
              <w:t>Permission level: "maintenance" | "view-bookings" | "manage-bookings" | "all".</w:t>
            </w:r>
          </w:p>
        </w:tc>
      </w:tr>
      <w:tr>
        <w:tc>
          <w:tcPr>
            <w:tcW w:type="dxa" w:w="2880"/>
          </w:tcPr>
          <w:p>
            <w:r>
              <w:t>settings</w:t>
            </w:r>
          </w:p>
        </w:tc>
        <w:tc>
          <w:tcPr>
            <w:tcW w:type="dxa" w:w="2880"/>
          </w:tcPr>
          <w:p>
            <w:r>
              <w:t>string</w:t>
            </w:r>
          </w:p>
        </w:tc>
        <w:tc>
          <w:tcPr>
            <w:tcW w:type="dxa" w:w="2880"/>
          </w:tcPr>
          <w:p>
            <w:r>
              <w:t>Settings permission level: "none" | "all".</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"https://api.bookingmood.com/v1/permissions" \</w:t>
        <w:br/>
        <w:t xml:space="preserve"> -H "Content-Type: application/json" \</w:t>
        <w:br/>
        <w:t xml:space="preserve"> -d '{}'</w:t>
      </w:r>
    </w:p>
    <w:p>
      <w:pPr>
        <w:pStyle w:val="Heading3"/>
      </w:pPr>
      <w:r>
        <w:t>Example Usage</w:t>
      </w:r>
    </w:p>
    <w:p>
      <w:pPr>
        <w:pStyle w:val="Heading3"/>
      </w:pPr>
      <w:r>
        <w:t>Example 1: Update bookings permission level</w:t>
      </w:r>
    </w:p>
    <w:p>
      <w:r>
        <w:rPr>
          <w:b/>
          <w:color w:val="666666"/>
          <w:sz w:val="16"/>
        </w:rPr>
        <w:t>[bash]</w:t>
      </w:r>
    </w:p>
    <w:p>
      <w:pPr>
        <w:shd w:fill="F2F2F2" w:val="clear"/>
      </w:pPr>
      <w:r>
        <w:rPr>
          <w:rFonts w:ascii="Courier New" w:hAnsi="Courier New"/>
          <w:sz w:val="17"/>
        </w:rPr>
        <w:t>curl -X PATCH "https://api.bookingmood.com/v1/permissions" \</w:t>
        <w:br/>
        <w:t xml:space="preserve"> -H "Content-Type: application/json" \</w:t>
        <w:br/>
        <w:t xml:space="preserve"> -d '{</w:t>
        <w:br/>
        <w:t xml:space="preserve"> "bookings": "manage"</w:t>
        <w:br/>
        <w:t xml:space="preserve">  }'</w:t>
      </w:r>
    </w:p>
    <w:p>
      <w:pPr>
        <w:pStyle w:val="Heading3"/>
      </w:pPr>
      <w:r>
        <w:t>Example 2: Update notifications and settings</w:t>
      </w:r>
    </w:p>
    <w:p>
      <w:r>
        <w:rPr>
          <w:b/>
          <w:color w:val="666666"/>
          <w:sz w:val="16"/>
        </w:rPr>
        <w:t>[bash]</w:t>
      </w:r>
    </w:p>
    <w:p>
      <w:pPr>
        <w:shd w:fill="F2F2F2" w:val="clear"/>
      </w:pPr>
      <w:r>
        <w:rPr>
          <w:rFonts w:ascii="Courier New" w:hAnsi="Courier New"/>
          <w:sz w:val="17"/>
        </w:rPr>
        <w:t>curl -X PATCH "https://api.bookingmood.com/v1/permissions" \</w:t>
        <w:br/>
        <w:t xml:space="preserve"> -H "Content-Type: application/json" \</w:t>
        <w:br/>
        <w:t xml:space="preserve"> -d '{</w:t>
        <w:br/>
        <w:t xml:space="preserve"> "notifications": "all",</w:t>
        <w:br/>
        <w:t xml:space="preserve"> "settings": "all"</w:t>
        <w:br/>
        <w:t xml:space="preserve">  }'</w:t>
      </w:r>
    </w:p>
    <w:p>
      <w:pPr>
        <w:pStyle w:val="Heading3"/>
      </w:pPr>
      <w:r>
        <w:t>Notes</w:t>
      </w:r>
    </w:p>
    <w:p>
      <w:pPr>
        <w:pStyle w:val="ListBullet"/>
      </w:pPr>
      <w:r>
        <w:t>The endpoint accepts a partial permission object (Partial&lt;Permission&gt;), so omitted fields should remain unchanged.</w:t>
      </w:r>
    </w:p>
    <w:p>
      <w:pPr>
        <w:pStyle w:val="ListBullet"/>
      </w:pPr>
      <w:r>
        <w:t>The scraped documentation shows an Authorization header in examples; authentication headers are intentionally omitted here.</w:t>
      </w:r>
    </w:p>
    <w:p>
      <w:pPr>
        <w:pStyle w:val="Heading3"/>
      </w:pPr>
      <w:r>
        <w:t>Gotchas</w:t>
      </w:r>
    </w:p>
    <w:p>
      <w:pPr>
        <w:pStyle w:val="ListBullet"/>
      </w:pPr>
      <w:r>
        <w:t>The docs list a 204 response code but also mention returning “updated permissions”; confirm whether your client should expect an empty body (204) or a JSON permission object in practice.</w:t>
      </w:r>
    </w:p>
    <w:p>
      <w:pPr>
        <w:pStyle w:val="Heading3"/>
      </w:pPr>
      <w:r>
        <w:t>Related permissions actions</w:t>
      </w:r>
    </w:p>
    <w:p>
      <w:pPr>
        <w:pStyle w:val="ListBullet"/>
      </w:pPr>
      <w:r>
        <w:t>[POST] Create Permissions — /permissions</w:t>
      </w:r>
    </w:p>
    <w:p>
      <w:pPr>
        <w:pStyle w:val="ListBullet"/>
      </w:pPr>
      <w:r>
        <w:t>[DELETE] Delete Permissions — /permissions</w:t>
      </w:r>
    </w:p>
    <w:p>
      <w:pPr>
        <w:pStyle w:val="ListBullet"/>
      </w:pPr>
      <w:r>
        <w:t>[GET] List Permissions — /permissions</w:t>
      </w:r>
    </w:p>
    <w:p>
      <w:r>
        <w:br w:type="page"/>
      </w:r>
    </w:p>
    <w:p>
      <w:pPr>
        <w:pStyle w:val="Heading2"/>
      </w:pPr>
      <w:r>
        <w:t>101. [PATCH] Update Task Assignees</w:t>
      </w:r>
    </w:p>
    <w:p>
      <w:r>
        <w:rPr>
          <w:b/>
        </w:rPr>
        <w:t xml:space="preserve">Endpoint: </w:t>
      </w:r>
      <w:r>
        <w:rPr>
          <w:rFonts w:ascii="Courier New" w:hAnsi="Courier New"/>
          <w:sz w:val="18"/>
        </w:rPr>
        <w:t>/task_assignees</w:t>
      </w:r>
    </w:p>
    <w:p>
      <w:pPr>
        <w:pStyle w:val="Heading3"/>
      </w:pPr>
      <w:r>
        <w:t>Method</w:t>
      </w:r>
    </w:p>
    <w:p>
      <w:r>
        <w:t>PATCH</w:t>
      </w:r>
    </w:p>
    <w:p>
      <w:pPr>
        <w:pStyle w:val="Heading3"/>
      </w:pPr>
      <w:r>
        <w:t>URL</w:t>
      </w:r>
    </w:p>
    <w:p>
      <w:r>
        <w:t>https://api.bookingmood.com/v1/task_assignees</w:t>
      </w:r>
    </w:p>
    <w:p>
      <w:pPr>
        <w:pStyle w:val="Heading3"/>
      </w:pPr>
      <w:r>
        <w:t>Description</w:t>
      </w:r>
    </w:p>
    <w:p>
      <w:r>
        <w:t>Updates task assignee records. Supports filtering which rows to update via query filters, and accepts a partial TaskAssignee object in the request body. Returns no content on success (204).</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task assignee ID. Send as a URL query parameter.</w:t>
            </w:r>
          </w:p>
        </w:tc>
      </w:tr>
      <w:tr>
        <w:tc>
          <w:tcPr>
            <w:tcW w:type="dxa" w:w="2880"/>
          </w:tcPr>
          <w:p>
            <w:r>
              <w:t>member_id</w:t>
            </w:r>
          </w:p>
        </w:tc>
        <w:tc>
          <w:tcPr>
            <w:tcW w:type="dxa" w:w="2880"/>
          </w:tcPr>
          <w:p>
            <w:r>
              <w:t>uuid</w:t>
            </w:r>
          </w:p>
        </w:tc>
        <w:tc>
          <w:tcPr>
            <w:tcW w:type="dxa" w:w="2880"/>
          </w:tcPr>
          <w:p>
            <w:r>
              <w:t>Filter by member ID (members.id). Send as a URL query parameter.</w:t>
            </w:r>
          </w:p>
        </w:tc>
      </w:tr>
      <w:tr>
        <w:tc>
          <w:tcPr>
            <w:tcW w:type="dxa" w:w="2880"/>
          </w:tcPr>
          <w:p>
            <w:r>
              <w:t>task_id</w:t>
            </w:r>
          </w:p>
        </w:tc>
        <w:tc>
          <w:tcPr>
            <w:tcW w:type="dxa" w:w="2880"/>
          </w:tcPr>
          <w:p>
            <w:r>
              <w:t>uuid</w:t>
            </w:r>
          </w:p>
        </w:tc>
        <w:tc>
          <w:tcPr>
            <w:tcW w:type="dxa" w:w="2880"/>
          </w:tcPr>
          <w:p>
            <w:r>
              <w:t>Filter by task ID (tasks.id).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bl>
    <w:p/>
    <w:p>
      <w:pPr>
        <w:pStyle w:val="Heading3"/>
      </w:pPr>
      <w:r>
        <w:t>Request Body</w:t>
      </w:r>
    </w:p>
    <w:p>
      <w:pPr>
        <w:pStyle w:val="Heading3"/>
      </w:pPr>
      <w:r>
        <w:t>Body Schema</w:t>
      </w:r>
    </w:p>
    <w:p>
      <w:r>
        <w:t>Body is a partial TaskAssignee object:</w:t>
      </w:r>
    </w:p>
    <w:p>
      <w:pPr>
        <w:pStyle w:val="ListBullet"/>
      </w:pPr>
      <w:r>
        <w:t>Partial&lt;TaskAssignee&gt;</w:t>
      </w:r>
    </w:p>
    <w:p>
      <w:pPr>
        <w:pStyle w:val="Heading3"/>
      </w:pPr>
      <w:r>
        <w:t>TaskAssignee Object Fields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assignee ID.</w:t>
            </w:r>
          </w:p>
        </w:tc>
      </w:tr>
      <w:tr>
        <w:tc>
          <w:tcPr>
            <w:tcW w:type="dxa" w:w="2880"/>
          </w:tcPr>
          <w:p>
            <w:r>
              <w:t>member_id</w:t>
            </w:r>
          </w:p>
        </w:tc>
        <w:tc>
          <w:tcPr>
            <w:tcW w:type="dxa" w:w="2880"/>
          </w:tcPr>
          <w:p>
            <w:r>
              <w:t>uuid</w:t>
            </w:r>
          </w:p>
        </w:tc>
        <w:tc>
          <w:tcPr>
            <w:tcW w:type="dxa" w:w="2880"/>
          </w:tcPr>
          <w:p>
            <w:r>
              <w:t>Member ID (references members.id).</w:t>
            </w:r>
          </w:p>
        </w:tc>
      </w:tr>
      <w:tr>
        <w:tc>
          <w:tcPr>
            <w:tcW w:type="dxa" w:w="2880"/>
          </w:tcPr>
          <w:p>
            <w:r>
              <w:t>task_id</w:t>
            </w:r>
          </w:p>
        </w:tc>
        <w:tc>
          <w:tcPr>
            <w:tcW w:type="dxa" w:w="2880"/>
          </w:tcPr>
          <w:p>
            <w:r>
              <w:t>uuid</w:t>
            </w:r>
          </w:p>
        </w:tc>
        <w:tc>
          <w:tcPr>
            <w:tcW w:type="dxa" w:w="2880"/>
          </w:tcPr>
          <w:p>
            <w:r>
              <w:t>Task ID (references tasks.id).</w:t>
            </w:r>
          </w:p>
        </w:tc>
      </w:tr>
      <w:tr>
        <w:tc>
          <w:tcPr>
            <w:tcW w:type="dxa" w:w="2880"/>
          </w:tcPr>
          <w:p>
            <w:r>
              <w:t>created_at</w:t>
            </w:r>
          </w:p>
        </w:tc>
        <w:tc>
          <w:tcPr>
            <w:tcW w:type="dxa" w:w="2880"/>
          </w:tcPr>
          <w:p>
            <w:r>
              <w:t>timestamp with time zone</w:t>
            </w:r>
          </w:p>
        </w:tc>
        <w:tc>
          <w:tcPr>
            <w:tcW w:type="dxa" w:w="2880"/>
          </w:tcPr>
          <w:p>
            <w:r>
              <w:t>Creation timestamp.</w:t>
            </w:r>
          </w:p>
        </w:tc>
      </w:tr>
    </w:tbl>
    <w:p/>
    <w:p>
      <w:r>
        <w:rPr>
          <w:b/>
        </w:rPr>
        <w:t>Note: Note: The documentation indicates Partial&lt;TaskAssignee&gt;, but does not explicitly mark any specific body fields as required.</w:t>
      </w:r>
    </w:p>
    <w:p>
      <w:pPr>
        <w:pStyle w:val="Heading3"/>
      </w:pPr>
      <w:r>
        <w:t>Response</w:t>
      </w:r>
    </w:p>
    <w:p>
      <w:pPr>
        <w:pStyle w:val="Heading3"/>
      </w:pPr>
      <w:r>
        <w:t>Success Response (204 No Content)</w:t>
      </w:r>
    </w:p>
    <w:p>
      <w:r>
        <w:t>Returns 204 with no response body.</w:t>
      </w:r>
    </w:p>
    <w:p>
      <w:r>
        <w:rPr>
          <w:b/>
        </w:rPr>
        <w:t>Note: Documentation note: “The updated task assignees with the selected columns” is mentioned, but the provided status code is 204, which typically has an empty body.</w:t>
      </w:r>
    </w:p>
    <w:p>
      <w:pPr>
        <w:pStyle w:val="Heading3"/>
      </w:pPr>
      <w:r>
        <w:t>Response Body Example (TaskAssignee Object)</w:t>
      </w:r>
    </w:p>
    <w:p>
      <w:r>
        <w:t>The documentation provides this object shape:</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"task_id": "00000000-0000-0000-0000-000000000000",</w:t>
        <w:br/>
        <w:t xml:space="preserve"> "created_at": "2026-03-19T09:26:53.586Z"</w:t>
        <w:br/>
        <w:t>}</w:t>
      </w:r>
    </w:p>
    <w:p>
      <w:pPr>
        <w:pStyle w:val="Heading3"/>
      </w:pPr>
      <w:r>
        <w:t>Response Fields (TaskAssignee)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assignee ID.</w:t>
            </w:r>
          </w:p>
        </w:tc>
      </w:tr>
      <w:tr>
        <w:tc>
          <w:tcPr>
            <w:tcW w:type="dxa" w:w="2880"/>
          </w:tcPr>
          <w:p>
            <w:r>
              <w:t>member_id</w:t>
            </w:r>
          </w:p>
        </w:tc>
        <w:tc>
          <w:tcPr>
            <w:tcW w:type="dxa" w:w="2880"/>
          </w:tcPr>
          <w:p>
            <w:r>
              <w:t>uuid</w:t>
            </w:r>
          </w:p>
        </w:tc>
        <w:tc>
          <w:tcPr>
            <w:tcW w:type="dxa" w:w="2880"/>
          </w:tcPr>
          <w:p>
            <w:r>
              <w:t>Member ID (references members.id).</w:t>
            </w:r>
          </w:p>
        </w:tc>
      </w:tr>
      <w:tr>
        <w:tc>
          <w:tcPr>
            <w:tcW w:type="dxa" w:w="2880"/>
          </w:tcPr>
          <w:p>
            <w:r>
              <w:t>task_id</w:t>
            </w:r>
          </w:p>
        </w:tc>
        <w:tc>
          <w:tcPr>
            <w:tcW w:type="dxa" w:w="2880"/>
          </w:tcPr>
          <w:p>
            <w:r>
              <w:t>uuid</w:t>
            </w:r>
          </w:p>
        </w:tc>
        <w:tc>
          <w:tcPr>
            <w:tcW w:type="dxa" w:w="2880"/>
          </w:tcPr>
          <w:p>
            <w:r>
              <w:t>Task ID (references tasks.id).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"https://api.bookingmood.com/v1/task_assignees" \</w:t>
        <w:br/>
        <w:t xml:space="preserve"> -H "Content-Type: application/json" \</w:t>
        <w:br/>
        <w:t xml:space="preserve"> -d '{}'</w:t>
      </w:r>
    </w:p>
    <w:p>
      <w:pPr>
        <w:pStyle w:val="Heading3"/>
      </w:pPr>
      <w:r>
        <w:t>Example Usage</w:t>
      </w:r>
    </w:p>
    <w:p>
      <w:pPr>
        <w:pStyle w:val="Heading3"/>
      </w:pPr>
      <w:r>
        <w:t>Example 1: Update by Task Assignee ID</w:t>
      </w:r>
    </w:p>
    <w:p>
      <w:r>
        <w:rPr>
          <w:b/>
          <w:color w:val="666666"/>
          <w:sz w:val="16"/>
        </w:rPr>
        <w:t>[bash]</w:t>
      </w:r>
    </w:p>
    <w:p>
      <w:pPr>
        <w:shd w:fill="F2F2F2" w:val="clear"/>
      </w:pPr>
      <w:r>
        <w:rPr>
          <w:rFonts w:ascii="Courier New" w:hAnsi="Courier New"/>
          <w:sz w:val="17"/>
        </w:rPr>
        <w:t>curl -X PATCH "https://api.bookingmood.com/v1/task_assignees?id=00000000-0000-0000-0000-000000000000" \</w:t>
        <w:br/>
        <w:t xml:space="preserve"> -H "Content-Type: application/json" \</w:t>
        <w:br/>
        <w:t xml:space="preserve"> -d '{</w:t>
        <w:br/>
        <w:t xml:space="preserve"> "member_id": "11111111-1111-1111-1111-111111111111"</w:t>
        <w:br/>
        <w:t xml:space="preserve">  }'</w:t>
      </w:r>
    </w:p>
    <w:p>
      <w:pPr>
        <w:pStyle w:val="Heading3"/>
      </w:pPr>
      <w:r>
        <w:t>Example 2: Update by Task ID</w:t>
      </w:r>
    </w:p>
    <w:p>
      <w:r>
        <w:rPr>
          <w:b/>
          <w:color w:val="666666"/>
          <w:sz w:val="16"/>
        </w:rPr>
        <w:t>[bash]</w:t>
      </w:r>
    </w:p>
    <w:p>
      <w:pPr>
        <w:shd w:fill="F2F2F2" w:val="clear"/>
      </w:pPr>
      <w:r>
        <w:rPr>
          <w:rFonts w:ascii="Courier New" w:hAnsi="Courier New"/>
          <w:sz w:val="17"/>
        </w:rPr>
        <w:t>curl -X PATCH "https://api.bookingmood.com/v1/task_assignees?task_id=22222222-2222-2222-2222-222222222222" \</w:t>
        <w:br/>
        <w:t xml:space="preserve"> -H "Content-Type: application/json" \</w:t>
        <w:br/>
        <w:t xml:space="preserve"> -d '{</w:t>
        <w:br/>
        <w:t xml:space="preserve"> "member_id": "33333333-3333-3333-3333-333333333333"</w:t>
        <w:br/>
        <w:t xml:space="preserve">  }'</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Authorization) in this knowledge file’s Headers/Sample Request/Examples.</w:t>
      </w:r>
    </w:p>
    <w:p>
      <w:pPr>
        <w:pStyle w:val="Heading3"/>
      </w:pPr>
      <w:r>
        <w:t>Related taskAssignees actions</w:t>
      </w:r>
    </w:p>
    <w:p>
      <w:pPr>
        <w:pStyle w:val="ListBullet"/>
      </w:pPr>
      <w:r>
        <w:t>[GET] List Task Assignees — /task_assignees</w:t>
      </w:r>
    </w:p>
    <w:p>
      <w:pPr>
        <w:pStyle w:val="ListBullet"/>
      </w:pPr>
      <w:r>
        <w:t>[POST] Create Task Assignees — /task_assignees</w:t>
      </w:r>
    </w:p>
    <w:p>
      <w:pPr>
        <w:pStyle w:val="ListBullet"/>
      </w:pPr>
      <w:r>
        <w:t>[DELETE] Delete Task Assignees — /task_assignees</w:t>
      </w:r>
    </w:p>
    <w:p>
      <w:r>
        <w:br w:type="page"/>
      </w:r>
    </w:p>
    <w:p>
      <w:pPr>
        <w:pStyle w:val="Heading2"/>
      </w:pPr>
      <w:r>
        <w:t>102. [POST] Create Task Template Assignees</w:t>
      </w:r>
    </w:p>
    <w:p>
      <w:r>
        <w:rPr>
          <w:b/>
        </w:rPr>
        <w:t xml:space="preserve">Endpoint: </w:t>
      </w:r>
      <w:r>
        <w:rPr>
          <w:rFonts w:ascii="Courier New" w:hAnsi="Courier New"/>
          <w:sz w:val="18"/>
        </w:rPr>
        <w:t>/task_template_assignees</w:t>
      </w:r>
    </w:p>
    <w:p>
      <w:pPr>
        <w:pStyle w:val="Heading3"/>
      </w:pPr>
      <w:r>
        <w:t>Prerequisites</w:t>
      </w:r>
    </w:p>
    <w:p>
      <w:pPr>
        <w:pStyle w:val="ListBullet"/>
      </w:pPr>
      <w:r>
        <w:t>You must have the member_id and task_template_id values to associate members to task templates.</w:t>
      </w:r>
    </w:p>
    <w:p>
      <w:pPr>
        <w:pStyle w:val="Heading3"/>
      </w:pPr>
      <w:r>
        <w:t>Method</w:t>
      </w:r>
    </w:p>
    <w:p>
      <w:r>
        <w:t>POST</w:t>
      </w:r>
    </w:p>
    <w:p>
      <w:pPr>
        <w:pStyle w:val="Heading3"/>
      </w:pPr>
      <w:r>
        <w:t>URL</w:t>
      </w:r>
    </w:p>
    <w:p>
      <w:r>
        <w:t>https://api.bookingmood.com/v1/task_template_assignees</w:t>
      </w:r>
    </w:p>
    <w:p>
      <w:pPr>
        <w:pStyle w:val="Heading3"/>
      </w:pPr>
      <w:r>
        <w:t>Description</w:t>
      </w:r>
    </w:p>
    <w:p>
      <w:r>
        <w:t>Creates one or more task template assignee records. The request body can be a single partial assignee object or an array of partial assignee objects. On success, returns the newly created assignee record(s) (potentially limited to selected columns, as supported by the API).</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request body (JSON) and not in the URL.</w:t>
      </w:r>
    </w:p>
    <w:p>
      <w:pPr>
        <w:pStyle w:val="Heading3"/>
      </w:pPr>
      <w:r>
        <w:t>Optional Query Parameters</w:t>
      </w:r>
    </w:p>
    <w:p>
      <w:r>
        <w:t>Not documented.</w:t>
      </w:r>
    </w:p>
    <w:p>
      <w:pPr>
        <w:pStyle w:val="Heading3"/>
      </w:pPr>
      <w:r>
        <w:t>Request Body</w:t>
      </w:r>
    </w:p>
    <w:p>
      <w:pPr>
        <w:pStyle w:val="Heading3"/>
      </w:pPr>
      <w:r>
        <w:t>Supported Body Types</w:t>
      </w:r>
    </w:p>
    <w:p>
      <w:pPr>
        <w:pStyle w:val="ListBullet"/>
      </w:pPr>
      <w:r>
        <w:t>Partial&lt;TaskTemplateAssignee&gt; (single object)</w:t>
      </w:r>
    </w:p>
    <w:p>
      <w:pPr>
        <w:pStyle w:val="ListBullet"/>
      </w:pPr>
      <w:r>
        <w:t>Array&lt;Partial&lt;TaskTemplateAssignee&gt;&gt; (array of objects)</w:t>
      </w:r>
    </w:p>
    <w:p>
      <w:pPr>
        <w:pStyle w:val="Heading3"/>
      </w:pPr>
      <w:r>
        <w:t>Body Fields (TaskTemplateAssignee)</w:t>
      </w:r>
    </w:p>
    <w:p>
      <w:r>
        <w:t>All fields are optional unless explicitly required by the API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template assignee ID.</w:t>
            </w:r>
          </w:p>
        </w:tc>
      </w:tr>
      <w:tr>
        <w:tc>
          <w:tcPr>
            <w:tcW w:type="dxa" w:w="2880"/>
          </w:tcPr>
          <w:p>
            <w:r>
              <w:t>member_id</w:t>
            </w:r>
          </w:p>
        </w:tc>
        <w:tc>
          <w:tcPr>
            <w:tcW w:type="dxa" w:w="2880"/>
          </w:tcPr>
          <w:p>
            <w:r>
              <w:t>uuid</w:t>
            </w:r>
          </w:p>
        </w:tc>
        <w:tc>
          <w:tcPr>
            <w:tcW w:type="dxa" w:w="2880"/>
          </w:tcPr>
          <w:p>
            <w:r>
              <w:t>Member ID. References members.id.</w:t>
            </w:r>
          </w:p>
        </w:tc>
      </w:tr>
      <w:tr>
        <w:tc>
          <w:tcPr>
            <w:tcW w:type="dxa" w:w="2880"/>
          </w:tcPr>
          <w:p>
            <w:r>
              <w:t>task_template_id</w:t>
            </w:r>
          </w:p>
        </w:tc>
        <w:tc>
          <w:tcPr>
            <w:tcW w:type="dxa" w:w="2880"/>
          </w:tcPr>
          <w:p>
            <w:r>
              <w:t>uuid</w:t>
            </w:r>
          </w:p>
        </w:tc>
        <w:tc>
          <w:tcPr>
            <w:tcW w:type="dxa" w:w="2880"/>
          </w:tcPr>
          <w:p>
            <w:r>
              <w:t>Task template ID. References task_templates.id.</w:t>
            </w:r>
          </w:p>
        </w:tc>
      </w:tr>
      <w:tr>
        <w:tc>
          <w:tcPr>
            <w:tcW w:type="dxa" w:w="2880"/>
          </w:tcPr>
          <w:p>
            <w:r>
              <w:t>created_at</w:t>
            </w:r>
          </w:p>
        </w:tc>
        <w:tc>
          <w:tcPr>
            <w:tcW w:type="dxa" w:w="2880"/>
          </w:tcPr>
          <w:p>
            <w:r>
              <w:t>string</w:t>
            </w:r>
          </w:p>
        </w:tc>
        <w:tc>
          <w:tcPr>
            <w:tcW w:type="dxa" w:w="2880"/>
          </w:tcPr>
          <w:p>
            <w:r>
              <w:t>Timestamp with time zone (ISO 8601).</w:t>
            </w:r>
          </w:p>
        </w:tc>
      </w:tr>
    </w:tbl>
    <w:p/>
    <w:p>
      <w:pPr>
        <w:pStyle w:val="Heading3"/>
      </w:pPr>
      <w:r>
        <w:t>Response</w:t>
      </w:r>
    </w:p>
    <w:p>
      <w:pPr>
        <w:pStyle w:val="Heading3"/>
      </w:pPr>
      <w:r>
        <w:t>Success Response (201 Created)</w:t>
      </w:r>
    </w:p>
    <w:p>
      <w:r>
        <w:t>The newly created task template assignee record(s)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"task_template_id": "00000000-0000-0000-0000-000000000000",</w:t>
        <w:br/>
        <w:t xml:space="preserve"> "created_at": "2026-03-19T09:26:53.961Z"</w:t>
        <w:br/>
        <w:t>}</w:t>
      </w:r>
    </w:p>
    <w:p>
      <w:pPr>
        <w:pStyle w:val="Heading3"/>
      </w:pPr>
      <w:r>
        <w:t>Error Responses</w:t>
      </w:r>
    </w:p>
    <w:p>
      <w:r>
        <w:t>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template assignee ID.</w:t>
            </w:r>
          </w:p>
        </w:tc>
      </w:tr>
      <w:tr>
        <w:tc>
          <w:tcPr>
            <w:tcW w:type="dxa" w:w="2880"/>
          </w:tcPr>
          <w:p>
            <w:r>
              <w:t>member_id</w:t>
            </w:r>
          </w:p>
        </w:tc>
        <w:tc>
          <w:tcPr>
            <w:tcW w:type="dxa" w:w="2880"/>
          </w:tcPr>
          <w:p>
            <w:r>
              <w:t>uuid</w:t>
            </w:r>
          </w:p>
        </w:tc>
        <w:tc>
          <w:tcPr>
            <w:tcW w:type="dxa" w:w="2880"/>
          </w:tcPr>
          <w:p>
            <w:r>
              <w:t>Member ID. References members.id.</w:t>
            </w:r>
          </w:p>
        </w:tc>
      </w:tr>
      <w:tr>
        <w:tc>
          <w:tcPr>
            <w:tcW w:type="dxa" w:w="2880"/>
          </w:tcPr>
          <w:p>
            <w:r>
              <w:t>task_template_id</w:t>
            </w:r>
          </w:p>
        </w:tc>
        <w:tc>
          <w:tcPr>
            <w:tcW w:type="dxa" w:w="2880"/>
          </w:tcPr>
          <w:p>
            <w:r>
              <w:t>uuid</w:t>
            </w:r>
          </w:p>
        </w:tc>
        <w:tc>
          <w:tcPr>
            <w:tcW w:type="dxa" w:w="2880"/>
          </w:tcPr>
          <w:p>
            <w:r>
              <w:t>Task template ID. References task_templates.id.</w:t>
            </w:r>
          </w:p>
        </w:tc>
      </w:tr>
      <w:tr>
        <w:tc>
          <w:tcPr>
            <w:tcW w:type="dxa" w:w="2880"/>
          </w:tcPr>
          <w:p>
            <w:r>
              <w:t>created_at</w:t>
            </w:r>
          </w:p>
        </w:tc>
        <w:tc>
          <w:tcPr>
            <w:tcW w:type="dxa" w:w="2880"/>
          </w:tcPr>
          <w:p>
            <w:r>
              <w:t>string</w:t>
            </w:r>
          </w:p>
        </w:tc>
        <w:tc>
          <w:tcPr>
            <w:tcW w:type="dxa" w:w="2880"/>
          </w:tcPr>
          <w:p>
            <w:r>
              <w:t>Timestamp with time zone (ISO 8601).</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"https://api.bookingmood.com/v1/task_template_assignees" \</w:t>
        <w:br/>
        <w:t xml:space="preserve"> -H "Content-Type: application/json" \</w:t>
        <w:br/>
        <w:t xml:space="preserve"> -d '[]'</w:t>
      </w:r>
    </w:p>
    <w:p>
      <w:pPr>
        <w:pStyle w:val="Heading3"/>
      </w:pPr>
      <w:r>
        <w:t>Example Usage</w:t>
      </w:r>
    </w:p>
    <w:p>
      <w:pPr>
        <w:pStyle w:val="Heading3"/>
      </w:pPr>
      <w:r>
        <w:t>Example 1: Create a Single Task Template Assignee</w:t>
      </w:r>
    </w:p>
    <w:p>
      <w:r>
        <w:rPr>
          <w:b/>
          <w:color w:val="666666"/>
          <w:sz w:val="16"/>
        </w:rPr>
        <w:t>[bash]</w:t>
      </w:r>
    </w:p>
    <w:p>
      <w:pPr>
        <w:shd w:fill="F2F2F2" w:val="clear"/>
      </w:pPr>
      <w:r>
        <w:rPr>
          <w:rFonts w:ascii="Courier New" w:hAnsi="Courier New"/>
          <w:sz w:val="17"/>
        </w:rPr>
        <w:t>curl -X POST "https://api.bookingmood.com/v1/task_template_assignees" \</w:t>
        <w:br/>
        <w:t xml:space="preserve"> -H "Content-Type: application/json" \</w:t>
        <w:br/>
        <w:t xml:space="preserve"> -d '{</w:t>
        <w:br/>
        <w:t xml:space="preserve"> "member_id": "11111111-1111-1111-1111-111111111111",</w:t>
        <w:br/>
        <w:t xml:space="preserve"> "task_template_id": "22222222-2222-2222-2222-222222222222"</w:t>
        <w:br/>
        <w:t xml:space="preserve">  }'</w:t>
      </w:r>
    </w:p>
    <w:p>
      <w:pPr>
        <w:pStyle w:val="Heading3"/>
      </w:pPr>
      <w:r>
        <w:t>Example 2: Create Multiple Task Template Assignees (Batch)</w:t>
      </w:r>
    </w:p>
    <w:p>
      <w:r>
        <w:rPr>
          <w:b/>
          <w:color w:val="666666"/>
          <w:sz w:val="16"/>
        </w:rPr>
        <w:t>[bash]</w:t>
      </w:r>
    </w:p>
    <w:p>
      <w:pPr>
        <w:shd w:fill="F2F2F2" w:val="clear"/>
      </w:pPr>
      <w:r>
        <w:rPr>
          <w:rFonts w:ascii="Courier New" w:hAnsi="Courier New"/>
          <w:sz w:val="17"/>
        </w:rPr>
        <w:t>curl -X POST "https://api.bookingmood.com/v1/task_template_assignees" \</w:t>
        <w:br/>
        <w:t xml:space="preserve"> -H "Content-Type: application/json" \</w:t>
        <w:br/>
        <w:t xml:space="preserve"> -d '[</w:t>
        <w:br/>
        <w:t xml:space="preserve">    {</w:t>
        <w:br/>
        <w:t xml:space="preserve"> "member_id": "11111111-1111-1111-1111-111111111111",</w:t>
        <w:br/>
        <w:t xml:space="preserve"> "task_template_id": "22222222-2222-2222-2222-222222222222"</w:t>
        <w:br/>
        <w:t xml:space="preserve">    },</w:t>
        <w:br/>
        <w:t xml:space="preserve">    {</w:t>
        <w:br/>
        <w:t xml:space="preserve"> "member_id": "33333333-3333-3333-3333-333333333333",</w:t>
        <w:br/>
        <w:t xml:space="preserve"> "task_template_id": "22222222-2222-2222-2222-222222222222"</w:t>
        <w:br/>
        <w:t xml:space="preserve">    }</w:t>
        <w:br/>
        <w:t xml:space="preserve">  ]'</w:t>
      </w:r>
    </w:p>
    <w:p>
      <w:pPr>
        <w:pStyle w:val="Heading3"/>
      </w:pPr>
      <w:r>
        <w:t>Notes</w:t>
      </w:r>
    </w:p>
    <w:p>
      <w:pPr>
        <w:pStyle w:val="ListBullet"/>
      </w:pPr>
      <w:r>
        <w:t>The documentation indicates the body is a partial object, so the API may accept only a subset of fields for creation (commonly member_id and task_template_id), but required fields were not explicitly specified in the scraped content.</w:t>
      </w:r>
    </w:p>
    <w:p>
      <w:pPr>
        <w:pStyle w:val="ListBullet"/>
      </w:pPr>
      <w:r>
        <w:t>The created_at field is shown in responses as an ISO 8601 timestamp with time zone.</w:t>
      </w:r>
    </w:p>
    <w:p>
      <w:pPr>
        <w:pStyle w:val="Heading3"/>
      </w:pPr>
      <w:r>
        <w:t>Related taskTemplateAssignees actions</w:t>
      </w:r>
    </w:p>
    <w:p>
      <w:pPr>
        <w:pStyle w:val="ListBullet"/>
      </w:pPr>
      <w:r>
        <w:t>[DELETE] Delete Task Template Assignees — /task_template_assignees</w:t>
      </w:r>
    </w:p>
    <w:p>
      <w:pPr>
        <w:pStyle w:val="ListBullet"/>
      </w:pPr>
      <w:r>
        <w:t>[GET] List Task Template Assignees — /task_template_assignees</w:t>
      </w:r>
    </w:p>
    <w:p>
      <w:pPr>
        <w:pStyle w:val="ListBullet"/>
      </w:pPr>
      <w:r>
        <w:t>[PATCH] Update Task Template Assignees — /task_template_assignees</w:t>
      </w:r>
    </w:p>
    <w:p>
      <w:r>
        <w:br w:type="page"/>
      </w:r>
    </w:p>
    <w:p>
      <w:pPr>
        <w:pStyle w:val="Heading2"/>
      </w:pPr>
      <w:r>
        <w:t>103. [DELETE] Delete a Product</w:t>
      </w:r>
    </w:p>
    <w:p>
      <w:r>
        <w:rPr>
          <w:b/>
        </w:rPr>
        <w:t xml:space="preserve">Endpoint: </w:t>
      </w:r>
      <w:r>
        <w:rPr>
          <w:rFonts w:ascii="Courier New" w:hAnsi="Courier New"/>
          <w:sz w:val="18"/>
        </w:rPr>
        <w:t>/products/{{id}}</w:t>
      </w:r>
    </w:p>
    <w:p>
      <w:pPr>
        <w:pStyle w:val="Heading3"/>
      </w:pPr>
      <w:r>
        <w:t>Prerequisites</w:t>
      </w:r>
    </w:p>
    <w:p>
      <w:pPr>
        <w:pStyle w:val="ListBullet"/>
      </w:pPr>
      <w:r>
        <w:t>The product must exist in your organization.</w:t>
      </w:r>
    </w:p>
    <w:p>
      <w:pPr>
        <w:pStyle w:val="ListBullet"/>
      </w:pPr>
      <w:r>
        <w:t>Deleting a product will also delete all bookings for that product.</w:t>
      </w:r>
    </w:p>
    <w:p>
      <w:pPr>
        <w:pStyle w:val="ListBullet"/>
      </w:pPr>
      <w:r>
        <w:t>This action cannot be undone.</w:t>
      </w:r>
    </w:p>
    <w:p>
      <w:pPr>
        <w:pStyle w:val="Heading3"/>
      </w:pPr>
      <w:r>
        <w:t>Method</w:t>
      </w:r>
    </w:p>
    <w:p>
      <w:r>
        <w:t>DELETE</w:t>
      </w:r>
    </w:p>
    <w:p>
      <w:pPr>
        <w:pStyle w:val="Heading3"/>
      </w:pPr>
      <w:r>
        <w:t>URL</w:t>
      </w:r>
    </w:p>
    <w:p>
      <w:r>
        <w:t>https://api.bookingmood.com/v1/products/{{id}}</w:t>
      </w:r>
    </w:p>
    <w:p>
      <w:pPr>
        <w:pStyle w:val="Heading3"/>
      </w:pPr>
      <w:r>
        <w:t>Description</w:t>
      </w:r>
    </w:p>
    <w:p>
      <w:r>
        <w:t>Deletes a product from your organization. This also deletes all bookings for the product and automatically adjusts your subscription.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 or /products when the endpoint requires an ID).</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supported.</w:t>
      </w:r>
    </w:p>
    <w:p>
      <w:pPr>
        <w:pStyle w:val="ListBullet"/>
      </w:pPr>
      <w:r>
        <w:t xml:space="preserve">Ensure the final request path always resolves to something like: </w:t>
        <w:br/>
        <w:br/>
        <w:t>/products/0f3b9d2a-6b4c-4c2f-8d2a-8f0b5a2a9b1c</w:t>
      </w:r>
    </w:p>
    <w:p>
      <w:pPr>
        <w:pStyle w:val="Heading3"/>
      </w:pPr>
      <w:r>
        <w:t>Valid Examples</w:t>
      </w:r>
    </w:p>
    <w:p>
      <w:r>
        <w:rPr>
          <w:b/>
          <w:color w:val="666666"/>
          <w:sz w:val="16"/>
        </w:rPr>
        <w:t>[http]</w:t>
      </w:r>
    </w:p>
    <w:p>
      <w:pPr>
        <w:shd w:fill="F2F2F2" w:val="clear"/>
      </w:pPr>
      <w:r>
        <w:rPr>
          <w:rFonts w:ascii="Courier New" w:hAnsi="Courier New"/>
          <w:sz w:val="17"/>
        </w:rPr>
        <w:t>/products/00000000-0000-0000-0000-000000000000</w:t>
        <w:br/>
        <w:t>/products/0f3b9d2a-6b4c-4c2f-8d2a-8f0b5a2a9b1c</w:t>
      </w:r>
    </w:p>
    <w:p>
      <w:pPr>
        <w:pStyle w:val="Heading3"/>
      </w:pPr>
      <w:r>
        <w:t>Invalid Examples</w:t>
      </w:r>
    </w:p>
    <w:p>
      <w:r>
        <w:rPr>
          <w:b/>
          <w:color w:val="666666"/>
          <w:sz w:val="16"/>
        </w:rPr>
        <w:t>[http]</w:t>
      </w:r>
    </w:p>
    <w:p>
      <w:pPr>
        <w:shd w:fill="F2F2F2" w:val="clear"/>
      </w:pPr>
      <w:r>
        <w:rPr>
          <w:rFonts w:ascii="Courier New" w:hAnsi="Courier New"/>
          <w:sz w:val="17"/>
        </w:rPr>
        <w:t>/products</w:t>
        <w:b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The identifier of the product to delete. Sent as a path parameter in the URL.</w:t>
            </w:r>
          </w:p>
        </w:tc>
      </w:tr>
    </w:tbl>
    <w:p/>
    <w:p>
      <w:pPr>
        <w:pStyle w:val="Heading3"/>
      </w:pPr>
      <w:r>
        <w:t>Response</w:t>
      </w:r>
    </w:p>
    <w:p>
      <w:pPr>
        <w:pStyle w:val="Heading3"/>
      </w:pPr>
      <w:r>
        <w:t>Success Response (200 OK)</w:t>
      </w:r>
    </w:p>
    <w:p>
      <w:r>
        <w:t>Returns the deleted product object.</w:t>
      </w:r>
    </w:p>
    <w:p>
      <w:r>
        <w:rPr>
          <w:b/>
          <w:color w:val="666666"/>
          <w:sz w:val="16"/>
        </w:rPr>
        <w:t>[json]</w:t>
      </w:r>
    </w:p>
    <w:p>
      <w:pPr>
        <w:shd w:fill="F2F2F2" w:val="clear"/>
      </w:pPr>
      <w:r>
        <w:rPr>
          <w:rFonts w:ascii="Courier New" w:hAnsi="Courier New"/>
          <w:sz w:val="17"/>
        </w:rPr>
        <w:t>{</w:t>
        <w:br/>
        <w:t xml:space="preserve"> "id": "00000000-0000-0000-0000-000000000000",</w:t>
        <w:br/>
        <w:t xml:space="preserve"> "ac_id": "",</w:t>
        <w:br/>
        <w:t xml:space="preserve"> "organization_id": "00000000-0000-0000-0000-000000000000",</w:t>
        <w:br/>
        <w:t xml:space="preserve"> "created_at": "2026-03-19T09:26:53.961Z",</w:t>
        <w:br/>
        <w:t xml:space="preserve"> "updated_at": "2026-03-19T09:26:53.961Z",</w:t>
        <w:br/>
        <w:t xml:space="preserve"> "deleted_at": "2026-03-19T09:26:53.961Z",</w:t>
        <w:br/>
        <w:t xml:space="preserve"> "approximate_address": "",</w:t>
        <w:br/>
        <w:t xml:space="preserve"> "approximate_coordinates": {</w:t>
        <w:br/>
        <w:t xml:space="preserve"> "lat": 52.379189,</w:t>
        <w:br/>
        <w:t xml:space="preserve"> "lng": 4.899431</w:t>
        <w:br/>
        <w:t xml:space="preserve"> },</w:t>
        <w:br/>
        <w:t xml:space="preserve"> "cancel_after_initial_payment_error": false,</w:t>
        <w:br/>
        <w:t xml:space="preserve"> "confirm_after_initial_payment": false,</w:t>
        <w:br/>
        <w:t xml:space="preserve"> "confirmation_message": {</w:t>
        <w:br/>
        <w:t xml:space="preserve"> "default": "Hello",</w:t>
        <w:br/>
        <w:t xml:space="preserve"> "nl-NL": "Hallo"</w:t>
        <w:br/>
        <w:t xml:space="preserve"> },</w:t>
        <w:br/>
        <w:t xml:space="preserve"> "confirmation_message_title": {</w:t>
        <w:br/>
        <w:t xml:space="preserve"> "default": "Hello",</w:t>
        <w:br/>
        <w:t xml:space="preserve"> "nl-NL": "Hallo"</w:t>
        <w:br/>
        <w:t xml:space="preserve"> },</w:t>
        <w:br/>
        <w:t xml:space="preserve"> "cooldown_time": 0,</w:t>
        <w:br/>
        <w:t xml:space="preserve"> "cta": {</w:t>
        <w:br/>
        <w:t xml:space="preserve"> "default": "Hello",</w:t>
        <w:br/>
        <w:t xml:space="preserve"> "nl-NL": "Hallo"</w:t>
        <w:br/>
        <w:t xml:space="preserve"> },</w:t>
        <w:br/>
        <w:t xml:space="preserve"> "currency": "USD",</w:t>
        <w:br/>
        <w:t xml:space="preserve"> "deposit": {},</w:t>
        <w:br/>
        <w:t xml:space="preserve"> "description": {</w:t>
        <w:br/>
        <w:t xml:space="preserve"> "default": "Hello",</w:t>
        <w:br/>
        <w:t xml:space="preserve"> "nl-NL": "Hallo"</w:t>
        <w:br/>
        <w:t xml:space="preserve"> },</w:t>
        <w:br/>
        <w:t xml:space="preserve"> "exact_address": "",</w:t>
        <w:br/>
        <w:t xml:space="preserve"> "exact_coordinates": {</w:t>
        <w:br/>
        <w:t xml:space="preserve"> "lat": 52.379189,</w:t>
        <w:br/>
        <w:t xml:space="preserve"> "lng": 4.899431</w:t>
        <w:br/>
        <w:t xml:space="preserve"> },</w:t>
        <w:br/>
        <w:t xml:space="preserve"> "fee": {},</w:t>
        <w:br/>
        <w:t xml:space="preserve"> "hide_exact_address": false,</w:t>
        <w:br/>
        <w:t xml:space="preserve"> "ical_export_secret": "md5((random())::text)",</w:t>
        <w:br/>
        <w:t xml:space="preserve"> "ical_export_secret_no_details": "md5((random())::text)",</w:t>
        <w:br/>
        <w:t xml:space="preserve"> "images": [</w:t>
        <w:br/>
        <w:t xml:space="preserve"> {</w:t>
        <w:br/>
        <w:t xml:space="preserve"> "alt": {</w:t>
        <w:br/>
        <w:t xml:space="preserve"> "default": "Image"</w:t>
        <w:br/>
        <w:t xml:space="preserve"> },</w:t>
        <w:br/>
        <w:t xml:space="preserve"> "size": "1x1",</w:t>
        <w:br/>
        <w:t xml:space="preserve"> "src": "https://example.com/image.jpg"</w:t>
        <w:br/>
        <w:t xml:space="preserve"> }</w:t>
        <w:br/>
        <w:t xml:space="preserve"> ],</w:t>
        <w:br/>
        <w:t xml:space="preserve"> "interaction": "request",</w:t>
        <w:br/>
        <w:t xml:space="preserve"> "latest_arrival_time": null,</w:t>
        <w:br/>
        <w:t xml:space="preserve"> "name": {</w:t>
        <w:br/>
        <w:t xml:space="preserve"> "default": "Hello",</w:t>
        <w:br/>
        <w:t xml:space="preserve"> "nl-NL": "Hallo"</w:t>
        <w:br/>
        <w:t xml:space="preserve"> },</w:t>
        <w:br/>
        <w:t xml:space="preserve"> "payment_expiration_duration": 0,</w:t>
        <w:br/>
        <w:t xml:space="preserve"> "price_breakdown_specificity": "combined",</w:t>
        <w:br/>
        <w:t xml:space="preserve"> "rent_period": "nightly",</w:t>
        <w:br/>
        <w:t xml:space="preserve"> "rent_pricing_definition": "service",</w:t>
        <w:br/>
        <w:t xml:space="preserve"> "request_status": "TENTATIVE",</w:t>
        <w:br/>
        <w:t xml:space="preserve"> "tentative_interaction": "request",</w:t>
        <w:br/>
        <w:t xml:space="preserve"> "timezone": "UTC"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ac_id</w:t>
            </w:r>
          </w:p>
        </w:tc>
        <w:tc>
          <w:tcPr>
            <w:tcW w:type="dxa" w:w="2880"/>
          </w:tcPr>
          <w:p>
            <w:r>
              <w:t>text | null</w:t>
            </w:r>
          </w:p>
        </w:tc>
        <w:tc>
          <w:tcPr>
            <w:tcW w:type="dxa" w:w="2880"/>
          </w:tcPr>
          <w:p>
            <w:r>
              <w:t>Identifier for products imported from AvailabilityCalendar.com.</w:t>
            </w:r>
          </w:p>
        </w:tc>
      </w:tr>
      <w:tr>
        <w:tc>
          <w:tcPr>
            <w:tcW w:type="dxa" w:w="2880"/>
          </w:tcPr>
          <w:p>
            <w:r>
              <w:t>organization_id</w:t>
            </w:r>
          </w:p>
        </w:tc>
        <w:tc>
          <w:tcPr>
            <w:tcW w:type="dxa" w:w="2880"/>
          </w:tcPr>
          <w:p>
            <w:r>
              <w:t>uuid</w:t>
            </w:r>
          </w:p>
        </w:tc>
        <w:tc>
          <w:tcPr>
            <w:tcW w:type="dxa" w:w="2880"/>
          </w:tcPr>
          <w:p>
            <w:r>
              <w:t>Identifier of the organization this product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unit was deleted.</w:t>
            </w:r>
          </w:p>
        </w:tc>
      </w:tr>
      <w:tr>
        <w:tc>
          <w:tcPr>
            <w:tcW w:type="dxa" w:w="2880"/>
          </w:tcPr>
          <w:p>
            <w:r>
              <w:t>approximate_address</w:t>
            </w:r>
          </w:p>
        </w:tc>
        <w:tc>
          <w:tcPr>
            <w:tcW w:type="dxa" w:w="2880"/>
          </w:tcPr>
          <w:p>
            <w:r>
              <w:t>text</w:t>
            </w:r>
          </w:p>
        </w:tc>
        <w:tc>
          <w:tcPr>
            <w:tcW w:type="dxa" w:w="2880"/>
          </w:tcPr>
          <w:p>
            <w:r>
              <w:t>Approximate address of the unit.</w:t>
            </w:r>
          </w:p>
        </w:tc>
      </w:tr>
      <w:tr>
        <w:tc>
          <w:tcPr>
            <w:tcW w:type="dxa" w:w="2880"/>
          </w:tcPr>
          <w:p>
            <w:r>
              <w:t>approximate_coordinates</w:t>
            </w:r>
          </w:p>
        </w:tc>
        <w:tc>
          <w:tcPr>
            <w:tcW w:type="dxa" w:w="2880"/>
          </w:tcPr>
          <w:p>
            <w:r>
              <w:t>Coordinates | null</w:t>
            </w:r>
          </w:p>
        </w:tc>
        <w:tc>
          <w:tcPr>
            <w:tcW w:type="dxa" w:w="2880"/>
          </w:tcPr>
          <w:p>
            <w:r>
              <w:t>Coordinates of the approximate address.</w:t>
            </w:r>
          </w:p>
        </w:tc>
      </w:tr>
      <w:tr>
        <w:tc>
          <w:tcPr>
            <w:tcW w:type="dxa" w:w="2880"/>
          </w:tcPr>
          <w:p>
            <w:r>
              <w:t>approximate_coordinates.lat</w:t>
            </w:r>
          </w:p>
        </w:tc>
        <w:tc>
          <w:tcPr>
            <w:tcW w:type="dxa" w:w="2880"/>
          </w:tcPr>
          <w:p>
            <w:r>
              <w:t>number</w:t>
            </w:r>
          </w:p>
        </w:tc>
        <w:tc>
          <w:tcPr>
            <w:tcW w:type="dxa" w:w="2880"/>
          </w:tcPr>
          <w:p>
            <w:r>
              <w:t>Latitude.</w:t>
            </w:r>
          </w:p>
        </w:tc>
      </w:tr>
      <w:tr>
        <w:tc>
          <w:tcPr>
            <w:tcW w:type="dxa" w:w="2880"/>
          </w:tcPr>
          <w:p>
            <w:r>
              <w:t>approximate_coordinates.lng</w:t>
            </w:r>
          </w:p>
        </w:tc>
        <w:tc>
          <w:tcPr>
            <w:tcW w:type="dxa" w:w="2880"/>
          </w:tcPr>
          <w:p>
            <w:r>
              <w:t>number</w:t>
            </w:r>
          </w:p>
        </w:tc>
        <w:tc>
          <w:tcPr>
            <w:tcW w:type="dxa" w:w="2880"/>
          </w:tcPr>
          <w:p>
            <w:r>
              <w:t>Longitude.</w:t>
            </w:r>
          </w:p>
        </w:tc>
      </w:tr>
      <w:tr>
        <w:tc>
          <w:tcPr>
            <w:tcW w:type="dxa" w:w="2880"/>
          </w:tcPr>
          <w:p>
            <w:r>
              <w:t>cancel_after_initial_payment_error</w:t>
            </w:r>
          </w:p>
        </w:tc>
        <w:tc>
          <w:tcPr>
            <w:tcW w:type="dxa" w:w="2880"/>
          </w:tcPr>
          <w:p>
            <w:r>
              <w:t>boolean</w:t>
            </w:r>
          </w:p>
        </w:tc>
        <w:tc>
          <w:tcPr>
            <w:tcW w:type="dxa" w:w="2880"/>
          </w:tcPr>
          <w:p>
            <w:r>
              <w:t>Whether to cancel after an initial payment error.</w:t>
            </w:r>
          </w:p>
        </w:tc>
      </w:tr>
      <w:tr>
        <w:tc>
          <w:tcPr>
            <w:tcW w:type="dxa" w:w="2880"/>
          </w:tcPr>
          <w:p>
            <w:r>
              <w:t>confirm_after_initial_payment</w:t>
            </w:r>
          </w:p>
        </w:tc>
        <w:tc>
          <w:tcPr>
            <w:tcW w:type="dxa" w:w="2880"/>
          </w:tcPr>
          <w:p>
            <w:r>
              <w:t>boolean</w:t>
            </w:r>
          </w:p>
        </w:tc>
        <w:tc>
          <w:tcPr>
            <w:tcW w:type="dxa" w:w="2880"/>
          </w:tcPr>
          <w:p>
            <w:r>
              <w:t>Whether to automatically confirm the booking after the initial payment (only applies when interaction is request).</w:t>
            </w:r>
          </w:p>
        </w:tc>
      </w:tr>
      <w:tr>
        <w:tc>
          <w:tcPr>
            <w:tcW w:type="dxa" w:w="2880"/>
          </w:tcPr>
          <w:p>
            <w:r>
              <w:t>confirmation_message</w:t>
            </w:r>
          </w:p>
        </w:tc>
        <w:tc>
          <w:tcPr>
            <w:tcW w:type="dxa" w:w="2880"/>
          </w:tcPr>
          <w:p>
            <w:r>
              <w:t>MultiLanguageString</w:t>
            </w:r>
          </w:p>
        </w:tc>
        <w:tc>
          <w:tcPr>
            <w:tcW w:type="dxa" w:w="2880"/>
          </w:tcPr>
          <w:p>
            <w:r>
              <w:t>Message shown after submitting a booking from a widget/website.</w:t>
            </w:r>
          </w:p>
        </w:tc>
      </w:tr>
      <w:tr>
        <w:tc>
          <w:tcPr>
            <w:tcW w:type="dxa" w:w="2880"/>
          </w:tcPr>
          <w:p>
            <w:r>
              <w:t>confirmation_message_title</w:t>
            </w:r>
          </w:p>
        </w:tc>
        <w:tc>
          <w:tcPr>
            <w:tcW w:type="dxa" w:w="2880"/>
          </w:tcPr>
          <w:p>
            <w:r>
              <w:t>MultiLanguageString</w:t>
            </w:r>
          </w:p>
        </w:tc>
        <w:tc>
          <w:tcPr>
            <w:tcW w:type="dxa" w:w="2880"/>
          </w:tcPr>
          <w:p>
            <w:r>
              <w:t>Title shown after submitting a booking from a widget/website.</w:t>
            </w:r>
          </w:p>
        </w:tc>
      </w:tr>
      <w:tr>
        <w:tc>
          <w:tcPr>
            <w:tcW w:type="dxa" w:w="2880"/>
          </w:tcPr>
          <w:p>
            <w:r>
              <w:t>cooldown_time</w:t>
            </w:r>
          </w:p>
        </w:tc>
        <w:tc>
          <w:tcPr>
            <w:tcW w:type="dxa" w:w="2880"/>
          </w:tcPr>
          <w:p>
            <w:r>
              <w:t>integer</w:t>
            </w:r>
          </w:p>
        </w:tc>
        <w:tc>
          <w:tcPr>
            <w:tcW w:type="dxa" w:w="2880"/>
          </w:tcPr>
          <w:p>
            <w:r>
              <w:t>Minimum number of days between bookings.</w:t>
            </w:r>
          </w:p>
        </w:tc>
      </w:tr>
      <w:tr>
        <w:tc>
          <w:tcPr>
            <w:tcW w:type="dxa" w:w="2880"/>
          </w:tcPr>
          <w:p>
            <w:r>
              <w:t>cta</w:t>
            </w:r>
          </w:p>
        </w:tc>
        <w:tc>
          <w:tcPr>
            <w:tcW w:type="dxa" w:w="2880"/>
          </w:tcPr>
          <w:p>
            <w:r>
              <w:t>MultiLanguageString</w:t>
            </w:r>
          </w:p>
        </w:tc>
        <w:tc>
          <w:tcPr>
            <w:tcW w:type="dxa" w:w="2880"/>
          </w:tcPr>
          <w:p>
            <w:r>
              <w:t>Call to action shown at the bottom of the booking form.</w:t>
            </w:r>
          </w:p>
        </w:tc>
      </w:tr>
      <w:tr>
        <w:tc>
          <w:tcPr>
            <w:tcW w:type="dxa" w:w="2880"/>
          </w:tcPr>
          <w:p>
            <w:r>
              <w:t>currency</w:t>
            </w:r>
          </w:p>
        </w:tc>
        <w:tc>
          <w:tcPr>
            <w:tcW w:type="dxa" w:w="2880"/>
          </w:tcPr>
          <w:p>
            <w:r>
              <w:t>Currency</w:t>
            </w:r>
          </w:p>
        </w:tc>
        <w:tc>
          <w:tcPr>
            <w:tcW w:type="dxa" w:w="2880"/>
          </w:tcPr>
          <w:p>
            <w:r>
              <w:t>Currency bookings are made in.</w:t>
            </w:r>
          </w:p>
        </w:tc>
      </w:tr>
      <w:tr>
        <w:tc>
          <w:tcPr>
            <w:tcW w:type="dxa" w:w="2880"/>
          </w:tcPr>
          <w:p>
            <w:r>
              <w:t>deposit</w:t>
            </w:r>
          </w:p>
        </w:tc>
        <w:tc>
          <w:tcPr>
            <w:tcW w:type="dxa" w:w="2880"/>
          </w:tcPr>
          <w:p>
            <w:r>
              <w:t>jsonb | null</w:t>
            </w:r>
          </w:p>
        </w:tc>
        <w:tc>
          <w:tcPr>
            <w:tcW w:type="dxa" w:w="2880"/>
          </w:tcPr>
          <w:p>
            <w:r>
              <w:t>Deposit charged for rent.</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exact_address</w:t>
            </w:r>
          </w:p>
        </w:tc>
        <w:tc>
          <w:tcPr>
            <w:tcW w:type="dxa" w:w="2880"/>
          </w:tcPr>
          <w:p>
            <w:r>
              <w:t>text</w:t>
            </w:r>
          </w:p>
        </w:tc>
        <w:tc>
          <w:tcPr>
            <w:tcW w:type="dxa" w:w="2880"/>
          </w:tcPr>
          <w:p>
            <w:r>
              <w:t>Exact address of the unit.</w:t>
            </w:r>
          </w:p>
        </w:tc>
      </w:tr>
      <w:tr>
        <w:tc>
          <w:tcPr>
            <w:tcW w:type="dxa" w:w="2880"/>
          </w:tcPr>
          <w:p>
            <w:r>
              <w:t>exact_coordinates</w:t>
            </w:r>
          </w:p>
        </w:tc>
        <w:tc>
          <w:tcPr>
            <w:tcW w:type="dxa" w:w="2880"/>
          </w:tcPr>
          <w:p>
            <w:r>
              <w:t>Coordinates | null</w:t>
            </w:r>
          </w:p>
        </w:tc>
        <w:tc>
          <w:tcPr>
            <w:tcW w:type="dxa" w:w="2880"/>
          </w:tcPr>
          <w:p>
            <w:r>
              <w:t>Coordinates of the exact address.</w:t>
            </w:r>
          </w:p>
        </w:tc>
      </w:tr>
      <w:tr>
        <w:tc>
          <w:tcPr>
            <w:tcW w:type="dxa" w:w="2880"/>
          </w:tcPr>
          <w:p>
            <w:r>
              <w:t>exact_coordinates.lat</w:t>
            </w:r>
          </w:p>
        </w:tc>
        <w:tc>
          <w:tcPr>
            <w:tcW w:type="dxa" w:w="2880"/>
          </w:tcPr>
          <w:p>
            <w:r>
              <w:t>number</w:t>
            </w:r>
          </w:p>
        </w:tc>
        <w:tc>
          <w:tcPr>
            <w:tcW w:type="dxa" w:w="2880"/>
          </w:tcPr>
          <w:p>
            <w:r>
              <w:t>Latitude.</w:t>
            </w:r>
          </w:p>
        </w:tc>
      </w:tr>
      <w:tr>
        <w:tc>
          <w:tcPr>
            <w:tcW w:type="dxa" w:w="2880"/>
          </w:tcPr>
          <w:p>
            <w:r>
              <w:t>exact_coordinates.lng</w:t>
            </w:r>
          </w:p>
        </w:tc>
        <w:tc>
          <w:tcPr>
            <w:tcW w:type="dxa" w:w="2880"/>
          </w:tcPr>
          <w:p>
            <w:r>
              <w:t>number</w:t>
            </w:r>
          </w:p>
        </w:tc>
        <w:tc>
          <w:tcPr>
            <w:tcW w:type="dxa" w:w="2880"/>
          </w:tcPr>
          <w:p>
            <w:r>
              <w:t>Longitude.</w:t>
            </w:r>
          </w:p>
        </w:tc>
      </w:tr>
      <w:tr>
        <w:tc>
          <w:tcPr>
            <w:tcW w:type="dxa" w:w="2880"/>
          </w:tcPr>
          <w:p>
            <w:r>
              <w:t>fee</w:t>
            </w:r>
          </w:p>
        </w:tc>
        <w:tc>
          <w:tcPr>
            <w:tcW w:type="dxa" w:w="2880"/>
          </w:tcPr>
          <w:p>
            <w:r>
              <w:t>jsonb</w:t>
            </w:r>
          </w:p>
        </w:tc>
        <w:tc>
          <w:tcPr>
            <w:tcW w:type="dxa" w:w="2880"/>
          </w:tcPr>
          <w:p>
            <w:r>
              <w:t>Fee charged for rent.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hide_exact_address</w:t>
            </w:r>
          </w:p>
        </w:tc>
        <w:tc>
          <w:tcPr>
            <w:tcW w:type="dxa" w:w="2880"/>
          </w:tcPr>
          <w:p>
            <w:r>
              <w:t>boolean</w:t>
            </w:r>
          </w:p>
        </w:tc>
        <w:tc>
          <w:tcPr>
            <w:tcW w:type="dxa" w:w="2880"/>
          </w:tcPr>
          <w:p>
            <w:r>
              <w:t>Whether to hide the exact address from customers before bookings are confirmed.</w:t>
            </w:r>
          </w:p>
        </w:tc>
      </w:tr>
      <w:tr>
        <w:tc>
          <w:tcPr>
            <w:tcW w:type="dxa" w:w="2880"/>
          </w:tcPr>
          <w:p>
            <w:r>
              <w:t>ical_export_secret</w:t>
            </w:r>
          </w:p>
        </w:tc>
        <w:tc>
          <w:tcPr>
            <w:tcW w:type="dxa" w:w="2880"/>
          </w:tcPr>
          <w:p>
            <w:r>
              <w:t>text</w:t>
            </w:r>
          </w:p>
        </w:tc>
        <w:tc>
          <w:tcPr>
            <w:tcW w:type="dxa" w:w="2880"/>
          </w:tcPr>
          <w:p>
            <w:r>
              <w:t>Secret used to generate iCal feed URLs.</w:t>
            </w:r>
          </w:p>
        </w:tc>
      </w:tr>
      <w:tr>
        <w:tc>
          <w:tcPr>
            <w:tcW w:type="dxa" w:w="2880"/>
          </w:tcPr>
          <w:p>
            <w:r>
              <w:t>ical_export_secret_no_details</w:t>
            </w:r>
          </w:p>
        </w:tc>
        <w:tc>
          <w:tcPr>
            <w:tcW w:type="dxa" w:w="2880"/>
          </w:tcPr>
          <w:p>
            <w:r>
              <w:t>text</w:t>
            </w:r>
          </w:p>
        </w:tc>
        <w:tc>
          <w:tcPr>
            <w:tcW w:type="dxa" w:w="2880"/>
          </w:tcPr>
          <w:p>
            <w:r>
              <w:t>Secret used to generate iCal feed URLs without booking details.</w:t>
            </w:r>
          </w:p>
        </w:tc>
      </w:tr>
      <w:tr>
        <w:tc>
          <w:tcPr>
            <w:tcW w:type="dxa" w:w="2880"/>
          </w:tcPr>
          <w:p>
            <w:r>
              <w:t>images</w:t>
            </w:r>
          </w:p>
        </w:tc>
        <w:tc>
          <w:tcPr>
            <w:tcW w:type="dxa" w:w="2880"/>
          </w:tcPr>
          <w:p>
            <w:r>
              <w:t>Array&lt;ProductImage&gt;</w:t>
            </w:r>
          </w:p>
        </w:tc>
        <w:tc>
          <w:tcPr>
            <w:tcW w:type="dxa" w:w="2880"/>
          </w:tcPr>
          <w:p>
            <w:r>
              <w:t>List of images.</w:t>
            </w:r>
          </w:p>
        </w:tc>
      </w:tr>
      <w:tr>
        <w:tc>
          <w:tcPr>
            <w:tcW w:type="dxa" w:w="2880"/>
          </w:tcPr>
          <w:p>
            <w:r>
              <w:t>images[].alt</w:t>
            </w:r>
          </w:p>
        </w:tc>
        <w:tc>
          <w:tcPr>
            <w:tcW w:type="dxa" w:w="2880"/>
          </w:tcPr>
          <w:p>
            <w:r>
              <w:t>MultiLanguageString</w:t>
            </w:r>
          </w:p>
        </w:tc>
        <w:tc>
          <w:tcPr>
            <w:tcW w:type="dxa" w:w="2880"/>
          </w:tcPr>
          <w:p>
            <w:r>
              <w:t>Localized alt text.</w:t>
            </w:r>
          </w:p>
        </w:tc>
      </w:tr>
      <w:tr>
        <w:tc>
          <w:tcPr>
            <w:tcW w:type="dxa" w:w="2880"/>
          </w:tcPr>
          <w:p>
            <w:r>
              <w:t>images[].size</w:t>
            </w:r>
          </w:p>
        </w:tc>
        <w:tc>
          <w:tcPr>
            <w:tcW w:type="dxa" w:w="2880"/>
          </w:tcPr>
          <w:p>
            <w:r>
              <w:t>text</w:t>
            </w:r>
          </w:p>
        </w:tc>
        <w:tc>
          <w:tcPr>
            <w:tcW w:type="dxa" w:w="2880"/>
          </w:tcPr>
          <w:p>
            <w:r>
              <w:t>Image size label (as provided by API).</w:t>
            </w:r>
          </w:p>
        </w:tc>
      </w:tr>
      <w:tr>
        <w:tc>
          <w:tcPr>
            <w:tcW w:type="dxa" w:w="2880"/>
          </w:tcPr>
          <w:p>
            <w:r>
              <w:t>images[].src</w:t>
            </w:r>
          </w:p>
        </w:tc>
        <w:tc>
          <w:tcPr>
            <w:tcW w:type="dxa" w:w="2880"/>
          </w:tcPr>
          <w:p>
            <w:r>
              <w:t>text</w:t>
            </w:r>
          </w:p>
        </w:tc>
        <w:tc>
          <w:tcPr>
            <w:tcW w:type="dxa" w:w="2880"/>
          </w:tcPr>
          <w:p>
            <w:r>
              <w:t>Image URL.</w:t>
            </w:r>
          </w:p>
        </w:tc>
      </w:tr>
      <w:tr>
        <w:tc>
          <w:tcPr>
            <w:tcW w:type="dxa" w:w="2880"/>
          </w:tcPr>
          <w:p>
            <w:r>
              <w:t>interaction</w:t>
            </w:r>
          </w:p>
        </w:tc>
        <w:tc>
          <w:tcPr>
            <w:tcW w:type="dxa" w:w="2880"/>
          </w:tcPr>
          <w:p>
            <w:r>
              <w:t>"request" | "book"</w:t>
            </w:r>
          </w:p>
        </w:tc>
        <w:tc>
          <w:tcPr>
            <w:tcW w:type="dxa" w:w="2880"/>
          </w:tcPr>
          <w:p>
            <w:r>
              <w:t>Interaction type, either request or book.</w:t>
            </w:r>
          </w:p>
        </w:tc>
      </w:tr>
      <w:tr>
        <w:tc>
          <w:tcPr>
            <w:tcW w:type="dxa" w:w="2880"/>
          </w:tcPr>
          <w:p>
            <w:r>
              <w:t>latest_arrival_time</w:t>
            </w:r>
          </w:p>
        </w:tc>
        <w:tc>
          <w:tcPr>
            <w:tcW w:type="dxa" w:w="2880"/>
          </w:tcPr>
          <w:p>
            <w:r>
              <w:t>time without time zone | null</w:t>
            </w:r>
          </w:p>
        </w:tc>
        <w:tc>
          <w:tcPr>
            <w:tcW w:type="dxa" w:w="2880"/>
          </w:tcPr>
          <w:p>
            <w:r>
              <w:t>Latest arrival time.</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payment_expiration_duration</w:t>
            </w:r>
          </w:p>
        </w:tc>
        <w:tc>
          <w:tcPr>
            <w:tcW w:type="dxa" w:w="2880"/>
          </w:tcPr>
          <w:p>
            <w:r>
              <w:t>integer</w:t>
            </w:r>
          </w:p>
        </w:tc>
        <w:tc>
          <w:tcPr>
            <w:tcW w:type="dxa" w:w="2880"/>
          </w:tcPr>
          <w:p>
            <w:r>
              <w:t>Payment expiration duration.</w:t>
            </w:r>
          </w:p>
        </w:tc>
      </w:tr>
      <w:tr>
        <w:tc>
          <w:tcPr>
            <w:tcW w:type="dxa" w:w="2880"/>
          </w:tcPr>
          <w:p>
            <w:r>
              <w:t>price_breakdown_specificity</w:t>
            </w:r>
          </w:p>
        </w:tc>
        <w:tc>
          <w:tcPr>
            <w:tcW w:type="dxa" w:w="2880"/>
          </w:tcPr>
          <w:p>
            <w:r>
              <w:t>"combined" | "separate"</w:t>
            </w:r>
          </w:p>
        </w:tc>
        <w:tc>
          <w:tcPr>
            <w:tcW w:type="dxa" w:w="2880"/>
          </w:tcPr>
          <w:p>
            <w:r>
              <w:t>Price breakdown specificity.</w:t>
            </w:r>
          </w:p>
        </w:tc>
      </w:tr>
      <w:tr>
        <w:tc>
          <w:tcPr>
            <w:tcW w:type="dxa" w:w="2880"/>
          </w:tcPr>
          <w:p>
            <w:r>
              <w:t>rent_period</w:t>
            </w:r>
          </w:p>
        </w:tc>
        <w:tc>
          <w:tcPr>
            <w:tcW w:type="dxa" w:w="2880"/>
          </w:tcPr>
          <w:p>
            <w:r>
              <w:t>"daily" | "nightly"</w:t>
            </w:r>
          </w:p>
        </w:tc>
        <w:tc>
          <w:tcPr>
            <w:tcW w:type="dxa" w:w="2880"/>
          </w:tcPr>
          <w:p>
            <w:r>
              <w:t>Rent period of the unit.</w:t>
            </w:r>
          </w:p>
        </w:tc>
      </w:tr>
      <w:tr>
        <w:tc>
          <w:tcPr>
            <w:tcW w:type="dxa" w:w="2880"/>
          </w:tcPr>
          <w:p>
            <w:r>
              <w:t>rent_pricing_definition</w:t>
            </w:r>
          </w:p>
        </w:tc>
        <w:tc>
          <w:tcPr>
            <w:tcW w:type="dxa" w:w="2880"/>
          </w:tcPr>
          <w:p>
            <w:r>
              <w:t>RentPricingDefinition</w:t>
            </w:r>
          </w:p>
        </w:tc>
        <w:tc>
          <w:tcPr>
            <w:tcW w:type="dxa" w:w="2880"/>
          </w:tcPr>
          <w:p>
            <w:r>
              <w:t>Pricing definition of the unit (either configuration or services).</w:t>
            </w:r>
          </w:p>
        </w:tc>
      </w:tr>
      <w:tr>
        <w:tc>
          <w:tcPr>
            <w:tcW w:type="dxa" w:w="2880"/>
          </w:tcPr>
          <w:p>
            <w:r>
              <w:t>request_status</w:t>
            </w:r>
          </w:p>
        </w:tc>
        <w:tc>
          <w:tcPr>
            <w:tcW w:type="dxa" w:w="2880"/>
          </w:tcPr>
          <w:p>
            <w:r>
              <w:t>"CANCELLED" | "TENTATIVE" | "CONFIRMED"</w:t>
            </w:r>
          </w:p>
        </w:tc>
        <w:tc>
          <w:tcPr>
            <w:tcW w:type="dxa" w:w="2880"/>
          </w:tcPr>
          <w:p>
            <w:r>
              <w:t>Status of new bookings (only applies when interaction is request).</w:t>
            </w:r>
          </w:p>
        </w:tc>
      </w:tr>
      <w:tr>
        <w:tc>
          <w:tcPr>
            <w:tcW w:type="dxa" w:w="2880"/>
          </w:tcPr>
          <w:p>
            <w:r>
              <w:t>tentative_interaction</w:t>
            </w:r>
          </w:p>
        </w:tc>
        <w:tc>
          <w:tcPr>
            <w:tcW w:type="dxa" w:w="2880"/>
          </w:tcPr>
          <w:p>
            <w:r>
              <w:t>text</w:t>
            </w:r>
          </w:p>
        </w:tc>
        <w:tc>
          <w:tcPr>
            <w:tcW w:type="dxa" w:w="2880"/>
          </w:tcPr>
          <w:p>
            <w:r>
              <w:t>Interaction type on tentative intervals, either request or book.</w:t>
            </w:r>
          </w:p>
        </w:tc>
      </w:tr>
      <w:tr>
        <w:tc>
          <w:tcPr>
            <w:tcW w:type="dxa" w:w="2880"/>
          </w:tcPr>
          <w:p>
            <w:r>
              <w:t>timezone</w:t>
            </w:r>
          </w:p>
        </w:tc>
        <w:tc>
          <w:tcPr>
            <w:tcW w:type="dxa" w:w="2880"/>
          </w:tcPr>
          <w:p>
            <w:r>
              <w:t>text</w:t>
            </w:r>
          </w:p>
        </w:tc>
        <w:tc>
          <w:tcPr>
            <w:tcW w:type="dxa" w:w="2880"/>
          </w:tcPr>
          <w:p>
            <w:r>
              <w:t>Timezone of the unit.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'https://api.bookingmood.com/v1/products/00000000-0000-0000-0000-000000000000'</w:t>
      </w:r>
    </w:p>
    <w:p>
      <w:pPr>
        <w:pStyle w:val="Heading3"/>
      </w:pPr>
      <w:r>
        <w:t>Notes</w:t>
      </w:r>
    </w:p>
    <w:p>
      <w:pPr>
        <w:pStyle w:val="ListBullet"/>
      </w:pPr>
      <w:r>
        <w:t>Deleting a product also deletes all bookings for that product.</w:t>
      </w:r>
    </w:p>
    <w:p>
      <w:pPr>
        <w:pStyle w:val="ListBullet"/>
      </w:pPr>
      <w:r>
        <w:t>Your subscription will be adjusted automatically.</w:t>
      </w:r>
    </w:p>
    <w:p>
      <w:pPr>
        <w:pStyle w:val="ListBullet"/>
      </w:pPr>
      <w:r>
        <w:t>This action cannot be undone.</w:t>
      </w:r>
    </w:p>
    <w:p>
      <w:pPr>
        <w:pStyle w:val="Heading3"/>
      </w:pPr>
      <w:r>
        <w:t>Related products actions</w:t>
      </w:r>
    </w:p>
    <w:p>
      <w:pPr>
        <w:pStyle w:val="ListBullet"/>
      </w:pPr>
      <w:r>
        <w:t>[POST] Create Product — /products</w:t>
      </w:r>
    </w:p>
    <w:p>
      <w:pPr>
        <w:pStyle w:val="ListBullet"/>
      </w:pPr>
      <w:r>
        <w:t>[GET] List Products — /products</w:t>
      </w:r>
    </w:p>
    <w:p>
      <w:pPr>
        <w:pStyle w:val="ListBullet"/>
      </w:pPr>
      <w:r>
        <w:t>[PATCH] Update Products — /products</w:t>
      </w:r>
    </w:p>
    <w:p>
      <w:r>
        <w:br w:type="page"/>
      </w:r>
    </w:p>
    <w:p>
      <w:pPr>
        <w:pStyle w:val="Heading2"/>
      </w:pPr>
      <w:r>
        <w:t>104. [POST] Create Pricing Widgets</w:t>
      </w:r>
    </w:p>
    <w:p>
      <w:r>
        <w:rPr>
          <w:b/>
        </w:rPr>
        <w:t xml:space="preserve">Endpoint: </w:t>
      </w:r>
      <w:r>
        <w:rPr>
          <w:rFonts w:ascii="Courier New" w:hAnsi="Courier New"/>
          <w:sz w:val="18"/>
        </w:rPr>
        <w:t>/pricing_widgets</w:t>
      </w:r>
    </w:p>
    <w:p>
      <w:pPr>
        <w:pStyle w:val="Heading3"/>
      </w:pPr>
      <w:r>
        <w:t>Method</w:t>
      </w:r>
    </w:p>
    <w:p>
      <w:r>
        <w:t>POST</w:t>
      </w:r>
    </w:p>
    <w:p>
      <w:pPr>
        <w:pStyle w:val="Heading3"/>
      </w:pPr>
      <w:r>
        <w:t>URL</w:t>
      </w:r>
    </w:p>
    <w:p>
      <w:r>
        <w:t>https://api.bookingmood.com/v1/pricing_widgets</w:t>
      </w:r>
    </w:p>
    <w:p>
      <w:pPr>
        <w:pStyle w:val="Heading3"/>
      </w:pPr>
      <w:r>
        <w:t>Description</w:t>
      </w:r>
    </w:p>
    <w:p>
      <w:r>
        <w:t>Creates one or more pricing widgets. The request body can be either a single partial pricing widget object or an array of partial pricing widget objects. The API returns the newly created pricing widget(s).</w:t>
      </w:r>
    </w:p>
    <w:p>
      <w:pPr>
        <w:pStyle w:val="Heading3"/>
      </w:pPr>
      <w:r>
        <w:t>Required Request Body Fields</w:t>
      </w:r>
    </w:p>
    <w:p>
      <w:r>
        <w:t>None explicitly documented (request body is a Partial&lt;PricingWidget&gt; or Array&lt;Partial&lt;PricingWidget&gt;&gt;).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product_id</w:t>
            </w:r>
          </w:p>
        </w:tc>
        <w:tc>
          <w:tcPr>
            <w:tcW w:type="dxa" w:w="2880"/>
          </w:tcPr>
          <w:p>
            <w:r>
              <w:t>uuid | null</w:t>
            </w:r>
          </w:p>
        </w:tc>
        <w:tc>
          <w:tcPr>
            <w:tcW w:type="dxa" w:w="2880"/>
          </w:tcPr>
          <w:p>
            <w:r>
              <w:t>Product ID (references products.id). Can be null.</w:t>
            </w:r>
          </w:p>
        </w:tc>
      </w:tr>
      <w:tr>
        <w:tc>
          <w:tcPr>
            <w:tcW w:type="dxa" w:w="2880"/>
          </w:tcPr>
          <w:p>
            <w:r>
              <w:t>color_background</w:t>
            </w:r>
          </w:p>
        </w:tc>
        <w:tc>
          <w:tcPr>
            <w:tcW w:type="dxa" w:w="2880"/>
          </w:tcPr>
          <w:p>
            <w:r>
              <w:t>text</w:t>
            </w:r>
          </w:p>
        </w:tc>
        <w:tc>
          <w:tcPr>
            <w:tcW w:type="dxa" w:w="2880"/>
          </w:tcPr>
          <w:p>
            <w:r>
              <w:t>Background color (example: #fff).</w:t>
            </w:r>
          </w:p>
        </w:tc>
      </w:tr>
      <w:tr>
        <w:tc>
          <w:tcPr>
            <w:tcW w:type="dxa" w:w="2880"/>
          </w:tcPr>
          <w:p>
            <w:r>
              <w:t>color_primary</w:t>
            </w:r>
          </w:p>
        </w:tc>
        <w:tc>
          <w:tcPr>
            <w:tcW w:type="dxa" w:w="2880"/>
          </w:tcPr>
          <w:p>
            <w:r>
              <w:t>text</w:t>
            </w:r>
          </w:p>
        </w:tc>
        <w:tc>
          <w:tcPr>
            <w:tcW w:type="dxa" w:w="2880"/>
          </w:tcPr>
          <w:p>
            <w:r>
              <w:t>Primary color (example: #067f54).</w:t>
            </w:r>
          </w:p>
        </w:tc>
      </w:tr>
      <w:tr>
        <w:tc>
          <w:tcPr>
            <w:tcW w:type="dxa" w:w="2880"/>
          </w:tcPr>
          <w:p>
            <w:r>
              <w:t>color_text</w:t>
            </w:r>
          </w:p>
        </w:tc>
        <w:tc>
          <w:tcPr>
            <w:tcW w:type="dxa" w:w="2880"/>
          </w:tcPr>
          <w:p>
            <w:r>
              <w:t>text</w:t>
            </w:r>
          </w:p>
        </w:tc>
        <w:tc>
          <w:tcPr>
            <w:tcW w:type="dxa" w:w="2880"/>
          </w:tcPr>
          <w:p>
            <w:r>
              <w:t>Text color (example: #000).</w:t>
            </w:r>
          </w:p>
        </w:tc>
      </w:tr>
      <w:tr>
        <w:tc>
          <w:tcPr>
            <w:tcW w:type="dxa" w:w="2880"/>
          </w:tcPr>
          <w:p>
            <w:r>
              <w:t>font</w:t>
            </w:r>
          </w:p>
        </w:tc>
        <w:tc>
          <w:tcPr>
            <w:tcW w:type="dxa" w:w="2880"/>
          </w:tcPr>
          <w:p>
            <w:r>
              <w:t>text | null</w:t>
            </w:r>
          </w:p>
        </w:tc>
        <w:tc>
          <w:tcPr>
            <w:tcW w:type="dxa" w:w="2880"/>
          </w:tcPr>
          <w:p>
            <w:r>
              <w:t>Font setting. Can be null.</w:t>
            </w:r>
          </w:p>
        </w:tc>
      </w:tr>
      <w:tr>
        <w:tc>
          <w:tcPr>
            <w:tcW w:type="dxa" w:w="2880"/>
          </w:tcPr>
          <w:p>
            <w:r>
              <w:t>language</w:t>
            </w:r>
          </w:p>
        </w:tc>
        <w:tc>
          <w:tcPr>
            <w:tcW w:type="dxa" w:w="2880"/>
          </w:tcPr>
          <w:p>
            <w:r>
              <w:t>text</w:t>
            </w:r>
          </w:p>
        </w:tc>
        <w:tc>
          <w:tcPr>
            <w:tcW w:type="dxa" w:w="2880"/>
          </w:tcPr>
          <w:p>
            <w:r>
              <w:t>Locale/language code (example: en-US).</w:t>
            </w:r>
          </w:p>
        </w:tc>
      </w:tr>
      <w:tr>
        <w:tc>
          <w:tcPr>
            <w:tcW w:type="dxa" w:w="2880"/>
          </w:tcPr>
          <w:p>
            <w:r>
              <w:t>show_branding</w:t>
            </w:r>
          </w:p>
        </w:tc>
        <w:tc>
          <w:tcPr>
            <w:tcW w:type="dxa" w:w="2880"/>
          </w:tcPr>
          <w:p>
            <w:r>
              <w:t>boolean</w:t>
            </w:r>
          </w:p>
        </w:tc>
        <w:tc>
          <w:tcPr>
            <w:tcW w:type="dxa" w:w="2880"/>
          </w:tcPr>
          <w:p>
            <w:r>
              <w:t>Whether to show branding.</w:t>
            </w:r>
          </w:p>
        </w:tc>
      </w:tr>
      <w:tr>
        <w:tc>
          <w:tcPr>
            <w:tcW w:type="dxa" w:w="2880"/>
          </w:tcPr>
          <w:p>
            <w:r>
              <w:t>title</w:t>
            </w:r>
          </w:p>
        </w:tc>
        <w:tc>
          <w:tcPr>
            <w:tcW w:type="dxa" w:w="2880"/>
          </w:tcPr>
          <w:p>
            <w:r>
              <w:t>text</w:t>
            </w:r>
          </w:p>
        </w:tc>
        <w:tc>
          <w:tcPr>
            <w:tcW w:type="dxa" w:w="2880"/>
          </w:tcPr>
          <w:p>
            <w:r>
              <w:t>Widget title.</w:t>
            </w:r>
          </w:p>
        </w:tc>
      </w:tr>
    </w:tbl>
    <w:p/>
    <w:p>
      <w:pPr>
        <w:pStyle w:val="Heading3"/>
      </w:pPr>
      <w:r>
        <w:t>Response</w:t>
      </w:r>
    </w:p>
    <w:p>
      <w:pPr>
        <w:pStyle w:val="Heading3"/>
      </w:pPr>
      <w:r>
        <w:t>Success Response (201 Created)</w:t>
      </w:r>
    </w:p>
    <w:p>
      <w:r>
        <w:rPr>
          <w:b/>
        </w:rPr>
        <w:t>Note: “The newly created pricing widgets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"product_id": "00000000-0000-0000-0000-000000000000",</w:t>
        <w:br/>
        <w:t xml:space="preserve"> "created_at": "2026-03-19T09:23:58.126Z",</w:t>
        <w:br/>
        <w:t xml:space="preserve"> "updated_at": "2026-03-19T09:23:58.126Z",</w:t>
        <w:br/>
        <w:t xml:space="preserve"> "color_background": "#fff",</w:t>
        <w:br/>
        <w:t xml:space="preserve"> "color_primary": "#067f54",</w:t>
        <w:br/>
        <w:t xml:space="preserve"> "color_text": "#000",</w:t>
        <w:br/>
        <w:t xml:space="preserve"> "font": "",</w:t>
        <w:br/>
        <w:t xml:space="preserve"> "language": "en-US",</w:t>
        <w:br/>
        <w:t xml:space="preserve"> "show_branding": true,</w:t>
        <w:br/>
        <w:t xml:space="preserve"> "title":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Pricing widget 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product_id</w:t>
            </w:r>
          </w:p>
        </w:tc>
        <w:tc>
          <w:tcPr>
            <w:tcW w:type="dxa" w:w="2880"/>
          </w:tcPr>
          <w:p>
            <w:r>
              <w:t>uuid | null</w:t>
            </w:r>
          </w:p>
        </w:tc>
        <w:tc>
          <w:tcPr>
            <w:tcW w:type="dxa" w:w="2880"/>
          </w:tcPr>
          <w:p>
            <w:r>
              <w:t>Product ID (references products.id). Can be null.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color_background</w:t>
            </w:r>
          </w:p>
        </w:tc>
        <w:tc>
          <w:tcPr>
            <w:tcW w:type="dxa" w:w="2880"/>
          </w:tcPr>
          <w:p>
            <w:r>
              <w:t>text</w:t>
            </w:r>
          </w:p>
        </w:tc>
        <w:tc>
          <w:tcPr>
            <w:tcW w:type="dxa" w:w="2880"/>
          </w:tcPr>
          <w:p>
            <w:r>
              <w:t>Background color.</w:t>
            </w:r>
          </w:p>
        </w:tc>
      </w:tr>
      <w:tr>
        <w:tc>
          <w:tcPr>
            <w:tcW w:type="dxa" w:w="2880"/>
          </w:tcPr>
          <w:p>
            <w:r>
              <w:t>color_primary</w:t>
            </w:r>
          </w:p>
        </w:tc>
        <w:tc>
          <w:tcPr>
            <w:tcW w:type="dxa" w:w="2880"/>
          </w:tcPr>
          <w:p>
            <w:r>
              <w:t>text</w:t>
            </w:r>
          </w:p>
        </w:tc>
        <w:tc>
          <w:tcPr>
            <w:tcW w:type="dxa" w:w="2880"/>
          </w:tcPr>
          <w:p>
            <w:r>
              <w:t>Primary color.</w:t>
            </w:r>
          </w:p>
        </w:tc>
      </w:tr>
      <w:tr>
        <w:tc>
          <w:tcPr>
            <w:tcW w:type="dxa" w:w="2880"/>
          </w:tcPr>
          <w:p>
            <w:r>
              <w:t>color_text</w:t>
            </w:r>
          </w:p>
        </w:tc>
        <w:tc>
          <w:tcPr>
            <w:tcW w:type="dxa" w:w="2880"/>
          </w:tcPr>
          <w:p>
            <w:r>
              <w:t>text</w:t>
            </w:r>
          </w:p>
        </w:tc>
        <w:tc>
          <w:tcPr>
            <w:tcW w:type="dxa" w:w="2880"/>
          </w:tcPr>
          <w:p>
            <w:r>
              <w:t>Text color.</w:t>
            </w:r>
          </w:p>
        </w:tc>
      </w:tr>
      <w:tr>
        <w:tc>
          <w:tcPr>
            <w:tcW w:type="dxa" w:w="2880"/>
          </w:tcPr>
          <w:p>
            <w:r>
              <w:t>font</w:t>
            </w:r>
          </w:p>
        </w:tc>
        <w:tc>
          <w:tcPr>
            <w:tcW w:type="dxa" w:w="2880"/>
          </w:tcPr>
          <w:p>
            <w:r>
              <w:t>text | null</w:t>
            </w:r>
          </w:p>
        </w:tc>
        <w:tc>
          <w:tcPr>
            <w:tcW w:type="dxa" w:w="2880"/>
          </w:tcPr>
          <w:p>
            <w:r>
              <w:t>Font setting. Can be null.</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language</w:t>
            </w:r>
          </w:p>
        </w:tc>
        <w:tc>
          <w:tcPr>
            <w:tcW w:type="dxa" w:w="2880"/>
          </w:tcPr>
          <w:p>
            <w:r>
              <w:t>text</w:t>
            </w:r>
          </w:p>
        </w:tc>
        <w:tc>
          <w:tcPr>
            <w:tcW w:type="dxa" w:w="2880"/>
          </w:tcPr>
          <w:p>
            <w:r>
              <w:t>Locale/language code.</w:t>
            </w:r>
          </w:p>
        </w:tc>
      </w:tr>
      <w:tr>
        <w:tc>
          <w:tcPr>
            <w:tcW w:type="dxa" w:w="2880"/>
          </w:tcPr>
          <w:p>
            <w:r>
              <w:t>show_branding</w:t>
            </w:r>
          </w:p>
        </w:tc>
        <w:tc>
          <w:tcPr>
            <w:tcW w:type="dxa" w:w="2880"/>
          </w:tcPr>
          <w:p>
            <w:r>
              <w:t>boolean</w:t>
            </w:r>
          </w:p>
        </w:tc>
        <w:tc>
          <w:tcPr>
            <w:tcW w:type="dxa" w:w="2880"/>
          </w:tcPr>
          <w:p>
            <w:r>
              <w:t>Whether branding is shown.</w:t>
            </w:r>
          </w:p>
        </w:tc>
      </w:tr>
      <w:tr>
        <w:tc>
          <w:tcPr>
            <w:tcW w:type="dxa" w:w="2880"/>
          </w:tcPr>
          <w:p>
            <w:r>
              <w:t>title</w:t>
            </w:r>
          </w:p>
        </w:tc>
        <w:tc>
          <w:tcPr>
            <w:tcW w:type="dxa" w:w="2880"/>
          </w:tcPr>
          <w:p>
            <w:r>
              <w:t>text</w:t>
            </w:r>
          </w:p>
        </w:tc>
        <w:tc>
          <w:tcPr>
            <w:tcW w:type="dxa" w:w="2880"/>
          </w:tcPr>
          <w:p>
            <w:r>
              <w:t>Widget title.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"https://api.bookingmood.com/v1/pricing_widgets" \</w:t>
        <w:br/>
        <w:t xml:space="preserve"> -H "Content-Type: application/json" \</w:t>
        <w:br/>
        <w:t xml:space="preserve"> -d '[]'</w:t>
      </w:r>
    </w:p>
    <w:p>
      <w:pPr>
        <w:pStyle w:val="Heading3"/>
      </w:pPr>
      <w:r>
        <w:t>Example Usage</w:t>
      </w:r>
    </w:p>
    <w:p>
      <w:pPr>
        <w:pStyle w:val="Heading3"/>
      </w:pPr>
      <w:r>
        <w:t>Example 1: Create a Single Pricing Widget</w:t>
      </w:r>
    </w:p>
    <w:p>
      <w:r>
        <w:rPr>
          <w:b/>
          <w:color w:val="666666"/>
          <w:sz w:val="16"/>
        </w:rPr>
        <w:t>[bash]</w:t>
      </w:r>
    </w:p>
    <w:p>
      <w:pPr>
        <w:shd w:fill="F2F2F2" w:val="clear"/>
      </w:pPr>
      <w:r>
        <w:rPr>
          <w:rFonts w:ascii="Courier New" w:hAnsi="Courier New"/>
          <w:sz w:val="17"/>
        </w:rPr>
        <w:t>curl -X POST "https://api.bookingmood.com/v1/pricing_widgets" \</w:t>
        <w:br/>
        <w:t xml:space="preserve"> -H "Content-Type: application/json" \</w:t>
        <w:br/>
        <w:t xml:space="preserve"> -d '{</w:t>
        <w:br/>
        <w:t xml:space="preserve"> "language": "en-US",</w:t>
        <w:br/>
        <w:t xml:space="preserve"> "color_background": "#fff",</w:t>
        <w:br/>
        <w:t xml:space="preserve"> "color_primary": "#067f54",</w:t>
        <w:br/>
        <w:t xml:space="preserve"> "color_text": "#000",</w:t>
        <w:br/>
        <w:t xml:space="preserve"> "show_branding": true,</w:t>
        <w:br/>
        <w:t xml:space="preserve"> "title": "My Pricing Widget"</w:t>
        <w:br/>
        <w:t xml:space="preserve">  }'</w:t>
      </w:r>
    </w:p>
    <w:p>
      <w:pPr>
        <w:pStyle w:val="Heading3"/>
      </w:pPr>
      <w:r>
        <w:t>Example 2: Create Multiple Pricing Widgets (Array)</w:t>
      </w:r>
    </w:p>
    <w:p>
      <w:r>
        <w:rPr>
          <w:b/>
          <w:color w:val="666666"/>
          <w:sz w:val="16"/>
        </w:rPr>
        <w:t>[bash]</w:t>
      </w:r>
    </w:p>
    <w:p>
      <w:pPr>
        <w:shd w:fill="F2F2F2" w:val="clear"/>
      </w:pPr>
      <w:r>
        <w:rPr>
          <w:rFonts w:ascii="Courier New" w:hAnsi="Courier New"/>
          <w:sz w:val="17"/>
        </w:rPr>
        <w:t>curl -X POST "https://api.bookingmood.com/v1/pricing_widgets" \</w:t>
        <w:br/>
        <w:t xml:space="preserve"> -H "Content-Type: application/json" \</w:t>
        <w:br/>
        <w:t xml:space="preserve"> -d '[</w:t>
        <w:br/>
        <w:t xml:space="preserve">    {</w:t>
        <w:br/>
        <w:t xml:space="preserve"> "language": "en-US",</w:t>
        <w:br/>
        <w:t xml:space="preserve"> "title": "Widget A",</w:t>
        <w:br/>
        <w:t xml:space="preserve"> "show_branding": true</w:t>
        <w:br/>
        <w:t xml:space="preserve">    },</w:t>
        <w:br/>
        <w:t xml:space="preserve">    {</w:t>
        <w:br/>
        <w:t xml:space="preserve"> "language": "nl-NL",</w:t>
        <w:br/>
        <w:t xml:space="preserve"> "title": "Widget B",</w:t>
        <w:br/>
        <w:t xml:space="preserve"> "show_branding": false,</w:t>
        <w:br/>
        <w:t xml:space="preserve"> "color_primary": "#111111"</w:t>
        <w:br/>
        <w:t xml:space="preserve">    }</w:t>
        <w:br/>
        <w:t xml:space="preserve">  ]'</w:t>
      </w:r>
    </w:p>
    <w:p>
      <w:pPr>
        <w:pStyle w:val="Heading3"/>
      </w:pPr>
      <w:r>
        <w:t>Notes</w:t>
      </w:r>
    </w:p>
    <w:p>
      <w:pPr>
        <w:pStyle w:val="ListBullet"/>
      </w:pPr>
      <w:r>
        <w:t>The documentation indicates the body may be either a single Partial&lt;PricingWidget&gt; object or an array of such objects.</w:t>
      </w:r>
    </w:p>
    <w:p>
      <w:pPr>
        <w:pStyle w:val="ListBullet"/>
      </w:pPr>
      <w:r>
        <w:t>The scraped example shows sending an empty array ([]) as the request body.</w:t>
      </w:r>
    </w:p>
    <w:p>
      <w:pPr>
        <w:pStyle w:val="ListBullet"/>
      </w:pPr>
      <w:r>
        <w:t>The attribute fts exists on the pricing widget object, but it is not shown in the example JSON response.</w:t>
      </w:r>
    </w:p>
    <w:p>
      <w:pPr>
        <w:pStyle w:val="Heading3"/>
      </w:pPr>
      <w:r>
        <w:t>Related pricingWidgets actions</w:t>
      </w:r>
    </w:p>
    <w:p>
      <w:pPr>
        <w:pStyle w:val="ListBullet"/>
      </w:pPr>
      <w:r>
        <w:t>[DELETE] Delete Pricing Widgets — /pricing_widgets</w:t>
      </w:r>
    </w:p>
    <w:p>
      <w:pPr>
        <w:pStyle w:val="ListBullet"/>
      </w:pPr>
      <w:r>
        <w:t>[GET] List Pricing Widgets — /pricing_widgets</w:t>
      </w:r>
    </w:p>
    <w:p>
      <w:pPr>
        <w:pStyle w:val="ListBullet"/>
      </w:pPr>
      <w:r>
        <w:t>[PATCH] Update Pricing Widgets — /pricing_widgets</w:t>
      </w:r>
    </w:p>
    <w:p>
      <w:r>
        <w:br w:type="page"/>
      </w:r>
    </w:p>
    <w:p>
      <w:pPr>
        <w:pStyle w:val="Heading2"/>
      </w:pPr>
      <w:r>
        <w:t>105. [DELETE] Delete Pricing Widgets</w:t>
      </w:r>
    </w:p>
    <w:p>
      <w:r>
        <w:rPr>
          <w:b/>
        </w:rPr>
        <w:t xml:space="preserve">Endpoint: </w:t>
      </w:r>
      <w:r>
        <w:rPr>
          <w:rFonts w:ascii="Courier New" w:hAnsi="Courier New"/>
          <w:sz w:val="18"/>
        </w:rPr>
        <w:t>/pricing_widgets</w:t>
      </w:r>
    </w:p>
    <w:p>
      <w:pPr>
        <w:pStyle w:val="Heading3"/>
      </w:pPr>
      <w:r>
        <w:t>Prerequisites</w:t>
      </w:r>
    </w:p>
    <w:p>
      <w:pPr>
        <w:pStyle w:val="ListBullet"/>
      </w:pPr>
      <w:r>
        <w:t>You must know which pricing widgets you intend to delete (use filters to target records).</w:t>
      </w:r>
    </w:p>
    <w:p>
      <w:pPr>
        <w:pStyle w:val="ListBullet"/>
      </w:pPr>
      <w:r>
        <w:t>Your role must have permission to delete pricing widgets.</w:t>
      </w:r>
    </w:p>
    <w:p>
      <w:pPr>
        <w:pStyle w:val="Heading3"/>
      </w:pPr>
      <w:r>
        <w:t>Method</w:t>
      </w:r>
    </w:p>
    <w:p>
      <w:r>
        <w:t>DELETE</w:t>
      </w:r>
    </w:p>
    <w:p>
      <w:pPr>
        <w:pStyle w:val="Heading3"/>
      </w:pPr>
      <w:r>
        <w:t>URL</w:t>
      </w:r>
    </w:p>
    <w:p>
      <w:r>
        <w:t>https://api.bookingmood.com/v1/pricing_widgets</w:t>
      </w:r>
    </w:p>
    <w:p>
      <w:pPr>
        <w:pStyle w:val="Heading3"/>
      </w:pPr>
      <w:r>
        <w:t>Description</w:t>
      </w:r>
    </w:p>
    <w:p>
      <w:r>
        <w:t>Deletes pricing widget records that match the provided filter criteria. The endpoint returns 204 No Content on success.</w:t>
      </w:r>
    </w:p>
    <w:p>
      <w:pPr>
        <w:pStyle w:val="Heading3"/>
      </w:pPr>
      <w:r>
        <w:t>Optional Query Parameters (Filters)</w:t>
      </w:r>
    </w:p>
    <w:p>
      <w:r>
        <w:t>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pricing widget id.</w:t>
            </w:r>
          </w:p>
        </w:tc>
      </w:tr>
      <w:tr>
        <w:tc>
          <w:tcPr>
            <w:tcW w:type="dxa" w:w="2880"/>
          </w:tcPr>
          <w:p>
            <w:r>
              <w:t>organization_id</w:t>
            </w:r>
          </w:p>
        </w:tc>
        <w:tc>
          <w:tcPr>
            <w:tcW w:type="dxa" w:w="2880"/>
          </w:tcPr>
          <w:p>
            <w:r>
              <w:t>uuid</w:t>
            </w:r>
          </w:p>
        </w:tc>
        <w:tc>
          <w:tcPr>
            <w:tcW w:type="dxa" w:w="2880"/>
          </w:tcPr>
          <w:p>
            <w:r>
              <w:t>Filter by organization_id (references organizations.id).</w:t>
            </w:r>
          </w:p>
        </w:tc>
      </w:tr>
      <w:tr>
        <w:tc>
          <w:tcPr>
            <w:tcW w:type="dxa" w:w="2880"/>
          </w:tcPr>
          <w:p>
            <w:r>
              <w:t>product_id</w:t>
            </w:r>
          </w:p>
        </w:tc>
        <w:tc>
          <w:tcPr>
            <w:tcW w:type="dxa" w:w="2880"/>
          </w:tcPr>
          <w:p>
            <w:r>
              <w:t>uuid | null</w:t>
            </w:r>
          </w:p>
        </w:tc>
        <w:tc>
          <w:tcPr>
            <w:tcW w:type="dxa" w:w="2880"/>
          </w:tcPr>
          <w:p>
            <w:r>
              <w:t>Filter by product_id (references products.id). Can be null.</w:t>
            </w:r>
          </w:p>
        </w:tc>
      </w:tr>
      <w:tr>
        <w:tc>
          <w:tcPr>
            <w:tcW w:type="dxa" w:w="2880"/>
          </w:tcPr>
          <w:p>
            <w:r>
              <w:t>created_at</w:t>
            </w:r>
          </w:p>
        </w:tc>
        <w:tc>
          <w:tcPr>
            <w:tcW w:type="dxa" w:w="2880"/>
          </w:tcPr>
          <w:p>
            <w:r>
              <w:t>timestamp with time zone</w:t>
            </w:r>
          </w:p>
        </w:tc>
        <w:tc>
          <w:tcPr>
            <w:tcW w:type="dxa" w:w="2880"/>
          </w:tcPr>
          <w:p>
            <w:r>
              <w:t>Filter by created_at.</w:t>
            </w:r>
          </w:p>
        </w:tc>
      </w:tr>
      <w:tr>
        <w:tc>
          <w:tcPr>
            <w:tcW w:type="dxa" w:w="2880"/>
          </w:tcPr>
          <w:p>
            <w:r>
              <w:t>updated_at</w:t>
            </w:r>
          </w:p>
        </w:tc>
        <w:tc>
          <w:tcPr>
            <w:tcW w:type="dxa" w:w="2880"/>
          </w:tcPr>
          <w:p>
            <w:r>
              <w:t>timestamp with time zone</w:t>
            </w:r>
          </w:p>
        </w:tc>
        <w:tc>
          <w:tcPr>
            <w:tcW w:type="dxa" w:w="2880"/>
          </w:tcPr>
          <w:p>
            <w:r>
              <w:t>Filter by updated_at.</w:t>
            </w:r>
          </w:p>
        </w:tc>
      </w:tr>
      <w:tr>
        <w:tc>
          <w:tcPr>
            <w:tcW w:type="dxa" w:w="2880"/>
          </w:tcPr>
          <w:p>
            <w:r>
              <w:t>color_background</w:t>
            </w:r>
          </w:p>
        </w:tc>
        <w:tc>
          <w:tcPr>
            <w:tcW w:type="dxa" w:w="2880"/>
          </w:tcPr>
          <w:p>
            <w:r>
              <w:t>text</w:t>
            </w:r>
          </w:p>
        </w:tc>
        <w:tc>
          <w:tcPr>
            <w:tcW w:type="dxa" w:w="2880"/>
          </w:tcPr>
          <w:p>
            <w:r>
              <w:t>Filter by color_background (e.g., #fff).</w:t>
            </w:r>
          </w:p>
        </w:tc>
      </w:tr>
      <w:tr>
        <w:tc>
          <w:tcPr>
            <w:tcW w:type="dxa" w:w="2880"/>
          </w:tcPr>
          <w:p>
            <w:r>
              <w:t>color_primary</w:t>
            </w:r>
          </w:p>
        </w:tc>
        <w:tc>
          <w:tcPr>
            <w:tcW w:type="dxa" w:w="2880"/>
          </w:tcPr>
          <w:p>
            <w:r>
              <w:t>text</w:t>
            </w:r>
          </w:p>
        </w:tc>
        <w:tc>
          <w:tcPr>
            <w:tcW w:type="dxa" w:w="2880"/>
          </w:tcPr>
          <w:p>
            <w:r>
              <w:t>Filter by color_primary (e.g., #067f54).</w:t>
            </w:r>
          </w:p>
        </w:tc>
      </w:tr>
      <w:tr>
        <w:tc>
          <w:tcPr>
            <w:tcW w:type="dxa" w:w="2880"/>
          </w:tcPr>
          <w:p>
            <w:r>
              <w:t>color_text</w:t>
            </w:r>
          </w:p>
        </w:tc>
        <w:tc>
          <w:tcPr>
            <w:tcW w:type="dxa" w:w="2880"/>
          </w:tcPr>
          <w:p>
            <w:r>
              <w:t>text</w:t>
            </w:r>
          </w:p>
        </w:tc>
        <w:tc>
          <w:tcPr>
            <w:tcW w:type="dxa" w:w="2880"/>
          </w:tcPr>
          <w:p>
            <w:r>
              <w:t>Filter by color_text (e.g., #000).</w:t>
            </w:r>
          </w:p>
        </w:tc>
      </w:tr>
      <w:tr>
        <w:tc>
          <w:tcPr>
            <w:tcW w:type="dxa" w:w="2880"/>
          </w:tcPr>
          <w:p>
            <w:r>
              <w:t>font</w:t>
            </w:r>
          </w:p>
        </w:tc>
        <w:tc>
          <w:tcPr>
            <w:tcW w:type="dxa" w:w="2880"/>
          </w:tcPr>
          <w:p>
            <w:r>
              <w:t>text | null</w:t>
            </w:r>
          </w:p>
        </w:tc>
        <w:tc>
          <w:tcPr>
            <w:tcW w:type="dxa" w:w="2880"/>
          </w:tcPr>
          <w:p>
            <w:r>
              <w:t>Filter by font. Can be null.</w:t>
            </w:r>
          </w:p>
        </w:tc>
      </w:tr>
      <w:tr>
        <w:tc>
          <w:tcPr>
            <w:tcW w:type="dxa" w:w="2880"/>
          </w:tcPr>
          <w:p>
            <w:r>
              <w:t>fts</w:t>
            </w:r>
          </w:p>
        </w:tc>
        <w:tc>
          <w:tcPr>
            <w:tcW w:type="dxa" w:w="2880"/>
          </w:tcPr>
          <w:p>
            <w:r>
              <w:t>tsvector</w:t>
            </w:r>
          </w:p>
        </w:tc>
        <w:tc>
          <w:tcPr>
            <w:tcW w:type="dxa" w:w="2880"/>
          </w:tcPr>
          <w:p>
            <w:r>
              <w:t>Full-text search filter (fts).</w:t>
            </w:r>
          </w:p>
        </w:tc>
      </w:tr>
      <w:tr>
        <w:tc>
          <w:tcPr>
            <w:tcW w:type="dxa" w:w="2880"/>
          </w:tcPr>
          <w:p>
            <w:r>
              <w:t>language</w:t>
            </w:r>
          </w:p>
        </w:tc>
        <w:tc>
          <w:tcPr>
            <w:tcW w:type="dxa" w:w="2880"/>
          </w:tcPr>
          <w:p>
            <w:r>
              <w:t>text</w:t>
            </w:r>
          </w:p>
        </w:tc>
        <w:tc>
          <w:tcPr>
            <w:tcW w:type="dxa" w:w="2880"/>
          </w:tcPr>
          <w:p>
            <w:r>
              <w:t>Filter by language (e.g., en-US).</w:t>
            </w:r>
          </w:p>
        </w:tc>
      </w:tr>
      <w:tr>
        <w:tc>
          <w:tcPr>
            <w:tcW w:type="dxa" w:w="2880"/>
          </w:tcPr>
          <w:p>
            <w:r>
              <w:t>show_branding</w:t>
            </w:r>
          </w:p>
        </w:tc>
        <w:tc>
          <w:tcPr>
            <w:tcW w:type="dxa" w:w="2880"/>
          </w:tcPr>
          <w:p>
            <w:r>
              <w:t>boolean</w:t>
            </w:r>
          </w:p>
        </w:tc>
        <w:tc>
          <w:tcPr>
            <w:tcW w:type="dxa" w:w="2880"/>
          </w:tcPr>
          <w:p>
            <w:r>
              <w:t>Filter by show_branding (true/false).</w:t>
            </w:r>
          </w:p>
        </w:tc>
      </w:tr>
      <w:tr>
        <w:tc>
          <w:tcPr>
            <w:tcW w:type="dxa" w:w="2880"/>
          </w:tcPr>
          <w:p>
            <w:r>
              <w:t>title</w:t>
            </w:r>
          </w:p>
        </w:tc>
        <w:tc>
          <w:tcPr>
            <w:tcW w:type="dxa" w:w="2880"/>
          </w:tcPr>
          <w:p>
            <w:r>
              <w:t>text</w:t>
            </w:r>
          </w:p>
        </w:tc>
        <w:tc>
          <w:tcPr>
            <w:tcW w:type="dxa" w:w="2880"/>
          </w:tcPr>
          <w:p>
            <w:r>
              <w:t>Filter by title.</w:t>
            </w:r>
          </w:p>
        </w:tc>
      </w:tr>
    </w:tbl>
    <w:p/>
    <w:p>
      <w:pPr>
        <w:pStyle w:val="Heading3"/>
      </w:pPr>
      <w:r>
        <w:t>Request Body</w:t>
      </w:r>
    </w:p>
    <w:p>
      <w:r>
        <w:t>This endpoint does not document a request body.</w:t>
      </w:r>
    </w:p>
    <w:p>
      <w:pPr>
        <w:pStyle w:val="Heading3"/>
      </w:pPr>
      <w:r>
        <w:t>Response</w:t>
      </w:r>
    </w:p>
    <w:p>
      <w:pPr>
        <w:pStyle w:val="Heading3"/>
      </w:pPr>
      <w:r>
        <w:t>Success Response (204 No Content)</w:t>
      </w:r>
    </w:p>
    <w:p>
      <w:pPr>
        <w:pStyle w:val="ListBullet"/>
      </w:pPr>
      <w:r>
        <w:t>204: The pricing widgets matching the filters were deleted.</w:t>
      </w:r>
    </w:p>
    <w:p>
      <w:pPr>
        <w:pStyle w:val="ListBullet"/>
      </w:pPr>
      <w:r>
        <w:t>Response body: not provided (No Content).</w:t>
      </w:r>
    </w:p>
    <w:p>
      <w:pPr>
        <w:pStyle w:val="Heading3"/>
      </w:pPr>
      <w:r>
        <w:t>Response Fields</w:t>
      </w:r>
    </w:p>
    <w:p>
      <w:r>
        <w:t>No response body is returned for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'https://api.bookingmood.com/v1/pricing_widgets?organization_id=00000000-0000-0000-0000-000000000000'</w:t>
      </w:r>
    </w:p>
    <w:p>
      <w:pPr>
        <w:pStyle w:val="Heading3"/>
      </w:pPr>
      <w:r>
        <w:t>Example Usage</w:t>
      </w:r>
    </w:p>
    <w:p>
      <w:pPr>
        <w:pStyle w:val="Heading3"/>
      </w:pPr>
      <w:r>
        <w:t>Example 1: Delete a specific pricing widget by id</w:t>
      </w:r>
    </w:p>
    <w:p>
      <w:r>
        <w:rPr>
          <w:b/>
          <w:color w:val="666666"/>
          <w:sz w:val="16"/>
        </w:rPr>
        <w:t>[bash]</w:t>
      </w:r>
    </w:p>
    <w:p>
      <w:pPr>
        <w:shd w:fill="F2F2F2" w:val="clear"/>
      </w:pPr>
      <w:r>
        <w:rPr>
          <w:rFonts w:ascii="Courier New" w:hAnsi="Courier New"/>
          <w:sz w:val="17"/>
        </w:rPr>
        <w:t>curl -i -X DELETE 'https://api.bookingmood.com/v1/pricing_widgets?id=00000000-0000-0000-0000-000000000000'</w:t>
      </w:r>
    </w:p>
    <w:p>
      <w:pPr>
        <w:pStyle w:val="Heading3"/>
      </w:pPr>
      <w:r>
        <w:t>Example 2: Delete all pricing widgets for an organization and product</w:t>
      </w:r>
    </w:p>
    <w:p>
      <w:r>
        <w:rPr>
          <w:b/>
          <w:color w:val="666666"/>
          <w:sz w:val="16"/>
        </w:rPr>
        <w:t>[bash]</w:t>
      </w:r>
    </w:p>
    <w:p>
      <w:pPr>
        <w:shd w:fill="F2F2F2" w:val="clear"/>
      </w:pPr>
      <w:r>
        <w:rPr>
          <w:rFonts w:ascii="Courier New" w:hAnsi="Courier New"/>
          <w:sz w:val="17"/>
        </w:rPr>
        <w:t>curl -i -X DELETE 'https://api.bookingmood.com/v1/pricing_widgets?organization_id=00000000-0000-0000-0000-000000000000&amp;product_id=00000000-0000-0000-0000-000000000000'</w:t>
      </w:r>
    </w:p>
    <w:p>
      <w:pPr>
        <w:pStyle w:val="Heading3"/>
      </w:pPr>
      <w:r>
        <w:t>Example 3: Delete pricing widgets where branding is enabled</w:t>
      </w:r>
    </w:p>
    <w:p>
      <w:r>
        <w:rPr>
          <w:b/>
          <w:color w:val="666666"/>
          <w:sz w:val="16"/>
        </w:rPr>
        <w:t>[bash]</w:t>
      </w:r>
    </w:p>
    <w:p>
      <w:pPr>
        <w:shd w:fill="F2F2F2" w:val="clear"/>
      </w:pPr>
      <w:r>
        <w:rPr>
          <w:rFonts w:ascii="Courier New" w:hAnsi="Courier New"/>
          <w:sz w:val="17"/>
        </w:rPr>
        <w:t>curl -i -X DELETE 'https://api.bookingmood.com/v1/pricing_widgets?show_branding=true'</w:t>
      </w:r>
    </w:p>
    <w:p>
      <w:pPr>
        <w:pStyle w:val="Heading3"/>
      </w:pPr>
      <w:r>
        <w:t>Behavior</w:t>
      </w:r>
    </w:p>
    <w:p>
      <w:pPr>
        <w:pStyle w:val="ListBullet"/>
      </w:pPr>
      <w:r>
        <w:t>The API applies any provided filter query parameters.</w:t>
      </w:r>
    </w:p>
    <w:p>
      <w:pPr>
        <w:pStyle w:val="ListBullet"/>
      </w:pPr>
      <w:r>
        <w:t>Matching pricing widget records are deleted.</w:t>
      </w:r>
    </w:p>
    <w:p>
      <w:pPr>
        <w:pStyle w:val="ListBullet"/>
      </w:pPr>
      <w:r>
        <w:t>The API returns 204 No Content if the delete operation completes successfully.</w:t>
      </w:r>
    </w:p>
    <w:p>
      <w:pPr>
        <w:pStyle w:val="Heading3"/>
      </w:pPr>
      <w:r>
        <w:t>Notes</w:t>
      </w:r>
    </w:p>
    <w:p>
      <w:pPr>
        <w:pStyle w:val="ListBullet"/>
      </w:pPr>
      <w:r>
        <w:t>Use filters carefully—this endpoint can delete multiple records in one call depending on the filters provided.</w:t>
      </w:r>
    </w:p>
    <w:p>
      <w:pPr>
        <w:pStyle w:val="ListBullet"/>
      </w:pPr>
      <w:r>
        <w:t>The scraped documentation mentions “The deleted pricing widgets with the selected columns”, but the documented success response is 204, which typically includes no response body.</w:t>
      </w:r>
    </w:p>
    <w:p>
      <w:pPr>
        <w:pStyle w:val="Heading3"/>
      </w:pPr>
      <w:r>
        <w:t>Error Handling</w:t>
      </w:r>
    </w:p>
    <w:p>
      <w:r>
        <w:t>Error responses were not provided in the scraped content.</w:t>
      </w:r>
    </w:p>
    <w:p>
      <w:pPr>
        <w:pStyle w:val="Heading3"/>
      </w:pPr>
      <w:r>
        <w:t>Related pricingWidgets actions</w:t>
      </w:r>
    </w:p>
    <w:p>
      <w:pPr>
        <w:pStyle w:val="ListBullet"/>
      </w:pPr>
      <w:r>
        <w:t>[POST] Create Pricing Widgets — /pricing_widgets</w:t>
      </w:r>
    </w:p>
    <w:p>
      <w:pPr>
        <w:pStyle w:val="ListBullet"/>
      </w:pPr>
      <w:r>
        <w:t>[GET] List Pricing Widgets — /pricing_widgets</w:t>
      </w:r>
    </w:p>
    <w:p>
      <w:pPr>
        <w:pStyle w:val="ListBullet"/>
      </w:pPr>
      <w:r>
        <w:t>[PATCH] Update Pricing Widgets — /pricing_widgets</w:t>
      </w:r>
    </w:p>
    <w:p>
      <w:r>
        <w:br w:type="page"/>
      </w:r>
    </w:p>
    <w:p>
      <w:pPr>
        <w:pStyle w:val="Heading2"/>
      </w:pPr>
      <w:r>
        <w:t>106. [GET] List Pricing Widgets</w:t>
      </w:r>
    </w:p>
    <w:p>
      <w:r>
        <w:rPr>
          <w:b/>
        </w:rPr>
        <w:t xml:space="preserve">Endpoint: </w:t>
      </w:r>
      <w:r>
        <w:rPr>
          <w:rFonts w:ascii="Courier New" w:hAnsi="Courier New"/>
          <w:sz w:val="18"/>
        </w:rPr>
        <w:t>/pricing_widgets</w:t>
      </w:r>
    </w:p>
    <w:p>
      <w:pPr>
        <w:pStyle w:val="Heading3"/>
      </w:pPr>
      <w:r>
        <w:t>Method</w:t>
      </w:r>
    </w:p>
    <w:p>
      <w:r>
        <w:t>GET</w:t>
      </w:r>
    </w:p>
    <w:p>
      <w:pPr>
        <w:pStyle w:val="Heading3"/>
      </w:pPr>
      <w:r>
        <w:t>URL</w:t>
      </w:r>
    </w:p>
    <w:p>
      <w:r>
        <w:t>https://api.bookingmood.com/v1/pricing_widgets</w:t>
      </w:r>
    </w:p>
    <w:p>
      <w:pPr>
        <w:pStyle w:val="Heading3"/>
      </w:pPr>
      <w:r>
        <w:t>Description</w:t>
      </w:r>
    </w:p>
    <w:p>
      <w:r>
        <w:t>Returns a list of pricing widgets. Supports selecting columns via query parameters and filtering on various widget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for all columns). Send as a URL query parameter (not in the body).</w:t>
            </w:r>
          </w:p>
        </w:tc>
      </w:tr>
    </w:tbl>
    <w:p/>
    <w:p>
      <w:pPr>
        <w:pStyle w:val="Heading3"/>
      </w:pPr>
      <w:r>
        <w:t>Available Filters</w:t>
      </w:r>
    </w:p>
    <w:p>
      <w:r>
        <w:t>The documentation lists the following filterable fields (types shown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Pricing widget ID</w:t>
            </w:r>
          </w:p>
        </w:tc>
      </w:tr>
      <w:tr>
        <w:tc>
          <w:tcPr>
            <w:tcW w:type="dxa" w:w="2880"/>
          </w:tcPr>
          <w:p>
            <w:r>
              <w:t>organization_id</w:t>
            </w:r>
          </w:p>
        </w:tc>
        <w:tc>
          <w:tcPr>
            <w:tcW w:type="dxa" w:w="2880"/>
          </w:tcPr>
          <w:p>
            <w:r>
              <w:t>Filter&lt;uuid&gt;</w:t>
            </w:r>
          </w:p>
        </w:tc>
        <w:tc>
          <w:tcPr>
            <w:tcW w:type="dxa" w:w="2880"/>
          </w:tcPr>
          <w:p>
            <w:r>
              <w:t>Organization ID (references organizations.id)</w:t>
            </w:r>
          </w:p>
        </w:tc>
      </w:tr>
      <w:tr>
        <w:tc>
          <w:tcPr>
            <w:tcW w:type="dxa" w:w="2880"/>
          </w:tcPr>
          <w:p>
            <w:r>
              <w:t>product_id</w:t>
            </w:r>
          </w:p>
        </w:tc>
        <w:tc>
          <w:tcPr>
            <w:tcW w:type="dxa" w:w="2880"/>
          </w:tcPr>
          <w:p>
            <w:r>
              <w:t>Filter&lt;uuid | null&gt;</w:t>
            </w:r>
          </w:p>
        </w:tc>
        <w:tc>
          <w:tcPr>
            <w:tcW w:type="dxa" w:w="2880"/>
          </w:tcPr>
          <w:p>
            <w:r>
              <w:t>Product ID (references products.id)</w:t>
            </w:r>
          </w:p>
        </w:tc>
      </w:tr>
      <w:tr>
        <w:tc>
          <w:tcPr>
            <w:tcW w:type="dxa" w:w="2880"/>
          </w:tcPr>
          <w:p>
            <w:r>
              <w:t>created_at</w:t>
            </w:r>
          </w:p>
        </w:tc>
        <w:tc>
          <w:tcPr>
            <w:tcW w:type="dxa" w:w="2880"/>
          </w:tcPr>
          <w:p>
            <w:r>
              <w:t>Filter&lt;timestamp with time zone&gt;</w:t>
            </w:r>
          </w:p>
        </w:tc>
        <w:tc>
          <w:tcPr>
            <w:tcW w:type="dxa" w:w="2880"/>
          </w:tcPr>
          <w:p>
            <w:r>
              <w:t>Creation timestamp</w:t>
            </w:r>
          </w:p>
        </w:tc>
      </w:tr>
      <w:tr>
        <w:tc>
          <w:tcPr>
            <w:tcW w:type="dxa" w:w="2880"/>
          </w:tcPr>
          <w:p>
            <w:r>
              <w:t>updated_at</w:t>
            </w:r>
          </w:p>
        </w:tc>
        <w:tc>
          <w:tcPr>
            <w:tcW w:type="dxa" w:w="2880"/>
          </w:tcPr>
          <w:p>
            <w:r>
              <w:t>Filter&lt;timestamp with time zone&gt;</w:t>
            </w:r>
          </w:p>
        </w:tc>
        <w:tc>
          <w:tcPr>
            <w:tcW w:type="dxa" w:w="2880"/>
          </w:tcPr>
          <w:p>
            <w:r>
              <w:t>Last update timestamp</w:t>
            </w:r>
          </w:p>
        </w:tc>
      </w:tr>
      <w:tr>
        <w:tc>
          <w:tcPr>
            <w:tcW w:type="dxa" w:w="2880"/>
          </w:tcPr>
          <w:p>
            <w:r>
              <w:t>color_background</w:t>
            </w:r>
          </w:p>
        </w:tc>
        <w:tc>
          <w:tcPr>
            <w:tcW w:type="dxa" w:w="2880"/>
          </w:tcPr>
          <w:p>
            <w:r>
              <w:t>Filter&lt;text&gt;</w:t>
            </w:r>
          </w:p>
        </w:tc>
        <w:tc>
          <w:tcPr>
            <w:tcW w:type="dxa" w:w="2880"/>
          </w:tcPr>
          <w:p>
            <w:r>
              <w:t>Background color</w:t>
            </w:r>
          </w:p>
        </w:tc>
      </w:tr>
      <w:tr>
        <w:tc>
          <w:tcPr>
            <w:tcW w:type="dxa" w:w="2880"/>
          </w:tcPr>
          <w:p>
            <w:r>
              <w:t>color_primary</w:t>
            </w:r>
          </w:p>
        </w:tc>
        <w:tc>
          <w:tcPr>
            <w:tcW w:type="dxa" w:w="2880"/>
          </w:tcPr>
          <w:p>
            <w:r>
              <w:t>Filter&lt;text&gt;</w:t>
            </w:r>
          </w:p>
        </w:tc>
        <w:tc>
          <w:tcPr>
            <w:tcW w:type="dxa" w:w="2880"/>
          </w:tcPr>
          <w:p>
            <w:r>
              <w:t>Primary color</w:t>
            </w:r>
          </w:p>
        </w:tc>
      </w:tr>
      <w:tr>
        <w:tc>
          <w:tcPr>
            <w:tcW w:type="dxa" w:w="2880"/>
          </w:tcPr>
          <w:p>
            <w:r>
              <w:t>color_text</w:t>
            </w:r>
          </w:p>
        </w:tc>
        <w:tc>
          <w:tcPr>
            <w:tcW w:type="dxa" w:w="2880"/>
          </w:tcPr>
          <w:p>
            <w:r>
              <w:t>Filter&lt;text&gt;</w:t>
            </w:r>
          </w:p>
        </w:tc>
        <w:tc>
          <w:tcPr>
            <w:tcW w:type="dxa" w:w="2880"/>
          </w:tcPr>
          <w:p>
            <w:r>
              <w:t>Text color</w:t>
            </w:r>
          </w:p>
        </w:tc>
      </w:tr>
      <w:tr>
        <w:tc>
          <w:tcPr>
            <w:tcW w:type="dxa" w:w="2880"/>
          </w:tcPr>
          <w:p>
            <w:r>
              <w:t>font</w:t>
            </w:r>
          </w:p>
        </w:tc>
        <w:tc>
          <w:tcPr>
            <w:tcW w:type="dxa" w:w="2880"/>
          </w:tcPr>
          <w:p>
            <w:r>
              <w:t>Filter&lt;text | null&gt;</w:t>
            </w:r>
          </w:p>
        </w:tc>
        <w:tc>
          <w:tcPr>
            <w:tcW w:type="dxa" w:w="2880"/>
          </w:tcPr>
          <w:p>
            <w:r>
              <w:t>Font</w:t>
            </w:r>
          </w:p>
        </w:tc>
      </w:tr>
      <w:tr>
        <w:tc>
          <w:tcPr>
            <w:tcW w:type="dxa" w:w="2880"/>
          </w:tcPr>
          <w:p>
            <w:r>
              <w:t>fts</w:t>
            </w:r>
          </w:p>
        </w:tc>
        <w:tc>
          <w:tcPr>
            <w:tcW w:type="dxa" w:w="2880"/>
          </w:tcPr>
          <w:p>
            <w:r>
              <w:t>Filter&lt;tsvector&gt;</w:t>
            </w:r>
          </w:p>
        </w:tc>
        <w:tc>
          <w:tcPr>
            <w:tcW w:type="dxa" w:w="2880"/>
          </w:tcPr>
          <w:p>
            <w:r>
              <w:t>Full-text search vector</w:t>
            </w:r>
          </w:p>
        </w:tc>
      </w:tr>
      <w:tr>
        <w:tc>
          <w:tcPr>
            <w:tcW w:type="dxa" w:w="2880"/>
          </w:tcPr>
          <w:p>
            <w:r>
              <w:t>language</w:t>
            </w:r>
          </w:p>
        </w:tc>
        <w:tc>
          <w:tcPr>
            <w:tcW w:type="dxa" w:w="2880"/>
          </w:tcPr>
          <w:p>
            <w:r>
              <w:t>Filter&lt;text&gt;</w:t>
            </w:r>
          </w:p>
        </w:tc>
        <w:tc>
          <w:tcPr>
            <w:tcW w:type="dxa" w:w="2880"/>
          </w:tcPr>
          <w:p>
            <w:r>
              <w:t>Language (e.g., en-US)</w:t>
            </w:r>
          </w:p>
        </w:tc>
      </w:tr>
      <w:tr>
        <w:tc>
          <w:tcPr>
            <w:tcW w:type="dxa" w:w="2880"/>
          </w:tcPr>
          <w:p>
            <w:r>
              <w:t>show_branding</w:t>
            </w:r>
          </w:p>
        </w:tc>
        <w:tc>
          <w:tcPr>
            <w:tcW w:type="dxa" w:w="2880"/>
          </w:tcPr>
          <w:p>
            <w:r>
              <w:t>Filter&lt;boolean&gt;</w:t>
            </w:r>
          </w:p>
        </w:tc>
        <w:tc>
          <w:tcPr>
            <w:tcW w:type="dxa" w:w="2880"/>
          </w:tcPr>
          <w:p>
            <w:r>
              <w:t>Whether branding is shown</w:t>
            </w:r>
          </w:p>
        </w:tc>
      </w:tr>
      <w:tr>
        <w:tc>
          <w:tcPr>
            <w:tcW w:type="dxa" w:w="2880"/>
          </w:tcPr>
          <w:p>
            <w:r>
              <w:t>title</w:t>
            </w:r>
          </w:p>
        </w:tc>
        <w:tc>
          <w:tcPr>
            <w:tcW w:type="dxa" w:w="2880"/>
          </w:tcPr>
          <w:p>
            <w:r>
              <w:t>Filter&lt;text&gt;</w:t>
            </w:r>
          </w:p>
        </w:tc>
        <w:tc>
          <w:tcPr>
            <w:tcW w:type="dxa" w:w="2880"/>
          </w:tcPr>
          <w:p>
            <w:r>
              <w:t>Widget title</w:t>
            </w:r>
          </w:p>
        </w:tc>
      </w:tr>
    </w:tbl>
    <w:p/>
    <w:p>
      <w:r>
        <w:rPr>
          <w:b/>
        </w:rPr>
        <w:t>Note: Note: The scraped content does not specify the exact query-string syntax for filters (e.g., id=eq..., id=..., etc.). Only the list of filterable fields and their types is documented.</w:t>
      </w:r>
    </w:p>
    <w:p>
      <w:pPr>
        <w:pStyle w:val="Heading3"/>
      </w:pPr>
      <w:r>
        <w:t>Response</w:t>
      </w:r>
    </w:p>
    <w:p>
      <w:pPr>
        <w:pStyle w:val="Heading3"/>
      </w:pPr>
      <w:r>
        <w:t>Success Response (200 OK)</w:t>
      </w:r>
    </w:p>
    <w:p>
      <w:r>
        <w:t>Description: A list of pricing widgets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"product_id": "00000000-0000-0000-0000-000000000000",</w:t>
        <w:br/>
        <w:t xml:space="preserve"> "created_at": "2026-03-19T09:23:58.126Z",</w:t>
        <w:br/>
        <w:t xml:space="preserve"> "updated_at": "2026-03-19T09:23:58.126Z",</w:t>
        <w:br/>
        <w:t xml:space="preserve"> "color_background": "#fff",</w:t>
        <w:br/>
        <w:t xml:space="preserve"> "color_primary": "#067f54",</w:t>
        <w:br/>
        <w:t xml:space="preserve"> "color_text": "#000",</w:t>
        <w:br/>
        <w:t xml:space="preserve"> "font": "",</w:t>
        <w:br/>
        <w:t xml:space="preserve"> "language": "en-US",</w:t>
        <w:br/>
        <w:t xml:space="preserve"> "show_branding": true,</w:t>
        <w:br/>
        <w:t xml:space="preserve"> "title": ""</w:t>
        <w:br/>
        <w:t xml:space="preserve"> }</w:t>
        <w:br/>
        <w:t>]</w:t>
      </w:r>
    </w:p>
    <w:p>
      <w:pPr>
        <w:pStyle w:val="Heading3"/>
      </w:pPr>
      <w:r>
        <w:t>Success Response (206 Partial Content)</w:t>
      </w:r>
    </w:p>
    <w:p>
      <w:r>
        <w:t>The documentation indicates 206 Partial Content may be returned, but does not provide an example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Pricing widget ID</w:t>
            </w:r>
          </w:p>
        </w:tc>
      </w:tr>
      <w:tr>
        <w:tc>
          <w:tcPr>
            <w:tcW w:type="dxa" w:w="2880"/>
          </w:tcPr>
          <w:p>
            <w:r>
              <w:t>organization_id</w:t>
            </w:r>
          </w:p>
        </w:tc>
        <w:tc>
          <w:tcPr>
            <w:tcW w:type="dxa" w:w="2880"/>
          </w:tcPr>
          <w:p>
            <w:r>
              <w:t>uuid</w:t>
            </w:r>
          </w:p>
        </w:tc>
        <w:tc>
          <w:tcPr>
            <w:tcW w:type="dxa" w:w="2880"/>
          </w:tcPr>
          <w:p>
            <w:r>
              <w:t>Organization ID (organizations.id)</w:t>
            </w:r>
          </w:p>
        </w:tc>
      </w:tr>
      <w:tr>
        <w:tc>
          <w:tcPr>
            <w:tcW w:type="dxa" w:w="2880"/>
          </w:tcPr>
          <w:p>
            <w:r>
              <w:t>product_id</w:t>
            </w:r>
          </w:p>
        </w:tc>
        <w:tc>
          <w:tcPr>
            <w:tcW w:type="dxa" w:w="2880"/>
          </w:tcPr>
          <w:p>
            <w:r>
              <w:t>uuid | null</w:t>
            </w:r>
          </w:p>
        </w:tc>
        <w:tc>
          <w:tcPr>
            <w:tcW w:type="dxa" w:w="2880"/>
          </w:tcPr>
          <w:p>
            <w:r>
              <w:t>Product ID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color_background</w:t>
            </w:r>
          </w:p>
        </w:tc>
        <w:tc>
          <w:tcPr>
            <w:tcW w:type="dxa" w:w="2880"/>
          </w:tcPr>
          <w:p>
            <w:r>
              <w:t>text</w:t>
            </w:r>
          </w:p>
        </w:tc>
        <w:tc>
          <w:tcPr>
            <w:tcW w:type="dxa" w:w="2880"/>
          </w:tcPr>
          <w:p>
            <w:r>
              <w:t>Background color</w:t>
            </w:r>
          </w:p>
        </w:tc>
      </w:tr>
      <w:tr>
        <w:tc>
          <w:tcPr>
            <w:tcW w:type="dxa" w:w="2880"/>
          </w:tcPr>
          <w:p>
            <w:r>
              <w:t>color_primary</w:t>
            </w:r>
          </w:p>
        </w:tc>
        <w:tc>
          <w:tcPr>
            <w:tcW w:type="dxa" w:w="2880"/>
          </w:tcPr>
          <w:p>
            <w:r>
              <w:t>text</w:t>
            </w:r>
          </w:p>
        </w:tc>
        <w:tc>
          <w:tcPr>
            <w:tcW w:type="dxa" w:w="2880"/>
          </w:tcPr>
          <w:p>
            <w:r>
              <w:t>Primary color</w:t>
            </w:r>
          </w:p>
        </w:tc>
      </w:tr>
      <w:tr>
        <w:tc>
          <w:tcPr>
            <w:tcW w:type="dxa" w:w="2880"/>
          </w:tcPr>
          <w:p>
            <w:r>
              <w:t>color_text</w:t>
            </w:r>
          </w:p>
        </w:tc>
        <w:tc>
          <w:tcPr>
            <w:tcW w:type="dxa" w:w="2880"/>
          </w:tcPr>
          <w:p>
            <w:r>
              <w:t>text</w:t>
            </w:r>
          </w:p>
        </w:tc>
        <w:tc>
          <w:tcPr>
            <w:tcW w:type="dxa" w:w="2880"/>
          </w:tcPr>
          <w:p>
            <w:r>
              <w:t>Text color</w:t>
            </w:r>
          </w:p>
        </w:tc>
      </w:tr>
      <w:tr>
        <w:tc>
          <w:tcPr>
            <w:tcW w:type="dxa" w:w="2880"/>
          </w:tcPr>
          <w:p>
            <w:r>
              <w:t>font</w:t>
            </w:r>
          </w:p>
        </w:tc>
        <w:tc>
          <w:tcPr>
            <w:tcW w:type="dxa" w:w="2880"/>
          </w:tcPr>
          <w:p>
            <w:r>
              <w:t>text | null</w:t>
            </w:r>
          </w:p>
        </w:tc>
        <w:tc>
          <w:tcPr>
            <w:tcW w:type="dxa" w:w="2880"/>
          </w:tcPr>
          <w:p>
            <w:r>
              <w:t>Font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language</w:t>
            </w:r>
          </w:p>
        </w:tc>
        <w:tc>
          <w:tcPr>
            <w:tcW w:type="dxa" w:w="2880"/>
          </w:tcPr>
          <w:p>
            <w:r>
              <w:t>text</w:t>
            </w:r>
          </w:p>
        </w:tc>
        <w:tc>
          <w:tcPr>
            <w:tcW w:type="dxa" w:w="2880"/>
          </w:tcPr>
          <w:p>
            <w:r>
              <w:t>Language</w:t>
            </w:r>
          </w:p>
        </w:tc>
      </w:tr>
      <w:tr>
        <w:tc>
          <w:tcPr>
            <w:tcW w:type="dxa" w:w="2880"/>
          </w:tcPr>
          <w:p>
            <w:r>
              <w:t>show_branding</w:t>
            </w:r>
          </w:p>
        </w:tc>
        <w:tc>
          <w:tcPr>
            <w:tcW w:type="dxa" w:w="2880"/>
          </w:tcPr>
          <w:p>
            <w:r>
              <w:t>boolean</w:t>
            </w:r>
          </w:p>
        </w:tc>
        <w:tc>
          <w:tcPr>
            <w:tcW w:type="dxa" w:w="2880"/>
          </w:tcPr>
          <w:p>
            <w:r>
              <w:t>Whether branding is shown</w:t>
            </w:r>
          </w:p>
        </w:tc>
      </w:tr>
      <w:tr>
        <w:tc>
          <w:tcPr>
            <w:tcW w:type="dxa" w:w="2880"/>
          </w:tcPr>
          <w:p>
            <w:r>
              <w:t>title</w:t>
            </w:r>
          </w:p>
        </w:tc>
        <w:tc>
          <w:tcPr>
            <w:tcW w:type="dxa" w:w="2880"/>
          </w:tcPr>
          <w:p>
            <w:r>
              <w:t>text</w:t>
            </w:r>
          </w:p>
        </w:tc>
        <w:tc>
          <w:tcPr>
            <w:tcW w:type="dxa" w:w="2880"/>
          </w:tcPr>
          <w:p>
            <w:r>
              <w:t>Widget title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"https://api.bookingmood.com/v1/pricing_widgets?select=*"</w:t>
      </w:r>
    </w:p>
    <w:p>
      <w:pPr>
        <w:pStyle w:val="Heading3"/>
      </w:pPr>
      <w:r>
        <w:t>Example Usage</w:t>
      </w:r>
    </w:p>
    <w:p>
      <w:pPr>
        <w:pStyle w:val="Heading3"/>
      </w:pPr>
      <w:r>
        <w:t>Example 1: Select All Columns</w:t>
      </w:r>
    </w:p>
    <w:p>
      <w:pPr>
        <w:pStyle w:val="Heading3"/>
      </w:pPr>
      <w:r>
        <w:t>Example 2: Select Specific Columns</w:t>
      </w:r>
    </w:p>
    <w:p>
      <w:r>
        <w:rPr>
          <w:b/>
          <w:color w:val="666666"/>
          <w:sz w:val="16"/>
        </w:rPr>
        <w:t>[bash]</w:t>
      </w:r>
    </w:p>
    <w:p>
      <w:pPr>
        <w:shd w:fill="F2F2F2" w:val="clear"/>
      </w:pPr>
      <w:r>
        <w:rPr>
          <w:rFonts w:ascii="Courier New" w:hAnsi="Courier New"/>
          <w:sz w:val="17"/>
        </w:rPr>
        <w:t>curl -X GET "https://api.bookingmood.com/v1/pricing_widgets?select=id,organization_id,title,language"</w:t>
      </w:r>
    </w:p>
    <w:p>
      <w:pPr>
        <w:pStyle w:val="Heading3"/>
      </w:pPr>
      <w:r>
        <w:t>Notes</w:t>
      </w:r>
    </w:p>
    <w:p>
      <w:pPr>
        <w:pStyle w:val="ListBullet"/>
      </w:pPr>
      <w:r>
        <w:t>When executing the action, ensure to send Query Parameters in the URL as query parameters and not in the body.</w:t>
      </w:r>
    </w:p>
    <w:p>
      <w:pPr>
        <w:pStyle w:val="ListBullet"/>
      </w:pPr>
      <w:r>
        <w:t>No request body is documented for this endpoint.</w:t>
      </w:r>
    </w:p>
    <w:p>
      <w:pPr>
        <w:pStyle w:val="Heading3"/>
      </w:pPr>
      <w:r>
        <w:t>Related pricingWidgets actions</w:t>
      </w:r>
    </w:p>
    <w:p>
      <w:pPr>
        <w:pStyle w:val="ListBullet"/>
      </w:pPr>
      <w:r>
        <w:t>[POST] Create Pricing Widgets — /pricing_widgets</w:t>
      </w:r>
    </w:p>
    <w:p>
      <w:pPr>
        <w:pStyle w:val="ListBullet"/>
      </w:pPr>
      <w:r>
        <w:t>[DELETE] Delete Pricing Widgets — /pricing_widgets</w:t>
      </w:r>
    </w:p>
    <w:p>
      <w:pPr>
        <w:pStyle w:val="ListBullet"/>
      </w:pPr>
      <w:r>
        <w:t>[PATCH] Update Pricing Widgets — /pricing_widgets</w:t>
      </w:r>
    </w:p>
    <w:p>
      <w:r>
        <w:br w:type="page"/>
      </w:r>
    </w:p>
    <w:p>
      <w:pPr>
        <w:pStyle w:val="Heading2"/>
      </w:pPr>
      <w:r>
        <w:t>107. [PATCH] Update Pricing Widgets</w:t>
      </w:r>
    </w:p>
    <w:p>
      <w:r>
        <w:rPr>
          <w:b/>
        </w:rPr>
        <w:t xml:space="preserve">Endpoint: </w:t>
      </w:r>
      <w:r>
        <w:rPr>
          <w:rFonts w:ascii="Courier New" w:hAnsi="Courier New"/>
          <w:sz w:val="18"/>
        </w:rPr>
        <w:t>/pricing_widgets</w:t>
      </w:r>
    </w:p>
    <w:p>
      <w:pPr>
        <w:pStyle w:val="Heading3"/>
      </w:pPr>
      <w:r>
        <w:t>Prerequisites</w:t>
      </w:r>
    </w:p>
    <w:p>
      <w:pPr>
        <w:pStyle w:val="ListBullet"/>
      </w:pPr>
      <w:r>
        <w:t>You must have access to update pricing widgets for the relevant organization/product.</w:t>
      </w:r>
    </w:p>
    <w:p>
      <w:pPr>
        <w:pStyle w:val="Heading3"/>
      </w:pPr>
      <w:r>
        <w:t>Method</w:t>
      </w:r>
    </w:p>
    <w:p>
      <w:r>
        <w:t>PATCH</w:t>
      </w:r>
    </w:p>
    <w:p>
      <w:pPr>
        <w:pStyle w:val="Heading3"/>
      </w:pPr>
      <w:r>
        <w:t>URL</w:t>
      </w:r>
    </w:p>
    <w:p>
      <w:r>
        <w:t>https://api.bookingmood.com/v1/pricing_widgets</w:t>
      </w:r>
    </w:p>
    <w:p>
      <w:pPr>
        <w:pStyle w:val="Heading3"/>
      </w:pPr>
      <w:r>
        <w:t>Description</w:t>
      </w:r>
    </w:p>
    <w:p>
      <w:r>
        <w:t>Updates pricing widget records that match the provided filters. The request body accepts a partial PricingWidget object (only the fields you want to change).</w:t>
      </w:r>
    </w:p>
    <w:p>
      <w:pPr>
        <w:pStyle w:val="Heading3"/>
      </w:pPr>
      <w:r>
        <w:t>Enforcement Rules</w:t>
      </w:r>
    </w:p>
    <w:p>
      <w:pPr>
        <w:pStyle w:val="ListBullet"/>
      </w:pPr>
      <w:r>
        <w:t>Filters are sent as query parameters in the URL (not in the request body).</w:t>
      </w:r>
    </w:p>
    <w:p>
      <w:pPr>
        <w:pStyle w:val="ListBullet"/>
      </w:pPr>
      <w:r>
        <w:t>Body fields are sent in the request body (not as query parameters).</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pricing widget ID. Sent as a query parameter.</w:t>
            </w:r>
          </w:p>
        </w:tc>
      </w:tr>
      <w:tr>
        <w:tc>
          <w:tcPr>
            <w:tcW w:type="dxa" w:w="2880"/>
          </w:tcPr>
          <w:p>
            <w:r>
              <w:t>organization_id</w:t>
            </w:r>
          </w:p>
        </w:tc>
        <w:tc>
          <w:tcPr>
            <w:tcW w:type="dxa" w:w="2880"/>
          </w:tcPr>
          <w:p>
            <w:r>
              <w:t>uuid</w:t>
            </w:r>
          </w:p>
        </w:tc>
        <w:tc>
          <w:tcPr>
            <w:tcW w:type="dxa" w:w="2880"/>
          </w:tcPr>
          <w:p>
            <w:r>
              <w:t>Filter by organization ID (organizations.id). Sent as a query parameter.</w:t>
            </w:r>
          </w:p>
        </w:tc>
      </w:tr>
      <w:tr>
        <w:tc>
          <w:tcPr>
            <w:tcW w:type="dxa" w:w="2880"/>
          </w:tcPr>
          <w:p>
            <w:r>
              <w:t>product_id</w:t>
            </w:r>
          </w:p>
        </w:tc>
        <w:tc>
          <w:tcPr>
            <w:tcW w:type="dxa" w:w="2880"/>
          </w:tcPr>
          <w:p>
            <w:r>
              <w:t>uuid | null</w:t>
            </w:r>
          </w:p>
        </w:tc>
        <w:tc>
          <w:tcPr>
            <w:tcW w:type="dxa" w:w="2880"/>
          </w:tcPr>
          <w:p>
            <w:r>
              <w:t>Filter by product ID (products.id). Sent as a query parameter.</w:t>
            </w:r>
          </w:p>
        </w:tc>
      </w:tr>
      <w:tr>
        <w:tc>
          <w:tcPr>
            <w:tcW w:type="dxa" w:w="2880"/>
          </w:tcPr>
          <w:p>
            <w:r>
              <w:t>created_at</w:t>
            </w:r>
          </w:p>
        </w:tc>
        <w:tc>
          <w:tcPr>
            <w:tcW w:type="dxa" w:w="2880"/>
          </w:tcPr>
          <w:p>
            <w:r>
              <w:t>timestamp with time zone</w:t>
            </w:r>
          </w:p>
        </w:tc>
        <w:tc>
          <w:tcPr>
            <w:tcW w:type="dxa" w:w="2880"/>
          </w:tcPr>
          <w:p>
            <w:r>
              <w:t>Filter by creation time. Sent as a query parameter.</w:t>
            </w:r>
          </w:p>
        </w:tc>
      </w:tr>
      <w:tr>
        <w:tc>
          <w:tcPr>
            <w:tcW w:type="dxa" w:w="2880"/>
          </w:tcPr>
          <w:p>
            <w:r>
              <w:t>updated_at</w:t>
            </w:r>
          </w:p>
        </w:tc>
        <w:tc>
          <w:tcPr>
            <w:tcW w:type="dxa" w:w="2880"/>
          </w:tcPr>
          <w:p>
            <w:r>
              <w:t>timestamp with time zone</w:t>
            </w:r>
          </w:p>
        </w:tc>
        <w:tc>
          <w:tcPr>
            <w:tcW w:type="dxa" w:w="2880"/>
          </w:tcPr>
          <w:p>
            <w:r>
              <w:t>Filter by last update time. Sent as a query parameter.</w:t>
            </w:r>
          </w:p>
        </w:tc>
      </w:tr>
      <w:tr>
        <w:tc>
          <w:tcPr>
            <w:tcW w:type="dxa" w:w="2880"/>
          </w:tcPr>
          <w:p>
            <w:r>
              <w:t>color_background</w:t>
            </w:r>
          </w:p>
        </w:tc>
        <w:tc>
          <w:tcPr>
            <w:tcW w:type="dxa" w:w="2880"/>
          </w:tcPr>
          <w:p>
            <w:r>
              <w:t>text</w:t>
            </w:r>
          </w:p>
        </w:tc>
        <w:tc>
          <w:tcPr>
            <w:tcW w:type="dxa" w:w="2880"/>
          </w:tcPr>
          <w:p>
            <w:r>
              <w:t>Filter by background color value. Sent as a query parameter.</w:t>
            </w:r>
          </w:p>
        </w:tc>
      </w:tr>
      <w:tr>
        <w:tc>
          <w:tcPr>
            <w:tcW w:type="dxa" w:w="2880"/>
          </w:tcPr>
          <w:p>
            <w:r>
              <w:t>color_primary</w:t>
            </w:r>
          </w:p>
        </w:tc>
        <w:tc>
          <w:tcPr>
            <w:tcW w:type="dxa" w:w="2880"/>
          </w:tcPr>
          <w:p>
            <w:r>
              <w:t>text</w:t>
            </w:r>
          </w:p>
        </w:tc>
        <w:tc>
          <w:tcPr>
            <w:tcW w:type="dxa" w:w="2880"/>
          </w:tcPr>
          <w:p>
            <w:r>
              <w:t>Filter by primary color value. Sent as a query parameter.</w:t>
            </w:r>
          </w:p>
        </w:tc>
      </w:tr>
      <w:tr>
        <w:tc>
          <w:tcPr>
            <w:tcW w:type="dxa" w:w="2880"/>
          </w:tcPr>
          <w:p>
            <w:r>
              <w:t>color_text</w:t>
            </w:r>
          </w:p>
        </w:tc>
        <w:tc>
          <w:tcPr>
            <w:tcW w:type="dxa" w:w="2880"/>
          </w:tcPr>
          <w:p>
            <w:r>
              <w:t>text</w:t>
            </w:r>
          </w:p>
        </w:tc>
        <w:tc>
          <w:tcPr>
            <w:tcW w:type="dxa" w:w="2880"/>
          </w:tcPr>
          <w:p>
            <w:r>
              <w:t>Filter by text color value. Sent as a query parameter.</w:t>
            </w:r>
          </w:p>
        </w:tc>
      </w:tr>
      <w:tr>
        <w:tc>
          <w:tcPr>
            <w:tcW w:type="dxa" w:w="2880"/>
          </w:tcPr>
          <w:p>
            <w:r>
              <w:t>font</w:t>
            </w:r>
          </w:p>
        </w:tc>
        <w:tc>
          <w:tcPr>
            <w:tcW w:type="dxa" w:w="2880"/>
          </w:tcPr>
          <w:p>
            <w:r>
              <w:t>text | null</w:t>
            </w:r>
          </w:p>
        </w:tc>
        <w:tc>
          <w:tcPr>
            <w:tcW w:type="dxa" w:w="2880"/>
          </w:tcPr>
          <w:p>
            <w:r>
              <w:t>Filter by font value. Sent as a query parameter.</w:t>
            </w:r>
          </w:p>
        </w:tc>
      </w:tr>
      <w:tr>
        <w:tc>
          <w:tcPr>
            <w:tcW w:type="dxa" w:w="2880"/>
          </w:tcPr>
          <w:p>
            <w:r>
              <w:t>fts</w:t>
            </w:r>
          </w:p>
        </w:tc>
        <w:tc>
          <w:tcPr>
            <w:tcW w:type="dxa" w:w="2880"/>
          </w:tcPr>
          <w:p>
            <w:r>
              <w:t>tsvector</w:t>
            </w:r>
          </w:p>
        </w:tc>
        <w:tc>
          <w:tcPr>
            <w:tcW w:type="dxa" w:w="2880"/>
          </w:tcPr>
          <w:p>
            <w:r>
              <w:t>Full-text search filter. Sent as a query parameter.</w:t>
            </w:r>
          </w:p>
        </w:tc>
      </w:tr>
      <w:tr>
        <w:tc>
          <w:tcPr>
            <w:tcW w:type="dxa" w:w="2880"/>
          </w:tcPr>
          <w:p>
            <w:r>
              <w:t>language</w:t>
            </w:r>
          </w:p>
        </w:tc>
        <w:tc>
          <w:tcPr>
            <w:tcW w:type="dxa" w:w="2880"/>
          </w:tcPr>
          <w:p>
            <w:r>
              <w:t>text</w:t>
            </w:r>
          </w:p>
        </w:tc>
        <w:tc>
          <w:tcPr>
            <w:tcW w:type="dxa" w:w="2880"/>
          </w:tcPr>
          <w:p>
            <w:r>
              <w:t>Filter by language (e.g., en-US). Sent as a query parameter.</w:t>
            </w:r>
          </w:p>
        </w:tc>
      </w:tr>
      <w:tr>
        <w:tc>
          <w:tcPr>
            <w:tcW w:type="dxa" w:w="2880"/>
          </w:tcPr>
          <w:p>
            <w:r>
              <w:t>show_branding</w:t>
            </w:r>
          </w:p>
        </w:tc>
        <w:tc>
          <w:tcPr>
            <w:tcW w:type="dxa" w:w="2880"/>
          </w:tcPr>
          <w:p>
            <w:r>
              <w:t>boolean</w:t>
            </w:r>
          </w:p>
        </w:tc>
        <w:tc>
          <w:tcPr>
            <w:tcW w:type="dxa" w:w="2880"/>
          </w:tcPr>
          <w:p>
            <w:r>
              <w:t>Filter by branding visibility. Sent as a query parameter.</w:t>
            </w:r>
          </w:p>
        </w:tc>
      </w:tr>
      <w:tr>
        <w:tc>
          <w:tcPr>
            <w:tcW w:type="dxa" w:w="2880"/>
          </w:tcPr>
          <w:p>
            <w:r>
              <w:t>title</w:t>
            </w:r>
          </w:p>
        </w:tc>
        <w:tc>
          <w:tcPr>
            <w:tcW w:type="dxa" w:w="2880"/>
          </w:tcPr>
          <w:p>
            <w:r>
              <w:t>text</w:t>
            </w:r>
          </w:p>
        </w:tc>
        <w:tc>
          <w:tcPr>
            <w:tcW w:type="dxa" w:w="2880"/>
          </w:tcPr>
          <w:p>
            <w:r>
              <w:t>Filter by title. Sent as a query parameter.</w:t>
            </w:r>
          </w:p>
        </w:tc>
      </w:tr>
    </w:tbl>
    <w:p/>
    <w:p>
      <w:pPr>
        <w:pStyle w:val="Heading3"/>
      </w:pPr>
      <w:r>
        <w:t>Request Body</w:t>
      </w:r>
    </w:p>
    <w:p>
      <w:r>
        <w:t>Body Type: Partial&lt;PricingWidget&gt; (i.e., include only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color_background</w:t>
            </w:r>
          </w:p>
        </w:tc>
        <w:tc>
          <w:tcPr>
            <w:tcW w:type="dxa" w:w="2880"/>
          </w:tcPr>
          <w:p>
            <w:r>
              <w:t>text</w:t>
            </w:r>
          </w:p>
        </w:tc>
        <w:tc>
          <w:tcPr>
            <w:tcW w:type="dxa" w:w="2880"/>
          </w:tcPr>
          <w:p>
            <w:r>
              <w:t>New background color (e.g., #fff).</w:t>
            </w:r>
          </w:p>
        </w:tc>
      </w:tr>
      <w:tr>
        <w:tc>
          <w:tcPr>
            <w:tcW w:type="dxa" w:w="2880"/>
          </w:tcPr>
          <w:p>
            <w:r>
              <w:t>color_primary</w:t>
            </w:r>
          </w:p>
        </w:tc>
        <w:tc>
          <w:tcPr>
            <w:tcW w:type="dxa" w:w="2880"/>
          </w:tcPr>
          <w:p>
            <w:r>
              <w:t>text</w:t>
            </w:r>
          </w:p>
        </w:tc>
        <w:tc>
          <w:tcPr>
            <w:tcW w:type="dxa" w:w="2880"/>
          </w:tcPr>
          <w:p>
            <w:r>
              <w:t>New primary color (e.g., #067f54).</w:t>
            </w:r>
          </w:p>
        </w:tc>
      </w:tr>
      <w:tr>
        <w:tc>
          <w:tcPr>
            <w:tcW w:type="dxa" w:w="2880"/>
          </w:tcPr>
          <w:p>
            <w:r>
              <w:t>color_text</w:t>
            </w:r>
          </w:p>
        </w:tc>
        <w:tc>
          <w:tcPr>
            <w:tcW w:type="dxa" w:w="2880"/>
          </w:tcPr>
          <w:p>
            <w:r>
              <w:t>text</w:t>
            </w:r>
          </w:p>
        </w:tc>
        <w:tc>
          <w:tcPr>
            <w:tcW w:type="dxa" w:w="2880"/>
          </w:tcPr>
          <w:p>
            <w:r>
              <w:t>New text color (e.g., #000).</w:t>
            </w:r>
          </w:p>
        </w:tc>
      </w:tr>
      <w:tr>
        <w:tc>
          <w:tcPr>
            <w:tcW w:type="dxa" w:w="2880"/>
          </w:tcPr>
          <w:p>
            <w:r>
              <w:t>font</w:t>
            </w:r>
          </w:p>
        </w:tc>
        <w:tc>
          <w:tcPr>
            <w:tcW w:type="dxa" w:w="2880"/>
          </w:tcPr>
          <w:p>
            <w:r>
              <w:t>text | null</w:t>
            </w:r>
          </w:p>
        </w:tc>
        <w:tc>
          <w:tcPr>
            <w:tcW w:type="dxa" w:w="2880"/>
          </w:tcPr>
          <w:p>
            <w:r>
              <w:t>New font value.</w:t>
            </w:r>
          </w:p>
        </w:tc>
      </w:tr>
      <w:tr>
        <w:tc>
          <w:tcPr>
            <w:tcW w:type="dxa" w:w="2880"/>
          </w:tcPr>
          <w:p>
            <w:r>
              <w:t>language</w:t>
            </w:r>
          </w:p>
        </w:tc>
        <w:tc>
          <w:tcPr>
            <w:tcW w:type="dxa" w:w="2880"/>
          </w:tcPr>
          <w:p>
            <w:r>
              <w:t>text</w:t>
            </w:r>
          </w:p>
        </w:tc>
        <w:tc>
          <w:tcPr>
            <w:tcW w:type="dxa" w:w="2880"/>
          </w:tcPr>
          <w:p>
            <w:r>
              <w:t>New language (e.g., en-US).</w:t>
            </w:r>
          </w:p>
        </w:tc>
      </w:tr>
      <w:tr>
        <w:tc>
          <w:tcPr>
            <w:tcW w:type="dxa" w:w="2880"/>
          </w:tcPr>
          <w:p>
            <w:r>
              <w:t>show_branding</w:t>
            </w:r>
          </w:p>
        </w:tc>
        <w:tc>
          <w:tcPr>
            <w:tcW w:type="dxa" w:w="2880"/>
          </w:tcPr>
          <w:p>
            <w:r>
              <w:t>boolean</w:t>
            </w:r>
          </w:p>
        </w:tc>
        <w:tc>
          <w:tcPr>
            <w:tcW w:type="dxa" w:w="2880"/>
          </w:tcPr>
          <w:p>
            <w:r>
              <w:t>Whether to show branding.</w:t>
            </w:r>
          </w:p>
        </w:tc>
      </w:tr>
      <w:tr>
        <w:tc>
          <w:tcPr>
            <w:tcW w:type="dxa" w:w="2880"/>
          </w:tcPr>
          <w:p>
            <w:r>
              <w:t>title</w:t>
            </w:r>
          </w:p>
        </w:tc>
        <w:tc>
          <w:tcPr>
            <w:tcW w:type="dxa" w:w="2880"/>
          </w:tcPr>
          <w:p>
            <w:r>
              <w:t>text</w:t>
            </w:r>
          </w:p>
        </w:tc>
        <w:tc>
          <w:tcPr>
            <w:tcW w:type="dxa" w:w="2880"/>
          </w:tcPr>
          <w:p>
            <w:r>
              <w:t>New widget title.</w:t>
            </w:r>
          </w:p>
        </w:tc>
      </w:tr>
      <w:tr>
        <w:tc>
          <w:tcPr>
            <w:tcW w:type="dxa" w:w="2880"/>
          </w:tcPr>
          <w:p>
            <w:r>
              <w:t>product_id</w:t>
            </w:r>
          </w:p>
        </w:tc>
        <w:tc>
          <w:tcPr>
            <w:tcW w:type="dxa" w:w="2880"/>
          </w:tcPr>
          <w:p>
            <w:r>
              <w:t>uuid | null</w:t>
            </w:r>
          </w:p>
        </w:tc>
        <w:tc>
          <w:tcPr>
            <w:tcW w:type="dxa" w:w="2880"/>
          </w:tcPr>
          <w:p>
            <w:r>
              <w:t>Set/replace associated product (or null).</w:t>
            </w:r>
          </w:p>
        </w:tc>
      </w:tr>
      <w:tr>
        <w:tc>
          <w:tcPr>
            <w:tcW w:type="dxa" w:w="2880"/>
          </w:tcPr>
          <w:p>
            <w:r>
              <w:t>organization_id</w:t>
            </w:r>
          </w:p>
        </w:tc>
        <w:tc>
          <w:tcPr>
            <w:tcW w:type="dxa" w:w="2880"/>
          </w:tcPr>
          <w:p>
            <w:r>
              <w:t>uuid</w:t>
            </w:r>
          </w:p>
        </w:tc>
        <w:tc>
          <w:tcPr>
            <w:tcW w:type="dxa" w:w="2880"/>
          </w:tcPr>
          <w:p>
            <w:r>
              <w:t>Set/replace associated organization.</w:t>
            </w:r>
          </w:p>
        </w:tc>
      </w:tr>
    </w:tbl>
    <w:p/>
    <w:p>
      <w:r>
        <w:rPr>
          <w:b/>
        </w:rPr>
        <w:t>Note: Only fields shown in the scraped “Attributes” list are documented.</w:t>
      </w:r>
    </w:p>
    <w:p>
      <w:pPr>
        <w:pStyle w:val="Heading3"/>
      </w:pPr>
      <w:r>
        <w:t>Response</w:t>
      </w:r>
    </w:p>
    <w:p>
      <w:pPr>
        <w:pStyle w:val="Heading3"/>
      </w:pPr>
      <w:r>
        <w:t>Success Response (204 No Content)</w:t>
      </w:r>
    </w:p>
    <w:p>
      <w:r>
        <w:t>The documentation indicates 204 for a successful update.</w:t>
      </w:r>
    </w:p>
    <w:p>
      <w:pPr>
        <w:pStyle w:val="Heading3"/>
      </w:pPr>
      <w:r>
        <w:t>Pricing Widget Object (Schema)</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Pricing widget ID.</w:t>
            </w:r>
          </w:p>
        </w:tc>
      </w:tr>
      <w:tr>
        <w:tc>
          <w:tcPr>
            <w:tcW w:type="dxa" w:w="2880"/>
          </w:tcPr>
          <w:p>
            <w:r>
              <w:t>organization_id</w:t>
            </w:r>
          </w:p>
        </w:tc>
        <w:tc>
          <w:tcPr>
            <w:tcW w:type="dxa" w:w="2880"/>
          </w:tcPr>
          <w:p>
            <w:r>
              <w:t>uuid</w:t>
            </w:r>
          </w:p>
        </w:tc>
        <w:tc>
          <w:tcPr>
            <w:tcW w:type="dxa" w:w="2880"/>
          </w:tcPr>
          <w:p>
            <w:r>
              <w:t>Organization ID (organizations.id).</w:t>
            </w:r>
          </w:p>
        </w:tc>
      </w:tr>
      <w:tr>
        <w:tc>
          <w:tcPr>
            <w:tcW w:type="dxa" w:w="2880"/>
          </w:tcPr>
          <w:p>
            <w:r>
              <w:t>product_id</w:t>
            </w:r>
          </w:p>
        </w:tc>
        <w:tc>
          <w:tcPr>
            <w:tcW w:type="dxa" w:w="2880"/>
          </w:tcPr>
          <w:p>
            <w:r>
              <w:t>uuid | null</w:t>
            </w:r>
          </w:p>
        </w:tc>
        <w:tc>
          <w:tcPr>
            <w:tcW w:type="dxa" w:w="2880"/>
          </w:tcPr>
          <w:p>
            <w:r>
              <w:t>Product ID (products.id) or null.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color_background</w:t>
            </w:r>
          </w:p>
        </w:tc>
        <w:tc>
          <w:tcPr>
            <w:tcW w:type="dxa" w:w="2880"/>
          </w:tcPr>
          <w:p>
            <w:r>
              <w:t>text</w:t>
            </w:r>
          </w:p>
        </w:tc>
        <w:tc>
          <w:tcPr>
            <w:tcW w:type="dxa" w:w="2880"/>
          </w:tcPr>
          <w:p>
            <w:r>
              <w:t>Background color.</w:t>
            </w:r>
          </w:p>
        </w:tc>
      </w:tr>
      <w:tr>
        <w:tc>
          <w:tcPr>
            <w:tcW w:type="dxa" w:w="2880"/>
          </w:tcPr>
          <w:p>
            <w:r>
              <w:t>color_primary</w:t>
            </w:r>
          </w:p>
        </w:tc>
        <w:tc>
          <w:tcPr>
            <w:tcW w:type="dxa" w:w="2880"/>
          </w:tcPr>
          <w:p>
            <w:r>
              <w:t>text</w:t>
            </w:r>
          </w:p>
        </w:tc>
        <w:tc>
          <w:tcPr>
            <w:tcW w:type="dxa" w:w="2880"/>
          </w:tcPr>
          <w:p>
            <w:r>
              <w:t>Primary color.</w:t>
            </w:r>
          </w:p>
        </w:tc>
      </w:tr>
      <w:tr>
        <w:tc>
          <w:tcPr>
            <w:tcW w:type="dxa" w:w="2880"/>
          </w:tcPr>
          <w:p>
            <w:r>
              <w:t>color_text</w:t>
            </w:r>
          </w:p>
        </w:tc>
        <w:tc>
          <w:tcPr>
            <w:tcW w:type="dxa" w:w="2880"/>
          </w:tcPr>
          <w:p>
            <w:r>
              <w:t>text</w:t>
            </w:r>
          </w:p>
        </w:tc>
        <w:tc>
          <w:tcPr>
            <w:tcW w:type="dxa" w:w="2880"/>
          </w:tcPr>
          <w:p>
            <w:r>
              <w:t>Text color.</w:t>
            </w:r>
          </w:p>
        </w:tc>
      </w:tr>
      <w:tr>
        <w:tc>
          <w:tcPr>
            <w:tcW w:type="dxa" w:w="2880"/>
          </w:tcPr>
          <w:p>
            <w:r>
              <w:t>font</w:t>
            </w:r>
          </w:p>
        </w:tc>
        <w:tc>
          <w:tcPr>
            <w:tcW w:type="dxa" w:w="2880"/>
          </w:tcPr>
          <w:p>
            <w:r>
              <w:t>text | null</w:t>
            </w:r>
          </w:p>
        </w:tc>
        <w:tc>
          <w:tcPr>
            <w:tcW w:type="dxa" w:w="2880"/>
          </w:tcPr>
          <w:p>
            <w:r>
              <w:t>Font.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language</w:t>
            </w:r>
          </w:p>
        </w:tc>
        <w:tc>
          <w:tcPr>
            <w:tcW w:type="dxa" w:w="2880"/>
          </w:tcPr>
          <w:p>
            <w:r>
              <w:t>text</w:t>
            </w:r>
          </w:p>
        </w:tc>
        <w:tc>
          <w:tcPr>
            <w:tcW w:type="dxa" w:w="2880"/>
          </w:tcPr>
          <w:p>
            <w:r>
              <w:t>Language.</w:t>
            </w:r>
          </w:p>
        </w:tc>
      </w:tr>
      <w:tr>
        <w:tc>
          <w:tcPr>
            <w:tcW w:type="dxa" w:w="2880"/>
          </w:tcPr>
          <w:p>
            <w:r>
              <w:t>show_branding</w:t>
            </w:r>
          </w:p>
        </w:tc>
        <w:tc>
          <w:tcPr>
            <w:tcW w:type="dxa" w:w="2880"/>
          </w:tcPr>
          <w:p>
            <w:r>
              <w:t>boolean</w:t>
            </w:r>
          </w:p>
        </w:tc>
        <w:tc>
          <w:tcPr>
            <w:tcW w:type="dxa" w:w="2880"/>
          </w:tcPr>
          <w:p>
            <w:r>
              <w:t>Whether branding is shown.</w:t>
            </w:r>
          </w:p>
        </w:tc>
      </w:tr>
      <w:tr>
        <w:tc>
          <w:tcPr>
            <w:tcW w:type="dxa" w:w="2880"/>
          </w:tcPr>
          <w:p>
            <w:r>
              <w:t>title</w:t>
            </w:r>
          </w:p>
        </w:tc>
        <w:tc>
          <w:tcPr>
            <w:tcW w:type="dxa" w:w="2880"/>
          </w:tcPr>
          <w:p>
            <w:r>
              <w:t>text</w:t>
            </w:r>
          </w:p>
        </w:tc>
        <w:tc>
          <w:tcPr>
            <w:tcW w:type="dxa" w:w="2880"/>
          </w:tcPr>
          <w:p>
            <w:r>
              <w:t>Widget title.</w:t>
            </w:r>
          </w:p>
        </w:tc>
      </w:tr>
    </w:tbl>
    <w:p/>
    <w:p>
      <w:pPr>
        <w:pStyle w:val="Heading3"/>
      </w:pPr>
      <w:r>
        <w:t>Example Pricing Widget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"product_id": "00000000-0000-0000-0000-000000000000",</w:t>
        <w:br/>
        <w:t xml:space="preserve"> "created_at": "2026-03-19T09:23:58.126Z",</w:t>
        <w:br/>
        <w:t xml:space="preserve"> "updated_at": "2026-03-19T09:23:58.126Z",</w:t>
        <w:br/>
        <w:t xml:space="preserve"> "color_background": "#fff",</w:t>
        <w:br/>
        <w:t xml:space="preserve"> "color_primary": "#067f54",</w:t>
        <w:br/>
        <w:t xml:space="preserve"> "color_text": "#000",</w:t>
        <w:br/>
        <w:t xml:space="preserve"> "font": "",</w:t>
        <w:br/>
        <w:t xml:space="preserve"> "language": "en-US",</w:t>
        <w:br/>
        <w:t xml:space="preserve"> "show_branding": true,</w:t>
        <w:br/>
        <w:t xml:space="preserve"> "title":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"https://api.bookingmood.com/v1/pricing_widgets?id=00000000-0000-0000-0000-000000000000" \</w:t>
        <w:br/>
        <w:t xml:space="preserve"> -H "Content-Type: application/json" \</w:t>
        <w:br/>
        <w:t xml:space="preserve"> -d '{</w:t>
        <w:br/>
        <w:t xml:space="preserve"> "color_primary": "#067f54",</w:t>
        <w:br/>
        <w:t xml:space="preserve"> "show_branding": true</w:t>
        <w:br/>
        <w:t xml:space="preserve">  }'</w:t>
      </w:r>
    </w:p>
    <w:p>
      <w:pPr>
        <w:pStyle w:val="Heading3"/>
      </w:pPr>
      <w:r>
        <w:t>Example Usage</w:t>
      </w:r>
    </w:p>
    <w:p>
      <w:pPr>
        <w:pStyle w:val="Heading3"/>
      </w:pPr>
      <w:r>
        <w:t>Example 1: Update a Widget’s Colors by ID</w:t>
      </w:r>
    </w:p>
    <w:p>
      <w:r>
        <w:rPr>
          <w:b/>
          <w:color w:val="666666"/>
          <w:sz w:val="16"/>
        </w:rPr>
        <w:t>[bash]</w:t>
      </w:r>
    </w:p>
    <w:p>
      <w:pPr>
        <w:shd w:fill="F2F2F2" w:val="clear"/>
      </w:pPr>
      <w:r>
        <w:rPr>
          <w:rFonts w:ascii="Courier New" w:hAnsi="Courier New"/>
          <w:sz w:val="17"/>
        </w:rPr>
        <w:t>curl -X PATCH "https://api.bookingmood.com/v1/pricing_widgets?id=11111111-1111-1111-1111-111111111111" \</w:t>
        <w:br/>
        <w:t xml:space="preserve"> -H "Content-Type: application/json" \</w:t>
        <w:br/>
        <w:t xml:space="preserve"> -d '{</w:t>
        <w:br/>
        <w:t xml:space="preserve"> "color_background": "#fff",</w:t>
        <w:br/>
        <w:t xml:space="preserve"> "color_text": "#000"</w:t>
        <w:br/>
        <w:t xml:space="preserve">  }'</w:t>
      </w:r>
    </w:p>
    <w:p>
      <w:pPr>
        <w:pStyle w:val="Heading3"/>
      </w:pPr>
      <w:r>
        <w:t>Example 2: Update Title for All Widgets in an Organization</w:t>
      </w:r>
    </w:p>
    <w:p>
      <w:r>
        <w:rPr>
          <w:b/>
          <w:color w:val="666666"/>
          <w:sz w:val="16"/>
        </w:rPr>
        <w:t>[bash]</w:t>
      </w:r>
    </w:p>
    <w:p>
      <w:pPr>
        <w:shd w:fill="F2F2F2" w:val="clear"/>
      </w:pPr>
      <w:r>
        <w:rPr>
          <w:rFonts w:ascii="Courier New" w:hAnsi="Courier New"/>
          <w:sz w:val="17"/>
        </w:rPr>
        <w:t>curl -X PATCH "https://api.bookingmood.com/v1/pricing_widgets?organization_id=22222222-2222-2222-2222-222222222222" \</w:t>
        <w:br/>
        <w:t xml:space="preserve"> -H "Content-Type: application/json" \</w:t>
        <w:br/>
        <w:t xml:space="preserve"> -d '{</w:t>
        <w:br/>
        <w:t xml:space="preserve"> "title": "My Pricing Widget"</w:t>
        <w:br/>
        <w:t xml:space="preserve">  }'</w:t>
      </w:r>
    </w:p>
    <w:p>
      <w:pPr>
        <w:pStyle w:val="Heading3"/>
      </w:pPr>
      <w:r>
        <w:t>Notes</w:t>
      </w:r>
    </w:p>
    <w:p>
      <w:pPr>
        <w:pStyle w:val="ListBullet"/>
      </w:pPr>
      <w:r>
        <w:t>The scraped documentation shows Body: Partial&lt;PricingWidget&gt; and a 204 response; it does not include a response body example for this endpoint.</w:t>
      </w:r>
    </w:p>
    <w:p>
      <w:pPr>
        <w:pStyle w:val="ListBullet"/>
      </w:pPr>
      <w:r>
        <w:t>The scraped cURL example includes an Authorization header; authentication headers are intentionally omitted here per the documentation rules.</w:t>
      </w:r>
    </w:p>
    <w:p>
      <w:pPr>
        <w:pStyle w:val="Heading3"/>
      </w:pPr>
      <w:r>
        <w:t>Related pricingWidgets actions</w:t>
      </w:r>
    </w:p>
    <w:p>
      <w:pPr>
        <w:pStyle w:val="ListBullet"/>
      </w:pPr>
      <w:r>
        <w:t>[POST] Create Pricing Widgets — /pricing_widgets</w:t>
      </w:r>
    </w:p>
    <w:p>
      <w:pPr>
        <w:pStyle w:val="ListBullet"/>
      </w:pPr>
      <w:r>
        <w:t>[DELETE] Delete Pricing Widgets — /pricing_widgets</w:t>
      </w:r>
    </w:p>
    <w:p>
      <w:pPr>
        <w:pStyle w:val="ListBullet"/>
      </w:pPr>
      <w:r>
        <w:t>[GET] List Pricing Widgets — /pricing_widgets</w:t>
      </w:r>
    </w:p>
    <w:p>
      <w:r>
        <w:br w:type="page"/>
      </w:r>
    </w:p>
    <w:p>
      <w:pPr>
        <w:pStyle w:val="Heading2"/>
      </w:pPr>
      <w:r>
        <w:t>108. [POST] Create Product Attribute Options</w:t>
      </w:r>
    </w:p>
    <w:p>
      <w:r>
        <w:rPr>
          <w:b/>
        </w:rPr>
        <w:t xml:space="preserve">Endpoint: </w:t>
      </w:r>
      <w:r>
        <w:rPr>
          <w:rFonts w:ascii="Courier New" w:hAnsi="Courier New"/>
          <w:sz w:val="18"/>
        </w:rPr>
        <w:t>/product_attribute_options</w:t>
      </w:r>
    </w:p>
    <w:p>
      <w:pPr>
        <w:pStyle w:val="Heading3"/>
      </w:pPr>
      <w:r>
        <w:t>Method</w:t>
      </w:r>
    </w:p>
    <w:p>
      <w:r>
        <w:t>POST</w:t>
      </w:r>
    </w:p>
    <w:p>
      <w:pPr>
        <w:pStyle w:val="Heading3"/>
      </w:pPr>
      <w:r>
        <w:t>URL</w:t>
      </w:r>
    </w:p>
    <w:p>
      <w:r>
        <w:t>https://api.bookingmood.com/v1/product_attribute_options</w:t>
      </w:r>
    </w:p>
    <w:p>
      <w:pPr>
        <w:pStyle w:val="Heading3"/>
      </w:pPr>
      <w:r>
        <w:t>Description</w:t>
      </w:r>
    </w:p>
    <w:p>
      <w:r>
        <w:t>Creates one or more product attribute option records. The request body can be either a single (partial) product attribute option object or an array of such objects. Returns the newly created product attribute options.</w:t>
      </w:r>
    </w:p>
    <w:p>
      <w:pPr>
        <w:pStyle w:val="Heading3"/>
      </w:pPr>
      <w:r>
        <w:t>Request Body</w:t>
      </w:r>
    </w:p>
    <w:p>
      <w:r>
        <w:t>Body type: Partial&lt;ProductAttributeOption&gt; | Array&lt;Partial&lt;ProductAttributeOption&gt;&gt;</w:t>
      </w:r>
    </w:p>
    <w:p>
      <w:pPr>
        <w:pStyle w:val="Heading3"/>
      </w:pPr>
      <w:r>
        <w:t>Required Request Body Fields</w:t>
      </w:r>
    </w:p>
    <w:p>
      <w:r>
        <w:t>None explicitly documented (body is partial).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option_id</w:t>
            </w:r>
          </w:p>
        </w:tc>
        <w:tc>
          <w:tcPr>
            <w:tcW w:type="dxa" w:w="2880"/>
          </w:tcPr>
          <w:p>
            <w:r>
              <w:t>uuid</w:t>
            </w:r>
          </w:p>
        </w:tc>
        <w:tc>
          <w:tcPr>
            <w:tcW w:type="dxa" w:w="2880"/>
          </w:tcPr>
          <w:p>
            <w:r>
              <w:t>Identifier of the related option (attribute_options.id).</w:t>
            </w:r>
          </w:p>
        </w:tc>
      </w:tr>
      <w:tr>
        <w:tc>
          <w:tcPr>
            <w:tcW w:type="dxa" w:w="2880"/>
          </w:tcPr>
          <w:p>
            <w:r>
              <w:t>product_id</w:t>
            </w:r>
          </w:p>
        </w:tc>
        <w:tc>
          <w:tcPr>
            <w:tcW w:type="dxa" w:w="2880"/>
          </w:tcPr>
          <w:p>
            <w:r>
              <w:t>uuid</w:t>
            </w:r>
          </w:p>
        </w:tc>
        <w:tc>
          <w:tcPr>
            <w:tcW w:type="dxa" w:w="2880"/>
          </w:tcPr>
          <w:p>
            <w:r>
              <w:t>Identifier of the related unit (products.id).</w:t>
            </w:r>
          </w:p>
        </w:tc>
      </w:tr>
    </w:tbl>
    <w:p/>
    <w:p>
      <w:r>
        <w:rPr>
          <w:b/>
        </w:rPr>
        <w:t>Note: Note: The documentation indicates a “Partial” object, so other fields may be accepted, but only the fields above are explicitly described.</w:t>
      </w:r>
    </w:p>
    <w:p>
      <w:pPr>
        <w:pStyle w:val="Heading3"/>
      </w:pPr>
      <w:r>
        <w:t>Response</w:t>
      </w:r>
    </w:p>
    <w:p>
      <w:pPr>
        <w:pStyle w:val="Heading3"/>
      </w:pPr>
      <w:r>
        <w:t>Success Response (201 Created)</w:t>
      </w:r>
    </w:p>
    <w:p>
      <w:r>
        <w:rPr>
          <w:b/>
        </w:rPr>
        <w:t>The newly created product attribute options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"option_id": "00000000-0000-0000-0000-000000000000",</w:t>
        <w:br/>
        <w:t xml:space="preserve"> "product_id": "00000000-0000-0000-0000-000000000000",</w:t>
        <w:br/>
        <w:t xml:space="preserve"> "created_at": "2026-03-19T09:18:48.255Z"</w:t>
        <w:br/>
        <w:t xml:space="preserve"> }</w:t>
        <w:br/>
        <w:t>]</w:t>
      </w:r>
    </w:p>
    <w:p>
      <w:r>
        <w:rPr>
          <w:b/>
        </w:rPr>
        <w:t>Note: The docs show the object shape; the response description suggests it can return multiple created records.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option_id</w:t>
            </w:r>
          </w:p>
        </w:tc>
        <w:tc>
          <w:tcPr>
            <w:tcW w:type="dxa" w:w="2880"/>
          </w:tcPr>
          <w:p>
            <w:r>
              <w:t>uuid</w:t>
            </w:r>
          </w:p>
        </w:tc>
        <w:tc>
          <w:tcPr>
            <w:tcW w:type="dxa" w:w="2880"/>
          </w:tcPr>
          <w:p>
            <w:r>
              <w:t>Identifier of the related option (attribute_options.id).</w:t>
            </w:r>
          </w:p>
        </w:tc>
      </w:tr>
      <w:tr>
        <w:tc>
          <w:tcPr>
            <w:tcW w:type="dxa" w:w="2880"/>
          </w:tcPr>
          <w:p>
            <w:r>
              <w:t>product_id</w:t>
            </w:r>
          </w:p>
        </w:tc>
        <w:tc>
          <w:tcPr>
            <w:tcW w:type="dxa" w:w="2880"/>
          </w:tcPr>
          <w:p>
            <w:r>
              <w:t>uuid</w:t>
            </w:r>
          </w:p>
        </w:tc>
        <w:tc>
          <w:tcPr>
            <w:tcW w:type="dxa" w:w="2880"/>
          </w:tcPr>
          <w:p>
            <w:r>
              <w:t>Identifier of the related unit (products.id).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'https://api.bookingmood.com/v1/product_attribute_options' \</w:t>
        <w:br/>
        <w:t xml:space="preserve"> -H 'Content-Type: application/json' \</w:t>
        <w:br/>
        <w:t xml:space="preserve"> -d '[]'</w:t>
      </w:r>
    </w:p>
    <w:p>
      <w:pPr>
        <w:pStyle w:val="Heading3"/>
      </w:pPr>
      <w:r>
        <w:t>Example Usage</w:t>
      </w:r>
    </w:p>
    <w:p>
      <w:pPr>
        <w:pStyle w:val="Heading3"/>
      </w:pPr>
      <w:r>
        <w:t>Example 1: Create a Single Product Attribute Option</w:t>
      </w:r>
    </w:p>
    <w:p>
      <w:r>
        <w:rPr>
          <w:b/>
          <w:color w:val="666666"/>
          <w:sz w:val="16"/>
        </w:rPr>
        <w:t>[bash]</w:t>
      </w:r>
    </w:p>
    <w:p>
      <w:pPr>
        <w:shd w:fill="F2F2F2" w:val="clear"/>
      </w:pPr>
      <w:r>
        <w:rPr>
          <w:rFonts w:ascii="Courier New" w:hAnsi="Courier New"/>
          <w:sz w:val="17"/>
        </w:rPr>
        <w:t>curl -X POST 'https://api.bookingmood.com/v1/product_attribute_options' \</w:t>
        <w:br/>
        <w:t xml:space="preserve"> -H 'Content-Type: application/json' \</w:t>
        <w:br/>
        <w:t xml:space="preserve"> -d '{</w:t>
        <w:br/>
        <w:t xml:space="preserve"> "option_id": "11111111-1111-1111-1111-111111111111",</w:t>
        <w:br/>
        <w:t xml:space="preserve"> "product_id": "22222222-2222-2222-2222-222222222222"</w:t>
        <w:br/>
        <w:t xml:space="preserve">  }'</w:t>
      </w:r>
    </w:p>
    <w:p>
      <w:pPr>
        <w:pStyle w:val="Heading3"/>
      </w:pPr>
      <w:r>
        <w:t>Example 2: Create Multiple Product Attribute Options</w:t>
      </w:r>
    </w:p>
    <w:p>
      <w:r>
        <w:rPr>
          <w:b/>
          <w:color w:val="666666"/>
          <w:sz w:val="16"/>
        </w:rPr>
        <w:t>[bash]</w:t>
      </w:r>
    </w:p>
    <w:p>
      <w:pPr>
        <w:shd w:fill="F2F2F2" w:val="clear"/>
      </w:pPr>
      <w:r>
        <w:rPr>
          <w:rFonts w:ascii="Courier New" w:hAnsi="Courier New"/>
          <w:sz w:val="17"/>
        </w:rPr>
        <w:t>curl -X POST 'https://api.bookingmood.com/v1/product_attribute_options' \</w:t>
        <w:br/>
        <w:t xml:space="preserve"> -H 'Content-Type: application/json' \</w:t>
        <w:br/>
        <w:t xml:space="preserve"> -d '[</w:t>
        <w:br/>
        <w:t xml:space="preserve">    {</w:t>
        <w:br/>
        <w:t xml:space="preserve"> "option_id": "11111111-1111-1111-1111-111111111111",</w:t>
        <w:br/>
        <w:t xml:space="preserve"> "product_id": "22222222-2222-2222-2222-222222222222"</w:t>
        <w:br/>
        <w:t xml:space="preserve">    },</w:t>
        <w:br/>
        <w:t xml:space="preserve">    {</w:t>
        <w:br/>
        <w:t xml:space="preserve"> "option_id": "33333333-3333-3333-3333-333333333333",</w:t>
        <w:br/>
        <w:t xml:space="preserve"> "product_id": "22222222-2222-2222-2222-222222222222"</w:t>
        <w:br/>
        <w:t xml:space="preserve">    }</w:t>
        <w:br/>
        <w:t xml:space="preserve">  ]'</w:t>
      </w:r>
    </w:p>
    <w:p>
      <w:pPr>
        <w:pStyle w:val="Heading3"/>
      </w:pPr>
      <w:r>
        <w:t>Related productAttributeOptions actions</w:t>
      </w:r>
    </w:p>
    <w:p>
      <w:pPr>
        <w:pStyle w:val="ListBullet"/>
      </w:pPr>
      <w:r>
        <w:t>[DELETE] Delete Product Attribute Options — /product_attribute_options</w:t>
      </w:r>
    </w:p>
    <w:p>
      <w:pPr>
        <w:pStyle w:val="ListBullet"/>
      </w:pPr>
      <w:r>
        <w:t>[GET] List Product Attribute Options — /product_attribute_options</w:t>
      </w:r>
    </w:p>
    <w:p>
      <w:pPr>
        <w:pStyle w:val="ListBullet"/>
      </w:pPr>
      <w:r>
        <w:t>[PATCH] Update Product Attribute Options — /product_attribute_options</w:t>
      </w:r>
    </w:p>
    <w:p>
      <w:r>
        <w:br w:type="page"/>
      </w:r>
    </w:p>
    <w:p>
      <w:pPr>
        <w:pStyle w:val="Heading2"/>
      </w:pPr>
      <w:r>
        <w:t>109. [DELETE] Delete Product Attribute Options</w:t>
      </w:r>
    </w:p>
    <w:p>
      <w:r>
        <w:rPr>
          <w:b/>
        </w:rPr>
        <w:t xml:space="preserve">Endpoint: </w:t>
      </w:r>
      <w:r>
        <w:rPr>
          <w:rFonts w:ascii="Courier New" w:hAnsi="Courier New"/>
          <w:sz w:val="18"/>
        </w:rPr>
        <w:t>/product_attribute_options</w:t>
      </w:r>
    </w:p>
    <w:p>
      <w:pPr>
        <w:pStyle w:val="Heading3"/>
      </w:pPr>
      <w:r>
        <w:t>Prerequisites</w:t>
      </w:r>
    </w:p>
    <w:p>
      <w:pPr>
        <w:pStyle w:val="ListBullet"/>
      </w:pPr>
      <w:r>
        <w:t>Must have permission to delete product attribute options</w:t>
      </w:r>
    </w:p>
    <w:p>
      <w:pPr>
        <w:pStyle w:val="Heading3"/>
      </w:pPr>
      <w:r>
        <w:t>Method</w:t>
      </w:r>
    </w:p>
    <w:p>
      <w:r>
        <w:t>DELETE</w:t>
      </w:r>
    </w:p>
    <w:p>
      <w:pPr>
        <w:pStyle w:val="Heading3"/>
      </w:pPr>
      <w:r>
        <w:t>URL</w:t>
      </w:r>
    </w:p>
    <w:p>
      <w:r>
        <w:t>https://api.bookingmood.com/v1/product_attribute_options</w:t>
      </w:r>
    </w:p>
    <w:p>
      <w:pPr>
        <w:pStyle w:val="Heading3"/>
      </w:pPr>
      <w:r>
        <w:t>Description</w:t>
      </w:r>
    </w:p>
    <w:p>
      <w:r>
        <w:t>Deletes product attribute option records. You can target which records to delete by providing one or more filter query parameters (e.g., by id, option_id, or product_id).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option_id</w:t>
            </w:r>
          </w:p>
        </w:tc>
        <w:tc>
          <w:tcPr>
            <w:tcW w:type="dxa" w:w="2880"/>
          </w:tcPr>
          <w:p>
            <w:r>
              <w:t>uuid</w:t>
            </w:r>
          </w:p>
        </w:tc>
        <w:tc>
          <w:tcPr>
            <w:tcW w:type="dxa" w:w="2880"/>
          </w:tcPr>
          <w:p>
            <w:r>
              <w:t>attribute_options.id — Identifier of the related option.</w:t>
            </w:r>
          </w:p>
        </w:tc>
      </w:tr>
      <w:tr>
        <w:tc>
          <w:tcPr>
            <w:tcW w:type="dxa" w:w="2880"/>
          </w:tcPr>
          <w:p>
            <w:r>
              <w:t>product_id</w:t>
            </w:r>
          </w:p>
        </w:tc>
        <w:tc>
          <w:tcPr>
            <w:tcW w:type="dxa" w:w="2880"/>
          </w:tcPr>
          <w:p>
            <w:r>
              <w:t>uuid</w:t>
            </w:r>
          </w:p>
        </w:tc>
        <w:tc>
          <w:tcPr>
            <w:tcW w:type="dxa" w:w="2880"/>
          </w:tcPr>
          <w:p>
            <w:r>
              <w:t>products.id — Identifier of the related unit/product.</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No response body is returned.</w:t>
      </w:r>
    </w:p>
    <w:p>
      <w:r>
        <w:rPr>
          <w:b/>
        </w:rPr>
        <w:t>Note: Documentation note: described as “The deleted product attribute options with the selected columns”, but the HTTP status shown is 204, which typically returns an empty body.</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'https://api.bookingmood.com/v1/product_attribute_options?id=00000000-0000-0000-0000-000000000000'</w:t>
      </w:r>
    </w:p>
    <w:p>
      <w:pPr>
        <w:pStyle w:val="Heading3"/>
      </w:pPr>
      <w:r>
        <w:t>Example Usage</w:t>
      </w:r>
    </w:p>
    <w:p>
      <w:pPr>
        <w:pStyle w:val="Heading3"/>
      </w:pPr>
      <w:r>
        <w:t>Example 1: Delete by ID</w:t>
      </w:r>
    </w:p>
    <w:p>
      <w:r>
        <w:rPr>
          <w:b/>
          <w:color w:val="666666"/>
          <w:sz w:val="16"/>
        </w:rPr>
        <w:t>[bash]</w:t>
      </w:r>
    </w:p>
    <w:p>
      <w:pPr>
        <w:shd w:fill="F2F2F2" w:val="clear"/>
      </w:pPr>
      <w:r>
        <w:rPr>
          <w:rFonts w:ascii="Courier New" w:hAnsi="Courier New"/>
          <w:sz w:val="17"/>
        </w:rPr>
        <w:t>curl -i --location --request DELETE \</w:t>
        <w:br/>
        <w:t xml:space="preserve"> 'https://api.bookingmood.com/v1/product_attribute_options?id=00000000-0000-0000-0000-000000000000'</w:t>
      </w:r>
    </w:p>
    <w:p>
      <w:pPr>
        <w:pStyle w:val="Heading3"/>
      </w:pPr>
      <w:r>
        <w:t>Example 2: Delete by Product + Option</w:t>
      </w:r>
    </w:p>
    <w:p>
      <w:r>
        <w:rPr>
          <w:b/>
          <w:color w:val="666666"/>
          <w:sz w:val="16"/>
        </w:rPr>
        <w:t>[bash]</w:t>
      </w:r>
    </w:p>
    <w:p>
      <w:pPr>
        <w:shd w:fill="F2F2F2" w:val="clear"/>
      </w:pPr>
      <w:r>
        <w:rPr>
          <w:rFonts w:ascii="Courier New" w:hAnsi="Courier New"/>
          <w:sz w:val="17"/>
        </w:rPr>
        <w:t>curl -i --location --request DELETE \</w:t>
        <w:br/>
        <w:t xml:space="preserve"> 'https://api.bookingmood.com/v1/product_attribute_options?product_id=00000000-0000-0000-0000-000000000000&amp;option_id=00000000-0000-0000-0000-000000000000'</w:t>
      </w:r>
    </w:p>
    <w:p>
      <w:pPr>
        <w:pStyle w:val="Heading3"/>
      </w:pPr>
      <w:r>
        <w:t>Data Model: Product Attribute Option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option_id</w:t>
            </w:r>
          </w:p>
        </w:tc>
        <w:tc>
          <w:tcPr>
            <w:tcW w:type="dxa" w:w="2880"/>
          </w:tcPr>
          <w:p>
            <w:r>
              <w:t>uuid</w:t>
            </w:r>
          </w:p>
        </w:tc>
        <w:tc>
          <w:tcPr>
            <w:tcW w:type="dxa" w:w="2880"/>
          </w:tcPr>
          <w:p>
            <w:r>
              <w:t>attribute_options.id — Identifier of the related option.</w:t>
            </w:r>
          </w:p>
        </w:tc>
      </w:tr>
      <w:tr>
        <w:tc>
          <w:tcPr>
            <w:tcW w:type="dxa" w:w="2880"/>
          </w:tcPr>
          <w:p>
            <w:r>
              <w:t>product_id</w:t>
            </w:r>
          </w:p>
        </w:tc>
        <w:tc>
          <w:tcPr>
            <w:tcW w:type="dxa" w:w="2880"/>
          </w:tcPr>
          <w:p>
            <w:r>
              <w:t>uuid</w:t>
            </w:r>
          </w:p>
        </w:tc>
        <w:tc>
          <w:tcPr>
            <w:tcW w:type="dxa" w:w="2880"/>
          </w:tcPr>
          <w:p>
            <w:r>
              <w:t>products.id — Identifier of the related unit/product.</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"option_id": "00000000-0000-0000-0000-000000000000",</w:t>
        <w:br/>
        <w:t xml:space="preserve"> "product_id": "00000000-0000-0000-0000-000000000000",</w:t>
        <w:br/>
        <w:t xml:space="preserve"> "created_at": "2026-03-19T09:18:48.255Z"</w:t>
        <w:br/>
        <w:t>}</w:t>
      </w:r>
    </w:p>
    <w:p>
      <w:pPr>
        <w:pStyle w:val="Heading3"/>
      </w:pPr>
      <w:r>
        <w:t>Error Handling</w:t>
      </w:r>
    </w:p>
    <w:p>
      <w:r>
        <w:t>Not provided in the scraped content.</w:t>
      </w:r>
    </w:p>
    <w:p>
      <w:pPr>
        <w:pStyle w:val="Heading3"/>
      </w:pPr>
      <w:r>
        <w:t>Related productAttributeOptions actions</w:t>
      </w:r>
    </w:p>
    <w:p>
      <w:pPr>
        <w:pStyle w:val="ListBullet"/>
      </w:pPr>
      <w:r>
        <w:t>[POST] Create Product Attribute Options — /product_attribute_options</w:t>
      </w:r>
    </w:p>
    <w:p>
      <w:pPr>
        <w:pStyle w:val="ListBullet"/>
      </w:pPr>
      <w:r>
        <w:t>[GET] List Product Attribute Options — /product_attribute_options</w:t>
      </w:r>
    </w:p>
    <w:p>
      <w:pPr>
        <w:pStyle w:val="ListBullet"/>
      </w:pPr>
      <w:r>
        <w:t>[PATCH] Update Product Attribute Options — /product_attribute_options</w:t>
      </w:r>
    </w:p>
    <w:p>
      <w:r>
        <w:br w:type="page"/>
      </w:r>
    </w:p>
    <w:p>
      <w:pPr>
        <w:pStyle w:val="Heading2"/>
      </w:pPr>
      <w:r>
        <w:t>110. [GET] List Product Attribute Options</w:t>
      </w:r>
    </w:p>
    <w:p>
      <w:r>
        <w:rPr>
          <w:b/>
        </w:rPr>
        <w:t xml:space="preserve">Endpoint: </w:t>
      </w:r>
      <w:r>
        <w:rPr>
          <w:rFonts w:ascii="Courier New" w:hAnsi="Courier New"/>
          <w:sz w:val="18"/>
        </w:rPr>
        <w:t>/product_attribute_options</w:t>
      </w:r>
    </w:p>
    <w:p>
      <w:pPr>
        <w:pStyle w:val="Heading3"/>
      </w:pPr>
      <w:r>
        <w:t>Method</w:t>
      </w:r>
    </w:p>
    <w:p>
      <w:r>
        <w:t>GET</w:t>
      </w:r>
    </w:p>
    <w:p>
      <w:pPr>
        <w:pStyle w:val="Heading3"/>
      </w:pPr>
      <w:r>
        <w:t>URL</w:t>
      </w:r>
    </w:p>
    <w:p>
      <w:r>
        <w:t>https://api.bookingmood.com/v1/product_attribute_options</w:t>
      </w:r>
    </w:p>
    <w:p>
      <w:pPr>
        <w:pStyle w:val="Heading3"/>
      </w:pPr>
      <w:r>
        <w:t>Description</w:t>
      </w:r>
    </w:p>
    <w:p>
      <w:r>
        <w:t>Returns a list of product attribute options. You can filter results by specific fields and control which columns are returned using the select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return all columns. Sent as a query parameter in the URL.</w:t>
            </w:r>
          </w:p>
        </w:tc>
      </w:tr>
    </w:tbl>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the option’s unique identifier. Sent as a query parameter in the URL.</w:t>
            </w:r>
          </w:p>
        </w:tc>
      </w:tr>
      <w:tr>
        <w:tc>
          <w:tcPr>
            <w:tcW w:type="dxa" w:w="2880"/>
          </w:tcPr>
          <w:p>
            <w:r>
              <w:t>option_id</w:t>
            </w:r>
          </w:p>
        </w:tc>
        <w:tc>
          <w:tcPr>
            <w:tcW w:type="dxa" w:w="2880"/>
          </w:tcPr>
          <w:p>
            <w:r>
              <w:t>Filter&lt;uuid&gt;</w:t>
            </w:r>
          </w:p>
        </w:tc>
        <w:tc>
          <w:tcPr>
            <w:tcW w:type="dxa" w:w="2880"/>
          </w:tcPr>
          <w:p>
            <w:r>
              <w:t>Filter by attribute_options.id (identifier of the related option). Sent as a query parameter in the URL.</w:t>
            </w:r>
          </w:p>
        </w:tc>
      </w:tr>
      <w:tr>
        <w:tc>
          <w:tcPr>
            <w:tcW w:type="dxa" w:w="2880"/>
          </w:tcPr>
          <w:p>
            <w:r>
              <w:t>product_id</w:t>
            </w:r>
          </w:p>
        </w:tc>
        <w:tc>
          <w:tcPr>
            <w:tcW w:type="dxa" w:w="2880"/>
          </w:tcPr>
          <w:p>
            <w:r>
              <w:t>Filter&lt;uuid&gt;</w:t>
            </w:r>
          </w:p>
        </w:tc>
        <w:tc>
          <w:tcPr>
            <w:tcW w:type="dxa" w:w="2880"/>
          </w:tcPr>
          <w:p>
            <w:r>
              <w:t>Filter by products.id (identifier of the related unit). Sent as a query parameter in the URL.</w:t>
            </w:r>
          </w:p>
        </w:tc>
      </w:tr>
      <w:tr>
        <w:tc>
          <w:tcPr>
            <w:tcW w:type="dxa" w:w="2880"/>
          </w:tcPr>
          <w:p>
            <w:r>
              <w:t>created_at</w:t>
            </w:r>
          </w:p>
        </w:tc>
        <w:tc>
          <w:tcPr>
            <w:tcW w:type="dxa" w:w="2880"/>
          </w:tcPr>
          <w:p>
            <w:r>
              <w:t>Filter&lt;timestamp with time zone&gt;</w:t>
            </w:r>
          </w:p>
        </w:tc>
        <w:tc>
          <w:tcPr>
            <w:tcW w:type="dxa" w:w="2880"/>
          </w:tcPr>
          <w:p>
            <w:r>
              <w:t>Filter by creation timestamp. Sent as a query parameter in the URL.</w:t>
            </w:r>
          </w:p>
        </w:tc>
      </w:tr>
    </w:tbl>
    <w:p/>
    <w:p>
      <w:pPr>
        <w:pStyle w:val="Heading3"/>
      </w:pPr>
      <w:r>
        <w:t>Response</w:t>
      </w:r>
    </w:p>
    <w:p>
      <w:pPr>
        <w:pStyle w:val="Heading3"/>
      </w:pPr>
      <w:r>
        <w:t>Success Response (200 OK)</w:t>
      </w:r>
    </w:p>
    <w:p>
      <w:r>
        <w:t>A list of product attribute options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"option_id": "00000000-0000-0000-0000-000000000000",</w:t>
        <w:br/>
        <w:t xml:space="preserve"> "product_id": "00000000-0000-0000-0000-000000000000",</w:t>
        <w:br/>
        <w:t xml:space="preserve"> "created_at": "2026-03-19T09:18:48.255Z"</w:t>
        <w:br/>
        <w:t xml:space="preserve"> }</w:t>
        <w:br/>
        <w:t>]</w:t>
      </w:r>
    </w:p>
    <w:p>
      <w:pPr>
        <w:pStyle w:val="Heading3"/>
      </w:pPr>
      <w:r>
        <w:t>Success Response (206 Partial Content)</w:t>
      </w:r>
    </w:p>
    <w:p>
      <w:r>
        <w:t>Returned when the server provides a partial response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option_id</w:t>
            </w:r>
          </w:p>
        </w:tc>
        <w:tc>
          <w:tcPr>
            <w:tcW w:type="dxa" w:w="2880"/>
          </w:tcPr>
          <w:p>
            <w:r>
              <w:t>uuid</w:t>
            </w:r>
          </w:p>
        </w:tc>
        <w:tc>
          <w:tcPr>
            <w:tcW w:type="dxa" w:w="2880"/>
          </w:tcPr>
          <w:p>
            <w:r>
              <w:t>attribute_options.id — identifier of the related option.</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'https://api.bookingmood.com/v1/product_attribute_options?select=*'</w:t>
      </w:r>
    </w:p>
    <w:p>
      <w:pPr>
        <w:pStyle w:val="Heading3"/>
      </w:pPr>
      <w:r>
        <w:t>Example Usage</w:t>
      </w:r>
    </w:p>
    <w:p>
      <w:pPr>
        <w:pStyle w:val="Heading3"/>
      </w:pPr>
      <w:r>
        <w:t>Example 1: Return all columns</w:t>
      </w:r>
    </w:p>
    <w:p>
      <w:pPr>
        <w:pStyle w:val="Heading3"/>
      </w:pPr>
      <w:r>
        <w:t>Example 2: Filter by product_id</w:t>
      </w:r>
    </w:p>
    <w:p>
      <w:r>
        <w:rPr>
          <w:b/>
          <w:color w:val="666666"/>
          <w:sz w:val="16"/>
        </w:rPr>
        <w:t>[bash]</w:t>
      </w:r>
    </w:p>
    <w:p>
      <w:pPr>
        <w:shd w:fill="F2F2F2" w:val="clear"/>
      </w:pPr>
      <w:r>
        <w:rPr>
          <w:rFonts w:ascii="Courier New" w:hAnsi="Courier New"/>
          <w:sz w:val="17"/>
        </w:rPr>
        <w:t>curl -X GET 'https://api.bookingmood.com/v1/product_attribute_options?product_id=00000000-0000-0000-0000-000000000000&amp;select=*'</w:t>
      </w:r>
    </w:p>
    <w:p>
      <w:pPr>
        <w:pStyle w:val="Heading3"/>
      </w:pPr>
      <w:r>
        <w:t>Related productAttributeOptions actions</w:t>
      </w:r>
    </w:p>
    <w:p>
      <w:pPr>
        <w:pStyle w:val="ListBullet"/>
      </w:pPr>
      <w:r>
        <w:t>[POST] Create Product Attribute Options — /product_attribute_options</w:t>
      </w:r>
    </w:p>
    <w:p>
      <w:pPr>
        <w:pStyle w:val="ListBullet"/>
      </w:pPr>
      <w:r>
        <w:t>[DELETE] Delete Product Attribute Options — /product_attribute_options</w:t>
      </w:r>
    </w:p>
    <w:p>
      <w:pPr>
        <w:pStyle w:val="ListBullet"/>
      </w:pPr>
      <w:r>
        <w:t>[PATCH] Update Product Attribute Options — /product_attribute_options</w:t>
      </w:r>
    </w:p>
    <w:p>
      <w:r>
        <w:br w:type="page"/>
      </w:r>
    </w:p>
    <w:p>
      <w:pPr>
        <w:pStyle w:val="Heading2"/>
      </w:pPr>
      <w:r>
        <w:t>111. [PATCH] Update Product Attribute Options</w:t>
      </w:r>
    </w:p>
    <w:p>
      <w:r>
        <w:rPr>
          <w:b/>
        </w:rPr>
        <w:t xml:space="preserve">Endpoint: </w:t>
      </w:r>
      <w:r>
        <w:rPr>
          <w:rFonts w:ascii="Courier New" w:hAnsi="Courier New"/>
          <w:sz w:val="18"/>
        </w:rPr>
        <w:t>/product_attribute_options</w:t>
      </w:r>
    </w:p>
    <w:p>
      <w:pPr>
        <w:pStyle w:val="Heading3"/>
      </w:pPr>
      <w:r>
        <w:t>Method</w:t>
      </w:r>
    </w:p>
    <w:p>
      <w:r>
        <w:t>PATCH</w:t>
      </w:r>
    </w:p>
    <w:p>
      <w:pPr>
        <w:pStyle w:val="Heading3"/>
      </w:pPr>
      <w:r>
        <w:t>URL</w:t>
      </w:r>
    </w:p>
    <w:p>
      <w:r>
        <w:t>https://api.bookingmood.com/v1/product_attribute_options</w:t>
      </w:r>
    </w:p>
    <w:p>
      <w:pPr>
        <w:pStyle w:val="Heading3"/>
      </w:pPr>
      <w:r>
        <w:t>Description</w:t>
      </w:r>
    </w:p>
    <w:p>
      <w:r>
        <w:t>Updates product attribute option records. Supports filtering which records to update via query parameters, and sending a partial product attribute option object in the request body.</w:t>
      </w:r>
    </w:p>
    <w:p>
      <w:pPr>
        <w:pStyle w:val="Heading3"/>
      </w:pPr>
      <w:r>
        <w:t>Required Query Parameters</w:t>
      </w:r>
    </w:p>
    <w:p>
      <w:r>
        <w:t>None documented.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 (targets a specific product attribute option by its id). Send as a query parameter in the URL.</w:t>
            </w:r>
          </w:p>
        </w:tc>
      </w:tr>
      <w:tr>
        <w:tc>
          <w:tcPr>
            <w:tcW w:type="dxa" w:w="2880"/>
          </w:tcPr>
          <w:p>
            <w:r>
              <w:t>option_id</w:t>
            </w:r>
          </w:p>
        </w:tc>
        <w:tc>
          <w:tcPr>
            <w:tcW w:type="dxa" w:w="2880"/>
          </w:tcPr>
          <w:p>
            <w:r>
              <w:t>uuid</w:t>
            </w:r>
          </w:p>
        </w:tc>
        <w:tc>
          <w:tcPr>
            <w:tcW w:type="dxa" w:w="2880"/>
          </w:tcPr>
          <w:p>
            <w:r>
              <w:t>Filter. attribute_options.id identifier of the related option. Send as a query parameter in the URL.</w:t>
            </w:r>
          </w:p>
        </w:tc>
      </w:tr>
      <w:tr>
        <w:tc>
          <w:tcPr>
            <w:tcW w:type="dxa" w:w="2880"/>
          </w:tcPr>
          <w:p>
            <w:r>
              <w:t>product_id</w:t>
            </w:r>
          </w:p>
        </w:tc>
        <w:tc>
          <w:tcPr>
            <w:tcW w:type="dxa" w:w="2880"/>
          </w:tcPr>
          <w:p>
            <w:r>
              <w:t>uuid</w:t>
            </w:r>
          </w:p>
        </w:tc>
        <w:tc>
          <w:tcPr>
            <w:tcW w:type="dxa" w:w="2880"/>
          </w:tcPr>
          <w:p>
            <w:r>
              <w:t>Filter. products.id identifier of the related unit/product. Send as a query parameter in the URL.</w:t>
            </w:r>
          </w:p>
        </w:tc>
      </w:tr>
      <w:tr>
        <w:tc>
          <w:tcPr>
            <w:tcW w:type="dxa" w:w="2880"/>
          </w:tcPr>
          <w:p>
            <w:r>
              <w:t>created_at</w:t>
            </w:r>
          </w:p>
        </w:tc>
        <w:tc>
          <w:tcPr>
            <w:tcW w:type="dxa" w:w="2880"/>
          </w:tcPr>
          <w:p>
            <w:r>
              <w:t>timestamp with time zone</w:t>
            </w:r>
          </w:p>
        </w:tc>
        <w:tc>
          <w:tcPr>
            <w:tcW w:type="dxa" w:w="2880"/>
          </w:tcPr>
          <w:p>
            <w:r>
              <w:t>Filter. Creation timestamp. Send as a query parameter in the URL.</w:t>
            </w:r>
          </w:p>
        </w:tc>
      </w:tr>
    </w:tbl>
    <w:p/>
    <w:p>
      <w:pPr>
        <w:pStyle w:val="Heading3"/>
      </w:pPr>
      <w:r>
        <w:t>Request Body</w:t>
      </w:r>
    </w:p>
    <w:p>
      <w:pPr>
        <w:pStyle w:val="Heading3"/>
      </w:pPr>
      <w:r>
        <w:t>Body Schema</w:t>
      </w:r>
    </w:p>
    <w:p>
      <w:r>
        <w:t>Partial&lt;ProductAttributeOption&gt;</w:t>
      </w:r>
    </w:p>
    <w:p>
      <w:r>
        <w:rPr>
          <w:b/>
        </w:rPr>
        <w:t>Note: A partial object means you may send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(As documented as an attribute of the object.)</w:t>
            </w:r>
          </w:p>
        </w:tc>
      </w:tr>
      <w:tr>
        <w:tc>
          <w:tcPr>
            <w:tcW w:type="dxa" w:w="2880"/>
          </w:tcPr>
          <w:p>
            <w:r>
              <w:t>option_id</w:t>
            </w:r>
          </w:p>
        </w:tc>
        <w:tc>
          <w:tcPr>
            <w:tcW w:type="dxa" w:w="2880"/>
          </w:tcPr>
          <w:p>
            <w:r>
              <w:t>uuid</w:t>
            </w:r>
          </w:p>
        </w:tc>
        <w:tc>
          <w:tcPr>
            <w:tcW w:type="dxa" w:w="2880"/>
          </w:tcPr>
          <w:p>
            <w:r>
              <w:t>attribute_options.id identifier of the related option.</w:t>
            </w:r>
          </w:p>
        </w:tc>
      </w:tr>
      <w:tr>
        <w:tc>
          <w:tcPr>
            <w:tcW w:type="dxa" w:w="2880"/>
          </w:tcPr>
          <w:p>
            <w:r>
              <w:t>product_id</w:t>
            </w:r>
          </w:p>
        </w:tc>
        <w:tc>
          <w:tcPr>
            <w:tcW w:type="dxa" w:w="2880"/>
          </w:tcPr>
          <w:p>
            <w:r>
              <w:t>uuid</w:t>
            </w:r>
          </w:p>
        </w:tc>
        <w:tc>
          <w:tcPr>
            <w:tcW w:type="dxa" w:w="2880"/>
          </w:tcPr>
          <w:p>
            <w:r>
              <w:t>products.id identifier of the related unit/product.</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(204 No Content)</w:t>
      </w:r>
    </w:p>
    <w:p>
      <w:r>
        <w:t>The documentation indicates 204 and describes: “The updated product attribute options with the selected columns.” No response body example was provided for the 204 response.</w:t>
      </w:r>
    </w:p>
    <w:p>
      <w:pPr>
        <w:pStyle w:val="Heading3"/>
      </w:pPr>
      <w:r>
        <w:t>Response Body Example (Object shape from docs)</w:t>
      </w:r>
    </w:p>
    <w:p>
      <w:r>
        <w:t>The documentation provides the product attribute option object shape as:</w:t>
      </w:r>
    </w:p>
    <w:p>
      <w:r>
        <w:rPr>
          <w:b/>
          <w:color w:val="666666"/>
          <w:sz w:val="16"/>
        </w:rPr>
        <w:t>[json]</w:t>
      </w:r>
    </w:p>
    <w:p>
      <w:pPr>
        <w:shd w:fill="F2F2F2" w:val="clear"/>
      </w:pPr>
      <w:r>
        <w:rPr>
          <w:rFonts w:ascii="Courier New" w:hAnsi="Courier New"/>
          <w:sz w:val="17"/>
        </w:rPr>
        <w:t>{</w:t>
        <w:br/>
        <w:t xml:space="preserve"> "id": "00000000-0000-0000-0000-000000000000",</w:t>
        <w:br/>
        <w:t xml:space="preserve"> "option_id": "00000000-0000-0000-0000-000000000000",</w:t>
        <w:br/>
        <w:t xml:space="preserve"> "product_id": "00000000-0000-0000-0000-000000000000",</w:t>
        <w:br/>
        <w:t xml:space="preserve"> "created_at": "2026-03-19T09:18:48.255Z"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option_id</w:t>
            </w:r>
          </w:p>
        </w:tc>
        <w:tc>
          <w:tcPr>
            <w:tcW w:type="dxa" w:w="2880"/>
          </w:tcPr>
          <w:p>
            <w:r>
              <w:t>uuid</w:t>
            </w:r>
          </w:p>
        </w:tc>
        <w:tc>
          <w:tcPr>
            <w:tcW w:type="dxa" w:w="2880"/>
          </w:tcPr>
          <w:p>
            <w:r>
              <w:t>attribute_options.id identifier of the related option.</w:t>
            </w:r>
          </w:p>
        </w:tc>
      </w:tr>
      <w:tr>
        <w:tc>
          <w:tcPr>
            <w:tcW w:type="dxa" w:w="2880"/>
          </w:tcPr>
          <w:p>
            <w:r>
              <w:t>product_id</w:t>
            </w:r>
          </w:p>
        </w:tc>
        <w:tc>
          <w:tcPr>
            <w:tcW w:type="dxa" w:w="2880"/>
          </w:tcPr>
          <w:p>
            <w:r>
              <w:t>uuid</w:t>
            </w:r>
          </w:p>
        </w:tc>
        <w:tc>
          <w:tcPr>
            <w:tcW w:type="dxa" w:w="2880"/>
          </w:tcPr>
          <w:p>
            <w:r>
              <w:t>products.id identifier of the related unit/product.</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'https://api.bookingmood.com/v1/product_attribute_options?id=00000000-0000-0000-0000-000000000000' \</w:t>
        <w:br/>
        <w:t xml:space="preserve"> -H 'Content-Type: application/json' \</w:t>
        <w:br/>
        <w:t xml:space="preserve"> -d '{</w:t>
        <w:br/>
        <w:t xml:space="preserve"> "option_id": "11111111-1111-1111-1111-111111111111"</w:t>
        <w:br/>
        <w:t xml:space="preserve">  }'</w:t>
      </w:r>
    </w:p>
    <w:p>
      <w:pPr>
        <w:pStyle w:val="Heading3"/>
      </w:pPr>
      <w:r>
        <w:t>Example Usage</w:t>
      </w:r>
    </w:p>
    <w:p>
      <w:pPr>
        <w:pStyle w:val="Heading3"/>
      </w:pPr>
      <w:r>
        <w:t>Example 1: Update by id</w:t>
      </w:r>
    </w:p>
    <w:p>
      <w:r>
        <w:rPr>
          <w:b/>
          <w:color w:val="666666"/>
          <w:sz w:val="16"/>
        </w:rPr>
        <w:t>[bash]</w:t>
      </w:r>
    </w:p>
    <w:p>
      <w:pPr>
        <w:shd w:fill="F2F2F2" w:val="clear"/>
      </w:pPr>
      <w:r>
        <w:rPr>
          <w:rFonts w:ascii="Courier New" w:hAnsi="Courier New"/>
          <w:sz w:val="17"/>
        </w:rPr>
        <w:t>curl -X PATCH 'https://api.bookingmood.com/v1/product_attribute_options?id=3fa85f64-5717-4562-b3fc-2c963f66afa6' \</w:t>
        <w:br/>
        <w:t xml:space="preserve"> -H 'Content-Type: application/json' \</w:t>
        <w:br/>
        <w:t xml:space="preserve"> -d '{</w:t>
        <w:br/>
        <w:t xml:space="preserve"> "product_id": "b3b1b2b3-b4b5-b6b7-b8b9-b0b1b2b3b4b5"</w:t>
        <w:br/>
        <w:t xml:space="preserve">  }'</w:t>
      </w:r>
    </w:p>
    <w:p>
      <w:pPr>
        <w:pStyle w:val="Heading3"/>
      </w:pPr>
      <w:r>
        <w:t>Example 2: Update all matching a given product_id</w:t>
      </w:r>
    </w:p>
    <w:p>
      <w:r>
        <w:rPr>
          <w:b/>
          <w:color w:val="666666"/>
          <w:sz w:val="16"/>
        </w:rPr>
        <w:t>[bash]</w:t>
      </w:r>
    </w:p>
    <w:p>
      <w:pPr>
        <w:shd w:fill="F2F2F2" w:val="clear"/>
      </w:pPr>
      <w:r>
        <w:rPr>
          <w:rFonts w:ascii="Courier New" w:hAnsi="Courier New"/>
          <w:sz w:val="17"/>
        </w:rPr>
        <w:t>curl -X PATCH 'https://api.bookingmood.com/v1/product_attribute_options?product_id=b3b1b2b3-b4b5-b6b7-b8b9-b0b1b2b3b4b5' \</w:t>
        <w:br/>
        <w:t xml:space="preserve"> -H 'Content-Type: application/json' \</w:t>
        <w:br/>
        <w:t xml:space="preserve"> -d '{</w:t>
        <w:br/>
        <w:t xml:space="preserve"> "option_id": "2c1a0d2e-9b2f-4a6c-9f6c-1f0b7e3c2d11"</w:t>
        <w:br/>
        <w:t xml:space="preserve">  }'</w:t>
      </w:r>
    </w:p>
    <w:p>
      <w:pPr>
        <w:pStyle w:val="Heading3"/>
      </w:pPr>
      <w:r>
        <w:t>Notes</w:t>
      </w:r>
    </w:p>
    <w:p>
      <w:pPr>
        <w:pStyle w:val="ListBullet"/>
      </w:pPr>
      <w:r>
        <w:t>Authentication headers were present in the scraped snippet, but are intentionally omitted here per documentation rules.</w:t>
      </w:r>
    </w:p>
    <w:p>
      <w:pPr>
        <w:pStyle w:val="ListBullet"/>
      </w:pPr>
      <w:r>
        <w:t>The docs list filters and a Partial&lt;ProductAttributeOption&gt; body, but do not specify which fields are actually updatable vs. read-only; only the documented fields are listed.</w:t>
      </w:r>
    </w:p>
    <w:p>
      <w:pPr>
        <w:pStyle w:val="Heading3"/>
      </w:pPr>
      <w:r>
        <w:t>Related productAttributeOptions actions</w:t>
      </w:r>
    </w:p>
    <w:p>
      <w:pPr>
        <w:pStyle w:val="ListBullet"/>
      </w:pPr>
      <w:r>
        <w:t>[POST] Create Product Attribute Options — /product_attribute_options</w:t>
      </w:r>
    </w:p>
    <w:p>
      <w:pPr>
        <w:pStyle w:val="ListBullet"/>
      </w:pPr>
      <w:r>
        <w:t>[DELETE] Delete Product Attribute Options — /product_attribute_options</w:t>
      </w:r>
    </w:p>
    <w:p>
      <w:pPr>
        <w:pStyle w:val="ListBullet"/>
      </w:pPr>
      <w:r>
        <w:t>[GET] List Product Attribute Options — /product_attribute_options</w:t>
      </w:r>
    </w:p>
    <w:p>
      <w:r>
        <w:br w:type="page"/>
      </w:r>
    </w:p>
    <w:p>
      <w:pPr>
        <w:pStyle w:val="Heading2"/>
      </w:pPr>
      <w:r>
        <w:t>112. [GET] List Product Calendar Logs</w:t>
      </w:r>
    </w:p>
    <w:p>
      <w:r>
        <w:rPr>
          <w:b/>
        </w:rPr>
        <w:t xml:space="preserve">Endpoint: </w:t>
      </w:r>
      <w:r>
        <w:rPr>
          <w:rFonts w:ascii="Courier New" w:hAnsi="Courier New"/>
          <w:sz w:val="18"/>
        </w:rPr>
        <w:t>/product_calendar_logs</w:t>
      </w:r>
    </w:p>
    <w:p>
      <w:pPr>
        <w:pStyle w:val="Heading3"/>
      </w:pPr>
      <w:r>
        <w:t>Method</w:t>
      </w:r>
    </w:p>
    <w:p>
      <w:r>
        <w:t>GET</w:t>
      </w:r>
    </w:p>
    <w:p>
      <w:pPr>
        <w:pStyle w:val="Heading3"/>
      </w:pPr>
      <w:r>
        <w:t>URL</w:t>
      </w:r>
    </w:p>
    <w:p>
      <w:r>
        <w:t>https://api.bookingmood.com/v1/product_calendar_logs</w:t>
      </w:r>
    </w:p>
    <w:p>
      <w:pPr>
        <w:pStyle w:val="Heading3"/>
      </w:pPr>
      <w:r>
        <w:t>Description</w:t>
      </w:r>
    </w:p>
    <w:p>
      <w:r>
        <w:t>Returns a list of product calendar logs. You can filter results by log fields (e.g., id, product_id, created_at, status) and control which columns are returned via the select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Filter&lt;bigint&gt;</w:t>
            </w:r>
          </w:p>
        </w:tc>
        <w:tc>
          <w:tcPr>
            <w:tcW w:type="dxa" w:w="2880"/>
          </w:tcPr>
          <w:p>
            <w:r>
              <w:t>Filter by unique identifier.</w:t>
            </w:r>
          </w:p>
        </w:tc>
      </w:tr>
      <w:tr>
        <w:tc>
          <w:tcPr>
            <w:tcW w:type="dxa" w:w="2880"/>
          </w:tcPr>
          <w:p>
            <w:r>
              <w:t>product_id</w:t>
            </w:r>
          </w:p>
        </w:tc>
        <w:tc>
          <w:tcPr>
            <w:tcW w:type="dxa" w:w="2880"/>
          </w:tcPr>
          <w:p>
            <w:r>
              <w:t>Filter&lt;uuid&gt;</w:t>
            </w:r>
          </w:p>
        </w:tc>
        <w:tc>
          <w:tcPr>
            <w:tcW w:type="dxa" w:w="2880"/>
          </w:tcPr>
          <w:p>
            <w:r>
              <w:t>Filter by related product/unit identifier (products.id).</w:t>
            </w:r>
          </w:p>
        </w:tc>
      </w:tr>
      <w:tr>
        <w:tc>
          <w:tcPr>
            <w:tcW w:type="dxa" w:w="2880"/>
          </w:tcPr>
          <w:p>
            <w:r>
              <w:t>created_at</w:t>
            </w:r>
          </w:p>
        </w:tc>
        <w:tc>
          <w:tcPr>
            <w:tcW w:type="dxa" w:w="2880"/>
          </w:tcPr>
          <w:p>
            <w:r>
              <w:t>Filter&lt;timestamp with time zone&gt;</w:t>
            </w:r>
          </w:p>
        </w:tc>
        <w:tc>
          <w:tcPr>
            <w:tcW w:type="dxa" w:w="2880"/>
          </w:tcPr>
          <w:p>
            <w:r>
              <w:t>Filter by creation timestamp.</w:t>
            </w:r>
          </w:p>
        </w:tc>
      </w:tr>
      <w:tr>
        <w:tc>
          <w:tcPr>
            <w:tcW w:type="dxa" w:w="2880"/>
          </w:tcPr>
          <w:p>
            <w:r>
              <w:t>params</w:t>
            </w:r>
          </w:p>
        </w:tc>
        <w:tc>
          <w:tcPr>
            <w:tcW w:type="dxa" w:w="2880"/>
          </w:tcPr>
          <w:p>
            <w:r>
              <w:t>Filter&lt;jsonb&gt;</w:t>
            </w:r>
          </w:p>
        </w:tc>
        <w:tc>
          <w:tcPr>
            <w:tcW w:type="dxa" w:w="2880"/>
          </w:tcPr>
          <w:p>
            <w:r>
              <w:t>Filter by request params.</w:t>
            </w:r>
          </w:p>
        </w:tc>
      </w:tr>
      <w:tr>
        <w:tc>
          <w:tcPr>
            <w:tcW w:type="dxa" w:w="2880"/>
          </w:tcPr>
          <w:p>
            <w:r>
              <w:t>referrer</w:t>
            </w:r>
          </w:p>
        </w:tc>
        <w:tc>
          <w:tcPr>
            <w:tcW w:type="dxa" w:w="2880"/>
          </w:tcPr>
          <w:p>
            <w:r>
              <w:t>Filter&lt;text&gt;</w:t>
            </w:r>
          </w:p>
        </w:tc>
        <w:tc>
          <w:tcPr>
            <w:tcW w:type="dxa" w:w="2880"/>
          </w:tcPr>
          <w:p>
            <w:r>
              <w:t>Filter by request referrer.</w:t>
            </w:r>
          </w:p>
        </w:tc>
      </w:tr>
      <w:tr>
        <w:tc>
          <w:tcPr>
            <w:tcW w:type="dxa" w:w="2880"/>
          </w:tcPr>
          <w:p>
            <w:r>
              <w:t>status</w:t>
            </w:r>
          </w:p>
        </w:tc>
        <w:tc>
          <w:tcPr>
            <w:tcW w:type="dxa" w:w="2880"/>
          </w:tcPr>
          <w:p>
            <w:r>
              <w:t>Filter&lt;"success" | "error"&gt;</w:t>
            </w:r>
          </w:p>
        </w:tc>
        <w:tc>
          <w:tcPr>
            <w:tcW w:type="dxa" w:w="2880"/>
          </w:tcPr>
          <w:p>
            <w:r>
              <w:t>Filter by request status. Allowed values: success, error.</w:t>
            </w:r>
          </w:p>
        </w:tc>
      </w:tr>
    </w:tbl>
    <w:p/>
    <w:p>
      <w:pPr>
        <w:pStyle w:val="Heading3"/>
      </w:pPr>
      <w:r>
        <w:t>Response</w:t>
      </w:r>
    </w:p>
    <w:p>
      <w:pPr>
        <w:pStyle w:val="Heading3"/>
      </w:pPr>
      <w:r>
        <w:t>Success Response (200 OK)</w:t>
      </w:r>
    </w:p>
    <w:p>
      <w:r>
        <w:t>A list of product calendar logs with the selected columns.</w:t>
      </w:r>
    </w:p>
    <w:p>
      <w:r>
        <w:rPr>
          <w:b/>
          <w:color w:val="666666"/>
          <w:sz w:val="16"/>
        </w:rPr>
        <w:t>[json]</w:t>
      </w:r>
    </w:p>
    <w:p>
      <w:pPr>
        <w:shd w:fill="F2F2F2" w:val="clear"/>
      </w:pPr>
      <w:r>
        <w:rPr>
          <w:rFonts w:ascii="Courier New" w:hAnsi="Courier New"/>
          <w:sz w:val="17"/>
        </w:rPr>
        <w:t>[</w:t>
        <w:br/>
        <w:t xml:space="preserve"> {</w:t>
        <w:br/>
        <w:t xml:space="preserve"> "id": 0,</w:t>
        <w:br/>
        <w:t xml:space="preserve"> "product_id": "00000000-0000-0000-0000-000000000000",</w:t>
        <w:br/>
        <w:t xml:space="preserve"> "created_at": "2026-03-19T09:18:48.255Z",</w:t>
        <w:br/>
        <w:t xml:space="preserve"> "params": {},</w:t>
        <w:br/>
        <w:t xml:space="preserve"> "referrer": "",</w:t>
        <w:br/>
        <w:t xml:space="preserve"> "status": "success"</w:t>
        <w:br/>
        <w:t xml:space="preserve"> }</w:t>
        <w:br/>
        <w:t>]</w:t>
      </w:r>
    </w:p>
    <w:p>
      <w:pPr>
        <w:pStyle w:val="Heading3"/>
      </w:pPr>
      <w:r>
        <w:t>Success Response (206 Partial Content)</w:t>
      </w:r>
    </w:p>
    <w:p>
      <w:r>
        <w:t>Partial content response (returned when only part of the list is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bigint</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params</w:t>
            </w:r>
          </w:p>
        </w:tc>
        <w:tc>
          <w:tcPr>
            <w:tcW w:type="dxa" w:w="2880"/>
          </w:tcPr>
          <w:p>
            <w:r>
              <w:t>jsonb</w:t>
            </w:r>
          </w:p>
        </w:tc>
        <w:tc>
          <w:tcPr>
            <w:tcW w:type="dxa" w:w="2880"/>
          </w:tcPr>
          <w:p>
            <w:r>
              <w:t>Params of the request.</w:t>
            </w:r>
          </w:p>
        </w:tc>
      </w:tr>
      <w:tr>
        <w:tc>
          <w:tcPr>
            <w:tcW w:type="dxa" w:w="2880"/>
          </w:tcPr>
          <w:p>
            <w:r>
              <w:t>referrer</w:t>
            </w:r>
          </w:p>
        </w:tc>
        <w:tc>
          <w:tcPr>
            <w:tcW w:type="dxa" w:w="2880"/>
          </w:tcPr>
          <w:p>
            <w:r>
              <w:t>text</w:t>
            </w:r>
          </w:p>
        </w:tc>
        <w:tc>
          <w:tcPr>
            <w:tcW w:type="dxa" w:w="2880"/>
          </w:tcPr>
          <w:p>
            <w:r>
              <w:t>Referrer of the request.</w:t>
            </w:r>
          </w:p>
        </w:tc>
      </w:tr>
      <w:tr>
        <w:tc>
          <w:tcPr>
            <w:tcW w:type="dxa" w:w="2880"/>
          </w:tcPr>
          <w:p>
            <w:r>
              <w:t>status</w:t>
            </w:r>
          </w:p>
        </w:tc>
        <w:tc>
          <w:tcPr>
            <w:tcW w:type="dxa" w:w="2880"/>
          </w:tcPr>
          <w:p>
            <w:r>
              <w:t>"success" | "error"</w:t>
            </w:r>
          </w:p>
        </w:tc>
        <w:tc>
          <w:tcPr>
            <w:tcW w:type="dxa" w:w="2880"/>
          </w:tcPr>
          <w:p>
            <w:r>
              <w:t>Status of the request.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Filter&lt;bigint&gt;</w:t>
            </w:r>
          </w:p>
        </w:tc>
        <w:tc>
          <w:tcPr>
            <w:tcW w:type="dxa" w:w="2880"/>
          </w:tcPr>
          <w:p>
            <w:r>
              <w:t>Unique identifier.</w:t>
            </w:r>
          </w:p>
        </w:tc>
      </w:tr>
      <w:tr>
        <w:tc>
          <w:tcPr>
            <w:tcW w:type="dxa" w:w="2880"/>
          </w:tcPr>
          <w:p>
            <w:r>
              <w:t>product_id</w:t>
            </w:r>
          </w:p>
        </w:tc>
        <w:tc>
          <w:tcPr>
            <w:tcW w:type="dxa" w:w="2880"/>
          </w:tcPr>
          <w:p>
            <w:r>
              <w:t>Filter&lt;uuid&gt;</w:t>
            </w:r>
          </w:p>
        </w:tc>
        <w:tc>
          <w:tcPr>
            <w:tcW w:type="dxa" w:w="2880"/>
          </w:tcPr>
          <w:p>
            <w:r>
              <w:t>products.id of the related unit.</w:t>
            </w:r>
          </w:p>
        </w:tc>
      </w:tr>
      <w:tr>
        <w:tc>
          <w:tcPr>
            <w:tcW w:type="dxa" w:w="2880"/>
          </w:tcPr>
          <w:p>
            <w:r>
              <w:t>created_at</w:t>
            </w:r>
          </w:p>
        </w:tc>
        <w:tc>
          <w:tcPr>
            <w:tcW w:type="dxa" w:w="2880"/>
          </w:tcPr>
          <w:p>
            <w:r>
              <w:t>Filter&lt;timestamp with time zone&gt;</w:t>
            </w:r>
          </w:p>
        </w:tc>
        <w:tc>
          <w:tcPr>
            <w:tcW w:type="dxa" w:w="2880"/>
          </w:tcPr>
          <w:p>
            <w:r>
              <w:t>Creation timestamp.</w:t>
            </w:r>
          </w:p>
        </w:tc>
      </w:tr>
      <w:tr>
        <w:tc>
          <w:tcPr>
            <w:tcW w:type="dxa" w:w="2880"/>
          </w:tcPr>
          <w:p>
            <w:r>
              <w:t>params</w:t>
            </w:r>
          </w:p>
        </w:tc>
        <w:tc>
          <w:tcPr>
            <w:tcW w:type="dxa" w:w="2880"/>
          </w:tcPr>
          <w:p>
            <w:r>
              <w:t>Filter&lt;jsonb&gt;</w:t>
            </w:r>
          </w:p>
        </w:tc>
        <w:tc>
          <w:tcPr>
            <w:tcW w:type="dxa" w:w="2880"/>
          </w:tcPr>
          <w:p>
            <w:r>
              <w:t>Params of the request.</w:t>
            </w:r>
          </w:p>
        </w:tc>
      </w:tr>
      <w:tr>
        <w:tc>
          <w:tcPr>
            <w:tcW w:type="dxa" w:w="2880"/>
          </w:tcPr>
          <w:p>
            <w:r>
              <w:t>referrer</w:t>
            </w:r>
          </w:p>
        </w:tc>
        <w:tc>
          <w:tcPr>
            <w:tcW w:type="dxa" w:w="2880"/>
          </w:tcPr>
          <w:p>
            <w:r>
              <w:t>Filter&lt;text&gt;</w:t>
            </w:r>
          </w:p>
        </w:tc>
        <w:tc>
          <w:tcPr>
            <w:tcW w:type="dxa" w:w="2880"/>
          </w:tcPr>
          <w:p>
            <w:r>
              <w:t>Referrer of the request.</w:t>
            </w:r>
          </w:p>
        </w:tc>
      </w:tr>
      <w:tr>
        <w:tc>
          <w:tcPr>
            <w:tcW w:type="dxa" w:w="2880"/>
          </w:tcPr>
          <w:p>
            <w:r>
              <w:t>status</w:t>
            </w:r>
          </w:p>
        </w:tc>
        <w:tc>
          <w:tcPr>
            <w:tcW w:type="dxa" w:w="2880"/>
          </w:tcPr>
          <w:p>
            <w:r>
              <w:t>Filter&lt;"success" | "error"&gt;</w:t>
            </w:r>
          </w:p>
        </w:tc>
        <w:tc>
          <w:tcPr>
            <w:tcW w:type="dxa" w:w="2880"/>
          </w:tcPr>
          <w:p>
            <w:r>
              <w:t>Status of the request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"https://api.bookingmood.com/v1/product_calendar_logs?select=*"</w:t>
      </w:r>
    </w:p>
    <w:p>
      <w:pPr>
        <w:pStyle w:val="Heading3"/>
      </w:pPr>
      <w:r>
        <w:t>Example Usage</w:t>
      </w:r>
    </w:p>
    <w:p>
      <w:pPr>
        <w:pStyle w:val="Heading3"/>
      </w:pPr>
      <w:r>
        <w:t>Example 1: Select All Columns</w:t>
      </w:r>
    </w:p>
    <w:p>
      <w:pPr>
        <w:pStyle w:val="Heading3"/>
      </w:pPr>
      <w:r>
        <w:t>Example 2: Filter by Status</w:t>
      </w:r>
    </w:p>
    <w:p>
      <w:r>
        <w:rPr>
          <w:b/>
          <w:color w:val="666666"/>
          <w:sz w:val="16"/>
        </w:rPr>
        <w:t>[bash]</w:t>
      </w:r>
    </w:p>
    <w:p>
      <w:pPr>
        <w:shd w:fill="F2F2F2" w:val="clear"/>
      </w:pPr>
      <w:r>
        <w:rPr>
          <w:rFonts w:ascii="Courier New" w:hAnsi="Courier New"/>
          <w:sz w:val="17"/>
        </w:rPr>
        <w:t>curl -X GET "https://api.bookingmood.com/v1/product_calendar_logs?select=*&amp;status=success"</w:t>
      </w:r>
    </w:p>
    <w:p>
      <w:pPr>
        <w:pStyle w:val="Heading3"/>
      </w:pPr>
      <w:r>
        <w:t>Example 3: Filter by Product ID</w:t>
      </w:r>
    </w:p>
    <w:p>
      <w:r>
        <w:rPr>
          <w:b/>
          <w:color w:val="666666"/>
          <w:sz w:val="16"/>
        </w:rPr>
        <w:t>[bash]</w:t>
      </w:r>
    </w:p>
    <w:p>
      <w:pPr>
        <w:shd w:fill="F2F2F2" w:val="clear"/>
      </w:pPr>
      <w:r>
        <w:rPr>
          <w:rFonts w:ascii="Courier New" w:hAnsi="Courier New"/>
          <w:sz w:val="17"/>
        </w:rPr>
        <w:t>curl -X GET "https://api.bookingmood.com/v1/product_calendar_logs?select=*&amp;product_id=00000000-0000-0000-0000-000000000000"</w:t>
      </w:r>
    </w:p>
    <w:p>
      <w:r>
        <w:br w:type="page"/>
      </w:r>
    </w:p>
    <w:p>
      <w:pPr>
        <w:pStyle w:val="Heading2"/>
      </w:pPr>
      <w:r>
        <w:t>113. [DELETE] Delete Task Template Assignees</w:t>
      </w:r>
    </w:p>
    <w:p>
      <w:r>
        <w:rPr>
          <w:b/>
        </w:rPr>
        <w:t xml:space="preserve">Endpoint: </w:t>
      </w:r>
      <w:r>
        <w:rPr>
          <w:rFonts w:ascii="Courier New" w:hAnsi="Courier New"/>
          <w:sz w:val="18"/>
        </w:rPr>
        <w:t>/task_template_assignees</w:t>
      </w:r>
    </w:p>
    <w:p>
      <w:pPr>
        <w:pStyle w:val="Heading3"/>
      </w:pPr>
      <w:r>
        <w:t>Method</w:t>
      </w:r>
    </w:p>
    <w:p>
      <w:r>
        <w:t>DELETE</w:t>
      </w:r>
    </w:p>
    <w:p>
      <w:pPr>
        <w:pStyle w:val="Heading3"/>
      </w:pPr>
      <w:r>
        <w:t>URL</w:t>
      </w:r>
    </w:p>
    <w:p>
      <w:r>
        <w:t>https://api.bookingmood.com/v1/task_template_assignees</w:t>
      </w:r>
    </w:p>
    <w:p>
      <w:pPr>
        <w:pStyle w:val="Heading3"/>
      </w:pPr>
      <w:r>
        <w:t>Description</w:t>
      </w:r>
    </w:p>
    <w:p>
      <w:r>
        <w:t>Deletes task template assignee records matching the provided filter criteria. You can filter by assignee ID, member, task template, and creation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task template assignee ID. (Send as a URL query parameter.)</w:t>
            </w:r>
          </w:p>
        </w:tc>
      </w:tr>
      <w:tr>
        <w:tc>
          <w:tcPr>
            <w:tcW w:type="dxa" w:w="2880"/>
          </w:tcPr>
          <w:p>
            <w:r>
              <w:t>member_id</w:t>
            </w:r>
          </w:p>
        </w:tc>
        <w:tc>
          <w:tcPr>
            <w:tcW w:type="dxa" w:w="2880"/>
          </w:tcPr>
          <w:p>
            <w:r>
              <w:t>uuid</w:t>
            </w:r>
          </w:p>
        </w:tc>
        <w:tc>
          <w:tcPr>
            <w:tcW w:type="dxa" w:w="2880"/>
          </w:tcPr>
          <w:p>
            <w:r>
              <w:t>Filter by member ID (members.id). (Send as a URL query parameter.)</w:t>
            </w:r>
          </w:p>
        </w:tc>
      </w:tr>
      <w:tr>
        <w:tc>
          <w:tcPr>
            <w:tcW w:type="dxa" w:w="2880"/>
          </w:tcPr>
          <w:p>
            <w:r>
              <w:t>task_template_id</w:t>
            </w:r>
          </w:p>
        </w:tc>
        <w:tc>
          <w:tcPr>
            <w:tcW w:type="dxa" w:w="2880"/>
          </w:tcPr>
          <w:p>
            <w:r>
              <w:t>uuid</w:t>
            </w:r>
          </w:p>
        </w:tc>
        <w:tc>
          <w:tcPr>
            <w:tcW w:type="dxa" w:w="2880"/>
          </w:tcPr>
          <w:p>
            <w:r>
              <w:t>Filter by task template ID (task_templates.id). (Send as a URL query parameter.)</w:t>
            </w:r>
          </w:p>
        </w:tc>
      </w:tr>
      <w:tr>
        <w:tc>
          <w:tcPr>
            <w:tcW w:type="dxa" w:w="2880"/>
          </w:tcPr>
          <w:p>
            <w:r>
              <w:t>created_at</w:t>
            </w:r>
          </w:p>
        </w:tc>
        <w:tc>
          <w:tcPr>
            <w:tcW w:type="dxa" w:w="2880"/>
          </w:tcPr>
          <w:p>
            <w:r>
              <w:t>timestamp with time zone</w:t>
            </w:r>
          </w:p>
        </w:tc>
        <w:tc>
          <w:tcPr>
            <w:tcW w:type="dxa" w:w="2880"/>
          </w:tcPr>
          <w:p>
            <w:r>
              <w:t>Filter by creation time. (Send as a URL query parameter.)</w:t>
            </w:r>
          </w:p>
        </w:tc>
      </w:tr>
    </w:tbl>
    <w:p/>
    <w:p>
      <w:pPr>
        <w:pStyle w:val="Heading3"/>
      </w:pPr>
      <w:r>
        <w:t>Response</w:t>
      </w:r>
    </w:p>
    <w:p>
      <w:pPr>
        <w:pStyle w:val="Heading3"/>
      </w:pPr>
      <w:r>
        <w:t>Success Response (204 No Content)</w:t>
      </w:r>
    </w:p>
    <w:p>
      <w:r>
        <w:t>No response body is returned.</w:t>
      </w:r>
    </w:p>
    <w:p>
      <w:r>
        <w:rPr>
          <w:b/>
        </w:rPr>
        <w:t>Note: Documentation note: “The deleted task template assignees with the selected columns” is listed for the 204 response, but a 204 typically returns an empty body.</w:t>
      </w:r>
    </w:p>
    <w:p>
      <w:pPr>
        <w:pStyle w:val="Heading3"/>
      </w:pPr>
      <w:r>
        <w:t>Response Fields (Object Shape Referenced in Docs)</w:t>
      </w:r>
    </w:p>
    <w:p>
      <w:r>
        <w:t>If returned by the platform/tooling, a task template assignee object has the following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template assignee ID.</w:t>
            </w:r>
          </w:p>
        </w:tc>
      </w:tr>
      <w:tr>
        <w:tc>
          <w:tcPr>
            <w:tcW w:type="dxa" w:w="2880"/>
          </w:tcPr>
          <w:p>
            <w:r>
              <w:t>member_id</w:t>
            </w:r>
          </w:p>
        </w:tc>
        <w:tc>
          <w:tcPr>
            <w:tcW w:type="dxa" w:w="2880"/>
          </w:tcPr>
          <w:p>
            <w:r>
              <w:t>uuid</w:t>
            </w:r>
          </w:p>
        </w:tc>
        <w:tc>
          <w:tcPr>
            <w:tcW w:type="dxa" w:w="2880"/>
          </w:tcPr>
          <w:p>
            <w:r>
              <w:t>Member ID (members.id).</w:t>
            </w:r>
          </w:p>
        </w:tc>
      </w:tr>
      <w:tr>
        <w:tc>
          <w:tcPr>
            <w:tcW w:type="dxa" w:w="2880"/>
          </w:tcPr>
          <w:p>
            <w:r>
              <w:t>task_template_id</w:t>
            </w:r>
          </w:p>
        </w:tc>
        <w:tc>
          <w:tcPr>
            <w:tcW w:type="dxa" w:w="2880"/>
          </w:tcPr>
          <w:p>
            <w:r>
              <w:t>uuid</w:t>
            </w:r>
          </w:p>
        </w:tc>
        <w:tc>
          <w:tcPr>
            <w:tcW w:type="dxa" w:w="2880"/>
          </w:tcPr>
          <w:p>
            <w:r>
              <w:t>Task template ID (task_templates.id).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"task_template_id": "00000000-0000-0000-0000-000000000000",</w:t>
        <w:br/>
        <w:t xml:space="preserve"> "created_at": "2026-03-19T09:26:53.961Z"</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"https://api.bookingmood.com/v1/task_template_assignees?task_template_id=11111111-1111-1111-1111-111111111111&amp;member_id=22222222-2222-2222-2222-222222222222"</w:t>
      </w:r>
    </w:p>
    <w:p>
      <w:pPr>
        <w:pStyle w:val="Heading3"/>
      </w:pPr>
      <w:r>
        <w:t>Notes</w:t>
      </w:r>
    </w:p>
    <w:p>
      <w:pPr>
        <w:pStyle w:val="ListBullet"/>
      </w:pPr>
      <w:r>
        <w:t>When executing the action, send Query Parameters in the URL query string (not in the body).</w:t>
      </w:r>
    </w:p>
    <w:p>
      <w:pPr>
        <w:pStyle w:val="ListBullet"/>
      </w:pPr>
      <w:r>
        <w:t>This endpoint has no path parameters and typically no request body for the DELETE operation (none were documented).</w:t>
      </w:r>
    </w:p>
    <w:p>
      <w:pPr>
        <w:pStyle w:val="Heading3"/>
      </w:pPr>
      <w:r>
        <w:t>Related taskTemplateAssignees actions</w:t>
      </w:r>
    </w:p>
    <w:p>
      <w:pPr>
        <w:pStyle w:val="ListBullet"/>
      </w:pPr>
      <w:r>
        <w:t>[POST] Create Task Template Assignees — /task_template_assignees</w:t>
      </w:r>
    </w:p>
    <w:p>
      <w:pPr>
        <w:pStyle w:val="ListBullet"/>
      </w:pPr>
      <w:r>
        <w:t>[GET] List Task Template Assignees — /task_template_assignees</w:t>
      </w:r>
    </w:p>
    <w:p>
      <w:pPr>
        <w:pStyle w:val="ListBullet"/>
      </w:pPr>
      <w:r>
        <w:t>[PATCH] Update Task Template Assignees — /task_template_assignees</w:t>
      </w:r>
    </w:p>
    <w:p>
      <w:r>
        <w:br w:type="page"/>
      </w:r>
    </w:p>
    <w:p>
      <w:pPr>
        <w:pStyle w:val="Heading2"/>
      </w:pPr>
      <w:r>
        <w:t>114. [POST] Create Product Message Templates</w:t>
      </w:r>
    </w:p>
    <w:p>
      <w:r>
        <w:rPr>
          <w:b/>
        </w:rPr>
        <w:t xml:space="preserve">Endpoint: </w:t>
      </w:r>
      <w:r>
        <w:rPr>
          <w:rFonts w:ascii="Courier New" w:hAnsi="Courier New"/>
          <w:sz w:val="18"/>
        </w:rPr>
        <w:t>/product_message_templates</w:t>
      </w:r>
    </w:p>
    <w:p>
      <w:pPr>
        <w:pStyle w:val="Heading3"/>
      </w:pPr>
      <w:r>
        <w:t>Method</w:t>
      </w:r>
    </w:p>
    <w:p>
      <w:r>
        <w:t>POST</w:t>
      </w:r>
    </w:p>
    <w:p>
      <w:pPr>
        <w:pStyle w:val="Heading3"/>
      </w:pPr>
      <w:r>
        <w:t>URL</w:t>
      </w:r>
    </w:p>
    <w:p>
      <w:r>
        <w:t>https://api.bookingmood.com/v1/product_message_templates</w:t>
      </w:r>
    </w:p>
    <w:p>
      <w:pPr>
        <w:pStyle w:val="Heading3"/>
      </w:pPr>
      <w:r>
        <w:t>Description</w:t>
      </w:r>
    </w:p>
    <w:p>
      <w:r>
        <w:t>Creates one or more product message template associations. The request body can be either a single partial ProductMessageTemplate object or an array of partial objects. On success, returns the newly created product message template record(s) with the selected columns.</w:t>
      </w:r>
    </w:p>
    <w:p>
      <w:pPr>
        <w:pStyle w:val="Heading3"/>
      </w:pPr>
      <w:r>
        <w:t>Request Body</w:t>
      </w:r>
    </w:p>
    <w:p>
      <w:pPr>
        <w:pStyle w:val="Heading3"/>
      </w:pPr>
      <w:r>
        <w:t>Supported Body Types</w:t>
      </w:r>
    </w:p>
    <w:p>
      <w:pPr>
        <w:pStyle w:val="ListBullet"/>
      </w:pPr>
      <w:r>
        <w:t>Partial&lt;ProductMessageTemplate&gt;</w:t>
      </w:r>
    </w:p>
    <w:p>
      <w:pPr>
        <w:pStyle w:val="ListBullet"/>
      </w:pPr>
      <w:r>
        <w:t>Array&lt;Partial&lt;ProductMessageTemplate&gt;&gt;</w:t>
      </w:r>
    </w:p>
    <w:p>
      <w:r>
        <w:rPr>
          <w:b/>
        </w:rPr>
        <w:t>Note: The documentation shows the cURL example sending an empty array ([]), indicating the API accepts an array payload.</w:t>
      </w:r>
    </w:p>
    <w:p>
      <w:pPr>
        <w:pStyle w:val="Heading3"/>
      </w:pPr>
      <w:r>
        <w:t>Request Body Fields (Object)</w:t>
      </w:r>
    </w:p>
    <w:p>
      <w:r>
        <w:t>Everything is optional unless explicitly marked required in the source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message_template_id</w:t>
            </w:r>
          </w:p>
        </w:tc>
        <w:tc>
          <w:tcPr>
            <w:tcW w:type="dxa" w:w="2880"/>
          </w:tcPr>
          <w:p>
            <w:r>
              <w:t>uuid</w:t>
            </w:r>
          </w:p>
        </w:tc>
        <w:tc>
          <w:tcPr>
            <w:tcW w:type="dxa" w:w="2880"/>
          </w:tcPr>
          <w:p>
            <w:r>
              <w:t>message_templates.id. Identifier of the related email template.</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order</w:t>
            </w:r>
          </w:p>
        </w:tc>
        <w:tc>
          <w:tcPr>
            <w:tcW w:type="dxa" w:w="2880"/>
          </w:tcPr>
          <w:p>
            <w:r>
              <w:t>integer</w:t>
            </w:r>
          </w:p>
        </w:tc>
        <w:tc>
          <w:tcPr>
            <w:tcW w:type="dxa" w:w="2880"/>
          </w:tcPr>
          <w:p>
            <w:r>
              <w:t>Order of the email template as displayed in the admin.</w:t>
            </w:r>
          </w:p>
        </w:tc>
      </w:tr>
    </w:tbl>
    <w:p/>
    <w:p>
      <w:pPr>
        <w:pStyle w:val="Heading3"/>
      </w:pPr>
      <w:r>
        <w:t>Response</w:t>
      </w:r>
    </w:p>
    <w:p>
      <w:pPr>
        <w:pStyle w:val="Heading3"/>
      </w:pPr>
      <w:r>
        <w:t>Success Response (201 Created)</w:t>
      </w:r>
    </w:p>
    <w:p>
      <w:r>
        <w:t>Description: The newly created product message templates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"message_template_id": "00000000-0000-0000-0000-000000000000",</w:t>
        <w:br/>
        <w:t xml:space="preserve"> "product_id": "00000000-0000-0000-0000-000000000000",</w:t>
        <w:br/>
        <w:t xml:space="preserve"> "created_at": "2026-03-19T09:18:48.255Z",</w:t>
        <w:br/>
        <w:t xml:space="preserve"> "order": 0</w:t>
        <w:br/>
        <w:t>}</w:t>
      </w:r>
    </w:p>
    <w:p>
      <w:r>
        <w:rPr>
          <w:b/>
        </w:rPr>
        <w:t>Note: Note: The docs state “templates” (plural) and allow an array request body; the response may therefore be an array when creating multiple records, but only an object example is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message_template_id</w:t>
            </w:r>
          </w:p>
        </w:tc>
        <w:tc>
          <w:tcPr>
            <w:tcW w:type="dxa" w:w="2880"/>
          </w:tcPr>
          <w:p>
            <w:r>
              <w:t>uuid</w:t>
            </w:r>
          </w:p>
        </w:tc>
        <w:tc>
          <w:tcPr>
            <w:tcW w:type="dxa" w:w="2880"/>
          </w:tcPr>
          <w:p>
            <w:r>
              <w:t>message_templates.id. Identifier of the related email template.</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order</w:t>
            </w:r>
          </w:p>
        </w:tc>
        <w:tc>
          <w:tcPr>
            <w:tcW w:type="dxa" w:w="2880"/>
          </w:tcPr>
          <w:p>
            <w:r>
              <w:t>integer</w:t>
            </w:r>
          </w:p>
        </w:tc>
        <w:tc>
          <w:tcPr>
            <w:tcW w:type="dxa" w:w="2880"/>
          </w:tcPr>
          <w:p>
            <w:r>
              <w:t>Order of the email template as displayed in the admin.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"https://api.bookingmood.com/v1/product_message_templates" \</w:t>
        <w:br/>
        <w:t xml:space="preserve"> -H "Content-Type: application/json" \</w:t>
        <w:br/>
        <w:t xml:space="preserve"> -d '[]'</w:t>
      </w:r>
    </w:p>
    <w:p>
      <w:pPr>
        <w:pStyle w:val="Heading3"/>
      </w:pPr>
      <w:r>
        <w:t>Example Usage</w:t>
      </w:r>
    </w:p>
    <w:p>
      <w:pPr>
        <w:pStyle w:val="Heading3"/>
      </w:pPr>
      <w:r>
        <w:t>Example 1: Create a Single Product Message Template</w:t>
      </w:r>
    </w:p>
    <w:p>
      <w:r>
        <w:rPr>
          <w:b/>
          <w:color w:val="666666"/>
          <w:sz w:val="16"/>
        </w:rPr>
        <w:t>[bash]</w:t>
      </w:r>
    </w:p>
    <w:p>
      <w:pPr>
        <w:shd w:fill="F2F2F2" w:val="clear"/>
      </w:pPr>
      <w:r>
        <w:rPr>
          <w:rFonts w:ascii="Courier New" w:hAnsi="Courier New"/>
          <w:sz w:val="17"/>
        </w:rPr>
        <w:t>curl -X POST "https://api.bookingmood.com/v1/product_message_templates" \</w:t>
        <w:br/>
        <w:t xml:space="preserve"> -H "Content-Type: application/json" \</w:t>
        <w:br/>
        <w:t xml:space="preserve"> -d '{</w:t>
        <w:br/>
        <w:t xml:space="preserve"> "message_template_id": "11111111-1111-1111-1111-111111111111",</w:t>
        <w:br/>
        <w:t xml:space="preserve"> "product_id": "22222222-2222-2222-2222-222222222222",</w:t>
        <w:br/>
        <w:t xml:space="preserve"> "order": 1</w:t>
        <w:br/>
        <w:t xml:space="preserve">  }'</w:t>
      </w:r>
    </w:p>
    <w:p>
      <w:pPr>
        <w:pStyle w:val="Heading3"/>
      </w:pPr>
      <w:r>
        <w:t>Example 2: Create Multiple Product Message Templates (Array)</w:t>
      </w:r>
    </w:p>
    <w:p>
      <w:r>
        <w:rPr>
          <w:b/>
          <w:color w:val="666666"/>
          <w:sz w:val="16"/>
        </w:rPr>
        <w:t>[bash]</w:t>
      </w:r>
    </w:p>
    <w:p>
      <w:pPr>
        <w:shd w:fill="F2F2F2" w:val="clear"/>
      </w:pPr>
      <w:r>
        <w:rPr>
          <w:rFonts w:ascii="Courier New" w:hAnsi="Courier New"/>
          <w:sz w:val="17"/>
        </w:rPr>
        <w:t>curl -X POST "https://api.bookingmood.com/v1/product_message_templates" \</w:t>
        <w:br/>
        <w:t xml:space="preserve"> -H "Content-Type: application/json" \</w:t>
        <w:br/>
        <w:t xml:space="preserve"> -d '[</w:t>
        <w:br/>
        <w:t xml:space="preserve">    {</w:t>
        <w:br/>
        <w:t xml:space="preserve"> "message_template_id": "11111111-1111-1111-1111-111111111111",</w:t>
        <w:br/>
        <w:t xml:space="preserve"> "product_id": "22222222-2222-2222-2222-222222222222",</w:t>
        <w:br/>
        <w:t xml:space="preserve"> "order": 1</w:t>
        <w:br/>
        <w:t xml:space="preserve">    },</w:t>
        <w:br/>
        <w:t xml:space="preserve">    {</w:t>
        <w:br/>
        <w:t xml:space="preserve"> "message_template_id": "33333333-3333-3333-3333-333333333333",</w:t>
        <w:br/>
        <w:t xml:space="preserve"> "product_id": "22222222-2222-2222-2222-222222222222",</w:t>
        <w:br/>
        <w:t xml:space="preserve"> "order": 2</w:t>
        <w:br/>
        <w:t xml:space="preserve">    }</w:t>
        <w:br/>
        <w:t xml:space="preserve">  ]'</w:t>
      </w:r>
    </w:p>
    <w:p>
      <w:pPr>
        <w:pStyle w:val="Heading3"/>
      </w:pPr>
      <w:r>
        <w:t>Related productMessageTemplates actions</w:t>
      </w:r>
    </w:p>
    <w:p>
      <w:pPr>
        <w:pStyle w:val="ListBullet"/>
      </w:pPr>
      <w:r>
        <w:t>[DELETE] Delete Product Message Templates — /product_message_templates</w:t>
      </w:r>
    </w:p>
    <w:p>
      <w:pPr>
        <w:pStyle w:val="ListBullet"/>
      </w:pPr>
      <w:r>
        <w:t>[GET] List Product Message Templates — /product_message_templates</w:t>
      </w:r>
    </w:p>
    <w:p>
      <w:pPr>
        <w:pStyle w:val="ListBullet"/>
      </w:pPr>
      <w:r>
        <w:t>[PATCH] Update Product Message Templates — /product_message_templates</w:t>
      </w:r>
    </w:p>
    <w:p>
      <w:r>
        <w:br w:type="page"/>
      </w:r>
    </w:p>
    <w:p>
      <w:pPr>
        <w:pStyle w:val="Heading2"/>
      </w:pPr>
      <w:r>
        <w:t>115. [DELETE] Delete Product Message Templates</w:t>
      </w:r>
    </w:p>
    <w:p>
      <w:r>
        <w:rPr>
          <w:b/>
        </w:rPr>
        <w:t xml:space="preserve">Endpoint: </w:t>
      </w:r>
      <w:r>
        <w:rPr>
          <w:rFonts w:ascii="Courier New" w:hAnsi="Courier New"/>
          <w:sz w:val="18"/>
        </w:rPr>
        <w:t>/product_message_templates</w:t>
      </w:r>
    </w:p>
    <w:p>
      <w:pPr>
        <w:pStyle w:val="Heading3"/>
      </w:pPr>
      <w:r>
        <w:t>Method</w:t>
      </w:r>
    </w:p>
    <w:p>
      <w:r>
        <w:t>DELETE</w:t>
      </w:r>
    </w:p>
    <w:p>
      <w:pPr>
        <w:pStyle w:val="Heading3"/>
      </w:pPr>
      <w:r>
        <w:t>URL</w:t>
      </w:r>
    </w:p>
    <w:p>
      <w:r>
        <w:t>https://api.bookingmood.com/v1/product_message_templates</w:t>
      </w:r>
    </w:p>
    <w:p>
      <w:pPr>
        <w:pStyle w:val="Heading3"/>
      </w:pPr>
      <w:r>
        <w:t>Description</w:t>
      </w:r>
    </w:p>
    <w:p>
      <w:r>
        <w:t>Deletes product message template records. You can target which records to delete by applying filters (e.g., by id, message_template_id, or product_id).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 of the product message template. (Send as a query parameter in the URL.)</w:t>
            </w:r>
          </w:p>
        </w:tc>
      </w:tr>
      <w:tr>
        <w:tc>
          <w:tcPr>
            <w:tcW w:type="dxa" w:w="2880"/>
          </w:tcPr>
          <w:p>
            <w:r>
              <w:t>message_template_id</w:t>
            </w:r>
          </w:p>
        </w:tc>
        <w:tc>
          <w:tcPr>
            <w:tcW w:type="dxa" w:w="2880"/>
          </w:tcPr>
          <w:p>
            <w:r>
              <w:t>uuid</w:t>
            </w:r>
          </w:p>
        </w:tc>
        <w:tc>
          <w:tcPr>
            <w:tcW w:type="dxa" w:w="2880"/>
          </w:tcPr>
          <w:p>
            <w:r>
              <w:t>Filter by message_templates.id (identifier of the related email template). (Send as a query parameter in the URL.)</w:t>
            </w:r>
          </w:p>
        </w:tc>
      </w:tr>
      <w:tr>
        <w:tc>
          <w:tcPr>
            <w:tcW w:type="dxa" w:w="2880"/>
          </w:tcPr>
          <w:p>
            <w:r>
              <w:t>product_id</w:t>
            </w:r>
          </w:p>
        </w:tc>
        <w:tc>
          <w:tcPr>
            <w:tcW w:type="dxa" w:w="2880"/>
          </w:tcPr>
          <w:p>
            <w:r>
              <w:t>uuid</w:t>
            </w:r>
          </w:p>
        </w:tc>
        <w:tc>
          <w:tcPr>
            <w:tcW w:type="dxa" w:w="2880"/>
          </w:tcPr>
          <w:p>
            <w:r>
              <w:t>Filter by products.id (identifier of the related unit). (Send as a query parameter in the URL.)</w:t>
            </w:r>
          </w:p>
        </w:tc>
      </w:tr>
      <w:tr>
        <w:tc>
          <w:tcPr>
            <w:tcW w:type="dxa" w:w="2880"/>
          </w:tcPr>
          <w:p>
            <w:r>
              <w:t>created_at</w:t>
            </w:r>
          </w:p>
        </w:tc>
        <w:tc>
          <w:tcPr>
            <w:tcW w:type="dxa" w:w="2880"/>
          </w:tcPr>
          <w:p>
            <w:r>
              <w:t>timestamp with time zone</w:t>
            </w:r>
          </w:p>
        </w:tc>
        <w:tc>
          <w:tcPr>
            <w:tcW w:type="dxa" w:w="2880"/>
          </w:tcPr>
          <w:p>
            <w:r>
              <w:t>Filter by creation timestamp. (Send as a query parameter in the URL.)</w:t>
            </w:r>
          </w:p>
        </w:tc>
      </w:tr>
      <w:tr>
        <w:tc>
          <w:tcPr>
            <w:tcW w:type="dxa" w:w="2880"/>
          </w:tcPr>
          <w:p>
            <w:r>
              <w:t>order</w:t>
            </w:r>
          </w:p>
        </w:tc>
        <w:tc>
          <w:tcPr>
            <w:tcW w:type="dxa" w:w="2880"/>
          </w:tcPr>
          <w:p>
            <w:r>
              <w:t>integer</w:t>
            </w:r>
          </w:p>
        </w:tc>
        <w:tc>
          <w:tcPr>
            <w:tcW w:type="dxa" w:w="2880"/>
          </w:tcPr>
          <w:p>
            <w:r>
              <w:t>Filter by order as displayed in the admin.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typically has no request body.</w:t>
      </w:r>
    </w:p>
    <w:p>
      <w:pPr>
        <w:pStyle w:val="Heading3"/>
      </w:pPr>
      <w:r>
        <w:t>Response</w:t>
      </w:r>
    </w:p>
    <w:p>
      <w:pPr>
        <w:pStyle w:val="Heading3"/>
      </w:pPr>
      <w:r>
        <w:t>Success Response (204 No Content)</w:t>
      </w:r>
    </w:p>
    <w:p>
      <w:r>
        <w:t>The documentation indicates: “The deleted product message templates with the selected columns.”</w:t>
        <w:br/>
        <w:t xml:space="preserve"> However, 204 responses normally contain no response body, and no concrete 204 example body was provided.</w:t>
      </w:r>
    </w:p>
    <w:p>
      <w:pPr>
        <w:pStyle w:val="Heading3"/>
      </w:pPr>
      <w:r>
        <w:t>Product Message Template Object (Reference)</w:t>
      </w:r>
    </w:p>
    <w:p>
      <w:r>
        <w:t>Attributes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message_template_id</w:t>
            </w:r>
          </w:p>
        </w:tc>
        <w:tc>
          <w:tcPr>
            <w:tcW w:type="dxa" w:w="2880"/>
          </w:tcPr>
          <w:p>
            <w:r>
              <w:t>uuid</w:t>
            </w:r>
          </w:p>
        </w:tc>
        <w:tc>
          <w:tcPr>
            <w:tcW w:type="dxa" w:w="2880"/>
          </w:tcPr>
          <w:p>
            <w:r>
              <w:t>message_templates.id identifier of the related email template</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order</w:t>
            </w:r>
          </w:p>
        </w:tc>
        <w:tc>
          <w:tcPr>
            <w:tcW w:type="dxa" w:w="2880"/>
          </w:tcPr>
          <w:p>
            <w:r>
              <w:t>integer</w:t>
            </w:r>
          </w:p>
        </w:tc>
        <w:tc>
          <w:tcPr>
            <w:tcW w:type="dxa" w:w="2880"/>
          </w:tcPr>
          <w:p>
            <w:r>
              <w:t>Order of the email template as displayed in the admin</w:t>
            </w:r>
          </w:p>
        </w:tc>
      </w:tr>
    </w:tbl>
    <w:p/>
    <w:p>
      <w:r>
        <w:t>Example JSON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"message_template_id": "00000000-0000-0000-0000-000000000000",</w:t>
        <w:br/>
        <w:t xml:space="preserve"> "product_id": "00000000-0000-0000-0000-000000000000",</w:t>
        <w:br/>
        <w:t xml:space="preserve"> "created_at": "2026-03-19T09:18:48.255Z",</w:t>
        <w:br/>
        <w:t xml:space="preserve"> "order": 0</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"https://api.bookingmood.com/v1/product_message_templates?id=00000000-0000-0000-0000-000000000000"</w:t>
      </w:r>
    </w:p>
    <w:p>
      <w:pPr>
        <w:pStyle w:val="Heading3"/>
      </w:pPr>
      <w:r>
        <w:t>Example Usage</w:t>
      </w:r>
    </w:p>
    <w:p>
      <w:pPr>
        <w:pStyle w:val="Heading3"/>
      </w:pPr>
      <w:r>
        <w:t>Example 1: Delete by product message template id</w:t>
      </w:r>
    </w:p>
    <w:p>
      <w:r>
        <w:rPr>
          <w:b/>
          <w:color w:val="666666"/>
          <w:sz w:val="16"/>
        </w:rPr>
        <w:t>[bash]</w:t>
      </w:r>
    </w:p>
    <w:p>
      <w:pPr>
        <w:shd w:fill="F2F2F2" w:val="clear"/>
      </w:pPr>
      <w:r>
        <w:rPr>
          <w:rFonts w:ascii="Courier New" w:hAnsi="Courier New"/>
          <w:sz w:val="17"/>
        </w:rPr>
        <w:t>curl -X DELETE "https://api.bookingmood.com/v1/product_message_templates?id=1f2a3b4c-1111-2222-3333-444455556666"</w:t>
      </w:r>
    </w:p>
    <w:p>
      <w:pPr>
        <w:pStyle w:val="Heading3"/>
      </w:pPr>
      <w:r>
        <w:t>Example 2: Delete all mappings for a given product</w:t>
      </w:r>
    </w:p>
    <w:p>
      <w:r>
        <w:rPr>
          <w:b/>
          <w:color w:val="666666"/>
          <w:sz w:val="16"/>
        </w:rPr>
        <w:t>[bash]</w:t>
      </w:r>
    </w:p>
    <w:p>
      <w:pPr>
        <w:shd w:fill="F2F2F2" w:val="clear"/>
      </w:pPr>
      <w:r>
        <w:rPr>
          <w:rFonts w:ascii="Courier New" w:hAnsi="Courier New"/>
          <w:sz w:val="17"/>
        </w:rPr>
        <w:t>curl -X DELETE "https://api.bookingmood.com/v1/product_message_templates?product_id=aaaaaaaa-bbbb-cccc-dddd-eeeeeeeeeeee"</w:t>
      </w:r>
    </w:p>
    <w:p>
      <w:pPr>
        <w:pStyle w:val="Heading3"/>
      </w:pPr>
      <w:r>
        <w:t>Example 3: Delete all mappings for a given message template</w:t>
      </w:r>
    </w:p>
    <w:p>
      <w:r>
        <w:rPr>
          <w:b/>
          <w:color w:val="666666"/>
          <w:sz w:val="16"/>
        </w:rPr>
        <w:t>[bash]</w:t>
      </w:r>
    </w:p>
    <w:p>
      <w:pPr>
        <w:shd w:fill="F2F2F2" w:val="clear"/>
      </w:pPr>
      <w:r>
        <w:rPr>
          <w:rFonts w:ascii="Courier New" w:hAnsi="Courier New"/>
          <w:sz w:val="17"/>
        </w:rPr>
        <w:t>curl -X DELETE "https://api.bookingmood.com/v1/product_message_templates?message_template_id=99999999-8888-7777-6666-555555555555"</w:t>
      </w:r>
    </w:p>
    <w:p>
      <w:pPr>
        <w:pStyle w:val="Heading3"/>
      </w:pPr>
      <w:r>
        <w:t>Notes</w:t>
      </w:r>
    </w:p>
    <w:p>
      <w:pPr>
        <w:pStyle w:val="ListBullet"/>
      </w:pPr>
      <w:r>
        <w:t>The docs list an Authorization header in the curl example; per documentation rules, authentication headers are intentionally omitted here.</w:t>
      </w:r>
    </w:p>
    <w:p>
      <w:pPr>
        <w:pStyle w:val="ListBullet"/>
      </w:pPr>
      <w:r>
        <w:t>The created_at filter type is “timestamp with time zone”; the exact supported comparison operators (e.g., lt, gte) were not provided in the scraped content.</w:t>
      </w:r>
    </w:p>
    <w:p>
      <w:pPr>
        <w:pStyle w:val="Heading3"/>
      </w:pPr>
      <w:r>
        <w:t>Related productMessageTemplates actions</w:t>
      </w:r>
    </w:p>
    <w:p>
      <w:pPr>
        <w:pStyle w:val="ListBullet"/>
      </w:pPr>
      <w:r>
        <w:t>[POST] Create Product Message Templates — /product_message_templates</w:t>
      </w:r>
    </w:p>
    <w:p>
      <w:pPr>
        <w:pStyle w:val="ListBullet"/>
      </w:pPr>
      <w:r>
        <w:t>[GET] List Product Message Templates — /product_message_templates</w:t>
      </w:r>
    </w:p>
    <w:p>
      <w:pPr>
        <w:pStyle w:val="ListBullet"/>
      </w:pPr>
      <w:r>
        <w:t>[PATCH] Update Product Message Templates — /product_message_templates</w:t>
      </w:r>
    </w:p>
    <w:p>
      <w:r>
        <w:br w:type="page"/>
      </w:r>
    </w:p>
    <w:p>
      <w:pPr>
        <w:pStyle w:val="Heading2"/>
      </w:pPr>
      <w:r>
        <w:t>116. [GET] List Product Message Templates</w:t>
      </w:r>
    </w:p>
    <w:p>
      <w:r>
        <w:rPr>
          <w:b/>
        </w:rPr>
        <w:t xml:space="preserve">Endpoint: </w:t>
      </w:r>
      <w:r>
        <w:rPr>
          <w:rFonts w:ascii="Courier New" w:hAnsi="Courier New"/>
          <w:sz w:val="18"/>
        </w:rPr>
        <w:t>/product_message_templates</w:t>
      </w:r>
    </w:p>
    <w:p>
      <w:pPr>
        <w:pStyle w:val="Heading3"/>
      </w:pPr>
      <w:r>
        <w:t>Method</w:t>
      </w:r>
    </w:p>
    <w:p>
      <w:r>
        <w:t>GET</w:t>
      </w:r>
    </w:p>
    <w:p>
      <w:pPr>
        <w:pStyle w:val="Heading3"/>
      </w:pPr>
      <w:r>
        <w:t>URL</w:t>
      </w:r>
    </w:p>
    <w:p>
      <w:r>
        <w:t>https://api.bookingmood.com/v1/product_message_templates</w:t>
      </w:r>
    </w:p>
    <w:p>
      <w:pPr>
        <w:pStyle w:val="Heading3"/>
      </w:pPr>
      <w:r>
        <w:t>Description</w:t>
      </w:r>
    </w:p>
    <w:p>
      <w:r>
        <w:t>Returns a list of product message templates. You can filter results by template/product identifiers and control which columns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the product message template unique identifier. Sent as a query parameter in the URL.</w:t>
            </w:r>
          </w:p>
        </w:tc>
      </w:tr>
      <w:tr>
        <w:tc>
          <w:tcPr>
            <w:tcW w:type="dxa" w:w="2880"/>
          </w:tcPr>
          <w:p>
            <w:r>
              <w:t>message_template_id</w:t>
            </w:r>
          </w:p>
        </w:tc>
        <w:tc>
          <w:tcPr>
            <w:tcW w:type="dxa" w:w="2880"/>
          </w:tcPr>
          <w:p>
            <w:r>
              <w:t>Filter&lt;uuid&gt;</w:t>
            </w:r>
          </w:p>
        </w:tc>
        <w:tc>
          <w:tcPr>
            <w:tcW w:type="dxa" w:w="2880"/>
          </w:tcPr>
          <w:p>
            <w:r>
              <w:t>Filter by related email template identifier (message_templates.id). Sent as a query parameter in the URL.</w:t>
            </w:r>
          </w:p>
        </w:tc>
      </w:tr>
      <w:tr>
        <w:tc>
          <w:tcPr>
            <w:tcW w:type="dxa" w:w="2880"/>
          </w:tcPr>
          <w:p>
            <w:r>
              <w:t>product_id</w:t>
            </w:r>
          </w:p>
        </w:tc>
        <w:tc>
          <w:tcPr>
            <w:tcW w:type="dxa" w:w="2880"/>
          </w:tcPr>
          <w:p>
            <w:r>
              <w:t>Filter&lt;uuid&gt;</w:t>
            </w:r>
          </w:p>
        </w:tc>
        <w:tc>
          <w:tcPr>
            <w:tcW w:type="dxa" w:w="2880"/>
          </w:tcPr>
          <w:p>
            <w:r>
              <w:t>Filter by related unit identifier (products.id). Sent as a query parameter in the URL.</w:t>
            </w:r>
          </w:p>
        </w:tc>
      </w:tr>
      <w:tr>
        <w:tc>
          <w:tcPr>
            <w:tcW w:type="dxa" w:w="2880"/>
          </w:tcPr>
          <w:p>
            <w:r>
              <w:t>created_at</w:t>
            </w:r>
          </w:p>
        </w:tc>
        <w:tc>
          <w:tcPr>
            <w:tcW w:type="dxa" w:w="2880"/>
          </w:tcPr>
          <w:p>
            <w:r>
              <w:t>Filter&lt;timestamp with time zone&gt;</w:t>
            </w:r>
          </w:p>
        </w:tc>
        <w:tc>
          <w:tcPr>
            <w:tcW w:type="dxa" w:w="2880"/>
          </w:tcPr>
          <w:p>
            <w:r>
              <w:t>Filter by creation timestamp. Sent as a query parameter in the URL.</w:t>
            </w:r>
          </w:p>
        </w:tc>
      </w:tr>
      <w:tr>
        <w:tc>
          <w:tcPr>
            <w:tcW w:type="dxa" w:w="2880"/>
          </w:tcPr>
          <w:p>
            <w:r>
              <w:t>order</w:t>
            </w:r>
          </w:p>
        </w:tc>
        <w:tc>
          <w:tcPr>
            <w:tcW w:type="dxa" w:w="2880"/>
          </w:tcPr>
          <w:p>
            <w:r>
              <w:t>Filter&lt;integer&gt;</w:t>
            </w:r>
          </w:p>
        </w:tc>
        <w:tc>
          <w:tcPr>
            <w:tcW w:type="dxa" w:w="2880"/>
          </w:tcPr>
          <w:p>
            <w:r>
              <w:t>Filter by display order as shown in the admin. Sent as a query parameter in the URL.</w:t>
            </w:r>
          </w:p>
        </w:tc>
      </w:tr>
      <w:tr>
        <w:tc>
          <w:tcPr>
            <w:tcW w:type="dxa" w:w="2880"/>
          </w:tcPr>
          <w:p>
            <w:r>
              <w:t>select</w:t>
            </w:r>
          </w:p>
        </w:tc>
        <w:tc>
          <w:tcPr>
            <w:tcW w:type="dxa" w:w="2880"/>
          </w:tcPr>
          <w:p>
            <w:r>
              <w:t>string</w:t>
            </w:r>
          </w:p>
        </w:tc>
        <w:tc>
          <w:tcPr>
            <w:tcW w:type="dxa" w:w="2880"/>
          </w:tcPr>
          <w:p>
            <w:r>
              <w:t>Columns to return. Example shown: *. Sent as a query parameter in the URL.</w:t>
            </w:r>
          </w:p>
        </w:tc>
      </w:tr>
    </w:tbl>
    <w:p/>
    <w:p>
      <w:pPr>
        <w:pStyle w:val="Heading3"/>
      </w:pPr>
      <w:r>
        <w:t>Response</w:t>
      </w:r>
    </w:p>
    <w:p>
      <w:pPr>
        <w:pStyle w:val="Heading3"/>
      </w:pPr>
      <w:r>
        <w:t>Success Response (200 OK)</w:t>
      </w:r>
    </w:p>
    <w:p>
      <w:r>
        <w:t>A list of product message templates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"message_template_id": "00000000-0000-0000-0000-000000000000",</w:t>
        <w:br/>
        <w:t xml:space="preserve"> "product_id": "00000000-0000-0000-0000-000000000000",</w:t>
        <w:br/>
        <w:t xml:space="preserve"> "created_at": "2026-03-19T09:18:48.255Z",</w:t>
        <w:br/>
        <w:t xml:space="preserve"> "order": 0</w:t>
        <w:br/>
        <w:t xml:space="preserve"> }</w:t>
        <w:br/>
        <w:t>]</w:t>
      </w:r>
    </w:p>
    <w:p>
      <w:pPr>
        <w:pStyle w:val="Heading3"/>
      </w:pPr>
      <w:r>
        <w:t>Success Response (206 Partial Content)</w:t>
      </w:r>
    </w:p>
    <w:p>
      <w:r>
        <w:t>Partial content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message_template_id</w:t>
            </w:r>
          </w:p>
        </w:tc>
        <w:tc>
          <w:tcPr>
            <w:tcW w:type="dxa" w:w="2880"/>
          </w:tcPr>
          <w:p>
            <w:r>
              <w:t>uuid</w:t>
            </w:r>
          </w:p>
        </w:tc>
        <w:tc>
          <w:tcPr>
            <w:tcW w:type="dxa" w:w="2880"/>
          </w:tcPr>
          <w:p>
            <w:r>
              <w:t>Identifier of the related email template (message_templates.id).</w:t>
            </w:r>
          </w:p>
        </w:tc>
      </w:tr>
      <w:tr>
        <w:tc>
          <w:tcPr>
            <w:tcW w:type="dxa" w:w="2880"/>
          </w:tcPr>
          <w:p>
            <w:r>
              <w:t>product_id</w:t>
            </w:r>
          </w:p>
        </w:tc>
        <w:tc>
          <w:tcPr>
            <w:tcW w:type="dxa" w:w="2880"/>
          </w:tcPr>
          <w:p>
            <w:r>
              <w:t>uuid</w:t>
            </w:r>
          </w:p>
        </w:tc>
        <w:tc>
          <w:tcPr>
            <w:tcW w:type="dxa" w:w="2880"/>
          </w:tcPr>
          <w:p>
            <w:r>
              <w:t>Identifier of the related unit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order</w:t>
            </w:r>
          </w:p>
        </w:tc>
        <w:tc>
          <w:tcPr>
            <w:tcW w:type="dxa" w:w="2880"/>
          </w:tcPr>
          <w:p>
            <w:r>
              <w:t>integer</w:t>
            </w:r>
          </w:p>
        </w:tc>
        <w:tc>
          <w:tcPr>
            <w:tcW w:type="dxa" w:w="2880"/>
          </w:tcPr>
          <w:p>
            <w:r>
              <w:t>Order of the email template as displayed in the admin.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"https://api.bookingmood.com/v1/product_message_templates?select=*"</w:t>
      </w:r>
    </w:p>
    <w:p>
      <w:pPr>
        <w:pStyle w:val="Heading3"/>
      </w:pPr>
      <w:r>
        <w:t>Notes</w:t>
      </w:r>
    </w:p>
    <w:p>
      <w:pPr>
        <w:pStyle w:val="ListBullet"/>
      </w:pPr>
      <w:r>
        <w:t>When executing the action, ensure to send Query Parameters in the URL (e.g., ?select=*) and not in the body.</w:t>
      </w:r>
    </w:p>
    <w:p>
      <w:pPr>
        <w:pStyle w:val="ListBullet"/>
      </w:pPr>
      <w:r>
        <w:t>This endpoint has no request body.</w:t>
      </w:r>
    </w:p>
    <w:p>
      <w:pPr>
        <w:pStyle w:val="Heading3"/>
      </w:pPr>
      <w:r>
        <w:t>Related productMessageTemplates actions</w:t>
      </w:r>
    </w:p>
    <w:p>
      <w:pPr>
        <w:pStyle w:val="ListBullet"/>
      </w:pPr>
      <w:r>
        <w:t>[POST] Create Product Message Templates — /product_message_templates</w:t>
      </w:r>
    </w:p>
    <w:p>
      <w:pPr>
        <w:pStyle w:val="ListBullet"/>
      </w:pPr>
      <w:r>
        <w:t>[DELETE] Delete Product Message Templates — /product_message_templates</w:t>
      </w:r>
    </w:p>
    <w:p>
      <w:pPr>
        <w:pStyle w:val="ListBullet"/>
      </w:pPr>
      <w:r>
        <w:t>[PATCH] Update Product Message Templates — /product_message_templates</w:t>
      </w:r>
    </w:p>
    <w:p>
      <w:r>
        <w:br w:type="page"/>
      </w:r>
    </w:p>
    <w:p>
      <w:pPr>
        <w:pStyle w:val="Heading2"/>
      </w:pPr>
      <w:r>
        <w:t>117. [PATCH] Update Product Message Templates</w:t>
      </w:r>
    </w:p>
    <w:p>
      <w:r>
        <w:rPr>
          <w:b/>
        </w:rPr>
        <w:t xml:space="preserve">Endpoint: </w:t>
      </w:r>
      <w:r>
        <w:rPr>
          <w:rFonts w:ascii="Courier New" w:hAnsi="Courier New"/>
          <w:sz w:val="18"/>
        </w:rPr>
        <w:t>/product_message_templates</w:t>
      </w:r>
    </w:p>
    <w:p>
      <w:pPr>
        <w:pStyle w:val="Heading3"/>
      </w:pPr>
      <w:r>
        <w:t>Prerequisites</w:t>
      </w:r>
    </w:p>
    <w:p>
      <w:pPr>
        <w:pStyle w:val="ListBullet"/>
      </w:pPr>
      <w:r>
        <w:t>You must have access to update product message templates in Bookingmood.</w:t>
      </w:r>
    </w:p>
    <w:p>
      <w:pPr>
        <w:pStyle w:val="Heading3"/>
      </w:pPr>
      <w:r>
        <w:t>Method</w:t>
      </w:r>
    </w:p>
    <w:p>
      <w:r>
        <w:t>PATCH</w:t>
      </w:r>
    </w:p>
    <w:p>
      <w:pPr>
        <w:pStyle w:val="Heading3"/>
      </w:pPr>
      <w:r>
        <w:t>URL</w:t>
      </w:r>
    </w:p>
    <w:p>
      <w:r>
        <w:t>https://api.bookingmood.com/v1/product_message_templates</w:t>
      </w:r>
    </w:p>
    <w:p>
      <w:pPr>
        <w:pStyle w:val="Heading3"/>
      </w:pPr>
      <w:r>
        <w:t>Description</w:t>
      </w:r>
    </w:p>
    <w:p>
      <w:r>
        <w:t>Updates product message templates. You can target specific records using filters (sent as query parameters) and provide fields to update in the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w:t>
            </w:r>
          </w:p>
        </w:tc>
      </w:tr>
      <w:tr>
        <w:tc>
          <w:tcPr>
            <w:tcW w:type="dxa" w:w="2880"/>
          </w:tcPr>
          <w:p>
            <w:r>
              <w:t>message_template_id</w:t>
            </w:r>
          </w:p>
        </w:tc>
        <w:tc>
          <w:tcPr>
            <w:tcW w:type="dxa" w:w="2880"/>
          </w:tcPr>
          <w:p>
            <w:r>
              <w:t>uuid</w:t>
            </w:r>
          </w:p>
        </w:tc>
        <w:tc>
          <w:tcPr>
            <w:tcW w:type="dxa" w:w="2880"/>
          </w:tcPr>
          <w:p>
            <w:r>
              <w:t>Filter by related email template identifier (message_templates.id).</w:t>
            </w:r>
          </w:p>
        </w:tc>
      </w:tr>
      <w:tr>
        <w:tc>
          <w:tcPr>
            <w:tcW w:type="dxa" w:w="2880"/>
          </w:tcPr>
          <w:p>
            <w:r>
              <w:t>product_id</w:t>
            </w:r>
          </w:p>
        </w:tc>
        <w:tc>
          <w:tcPr>
            <w:tcW w:type="dxa" w:w="2880"/>
          </w:tcPr>
          <w:p>
            <w:r>
              <w:t>uuid</w:t>
            </w:r>
          </w:p>
        </w:tc>
        <w:tc>
          <w:tcPr>
            <w:tcW w:type="dxa" w:w="2880"/>
          </w:tcPr>
          <w:p>
            <w:r>
              <w:t>Filter by related unit identifier (products.id).</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order</w:t>
            </w:r>
          </w:p>
        </w:tc>
        <w:tc>
          <w:tcPr>
            <w:tcW w:type="dxa" w:w="2880"/>
          </w:tcPr>
          <w:p>
            <w:r>
              <w:t>integer</w:t>
            </w:r>
          </w:p>
        </w:tc>
        <w:tc>
          <w:tcPr>
            <w:tcW w:type="dxa" w:w="2880"/>
          </w:tcPr>
          <w:p>
            <w:r>
              <w:t>Filter by the order as displayed in the admin.</w:t>
            </w:r>
          </w:p>
        </w:tc>
      </w:tr>
    </w:tbl>
    <w:p/>
    <w:p>
      <w:pPr>
        <w:pStyle w:val="Heading3"/>
      </w:pPr>
      <w:r>
        <w:t>Request Body</w:t>
      </w:r>
    </w:p>
    <w:p>
      <w:r>
        <w:t>The documentation indicates the body is a Partial&lt;ProductMessageTemplate&gt; (i.e., any subset of the product message template fields). Exact “required vs optional” fields for update are not explicitly specified.</w:t>
      </w:r>
    </w:p>
    <w:p>
      <w:pPr>
        <w:pStyle w:val="Heading3"/>
      </w:pPr>
      <w:r>
        <w:t>Updatable Fields (as documented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message_template_id</w:t>
            </w:r>
          </w:p>
        </w:tc>
        <w:tc>
          <w:tcPr>
            <w:tcW w:type="dxa" w:w="2880"/>
          </w:tcPr>
          <w:p>
            <w:r>
              <w:t>uuid</w:t>
            </w:r>
          </w:p>
        </w:tc>
        <w:tc>
          <w:tcPr>
            <w:tcW w:type="dxa" w:w="2880"/>
          </w:tcPr>
          <w:p>
            <w:r>
              <w:t>Related email template identifier (message_templates.id).</w:t>
            </w:r>
          </w:p>
        </w:tc>
      </w:tr>
      <w:tr>
        <w:tc>
          <w:tcPr>
            <w:tcW w:type="dxa" w:w="2880"/>
          </w:tcPr>
          <w:p>
            <w:r>
              <w:t>product_id</w:t>
            </w:r>
          </w:p>
        </w:tc>
        <w:tc>
          <w:tcPr>
            <w:tcW w:type="dxa" w:w="2880"/>
          </w:tcPr>
          <w:p>
            <w:r>
              <w:t>uuid</w:t>
            </w:r>
          </w:p>
        </w:tc>
        <w:tc>
          <w:tcPr>
            <w:tcW w:type="dxa" w:w="2880"/>
          </w:tcPr>
          <w:p>
            <w:r>
              <w:t>Related unit identifier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order</w:t>
            </w:r>
          </w:p>
        </w:tc>
        <w:tc>
          <w:tcPr>
            <w:tcW w:type="dxa" w:w="2880"/>
          </w:tcPr>
          <w:p>
            <w:r>
              <w:t>integer</w:t>
            </w:r>
          </w:p>
        </w:tc>
        <w:tc>
          <w:tcPr>
            <w:tcW w:type="dxa" w:w="2880"/>
          </w:tcPr>
          <w:p>
            <w:r>
              <w:t>Order of the email template as displayed in the admin.</w:t>
            </w:r>
          </w:p>
        </w:tc>
      </w:tr>
    </w:tbl>
    <w:p/>
    <w:p>
      <w:pPr>
        <w:pStyle w:val="Heading3"/>
      </w:pPr>
      <w:r>
        <w:t>Response</w:t>
      </w:r>
    </w:p>
    <w:p>
      <w:pPr>
        <w:pStyle w:val="Heading3"/>
      </w:pPr>
      <w:r>
        <w:t>Success Response (204 No Content)</w:t>
      </w:r>
    </w:p>
    <w:p>
      <w:r>
        <w:t>The documentation lists 204 and describes it as: “The updated product message templates with the selected columns.” No concrete response body example was provided for the 204 response.</w:t>
      </w:r>
    </w:p>
    <w:p>
      <w:pPr>
        <w:pStyle w:val="Heading3"/>
      </w:pPr>
      <w:r>
        <w:t>Data Model: Product Message Template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message_template_id</w:t>
            </w:r>
          </w:p>
        </w:tc>
        <w:tc>
          <w:tcPr>
            <w:tcW w:type="dxa" w:w="2880"/>
          </w:tcPr>
          <w:p>
            <w:r>
              <w:t>uuid</w:t>
            </w:r>
          </w:p>
        </w:tc>
        <w:tc>
          <w:tcPr>
            <w:tcW w:type="dxa" w:w="2880"/>
          </w:tcPr>
          <w:p>
            <w:r>
              <w:t>Identifier of the related email template (message_templates.id).</w:t>
            </w:r>
          </w:p>
        </w:tc>
      </w:tr>
      <w:tr>
        <w:tc>
          <w:tcPr>
            <w:tcW w:type="dxa" w:w="2880"/>
          </w:tcPr>
          <w:p>
            <w:r>
              <w:t>product_id</w:t>
            </w:r>
          </w:p>
        </w:tc>
        <w:tc>
          <w:tcPr>
            <w:tcW w:type="dxa" w:w="2880"/>
          </w:tcPr>
          <w:p>
            <w:r>
              <w:t>uuid</w:t>
            </w:r>
          </w:p>
        </w:tc>
        <w:tc>
          <w:tcPr>
            <w:tcW w:type="dxa" w:w="2880"/>
          </w:tcPr>
          <w:p>
            <w:r>
              <w:t>Identifier of the related unit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order</w:t>
            </w:r>
          </w:p>
        </w:tc>
        <w:tc>
          <w:tcPr>
            <w:tcW w:type="dxa" w:w="2880"/>
          </w:tcPr>
          <w:p>
            <w:r>
              <w:t>integer</w:t>
            </w:r>
          </w:p>
        </w:tc>
        <w:tc>
          <w:tcPr>
            <w:tcW w:type="dxa" w:w="2880"/>
          </w:tcPr>
          <w:p>
            <w:r>
              <w:t>Order of the email template as displayed in the admin.</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"message_template_id": "00000000-0000-0000-0000-000000000000",</w:t>
        <w:br/>
        <w:t xml:space="preserve"> "product_id": "00000000-0000-0000-0000-000000000000",</w:t>
        <w:br/>
        <w:t xml:space="preserve"> "created_at": "2026-03-19T09:18:48.255Z",</w:t>
        <w:br/>
        <w:t xml:space="preserve"> "order": 0</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"https://api.bookingmood.com/v1/product_message_templates" \</w:t>
        <w:br/>
        <w:t xml:space="preserve"> -H "Content-Type: application/json" \</w:t>
        <w:br/>
        <w:t xml:space="preserve"> -d '{}'</w:t>
      </w:r>
    </w:p>
    <w:p>
      <w:pPr>
        <w:pStyle w:val="Heading3"/>
      </w:pPr>
      <w:r>
        <w:t>Example Usage</w:t>
      </w:r>
    </w:p>
    <w:p>
      <w:pPr>
        <w:pStyle w:val="Heading3"/>
      </w:pPr>
      <w:r>
        <w:t>Example 1: Update the order for a specific template by id</w:t>
      </w:r>
    </w:p>
    <w:p>
      <w:r>
        <w:rPr>
          <w:b/>
          <w:color w:val="666666"/>
          <w:sz w:val="16"/>
        </w:rPr>
        <w:t>[bash]</w:t>
      </w:r>
    </w:p>
    <w:p>
      <w:pPr>
        <w:shd w:fill="F2F2F2" w:val="clear"/>
      </w:pPr>
      <w:r>
        <w:rPr>
          <w:rFonts w:ascii="Courier New" w:hAnsi="Courier New"/>
          <w:sz w:val="17"/>
        </w:rPr>
        <w:t>curl -X PATCH "https://api.bookingmood.com/v1/product_message_templates?id=00000000-0000-0000-0000-000000000000" \</w:t>
        <w:br/>
        <w:t xml:space="preserve"> -H "Content-Type: application/json" \</w:t>
        <w:br/>
        <w:t xml:space="preserve"> -d '{</w:t>
        <w:br/>
        <w:t xml:space="preserve"> "order": 1</w:t>
        <w:br/>
        <w:t xml:space="preserve">  }'</w:t>
      </w:r>
    </w:p>
    <w:p>
      <w:pPr>
        <w:pStyle w:val="Heading3"/>
      </w:pPr>
      <w:r>
        <w:t>Example 2: Update message_template_id for templates belonging to a product</w:t>
      </w:r>
    </w:p>
    <w:p>
      <w:r>
        <w:rPr>
          <w:b/>
          <w:color w:val="666666"/>
          <w:sz w:val="16"/>
        </w:rPr>
        <w:t>[bash]</w:t>
      </w:r>
    </w:p>
    <w:p>
      <w:pPr>
        <w:shd w:fill="F2F2F2" w:val="clear"/>
      </w:pPr>
      <w:r>
        <w:rPr>
          <w:rFonts w:ascii="Courier New" w:hAnsi="Courier New"/>
          <w:sz w:val="17"/>
        </w:rPr>
        <w:t>curl -X PATCH "https://api.bookingmood.com/v1/product_message_templates?product_id=00000000-0000-0000-0000-000000000000" \</w:t>
        <w:br/>
        <w:t xml:space="preserve"> -H "Content-Type: application/json" \</w:t>
        <w:br/>
        <w:t xml:space="preserve"> -d '{</w:t>
        <w:br/>
        <w:t xml:space="preserve"> "message_template_id": "00000000-0000-0000-0000-000000000000"</w:t>
        <w:br/>
        <w:t xml:space="preserve">  }'</w:t>
      </w:r>
    </w:p>
    <w:p>
      <w:pPr>
        <w:pStyle w:val="Heading3"/>
      </w:pPr>
      <w:r>
        <w:t>Notes</w:t>
      </w:r>
    </w:p>
    <w:p>
      <w:pPr>
        <w:pStyle w:val="ListBullet"/>
      </w:pPr>
      <w:r>
        <w:t>Authentication headers (e.g., Authorization: Bearer ...) are intentionally omitted from this knowledge file.</w:t>
      </w:r>
    </w:p>
    <w:p>
      <w:pPr>
        <w:pStyle w:val="ListBullet"/>
      </w:pPr>
      <w:r>
        <w:t>The documentation does not specify which fields are actually allowed to be updated vs read-only (for example, id and created_at are commonly immutable, but that is not stated here).</w:t>
      </w:r>
    </w:p>
    <w:p>
      <w:pPr>
        <w:pStyle w:val="Heading3"/>
      </w:pPr>
      <w:r>
        <w:t>Related productMessageTemplates actions</w:t>
      </w:r>
    </w:p>
    <w:p>
      <w:pPr>
        <w:pStyle w:val="ListBullet"/>
      </w:pPr>
      <w:r>
        <w:t>[POST] Create Product Message Templates — /product_message_templates</w:t>
      </w:r>
    </w:p>
    <w:p>
      <w:pPr>
        <w:pStyle w:val="ListBullet"/>
      </w:pPr>
      <w:r>
        <w:t>[DELETE] Delete Product Message Templates — /product_message_templates</w:t>
      </w:r>
    </w:p>
    <w:p>
      <w:pPr>
        <w:pStyle w:val="ListBullet"/>
      </w:pPr>
      <w:r>
        <w:t>[GET] List Product Message Templates — /product_message_templates</w:t>
      </w:r>
    </w:p>
    <w:p>
      <w:r>
        <w:br w:type="page"/>
      </w:r>
    </w:p>
    <w:p>
      <w:pPr>
        <w:pStyle w:val="Heading2"/>
      </w:pPr>
      <w:r>
        <w:t>118. [POST] Create Product Reply-To Addresses</w:t>
      </w:r>
    </w:p>
    <w:p>
      <w:r>
        <w:rPr>
          <w:b/>
        </w:rPr>
        <w:t xml:space="preserve">Endpoint: </w:t>
      </w:r>
      <w:r>
        <w:rPr>
          <w:rFonts w:ascii="Courier New" w:hAnsi="Courier New"/>
          <w:sz w:val="18"/>
        </w:rPr>
        <w:t>/product_reply_to_addresses</w:t>
      </w:r>
    </w:p>
    <w:p>
      <w:pPr>
        <w:pStyle w:val="Heading3"/>
      </w:pPr>
      <w:r>
        <w:t>Prerequisites</w:t>
      </w:r>
    </w:p>
    <w:p>
      <w:pPr>
        <w:pStyle w:val="ListBullet"/>
      </w:pPr>
      <w:r>
        <w:t>You must have the required permissions to create product reply-to address associations.</w:t>
      </w:r>
    </w:p>
    <w:p>
      <w:pPr>
        <w:pStyle w:val="Heading3"/>
      </w:pPr>
      <w:r>
        <w:t>Method</w:t>
      </w:r>
    </w:p>
    <w:p>
      <w:r>
        <w:t>POST</w:t>
      </w:r>
    </w:p>
    <w:p>
      <w:pPr>
        <w:pStyle w:val="Heading3"/>
      </w:pPr>
      <w:r>
        <w:t>URL</w:t>
      </w:r>
    </w:p>
    <w:p>
      <w:r>
        <w:t>https://api.bookingmood.com/v1/product_reply_to_addresses</w:t>
      </w:r>
    </w:p>
    <w:p>
      <w:pPr>
        <w:pStyle w:val="Heading3"/>
      </w:pPr>
      <w:r>
        <w:t>Description</w:t>
      </w:r>
    </w:p>
    <w:p>
      <w:r>
        <w:t>Creates one or more product reply-to address records. The request body supports either a single partial object or an array of partial objects.</w:t>
      </w:r>
    </w:p>
    <w:p>
      <w:pPr>
        <w:pStyle w:val="Heading3"/>
      </w:pPr>
      <w:r>
        <w:t>Required Request Body Fields</w:t>
      </w:r>
    </w:p>
    <w:p>
      <w:r>
        <w:t>None explicitly documented.</w:t>
      </w:r>
    </w:p>
    <w:p>
      <w:pPr>
        <w:pStyle w:val="Heading3"/>
      </w:pPr>
      <w:r>
        <w:t>Optional Request Body Fields</w:t>
      </w:r>
    </w:p>
    <w:p>
      <w:r>
        <w:t>Body: Partial&lt;ProductReplyToAddresse&gt; or Array&lt;Partial&lt;ProductReplyToAddresse&gt;&gt;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uuid</w:t>
            </w:r>
          </w:p>
        </w:tc>
        <w:tc>
          <w:tcPr>
            <w:tcW w:type="dxa" w:w="2880"/>
          </w:tcPr>
          <w:p>
            <w:r>
              <w:t>Identifier of the related unit. References products.id.</w:t>
            </w:r>
          </w:p>
        </w:tc>
      </w:tr>
      <w:tr>
        <w:tc>
          <w:tcPr>
            <w:tcW w:type="dxa" w:w="2880"/>
          </w:tcPr>
          <w:p>
            <w:r>
              <w:t>reply_to_address_id</w:t>
            </w:r>
          </w:p>
        </w:tc>
        <w:tc>
          <w:tcPr>
            <w:tcW w:type="dxa" w:w="2880"/>
          </w:tcPr>
          <w:p>
            <w:r>
              <w:t>uuid</w:t>
            </w:r>
          </w:p>
        </w:tc>
        <w:tc>
          <w:tcPr>
            <w:tcW w:type="dxa" w:w="2880"/>
          </w:tcPr>
          <w:p>
            <w:r>
              <w:t>Identifier of the related reply-to address. References reply_to_addresses.id.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"reply_to_address_id": "00000000-0000-0000-0000-000000000000",</w:t>
        <w:br/>
        <w:t xml:space="preserve"> "created_at": "2026-03-19T09:26:53.961Z"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Identifier of the related unit. References products.id.</w:t>
            </w:r>
          </w:p>
        </w:tc>
      </w:tr>
      <w:tr>
        <w:tc>
          <w:tcPr>
            <w:tcW w:type="dxa" w:w="2880"/>
          </w:tcPr>
          <w:p>
            <w:r>
              <w:t>reply_to_address_id</w:t>
            </w:r>
          </w:p>
        </w:tc>
        <w:tc>
          <w:tcPr>
            <w:tcW w:type="dxa" w:w="2880"/>
          </w:tcPr>
          <w:p>
            <w:r>
              <w:t>uuid</w:t>
            </w:r>
          </w:p>
        </w:tc>
        <w:tc>
          <w:tcPr>
            <w:tcW w:type="dxa" w:w="2880"/>
          </w:tcPr>
          <w:p>
            <w:r>
              <w:t>Identifier of the related reply-to address. References reply_to_addresses.id.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"https://api.bookingmood.com/v1/product_reply_to_addresses" \</w:t>
        <w:br/>
        <w:t xml:space="preserve"> -H "Content-Type: application/json" \</w:t>
        <w:br/>
        <w:t xml:space="preserve"> -d '[]'</w:t>
      </w:r>
    </w:p>
    <w:p>
      <w:pPr>
        <w:pStyle w:val="Heading3"/>
      </w:pPr>
      <w:r>
        <w:t>Example Usage</w:t>
      </w:r>
    </w:p>
    <w:p>
      <w:pPr>
        <w:pStyle w:val="Heading3"/>
      </w:pPr>
      <w:r>
        <w:t>Example 1: Create a single association</w:t>
      </w:r>
    </w:p>
    <w:p>
      <w:r>
        <w:rPr>
          <w:b/>
          <w:color w:val="666666"/>
          <w:sz w:val="16"/>
        </w:rPr>
        <w:t>[bash]</w:t>
      </w:r>
    </w:p>
    <w:p>
      <w:pPr>
        <w:shd w:fill="F2F2F2" w:val="clear"/>
      </w:pPr>
      <w:r>
        <w:rPr>
          <w:rFonts w:ascii="Courier New" w:hAnsi="Courier New"/>
          <w:sz w:val="17"/>
        </w:rPr>
        <w:t>curl -X POST "https://api.bookingmood.com/v1/product_reply_to_addresses" \</w:t>
        <w:br/>
        <w:t xml:space="preserve"> -H "Content-Type: application/json" \</w:t>
        <w:br/>
        <w:t xml:space="preserve"> -d '{</w:t>
        <w:br/>
        <w:t xml:space="preserve"> "product_id": "11111111-1111-1111-1111-111111111111",</w:t>
        <w:br/>
        <w:t xml:space="preserve"> "reply_to_address_id": "22222222-2222-2222-2222-222222222222"</w:t>
        <w:br/>
        <w:t xml:space="preserve">  }'</w:t>
      </w:r>
    </w:p>
    <w:p>
      <w:pPr>
        <w:pStyle w:val="Heading3"/>
      </w:pPr>
      <w:r>
        <w:t>Example 2: Create multiple associations (array)</w:t>
      </w:r>
    </w:p>
    <w:p>
      <w:r>
        <w:rPr>
          <w:b/>
          <w:color w:val="666666"/>
          <w:sz w:val="16"/>
        </w:rPr>
        <w:t>[bash]</w:t>
      </w:r>
    </w:p>
    <w:p>
      <w:pPr>
        <w:shd w:fill="F2F2F2" w:val="clear"/>
      </w:pPr>
      <w:r>
        <w:rPr>
          <w:rFonts w:ascii="Courier New" w:hAnsi="Courier New"/>
          <w:sz w:val="17"/>
        </w:rPr>
        <w:t>curl -X POST "https://api.bookingmood.com/v1/product_reply_to_addresses" \</w:t>
        <w:br/>
        <w:t xml:space="preserve"> -H "Content-Type: application/json" \</w:t>
        <w:br/>
        <w:t xml:space="preserve"> -d '[</w:t>
        <w:br/>
        <w:t xml:space="preserve">    {</w:t>
        <w:br/>
        <w:t xml:space="preserve"> "product_id": "11111111-1111-1111-1111-111111111111",</w:t>
        <w:br/>
        <w:t xml:space="preserve"> "reply_to_address_id": "22222222-2222-2222-2222-222222222222"</w:t>
        <w:br/>
        <w:t xml:space="preserve">    },</w:t>
        <w:br/>
        <w:t xml:space="preserve">    {</w:t>
        <w:br/>
        <w:t xml:space="preserve"> "product_id": "33333333-3333-3333-3333-333333333333",</w:t>
        <w:br/>
        <w:t xml:space="preserve"> "reply_to_address_id": "44444444-4444-4444-4444-444444444444"</w:t>
        <w:br/>
        <w:t xml:space="preserve">    }</w:t>
        <w:br/>
        <w:t xml:space="preserve">  ]'</w:t>
      </w:r>
    </w:p>
    <w:p>
      <w:pPr>
        <w:pStyle w:val="Heading3"/>
      </w:pPr>
      <w:r>
        <w:t>Notes</w:t>
      </w:r>
    </w:p>
    <w:p>
      <w:pPr>
        <w:pStyle w:val="ListBullet"/>
      </w:pPr>
      <w:r>
        <w:t>The documentation indicates the request body can be either a single Partial&lt;ProductReplyToAddresse&gt; object or an array of them.</w:t>
      </w:r>
    </w:p>
    <w:p>
      <w:pPr>
        <w:pStyle w:val="ListBullet"/>
      </w:pPr>
      <w:r>
        <w:t>The provided example uses an empty array ([]), implying fields may be optional depending on server-side defaults/logic (not explicitly documented).</w:t>
      </w:r>
    </w:p>
    <w:p>
      <w:pPr>
        <w:pStyle w:val="Heading3"/>
      </w:pPr>
      <w:r>
        <w:t>Related productReplyToAddresses actions</w:t>
      </w:r>
    </w:p>
    <w:p>
      <w:pPr>
        <w:pStyle w:val="ListBullet"/>
      </w:pPr>
      <w:r>
        <w:t>[DELETE] Delete Product Reply-To Address Mapping — /product_reply_to_addresses</w:t>
      </w:r>
    </w:p>
    <w:p>
      <w:pPr>
        <w:pStyle w:val="ListBullet"/>
      </w:pPr>
      <w:r>
        <w:t>[GET] List Product Reply-To Addresses — /product_reply_to_addresses</w:t>
      </w:r>
    </w:p>
    <w:p>
      <w:pPr>
        <w:pStyle w:val="ListBullet"/>
      </w:pPr>
      <w:r>
        <w:t>[PATCH] Update Product Reply-To Address Mapping — /product_reply_to_addresses</w:t>
      </w:r>
    </w:p>
    <w:p>
      <w:r>
        <w:br w:type="page"/>
      </w:r>
    </w:p>
    <w:p>
      <w:pPr>
        <w:pStyle w:val="Heading2"/>
      </w:pPr>
      <w:r>
        <w:t>119. [DELETE] Delete Product Reply-To Address Mapping</w:t>
      </w:r>
    </w:p>
    <w:p>
      <w:r>
        <w:rPr>
          <w:b/>
        </w:rPr>
        <w:t xml:space="preserve">Endpoint: </w:t>
      </w:r>
      <w:r>
        <w:rPr>
          <w:rFonts w:ascii="Courier New" w:hAnsi="Courier New"/>
          <w:sz w:val="18"/>
        </w:rPr>
        <w:t>/product_reply_to_addresses</w:t>
      </w:r>
    </w:p>
    <w:p>
      <w:pPr>
        <w:pStyle w:val="Heading3"/>
      </w:pPr>
      <w:r>
        <w:t>Method</w:t>
      </w:r>
    </w:p>
    <w:p>
      <w:r>
        <w:t>DELETE</w:t>
      </w:r>
    </w:p>
    <w:p>
      <w:pPr>
        <w:pStyle w:val="Heading3"/>
      </w:pPr>
      <w:r>
        <w:t>URL</w:t>
      </w:r>
    </w:p>
    <w:p>
      <w:r>
        <w:t>https://api.bookingmood.com/v1/product_reply_to_addresses</w:t>
      </w:r>
    </w:p>
    <w:p>
      <w:pPr>
        <w:pStyle w:val="Heading3"/>
      </w:pPr>
      <w:r>
        <w:t>Description</w:t>
      </w:r>
    </w:p>
    <w:p>
      <w:r>
        <w:t>Deletes product reply-to address mappings from product_reply_to_addresses. You can target specific records using filters such as id, product_id, and/or reply_to_address_id.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of the product reply-to address mapping to delete. Send as a URL query parameter.</w:t>
            </w:r>
          </w:p>
        </w:tc>
      </w:tr>
      <w:tr>
        <w:tc>
          <w:tcPr>
            <w:tcW w:type="dxa" w:w="2880"/>
          </w:tcPr>
          <w:p>
            <w:r>
              <w:t>product_id</w:t>
            </w:r>
          </w:p>
        </w:tc>
        <w:tc>
          <w:tcPr>
            <w:tcW w:type="dxa" w:w="2880"/>
          </w:tcPr>
          <w:p>
            <w:r>
              <w:t>uuid</w:t>
            </w:r>
          </w:p>
        </w:tc>
        <w:tc>
          <w:tcPr>
            <w:tcW w:type="dxa" w:w="2880"/>
          </w:tcPr>
          <w:p>
            <w:r>
              <w:t>products.id — identifier of the related unit/product. Send as a URL query parameter.</w:t>
            </w:r>
          </w:p>
        </w:tc>
      </w:tr>
      <w:tr>
        <w:tc>
          <w:tcPr>
            <w:tcW w:type="dxa" w:w="2880"/>
          </w:tcPr>
          <w:p>
            <w:r>
              <w:t>reply_to_address_id</w:t>
            </w:r>
          </w:p>
        </w:tc>
        <w:tc>
          <w:tcPr>
            <w:tcW w:type="dxa" w:w="2880"/>
          </w:tcPr>
          <w:p>
            <w:r>
              <w:t>uuid</w:t>
            </w:r>
          </w:p>
        </w:tc>
        <w:tc>
          <w:tcPr>
            <w:tcW w:type="dxa" w:w="2880"/>
          </w:tcPr>
          <w:p>
            <w:r>
              <w:t>reply_to_addresses.id — identifier of the related reply-to address. Send as a URL query parameter.</w:t>
            </w:r>
          </w:p>
        </w:tc>
      </w:tr>
      <w:tr>
        <w:tc>
          <w:tcPr>
            <w:tcW w:type="dxa" w:w="2880"/>
          </w:tcPr>
          <w:p>
            <w:r>
              <w:t>created_at</w:t>
            </w:r>
          </w:p>
        </w:tc>
        <w:tc>
          <w:tcPr>
            <w:tcW w:type="dxa" w:w="2880"/>
          </w:tcPr>
          <w:p>
            <w:r>
              <w:t>timestamp with time zone</w:t>
            </w:r>
          </w:p>
        </w:tc>
        <w:tc>
          <w:tcPr>
            <w:tcW w:type="dxa" w:w="2880"/>
          </w:tcPr>
          <w:p>
            <w:r>
              <w:t>Creation timestamp. Send as a URL query parameter.</w:t>
            </w:r>
          </w:p>
        </w:tc>
      </w:tr>
    </w:tbl>
    <w:p/>
    <w:p>
      <w:pPr>
        <w:pStyle w:val="Heading3"/>
      </w:pPr>
      <w:r>
        <w:t>Request Body</w:t>
      </w:r>
    </w:p>
    <w:p>
      <w:r>
        <w:t>No request body.</w:t>
      </w:r>
    </w:p>
    <w:p>
      <w:pPr>
        <w:pStyle w:val="Heading3"/>
      </w:pPr>
      <w:r>
        <w:t>Response</w:t>
      </w:r>
    </w:p>
    <w:p>
      <w:pPr>
        <w:pStyle w:val="Heading3"/>
      </w:pPr>
      <w:r>
        <w:t>Success Response (204 No Content)</w:t>
      </w:r>
    </w:p>
    <w:p>
      <w:r>
        <w:t>No response body. The documentation describes this as: “The deleted product reply to addresses with the selected columns”.</w:t>
      </w:r>
    </w:p>
    <w:p>
      <w:pPr>
        <w:pStyle w:val="Heading3"/>
      </w:pPr>
      <w:r>
        <w:t>Response Fields</w:t>
      </w:r>
    </w:p>
    <w:p>
      <w:r>
        <w:t>No response body is returned for 204.</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"https://api.bookingmood.com/v1/product_reply_to_addresses?id=00000000-0000-0000-0000-000000000000"</w:t>
      </w:r>
    </w:p>
    <w:p>
      <w:pPr>
        <w:pStyle w:val="Heading3"/>
      </w:pPr>
      <w:r>
        <w:t>Example Usage</w:t>
      </w:r>
    </w:p>
    <w:p>
      <w:pPr>
        <w:pStyle w:val="Heading3"/>
      </w:pPr>
      <w:r>
        <w:t>Example 1: Delete by Mapping ID</w:t>
      </w:r>
    </w:p>
    <w:p>
      <w:r>
        <w:rPr>
          <w:b/>
          <w:color w:val="666666"/>
          <w:sz w:val="16"/>
        </w:rPr>
        <w:t>[bash]</w:t>
      </w:r>
    </w:p>
    <w:p>
      <w:pPr>
        <w:shd w:fill="F2F2F2" w:val="clear"/>
      </w:pPr>
      <w:r>
        <w:rPr>
          <w:rFonts w:ascii="Courier New" w:hAnsi="Courier New"/>
          <w:sz w:val="17"/>
        </w:rPr>
        <w:t>curl -X DELETE "https://api.bookingmood.com/v1/product_reply_to_addresses?id=0f3a2d5c-6f7b-4c2f-9df1-2e2b0a6b9a11"</w:t>
      </w:r>
    </w:p>
    <w:p>
      <w:pPr>
        <w:pStyle w:val="Heading3"/>
      </w:pPr>
      <w:r>
        <w:t>Example 2: Delete by Product ID</w:t>
      </w:r>
    </w:p>
    <w:p>
      <w:r>
        <w:rPr>
          <w:b/>
          <w:color w:val="666666"/>
          <w:sz w:val="16"/>
        </w:rPr>
        <w:t>[bash]</w:t>
      </w:r>
    </w:p>
    <w:p>
      <w:pPr>
        <w:shd w:fill="F2F2F2" w:val="clear"/>
      </w:pPr>
      <w:r>
        <w:rPr>
          <w:rFonts w:ascii="Courier New" w:hAnsi="Courier New"/>
          <w:sz w:val="17"/>
        </w:rPr>
        <w:t>curl -X DELETE "https://api.bookingmood.com/v1/product_reply_to_addresses?product_id=6b8f2b6a-2c8a-4b7a-9d8f-1a2b3c4d5e6f"</w:t>
      </w:r>
    </w:p>
    <w:p>
      <w:pPr>
        <w:pStyle w:val="Heading3"/>
      </w:pPr>
      <w:r>
        <w:t>Example 3: Delete by Reply-To Address ID</w:t>
      </w:r>
    </w:p>
    <w:p>
      <w:r>
        <w:rPr>
          <w:b/>
          <w:color w:val="666666"/>
          <w:sz w:val="16"/>
        </w:rPr>
        <w:t>[bash]</w:t>
      </w:r>
    </w:p>
    <w:p>
      <w:pPr>
        <w:shd w:fill="F2F2F2" w:val="clear"/>
      </w:pPr>
      <w:r>
        <w:rPr>
          <w:rFonts w:ascii="Courier New" w:hAnsi="Courier New"/>
          <w:sz w:val="17"/>
        </w:rPr>
        <w:t>curl -X DELETE "https://api.bookingmood.com/v1/product_reply_to_addresses?reply_to_address_id=1a111111-2222-3333-4444-555555555555"</w:t>
      </w:r>
    </w:p>
    <w:p>
      <w:pPr>
        <w:pStyle w:val="Heading3"/>
      </w:pPr>
      <w:r>
        <w:t>Notes</w:t>
      </w:r>
    </w:p>
    <w:p>
      <w:pPr>
        <w:pStyle w:val="ListBullet"/>
      </w:pPr>
      <w:r>
        <w:t>Filters are sent as query parameters in the URL, not in the request body.</w:t>
      </w:r>
    </w:p>
    <w:p>
      <w:pPr>
        <w:pStyle w:val="ListBullet"/>
      </w:pPr>
      <w:r>
        <w:t>The source content lists created_at as a filter; its exact supported operators/format beyond “timestamp with time zone” are not specified.</w:t>
      </w:r>
    </w:p>
    <w:p>
      <w:pPr>
        <w:pStyle w:val="Heading3"/>
      </w:pPr>
      <w:r>
        <w:t>Related Object Schema (Product Reply-To Address Mapping)</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unit/product.</w:t>
            </w:r>
          </w:p>
        </w:tc>
      </w:tr>
      <w:tr>
        <w:tc>
          <w:tcPr>
            <w:tcW w:type="dxa" w:w="2880"/>
          </w:tcPr>
          <w:p>
            <w:r>
              <w:t>reply_to_address_id</w:t>
            </w:r>
          </w:p>
        </w:tc>
        <w:tc>
          <w:tcPr>
            <w:tcW w:type="dxa" w:w="2880"/>
          </w:tcPr>
          <w:p>
            <w:r>
              <w:t>uuid</w:t>
            </w:r>
          </w:p>
        </w:tc>
        <w:tc>
          <w:tcPr>
            <w:tcW w:type="dxa" w:w="2880"/>
          </w:tcPr>
          <w:p>
            <w:r>
              <w:t>reply_to_addresses.id — identifier of the related reply-to address.</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Object</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"reply_to_address_id": "00000000-0000-0000-0000-000000000000",</w:t>
        <w:br/>
        <w:t xml:space="preserve"> "created_at": "2026-03-19T09:26:53.961Z"</w:t>
        <w:br/>
        <w:t>}</w:t>
      </w:r>
    </w:p>
    <w:p>
      <w:pPr>
        <w:pStyle w:val="Heading3"/>
      </w:pPr>
      <w:r>
        <w:t>Related productReplyToAddresses actions</w:t>
      </w:r>
    </w:p>
    <w:p>
      <w:pPr>
        <w:pStyle w:val="ListBullet"/>
      </w:pPr>
      <w:r>
        <w:t>[POST] Create Product Reply-To Addresses — /product_reply_to_addresses</w:t>
      </w:r>
    </w:p>
    <w:p>
      <w:pPr>
        <w:pStyle w:val="ListBullet"/>
      </w:pPr>
      <w:r>
        <w:t>[GET] List Product Reply-To Addresses — /product_reply_to_addresses</w:t>
      </w:r>
    </w:p>
    <w:p>
      <w:pPr>
        <w:pStyle w:val="ListBullet"/>
      </w:pPr>
      <w:r>
        <w:t>[PATCH] Update Product Reply-To Address Mapping — /product_reply_to_addresses</w:t>
      </w:r>
    </w:p>
    <w:p>
      <w:r>
        <w:br w:type="page"/>
      </w:r>
    </w:p>
    <w:p>
      <w:pPr>
        <w:pStyle w:val="Heading2"/>
      </w:pPr>
      <w:r>
        <w:t>120. [GET] List Product Reply-To Addresses</w:t>
      </w:r>
    </w:p>
    <w:p>
      <w:r>
        <w:rPr>
          <w:b/>
        </w:rPr>
        <w:t xml:space="preserve">Endpoint: </w:t>
      </w:r>
      <w:r>
        <w:rPr>
          <w:rFonts w:ascii="Courier New" w:hAnsi="Courier New"/>
          <w:sz w:val="18"/>
        </w:rPr>
        <w:t>/product_reply_to_addresses</w:t>
      </w:r>
    </w:p>
    <w:p>
      <w:pPr>
        <w:pStyle w:val="Heading3"/>
      </w:pPr>
      <w:r>
        <w:t>Method</w:t>
      </w:r>
    </w:p>
    <w:p>
      <w:r>
        <w:t>GET</w:t>
      </w:r>
    </w:p>
    <w:p>
      <w:pPr>
        <w:pStyle w:val="Heading3"/>
      </w:pPr>
      <w:r>
        <w:t>URL</w:t>
      </w:r>
    </w:p>
    <w:p>
      <w:r>
        <w:t>https://api.bookingmood.com/v1/product_reply_to_addresses</w:t>
      </w:r>
    </w:p>
    <w:p>
      <w:pPr>
        <w:pStyle w:val="Heading3"/>
      </w:pPr>
      <w:r>
        <w:t>Description</w:t>
      </w:r>
    </w:p>
    <w:p>
      <w:r>
        <w:t>Returns a list of product reply-to address relationships. Each record links a product (product_id) to a reply-to address (reply_to_address_id) and includes creation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select all columns. Sent as a query parameter in the URL.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unit/product.</w:t>
            </w:r>
          </w:p>
        </w:tc>
      </w:tr>
      <w:tr>
        <w:tc>
          <w:tcPr>
            <w:tcW w:type="dxa" w:w="2880"/>
          </w:tcPr>
          <w:p>
            <w:r>
              <w:t>reply_to_address_id</w:t>
            </w:r>
          </w:p>
        </w:tc>
        <w:tc>
          <w:tcPr>
            <w:tcW w:type="dxa" w:w="2880"/>
          </w:tcPr>
          <w:p>
            <w:r>
              <w:t>uuid</w:t>
            </w:r>
          </w:p>
        </w:tc>
        <w:tc>
          <w:tcPr>
            <w:tcW w:type="dxa" w:w="2880"/>
          </w:tcPr>
          <w:p>
            <w:r>
              <w:t>reply_to_addresses.id — identifier of the related reply-to address.</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(200 OK)</w:t>
      </w:r>
    </w:p>
    <w:p>
      <w:r>
        <w:t>A list of product reply-to addresses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"reply_to_address_id": "00000000-0000-0000-0000-000000000000",</w:t>
        <w:br/>
        <w:t xml:space="preserve"> "created_at": "2026-03-19T09:26:53.961Z"</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unit/product.</w:t>
            </w:r>
          </w:p>
        </w:tc>
      </w:tr>
      <w:tr>
        <w:tc>
          <w:tcPr>
            <w:tcW w:type="dxa" w:w="2880"/>
          </w:tcPr>
          <w:p>
            <w:r>
              <w:t>reply_to_address_id</w:t>
            </w:r>
          </w:p>
        </w:tc>
        <w:tc>
          <w:tcPr>
            <w:tcW w:type="dxa" w:w="2880"/>
          </w:tcPr>
          <w:p>
            <w:r>
              <w:t>uuid</w:t>
            </w:r>
          </w:p>
        </w:tc>
        <w:tc>
          <w:tcPr>
            <w:tcW w:type="dxa" w:w="2880"/>
          </w:tcPr>
          <w:p>
            <w:r>
              <w:t>reply_to_addresses.id — identifier of the related reply-to address.</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"https://api.bookingmood.com/v1/product_reply_to_addresses?select=*"</w:t>
      </w:r>
    </w:p>
    <w:p>
      <w:pPr>
        <w:pStyle w:val="Heading3"/>
      </w:pPr>
      <w:r>
        <w:t>Related productReplyToAddresses actions</w:t>
      </w:r>
    </w:p>
    <w:p>
      <w:pPr>
        <w:pStyle w:val="ListBullet"/>
      </w:pPr>
      <w:r>
        <w:t>[POST] Create Product Reply-To Addresses — /product_reply_to_addresses</w:t>
      </w:r>
    </w:p>
    <w:p>
      <w:pPr>
        <w:pStyle w:val="ListBullet"/>
      </w:pPr>
      <w:r>
        <w:t>[DELETE] Delete Product Reply-To Address Mapping — /product_reply_to_addresses</w:t>
      </w:r>
    </w:p>
    <w:p>
      <w:pPr>
        <w:pStyle w:val="ListBullet"/>
      </w:pPr>
      <w:r>
        <w:t>[PATCH] Update Product Reply-To Address Mapping — /product_reply_to_addresses</w:t>
      </w:r>
    </w:p>
    <w:p>
      <w:r>
        <w:br w:type="page"/>
      </w:r>
    </w:p>
    <w:p>
      <w:pPr>
        <w:pStyle w:val="Heading2"/>
      </w:pPr>
      <w:r>
        <w:t>121. [GET] List Paddle Plans</w:t>
      </w:r>
    </w:p>
    <w:p>
      <w:r>
        <w:rPr>
          <w:b/>
        </w:rPr>
        <w:t xml:space="preserve">Endpoint: </w:t>
      </w:r>
      <w:r>
        <w:rPr>
          <w:rFonts w:ascii="Courier New" w:hAnsi="Courier New"/>
          <w:sz w:val="18"/>
        </w:rPr>
        <w:t>/paddle_plans</w:t>
      </w:r>
    </w:p>
    <w:p>
      <w:pPr>
        <w:pStyle w:val="Heading3"/>
      </w:pPr>
      <w:r>
        <w:t>Method</w:t>
      </w:r>
    </w:p>
    <w:p>
      <w:r>
        <w:t>GET</w:t>
      </w:r>
    </w:p>
    <w:p>
      <w:pPr>
        <w:pStyle w:val="Heading3"/>
      </w:pPr>
      <w:r>
        <w:t>URL</w:t>
      </w:r>
    </w:p>
    <w:p>
      <w:r>
        <w:t>https://api.bookingmood.com/v1/paddle_plans</w:t>
      </w:r>
    </w:p>
    <w:p>
      <w:pPr>
        <w:pStyle w:val="Heading3"/>
      </w:pPr>
      <w:r>
        <w:t>Description</w:t>
      </w:r>
    </w:p>
    <w:p>
      <w:r>
        <w:t>Returns a list of Paddle plans. You can filter results by plan attributes such as id, billing period, tier, and Paddle version.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text</w:t>
            </w:r>
          </w:p>
        </w:tc>
        <w:tc>
          <w:tcPr>
            <w:tcW w:type="dxa" w:w="2880"/>
          </w:tcPr>
          <w:p>
            <w:r>
              <w:t>Filter by unique identifier. (Send as a query parameter in the URL.)</w:t>
            </w:r>
          </w:p>
        </w:tc>
      </w:tr>
      <w:tr>
        <w:tc>
          <w:tcPr>
            <w:tcW w:type="dxa" w:w="2880"/>
          </w:tcPr>
          <w:p>
            <w:r>
              <w:t>period</w:t>
            </w:r>
          </w:p>
        </w:tc>
        <w:tc>
          <w:tcPr>
            <w:tcW w:type="dxa" w:w="2880"/>
          </w:tcPr>
          <w:p>
            <w:r>
              <w:t>"monthly" | "yearly"</w:t>
            </w:r>
          </w:p>
        </w:tc>
        <w:tc>
          <w:tcPr>
            <w:tcW w:type="dxa" w:w="2880"/>
          </w:tcPr>
          <w:p>
            <w:r>
              <w:t>Filter by billing period for this plan. (Send as a query parameter in the URL.)</w:t>
            </w:r>
          </w:p>
        </w:tc>
      </w:tr>
      <w:tr>
        <w:tc>
          <w:tcPr>
            <w:tcW w:type="dxa" w:w="2880"/>
          </w:tcPr>
          <w:p>
            <w:r>
              <w:t>tier</w:t>
            </w:r>
          </w:p>
        </w:tc>
        <w:tc>
          <w:tcPr>
            <w:tcW w:type="dxa" w:w="2880"/>
          </w:tcPr>
          <w:p>
            <w:r>
              <w:t>Tier</w:t>
            </w:r>
          </w:p>
        </w:tc>
        <w:tc>
          <w:tcPr>
            <w:tcW w:type="dxa" w:w="2880"/>
          </w:tcPr>
          <w:p>
            <w:r>
              <w:t>Filter by which tier this plan is for. (Send as a query parameter in the URL.)</w:t>
            </w:r>
          </w:p>
        </w:tc>
      </w:tr>
      <w:tr>
        <w:tc>
          <w:tcPr>
            <w:tcW w:type="dxa" w:w="2880"/>
          </w:tcPr>
          <w:p>
            <w:r>
              <w:t>version</w:t>
            </w:r>
          </w:p>
        </w:tc>
        <w:tc>
          <w:tcPr>
            <w:tcW w:type="dxa" w:w="2880"/>
          </w:tcPr>
          <w:p>
            <w:r>
              <w:t>text</w:t>
            </w:r>
          </w:p>
        </w:tc>
        <w:tc>
          <w:tcPr>
            <w:tcW w:type="dxa" w:w="2880"/>
          </w:tcPr>
          <w:p>
            <w:r>
              <w:t>Filter by Paddle version this plan is active on.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w:t>
        <w:br/>
        <w:t xml:space="preserve"> "period": "",</w:t>
        <w:br/>
        <w:t xml:space="preserve"> "tier": "premium",</w:t>
        <w:br/>
        <w:t xml:space="preserve"> "version": ""</w:t>
        <w:br/>
        <w:t xml:space="preserve"> }</w:t>
        <w:br/>
        <w:t>]</w:t>
      </w:r>
    </w:p>
    <w:p>
      <w:pPr>
        <w:pStyle w:val="Heading3"/>
      </w:pPr>
      <w:r>
        <w:t>Success Response (206 Partial Content)</w:t>
      </w:r>
    </w:p>
    <w:p>
      <w:r>
        <w:t>Returned when only partial content is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text</w:t>
            </w:r>
          </w:p>
        </w:tc>
        <w:tc>
          <w:tcPr>
            <w:tcW w:type="dxa" w:w="2880"/>
          </w:tcPr>
          <w:p>
            <w:r>
              <w:t>Unique identifier.</w:t>
            </w:r>
          </w:p>
        </w:tc>
      </w:tr>
      <w:tr>
        <w:tc>
          <w:tcPr>
            <w:tcW w:type="dxa" w:w="2880"/>
          </w:tcPr>
          <w:p>
            <w:r>
              <w:t>period</w:t>
            </w:r>
          </w:p>
        </w:tc>
        <w:tc>
          <w:tcPr>
            <w:tcW w:type="dxa" w:w="2880"/>
          </w:tcPr>
          <w:p>
            <w:r>
              <w:t>"monthly" | "yearly"</w:t>
            </w:r>
          </w:p>
        </w:tc>
        <w:tc>
          <w:tcPr>
            <w:tcW w:type="dxa" w:w="2880"/>
          </w:tcPr>
          <w:p>
            <w:r>
              <w:t>Billing period for this plan.</w:t>
            </w:r>
          </w:p>
        </w:tc>
      </w:tr>
      <w:tr>
        <w:tc>
          <w:tcPr>
            <w:tcW w:type="dxa" w:w="2880"/>
          </w:tcPr>
          <w:p>
            <w:r>
              <w:t>tier</w:t>
            </w:r>
          </w:p>
        </w:tc>
        <w:tc>
          <w:tcPr>
            <w:tcW w:type="dxa" w:w="2880"/>
          </w:tcPr>
          <w:p>
            <w:r>
              <w:t>Tier</w:t>
            </w:r>
          </w:p>
        </w:tc>
        <w:tc>
          <w:tcPr>
            <w:tcW w:type="dxa" w:w="2880"/>
          </w:tcPr>
          <w:p>
            <w:r>
              <w:t>Tier this plan is for.</w:t>
            </w:r>
          </w:p>
        </w:tc>
      </w:tr>
      <w:tr>
        <w:tc>
          <w:tcPr>
            <w:tcW w:type="dxa" w:w="2880"/>
          </w:tcPr>
          <w:p>
            <w:r>
              <w:t>version</w:t>
            </w:r>
          </w:p>
        </w:tc>
        <w:tc>
          <w:tcPr>
            <w:tcW w:type="dxa" w:w="2880"/>
          </w:tcPr>
          <w:p>
            <w:r>
              <w:t>text</w:t>
            </w:r>
          </w:p>
        </w:tc>
        <w:tc>
          <w:tcPr>
            <w:tcW w:type="dxa" w:w="2880"/>
          </w:tcPr>
          <w:p>
            <w:r>
              <w:t>Version of Paddle this plan is active on.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'https://api.bookingmood.com/v1/paddle_plans' \</w:t>
        <w:br/>
        <w:t xml:space="preserve"> -G --data-urlencode 'select=*'</w:t>
      </w:r>
    </w:p>
    <w:p>
      <w:pPr>
        <w:pStyle w:val="Heading3"/>
      </w:pPr>
      <w:r>
        <w:t>Notes</w:t>
      </w:r>
    </w:p>
    <w:p>
      <w:pPr>
        <w:pStyle w:val="ListBullet"/>
      </w:pPr>
      <w:r>
        <w:t>When executing the action, ensure to send query parameters in the URL as query parameters (not in the body).</w:t>
      </w:r>
    </w:p>
    <w:p>
      <w:pPr>
        <w:pStyle w:val="ListBullet"/>
      </w:pPr>
      <w:r>
        <w:t>The documentation example uses select=*, but no details were provided about the select parameter beyond the example.</w:t>
      </w:r>
    </w:p>
    <w:p>
      <w:r>
        <w:br w:type="page"/>
      </w:r>
    </w:p>
    <w:p>
      <w:pPr>
        <w:pStyle w:val="Heading2"/>
      </w:pPr>
      <w:r>
        <w:t>122. [PATCH] Update Product Reply-To Address Mapping</w:t>
      </w:r>
    </w:p>
    <w:p>
      <w:r>
        <w:rPr>
          <w:b/>
        </w:rPr>
        <w:t xml:space="preserve">Endpoint: </w:t>
      </w:r>
      <w:r>
        <w:rPr>
          <w:rFonts w:ascii="Courier New" w:hAnsi="Courier New"/>
          <w:sz w:val="18"/>
        </w:rPr>
        <w:t>/product_reply_to_addresses</w:t>
      </w:r>
    </w:p>
    <w:p>
      <w:pPr>
        <w:pStyle w:val="Heading3"/>
      </w:pPr>
      <w:r>
        <w:t>Method</w:t>
      </w:r>
    </w:p>
    <w:p>
      <w:r>
        <w:t>PATCH</w:t>
      </w:r>
    </w:p>
    <w:p>
      <w:pPr>
        <w:pStyle w:val="Heading3"/>
      </w:pPr>
      <w:r>
        <w:t>URL</w:t>
      </w:r>
    </w:p>
    <w:p>
      <w:r>
        <w:t>https://api.bookingmood.com/v1/product_reply_to_addresses</w:t>
      </w:r>
    </w:p>
    <w:p>
      <w:pPr>
        <w:pStyle w:val="Heading3"/>
      </w:pPr>
      <w:r>
        <w:t>Description</w:t>
      </w:r>
    </w:p>
    <w:p>
      <w:r>
        <w:t>Updates a product reply-to address mapping. The request body supports partial updates of a ProductReplyToAddresse object. The endpoint can return selected columns based on provided filters.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Sent as a URL query parameter filter.</w:t>
            </w:r>
          </w:p>
        </w:tc>
      </w:tr>
      <w:tr>
        <w:tc>
          <w:tcPr>
            <w:tcW w:type="dxa" w:w="2880"/>
          </w:tcPr>
          <w:p>
            <w:r>
              <w:t>product_id</w:t>
            </w:r>
          </w:p>
        </w:tc>
        <w:tc>
          <w:tcPr>
            <w:tcW w:type="dxa" w:w="2880"/>
          </w:tcPr>
          <w:p>
            <w:r>
              <w:t>uuid</w:t>
            </w:r>
          </w:p>
        </w:tc>
        <w:tc>
          <w:tcPr>
            <w:tcW w:type="dxa" w:w="2880"/>
          </w:tcPr>
          <w:p>
            <w:r>
              <w:t>products.id — Identifier of the related unit. Sent as a URL query parameter filter.</w:t>
            </w:r>
          </w:p>
        </w:tc>
      </w:tr>
      <w:tr>
        <w:tc>
          <w:tcPr>
            <w:tcW w:type="dxa" w:w="2880"/>
          </w:tcPr>
          <w:p>
            <w:r>
              <w:t>reply_to_address_id</w:t>
            </w:r>
          </w:p>
        </w:tc>
        <w:tc>
          <w:tcPr>
            <w:tcW w:type="dxa" w:w="2880"/>
          </w:tcPr>
          <w:p>
            <w:r>
              <w:t>uuid</w:t>
            </w:r>
          </w:p>
        </w:tc>
        <w:tc>
          <w:tcPr>
            <w:tcW w:type="dxa" w:w="2880"/>
          </w:tcPr>
          <w:p>
            <w:r>
              <w:t>reply_to_addresses.id — Identifier of the related reply-to address. Sent as a URL query parameter filter.</w:t>
            </w:r>
          </w:p>
        </w:tc>
      </w:tr>
      <w:tr>
        <w:tc>
          <w:tcPr>
            <w:tcW w:type="dxa" w:w="2880"/>
          </w:tcPr>
          <w:p>
            <w:r>
              <w:t>created_at</w:t>
            </w:r>
          </w:p>
        </w:tc>
        <w:tc>
          <w:tcPr>
            <w:tcW w:type="dxa" w:w="2880"/>
          </w:tcPr>
          <w:p>
            <w:r>
              <w:t>timestamp (with time zone)</w:t>
            </w:r>
          </w:p>
        </w:tc>
        <w:tc>
          <w:tcPr>
            <w:tcW w:type="dxa" w:w="2880"/>
          </w:tcPr>
          <w:p>
            <w:r>
              <w:t>Creation timestamp. Sent as a URL query parameter filter.</w:t>
            </w:r>
          </w:p>
        </w:tc>
      </w:tr>
    </w:tbl>
    <w:p/>
    <w:p>
      <w:pPr>
        <w:pStyle w:val="Heading3"/>
      </w:pPr>
      <w:r>
        <w:t>Request Body</w:t>
      </w:r>
    </w:p>
    <w:p>
      <w:r>
        <w:t>Body is documented as: Partial&lt;ProductReplyToAddresse&gt; (i.e., fields are optional and can be provided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reply_to_address_id</w:t>
            </w:r>
          </w:p>
        </w:tc>
        <w:tc>
          <w:tcPr>
            <w:tcW w:type="dxa" w:w="2880"/>
          </w:tcPr>
          <w:p>
            <w:r>
              <w:t>uuid</w:t>
            </w:r>
          </w:p>
        </w:tc>
        <w:tc>
          <w:tcPr>
            <w:tcW w:type="dxa" w:w="2880"/>
          </w:tcPr>
          <w:p>
            <w:r>
              <w:t>reply_to_addresses.id — Identifier of the related reply-to address</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No response body.</w:t>
      </w:r>
    </w:p>
    <w:p>
      <w:pPr>
        <w:pStyle w:val="Heading3"/>
      </w:pPr>
      <w:r>
        <w:t>Data Model: ProductReplyToAddresse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reply_to_address_id</w:t>
            </w:r>
          </w:p>
        </w:tc>
        <w:tc>
          <w:tcPr>
            <w:tcW w:type="dxa" w:w="2880"/>
          </w:tcPr>
          <w:p>
            <w:r>
              <w:t>uuid</w:t>
            </w:r>
          </w:p>
        </w:tc>
        <w:tc>
          <w:tcPr>
            <w:tcW w:type="dxa" w:w="2880"/>
          </w:tcPr>
          <w:p>
            <w:r>
              <w:t>reply_to_addresses.id — Identifier of the related reply-to address</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"reply_to_address_id": "00000000-0000-0000-0000-000000000000",</w:t>
        <w:br/>
        <w:t xml:space="preserve"> "created_at": "2026-03-19T09:26:53.961Z"</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"https://api.bookingmood.com/v1/product_reply_to_addresses" \</w:t>
        <w:br/>
        <w:t xml:space="preserve"> -H "Content-Type: application/json" \</w:t>
        <w:br/>
        <w:t xml:space="preserve"> -d '{}'</w:t>
      </w:r>
    </w:p>
    <w:p>
      <w:pPr>
        <w:pStyle w:val="Heading3"/>
      </w:pPr>
      <w:r>
        <w:t>Notes</w:t>
      </w:r>
    </w:p>
    <w:p>
      <w:pPr>
        <w:pStyle w:val="ListBullet"/>
      </w:pPr>
      <w:r>
        <w:t>When executing, send Query Parameters (filters like id, product_id) in the URL query string, not in the request body.</w:t>
      </w:r>
    </w:p>
    <w:p>
      <w:pPr>
        <w:pStyle w:val="ListBullet"/>
      </w:pPr>
      <w:r>
        <w:t>The documentation example includes an Authorization header, but authentication headers are intentionally omitted here.</w:t>
      </w:r>
    </w:p>
    <w:p>
      <w:pPr>
        <w:pStyle w:val="Heading3"/>
      </w:pPr>
      <w:r>
        <w:t>Related productReplyToAddresses actions</w:t>
      </w:r>
    </w:p>
    <w:p>
      <w:pPr>
        <w:pStyle w:val="ListBullet"/>
      </w:pPr>
      <w:r>
        <w:t>[POST] Create Product Reply-To Addresses — /product_reply_to_addresses</w:t>
      </w:r>
    </w:p>
    <w:p>
      <w:pPr>
        <w:pStyle w:val="ListBullet"/>
      </w:pPr>
      <w:r>
        <w:t>[DELETE] Delete Product Reply-To Address Mapping — /product_reply_to_addresses</w:t>
      </w:r>
    </w:p>
    <w:p>
      <w:pPr>
        <w:pStyle w:val="ListBullet"/>
      </w:pPr>
      <w:r>
        <w:t>[GET] List Product Reply-To Addresses — /product_reply_to_addresses</w:t>
      </w:r>
    </w:p>
    <w:p>
      <w:r>
        <w:br w:type="page"/>
      </w:r>
    </w:p>
    <w:p>
      <w:pPr>
        <w:pStyle w:val="Heading2"/>
      </w:pPr>
      <w:r>
        <w:t>123. [POST] Create Product Services</w:t>
      </w:r>
    </w:p>
    <w:p>
      <w:r>
        <w:rPr>
          <w:b/>
        </w:rPr>
        <w:t xml:space="preserve">Endpoint: </w:t>
      </w:r>
      <w:r>
        <w:rPr>
          <w:rFonts w:ascii="Courier New" w:hAnsi="Courier New"/>
          <w:sz w:val="18"/>
        </w:rPr>
        <w:t>/product_services</w:t>
      </w:r>
    </w:p>
    <w:p>
      <w:pPr>
        <w:pStyle w:val="Heading3"/>
      </w:pPr>
      <w:r>
        <w:t>Prerequisites</w:t>
      </w:r>
    </w:p>
    <w:p>
      <w:pPr>
        <w:pStyle w:val="ListBullet"/>
      </w:pPr>
      <w:r>
        <w:t>You must have the required permissions to create product-service relationships in Bookingmood.</w:t>
      </w:r>
    </w:p>
    <w:p>
      <w:pPr>
        <w:pStyle w:val="Heading3"/>
      </w:pPr>
      <w:r>
        <w:t>Method</w:t>
      </w:r>
    </w:p>
    <w:p>
      <w:r>
        <w:t>POST</w:t>
      </w:r>
    </w:p>
    <w:p>
      <w:pPr>
        <w:pStyle w:val="Heading3"/>
      </w:pPr>
      <w:r>
        <w:t>URL</w:t>
      </w:r>
    </w:p>
    <w:p>
      <w:r>
        <w:t>https://api.bookingmood.com/v1/product_services</w:t>
      </w:r>
    </w:p>
    <w:p>
      <w:pPr>
        <w:pStyle w:val="Heading3"/>
      </w:pPr>
      <w:r>
        <w:t>Description</w:t>
      </w:r>
    </w:p>
    <w:p>
      <w:r>
        <w:t>Creates one or more product services (associations between a product/unit and a service). The request body can be either a single partial product service object or an array of partial product service objects.</w:t>
      </w:r>
    </w:p>
    <w:p>
      <w:pPr>
        <w:pStyle w:val="Heading3"/>
      </w:pPr>
      <w:r>
        <w:t>Required Query Parameters</w:t>
      </w:r>
    </w:p>
    <w:p>
      <w:r>
        <w:t>None documented.</w:t>
      </w:r>
    </w:p>
    <w:p>
      <w:pPr>
        <w:pStyle w:val="Heading3"/>
      </w:pPr>
      <w:r>
        <w:t>Optional Query Parameters</w:t>
      </w:r>
    </w:p>
    <w:p>
      <w:r>
        <w:t>None documented.</w:t>
      </w:r>
    </w:p>
    <w:p>
      <w:pPr>
        <w:pStyle w:val="Heading3"/>
      </w:pPr>
      <w:r>
        <w:t>Required Path Parameters</w:t>
      </w:r>
    </w:p>
    <w:p>
      <w:r>
        <w:t>None.</w:t>
      </w:r>
    </w:p>
    <w:p>
      <w:pPr>
        <w:pStyle w:val="Heading3"/>
      </w:pPr>
      <w:r>
        <w:t>Required Request Body Fields</w:t>
      </w:r>
    </w:p>
    <w:p>
      <w:r>
        <w:t>None documented (body is a Partial&lt;ProductService&gt; or Array&lt;Partial&lt;ProductService&gt;&gt;).</w:t>
      </w:r>
    </w:p>
    <w:p>
      <w:pPr>
        <w:pStyle w:val="Heading3"/>
      </w:pPr>
      <w:r>
        <w:t>Optional Request Body Fields</w:t>
      </w:r>
    </w:p>
    <w:p>
      <w:r>
        <w:t>Since the body is documented as Partial&lt;ProductService&gt; | Array&lt;Partial&lt;ProductService&gt;&gt;, fields may be optional. The following fields are shown as attributes of a product service object (and are likely the relevant fields when creating), but the documentation does not explicitly mark any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Identifier of the related unit/product (products.id)</w:t>
            </w:r>
          </w:p>
        </w:tc>
      </w:tr>
      <w:tr>
        <w:tc>
          <w:tcPr>
            <w:tcW w:type="dxa" w:w="2880"/>
          </w:tcPr>
          <w:p>
            <w:r>
              <w:t>service_id</w:t>
            </w:r>
          </w:p>
        </w:tc>
        <w:tc>
          <w:tcPr>
            <w:tcW w:type="dxa" w:w="2880"/>
          </w:tcPr>
          <w:p>
            <w:r>
              <w:t>uuid</w:t>
            </w:r>
          </w:p>
        </w:tc>
        <w:tc>
          <w:tcPr>
            <w:tcW w:type="dxa" w:w="2880"/>
          </w:tcPr>
          <w:p>
            <w:r>
              <w:t>Identifier of the related service (services.id)</w:t>
            </w:r>
          </w:p>
        </w:tc>
      </w:tr>
      <w:tr>
        <w:tc>
          <w:tcPr>
            <w:tcW w:type="dxa" w:w="2880"/>
          </w:tcPr>
          <w:p>
            <w:r>
              <w:t>created_at</w:t>
            </w:r>
          </w:p>
        </w:tc>
        <w:tc>
          <w:tcPr>
            <w:tcW w:type="dxa" w:w="2880"/>
          </w:tcPr>
          <w:p>
            <w:r>
              <w:t>string</w:t>
            </w:r>
          </w:p>
        </w:tc>
        <w:tc>
          <w:tcPr>
            <w:tcW w:type="dxa" w:w="2880"/>
          </w:tcPr>
          <w:p>
            <w:r>
              <w:t>Creation timestamp (timestamp with time zone; ISO 8601)</w:t>
            </w:r>
          </w:p>
        </w:tc>
      </w:tr>
      <w:tr>
        <w:tc>
          <w:tcPr>
            <w:tcW w:type="dxa" w:w="2880"/>
          </w:tcPr>
          <w:p>
            <w:r>
              <w:t>updated_at</w:t>
            </w:r>
          </w:p>
        </w:tc>
        <w:tc>
          <w:tcPr>
            <w:tcW w:type="dxa" w:w="2880"/>
          </w:tcPr>
          <w:p>
            <w:r>
              <w:t>string</w:t>
            </w:r>
          </w:p>
        </w:tc>
        <w:tc>
          <w:tcPr>
            <w:tcW w:type="dxa" w:w="2880"/>
          </w:tcPr>
          <w:p>
            <w:r>
              <w:t>Last modification timestamp (timestamp with time zone; ISO 8601)</w:t>
            </w:r>
          </w:p>
        </w:tc>
      </w:tr>
      <w:tr>
        <w:tc>
          <w:tcPr>
            <w:tcW w:type="dxa" w:w="2880"/>
          </w:tcPr>
          <w:p>
            <w:r>
              <w:t>order</w:t>
            </w:r>
          </w:p>
        </w:tc>
        <w:tc>
          <w:tcPr>
            <w:tcW w:type="dxa" w:w="2880"/>
          </w:tcPr>
          <w:p>
            <w:r>
              <w:t>integer</w:t>
            </w:r>
          </w:p>
        </w:tc>
        <w:tc>
          <w:tcPr>
            <w:tcW w:type="dxa" w:w="2880"/>
          </w:tcPr>
          <w:p>
            <w:r>
              <w:t>Order of the service in the booking form of the unit</w:t>
            </w:r>
          </w:p>
        </w:tc>
      </w:tr>
    </w:tbl>
    <w:p/>
    <w:p>
      <w:pPr>
        <w:pStyle w:val="Heading3"/>
      </w:pPr>
      <w:r>
        <w:t>Response</w:t>
      </w:r>
    </w:p>
    <w:p>
      <w:pPr>
        <w:pStyle w:val="Heading3"/>
      </w:pPr>
      <w:r>
        <w:t>Success Response (201 Created)</w:t>
      </w:r>
    </w:p>
    <w:p>
      <w:r>
        <w:t>Returns the newly created product services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"service_id": "00000000-0000-0000-0000-000000000000",</w:t>
        <w:br/>
        <w:t xml:space="preserve"> "created_at": "2026-03-19T09:26:53.961Z",</w:t>
        <w:br/>
        <w:t xml:space="preserve"> "updated_at": "2026-03-19T09:26:53.961Z",</w:t>
        <w:br/>
        <w:t xml:space="preserve"> "order": 0</w:t>
        <w:br/>
        <w:t xml:space="preserve"> }</w:t>
        <w:br/>
        <w:t>]</w:t>
      </w:r>
    </w:p>
    <w:p>
      <w:pPr>
        <w:pStyle w:val="Heading3"/>
      </w:pPr>
      <w:r>
        <w:t>Error Responses</w:t>
      </w:r>
    </w:p>
    <w:p>
      <w:r>
        <w:t>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Identifier of the related unit/product (products.id)</w:t>
            </w:r>
          </w:p>
        </w:tc>
      </w:tr>
      <w:tr>
        <w:tc>
          <w:tcPr>
            <w:tcW w:type="dxa" w:w="2880"/>
          </w:tcPr>
          <w:p>
            <w:r>
              <w:t>service_id</w:t>
            </w:r>
          </w:p>
        </w:tc>
        <w:tc>
          <w:tcPr>
            <w:tcW w:type="dxa" w:w="2880"/>
          </w:tcPr>
          <w:p>
            <w:r>
              <w:t>uuid</w:t>
            </w:r>
          </w:p>
        </w:tc>
        <w:tc>
          <w:tcPr>
            <w:tcW w:type="dxa" w:w="2880"/>
          </w:tcPr>
          <w:p>
            <w:r>
              <w:t>Identifier of the related service (services.id)</w:t>
            </w:r>
          </w:p>
        </w:tc>
      </w:tr>
      <w:tr>
        <w:tc>
          <w:tcPr>
            <w:tcW w:type="dxa" w:w="2880"/>
          </w:tcPr>
          <w:p>
            <w:r>
              <w:t>created_at</w:t>
            </w:r>
          </w:p>
        </w:tc>
        <w:tc>
          <w:tcPr>
            <w:tcW w:type="dxa" w:w="2880"/>
          </w:tcPr>
          <w:p>
            <w:r>
              <w:t>string</w:t>
            </w:r>
          </w:p>
        </w:tc>
        <w:tc>
          <w:tcPr>
            <w:tcW w:type="dxa" w:w="2880"/>
          </w:tcPr>
          <w:p>
            <w:r>
              <w:t>Creation timestamp (timestamp with time zone; ISO 8601)</w:t>
            </w:r>
          </w:p>
        </w:tc>
      </w:tr>
      <w:tr>
        <w:tc>
          <w:tcPr>
            <w:tcW w:type="dxa" w:w="2880"/>
          </w:tcPr>
          <w:p>
            <w:r>
              <w:t>updated_at</w:t>
            </w:r>
          </w:p>
        </w:tc>
        <w:tc>
          <w:tcPr>
            <w:tcW w:type="dxa" w:w="2880"/>
          </w:tcPr>
          <w:p>
            <w:r>
              <w:t>string</w:t>
            </w:r>
          </w:p>
        </w:tc>
        <w:tc>
          <w:tcPr>
            <w:tcW w:type="dxa" w:w="2880"/>
          </w:tcPr>
          <w:p>
            <w:r>
              <w:t>Last modification timestamp (timestamp with time zone; ISO 8601)</w:t>
            </w:r>
          </w:p>
        </w:tc>
      </w:tr>
      <w:tr>
        <w:tc>
          <w:tcPr>
            <w:tcW w:type="dxa" w:w="2880"/>
          </w:tcPr>
          <w:p>
            <w:r>
              <w:t>order</w:t>
            </w:r>
          </w:p>
        </w:tc>
        <w:tc>
          <w:tcPr>
            <w:tcW w:type="dxa" w:w="2880"/>
          </w:tcPr>
          <w:p>
            <w:r>
              <w:t>integer</w:t>
            </w:r>
          </w:p>
        </w:tc>
        <w:tc>
          <w:tcPr>
            <w:tcW w:type="dxa" w:w="2880"/>
          </w:tcPr>
          <w:p>
            <w:r>
              <w:t>Order of the service in the booking form of the unit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'https://api.bookingmood.com/v1/product_services' \</w:t>
        <w:br/>
        <w:t xml:space="preserve"> -H 'Content-Type: application/json' \</w:t>
        <w:br/>
        <w:t xml:space="preserve"> -d '[]'</w:t>
      </w:r>
    </w:p>
    <w:p>
      <w:pPr>
        <w:pStyle w:val="Heading3"/>
      </w:pPr>
      <w:r>
        <w:t>Example Usage</w:t>
      </w:r>
    </w:p>
    <w:p>
      <w:pPr>
        <w:pStyle w:val="Heading3"/>
      </w:pPr>
      <w:r>
        <w:t>Example 1: Create multiple product services (array body)</w:t>
      </w:r>
    </w:p>
    <w:p>
      <w:r>
        <w:rPr>
          <w:b/>
          <w:color w:val="666666"/>
          <w:sz w:val="16"/>
        </w:rPr>
        <w:t>[bash]</w:t>
      </w:r>
    </w:p>
    <w:p>
      <w:pPr>
        <w:shd w:fill="F2F2F2" w:val="clear"/>
      </w:pPr>
      <w:r>
        <w:rPr>
          <w:rFonts w:ascii="Courier New" w:hAnsi="Courier New"/>
          <w:sz w:val="17"/>
        </w:rPr>
        <w:t>curl -X POST 'https://api.bookingmood.com/v1/product_services' \</w:t>
        <w:br/>
        <w:t xml:space="preserve"> -H 'Content-Type: application/json' \</w:t>
        <w:br/>
        <w:t xml:space="preserve"> -d '[</w:t>
        <w:br/>
        <w:t xml:space="preserve">    {</w:t>
        <w:br/>
        <w:t xml:space="preserve"> "product_id": "11111111-1111-1111-1111-111111111111",</w:t>
        <w:br/>
        <w:t xml:space="preserve"> "service_id": "22222222-2222-2222-2222-222222222222",</w:t>
        <w:br/>
        <w:t xml:space="preserve"> "order": 0</w:t>
        <w:br/>
        <w:t xml:space="preserve">    },</w:t>
        <w:br/>
        <w:t xml:space="preserve">    {</w:t>
        <w:br/>
        <w:t xml:space="preserve"> "product_id": "11111111-1111-1111-1111-111111111111",</w:t>
        <w:br/>
        <w:t xml:space="preserve"> "service_id": "33333333-3333-3333-3333-333333333333",</w:t>
        <w:br/>
        <w:t xml:space="preserve"> "order": 1</w:t>
        <w:br/>
        <w:t xml:space="preserve">    }</w:t>
        <w:br/>
        <w:t xml:space="preserve">  ]'</w:t>
      </w:r>
    </w:p>
    <w:p>
      <w:pPr>
        <w:pStyle w:val="Heading3"/>
      </w:pPr>
      <w:r>
        <w:t>Example 2: Create a single product service (single object body)</w:t>
      </w:r>
    </w:p>
    <w:p>
      <w:r>
        <w:rPr>
          <w:b/>
          <w:color w:val="666666"/>
          <w:sz w:val="16"/>
        </w:rPr>
        <w:t>[bash]</w:t>
      </w:r>
    </w:p>
    <w:p>
      <w:pPr>
        <w:shd w:fill="F2F2F2" w:val="clear"/>
      </w:pPr>
      <w:r>
        <w:rPr>
          <w:rFonts w:ascii="Courier New" w:hAnsi="Courier New"/>
          <w:sz w:val="17"/>
        </w:rPr>
        <w:t>curl -X POST 'https://api.bookingmood.com/v1/product_services' \</w:t>
        <w:br/>
        <w:t xml:space="preserve"> -H 'Content-Type: application/json' \</w:t>
        <w:br/>
        <w:t xml:space="preserve"> -d '{</w:t>
        <w:br/>
        <w:t xml:space="preserve"> "product_id": "11111111-1111-1111-1111-111111111111",</w:t>
        <w:br/>
        <w:t xml:space="preserve"> "service_id": "22222222-2222-2222-2222-222222222222",</w:t>
        <w:br/>
        <w:t xml:space="preserve"> "order": 0</w:t>
        <w:br/>
        <w:t xml:space="preserve">  }'</w:t>
      </w:r>
    </w:p>
    <w:p>
      <w:pPr>
        <w:pStyle w:val="Heading3"/>
      </w:pPr>
      <w:r>
        <w:t>Notes</w:t>
      </w:r>
    </w:p>
    <w:p>
      <w:pPr>
        <w:pStyle w:val="ListBullet"/>
      </w:pPr>
      <w:r>
        <w:t>The documentation shows the request body can be either a single object or an array of objects.</w:t>
      </w:r>
    </w:p>
    <w:p>
      <w:pPr>
        <w:pStyle w:val="ListBullet"/>
      </w:pPr>
      <w:r>
        <w:t>The example in the scraped content posts an empty array ([]), but it does not clarify whether that is valid or just a placeholder.</w:t>
      </w:r>
    </w:p>
    <w:p>
      <w:pPr>
        <w:pStyle w:val="ListBullet"/>
      </w:pPr>
      <w:r>
        <w:t>Authentication headers were present in the scraped example but are intentionally omitted here per documentation rules.</w:t>
      </w:r>
    </w:p>
    <w:p>
      <w:pPr>
        <w:pStyle w:val="Heading3"/>
      </w:pPr>
      <w:r>
        <w:t>Related productServices actions</w:t>
      </w:r>
    </w:p>
    <w:p>
      <w:pPr>
        <w:pStyle w:val="ListBullet"/>
      </w:pPr>
      <w:r>
        <w:t>[DELETE] Delete Product Services — /product_services</w:t>
      </w:r>
    </w:p>
    <w:p>
      <w:pPr>
        <w:pStyle w:val="ListBullet"/>
      </w:pPr>
      <w:r>
        <w:t>[GET] List Product Services — /product_services</w:t>
      </w:r>
    </w:p>
    <w:p>
      <w:pPr>
        <w:pStyle w:val="ListBullet"/>
      </w:pPr>
      <w:r>
        <w:t>[PATCH] Update Product Services — /product_services</w:t>
      </w:r>
    </w:p>
    <w:p>
      <w:r>
        <w:br w:type="page"/>
      </w:r>
    </w:p>
    <w:p>
      <w:pPr>
        <w:pStyle w:val="Heading2"/>
      </w:pPr>
      <w:r>
        <w:t>124. [DELETE] Delete Product Services</w:t>
      </w:r>
    </w:p>
    <w:p>
      <w:r>
        <w:rPr>
          <w:b/>
        </w:rPr>
        <w:t xml:space="preserve">Endpoint: </w:t>
      </w:r>
      <w:r>
        <w:rPr>
          <w:rFonts w:ascii="Courier New" w:hAnsi="Courier New"/>
          <w:sz w:val="18"/>
        </w:rPr>
        <w:t>/product_services</w:t>
      </w:r>
    </w:p>
    <w:p>
      <w:pPr>
        <w:pStyle w:val="Heading3"/>
      </w:pPr>
      <w:r>
        <w:t>Prerequisites</w:t>
      </w:r>
    </w:p>
    <w:p>
      <w:pPr>
        <w:pStyle w:val="ListBullet"/>
      </w:pPr>
      <w:r>
        <w:t>Must have permission to delete product service relationships</w:t>
      </w:r>
    </w:p>
    <w:p>
      <w:pPr>
        <w:pStyle w:val="Heading3"/>
      </w:pPr>
      <w:r>
        <w:t>Method</w:t>
      </w:r>
    </w:p>
    <w:p>
      <w:r>
        <w:t>DELETE</w:t>
      </w:r>
    </w:p>
    <w:p>
      <w:pPr>
        <w:pStyle w:val="Heading3"/>
      </w:pPr>
      <w:r>
        <w:t>URL</w:t>
      </w:r>
    </w:p>
    <w:p>
      <w:r>
        <w:t>https://api.bookingmood.com/v1/product_services</w:t>
      </w:r>
    </w:p>
    <w:p>
      <w:pPr>
        <w:pStyle w:val="Heading3"/>
      </w:pPr>
      <w:r>
        <w:t>Description</w:t>
      </w:r>
    </w:p>
    <w:p>
      <w:r>
        <w:t>Deletes product service relationship records. The endpoint supports filtering to target which product service records are deleted.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filters to avoid deleting unintended records.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service_id</w:t>
            </w:r>
          </w:p>
        </w:tc>
        <w:tc>
          <w:tcPr>
            <w:tcW w:type="dxa" w:w="2880"/>
          </w:tcPr>
          <w:p>
            <w:r>
              <w:t>uuid</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service in the booking form of the unit.</w:t>
            </w:r>
          </w:p>
        </w:tc>
      </w:tr>
    </w:tbl>
    <w:p/>
    <w:p>
      <w:pPr>
        <w:pStyle w:val="Heading3"/>
      </w:pPr>
      <w:r>
        <w:t>Response</w:t>
      </w:r>
    </w:p>
    <w:p>
      <w:pPr>
        <w:pStyle w:val="Heading3"/>
      </w:pPr>
      <w:r>
        <w:t>Success Response (204 No Content)</w:t>
      </w:r>
    </w:p>
    <w:p>
      <w:r>
        <w:t>No response body is returned.</w:t>
      </w:r>
    </w:p>
    <w:p>
      <w:pPr>
        <w:pStyle w:val="Heading3"/>
      </w:pPr>
      <w:r>
        <w:t>Response Notes</w:t>
      </w:r>
    </w:p>
    <w:p>
      <w:pPr>
        <w:pStyle w:val="ListBullet"/>
      </w:pPr>
      <w:r>
        <w:t>Documentation mentions: “The deleted product services with the selected columns” for 204, but no concrete response body example is provided for the delete operation.</w:t>
      </w:r>
    </w:p>
    <w:p>
      <w:pPr>
        <w:pStyle w:val="Heading3"/>
      </w:pPr>
      <w:r>
        <w:t>Data Model: Product Service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service_id</w:t>
            </w:r>
          </w:p>
        </w:tc>
        <w:tc>
          <w:tcPr>
            <w:tcW w:type="dxa" w:w="2880"/>
          </w:tcPr>
          <w:p>
            <w:r>
              <w:t>uuid</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service in the booking form of the unit.</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"service_id": "00000000-0000-0000-0000-000000000000",</w:t>
        <w:br/>
        <w:t xml:space="preserve"> "created_at": "2026-03-19T09:26:53.961Z",</w:t>
        <w:br/>
        <w:t xml:space="preserve"> "updated_at": "2026-03-19T09:26:53.961Z",</w:t>
        <w:br/>
        <w:t xml:space="preserve"> "order": 0</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'https://api.bookingmood.com/v1/product_services?id=00000000-0000-0000-0000-000000000000'</w:t>
      </w:r>
    </w:p>
    <w:p>
      <w:pPr>
        <w:pStyle w:val="Heading3"/>
      </w:pPr>
      <w:r>
        <w:t>Example Usage</w:t>
      </w:r>
    </w:p>
    <w:p>
      <w:pPr>
        <w:pStyle w:val="Heading3"/>
      </w:pPr>
      <w:r>
        <w:t>Example 1: Delete a specific product service by id</w:t>
      </w:r>
    </w:p>
    <w:p>
      <w:r>
        <w:rPr>
          <w:b/>
          <w:color w:val="666666"/>
          <w:sz w:val="16"/>
        </w:rPr>
        <w:t>[bash]</w:t>
      </w:r>
    </w:p>
    <w:p>
      <w:pPr>
        <w:shd w:fill="F2F2F2" w:val="clear"/>
      </w:pPr>
      <w:r>
        <w:rPr>
          <w:rFonts w:ascii="Courier New" w:hAnsi="Courier New"/>
          <w:sz w:val="17"/>
        </w:rPr>
        <w:t>curl -i -X DELETE 'https://api.bookingmood.com/v1/product_services?id=3fa85f64-5717-4562-b3fc-2c963f66afa6'</w:t>
      </w:r>
    </w:p>
    <w:p>
      <w:pPr>
        <w:pStyle w:val="Heading3"/>
      </w:pPr>
      <w:r>
        <w:t>Example 2: Delete all product services for a given product_id</w:t>
      </w:r>
    </w:p>
    <w:p>
      <w:r>
        <w:rPr>
          <w:b/>
          <w:color w:val="666666"/>
          <w:sz w:val="16"/>
        </w:rPr>
        <w:t>[bash]</w:t>
      </w:r>
    </w:p>
    <w:p>
      <w:pPr>
        <w:shd w:fill="F2F2F2" w:val="clear"/>
      </w:pPr>
      <w:r>
        <w:rPr>
          <w:rFonts w:ascii="Courier New" w:hAnsi="Courier New"/>
          <w:sz w:val="17"/>
        </w:rPr>
        <w:t>curl -i -X DELETE 'https://api.bookingmood.com/v1/product_services?product_id=6b5b0c2a-2c1e-4d8f-bf1e-3e2f6c6b6a11'</w:t>
      </w:r>
    </w:p>
    <w:p>
      <w:pPr>
        <w:pStyle w:val="Heading3"/>
      </w:pPr>
      <w:r>
        <w:t>Example 3: Delete a product-service link by product_id + service_id</w:t>
      </w:r>
    </w:p>
    <w:p>
      <w:r>
        <w:rPr>
          <w:b/>
          <w:color w:val="666666"/>
          <w:sz w:val="16"/>
        </w:rPr>
        <w:t>[bash]</w:t>
      </w:r>
    </w:p>
    <w:p>
      <w:pPr>
        <w:shd w:fill="F2F2F2" w:val="clear"/>
      </w:pPr>
      <w:r>
        <w:rPr>
          <w:rFonts w:ascii="Courier New" w:hAnsi="Courier New"/>
          <w:sz w:val="17"/>
        </w:rPr>
        <w:t>curl -i -X DELETE 'https://api.bookingmood.com/v1/product_services?product_id=6b5b0c2a-2c1e-4d8f-bf1e-3e2f6c6b6a11&amp;service_id=9d2c1f1b-7a5a-4c9c-9c9e-2d1b3a4c5d6e'</w:t>
      </w:r>
    </w:p>
    <w:p>
      <w:pPr>
        <w:pStyle w:val="Heading3"/>
      </w:pPr>
      <w:r>
        <w:t>Gotchas</w:t>
      </w:r>
    </w:p>
    <w:p>
      <w:pPr>
        <w:pStyle w:val="ListBullet"/>
      </w:pPr>
      <w:r>
        <w:t>Calling this endpoint without filters may delete more records than intended (the scraped documentation does not explicitly confirm behavior when no filters are provided).</w:t>
      </w:r>
    </w:p>
    <w:p>
      <w:pPr>
        <w:pStyle w:val="ListBullet"/>
      </w:pPr>
      <w:r>
        <w:t>The response is 204 No Content, so you should not expect a JSON body on success.</w:t>
      </w:r>
    </w:p>
    <w:p>
      <w:pPr>
        <w:pStyle w:val="Heading3"/>
      </w:pPr>
      <w:r>
        <w:t>Related productServices actions</w:t>
      </w:r>
    </w:p>
    <w:p>
      <w:pPr>
        <w:pStyle w:val="ListBullet"/>
      </w:pPr>
      <w:r>
        <w:t>[POST] Create Product Services — /product_services</w:t>
      </w:r>
    </w:p>
    <w:p>
      <w:pPr>
        <w:pStyle w:val="ListBullet"/>
      </w:pPr>
      <w:r>
        <w:t>[GET] List Product Services — /product_services</w:t>
      </w:r>
    </w:p>
    <w:p>
      <w:pPr>
        <w:pStyle w:val="ListBullet"/>
      </w:pPr>
      <w:r>
        <w:t>[PATCH] Update Product Services — /product_services</w:t>
      </w:r>
    </w:p>
    <w:p>
      <w:r>
        <w:br w:type="page"/>
      </w:r>
    </w:p>
    <w:p>
      <w:pPr>
        <w:pStyle w:val="Heading2"/>
      </w:pPr>
      <w:r>
        <w:t>125. [GET] List Product Services</w:t>
      </w:r>
    </w:p>
    <w:p>
      <w:r>
        <w:rPr>
          <w:b/>
        </w:rPr>
        <w:t xml:space="preserve">Endpoint: </w:t>
      </w:r>
      <w:r>
        <w:rPr>
          <w:rFonts w:ascii="Courier New" w:hAnsi="Courier New"/>
          <w:sz w:val="18"/>
        </w:rPr>
        <w:t>/product_services</w:t>
      </w:r>
    </w:p>
    <w:p>
      <w:pPr>
        <w:pStyle w:val="Heading3"/>
      </w:pPr>
      <w:r>
        <w:t>Method</w:t>
      </w:r>
    </w:p>
    <w:p>
      <w:r>
        <w:t>GET</w:t>
      </w:r>
    </w:p>
    <w:p>
      <w:pPr>
        <w:pStyle w:val="Heading3"/>
      </w:pPr>
      <w:r>
        <w:t>URL</w:t>
      </w:r>
    </w:p>
    <w:p>
      <w:r>
        <w:t>https://api.bookingmood.com/v1/product_services</w:t>
      </w:r>
    </w:p>
    <w:p>
      <w:pPr>
        <w:pStyle w:val="Heading3"/>
      </w:pPr>
      <w:r>
        <w:t>Description</w:t>
      </w:r>
    </w:p>
    <w:p>
      <w:r>
        <w:t>Returns a list of product-service relationships (“product services”). These records link a product_id (unit) to a service_id (service) and include ordering information for how services appear in a unit’s booking form.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 (Send as a URL query parameter.)</w:t>
            </w:r>
          </w:p>
        </w:tc>
      </w:tr>
      <w:tr>
        <w:tc>
          <w:tcPr>
            <w:tcW w:type="dxa" w:w="2880"/>
          </w:tcPr>
          <w:p>
            <w:r>
              <w:t>product_id</w:t>
            </w:r>
          </w:p>
        </w:tc>
        <w:tc>
          <w:tcPr>
            <w:tcW w:type="dxa" w:w="2880"/>
          </w:tcPr>
          <w:p>
            <w:r>
              <w:t>uuid</w:t>
            </w:r>
          </w:p>
        </w:tc>
        <w:tc>
          <w:tcPr>
            <w:tcW w:type="dxa" w:w="2880"/>
          </w:tcPr>
          <w:p>
            <w:r>
              <w:t>Filter. products.id identifier of the related unit. (Send as a URL query parameter.)</w:t>
            </w:r>
          </w:p>
        </w:tc>
      </w:tr>
      <w:tr>
        <w:tc>
          <w:tcPr>
            <w:tcW w:type="dxa" w:w="2880"/>
          </w:tcPr>
          <w:p>
            <w:r>
              <w:t>service_id</w:t>
            </w:r>
          </w:p>
        </w:tc>
        <w:tc>
          <w:tcPr>
            <w:tcW w:type="dxa" w:w="2880"/>
          </w:tcPr>
          <w:p>
            <w:r>
              <w:t>uuid</w:t>
            </w:r>
          </w:p>
        </w:tc>
        <w:tc>
          <w:tcPr>
            <w:tcW w:type="dxa" w:w="2880"/>
          </w:tcPr>
          <w:p>
            <w:r>
              <w:t>Filter. services.id identifier of the related service. (Send as a URL query parameter.)</w:t>
            </w:r>
          </w:p>
        </w:tc>
      </w:tr>
      <w:tr>
        <w:tc>
          <w:tcPr>
            <w:tcW w:type="dxa" w:w="2880"/>
          </w:tcPr>
          <w:p>
            <w:r>
              <w:t>created_at</w:t>
            </w:r>
          </w:p>
        </w:tc>
        <w:tc>
          <w:tcPr>
            <w:tcW w:type="dxa" w:w="2880"/>
          </w:tcPr>
          <w:p>
            <w:r>
              <w:t>timestamp with time zone</w:t>
            </w:r>
          </w:p>
        </w:tc>
        <w:tc>
          <w:tcPr>
            <w:tcW w:type="dxa" w:w="2880"/>
          </w:tcPr>
          <w:p>
            <w:r>
              <w:t>Filter. Creation timestamp. (Send as a URL query parameter.)</w:t>
            </w:r>
          </w:p>
        </w:tc>
      </w:tr>
      <w:tr>
        <w:tc>
          <w:tcPr>
            <w:tcW w:type="dxa" w:w="2880"/>
          </w:tcPr>
          <w:p>
            <w:r>
              <w:t>updated_at</w:t>
            </w:r>
          </w:p>
        </w:tc>
        <w:tc>
          <w:tcPr>
            <w:tcW w:type="dxa" w:w="2880"/>
          </w:tcPr>
          <w:p>
            <w:r>
              <w:t>timestamp with time zone</w:t>
            </w:r>
          </w:p>
        </w:tc>
        <w:tc>
          <w:tcPr>
            <w:tcW w:type="dxa" w:w="2880"/>
          </w:tcPr>
          <w:p>
            <w:r>
              <w:t>Filter. Last modification timestamp. (Send as a URL query parameter.)</w:t>
            </w:r>
          </w:p>
        </w:tc>
      </w:tr>
      <w:tr>
        <w:tc>
          <w:tcPr>
            <w:tcW w:type="dxa" w:w="2880"/>
          </w:tcPr>
          <w:p>
            <w:r>
              <w:t>order</w:t>
            </w:r>
          </w:p>
        </w:tc>
        <w:tc>
          <w:tcPr>
            <w:tcW w:type="dxa" w:w="2880"/>
          </w:tcPr>
          <w:p>
            <w:r>
              <w:t>integer</w:t>
            </w:r>
          </w:p>
        </w:tc>
        <w:tc>
          <w:tcPr>
            <w:tcW w:type="dxa" w:w="2880"/>
          </w:tcPr>
          <w:p>
            <w:r>
              <w:t>Filter. Order of the service in the booking form of the unit. (Send as a URL query parameter.)</w:t>
            </w:r>
          </w:p>
        </w:tc>
      </w:tr>
    </w:tbl>
    <w:p/>
    <w:p>
      <w:pPr>
        <w:pStyle w:val="Heading3"/>
      </w:pPr>
      <w:r>
        <w:t>Response</w:t>
      </w:r>
    </w:p>
    <w:p>
      <w:pPr>
        <w:pStyle w:val="Heading3"/>
      </w:pPr>
      <w:r>
        <w:t>Success Response (200 OK)</w:t>
      </w:r>
    </w:p>
    <w:p>
      <w:r>
        <w:rPr>
          <w:b/>
        </w:rPr>
        <w:t>Note: A list of product services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"service_id": "00000000-0000-0000-0000-000000000000",</w:t>
        <w:br/>
        <w:t xml:space="preserve"> "created_at": "2026-03-19T09:26:53.961Z",</w:t>
        <w:br/>
        <w:t xml:space="preserve"> "updated_at": "2026-03-19T09:26:53.961Z",</w:t>
        <w:br/>
        <w:t xml:space="preserve"> "order": 0</w:t>
        <w:br/>
        <w:t xml:space="preserve"> }</w:t>
        <w:br/>
        <w:t>]</w:t>
      </w:r>
    </w:p>
    <w:p>
      <w:pPr>
        <w:pStyle w:val="Heading3"/>
      </w:pPr>
      <w:r>
        <w:t>Success Response (206 Partial Content)</w:t>
      </w:r>
    </w:p>
    <w:p>
      <w:r>
        <w:t>Documentation indicates this endpoint may also return 206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service_id</w:t>
            </w:r>
          </w:p>
        </w:tc>
        <w:tc>
          <w:tcPr>
            <w:tcW w:type="dxa" w:w="2880"/>
          </w:tcPr>
          <w:p>
            <w:r>
              <w:t>uuid</w:t>
            </w:r>
          </w:p>
        </w:tc>
        <w:tc>
          <w:tcPr>
            <w:tcW w:type="dxa" w:w="2880"/>
          </w:tcPr>
          <w:p>
            <w:r>
              <w:t>services.id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service in the booking form of the unit.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"https://api.bookingmood.com/v1/product_services?select=*"</w:t>
      </w:r>
    </w:p>
    <w:p>
      <w:pPr>
        <w:pStyle w:val="Heading3"/>
      </w:pPr>
      <w:r>
        <w:t>Notes</w:t>
      </w:r>
    </w:p>
    <w:p>
      <w:pPr>
        <w:pStyle w:val="ListBullet"/>
      </w:pPr>
      <w:r>
        <w:t>When executing, send Query Parameters in the URL as query parameters (not in the body).</w:t>
      </w:r>
    </w:p>
    <w:p>
      <w:pPr>
        <w:pStyle w:val="ListBullet"/>
      </w:pPr>
      <w:r>
        <w:t>The scraped example includes an Authorization header, but authentication headers are intentionally omitted from this knowledge file.</w:t>
      </w:r>
    </w:p>
    <w:p>
      <w:pPr>
        <w:pStyle w:val="Heading3"/>
      </w:pPr>
      <w:r>
        <w:t>Related productServices actions</w:t>
      </w:r>
    </w:p>
    <w:p>
      <w:pPr>
        <w:pStyle w:val="ListBullet"/>
      </w:pPr>
      <w:r>
        <w:t>[POST] Create Product Services — /product_services</w:t>
      </w:r>
    </w:p>
    <w:p>
      <w:pPr>
        <w:pStyle w:val="ListBullet"/>
      </w:pPr>
      <w:r>
        <w:t>[DELETE] Delete Product Services — /product_services</w:t>
      </w:r>
    </w:p>
    <w:p>
      <w:pPr>
        <w:pStyle w:val="ListBullet"/>
      </w:pPr>
      <w:r>
        <w:t>[PATCH] Update Product Services — /product_services</w:t>
      </w:r>
    </w:p>
    <w:p>
      <w:r>
        <w:br w:type="page"/>
      </w:r>
    </w:p>
    <w:p>
      <w:pPr>
        <w:pStyle w:val="Heading2"/>
      </w:pPr>
      <w:r>
        <w:t>126. [PATCH] Update Product Services</w:t>
      </w:r>
    </w:p>
    <w:p>
      <w:r>
        <w:rPr>
          <w:b/>
        </w:rPr>
        <w:t xml:space="preserve">Endpoint: </w:t>
      </w:r>
      <w:r>
        <w:rPr>
          <w:rFonts w:ascii="Courier New" w:hAnsi="Courier New"/>
          <w:sz w:val="18"/>
        </w:rPr>
        <w:t>/product_services</w:t>
      </w:r>
    </w:p>
    <w:p>
      <w:pPr>
        <w:pStyle w:val="Heading3"/>
      </w:pPr>
      <w:r>
        <w:t>Method</w:t>
      </w:r>
    </w:p>
    <w:p>
      <w:r>
        <w:t>PATCH</w:t>
      </w:r>
    </w:p>
    <w:p>
      <w:pPr>
        <w:pStyle w:val="Heading3"/>
      </w:pPr>
      <w:r>
        <w:t>URL</w:t>
      </w:r>
    </w:p>
    <w:p>
      <w:r>
        <w:t>https://api.bookingmood.com/v1/product_services</w:t>
      </w:r>
    </w:p>
    <w:p>
      <w:pPr>
        <w:pStyle w:val="Heading3"/>
      </w:pPr>
      <w:r>
        <w:t>Description</w:t>
      </w:r>
    </w:p>
    <w:p>
      <w:r>
        <w:t>Updates product service records (relationships between products/units and services). Supports filtering which records to update and sending a partial ProductService object as the update payload.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 Send as a URL query parameter.</w:t>
            </w:r>
          </w:p>
        </w:tc>
      </w:tr>
      <w:tr>
        <w:tc>
          <w:tcPr>
            <w:tcW w:type="dxa" w:w="2880"/>
          </w:tcPr>
          <w:p>
            <w:r>
              <w:t>product_id</w:t>
            </w:r>
          </w:p>
        </w:tc>
        <w:tc>
          <w:tcPr>
            <w:tcW w:type="dxa" w:w="2880"/>
          </w:tcPr>
          <w:p>
            <w:r>
              <w:t>uuid</w:t>
            </w:r>
          </w:p>
        </w:tc>
        <w:tc>
          <w:tcPr>
            <w:tcW w:type="dxa" w:w="2880"/>
          </w:tcPr>
          <w:p>
            <w:r>
              <w:t>Filter. products.id — identifier of the related unit. Send as a URL query parameter.</w:t>
            </w:r>
          </w:p>
        </w:tc>
      </w:tr>
      <w:tr>
        <w:tc>
          <w:tcPr>
            <w:tcW w:type="dxa" w:w="2880"/>
          </w:tcPr>
          <w:p>
            <w:r>
              <w:t>service_id</w:t>
            </w:r>
          </w:p>
        </w:tc>
        <w:tc>
          <w:tcPr>
            <w:tcW w:type="dxa" w:w="2880"/>
          </w:tcPr>
          <w:p>
            <w:r>
              <w:t>uuid</w:t>
            </w:r>
          </w:p>
        </w:tc>
        <w:tc>
          <w:tcPr>
            <w:tcW w:type="dxa" w:w="2880"/>
          </w:tcPr>
          <w:p>
            <w:r>
              <w:t>Filter. services.id — identifier of the related service. Send as a URL query parameter.</w:t>
            </w:r>
          </w:p>
        </w:tc>
      </w:tr>
      <w:tr>
        <w:tc>
          <w:tcPr>
            <w:tcW w:type="dxa" w:w="2880"/>
          </w:tcPr>
          <w:p>
            <w:r>
              <w:t>created_at</w:t>
            </w:r>
          </w:p>
        </w:tc>
        <w:tc>
          <w:tcPr>
            <w:tcW w:type="dxa" w:w="2880"/>
          </w:tcPr>
          <w:p>
            <w:r>
              <w:t>timestamp with time zone</w:t>
            </w:r>
          </w:p>
        </w:tc>
        <w:tc>
          <w:tcPr>
            <w:tcW w:type="dxa" w:w="2880"/>
          </w:tcPr>
          <w:p>
            <w:r>
              <w:t>Filter. Creation timestamp. Send as a URL query parameter.</w:t>
            </w:r>
          </w:p>
        </w:tc>
      </w:tr>
      <w:tr>
        <w:tc>
          <w:tcPr>
            <w:tcW w:type="dxa" w:w="2880"/>
          </w:tcPr>
          <w:p>
            <w:r>
              <w:t>updated_at</w:t>
            </w:r>
          </w:p>
        </w:tc>
        <w:tc>
          <w:tcPr>
            <w:tcW w:type="dxa" w:w="2880"/>
          </w:tcPr>
          <w:p>
            <w:r>
              <w:t>timestamp with time zone</w:t>
            </w:r>
          </w:p>
        </w:tc>
        <w:tc>
          <w:tcPr>
            <w:tcW w:type="dxa" w:w="2880"/>
          </w:tcPr>
          <w:p>
            <w:r>
              <w:t>Filter. Last modification timestamp. Send as a URL query parameter.</w:t>
            </w:r>
          </w:p>
        </w:tc>
      </w:tr>
      <w:tr>
        <w:tc>
          <w:tcPr>
            <w:tcW w:type="dxa" w:w="2880"/>
          </w:tcPr>
          <w:p>
            <w:r>
              <w:t>order</w:t>
            </w:r>
          </w:p>
        </w:tc>
        <w:tc>
          <w:tcPr>
            <w:tcW w:type="dxa" w:w="2880"/>
          </w:tcPr>
          <w:p>
            <w:r>
              <w:t>integer</w:t>
            </w:r>
          </w:p>
        </w:tc>
        <w:tc>
          <w:tcPr>
            <w:tcW w:type="dxa" w:w="2880"/>
          </w:tcPr>
          <w:p>
            <w:r>
              <w:t>Filter. Order of the service in the booking form of the unit. Send as a URL query parameter.</w:t>
            </w:r>
          </w:p>
        </w:tc>
      </w:tr>
    </w:tbl>
    <w:p/>
    <w:p>
      <w:pPr>
        <w:pStyle w:val="Heading3"/>
      </w:pPr>
      <w:r>
        <w:t>Request Body</w:t>
      </w:r>
    </w:p>
    <w:p>
      <w:r>
        <w:t>Body type: Partial&lt;ProductService&gt; (i.e., any subset of the product service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service_id</w:t>
            </w:r>
          </w:p>
        </w:tc>
        <w:tc>
          <w:tcPr>
            <w:tcW w:type="dxa" w:w="2880"/>
          </w:tcPr>
          <w:p>
            <w:r>
              <w:t>uuid</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service in the booking form of the unit.</w:t>
            </w:r>
          </w:p>
        </w:tc>
      </w:tr>
    </w:tbl>
    <w:p/>
    <w:p>
      <w:pPr>
        <w:pStyle w:val="Heading3"/>
      </w:pPr>
      <w:r>
        <w:t>Response</w:t>
      </w:r>
    </w:p>
    <w:p>
      <w:pPr>
        <w:pStyle w:val="Heading3"/>
      </w:pPr>
      <w:r>
        <w:t>Success Response (204 No Content)</w:t>
      </w:r>
    </w:p>
    <w:p>
      <w:r>
        <w:t>The documentation states: “The updated product services with the selected columns” with status 204.</w:t>
      </w:r>
    </w:p>
    <w:p>
      <w:r>
        <w:rPr>
          <w:b/>
        </w:rPr>
        <w:t>Note: Note: 204 typically returns no response body. The scraped content does not provide an explicit 204 response body example for this endpoint.</w:t>
      </w:r>
    </w:p>
    <w:p>
      <w:pPr>
        <w:pStyle w:val="Heading3"/>
      </w:pPr>
      <w:r>
        <w:t>Data Model: Product Service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service_id</w:t>
            </w:r>
          </w:p>
        </w:tc>
        <w:tc>
          <w:tcPr>
            <w:tcW w:type="dxa" w:w="2880"/>
          </w:tcPr>
          <w:p>
            <w:r>
              <w:t>uuid</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service in the booking form of the unit</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"service_id": "00000000-0000-0000-0000-000000000000",</w:t>
        <w:br/>
        <w:t xml:space="preserve"> "created_at": "2026-03-19T09:26:53.961Z",</w:t>
        <w:br/>
        <w:t xml:space="preserve"> "updated_at": "2026-03-19T09:26:53.961Z",</w:t>
        <w:br/>
        <w:t xml:space="preserve"> "order": 0</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(e.g., ?id=...) and not in the body.</w:t>
      </w:r>
    </w:p>
    <w:p>
      <w:pPr>
        <w:pStyle w:val="ListBullet"/>
      </w:pPr>
      <w:r>
        <w:t>Send update values in the request body as a partial ProductService object.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"https://api.bookingmood.com/v1/product_services" \</w:t>
        <w:br/>
        <w:t xml:space="preserve"> -H "Content-Type: application/json" \</w:t>
        <w:br/>
        <w:t xml:space="preserve"> -d '{}'</w:t>
      </w:r>
    </w:p>
    <w:p>
      <w:pPr>
        <w:pStyle w:val="Heading3"/>
      </w:pPr>
      <w:r>
        <w:t>Example Usage</w:t>
      </w:r>
    </w:p>
    <w:p>
      <w:pPr>
        <w:pStyle w:val="Heading3"/>
      </w:pPr>
      <w:r>
        <w:t>Example 1: Update the order for a specific product service by id</w:t>
      </w:r>
    </w:p>
    <w:p>
      <w:r>
        <w:rPr>
          <w:b/>
          <w:color w:val="666666"/>
          <w:sz w:val="16"/>
        </w:rPr>
        <w:t>[bash]</w:t>
      </w:r>
    </w:p>
    <w:p>
      <w:pPr>
        <w:shd w:fill="F2F2F2" w:val="clear"/>
      </w:pPr>
      <w:r>
        <w:rPr>
          <w:rFonts w:ascii="Courier New" w:hAnsi="Courier New"/>
          <w:sz w:val="17"/>
        </w:rPr>
        <w:t>curl -X PATCH "https://api.bookingmood.com/v1/product_services?id=00000000-0000-0000-0000-000000000000" \</w:t>
        <w:br/>
        <w:t xml:space="preserve"> -H "Content-Type: application/json" \</w:t>
        <w:br/>
        <w:t xml:space="preserve"> -d '{</w:t>
        <w:br/>
        <w:t xml:space="preserve"> "order": 1</w:t>
        <w:br/>
        <w:t xml:space="preserve">  }'</w:t>
      </w:r>
    </w:p>
    <w:p>
      <w:pPr>
        <w:pStyle w:val="Heading3"/>
      </w:pPr>
      <w:r>
        <w:t>Example 2: Update all product services for a given product_id</w:t>
      </w:r>
    </w:p>
    <w:p>
      <w:r>
        <w:rPr>
          <w:b/>
          <w:color w:val="666666"/>
          <w:sz w:val="16"/>
        </w:rPr>
        <w:t>[bash]</w:t>
      </w:r>
    </w:p>
    <w:p>
      <w:pPr>
        <w:shd w:fill="F2F2F2" w:val="clear"/>
      </w:pPr>
      <w:r>
        <w:rPr>
          <w:rFonts w:ascii="Courier New" w:hAnsi="Courier New"/>
          <w:sz w:val="17"/>
        </w:rPr>
        <w:t>curl -X PATCH "https://api.bookingmood.com/v1/product_services?product_id=00000000-0000-0000-0000-000000000000" \</w:t>
        <w:br/>
        <w:t xml:space="preserve"> -H "Content-Type: application/json" \</w:t>
        <w:br/>
        <w:t xml:space="preserve"> -d '{</w:t>
        <w:br/>
        <w:t xml:space="preserve"> "order": 2</w:t>
        <w:br/>
        <w:t xml:space="preserve">  }'</w:t>
      </w:r>
    </w:p>
    <w:p>
      <w:pPr>
        <w:pStyle w:val="Heading3"/>
      </w:pPr>
      <w:r>
        <w:t>Notes</w:t>
      </w:r>
    </w:p>
    <w:p>
      <w:pPr>
        <w:pStyle w:val="ListBullet"/>
      </w:pPr>
      <w:r>
        <w:t>The scraped documentation lists filter fields (id, product_id, service_id, created_at, updated_at, order) and indicates the body is Partial&lt;ProductService&gt;.</w:t>
      </w:r>
    </w:p>
    <w:p>
      <w:pPr>
        <w:pStyle w:val="ListBullet"/>
      </w:pPr>
      <w:r>
        <w:t>No non-auth headers were explicitly documented besides the authorization header (which is omitted by rule). If your API requires Content-Type: application/json, include it as shown in the examples above.</w:t>
      </w:r>
    </w:p>
    <w:p>
      <w:pPr>
        <w:pStyle w:val="Heading3"/>
      </w:pPr>
      <w:r>
        <w:t>Related productServices actions</w:t>
      </w:r>
    </w:p>
    <w:p>
      <w:pPr>
        <w:pStyle w:val="ListBullet"/>
      </w:pPr>
      <w:r>
        <w:t>[POST] Create Product Services — /product_services</w:t>
      </w:r>
    </w:p>
    <w:p>
      <w:pPr>
        <w:pStyle w:val="ListBullet"/>
      </w:pPr>
      <w:r>
        <w:t>[DELETE] Delete Product Services — /product_services</w:t>
      </w:r>
    </w:p>
    <w:p>
      <w:pPr>
        <w:pStyle w:val="ListBullet"/>
      </w:pPr>
      <w:r>
        <w:t>[GET] List Product Services — /product_services</w:t>
      </w:r>
    </w:p>
    <w:p>
      <w:r>
        <w:br w:type="page"/>
      </w:r>
    </w:p>
    <w:p>
      <w:pPr>
        <w:pStyle w:val="Heading2"/>
      </w:pPr>
      <w:r>
        <w:t>127. [POST] Create Product</w:t>
      </w:r>
    </w:p>
    <w:p>
      <w:r>
        <w:rPr>
          <w:b/>
        </w:rPr>
        <w:t xml:space="preserve">Endpoint: </w:t>
      </w:r>
      <w:r>
        <w:rPr>
          <w:rFonts w:ascii="Courier New" w:hAnsi="Courier New"/>
          <w:sz w:val="18"/>
        </w:rPr>
        <w:t>/products</w:t>
      </w:r>
    </w:p>
    <w:p>
      <w:pPr>
        <w:pStyle w:val="Heading3"/>
      </w:pPr>
      <w:r>
        <w:t>Prerequisites</w:t>
      </w:r>
    </w:p>
    <w:p>
      <w:pPr>
        <w:pStyle w:val="ListBullet"/>
      </w:pPr>
      <w:r>
        <w:t>Must have access to an organization in Bookingmood where the product will be created</w:t>
      </w:r>
    </w:p>
    <w:p>
      <w:pPr>
        <w:pStyle w:val="ListBullet"/>
      </w:pPr>
      <w:r>
        <w:t>Creating a product will automatically update your subscription</w:t>
      </w:r>
    </w:p>
    <w:p>
      <w:pPr>
        <w:pStyle w:val="Heading3"/>
      </w:pPr>
      <w:r>
        <w:t>Method</w:t>
      </w:r>
    </w:p>
    <w:p>
      <w:r>
        <w:t>POST</w:t>
      </w:r>
    </w:p>
    <w:p>
      <w:pPr>
        <w:pStyle w:val="Heading3"/>
      </w:pPr>
      <w:r>
        <w:t>URL</w:t>
      </w:r>
    </w:p>
    <w:p>
      <w:r>
        <w:t>https://api.bookingmood.com/v1/products</w:t>
      </w:r>
    </w:p>
    <w:p>
      <w:pPr>
        <w:pStyle w:val="Heading3"/>
      </w:pPr>
      <w:r>
        <w:t>Description</w:t>
      </w:r>
    </w:p>
    <w:p>
      <w:r>
        <w:t>Registers a new product (unit) in your organization. On success, the API returns the newly created product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MultiLanguageString</w:t>
            </w:r>
          </w:p>
        </w:tc>
        <w:tc>
          <w:tcPr>
            <w:tcW w:type="dxa" w:w="2880"/>
          </w:tcPr>
          <w:p>
            <w:r>
              <w:t>Localized name. (Sent in the request body.)</w:t>
            </w:r>
          </w:p>
        </w:tc>
      </w:tr>
      <w:tr>
        <w:tc>
          <w:tcPr>
            <w:tcW w:type="dxa" w:w="2880"/>
          </w:tcPr>
          <w:p>
            <w:r>
              <w:t>rent_period</w:t>
            </w:r>
          </w:p>
        </w:tc>
        <w:tc>
          <w:tcPr>
            <w:tcW w:type="dxa" w:w="2880"/>
          </w:tcPr>
          <w:p>
            <w:r>
              <w:t>string</w:t>
            </w:r>
          </w:p>
        </w:tc>
        <w:tc>
          <w:tcPr>
            <w:tcW w:type="dxa" w:w="2880"/>
          </w:tcPr>
          <w:p>
            <w:r>
              <w:t>Rent period of the unit. Allowed values: "daily" or "nightly". (Sent in the request body.)</w:t>
            </w:r>
          </w:p>
        </w:tc>
      </w:tr>
      <w:tr>
        <w:tc>
          <w:tcPr>
            <w:tcW w:type="dxa" w:w="2880"/>
          </w:tcPr>
          <w:p>
            <w:r>
              <w:t>timezone</w:t>
            </w:r>
          </w:p>
        </w:tc>
        <w:tc>
          <w:tcPr>
            <w:tcW w:type="dxa" w:w="2880"/>
          </w:tcPr>
          <w:p>
            <w:r>
              <w:t>text</w:t>
            </w:r>
          </w:p>
        </w:tc>
        <w:tc>
          <w:tcPr>
            <w:tcW w:type="dxa" w:w="2880"/>
          </w:tcPr>
          <w:p>
            <w:r>
              <w:t>Timezone of the unit (e.g., "UTC"). (Sent in the request body.)</w:t>
            </w:r>
          </w:p>
        </w:tc>
      </w:tr>
    </w:tbl>
    <w:p/>
    <w:p>
      <w:pPr>
        <w:pStyle w:val="Heading3"/>
      </w:pPr>
      <w:r>
        <w:t>Response</w:t>
      </w:r>
    </w:p>
    <w:p>
      <w:pPr>
        <w:pStyle w:val="Heading3"/>
      </w:pPr>
      <w:r>
        <w:t>Success Response (201 Created)</w:t>
      </w:r>
    </w:p>
    <w:p>
      <w:r>
        <w:t>Returns the newly created product.</w:t>
      </w:r>
    </w:p>
    <w:p>
      <w:r>
        <w:rPr>
          <w:b/>
          <w:color w:val="666666"/>
          <w:sz w:val="16"/>
        </w:rPr>
        <w:t>[json]</w:t>
      </w:r>
    </w:p>
    <w:p>
      <w:pPr>
        <w:shd w:fill="F2F2F2" w:val="clear"/>
      </w:pPr>
      <w:r>
        <w:rPr>
          <w:rFonts w:ascii="Courier New" w:hAnsi="Courier New"/>
          <w:sz w:val="17"/>
        </w:rPr>
        <w:t>{</w:t>
        <w:br/>
        <w:t xml:space="preserve"> "id": "00000000-0000-0000-0000-000000000000",</w:t>
        <w:br/>
        <w:t xml:space="preserve"> "ac_id": "",</w:t>
        <w:br/>
        <w:t xml:space="preserve"> "organization_id": "00000000-0000-0000-0000-000000000000",</w:t>
        <w:br/>
        <w:t xml:space="preserve"> "created_at": "2026-03-19T09:26:53.961Z",</w:t>
        <w:br/>
        <w:t xml:space="preserve"> "updated_at": "2026-03-19T09:26:53.961Z",</w:t>
        <w:br/>
        <w:t xml:space="preserve"> "deleted_at": "2026-03-19T09:26:53.961Z",</w:t>
        <w:br/>
        <w:t xml:space="preserve"> "approximate_address": "",</w:t>
        <w:br/>
        <w:t xml:space="preserve"> "approximate_coordinates": {</w:t>
        <w:br/>
        <w:t xml:space="preserve"> "lat": 52.379189,</w:t>
        <w:br/>
        <w:t xml:space="preserve"> "lng": 4.899431</w:t>
        <w:br/>
        <w:t xml:space="preserve"> },</w:t>
        <w:br/>
        <w:t xml:space="preserve"> "cancel_after_initial_payment_error": false,</w:t>
        <w:br/>
        <w:t xml:space="preserve"> "confirm_after_initial_payment": false,</w:t>
        <w:br/>
        <w:t xml:space="preserve"> "confirmation_message": {</w:t>
        <w:br/>
        <w:t xml:space="preserve"> "default": "Hello",</w:t>
        <w:br/>
        <w:t xml:space="preserve"> "nl-NL": "Hallo"</w:t>
        <w:br/>
        <w:t xml:space="preserve"> },</w:t>
        <w:br/>
        <w:t xml:space="preserve"> "confirmation_message_title": {</w:t>
        <w:br/>
        <w:t xml:space="preserve"> "default": "Hello",</w:t>
        <w:br/>
        <w:t xml:space="preserve"> "nl-NL": "Hallo"</w:t>
        <w:br/>
        <w:t xml:space="preserve"> },</w:t>
        <w:br/>
        <w:t xml:space="preserve"> "cooldown_time": 0,</w:t>
        <w:br/>
        <w:t xml:space="preserve"> "cta": {</w:t>
        <w:br/>
        <w:t xml:space="preserve"> "default": "Hello",</w:t>
        <w:br/>
        <w:t xml:space="preserve"> "nl-NL": "Hallo"</w:t>
        <w:br/>
        <w:t xml:space="preserve"> },</w:t>
        <w:br/>
        <w:t xml:space="preserve"> "currency": "USD",</w:t>
        <w:br/>
        <w:t xml:space="preserve"> "deposit": {},</w:t>
        <w:br/>
        <w:t xml:space="preserve"> "description": {</w:t>
        <w:br/>
        <w:t xml:space="preserve"> "default": "Hello",</w:t>
        <w:br/>
        <w:t xml:space="preserve"> "nl-NL": "Hallo"</w:t>
        <w:br/>
        <w:t xml:space="preserve"> },</w:t>
        <w:br/>
        <w:t xml:space="preserve"> "exact_address": "",</w:t>
        <w:br/>
        <w:t xml:space="preserve"> "exact_coordinates": {</w:t>
        <w:br/>
        <w:t xml:space="preserve"> "lat": 52.379189,</w:t>
        <w:br/>
        <w:t xml:space="preserve"> "lng": 4.899431</w:t>
        <w:br/>
        <w:t xml:space="preserve"> },</w:t>
        <w:br/>
        <w:t xml:space="preserve"> "fee": {},</w:t>
        <w:br/>
        <w:t xml:space="preserve"> "hide_exact_address": false,</w:t>
        <w:br/>
        <w:t xml:space="preserve"> "ical_export_secret": "md5((random())::text)",</w:t>
        <w:br/>
        <w:t xml:space="preserve"> "ical_export_secret_no_details": "md5((random())::text)",</w:t>
        <w:br/>
        <w:t xml:space="preserve"> "images": [</w:t>
        <w:br/>
        <w:t xml:space="preserve"> {</w:t>
        <w:br/>
        <w:t xml:space="preserve"> "alt": {</w:t>
        <w:br/>
        <w:t xml:space="preserve"> "default": "Image"</w:t>
        <w:br/>
        <w:t xml:space="preserve"> },</w:t>
        <w:br/>
        <w:t xml:space="preserve"> "size": "1x1",</w:t>
        <w:br/>
        <w:t xml:space="preserve"> "src": "https://example.com/image.jpg"</w:t>
        <w:br/>
        <w:t xml:space="preserve"> }</w:t>
        <w:br/>
        <w:t xml:space="preserve"> ],</w:t>
        <w:br/>
        <w:t xml:space="preserve"> "interaction": "request",</w:t>
        <w:br/>
        <w:t xml:space="preserve"> "latest_arrival_time": null,</w:t>
        <w:br/>
        <w:t xml:space="preserve"> "name": {</w:t>
        <w:br/>
        <w:t xml:space="preserve"> "default": "Hello",</w:t>
        <w:br/>
        <w:t xml:space="preserve"> "nl-NL": "Hallo"</w:t>
        <w:br/>
        <w:t xml:space="preserve"> },</w:t>
        <w:br/>
        <w:t xml:space="preserve"> "payment_expiration_duration": 0,</w:t>
        <w:br/>
        <w:t xml:space="preserve"> "price_breakdown_specificity": "combined",</w:t>
        <w:br/>
        <w:t xml:space="preserve"> "rent_period": "nightly",</w:t>
        <w:br/>
        <w:t xml:space="preserve"> "rent_pricing_definition": "service",</w:t>
        <w:br/>
        <w:t xml:space="preserve"> "request_status": "TENTATIVE",</w:t>
        <w:br/>
        <w:t xml:space="preserve"> "tentative_interaction": "request",</w:t>
        <w:br/>
        <w:t xml:space="preserve"> "timezone": "UTC"</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ac_id</w:t>
            </w:r>
          </w:p>
        </w:tc>
        <w:tc>
          <w:tcPr>
            <w:tcW w:type="dxa" w:w="2880"/>
          </w:tcPr>
          <w:p>
            <w:r>
              <w:t>text | null</w:t>
            </w:r>
          </w:p>
        </w:tc>
        <w:tc>
          <w:tcPr>
            <w:tcW w:type="dxa" w:w="2880"/>
          </w:tcPr>
          <w:p>
            <w:r>
              <w:t>Identifier for products imported from AvailabilityCalendar.com.</w:t>
            </w:r>
          </w:p>
        </w:tc>
      </w:tr>
      <w:tr>
        <w:tc>
          <w:tcPr>
            <w:tcW w:type="dxa" w:w="2880"/>
          </w:tcPr>
          <w:p>
            <w:r>
              <w:t>organization_id</w:t>
            </w:r>
          </w:p>
        </w:tc>
        <w:tc>
          <w:tcPr>
            <w:tcW w:type="dxa" w:w="2880"/>
          </w:tcPr>
          <w:p>
            <w:r>
              <w:t>uuid</w:t>
            </w:r>
          </w:p>
        </w:tc>
        <w:tc>
          <w:tcPr>
            <w:tcW w:type="dxa" w:w="2880"/>
          </w:tcPr>
          <w:p>
            <w:r>
              <w:t>Identifier of the organization this product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unit was deleted.</w:t>
            </w:r>
          </w:p>
        </w:tc>
      </w:tr>
      <w:tr>
        <w:tc>
          <w:tcPr>
            <w:tcW w:type="dxa" w:w="2880"/>
          </w:tcPr>
          <w:p>
            <w:r>
              <w:t>approximate_address</w:t>
            </w:r>
          </w:p>
        </w:tc>
        <w:tc>
          <w:tcPr>
            <w:tcW w:type="dxa" w:w="2880"/>
          </w:tcPr>
          <w:p>
            <w:r>
              <w:t>text</w:t>
            </w:r>
          </w:p>
        </w:tc>
        <w:tc>
          <w:tcPr>
            <w:tcW w:type="dxa" w:w="2880"/>
          </w:tcPr>
          <w:p>
            <w:r>
              <w:t>Approximate address of the unit.</w:t>
            </w:r>
          </w:p>
        </w:tc>
      </w:tr>
      <w:tr>
        <w:tc>
          <w:tcPr>
            <w:tcW w:type="dxa" w:w="2880"/>
          </w:tcPr>
          <w:p>
            <w:r>
              <w:t>approximate_coordinates.lat</w:t>
            </w:r>
          </w:p>
        </w:tc>
        <w:tc>
          <w:tcPr>
            <w:tcW w:type="dxa" w:w="2880"/>
          </w:tcPr>
          <w:p>
            <w:r>
              <w:t>number</w:t>
            </w:r>
          </w:p>
        </w:tc>
        <w:tc>
          <w:tcPr>
            <w:tcW w:type="dxa" w:w="2880"/>
          </w:tcPr>
          <w:p>
            <w:r>
              <w:t>Latitude of the approximate address.</w:t>
            </w:r>
          </w:p>
        </w:tc>
      </w:tr>
      <w:tr>
        <w:tc>
          <w:tcPr>
            <w:tcW w:type="dxa" w:w="2880"/>
          </w:tcPr>
          <w:p>
            <w:r>
              <w:t>approximate_coordinates.lng</w:t>
            </w:r>
          </w:p>
        </w:tc>
        <w:tc>
          <w:tcPr>
            <w:tcW w:type="dxa" w:w="2880"/>
          </w:tcPr>
          <w:p>
            <w:r>
              <w:t>number</w:t>
            </w:r>
          </w:p>
        </w:tc>
        <w:tc>
          <w:tcPr>
            <w:tcW w:type="dxa" w:w="2880"/>
          </w:tcPr>
          <w:p>
            <w:r>
              <w:t>Longitude of the approximate address.</w:t>
            </w:r>
          </w:p>
        </w:tc>
      </w:tr>
      <w:tr>
        <w:tc>
          <w:tcPr>
            <w:tcW w:type="dxa" w:w="2880"/>
          </w:tcPr>
          <w:p>
            <w:r>
              <w:t>cancel_after_initial_payment_error</w:t>
            </w:r>
          </w:p>
        </w:tc>
        <w:tc>
          <w:tcPr>
            <w:tcW w:type="dxa" w:w="2880"/>
          </w:tcPr>
          <w:p>
            <w:r>
              <w:t>boolean</w:t>
            </w:r>
          </w:p>
        </w:tc>
        <w:tc>
          <w:tcPr>
            <w:tcW w:type="dxa" w:w="2880"/>
          </w:tcPr>
          <w:p>
            <w:r>
              <w:t>Whether to cancel after an initial payment error.</w:t>
            </w:r>
          </w:p>
        </w:tc>
      </w:tr>
      <w:tr>
        <w:tc>
          <w:tcPr>
            <w:tcW w:type="dxa" w:w="2880"/>
          </w:tcPr>
          <w:p>
            <w:r>
              <w:t>confirm_after_initial_payment</w:t>
            </w:r>
          </w:p>
        </w:tc>
        <w:tc>
          <w:tcPr>
            <w:tcW w:type="dxa" w:w="2880"/>
          </w:tcPr>
          <w:p>
            <w:r>
              <w:t>boolean</w:t>
            </w:r>
          </w:p>
        </w:tc>
        <w:tc>
          <w:tcPr>
            <w:tcW w:type="dxa" w:w="2880"/>
          </w:tcPr>
          <w:p>
            <w:r>
              <w:t>Whether to automatically confirm the booking after the initial payment. Only applies when interaction is request.</w:t>
            </w:r>
          </w:p>
        </w:tc>
      </w:tr>
      <w:tr>
        <w:tc>
          <w:tcPr>
            <w:tcW w:type="dxa" w:w="2880"/>
          </w:tcPr>
          <w:p>
            <w:r>
              <w:t>confirmation_message</w:t>
            </w:r>
          </w:p>
        </w:tc>
        <w:tc>
          <w:tcPr>
            <w:tcW w:type="dxa" w:w="2880"/>
          </w:tcPr>
          <w:p>
            <w:r>
              <w:t>MultiLanguageString</w:t>
            </w:r>
          </w:p>
        </w:tc>
        <w:tc>
          <w:tcPr>
            <w:tcW w:type="dxa" w:w="2880"/>
          </w:tcPr>
          <w:p>
            <w:r>
              <w:t>Message shown to the customer after submitting a booking from a widget or website.</w:t>
            </w:r>
          </w:p>
        </w:tc>
      </w:tr>
      <w:tr>
        <w:tc>
          <w:tcPr>
            <w:tcW w:type="dxa" w:w="2880"/>
          </w:tcPr>
          <w:p>
            <w:r>
              <w:t>confirmation_message_title</w:t>
            </w:r>
          </w:p>
        </w:tc>
        <w:tc>
          <w:tcPr>
            <w:tcW w:type="dxa" w:w="2880"/>
          </w:tcPr>
          <w:p>
            <w:r>
              <w:t>MultiLanguageString</w:t>
            </w:r>
          </w:p>
        </w:tc>
        <w:tc>
          <w:tcPr>
            <w:tcW w:type="dxa" w:w="2880"/>
          </w:tcPr>
          <w:p>
            <w:r>
              <w:t>Title shown with the confirmation message.</w:t>
            </w:r>
          </w:p>
        </w:tc>
      </w:tr>
      <w:tr>
        <w:tc>
          <w:tcPr>
            <w:tcW w:type="dxa" w:w="2880"/>
          </w:tcPr>
          <w:p>
            <w:r>
              <w:t>cooldown_time</w:t>
            </w:r>
          </w:p>
        </w:tc>
        <w:tc>
          <w:tcPr>
            <w:tcW w:type="dxa" w:w="2880"/>
          </w:tcPr>
          <w:p>
            <w:r>
              <w:t>integer</w:t>
            </w:r>
          </w:p>
        </w:tc>
        <w:tc>
          <w:tcPr>
            <w:tcW w:type="dxa" w:w="2880"/>
          </w:tcPr>
          <w:p>
            <w:r>
              <w:t>Minimum number of days between bookings.</w:t>
            </w:r>
          </w:p>
        </w:tc>
      </w:tr>
      <w:tr>
        <w:tc>
          <w:tcPr>
            <w:tcW w:type="dxa" w:w="2880"/>
          </w:tcPr>
          <w:p>
            <w:r>
              <w:t>cta</w:t>
            </w:r>
          </w:p>
        </w:tc>
        <w:tc>
          <w:tcPr>
            <w:tcW w:type="dxa" w:w="2880"/>
          </w:tcPr>
          <w:p>
            <w:r>
              <w:t>MultiLanguageString</w:t>
            </w:r>
          </w:p>
        </w:tc>
        <w:tc>
          <w:tcPr>
            <w:tcW w:type="dxa" w:w="2880"/>
          </w:tcPr>
          <w:p>
            <w:r>
              <w:t>Call to action shown at the bottom of the booking form.</w:t>
            </w:r>
          </w:p>
        </w:tc>
      </w:tr>
      <w:tr>
        <w:tc>
          <w:tcPr>
            <w:tcW w:type="dxa" w:w="2880"/>
          </w:tcPr>
          <w:p>
            <w:r>
              <w:t>currency</w:t>
            </w:r>
          </w:p>
        </w:tc>
        <w:tc>
          <w:tcPr>
            <w:tcW w:type="dxa" w:w="2880"/>
          </w:tcPr>
          <w:p>
            <w:r>
              <w:t>Currency</w:t>
            </w:r>
          </w:p>
        </w:tc>
        <w:tc>
          <w:tcPr>
            <w:tcW w:type="dxa" w:w="2880"/>
          </w:tcPr>
          <w:p>
            <w:r>
              <w:t>Currency bookings are made in.</w:t>
            </w:r>
          </w:p>
        </w:tc>
      </w:tr>
      <w:tr>
        <w:tc>
          <w:tcPr>
            <w:tcW w:type="dxa" w:w="2880"/>
          </w:tcPr>
          <w:p>
            <w:r>
              <w:t>deposit</w:t>
            </w:r>
          </w:p>
        </w:tc>
        <w:tc>
          <w:tcPr>
            <w:tcW w:type="dxa" w:w="2880"/>
          </w:tcPr>
          <w:p>
            <w:r>
              <w:t>jsonb | null</w:t>
            </w:r>
          </w:p>
        </w:tc>
        <w:tc>
          <w:tcPr>
            <w:tcW w:type="dxa" w:w="2880"/>
          </w:tcPr>
          <w:p>
            <w:r>
              <w:t>Deposit charged for rent.</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exact_address</w:t>
            </w:r>
          </w:p>
        </w:tc>
        <w:tc>
          <w:tcPr>
            <w:tcW w:type="dxa" w:w="2880"/>
          </w:tcPr>
          <w:p>
            <w:r>
              <w:t>text</w:t>
            </w:r>
          </w:p>
        </w:tc>
        <w:tc>
          <w:tcPr>
            <w:tcW w:type="dxa" w:w="2880"/>
          </w:tcPr>
          <w:p>
            <w:r>
              <w:t>Exact address of the unit.</w:t>
            </w:r>
          </w:p>
        </w:tc>
      </w:tr>
      <w:tr>
        <w:tc>
          <w:tcPr>
            <w:tcW w:type="dxa" w:w="2880"/>
          </w:tcPr>
          <w:p>
            <w:r>
              <w:t>exact_coordinates.lat</w:t>
            </w:r>
          </w:p>
        </w:tc>
        <w:tc>
          <w:tcPr>
            <w:tcW w:type="dxa" w:w="2880"/>
          </w:tcPr>
          <w:p>
            <w:r>
              <w:t>number</w:t>
            </w:r>
          </w:p>
        </w:tc>
        <w:tc>
          <w:tcPr>
            <w:tcW w:type="dxa" w:w="2880"/>
          </w:tcPr>
          <w:p>
            <w:r>
              <w:t>Latitude of the exact address.</w:t>
            </w:r>
          </w:p>
        </w:tc>
      </w:tr>
      <w:tr>
        <w:tc>
          <w:tcPr>
            <w:tcW w:type="dxa" w:w="2880"/>
          </w:tcPr>
          <w:p>
            <w:r>
              <w:t>exact_coordinates.lng</w:t>
            </w:r>
          </w:p>
        </w:tc>
        <w:tc>
          <w:tcPr>
            <w:tcW w:type="dxa" w:w="2880"/>
          </w:tcPr>
          <w:p>
            <w:r>
              <w:t>number</w:t>
            </w:r>
          </w:p>
        </w:tc>
        <w:tc>
          <w:tcPr>
            <w:tcW w:type="dxa" w:w="2880"/>
          </w:tcPr>
          <w:p>
            <w:r>
              <w:t>Longitude of the exact address.</w:t>
            </w:r>
          </w:p>
        </w:tc>
      </w:tr>
      <w:tr>
        <w:tc>
          <w:tcPr>
            <w:tcW w:type="dxa" w:w="2880"/>
          </w:tcPr>
          <w:p>
            <w:r>
              <w:t>fee</w:t>
            </w:r>
          </w:p>
        </w:tc>
        <w:tc>
          <w:tcPr>
            <w:tcW w:type="dxa" w:w="2880"/>
          </w:tcPr>
          <w:p>
            <w:r>
              <w:t>jsonb</w:t>
            </w:r>
          </w:p>
        </w:tc>
        <w:tc>
          <w:tcPr>
            <w:tcW w:type="dxa" w:w="2880"/>
          </w:tcPr>
          <w:p>
            <w:r>
              <w:t>Fee charged for rent.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hide_exact_address</w:t>
            </w:r>
          </w:p>
        </w:tc>
        <w:tc>
          <w:tcPr>
            <w:tcW w:type="dxa" w:w="2880"/>
          </w:tcPr>
          <w:p>
            <w:r>
              <w:t>boolean</w:t>
            </w:r>
          </w:p>
        </w:tc>
        <w:tc>
          <w:tcPr>
            <w:tcW w:type="dxa" w:w="2880"/>
          </w:tcPr>
          <w:p>
            <w:r>
              <w:t>Whether to hide the exact address from customers before bookings are confirmed.</w:t>
            </w:r>
          </w:p>
        </w:tc>
      </w:tr>
      <w:tr>
        <w:tc>
          <w:tcPr>
            <w:tcW w:type="dxa" w:w="2880"/>
          </w:tcPr>
          <w:p>
            <w:r>
              <w:t>ical_export_secret</w:t>
            </w:r>
          </w:p>
        </w:tc>
        <w:tc>
          <w:tcPr>
            <w:tcW w:type="dxa" w:w="2880"/>
          </w:tcPr>
          <w:p>
            <w:r>
              <w:t>text</w:t>
            </w:r>
          </w:p>
        </w:tc>
        <w:tc>
          <w:tcPr>
            <w:tcW w:type="dxa" w:w="2880"/>
          </w:tcPr>
          <w:p>
            <w:r>
              <w:t>Secret used to generate iCal feed URLs.</w:t>
            </w:r>
          </w:p>
        </w:tc>
      </w:tr>
      <w:tr>
        <w:tc>
          <w:tcPr>
            <w:tcW w:type="dxa" w:w="2880"/>
          </w:tcPr>
          <w:p>
            <w:r>
              <w:t>ical_export_secret_no_details</w:t>
            </w:r>
          </w:p>
        </w:tc>
        <w:tc>
          <w:tcPr>
            <w:tcW w:type="dxa" w:w="2880"/>
          </w:tcPr>
          <w:p>
            <w:r>
              <w:t>text</w:t>
            </w:r>
          </w:p>
        </w:tc>
        <w:tc>
          <w:tcPr>
            <w:tcW w:type="dxa" w:w="2880"/>
          </w:tcPr>
          <w:p>
            <w:r>
              <w:t>Secret used to generate iCal feed URLs without booking details.</w:t>
            </w:r>
          </w:p>
        </w:tc>
      </w:tr>
      <w:tr>
        <w:tc>
          <w:tcPr>
            <w:tcW w:type="dxa" w:w="2880"/>
          </w:tcPr>
          <w:p>
            <w:r>
              <w:t>images</w:t>
            </w:r>
          </w:p>
        </w:tc>
        <w:tc>
          <w:tcPr>
            <w:tcW w:type="dxa" w:w="2880"/>
          </w:tcPr>
          <w:p>
            <w:r>
              <w:t>Array&lt;ProductImage&gt;</w:t>
            </w:r>
          </w:p>
        </w:tc>
        <w:tc>
          <w:tcPr>
            <w:tcW w:type="dxa" w:w="2880"/>
          </w:tcPr>
          <w:p>
            <w:r>
              <w:t>List of images.</w:t>
            </w:r>
          </w:p>
        </w:tc>
      </w:tr>
      <w:tr>
        <w:tc>
          <w:tcPr>
            <w:tcW w:type="dxa" w:w="2880"/>
          </w:tcPr>
          <w:p>
            <w:r>
              <w:t>interaction</w:t>
            </w:r>
          </w:p>
        </w:tc>
        <w:tc>
          <w:tcPr>
            <w:tcW w:type="dxa" w:w="2880"/>
          </w:tcPr>
          <w:p>
            <w:r>
              <w:t>string</w:t>
            </w:r>
          </w:p>
        </w:tc>
        <w:tc>
          <w:tcPr>
            <w:tcW w:type="dxa" w:w="2880"/>
          </w:tcPr>
          <w:p>
            <w:r>
              <w:t>Interaction type. Allowed values: "request" or "book".</w:t>
            </w:r>
          </w:p>
        </w:tc>
      </w:tr>
      <w:tr>
        <w:tc>
          <w:tcPr>
            <w:tcW w:type="dxa" w:w="2880"/>
          </w:tcPr>
          <w:p>
            <w:r>
              <w:t>latest_arrival_time</w:t>
            </w:r>
          </w:p>
        </w:tc>
        <w:tc>
          <w:tcPr>
            <w:tcW w:type="dxa" w:w="2880"/>
          </w:tcPr>
          <w:p>
            <w:r>
              <w:t>time without time zone | null</w:t>
            </w:r>
          </w:p>
        </w:tc>
        <w:tc>
          <w:tcPr>
            <w:tcW w:type="dxa" w:w="2880"/>
          </w:tcPr>
          <w:p>
            <w:r>
              <w:t>Latest arrival time.</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payment_expiration_duration</w:t>
            </w:r>
          </w:p>
        </w:tc>
        <w:tc>
          <w:tcPr>
            <w:tcW w:type="dxa" w:w="2880"/>
          </w:tcPr>
          <w:p>
            <w:r>
              <w:t>integer</w:t>
            </w:r>
          </w:p>
        </w:tc>
        <w:tc>
          <w:tcPr>
            <w:tcW w:type="dxa" w:w="2880"/>
          </w:tcPr>
          <w:p>
            <w:r>
              <w:t>Payment expiration duration.</w:t>
            </w:r>
          </w:p>
        </w:tc>
      </w:tr>
      <w:tr>
        <w:tc>
          <w:tcPr>
            <w:tcW w:type="dxa" w:w="2880"/>
          </w:tcPr>
          <w:p>
            <w:r>
              <w:t>price_breakdown_specificity</w:t>
            </w:r>
          </w:p>
        </w:tc>
        <w:tc>
          <w:tcPr>
            <w:tcW w:type="dxa" w:w="2880"/>
          </w:tcPr>
          <w:p>
            <w:r>
              <w:t>string</w:t>
            </w:r>
          </w:p>
        </w:tc>
        <w:tc>
          <w:tcPr>
            <w:tcW w:type="dxa" w:w="2880"/>
          </w:tcPr>
          <w:p>
            <w:r>
              <w:t>Allowed values: "combined" or "separate".</w:t>
            </w:r>
          </w:p>
        </w:tc>
      </w:tr>
      <w:tr>
        <w:tc>
          <w:tcPr>
            <w:tcW w:type="dxa" w:w="2880"/>
          </w:tcPr>
          <w:p>
            <w:r>
              <w:t>rent_period</w:t>
            </w:r>
          </w:p>
        </w:tc>
        <w:tc>
          <w:tcPr>
            <w:tcW w:type="dxa" w:w="2880"/>
          </w:tcPr>
          <w:p>
            <w:r>
              <w:t>string</w:t>
            </w:r>
          </w:p>
        </w:tc>
        <w:tc>
          <w:tcPr>
            <w:tcW w:type="dxa" w:w="2880"/>
          </w:tcPr>
          <w:p>
            <w:r>
              <w:t>Rent period of the unit. Allowed values: "daily" or "nightly".</w:t>
            </w:r>
          </w:p>
        </w:tc>
      </w:tr>
      <w:tr>
        <w:tc>
          <w:tcPr>
            <w:tcW w:type="dxa" w:w="2880"/>
          </w:tcPr>
          <w:p>
            <w:r>
              <w:t>rent_pricing_definition</w:t>
            </w:r>
          </w:p>
        </w:tc>
        <w:tc>
          <w:tcPr>
            <w:tcW w:type="dxa" w:w="2880"/>
          </w:tcPr>
          <w:p>
            <w:r>
              <w:t>RentPricingDefinition</w:t>
            </w:r>
          </w:p>
        </w:tc>
        <w:tc>
          <w:tcPr>
            <w:tcW w:type="dxa" w:w="2880"/>
          </w:tcPr>
          <w:p>
            <w:r>
              <w:t>Pricing definition of the unit (either configuration or services).</w:t>
            </w:r>
          </w:p>
        </w:tc>
      </w:tr>
      <w:tr>
        <w:tc>
          <w:tcPr>
            <w:tcW w:type="dxa" w:w="2880"/>
          </w:tcPr>
          <w:p>
            <w:r>
              <w:t>request_status</w:t>
            </w:r>
          </w:p>
        </w:tc>
        <w:tc>
          <w:tcPr>
            <w:tcW w:type="dxa" w:w="2880"/>
          </w:tcPr>
          <w:p>
            <w:r>
              <w:t>string</w:t>
            </w:r>
          </w:p>
        </w:tc>
        <w:tc>
          <w:tcPr>
            <w:tcW w:type="dxa" w:w="2880"/>
          </w:tcPr>
          <w:p>
            <w:r>
              <w:t>Status of new bookings. Allowed values: "CANCELLED", "TENTATIVE", "CONFIRMED". Only applies when interaction is request.</w:t>
            </w:r>
          </w:p>
        </w:tc>
      </w:tr>
      <w:tr>
        <w:tc>
          <w:tcPr>
            <w:tcW w:type="dxa" w:w="2880"/>
          </w:tcPr>
          <w:p>
            <w:r>
              <w:t>tentative_interaction</w:t>
            </w:r>
          </w:p>
        </w:tc>
        <w:tc>
          <w:tcPr>
            <w:tcW w:type="dxa" w:w="2880"/>
          </w:tcPr>
          <w:p>
            <w:r>
              <w:t>text</w:t>
            </w:r>
          </w:p>
        </w:tc>
        <w:tc>
          <w:tcPr>
            <w:tcW w:type="dxa" w:w="2880"/>
          </w:tcPr>
          <w:p>
            <w:r>
              <w:t>Interaction type on tentative intervals (either request or book).</w:t>
            </w:r>
          </w:p>
        </w:tc>
      </w:tr>
      <w:tr>
        <w:tc>
          <w:tcPr>
            <w:tcW w:type="dxa" w:w="2880"/>
          </w:tcPr>
          <w:p>
            <w:r>
              <w:t>timezone</w:t>
            </w:r>
          </w:p>
        </w:tc>
        <w:tc>
          <w:tcPr>
            <w:tcW w:type="dxa" w:w="2880"/>
          </w:tcPr>
          <w:p>
            <w:r>
              <w:t>text</w:t>
            </w:r>
          </w:p>
        </w:tc>
        <w:tc>
          <w:tcPr>
            <w:tcW w:type="dxa" w:w="2880"/>
          </w:tcPr>
          <w:p>
            <w:r>
              <w:t>Timezone of the unit.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"https://api.bookingmood.com/v1/products" \</w:t>
        <w:br/>
        <w:t xml:space="preserve"> -H "Content-Type: application/json" \</w:t>
        <w:br/>
        <w:t xml:space="preserve"> -d '{</w:t>
        <w:br/>
        <w:t xml:space="preserve"> "name": { "default": "Seaside Apartment", "nl-NL": "Appartement aan Zee" },</w:t>
        <w:br/>
        <w:t xml:space="preserve"> "rent_period": "nightly",</w:t>
        <w:br/>
        <w:t xml:space="preserve"> "timezone": "UTC"</w:t>
        <w:br/>
        <w:t xml:space="preserve">  }'</w:t>
      </w:r>
    </w:p>
    <w:p>
      <w:pPr>
        <w:pStyle w:val="Heading3"/>
      </w:pPr>
      <w:r>
        <w:t>Example Usage</w:t>
      </w:r>
    </w:p>
    <w:p>
      <w:pPr>
        <w:pStyle w:val="Heading3"/>
      </w:pPr>
      <w:r>
        <w:t>Example 1: Create a nightly product</w:t>
      </w:r>
    </w:p>
    <w:p>
      <w:r>
        <w:rPr>
          <w:b/>
          <w:color w:val="666666"/>
          <w:sz w:val="16"/>
        </w:rPr>
        <w:t>[bash]</w:t>
      </w:r>
    </w:p>
    <w:p>
      <w:pPr>
        <w:shd w:fill="F2F2F2" w:val="clear"/>
      </w:pPr>
      <w:r>
        <w:rPr>
          <w:rFonts w:ascii="Courier New" w:hAnsi="Courier New"/>
          <w:sz w:val="17"/>
        </w:rPr>
        <w:t>curl -X POST "https://api.bookingmood.com/v1/products" \</w:t>
        <w:br/>
        <w:t xml:space="preserve"> -H "Content-Type: application/json" \</w:t>
        <w:br/>
        <w:t xml:space="preserve"> -d '{</w:t>
        <w:br/>
        <w:t xml:space="preserve"> "name": { "default": "City Studio" },</w:t>
        <w:br/>
        <w:t xml:space="preserve"> "rent_period": "nightly",</w:t>
        <w:br/>
        <w:t xml:space="preserve"> "timezone": "UTC"</w:t>
        <w:br/>
        <w:t xml:space="preserve">  }'</w:t>
      </w:r>
    </w:p>
    <w:p>
      <w:pPr>
        <w:pStyle w:val="Heading3"/>
      </w:pPr>
      <w:r>
        <w:t>Example 2: Create a daily product with multiple locales</w:t>
      </w:r>
    </w:p>
    <w:p>
      <w:r>
        <w:rPr>
          <w:b/>
          <w:color w:val="666666"/>
          <w:sz w:val="16"/>
        </w:rPr>
        <w:t>[bash]</w:t>
      </w:r>
    </w:p>
    <w:p>
      <w:pPr>
        <w:shd w:fill="F2F2F2" w:val="clear"/>
      </w:pPr>
      <w:r>
        <w:rPr>
          <w:rFonts w:ascii="Courier New" w:hAnsi="Courier New"/>
          <w:sz w:val="17"/>
        </w:rPr>
        <w:t>curl -X POST "https://api.bookingmood.com/v1/products" \</w:t>
        <w:br/>
        <w:t xml:space="preserve"> -H "Content-Type: application/json" \</w:t>
        <w:br/>
        <w:t xml:space="preserve"> -d '{</w:t>
        <w:br/>
        <w:t xml:space="preserve"> "name": { "default": "Mountain Cabin", "nl-NL": "Berghut" },</w:t>
        <w:br/>
        <w:t xml:space="preserve"> "rent_period": "daily",</w:t>
        <w:br/>
        <w:t xml:space="preserve"> "timezone": "Europe/Amsterdam"</w:t>
        <w:br/>
        <w:t xml:space="preserve">  }'</w:t>
      </w:r>
    </w:p>
    <w:p>
      <w:pPr>
        <w:pStyle w:val="Heading3"/>
      </w:pPr>
      <w:r>
        <w:t>Notes</w:t>
      </w:r>
    </w:p>
    <w:p>
      <w:pPr>
        <w:pStyle w:val="ListBullet"/>
      </w:pPr>
      <w:r>
        <w:t>name is a MultiLanguageString as shown in the examples (e.g., { "default": "...", "nl-NL": "..." }).</w:t>
      </w:r>
    </w:p>
    <w:p>
      <w:pPr>
        <w:pStyle w:val="ListBullet"/>
      </w:pPr>
      <w:r>
        <w:t>The documentation indicates a 201 response for success; no error status codes were provided in the scraped content.</w:t>
      </w:r>
    </w:p>
    <w:p>
      <w:pPr>
        <w:pStyle w:val="Heading3"/>
      </w:pPr>
      <w:r>
        <w:t>Related products actions</w:t>
      </w:r>
    </w:p>
    <w:p>
      <w:pPr>
        <w:pStyle w:val="ListBullet"/>
      </w:pPr>
      <w:r>
        <w:t>[DELETE] Delete a Product — /products/{{id}}</w:t>
      </w:r>
    </w:p>
    <w:p>
      <w:pPr>
        <w:pStyle w:val="ListBullet"/>
      </w:pPr>
      <w:r>
        <w:t>[GET] List Products — /products</w:t>
      </w:r>
    </w:p>
    <w:p>
      <w:pPr>
        <w:pStyle w:val="ListBullet"/>
      </w:pPr>
      <w:r>
        <w:t>[PATCH] Update Products — /products</w:t>
      </w:r>
    </w:p>
    <w:p>
      <w:r>
        <w:br w:type="page"/>
      </w:r>
    </w:p>
    <w:p>
      <w:pPr>
        <w:pStyle w:val="Heading2"/>
      </w:pPr>
      <w:r>
        <w:t>128. [POST] Create Price Calendar Entries</w:t>
      </w:r>
    </w:p>
    <w:p>
      <w:r>
        <w:rPr>
          <w:b/>
        </w:rPr>
        <w:t xml:space="preserve">Endpoint: </w:t>
      </w:r>
      <w:r>
        <w:rPr>
          <w:rFonts w:ascii="Courier New" w:hAnsi="Courier New"/>
          <w:sz w:val="18"/>
        </w:rPr>
        <w:t>/price_calendar_entries</w:t>
      </w:r>
    </w:p>
    <w:p>
      <w:pPr>
        <w:pStyle w:val="Heading3"/>
      </w:pPr>
      <w:r>
        <w:t>Prerequisites</w:t>
      </w:r>
    </w:p>
    <w:p>
      <w:pPr>
        <w:pStyle w:val="ListBullet"/>
      </w:pPr>
      <w:r>
        <w:t>Ability to create price calendar entries for products (units)</w:t>
      </w:r>
    </w:p>
    <w:p>
      <w:pPr>
        <w:pStyle w:val="Heading3"/>
      </w:pPr>
      <w:r>
        <w:t>Method</w:t>
      </w:r>
    </w:p>
    <w:p>
      <w:r>
        <w:t>POST</w:t>
      </w:r>
    </w:p>
    <w:p>
      <w:pPr>
        <w:pStyle w:val="Heading3"/>
      </w:pPr>
      <w:r>
        <w:t>URL</w:t>
      </w:r>
    </w:p>
    <w:p>
      <w:r>
        <w:t>https://api.bookingmood.com/v1/price_calendar_entries</w:t>
      </w:r>
    </w:p>
    <w:p>
      <w:pPr>
        <w:pStyle w:val="Heading3"/>
      </w:pPr>
      <w:r>
        <w:t>Description</w:t>
      </w:r>
    </w:p>
    <w:p>
      <w:r>
        <w:t>Creates one or multiple price calendar entries. The request body accepts either a single partial price calendar entry object or an array of partial objects. The API returns the newly created entries (with the selected columns).</w:t>
      </w:r>
    </w:p>
    <w:p>
      <w:pPr>
        <w:pStyle w:val="Heading3"/>
      </w:pPr>
      <w:r>
        <w:t>Enforcement Rules</w:t>
      </w:r>
    </w:p>
    <w:p>
      <w:pPr>
        <w:pStyle w:val="ListBullet"/>
      </w:pPr>
      <w:r>
        <w:t>This endpoint has no path parameters.</w:t>
      </w:r>
    </w:p>
    <w:p>
      <w:pPr>
        <w:pStyle w:val="ListBullet"/>
      </w:pPr>
      <w:r>
        <w:t>When executing the action, ensure to send request body fields in the JSON body, not as query parameters.</w:t>
      </w:r>
    </w:p>
    <w:p>
      <w:pPr>
        <w:pStyle w:val="ListBullet"/>
      </w:pPr>
      <w:r>
        <w:t>Authentication headers (e.g., Authorization) are not documented here.</w:t>
      </w:r>
    </w:p>
    <w:p>
      <w:pPr>
        <w:pStyle w:val="Heading3"/>
      </w:pPr>
      <w:r>
        <w:t>Request Body</w:t>
      </w:r>
    </w:p>
    <w:p>
      <w:r>
        <w:t>Supports either:</w:t>
      </w:r>
    </w:p>
    <w:p>
      <w:pPr>
        <w:pStyle w:val="ListBullet"/>
      </w:pPr>
      <w:r>
        <w:t>Partial&lt;PriceCalendarEntry&gt; (single object), or</w:t>
      </w:r>
    </w:p>
    <w:p>
      <w:pPr>
        <w:pStyle w:val="ListBullet"/>
      </w:pPr>
      <w:r>
        <w:t>Array&lt;Partial&lt;PriceCalendarEntry&gt;&gt; (array of objects)</w:t>
      </w:r>
    </w:p>
    <w:p>
      <w:pPr>
        <w:pStyle w:val="Heading3"/>
      </w:pPr>
      <w:r>
        <w:t>PriceCalendarEntry fields (Body)</w:t>
      </w:r>
    </w:p>
    <w:p>
      <w:r>
        <w:t>Everything is optional unless your API enforces additional requirements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check_in_days</w:t>
            </w:r>
          </w:p>
        </w:tc>
        <w:tc>
          <w:tcPr>
            <w:tcW w:type="dxa" w:w="2880"/>
          </w:tcPr>
          <w:p>
            <w:r>
              <w:t>boolean[7]</w:t>
            </w:r>
          </w:p>
        </w:tc>
        <w:tc>
          <w:tcPr>
            <w:tcW w:type="dxa" w:w="2880"/>
          </w:tcPr>
          <w:p>
            <w:r>
              <w:t>List of days of the week on which check-in is possible</w:t>
            </w:r>
          </w:p>
        </w:tc>
      </w:tr>
      <w:tr>
        <w:tc>
          <w:tcPr>
            <w:tcW w:type="dxa" w:w="2880"/>
          </w:tcPr>
          <w:p>
            <w:r>
              <w:t>checkout_days</w:t>
            </w:r>
          </w:p>
        </w:tc>
        <w:tc>
          <w:tcPr>
            <w:tcW w:type="dxa" w:w="2880"/>
          </w:tcPr>
          <w:p>
            <w:r>
              <w:t>boolean[7]</w:t>
            </w:r>
          </w:p>
        </w:tc>
        <w:tc>
          <w:tcPr>
            <w:tcW w:type="dxa" w:w="2880"/>
          </w:tcPr>
          <w:p>
            <w:r>
              <w:t>List of days of the week on which check-out is possible</w:t>
            </w:r>
          </w:p>
        </w:tc>
      </w:tr>
      <w:tr>
        <w:tc>
          <w:tcPr>
            <w:tcW w:type="dxa" w:w="2880"/>
          </w:tcPr>
          <w:p>
            <w:r>
              <w:t>color</w:t>
            </w:r>
          </w:p>
        </w:tc>
        <w:tc>
          <w:tcPr>
            <w:tcW w:type="dxa" w:w="2880"/>
          </w:tcPr>
          <w:p>
            <w:r>
              <w:t>string</w:t>
            </w:r>
          </w:p>
        </w:tc>
        <w:tc>
          <w:tcPr>
            <w:tcW w:type="dxa" w:w="2880"/>
          </w:tcPr>
          <w:p>
            <w:r>
              <w:t>Color to distinguish the configuration from others</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intervals</w:t>
            </w:r>
          </w:p>
        </w:tc>
        <w:tc>
          <w:tcPr>
            <w:tcW w:type="dxa" w:w="2880"/>
          </w:tcPr>
          <w:p>
            <w:r>
              <w:t>datemultirange</w:t>
            </w:r>
          </w:p>
        </w:tc>
        <w:tc>
          <w:tcPr>
            <w:tcW w:type="dxa" w:w="2880"/>
          </w:tcPr>
          <w:p>
            <w:r>
              <w:t>Date intervals</w:t>
            </w:r>
          </w:p>
        </w:tc>
      </w:tr>
      <w:tr>
        <w:tc>
          <w:tcPr>
            <w:tcW w:type="dxa" w:w="2880"/>
          </w:tcPr>
          <w:p>
            <w:r>
              <w:t>max_advance</w:t>
            </w:r>
          </w:p>
        </w:tc>
        <w:tc>
          <w:tcPr>
            <w:tcW w:type="dxa" w:w="2880"/>
          </w:tcPr>
          <w:p>
            <w:r>
              <w:t>integer</w:t>
            </w:r>
          </w:p>
        </w:tc>
        <w:tc>
          <w:tcPr>
            <w:tcW w:type="dxa" w:w="2880"/>
          </w:tcPr>
          <w:p>
            <w:r>
              <w:t>Maximum number of days between booking and arrival</w:t>
            </w:r>
          </w:p>
        </w:tc>
      </w:tr>
      <w:tr>
        <w:tc>
          <w:tcPr>
            <w:tcW w:type="dxa" w:w="2880"/>
          </w:tcPr>
          <w:p>
            <w:r>
              <w:t>max_duration</w:t>
            </w:r>
          </w:p>
        </w:tc>
        <w:tc>
          <w:tcPr>
            <w:tcW w:type="dxa" w:w="2880"/>
          </w:tcPr>
          <w:p>
            <w:r>
              <w:t>integer</w:t>
            </w:r>
          </w:p>
        </w:tc>
        <w:tc>
          <w:tcPr>
            <w:tcW w:type="dxa" w:w="2880"/>
          </w:tcPr>
          <w:p>
            <w:r>
              <w:t>Maximum duration of a booking in days</w:t>
            </w:r>
          </w:p>
        </w:tc>
      </w:tr>
      <w:tr>
        <w:tc>
          <w:tcPr>
            <w:tcW w:type="dxa" w:w="2880"/>
          </w:tcPr>
          <w:p>
            <w:r>
              <w:t>min_advance</w:t>
            </w:r>
          </w:p>
        </w:tc>
        <w:tc>
          <w:tcPr>
            <w:tcW w:type="dxa" w:w="2880"/>
          </w:tcPr>
          <w:p>
            <w:r>
              <w:t>integer</w:t>
            </w:r>
          </w:p>
        </w:tc>
        <w:tc>
          <w:tcPr>
            <w:tcW w:type="dxa" w:w="2880"/>
          </w:tcPr>
          <w:p>
            <w:r>
              <w:t>Minimum number of days between booking and arrival</w:t>
            </w:r>
          </w:p>
        </w:tc>
      </w:tr>
      <w:tr>
        <w:tc>
          <w:tcPr>
            <w:tcW w:type="dxa" w:w="2880"/>
          </w:tcPr>
          <w:p>
            <w:r>
              <w:t>min_duration</w:t>
            </w:r>
          </w:p>
        </w:tc>
        <w:tc>
          <w:tcPr>
            <w:tcW w:type="dxa" w:w="2880"/>
          </w:tcPr>
          <w:p>
            <w:r>
              <w:t>integer</w:t>
            </w:r>
          </w:p>
        </w:tc>
        <w:tc>
          <w:tcPr>
            <w:tcW w:type="dxa" w:w="2880"/>
          </w:tcPr>
          <w:p>
            <w:r>
              <w:t>Minimum duration of a booking in days</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Ordering value</w:t>
            </w:r>
          </w:p>
        </w:tc>
      </w:tr>
      <w:tr>
        <w:tc>
          <w:tcPr>
            <w:tcW w:type="dxa" w:w="2880"/>
          </w:tcPr>
          <w:p>
            <w:r>
              <w:t>rates</w:t>
            </w:r>
          </w:p>
        </w:tc>
        <w:tc>
          <w:tcPr>
            <w:tcW w:type="dxa" w:w="2880"/>
          </w:tcPr>
          <w:p>
            <w:r>
              <w:t>array &lt;object&gt;</w:t>
            </w:r>
          </w:p>
        </w:tc>
        <w:tc>
          <w:tcPr>
            <w:tcW w:type="dxa" w:w="2880"/>
          </w:tcPr>
          <w:p>
            <w:r>
              <w:t>Rate per night on day X of a booking given some occupancy</w:t>
            </w:r>
          </w:p>
        </w:tc>
      </w:tr>
    </w:tbl>
    <w:p/>
    <w:p>
      <w:pPr>
        <w:pStyle w:val="Heading3"/>
      </w:pPr>
      <w:r>
        <w:t>rates[]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number</w:t>
            </w:r>
          </w:p>
        </w:tc>
        <w:tc>
          <w:tcPr>
            <w:tcW w:type="dxa" w:w="2880"/>
          </w:tcPr>
          <w:p>
            <w:r>
              <w:t>Duration (as provided in the scraped content)</w:t>
            </w:r>
          </w:p>
        </w:tc>
      </w:tr>
      <w:tr>
        <w:tc>
          <w:tcPr>
            <w:tcW w:type="dxa" w:w="2880"/>
          </w:tcPr>
          <w:p>
            <w:r>
              <w:t>occupancy</w:t>
            </w:r>
          </w:p>
        </w:tc>
        <w:tc>
          <w:tcPr>
            <w:tcW w:type="dxa" w:w="2880"/>
          </w:tcPr>
          <w:p>
            <w:r>
              <w:t>number</w:t>
            </w:r>
          </w:p>
        </w:tc>
        <w:tc>
          <w:tcPr>
            <w:tcW w:type="dxa" w:w="2880"/>
          </w:tcPr>
          <w:p>
            <w:r>
              <w:t>Occupancy (as provided in the scraped content)</w:t>
            </w:r>
          </w:p>
        </w:tc>
      </w:tr>
      <w:tr>
        <w:tc>
          <w:tcPr>
            <w:tcW w:type="dxa" w:w="2880"/>
          </w:tcPr>
          <w:p>
            <w:r>
              <w:t>rate</w:t>
            </w:r>
          </w:p>
        </w:tc>
        <w:tc>
          <w:tcPr>
            <w:tcW w:type="dxa" w:w="2880"/>
          </w:tcPr>
          <w:p>
            <w:r>
              <w:t>number</w:t>
            </w:r>
          </w:p>
        </w:tc>
        <w:tc>
          <w:tcPr>
            <w:tcW w:type="dxa" w:w="2880"/>
          </w:tcPr>
          <w:p>
            <w:r>
              <w:t>Rate (as provided in the scraped content)</w:t>
            </w:r>
          </w:p>
        </w:tc>
      </w:tr>
    </w:tbl>
    <w:p/>
    <w:p>
      <w:pPr>
        <w:pStyle w:val="Heading3"/>
      </w:pPr>
      <w:r>
        <w:t>Response</w:t>
      </w:r>
    </w:p>
    <w:p>
      <w:pPr>
        <w:pStyle w:val="Heading3"/>
      </w:pPr>
      <w:r>
        <w:t>Success Response (201 Created)</w:t>
      </w:r>
    </w:p>
    <w:p>
      <w:r>
        <w:t>The newly created price calendar entries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"created_at": "2026-03-19T09:18:48.255Z",</w:t>
        <w:br/>
        <w:t xml:space="preserve"> "updated_at": "2026-03-19T09:18:48.255Z",</w:t>
        <w:br/>
        <w:t xml:space="preserve"> "check_in_days": [true, false, true, false, true, false, true],</w:t>
        <w:br/>
        <w:t xml:space="preserve"> "checkout_days": [true, false, true, false, true, false, true],</w:t>
        <w:br/>
        <w:t xml:space="preserve"> "color": "#FACC15",</w:t>
        <w:br/>
        <w:t xml:space="preserve"> "intervals": null,</w:t>
        <w:br/>
        <w:t xml:space="preserve"> "max_advance": 365,</w:t>
        <w:br/>
        <w:t xml:space="preserve"> "max_duration": 30,</w:t>
        <w:br/>
        <w:t xml:space="preserve"> "min_advance": 0,</w:t>
        <w:br/>
        <w:t xml:space="preserve"> "min_duration": 1,</w:t>
        <w:br/>
        <w:t xml:space="preserve"> "name": {</w:t>
        <w:br/>
        <w:t xml:space="preserve"> "default": "Hello",</w:t>
        <w:br/>
        <w:t xml:space="preserve"> "nl-NL": "Hallo"</w:t>
        <w:br/>
        <w:t xml:space="preserve"> },</w:t>
        <w:br/>
        <w:t xml:space="preserve"> "order": 0,</w:t>
        <w:br/>
        <w:t xml:space="preserve"> "rates": [</w:t>
        <w:br/>
        <w:t xml:space="preserve"> {</w:t>
        <w:br/>
        <w:t xml:space="preserve"> "duration": 1,</w:t>
        <w:br/>
        <w:t xml:space="preserve"> "occupancy": 1,</w:t>
        <w:br/>
        <w:t xml:space="preserve"> "rate": 1500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Identifier of the related unit (products.id)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check_in_days</w:t>
            </w:r>
          </w:p>
        </w:tc>
        <w:tc>
          <w:tcPr>
            <w:tcW w:type="dxa" w:w="2880"/>
          </w:tcPr>
          <w:p>
            <w:r>
              <w:t>boolean[7]</w:t>
            </w:r>
          </w:p>
        </w:tc>
        <w:tc>
          <w:tcPr>
            <w:tcW w:type="dxa" w:w="2880"/>
          </w:tcPr>
          <w:p>
            <w:r>
              <w:t>Days of week on which check-in is possible</w:t>
            </w:r>
          </w:p>
        </w:tc>
      </w:tr>
      <w:tr>
        <w:tc>
          <w:tcPr>
            <w:tcW w:type="dxa" w:w="2880"/>
          </w:tcPr>
          <w:p>
            <w:r>
              <w:t>checkout_days</w:t>
            </w:r>
          </w:p>
        </w:tc>
        <w:tc>
          <w:tcPr>
            <w:tcW w:type="dxa" w:w="2880"/>
          </w:tcPr>
          <w:p>
            <w:r>
              <w:t>boolean[7]</w:t>
            </w:r>
          </w:p>
        </w:tc>
        <w:tc>
          <w:tcPr>
            <w:tcW w:type="dxa" w:w="2880"/>
          </w:tcPr>
          <w:p>
            <w:r>
              <w:t>Days of week on which check-out is possible</w:t>
            </w:r>
          </w:p>
        </w:tc>
      </w:tr>
      <w:tr>
        <w:tc>
          <w:tcPr>
            <w:tcW w:type="dxa" w:w="2880"/>
          </w:tcPr>
          <w:p>
            <w:r>
              <w:t>color</w:t>
            </w:r>
          </w:p>
        </w:tc>
        <w:tc>
          <w:tcPr>
            <w:tcW w:type="dxa" w:w="2880"/>
          </w:tcPr>
          <w:p>
            <w:r>
              <w:t>string</w:t>
            </w:r>
          </w:p>
        </w:tc>
        <w:tc>
          <w:tcPr>
            <w:tcW w:type="dxa" w:w="2880"/>
          </w:tcPr>
          <w:p>
            <w:r>
              <w:t>Color to distinguish the configuration from others</w:t>
            </w:r>
          </w:p>
        </w:tc>
      </w:tr>
      <w:tr>
        <w:tc>
          <w:tcPr>
            <w:tcW w:type="dxa" w:w="2880"/>
          </w:tcPr>
          <w:p>
            <w:r>
              <w:t>intervals</w:t>
            </w:r>
          </w:p>
        </w:tc>
        <w:tc>
          <w:tcPr>
            <w:tcW w:type="dxa" w:w="2880"/>
          </w:tcPr>
          <w:p>
            <w:r>
              <w:t>datemultirange | null</w:t>
            </w:r>
          </w:p>
        </w:tc>
        <w:tc>
          <w:tcPr>
            <w:tcW w:type="dxa" w:w="2880"/>
          </w:tcPr>
          <w:p>
            <w:r>
              <w:t>Date intervals</w:t>
            </w:r>
          </w:p>
        </w:tc>
      </w:tr>
      <w:tr>
        <w:tc>
          <w:tcPr>
            <w:tcW w:type="dxa" w:w="2880"/>
          </w:tcPr>
          <w:p>
            <w:r>
              <w:t>max_advance</w:t>
            </w:r>
          </w:p>
        </w:tc>
        <w:tc>
          <w:tcPr>
            <w:tcW w:type="dxa" w:w="2880"/>
          </w:tcPr>
          <w:p>
            <w:r>
              <w:t>integer</w:t>
            </w:r>
          </w:p>
        </w:tc>
        <w:tc>
          <w:tcPr>
            <w:tcW w:type="dxa" w:w="2880"/>
          </w:tcPr>
          <w:p>
            <w:r>
              <w:t>Maximum days between booking and arrival</w:t>
            </w:r>
          </w:p>
        </w:tc>
      </w:tr>
      <w:tr>
        <w:tc>
          <w:tcPr>
            <w:tcW w:type="dxa" w:w="2880"/>
          </w:tcPr>
          <w:p>
            <w:r>
              <w:t>max_duration</w:t>
            </w:r>
          </w:p>
        </w:tc>
        <w:tc>
          <w:tcPr>
            <w:tcW w:type="dxa" w:w="2880"/>
          </w:tcPr>
          <w:p>
            <w:r>
              <w:t>integer</w:t>
            </w:r>
          </w:p>
        </w:tc>
        <w:tc>
          <w:tcPr>
            <w:tcW w:type="dxa" w:w="2880"/>
          </w:tcPr>
          <w:p>
            <w:r>
              <w:t>Maximum booking duration in days</w:t>
            </w:r>
          </w:p>
        </w:tc>
      </w:tr>
      <w:tr>
        <w:tc>
          <w:tcPr>
            <w:tcW w:type="dxa" w:w="2880"/>
          </w:tcPr>
          <w:p>
            <w:r>
              <w:t>min_advance</w:t>
            </w:r>
          </w:p>
        </w:tc>
        <w:tc>
          <w:tcPr>
            <w:tcW w:type="dxa" w:w="2880"/>
          </w:tcPr>
          <w:p>
            <w:r>
              <w:t>integer</w:t>
            </w:r>
          </w:p>
        </w:tc>
        <w:tc>
          <w:tcPr>
            <w:tcW w:type="dxa" w:w="2880"/>
          </w:tcPr>
          <w:p>
            <w:r>
              <w:t>Minimum days between booking and arrival</w:t>
            </w:r>
          </w:p>
        </w:tc>
      </w:tr>
      <w:tr>
        <w:tc>
          <w:tcPr>
            <w:tcW w:type="dxa" w:w="2880"/>
          </w:tcPr>
          <w:p>
            <w:r>
              <w:t>min_duration</w:t>
            </w:r>
          </w:p>
        </w:tc>
        <w:tc>
          <w:tcPr>
            <w:tcW w:type="dxa" w:w="2880"/>
          </w:tcPr>
          <w:p>
            <w:r>
              <w:t>integer</w:t>
            </w:r>
          </w:p>
        </w:tc>
        <w:tc>
          <w:tcPr>
            <w:tcW w:type="dxa" w:w="2880"/>
          </w:tcPr>
          <w:p>
            <w:r>
              <w:t>Minimum booking duration in days</w:t>
            </w:r>
          </w:p>
        </w:tc>
      </w:tr>
      <w:tr>
        <w:tc>
          <w:tcPr>
            <w:tcW w:type="dxa" w:w="2880"/>
          </w:tcPr>
          <w:p>
            <w:r>
              <w:t>name</w:t>
            </w:r>
          </w:p>
        </w:tc>
        <w:tc>
          <w:tcPr>
            <w:tcW w:type="dxa" w:w="2880"/>
          </w:tcPr>
          <w:p>
            <w:r>
              <w:t>object (MultiLanguageString)</w:t>
            </w:r>
          </w:p>
        </w:tc>
        <w:tc>
          <w:tcPr>
            <w:tcW w:type="dxa" w:w="2880"/>
          </w:tcPr>
          <w:p>
            <w:r>
              <w:t>Localized name map (e.g., default, nl-NL)</w:t>
            </w:r>
          </w:p>
        </w:tc>
      </w:tr>
      <w:tr>
        <w:tc>
          <w:tcPr>
            <w:tcW w:type="dxa" w:w="2880"/>
          </w:tcPr>
          <w:p>
            <w:r>
              <w:t>order</w:t>
            </w:r>
          </w:p>
        </w:tc>
        <w:tc>
          <w:tcPr>
            <w:tcW w:type="dxa" w:w="2880"/>
          </w:tcPr>
          <w:p>
            <w:r>
              <w:t>integer</w:t>
            </w:r>
          </w:p>
        </w:tc>
        <w:tc>
          <w:tcPr>
            <w:tcW w:type="dxa" w:w="2880"/>
          </w:tcPr>
          <w:p>
            <w:r>
              <w:t>Ordering value</w:t>
            </w:r>
          </w:p>
        </w:tc>
      </w:tr>
      <w:tr>
        <w:tc>
          <w:tcPr>
            <w:tcW w:type="dxa" w:w="2880"/>
          </w:tcPr>
          <w:p>
            <w:r>
              <w:t>rates</w:t>
            </w:r>
          </w:p>
        </w:tc>
        <w:tc>
          <w:tcPr>
            <w:tcW w:type="dxa" w:w="2880"/>
          </w:tcPr>
          <w:p>
            <w:r>
              <w:t>array &lt;object&gt;</w:t>
            </w:r>
          </w:p>
        </w:tc>
        <w:tc>
          <w:tcPr>
            <w:tcW w:type="dxa" w:w="2880"/>
          </w:tcPr>
          <w:p>
            <w:r>
              <w:t>Rate rules</w:t>
            </w:r>
          </w:p>
        </w:tc>
      </w:tr>
      <w:tr>
        <w:tc>
          <w:tcPr>
            <w:tcW w:type="dxa" w:w="2880"/>
          </w:tcPr>
          <w:p>
            <w:r>
              <w:t>rates[].duration</w:t>
            </w:r>
          </w:p>
        </w:tc>
        <w:tc>
          <w:tcPr>
            <w:tcW w:type="dxa" w:w="2880"/>
          </w:tcPr>
          <w:p>
            <w:r>
              <w:t>number</w:t>
            </w:r>
          </w:p>
        </w:tc>
        <w:tc>
          <w:tcPr>
            <w:tcW w:type="dxa" w:w="2880"/>
          </w:tcPr>
          <w:p>
            <w:r>
              <w:t>Duration value</w:t>
            </w:r>
          </w:p>
        </w:tc>
      </w:tr>
      <w:tr>
        <w:tc>
          <w:tcPr>
            <w:tcW w:type="dxa" w:w="2880"/>
          </w:tcPr>
          <w:p>
            <w:r>
              <w:t>rates[].occupancy</w:t>
            </w:r>
          </w:p>
        </w:tc>
        <w:tc>
          <w:tcPr>
            <w:tcW w:type="dxa" w:w="2880"/>
          </w:tcPr>
          <w:p>
            <w:r>
              <w:t>number</w:t>
            </w:r>
          </w:p>
        </w:tc>
        <w:tc>
          <w:tcPr>
            <w:tcW w:type="dxa" w:w="2880"/>
          </w:tcPr>
          <w:p>
            <w:r>
              <w:t>Occupancy value</w:t>
            </w:r>
          </w:p>
        </w:tc>
      </w:tr>
      <w:tr>
        <w:tc>
          <w:tcPr>
            <w:tcW w:type="dxa" w:w="2880"/>
          </w:tcPr>
          <w:p>
            <w:r>
              <w:t>rates[].rate</w:t>
            </w:r>
          </w:p>
        </w:tc>
        <w:tc>
          <w:tcPr>
            <w:tcW w:type="dxa" w:w="2880"/>
          </w:tcPr>
          <w:p>
            <w:r>
              <w:t>number</w:t>
            </w:r>
          </w:p>
        </w:tc>
        <w:tc>
          <w:tcPr>
            <w:tcW w:type="dxa" w:w="2880"/>
          </w:tcPr>
          <w:p>
            <w:r>
              <w:t>Rate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"https://api.bookingmood.com/v1/price_calendar_entries" \</w:t>
        <w:br/>
        <w:t xml:space="preserve"> -H "Content-Type: application/json" \</w:t>
        <w:br/>
        <w:t xml:space="preserve"> -d '[]'</w:t>
      </w:r>
    </w:p>
    <w:p>
      <w:pPr>
        <w:pStyle w:val="Heading3"/>
      </w:pPr>
      <w:r>
        <w:t>Example Usage</w:t>
      </w:r>
    </w:p>
    <w:p>
      <w:pPr>
        <w:pStyle w:val="Heading3"/>
      </w:pPr>
      <w:r>
        <w:t>Example 1: Create multiple entries (empty array placeholder)</w:t>
      </w:r>
    </w:p>
    <w:p>
      <w:pPr>
        <w:pStyle w:val="Heading3"/>
      </w:pPr>
      <w:r>
        <w:t>Example 2: Create a single entry</w:t>
      </w:r>
    </w:p>
    <w:p>
      <w:r>
        <w:rPr>
          <w:b/>
          <w:color w:val="666666"/>
          <w:sz w:val="16"/>
        </w:rPr>
        <w:t>[bash]</w:t>
      </w:r>
    </w:p>
    <w:p>
      <w:pPr>
        <w:shd w:fill="F2F2F2" w:val="clear"/>
      </w:pPr>
      <w:r>
        <w:rPr>
          <w:rFonts w:ascii="Courier New" w:hAnsi="Courier New"/>
          <w:sz w:val="17"/>
        </w:rPr>
        <w:t>curl -X POST "https://api.bookingmood.com/v1/price_calendar_entries" \</w:t>
        <w:br/>
        <w:t xml:space="preserve"> -H "Content-Type: application/json" \</w:t>
        <w:br/>
        <w:t xml:space="preserve"> -d '{</w:t>
        <w:br/>
        <w:t xml:space="preserve"> "product_id": "00000000-0000-0000-0000-000000000000",</w:t>
        <w:br/>
        <w:t xml:space="preserve"> "check_in_days": [true, false, true, false, true, false, true],</w:t>
        <w:br/>
        <w:t xml:space="preserve"> "checkout_days": [true, false, true, false, true, false, true],</w:t>
        <w:br/>
        <w:t xml:space="preserve"> "color": "#FACC15",</w:t>
        <w:br/>
        <w:t xml:space="preserve"> "max_advance": 365,</w:t>
        <w:br/>
        <w:t xml:space="preserve"> "max_duration": 30,</w:t>
        <w:br/>
        <w:t xml:space="preserve"> "min_advance": 0,</w:t>
        <w:br/>
        <w:t xml:space="preserve"> "min_duration": 1,</w:t>
        <w:br/>
        <w:t xml:space="preserve"> "name": { "default": "Hello", "nl-NL": "Hallo" },</w:t>
        <w:br/>
        <w:t xml:space="preserve"> "order": 0,</w:t>
        <w:br/>
        <w:t xml:space="preserve"> "rates": [{ "duration": 1, "occupancy": 1, "rate": 1500 }]</w:t>
        <w:br/>
        <w:t xml:space="preserve">  }'</w:t>
      </w:r>
    </w:p>
    <w:p>
      <w:pPr>
        <w:pStyle w:val="Heading3"/>
      </w:pPr>
      <w:r>
        <w:t>Notes</w:t>
      </w:r>
    </w:p>
    <w:p>
      <w:pPr>
        <w:pStyle w:val="ListBullet"/>
      </w:pPr>
      <w:r>
        <w:t>The documentation indicates the body is Partial&lt;PriceCalendarEntry&gt; or Array&lt;Partial&lt;PriceCalendarEntry&gt;&gt;, meaning you can send a subset of fields.</w:t>
      </w:r>
    </w:p>
    <w:p>
      <w:pPr>
        <w:pStyle w:val="ListBullet"/>
      </w:pPr>
      <w:r>
        <w:t>The scraped content does not specify required fields or validation rules (e.g., whether product_id must be present).</w:t>
      </w:r>
    </w:p>
    <w:p>
      <w:pPr>
        <w:pStyle w:val="Heading3"/>
      </w:pPr>
      <w:r>
        <w:t>Related priceCalendarEntries actions</w:t>
      </w:r>
    </w:p>
    <w:p>
      <w:pPr>
        <w:pStyle w:val="ListBullet"/>
      </w:pPr>
      <w:r>
        <w:t>[DELETE] Delete Price Calendar Entries — /price_calendar_entries</w:t>
      </w:r>
    </w:p>
    <w:p>
      <w:pPr>
        <w:pStyle w:val="ListBullet"/>
      </w:pPr>
      <w:r>
        <w:t>[GET] List Price Calendar Entries — /price_calendar_entries</w:t>
      </w:r>
    </w:p>
    <w:p>
      <w:pPr>
        <w:pStyle w:val="ListBullet"/>
      </w:pPr>
      <w:r>
        <w:t>[PATCH] Update Price Calendar Entries — /price_calendar_entries</w:t>
      </w:r>
    </w:p>
    <w:p>
      <w:r>
        <w:br w:type="page"/>
      </w:r>
    </w:p>
    <w:p>
      <w:pPr>
        <w:pStyle w:val="Heading2"/>
      </w:pPr>
      <w:r>
        <w:t>129. [GET] List Products</w:t>
      </w:r>
    </w:p>
    <w:p>
      <w:r>
        <w:rPr>
          <w:b/>
        </w:rPr>
        <w:t xml:space="preserve">Endpoint: </w:t>
      </w:r>
      <w:r>
        <w:rPr>
          <w:rFonts w:ascii="Courier New" w:hAnsi="Courier New"/>
          <w:sz w:val="18"/>
        </w:rPr>
        <w:t>/products</w:t>
      </w:r>
    </w:p>
    <w:p>
      <w:pPr>
        <w:pStyle w:val="Heading3"/>
      </w:pPr>
      <w:r>
        <w:t>Prerequisites</w:t>
      </w:r>
    </w:p>
    <w:p>
      <w:pPr>
        <w:pStyle w:val="ListBullet"/>
      </w:pPr>
      <w:r>
        <w:t>Access to the products resource in your Bookingmood organization</w:t>
      </w:r>
    </w:p>
    <w:p>
      <w:pPr>
        <w:pStyle w:val="Heading3"/>
      </w:pPr>
      <w:r>
        <w:t>Method</w:t>
      </w:r>
    </w:p>
    <w:p>
      <w:r>
        <w:t>GET</w:t>
      </w:r>
    </w:p>
    <w:p>
      <w:pPr>
        <w:pStyle w:val="Heading3"/>
      </w:pPr>
      <w:r>
        <w:t>URL</w:t>
      </w:r>
    </w:p>
    <w:p>
      <w:r>
        <w:t>https://api.bookingmood.com/v1/products</w:t>
      </w:r>
    </w:p>
    <w:p>
      <w:pPr>
        <w:pStyle w:val="Heading3"/>
      </w:pPr>
      <w:r>
        <w:t>Description</w:t>
      </w:r>
    </w:p>
    <w:p>
      <w:r>
        <w:t>Returns a list of products (units) and supports filtering by product fields via query parameters. The response can be a full or partial list depending on server-side pagination/selection behavior.</w:t>
      </w:r>
    </w:p>
    <w:p>
      <w:pPr>
        <w:pStyle w:val="Heading3"/>
      </w:pPr>
      <w:r>
        <w:t>Optional Query Parameters</w:t>
      </w:r>
    </w:p>
    <w:p>
      <w:r>
        <w:rPr>
          <w:b/>
        </w:rPr>
        <w:t>Note: Send query parameters in the URL (not in the request body).</w:t>
      </w:r>
    </w:p>
    <w:p>
      <w:pPr>
        <w:pStyle w:val="Heading3"/>
      </w:pPr>
      <w:r>
        <w:t>Column selection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bl>
    <w:p/>
    <w:p>
      <w:pPr>
        <w:pStyle w:val="Heading3"/>
      </w:pPr>
      <w:r>
        <w:t>Filters</w:t>
      </w:r>
    </w:p>
    <w:p>
      <w:r>
        <w:t>The scraped docs list these as “Filters”. They are represented as query parameters that filter the returned products.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ac_id</w:t>
            </w:r>
          </w:p>
        </w:tc>
        <w:tc>
          <w:tcPr>
            <w:tcW w:type="dxa" w:w="2880"/>
          </w:tcPr>
          <w:p>
            <w:r>
              <w:t>text | null</w:t>
            </w:r>
          </w:p>
        </w:tc>
        <w:tc>
          <w:tcPr>
            <w:tcW w:type="dxa" w:w="2880"/>
          </w:tcPr>
          <w:p>
            <w:r>
              <w:t>Identifier for products imported from AvailabilityCalendar.com</w:t>
            </w:r>
          </w:p>
        </w:tc>
      </w:tr>
      <w:tr>
        <w:tc>
          <w:tcPr>
            <w:tcW w:type="dxa" w:w="2880"/>
          </w:tcPr>
          <w:p>
            <w:r>
              <w:t>organization_id</w:t>
            </w:r>
          </w:p>
        </w:tc>
        <w:tc>
          <w:tcPr>
            <w:tcW w:type="dxa" w:w="2880"/>
          </w:tcPr>
          <w:p>
            <w:r>
              <w:t>uuid</w:t>
            </w:r>
          </w:p>
        </w:tc>
        <w:tc>
          <w:tcPr>
            <w:tcW w:type="dxa" w:w="2880"/>
          </w:tcPr>
          <w:p>
            <w:r>
              <w:t>organizations.id. Identifier of the organization this product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unit was deleted</w:t>
            </w:r>
          </w:p>
        </w:tc>
      </w:tr>
      <w:tr>
        <w:tc>
          <w:tcPr>
            <w:tcW w:type="dxa" w:w="2880"/>
          </w:tcPr>
          <w:p>
            <w:r>
              <w:t>approximate_address</w:t>
            </w:r>
          </w:p>
        </w:tc>
        <w:tc>
          <w:tcPr>
            <w:tcW w:type="dxa" w:w="2880"/>
          </w:tcPr>
          <w:p>
            <w:r>
              <w:t>text</w:t>
            </w:r>
          </w:p>
        </w:tc>
        <w:tc>
          <w:tcPr>
            <w:tcW w:type="dxa" w:w="2880"/>
          </w:tcPr>
          <w:p>
            <w:r>
              <w:t>Approximate address of the unit</w:t>
            </w:r>
          </w:p>
        </w:tc>
      </w:tr>
      <w:tr>
        <w:tc>
          <w:tcPr>
            <w:tcW w:type="dxa" w:w="2880"/>
          </w:tcPr>
          <w:p>
            <w:r>
              <w:t>approximate_coordinates</w:t>
            </w:r>
          </w:p>
        </w:tc>
        <w:tc>
          <w:tcPr>
            <w:tcW w:type="dxa" w:w="2880"/>
          </w:tcPr>
          <w:p>
            <w:r>
              <w:t>Coordinates | null</w:t>
            </w:r>
          </w:p>
        </w:tc>
        <w:tc>
          <w:tcPr>
            <w:tcW w:type="dxa" w:w="2880"/>
          </w:tcPr>
          <w:p>
            <w:r>
              <w:t>Coordinates of the approximate address</w:t>
            </w:r>
          </w:p>
        </w:tc>
      </w:tr>
      <w:tr>
        <w:tc>
          <w:tcPr>
            <w:tcW w:type="dxa" w:w="2880"/>
          </w:tcPr>
          <w:p>
            <w:r>
              <w:t>cancel_after_initial_payment_error</w:t>
            </w:r>
          </w:p>
        </w:tc>
        <w:tc>
          <w:tcPr>
            <w:tcW w:type="dxa" w:w="2880"/>
          </w:tcPr>
          <w:p>
            <w:r>
              <w:t>boolean</w:t>
            </w:r>
          </w:p>
        </w:tc>
        <w:tc>
          <w:tcPr>
            <w:tcW w:type="dxa" w:w="2880"/>
          </w:tcPr>
          <w:p>
            <w:r>
              <w:t>(No description provided in scraped content)</w:t>
            </w:r>
          </w:p>
        </w:tc>
      </w:tr>
      <w:tr>
        <w:tc>
          <w:tcPr>
            <w:tcW w:type="dxa" w:w="2880"/>
          </w:tcPr>
          <w:p>
            <w:r>
              <w:t>confirm_after_initial_payment</w:t>
            </w:r>
          </w:p>
        </w:tc>
        <w:tc>
          <w:tcPr>
            <w:tcW w:type="dxa" w:w="2880"/>
          </w:tcPr>
          <w:p>
            <w:r>
              <w:t>boolean</w:t>
            </w:r>
          </w:p>
        </w:tc>
        <w:tc>
          <w:tcPr>
            <w:tcW w:type="dxa" w:w="2880"/>
          </w:tcPr>
          <w:p>
            <w:r>
              <w:t>Whether to automatically confirm the booking after the initial payment. Only applies when interaction is request</w:t>
            </w:r>
          </w:p>
        </w:tc>
      </w:tr>
      <w:tr>
        <w:tc>
          <w:tcPr>
            <w:tcW w:type="dxa" w:w="2880"/>
          </w:tcPr>
          <w:p>
            <w:r>
              <w:t>confirmation_message</w:t>
            </w:r>
          </w:p>
        </w:tc>
        <w:tc>
          <w:tcPr>
            <w:tcW w:type="dxa" w:w="2880"/>
          </w:tcPr>
          <w:p>
            <w:r>
              <w:t>MultiLanguageString</w:t>
            </w:r>
          </w:p>
        </w:tc>
        <w:tc>
          <w:tcPr>
            <w:tcW w:type="dxa" w:w="2880"/>
          </w:tcPr>
          <w:p>
            <w:r>
              <w:t>Message to show to the customer after submitting a booking from a widget or website</w:t>
            </w:r>
          </w:p>
        </w:tc>
      </w:tr>
      <w:tr>
        <w:tc>
          <w:tcPr>
            <w:tcW w:type="dxa" w:w="2880"/>
          </w:tcPr>
          <w:p>
            <w:r>
              <w:t>confirmation_message_title</w:t>
            </w:r>
          </w:p>
        </w:tc>
        <w:tc>
          <w:tcPr>
            <w:tcW w:type="dxa" w:w="2880"/>
          </w:tcPr>
          <w:p>
            <w:r>
              <w:t>MultiLanguageString</w:t>
            </w:r>
          </w:p>
        </w:tc>
        <w:tc>
          <w:tcPr>
            <w:tcW w:type="dxa" w:w="2880"/>
          </w:tcPr>
          <w:p>
            <w:r>
              <w:t>(No description provided beyond type)</w:t>
            </w:r>
          </w:p>
        </w:tc>
      </w:tr>
      <w:tr>
        <w:tc>
          <w:tcPr>
            <w:tcW w:type="dxa" w:w="2880"/>
          </w:tcPr>
          <w:p>
            <w:r>
              <w:t>cooldown_time</w:t>
            </w:r>
          </w:p>
        </w:tc>
        <w:tc>
          <w:tcPr>
            <w:tcW w:type="dxa" w:w="2880"/>
          </w:tcPr>
          <w:p>
            <w:r>
              <w:t>integer</w:t>
            </w:r>
          </w:p>
        </w:tc>
        <w:tc>
          <w:tcPr>
            <w:tcW w:type="dxa" w:w="2880"/>
          </w:tcPr>
          <w:p>
            <w:r>
              <w:t>Minimum number of days between bookings</w:t>
            </w:r>
          </w:p>
        </w:tc>
      </w:tr>
      <w:tr>
        <w:tc>
          <w:tcPr>
            <w:tcW w:type="dxa" w:w="2880"/>
          </w:tcPr>
          <w:p>
            <w:r>
              <w:t>cta</w:t>
            </w:r>
          </w:p>
        </w:tc>
        <w:tc>
          <w:tcPr>
            <w:tcW w:type="dxa" w:w="2880"/>
          </w:tcPr>
          <w:p>
            <w:r>
              <w:t>MultiLanguageString</w:t>
            </w:r>
          </w:p>
        </w:tc>
        <w:tc>
          <w:tcPr>
            <w:tcW w:type="dxa" w:w="2880"/>
          </w:tcPr>
          <w:p>
            <w:r>
              <w:t>Call to action shown at the bottom of the booking form</w:t>
            </w:r>
          </w:p>
        </w:tc>
      </w:tr>
      <w:tr>
        <w:tc>
          <w:tcPr>
            <w:tcW w:type="dxa" w:w="2880"/>
          </w:tcPr>
          <w:p>
            <w:r>
              <w:t>currency</w:t>
            </w:r>
          </w:p>
        </w:tc>
        <w:tc>
          <w:tcPr>
            <w:tcW w:type="dxa" w:w="2880"/>
          </w:tcPr>
          <w:p>
            <w:r>
              <w:t>Currency</w:t>
            </w:r>
          </w:p>
        </w:tc>
        <w:tc>
          <w:tcPr>
            <w:tcW w:type="dxa" w:w="2880"/>
          </w:tcPr>
          <w:p>
            <w:r>
              <w:t>Currency bookings are made in</w:t>
            </w:r>
          </w:p>
        </w:tc>
      </w:tr>
      <w:tr>
        <w:tc>
          <w:tcPr>
            <w:tcW w:type="dxa" w:w="2880"/>
          </w:tcPr>
          <w:p>
            <w:r>
              <w:t>deposit</w:t>
            </w:r>
          </w:p>
        </w:tc>
        <w:tc>
          <w:tcPr>
            <w:tcW w:type="dxa" w:w="2880"/>
          </w:tcPr>
          <w:p>
            <w:r>
              <w:t>jsonb | null</w:t>
            </w:r>
          </w:p>
        </w:tc>
        <w:tc>
          <w:tcPr>
            <w:tcW w:type="dxa" w:w="2880"/>
          </w:tcPr>
          <w:p>
            <w:r>
              <w:t>Deposit charged for rent</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exact_address</w:t>
            </w:r>
          </w:p>
        </w:tc>
        <w:tc>
          <w:tcPr>
            <w:tcW w:type="dxa" w:w="2880"/>
          </w:tcPr>
          <w:p>
            <w:r>
              <w:t>text</w:t>
            </w:r>
          </w:p>
        </w:tc>
        <w:tc>
          <w:tcPr>
            <w:tcW w:type="dxa" w:w="2880"/>
          </w:tcPr>
          <w:p>
            <w:r>
              <w:t>Exact address of the unit</w:t>
            </w:r>
          </w:p>
        </w:tc>
      </w:tr>
      <w:tr>
        <w:tc>
          <w:tcPr>
            <w:tcW w:type="dxa" w:w="2880"/>
          </w:tcPr>
          <w:p>
            <w:r>
              <w:t>exact_coordinates</w:t>
            </w:r>
          </w:p>
        </w:tc>
        <w:tc>
          <w:tcPr>
            <w:tcW w:type="dxa" w:w="2880"/>
          </w:tcPr>
          <w:p>
            <w:r>
              <w:t>Coordinates | null</w:t>
            </w:r>
          </w:p>
        </w:tc>
        <w:tc>
          <w:tcPr>
            <w:tcW w:type="dxa" w:w="2880"/>
          </w:tcPr>
          <w:p>
            <w:r>
              <w:t>Coordinates of the exact address</w:t>
            </w:r>
          </w:p>
        </w:tc>
      </w:tr>
      <w:tr>
        <w:tc>
          <w:tcPr>
            <w:tcW w:type="dxa" w:w="2880"/>
          </w:tcPr>
          <w:p>
            <w:r>
              <w:t>fee</w:t>
            </w:r>
          </w:p>
        </w:tc>
        <w:tc>
          <w:tcPr>
            <w:tcW w:type="dxa" w:w="2880"/>
          </w:tcPr>
          <w:p>
            <w:r>
              <w:t>jsonb</w:t>
            </w:r>
          </w:p>
        </w:tc>
        <w:tc>
          <w:tcPr>
            <w:tcW w:type="dxa" w:w="2880"/>
          </w:tcPr>
          <w:p>
            <w:r>
              <w:t>Fee charged for rent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hide_exact_address</w:t>
            </w:r>
          </w:p>
        </w:tc>
        <w:tc>
          <w:tcPr>
            <w:tcW w:type="dxa" w:w="2880"/>
          </w:tcPr>
          <w:p>
            <w:r>
              <w:t>boolean</w:t>
            </w:r>
          </w:p>
        </w:tc>
        <w:tc>
          <w:tcPr>
            <w:tcW w:type="dxa" w:w="2880"/>
          </w:tcPr>
          <w:p>
            <w:r>
              <w:t>Whether to hide the exact address from customers before bookings are confirmed</w:t>
            </w:r>
          </w:p>
        </w:tc>
      </w:tr>
      <w:tr>
        <w:tc>
          <w:tcPr>
            <w:tcW w:type="dxa" w:w="2880"/>
          </w:tcPr>
          <w:p>
            <w:r>
              <w:t>ical_export_secret</w:t>
            </w:r>
          </w:p>
        </w:tc>
        <w:tc>
          <w:tcPr>
            <w:tcW w:type="dxa" w:w="2880"/>
          </w:tcPr>
          <w:p>
            <w:r>
              <w:t>text</w:t>
            </w:r>
          </w:p>
        </w:tc>
        <w:tc>
          <w:tcPr>
            <w:tcW w:type="dxa" w:w="2880"/>
          </w:tcPr>
          <w:p>
            <w:r>
              <w:t>Secret used to generate iCal feed URLs</w:t>
            </w:r>
          </w:p>
        </w:tc>
      </w:tr>
      <w:tr>
        <w:tc>
          <w:tcPr>
            <w:tcW w:type="dxa" w:w="2880"/>
          </w:tcPr>
          <w:p>
            <w:r>
              <w:t>ical_export_secret_no_details</w:t>
            </w:r>
          </w:p>
        </w:tc>
        <w:tc>
          <w:tcPr>
            <w:tcW w:type="dxa" w:w="2880"/>
          </w:tcPr>
          <w:p>
            <w:r>
              <w:t>text</w:t>
            </w:r>
          </w:p>
        </w:tc>
        <w:tc>
          <w:tcPr>
            <w:tcW w:type="dxa" w:w="2880"/>
          </w:tcPr>
          <w:p>
            <w:r>
              <w:t>Secret used to generate iCal feed URLs without booking details</w:t>
            </w:r>
          </w:p>
        </w:tc>
      </w:tr>
      <w:tr>
        <w:tc>
          <w:tcPr>
            <w:tcW w:type="dxa" w:w="2880"/>
          </w:tcPr>
          <w:p>
            <w:r>
              <w:t>images</w:t>
            </w:r>
          </w:p>
        </w:tc>
        <w:tc>
          <w:tcPr>
            <w:tcW w:type="dxa" w:w="2880"/>
          </w:tcPr>
          <w:p>
            <w:r>
              <w:t>Array&lt;ProductImage&gt;</w:t>
            </w:r>
          </w:p>
        </w:tc>
        <w:tc>
          <w:tcPr>
            <w:tcW w:type="dxa" w:w="2880"/>
          </w:tcPr>
          <w:p>
            <w:r>
              <w:t>List of images</w:t>
            </w:r>
          </w:p>
        </w:tc>
      </w:tr>
      <w:tr>
        <w:tc>
          <w:tcPr>
            <w:tcW w:type="dxa" w:w="2880"/>
          </w:tcPr>
          <w:p>
            <w:r>
              <w:t>interaction</w:t>
            </w:r>
          </w:p>
        </w:tc>
        <w:tc>
          <w:tcPr>
            <w:tcW w:type="dxa" w:w="2880"/>
          </w:tcPr>
          <w:p>
            <w:r>
              <w:t>"request" | "book"</w:t>
            </w:r>
          </w:p>
        </w:tc>
        <w:tc>
          <w:tcPr>
            <w:tcW w:type="dxa" w:w="2880"/>
          </w:tcPr>
          <w:p>
            <w:r>
              <w:t>Interaction type, either request or book</w:t>
            </w:r>
          </w:p>
        </w:tc>
      </w:tr>
      <w:tr>
        <w:tc>
          <w:tcPr>
            <w:tcW w:type="dxa" w:w="2880"/>
          </w:tcPr>
          <w:p>
            <w:r>
              <w:t>latest_arrival_time</w:t>
            </w:r>
          </w:p>
        </w:tc>
        <w:tc>
          <w:tcPr>
            <w:tcW w:type="dxa" w:w="2880"/>
          </w:tcPr>
          <w:p>
            <w:r>
              <w:t>time without time zone | null</w:t>
            </w:r>
          </w:p>
        </w:tc>
        <w:tc>
          <w:tcPr>
            <w:tcW w:type="dxa" w:w="2880"/>
          </w:tcPr>
          <w:p>
            <w:r>
              <w:t>(No description provided beyond type)</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payment_expiration_duration</w:t>
            </w:r>
          </w:p>
        </w:tc>
        <w:tc>
          <w:tcPr>
            <w:tcW w:type="dxa" w:w="2880"/>
          </w:tcPr>
          <w:p>
            <w:r>
              <w:t>integer</w:t>
            </w:r>
          </w:p>
        </w:tc>
        <w:tc>
          <w:tcPr>
            <w:tcW w:type="dxa" w:w="2880"/>
          </w:tcPr>
          <w:p>
            <w:r>
              <w:t>(No description provided beyond type)</w:t>
            </w:r>
          </w:p>
        </w:tc>
      </w:tr>
      <w:tr>
        <w:tc>
          <w:tcPr>
            <w:tcW w:type="dxa" w:w="2880"/>
          </w:tcPr>
          <w:p>
            <w:r>
              <w:t>price_breakdown_specificity</w:t>
            </w:r>
          </w:p>
        </w:tc>
        <w:tc>
          <w:tcPr>
            <w:tcW w:type="dxa" w:w="2880"/>
          </w:tcPr>
          <w:p>
            <w:r>
              <w:t>"combined" | "separate"</w:t>
            </w:r>
          </w:p>
        </w:tc>
        <w:tc>
          <w:tcPr>
            <w:tcW w:type="dxa" w:w="2880"/>
          </w:tcPr>
          <w:p>
            <w:r>
              <w:t>(No description provided beyond type)</w:t>
            </w:r>
          </w:p>
        </w:tc>
      </w:tr>
      <w:tr>
        <w:tc>
          <w:tcPr>
            <w:tcW w:type="dxa" w:w="2880"/>
          </w:tcPr>
          <w:p>
            <w:r>
              <w:t>rent_period</w:t>
            </w:r>
          </w:p>
        </w:tc>
        <w:tc>
          <w:tcPr>
            <w:tcW w:type="dxa" w:w="2880"/>
          </w:tcPr>
          <w:p>
            <w:r>
              <w:t>"daily" | "nightly"</w:t>
            </w:r>
          </w:p>
        </w:tc>
        <w:tc>
          <w:tcPr>
            <w:tcW w:type="dxa" w:w="2880"/>
          </w:tcPr>
          <w:p>
            <w:r>
              <w:t>Rent period of the unit</w:t>
            </w:r>
          </w:p>
        </w:tc>
      </w:tr>
      <w:tr>
        <w:tc>
          <w:tcPr>
            <w:tcW w:type="dxa" w:w="2880"/>
          </w:tcPr>
          <w:p>
            <w:r>
              <w:t>rent_pricing_definition</w:t>
            </w:r>
          </w:p>
        </w:tc>
        <w:tc>
          <w:tcPr>
            <w:tcW w:type="dxa" w:w="2880"/>
          </w:tcPr>
          <w:p>
            <w:r>
              <w:t>RentPricingDefinition</w:t>
            </w:r>
          </w:p>
        </w:tc>
        <w:tc>
          <w:tcPr>
            <w:tcW w:type="dxa" w:w="2880"/>
          </w:tcPr>
          <w:p>
            <w:r>
              <w:t>Pricing definition of the unit. Either configuration or services</w:t>
            </w:r>
          </w:p>
        </w:tc>
      </w:tr>
      <w:tr>
        <w:tc>
          <w:tcPr>
            <w:tcW w:type="dxa" w:w="2880"/>
          </w:tcPr>
          <w:p>
            <w:r>
              <w:t>request_status</w:t>
            </w:r>
          </w:p>
        </w:tc>
        <w:tc>
          <w:tcPr>
            <w:tcW w:type="dxa" w:w="2880"/>
          </w:tcPr>
          <w:p>
            <w:r>
              <w:t>"CANCELLED" | "TENTATIVE" | "CONFIRMED"</w:t>
            </w:r>
          </w:p>
        </w:tc>
        <w:tc>
          <w:tcPr>
            <w:tcW w:type="dxa" w:w="2880"/>
          </w:tcPr>
          <w:p>
            <w:r>
              <w:t>Status of new bookings. Only applies when interaction is request</w:t>
            </w:r>
          </w:p>
        </w:tc>
      </w:tr>
      <w:tr>
        <w:tc>
          <w:tcPr>
            <w:tcW w:type="dxa" w:w="2880"/>
          </w:tcPr>
          <w:p>
            <w:r>
              <w:t>tentative_interaction</w:t>
            </w:r>
          </w:p>
        </w:tc>
        <w:tc>
          <w:tcPr>
            <w:tcW w:type="dxa" w:w="2880"/>
          </w:tcPr>
          <w:p>
            <w:r>
              <w:t>text</w:t>
            </w:r>
          </w:p>
        </w:tc>
        <w:tc>
          <w:tcPr>
            <w:tcW w:type="dxa" w:w="2880"/>
          </w:tcPr>
          <w:p>
            <w:r>
              <w:t>Interaction type on tentative intervals, either request or book</w:t>
            </w:r>
          </w:p>
        </w:tc>
      </w:tr>
      <w:tr>
        <w:tc>
          <w:tcPr>
            <w:tcW w:type="dxa" w:w="2880"/>
          </w:tcPr>
          <w:p>
            <w:r>
              <w:t>timezone</w:t>
            </w:r>
          </w:p>
        </w:tc>
        <w:tc>
          <w:tcPr>
            <w:tcW w:type="dxa" w:w="2880"/>
          </w:tcPr>
          <w:p>
            <w:r>
              <w:t>text</w:t>
            </w:r>
          </w:p>
        </w:tc>
        <w:tc>
          <w:tcPr>
            <w:tcW w:type="dxa" w:w="2880"/>
          </w:tcPr>
          <w:p>
            <w:r>
              <w:t>Timezone of the unit</w:t>
            </w:r>
          </w:p>
        </w:tc>
      </w:tr>
    </w:tbl>
    <w:p/>
    <w:p>
      <w:pPr>
        <w:pStyle w:val="Heading3"/>
      </w:pPr>
      <w:r>
        <w:t>Response</w:t>
      </w:r>
    </w:p>
    <w:p>
      <w:pPr>
        <w:pStyle w:val="Heading3"/>
      </w:pPr>
      <w:r>
        <w:t>Success Response (200 OK)</w:t>
      </w:r>
    </w:p>
    <w:p>
      <w:r>
        <w:t>A list of products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"ac_id": "",</w:t>
        <w:br/>
        <w:t xml:space="preserve"> "organization_id": "00000000-0000-0000-0000-000000000000",</w:t>
        <w:br/>
        <w:t xml:space="preserve"> "created_at": "2026-03-19T09:26:53.961Z",</w:t>
        <w:br/>
        <w:t xml:space="preserve"> "updated_at": "2026-03-19T09:26:53.961Z",</w:t>
        <w:br/>
        <w:t xml:space="preserve"> "deleted_at": "2026-03-19T09:26:53.961Z",</w:t>
        <w:br/>
        <w:t xml:space="preserve"> "approximate_address": "",</w:t>
        <w:br/>
        <w:t xml:space="preserve"> "approximate_coordinates": {</w:t>
        <w:br/>
        <w:t xml:space="preserve"> "lat": 52.379189,</w:t>
        <w:br/>
        <w:t xml:space="preserve"> "lng": 4.899431</w:t>
        <w:br/>
        <w:t xml:space="preserve"> },</w:t>
        <w:br/>
        <w:t xml:space="preserve"> "cancel_after_initial_payment_error": false,</w:t>
        <w:br/>
        <w:t xml:space="preserve"> "confirm_after_initial_payment": false,</w:t>
        <w:br/>
        <w:t xml:space="preserve"> "confirmation_message": {</w:t>
        <w:br/>
        <w:t xml:space="preserve"> "default": "Hello",</w:t>
        <w:br/>
        <w:t xml:space="preserve"> "nl-NL": "Hallo"</w:t>
        <w:br/>
        <w:t xml:space="preserve"> },</w:t>
        <w:br/>
        <w:t xml:space="preserve"> "confirmation_message_title": {</w:t>
        <w:br/>
        <w:t xml:space="preserve"> "default": "Hello",</w:t>
        <w:br/>
        <w:t xml:space="preserve"> "nl-NL": "Hallo"</w:t>
        <w:br/>
        <w:t xml:space="preserve"> },</w:t>
        <w:br/>
        <w:t xml:space="preserve"> "cooldown_time": 0,</w:t>
        <w:br/>
        <w:t xml:space="preserve"> "cta": {</w:t>
        <w:br/>
        <w:t xml:space="preserve"> "default": "Hello",</w:t>
        <w:br/>
        <w:t xml:space="preserve"> "nl-NL": "Hallo"</w:t>
        <w:br/>
        <w:t xml:space="preserve"> },</w:t>
        <w:br/>
        <w:t xml:space="preserve"> "currency": "USD",</w:t>
        <w:br/>
        <w:t xml:space="preserve"> "deposit": {},</w:t>
        <w:br/>
        <w:t xml:space="preserve"> "description": {</w:t>
        <w:br/>
        <w:t xml:space="preserve"> "default": "Hello",</w:t>
        <w:br/>
        <w:t xml:space="preserve"> "nl-NL": "Hallo"</w:t>
        <w:br/>
        <w:t xml:space="preserve"> },</w:t>
        <w:br/>
        <w:t xml:space="preserve"> "exact_address": "",</w:t>
        <w:br/>
        <w:t xml:space="preserve"> "exact_coordinates": {</w:t>
        <w:br/>
        <w:t xml:space="preserve"> "lat": 52.379189,</w:t>
        <w:br/>
        <w:t xml:space="preserve"> "lng": 4.899431</w:t>
        <w:br/>
        <w:t xml:space="preserve"> },</w:t>
        <w:br/>
        <w:t xml:space="preserve"> "fee": {},</w:t>
        <w:br/>
        <w:t xml:space="preserve"> "hide_exact_address": false,</w:t>
        <w:br/>
        <w:t xml:space="preserve"> "ical_export_secret": "md5((random())::text)",</w:t>
        <w:br/>
        <w:t xml:space="preserve"> "ical_export_secret_no_details": "md5((random())::text)",</w:t>
        <w:br/>
        <w:t xml:space="preserve"> "images": [</w:t>
        <w:br/>
        <w:t xml:space="preserve"> {</w:t>
        <w:br/>
        <w:t xml:space="preserve"> "alt": {</w:t>
        <w:br/>
        <w:t xml:space="preserve"> "default": "Image"</w:t>
        <w:br/>
        <w:t xml:space="preserve"> },</w:t>
        <w:br/>
        <w:t xml:space="preserve"> "size": "1x1",</w:t>
        <w:br/>
        <w:t xml:space="preserve"> "src": "https://example.com/image.jpg"</w:t>
        <w:br/>
        <w:t xml:space="preserve"> }</w:t>
        <w:br/>
        <w:t xml:space="preserve"> ],</w:t>
        <w:br/>
        <w:t xml:space="preserve"> "interaction": "request",</w:t>
        <w:br/>
        <w:t xml:space="preserve"> "latest_arrival_time": null,</w:t>
        <w:br/>
        <w:t xml:space="preserve"> "name": {</w:t>
        <w:br/>
        <w:t xml:space="preserve"> "default": "Hello",</w:t>
        <w:br/>
        <w:t xml:space="preserve"> "nl-NL": "Hallo"</w:t>
        <w:br/>
        <w:t xml:space="preserve"> },</w:t>
        <w:br/>
        <w:t xml:space="preserve"> "payment_expiration_duration": 0,</w:t>
        <w:br/>
        <w:t xml:space="preserve"> "price_breakdown_specificity": "combined",</w:t>
        <w:br/>
        <w:t xml:space="preserve"> "rent_period": "nightly",</w:t>
        <w:br/>
        <w:t xml:space="preserve"> "rent_pricing_definition": "service",</w:t>
        <w:br/>
        <w:t xml:space="preserve"> "request_status": "TENTATIVE",</w:t>
        <w:br/>
        <w:t xml:space="preserve"> "tentative_interaction": "request",</w:t>
        <w:br/>
        <w:t xml:space="preserve"> "timezone": "UTC"</w:t>
        <w:br/>
        <w:t xml:space="preserve"> }</w:t>
        <w:br/>
        <w:t>]</w:t>
      </w:r>
    </w:p>
    <w:p>
      <w:pPr>
        <w:pStyle w:val="Heading3"/>
      </w:pPr>
      <w:r>
        <w:t>Success Response (206 Partial Content)</w:t>
      </w:r>
    </w:p>
    <w:p>
      <w:r>
        <w:t>Partial content (as documented).</w:t>
      </w:r>
    </w:p>
    <w:p>
      <w:pPr>
        <w:pStyle w:val="Heading3"/>
      </w:pPr>
      <w:r>
        <w:t>Response Fields</w:t>
      </w:r>
    </w:p>
    <w:p>
      <w:r>
        <w:t>Applies to each object in the returned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ac_id</w:t>
            </w:r>
          </w:p>
        </w:tc>
        <w:tc>
          <w:tcPr>
            <w:tcW w:type="dxa" w:w="2880"/>
          </w:tcPr>
          <w:p>
            <w:r>
              <w:t>text | null</w:t>
            </w:r>
          </w:p>
        </w:tc>
        <w:tc>
          <w:tcPr>
            <w:tcW w:type="dxa" w:w="2880"/>
          </w:tcPr>
          <w:p>
            <w:r>
              <w:t>Identifier for products imported from AvailabilityCalendar.com</w:t>
            </w:r>
          </w:p>
        </w:tc>
      </w:tr>
      <w:tr>
        <w:tc>
          <w:tcPr>
            <w:tcW w:type="dxa" w:w="2880"/>
          </w:tcPr>
          <w:p>
            <w:r>
              <w:t>organization_id</w:t>
            </w:r>
          </w:p>
        </w:tc>
        <w:tc>
          <w:tcPr>
            <w:tcW w:type="dxa" w:w="2880"/>
          </w:tcPr>
          <w:p>
            <w:r>
              <w:t>uuid</w:t>
            </w:r>
          </w:p>
        </w:tc>
        <w:tc>
          <w:tcPr>
            <w:tcW w:type="dxa" w:w="2880"/>
          </w:tcPr>
          <w:p>
            <w:r>
              <w:t>organizations.id. Identifier of the organization this product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unit was deleted</w:t>
            </w:r>
          </w:p>
        </w:tc>
      </w:tr>
      <w:tr>
        <w:tc>
          <w:tcPr>
            <w:tcW w:type="dxa" w:w="2880"/>
          </w:tcPr>
          <w:p>
            <w:r>
              <w:t>approximate_address</w:t>
            </w:r>
          </w:p>
        </w:tc>
        <w:tc>
          <w:tcPr>
            <w:tcW w:type="dxa" w:w="2880"/>
          </w:tcPr>
          <w:p>
            <w:r>
              <w:t>text</w:t>
            </w:r>
          </w:p>
        </w:tc>
        <w:tc>
          <w:tcPr>
            <w:tcW w:type="dxa" w:w="2880"/>
          </w:tcPr>
          <w:p>
            <w:r>
              <w:t>Approximate address of the unit</w:t>
            </w:r>
          </w:p>
        </w:tc>
      </w:tr>
      <w:tr>
        <w:tc>
          <w:tcPr>
            <w:tcW w:type="dxa" w:w="2880"/>
          </w:tcPr>
          <w:p>
            <w:r>
              <w:t>approximate_coordinates</w:t>
            </w:r>
          </w:p>
        </w:tc>
        <w:tc>
          <w:tcPr>
            <w:tcW w:type="dxa" w:w="2880"/>
          </w:tcPr>
          <w:p>
            <w:r>
              <w:t>Coordinates | null</w:t>
            </w:r>
          </w:p>
        </w:tc>
        <w:tc>
          <w:tcPr>
            <w:tcW w:type="dxa" w:w="2880"/>
          </w:tcPr>
          <w:p>
            <w:r>
              <w:t>Coordinates of the approximate address</w:t>
            </w:r>
          </w:p>
        </w:tc>
      </w:tr>
      <w:tr>
        <w:tc>
          <w:tcPr>
            <w:tcW w:type="dxa" w:w="2880"/>
          </w:tcPr>
          <w:p>
            <w:r>
              <w:t>approximate_coordinates.lat</w:t>
            </w:r>
          </w:p>
        </w:tc>
        <w:tc>
          <w:tcPr>
            <w:tcW w:type="dxa" w:w="2880"/>
          </w:tcPr>
          <w:p>
            <w:r>
              <w:t>number</w:t>
            </w:r>
          </w:p>
        </w:tc>
        <w:tc>
          <w:tcPr>
            <w:tcW w:type="dxa" w:w="2880"/>
          </w:tcPr>
          <w:p>
            <w:r>
              <w:t>Latitude</w:t>
            </w:r>
          </w:p>
        </w:tc>
      </w:tr>
      <w:tr>
        <w:tc>
          <w:tcPr>
            <w:tcW w:type="dxa" w:w="2880"/>
          </w:tcPr>
          <w:p>
            <w:r>
              <w:t>approximate_coordinates.lng</w:t>
            </w:r>
          </w:p>
        </w:tc>
        <w:tc>
          <w:tcPr>
            <w:tcW w:type="dxa" w:w="2880"/>
          </w:tcPr>
          <w:p>
            <w:r>
              <w:t>number</w:t>
            </w:r>
          </w:p>
        </w:tc>
        <w:tc>
          <w:tcPr>
            <w:tcW w:type="dxa" w:w="2880"/>
          </w:tcPr>
          <w:p>
            <w:r>
              <w:t>Longitude</w:t>
            </w:r>
          </w:p>
        </w:tc>
      </w:tr>
      <w:tr>
        <w:tc>
          <w:tcPr>
            <w:tcW w:type="dxa" w:w="2880"/>
          </w:tcPr>
          <w:p>
            <w:r>
              <w:t>cancel_after_initial_payment_error</w:t>
            </w:r>
          </w:p>
        </w:tc>
        <w:tc>
          <w:tcPr>
            <w:tcW w:type="dxa" w:w="2880"/>
          </w:tcPr>
          <w:p>
            <w:r>
              <w:t>boolean</w:t>
            </w:r>
          </w:p>
        </w:tc>
        <w:tc>
          <w:tcPr>
            <w:tcW w:type="dxa" w:w="2880"/>
          </w:tcPr>
          <w:p>
            <w:r>
              <w:t>(No description provided in scraped content)</w:t>
            </w:r>
          </w:p>
        </w:tc>
      </w:tr>
      <w:tr>
        <w:tc>
          <w:tcPr>
            <w:tcW w:type="dxa" w:w="2880"/>
          </w:tcPr>
          <w:p>
            <w:r>
              <w:t>confirm_after_initial_payment</w:t>
            </w:r>
          </w:p>
        </w:tc>
        <w:tc>
          <w:tcPr>
            <w:tcW w:type="dxa" w:w="2880"/>
          </w:tcPr>
          <w:p>
            <w:r>
              <w:t>boolean</w:t>
            </w:r>
          </w:p>
        </w:tc>
        <w:tc>
          <w:tcPr>
            <w:tcW w:type="dxa" w:w="2880"/>
          </w:tcPr>
          <w:p>
            <w:r>
              <w:t>Whether to automatically confirm the booking after the initial payment. Only applies when interaction is request</w:t>
            </w:r>
          </w:p>
        </w:tc>
      </w:tr>
      <w:tr>
        <w:tc>
          <w:tcPr>
            <w:tcW w:type="dxa" w:w="2880"/>
          </w:tcPr>
          <w:p>
            <w:r>
              <w:t>confirmation_message</w:t>
            </w:r>
          </w:p>
        </w:tc>
        <w:tc>
          <w:tcPr>
            <w:tcW w:type="dxa" w:w="2880"/>
          </w:tcPr>
          <w:p>
            <w:r>
              <w:t>MultiLanguageString</w:t>
            </w:r>
          </w:p>
        </w:tc>
        <w:tc>
          <w:tcPr>
            <w:tcW w:type="dxa" w:w="2880"/>
          </w:tcPr>
          <w:p>
            <w:r>
              <w:t>Message to show to the customer after submitting a booking from a widget or website</w:t>
            </w:r>
          </w:p>
        </w:tc>
      </w:tr>
      <w:tr>
        <w:tc>
          <w:tcPr>
            <w:tcW w:type="dxa" w:w="2880"/>
          </w:tcPr>
          <w:p>
            <w:r>
              <w:t>confirmation_message_title</w:t>
            </w:r>
          </w:p>
        </w:tc>
        <w:tc>
          <w:tcPr>
            <w:tcW w:type="dxa" w:w="2880"/>
          </w:tcPr>
          <w:p>
            <w:r>
              <w:t>MultiLanguageString</w:t>
            </w:r>
          </w:p>
        </w:tc>
        <w:tc>
          <w:tcPr>
            <w:tcW w:type="dxa" w:w="2880"/>
          </w:tcPr>
          <w:p>
            <w:r>
              <w:t>(No description provided beyond type)</w:t>
            </w:r>
          </w:p>
        </w:tc>
      </w:tr>
      <w:tr>
        <w:tc>
          <w:tcPr>
            <w:tcW w:type="dxa" w:w="2880"/>
          </w:tcPr>
          <w:p>
            <w:r>
              <w:t>cooldown_time</w:t>
            </w:r>
          </w:p>
        </w:tc>
        <w:tc>
          <w:tcPr>
            <w:tcW w:type="dxa" w:w="2880"/>
          </w:tcPr>
          <w:p>
            <w:r>
              <w:t>integer</w:t>
            </w:r>
          </w:p>
        </w:tc>
        <w:tc>
          <w:tcPr>
            <w:tcW w:type="dxa" w:w="2880"/>
          </w:tcPr>
          <w:p>
            <w:r>
              <w:t>Minimum number of days between bookings</w:t>
            </w:r>
          </w:p>
        </w:tc>
      </w:tr>
      <w:tr>
        <w:tc>
          <w:tcPr>
            <w:tcW w:type="dxa" w:w="2880"/>
          </w:tcPr>
          <w:p>
            <w:r>
              <w:t>cta</w:t>
            </w:r>
          </w:p>
        </w:tc>
        <w:tc>
          <w:tcPr>
            <w:tcW w:type="dxa" w:w="2880"/>
          </w:tcPr>
          <w:p>
            <w:r>
              <w:t>MultiLanguageString</w:t>
            </w:r>
          </w:p>
        </w:tc>
        <w:tc>
          <w:tcPr>
            <w:tcW w:type="dxa" w:w="2880"/>
          </w:tcPr>
          <w:p>
            <w:r>
              <w:t>Call to action shown at the bottom of the booking form</w:t>
            </w:r>
          </w:p>
        </w:tc>
      </w:tr>
      <w:tr>
        <w:tc>
          <w:tcPr>
            <w:tcW w:type="dxa" w:w="2880"/>
          </w:tcPr>
          <w:p>
            <w:r>
              <w:t>currency</w:t>
            </w:r>
          </w:p>
        </w:tc>
        <w:tc>
          <w:tcPr>
            <w:tcW w:type="dxa" w:w="2880"/>
          </w:tcPr>
          <w:p>
            <w:r>
              <w:t>Currency</w:t>
            </w:r>
          </w:p>
        </w:tc>
        <w:tc>
          <w:tcPr>
            <w:tcW w:type="dxa" w:w="2880"/>
          </w:tcPr>
          <w:p>
            <w:r>
              <w:t>Currency bookings are made in</w:t>
            </w:r>
          </w:p>
        </w:tc>
      </w:tr>
      <w:tr>
        <w:tc>
          <w:tcPr>
            <w:tcW w:type="dxa" w:w="2880"/>
          </w:tcPr>
          <w:p>
            <w:r>
              <w:t>deposit</w:t>
            </w:r>
          </w:p>
        </w:tc>
        <w:tc>
          <w:tcPr>
            <w:tcW w:type="dxa" w:w="2880"/>
          </w:tcPr>
          <w:p>
            <w:r>
              <w:t>jsonb | null</w:t>
            </w:r>
          </w:p>
        </w:tc>
        <w:tc>
          <w:tcPr>
            <w:tcW w:type="dxa" w:w="2880"/>
          </w:tcPr>
          <w:p>
            <w:r>
              <w:t>Deposit charged for rent</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exact_address</w:t>
            </w:r>
          </w:p>
        </w:tc>
        <w:tc>
          <w:tcPr>
            <w:tcW w:type="dxa" w:w="2880"/>
          </w:tcPr>
          <w:p>
            <w:r>
              <w:t>text</w:t>
            </w:r>
          </w:p>
        </w:tc>
        <w:tc>
          <w:tcPr>
            <w:tcW w:type="dxa" w:w="2880"/>
          </w:tcPr>
          <w:p>
            <w:r>
              <w:t>Exact address of the unit</w:t>
            </w:r>
          </w:p>
        </w:tc>
      </w:tr>
      <w:tr>
        <w:tc>
          <w:tcPr>
            <w:tcW w:type="dxa" w:w="2880"/>
          </w:tcPr>
          <w:p>
            <w:r>
              <w:t>exact_coordinates</w:t>
            </w:r>
          </w:p>
        </w:tc>
        <w:tc>
          <w:tcPr>
            <w:tcW w:type="dxa" w:w="2880"/>
          </w:tcPr>
          <w:p>
            <w:r>
              <w:t>Coordinates | null</w:t>
            </w:r>
          </w:p>
        </w:tc>
        <w:tc>
          <w:tcPr>
            <w:tcW w:type="dxa" w:w="2880"/>
          </w:tcPr>
          <w:p>
            <w:r>
              <w:t>Coordinates of the exact address</w:t>
            </w:r>
          </w:p>
        </w:tc>
      </w:tr>
      <w:tr>
        <w:tc>
          <w:tcPr>
            <w:tcW w:type="dxa" w:w="2880"/>
          </w:tcPr>
          <w:p>
            <w:r>
              <w:t>exact_coordinates.lat</w:t>
            </w:r>
          </w:p>
        </w:tc>
        <w:tc>
          <w:tcPr>
            <w:tcW w:type="dxa" w:w="2880"/>
          </w:tcPr>
          <w:p>
            <w:r>
              <w:t>number</w:t>
            </w:r>
          </w:p>
        </w:tc>
        <w:tc>
          <w:tcPr>
            <w:tcW w:type="dxa" w:w="2880"/>
          </w:tcPr>
          <w:p>
            <w:r>
              <w:t>Latitude</w:t>
            </w:r>
          </w:p>
        </w:tc>
      </w:tr>
      <w:tr>
        <w:tc>
          <w:tcPr>
            <w:tcW w:type="dxa" w:w="2880"/>
          </w:tcPr>
          <w:p>
            <w:r>
              <w:t>exact_coordinates.lng</w:t>
            </w:r>
          </w:p>
        </w:tc>
        <w:tc>
          <w:tcPr>
            <w:tcW w:type="dxa" w:w="2880"/>
          </w:tcPr>
          <w:p>
            <w:r>
              <w:t>number</w:t>
            </w:r>
          </w:p>
        </w:tc>
        <w:tc>
          <w:tcPr>
            <w:tcW w:type="dxa" w:w="2880"/>
          </w:tcPr>
          <w:p>
            <w:r>
              <w:t>Longitude</w:t>
            </w:r>
          </w:p>
        </w:tc>
      </w:tr>
      <w:tr>
        <w:tc>
          <w:tcPr>
            <w:tcW w:type="dxa" w:w="2880"/>
          </w:tcPr>
          <w:p>
            <w:r>
              <w:t>fee</w:t>
            </w:r>
          </w:p>
        </w:tc>
        <w:tc>
          <w:tcPr>
            <w:tcW w:type="dxa" w:w="2880"/>
          </w:tcPr>
          <w:p>
            <w:r>
              <w:t>jsonb</w:t>
            </w:r>
          </w:p>
        </w:tc>
        <w:tc>
          <w:tcPr>
            <w:tcW w:type="dxa" w:w="2880"/>
          </w:tcPr>
          <w:p>
            <w:r>
              <w:t>Fee charged for rent</w:t>
            </w:r>
          </w:p>
        </w:tc>
      </w:tr>
      <w:tr>
        <w:tc>
          <w:tcPr>
            <w:tcW w:type="dxa" w:w="2880"/>
          </w:tcPr>
          <w:p>
            <w:r>
              <w:t>hide_exact_address</w:t>
            </w:r>
          </w:p>
        </w:tc>
        <w:tc>
          <w:tcPr>
            <w:tcW w:type="dxa" w:w="2880"/>
          </w:tcPr>
          <w:p>
            <w:r>
              <w:t>boolean</w:t>
            </w:r>
          </w:p>
        </w:tc>
        <w:tc>
          <w:tcPr>
            <w:tcW w:type="dxa" w:w="2880"/>
          </w:tcPr>
          <w:p>
            <w:r>
              <w:t>Whether to hide the exact address from customers before bookings are confirmed</w:t>
            </w:r>
          </w:p>
        </w:tc>
      </w:tr>
      <w:tr>
        <w:tc>
          <w:tcPr>
            <w:tcW w:type="dxa" w:w="2880"/>
          </w:tcPr>
          <w:p>
            <w:r>
              <w:t>ical_export_secret</w:t>
            </w:r>
          </w:p>
        </w:tc>
        <w:tc>
          <w:tcPr>
            <w:tcW w:type="dxa" w:w="2880"/>
          </w:tcPr>
          <w:p>
            <w:r>
              <w:t>text</w:t>
            </w:r>
          </w:p>
        </w:tc>
        <w:tc>
          <w:tcPr>
            <w:tcW w:type="dxa" w:w="2880"/>
          </w:tcPr>
          <w:p>
            <w:r>
              <w:t>Secret used to generate iCal feed URLs</w:t>
            </w:r>
          </w:p>
        </w:tc>
      </w:tr>
      <w:tr>
        <w:tc>
          <w:tcPr>
            <w:tcW w:type="dxa" w:w="2880"/>
          </w:tcPr>
          <w:p>
            <w:r>
              <w:t>ical_export_secret_no_details</w:t>
            </w:r>
          </w:p>
        </w:tc>
        <w:tc>
          <w:tcPr>
            <w:tcW w:type="dxa" w:w="2880"/>
          </w:tcPr>
          <w:p>
            <w:r>
              <w:t>text</w:t>
            </w:r>
          </w:p>
        </w:tc>
        <w:tc>
          <w:tcPr>
            <w:tcW w:type="dxa" w:w="2880"/>
          </w:tcPr>
          <w:p>
            <w:r>
              <w:t>Secret used to generate iCal feed URLs without booking details</w:t>
            </w:r>
          </w:p>
        </w:tc>
      </w:tr>
      <w:tr>
        <w:tc>
          <w:tcPr>
            <w:tcW w:type="dxa" w:w="2880"/>
          </w:tcPr>
          <w:p>
            <w:r>
              <w:t>images</w:t>
            </w:r>
          </w:p>
        </w:tc>
        <w:tc>
          <w:tcPr>
            <w:tcW w:type="dxa" w:w="2880"/>
          </w:tcPr>
          <w:p>
            <w:r>
              <w:t>Array&lt;ProductImage&gt;</w:t>
            </w:r>
          </w:p>
        </w:tc>
        <w:tc>
          <w:tcPr>
            <w:tcW w:type="dxa" w:w="2880"/>
          </w:tcPr>
          <w:p>
            <w:r>
              <w:t>List of images</w:t>
            </w:r>
          </w:p>
        </w:tc>
      </w:tr>
      <w:tr>
        <w:tc>
          <w:tcPr>
            <w:tcW w:type="dxa" w:w="2880"/>
          </w:tcPr>
          <w:p>
            <w:r>
              <w:t>images[].alt</w:t>
            </w:r>
          </w:p>
        </w:tc>
        <w:tc>
          <w:tcPr>
            <w:tcW w:type="dxa" w:w="2880"/>
          </w:tcPr>
          <w:p>
            <w:r>
              <w:t>MultiLanguageString</w:t>
            </w:r>
          </w:p>
        </w:tc>
        <w:tc>
          <w:tcPr>
            <w:tcW w:type="dxa" w:w="2880"/>
          </w:tcPr>
          <w:p>
            <w:r>
              <w:t>Alt text (localized)</w:t>
            </w:r>
          </w:p>
        </w:tc>
      </w:tr>
      <w:tr>
        <w:tc>
          <w:tcPr>
            <w:tcW w:type="dxa" w:w="2880"/>
          </w:tcPr>
          <w:p>
            <w:r>
              <w:t>images[].size</w:t>
            </w:r>
          </w:p>
        </w:tc>
        <w:tc>
          <w:tcPr>
            <w:tcW w:type="dxa" w:w="2880"/>
          </w:tcPr>
          <w:p>
            <w:r>
              <w:t>string</w:t>
            </w:r>
          </w:p>
        </w:tc>
        <w:tc>
          <w:tcPr>
            <w:tcW w:type="dxa" w:w="2880"/>
          </w:tcPr>
          <w:p>
            <w:r>
              <w:t>Image size label (example shown: "1x1")</w:t>
            </w:r>
          </w:p>
        </w:tc>
      </w:tr>
      <w:tr>
        <w:tc>
          <w:tcPr>
            <w:tcW w:type="dxa" w:w="2880"/>
          </w:tcPr>
          <w:p>
            <w:r>
              <w:t>images[].src</w:t>
            </w:r>
          </w:p>
        </w:tc>
        <w:tc>
          <w:tcPr>
            <w:tcW w:type="dxa" w:w="2880"/>
          </w:tcPr>
          <w:p>
            <w:r>
              <w:t>string</w:t>
            </w:r>
          </w:p>
        </w:tc>
        <w:tc>
          <w:tcPr>
            <w:tcW w:type="dxa" w:w="2880"/>
          </w:tcPr>
          <w:p>
            <w:r>
              <w:t>Image URL</w:t>
            </w:r>
          </w:p>
        </w:tc>
      </w:tr>
      <w:tr>
        <w:tc>
          <w:tcPr>
            <w:tcW w:type="dxa" w:w="2880"/>
          </w:tcPr>
          <w:p>
            <w:r>
              <w:t>interaction</w:t>
            </w:r>
          </w:p>
        </w:tc>
        <w:tc>
          <w:tcPr>
            <w:tcW w:type="dxa" w:w="2880"/>
          </w:tcPr>
          <w:p>
            <w:r>
              <w:t>"request" | "book"</w:t>
            </w:r>
          </w:p>
        </w:tc>
        <w:tc>
          <w:tcPr>
            <w:tcW w:type="dxa" w:w="2880"/>
          </w:tcPr>
          <w:p>
            <w:r>
              <w:t>Interaction type, either request or book</w:t>
            </w:r>
          </w:p>
        </w:tc>
      </w:tr>
      <w:tr>
        <w:tc>
          <w:tcPr>
            <w:tcW w:type="dxa" w:w="2880"/>
          </w:tcPr>
          <w:p>
            <w:r>
              <w:t>latest_arrival_time</w:t>
            </w:r>
          </w:p>
        </w:tc>
        <w:tc>
          <w:tcPr>
            <w:tcW w:type="dxa" w:w="2880"/>
          </w:tcPr>
          <w:p>
            <w:r>
              <w:t>time without time zone | null</w:t>
            </w:r>
          </w:p>
        </w:tc>
        <w:tc>
          <w:tcPr>
            <w:tcW w:type="dxa" w:w="2880"/>
          </w:tcPr>
          <w:p>
            <w:r>
              <w:t>(No description provided beyond type)</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payment_expiration_duration</w:t>
            </w:r>
          </w:p>
        </w:tc>
        <w:tc>
          <w:tcPr>
            <w:tcW w:type="dxa" w:w="2880"/>
          </w:tcPr>
          <w:p>
            <w:r>
              <w:t>integer</w:t>
            </w:r>
          </w:p>
        </w:tc>
        <w:tc>
          <w:tcPr>
            <w:tcW w:type="dxa" w:w="2880"/>
          </w:tcPr>
          <w:p>
            <w:r>
              <w:t>(No description provided beyond type)</w:t>
            </w:r>
          </w:p>
        </w:tc>
      </w:tr>
      <w:tr>
        <w:tc>
          <w:tcPr>
            <w:tcW w:type="dxa" w:w="2880"/>
          </w:tcPr>
          <w:p>
            <w:r>
              <w:t>price_breakdown_specificity</w:t>
            </w:r>
          </w:p>
        </w:tc>
        <w:tc>
          <w:tcPr>
            <w:tcW w:type="dxa" w:w="2880"/>
          </w:tcPr>
          <w:p>
            <w:r>
              <w:t>"combined" | "separate"</w:t>
            </w:r>
          </w:p>
        </w:tc>
        <w:tc>
          <w:tcPr>
            <w:tcW w:type="dxa" w:w="2880"/>
          </w:tcPr>
          <w:p>
            <w:r>
              <w:t>(No description provided beyond type)</w:t>
            </w:r>
          </w:p>
        </w:tc>
      </w:tr>
      <w:tr>
        <w:tc>
          <w:tcPr>
            <w:tcW w:type="dxa" w:w="2880"/>
          </w:tcPr>
          <w:p>
            <w:r>
              <w:t>rent_period</w:t>
            </w:r>
          </w:p>
        </w:tc>
        <w:tc>
          <w:tcPr>
            <w:tcW w:type="dxa" w:w="2880"/>
          </w:tcPr>
          <w:p>
            <w:r>
              <w:t>"daily" | "nightly"</w:t>
            </w:r>
          </w:p>
        </w:tc>
        <w:tc>
          <w:tcPr>
            <w:tcW w:type="dxa" w:w="2880"/>
          </w:tcPr>
          <w:p>
            <w:r>
              <w:t>Rent period of the unit</w:t>
            </w:r>
          </w:p>
        </w:tc>
      </w:tr>
      <w:tr>
        <w:tc>
          <w:tcPr>
            <w:tcW w:type="dxa" w:w="2880"/>
          </w:tcPr>
          <w:p>
            <w:r>
              <w:t>rent_pricing_definition</w:t>
            </w:r>
          </w:p>
        </w:tc>
        <w:tc>
          <w:tcPr>
            <w:tcW w:type="dxa" w:w="2880"/>
          </w:tcPr>
          <w:p>
            <w:r>
              <w:t>RentPricingDefinition</w:t>
            </w:r>
          </w:p>
        </w:tc>
        <w:tc>
          <w:tcPr>
            <w:tcW w:type="dxa" w:w="2880"/>
          </w:tcPr>
          <w:p>
            <w:r>
              <w:t>Pricing definition of the unit. Either configuration or services</w:t>
            </w:r>
          </w:p>
        </w:tc>
      </w:tr>
      <w:tr>
        <w:tc>
          <w:tcPr>
            <w:tcW w:type="dxa" w:w="2880"/>
          </w:tcPr>
          <w:p>
            <w:r>
              <w:t>request_status</w:t>
            </w:r>
          </w:p>
        </w:tc>
        <w:tc>
          <w:tcPr>
            <w:tcW w:type="dxa" w:w="2880"/>
          </w:tcPr>
          <w:p>
            <w:r>
              <w:t>"CANCELLED" | "TENTATIVE" | "CONFIRMED"</w:t>
            </w:r>
          </w:p>
        </w:tc>
        <w:tc>
          <w:tcPr>
            <w:tcW w:type="dxa" w:w="2880"/>
          </w:tcPr>
          <w:p>
            <w:r>
              <w:t>Status of new bookings. Only applies when interaction is request</w:t>
            </w:r>
          </w:p>
        </w:tc>
      </w:tr>
      <w:tr>
        <w:tc>
          <w:tcPr>
            <w:tcW w:type="dxa" w:w="2880"/>
          </w:tcPr>
          <w:p>
            <w:r>
              <w:t>tentative_interaction</w:t>
            </w:r>
          </w:p>
        </w:tc>
        <w:tc>
          <w:tcPr>
            <w:tcW w:type="dxa" w:w="2880"/>
          </w:tcPr>
          <w:p>
            <w:r>
              <w:t>text</w:t>
            </w:r>
          </w:p>
        </w:tc>
        <w:tc>
          <w:tcPr>
            <w:tcW w:type="dxa" w:w="2880"/>
          </w:tcPr>
          <w:p>
            <w:r>
              <w:t>Interaction type on tentative intervals, either request or book</w:t>
            </w:r>
          </w:p>
        </w:tc>
      </w:tr>
      <w:tr>
        <w:tc>
          <w:tcPr>
            <w:tcW w:type="dxa" w:w="2880"/>
          </w:tcPr>
          <w:p>
            <w:r>
              <w:t>timezone</w:t>
            </w:r>
          </w:p>
        </w:tc>
        <w:tc>
          <w:tcPr>
            <w:tcW w:type="dxa" w:w="2880"/>
          </w:tcPr>
          <w:p>
            <w:r>
              <w:t>text</w:t>
            </w:r>
          </w:p>
        </w:tc>
        <w:tc>
          <w:tcPr>
            <w:tcW w:type="dxa" w:w="2880"/>
          </w:tcPr>
          <w:p>
            <w:r>
              <w:t>Timezone of the unit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"https://api.bookingmood.com/v1/products?select=*"</w:t>
      </w:r>
    </w:p>
    <w:p>
      <w:pPr>
        <w:pStyle w:val="Heading3"/>
      </w:pPr>
      <w:r>
        <w:t>Example Usage</w:t>
      </w:r>
    </w:p>
    <w:p>
      <w:pPr>
        <w:pStyle w:val="Heading3"/>
      </w:pPr>
      <w:r>
        <w:t>Example 1: List all products (all columns)</w:t>
      </w:r>
    </w:p>
    <w:p>
      <w:pPr>
        <w:pStyle w:val="Heading3"/>
      </w:pPr>
      <w:r>
        <w:t>Example 2: Filter by organization</w:t>
      </w:r>
    </w:p>
    <w:p>
      <w:r>
        <w:rPr>
          <w:b/>
          <w:color w:val="666666"/>
          <w:sz w:val="16"/>
        </w:rPr>
        <w:t>[bash]</w:t>
      </w:r>
    </w:p>
    <w:p>
      <w:pPr>
        <w:shd w:fill="F2F2F2" w:val="clear"/>
      </w:pPr>
      <w:r>
        <w:rPr>
          <w:rFonts w:ascii="Courier New" w:hAnsi="Courier New"/>
          <w:sz w:val="17"/>
        </w:rPr>
        <w:t>curl -X GET "https://api.bookingmood.com/v1/products?organization_id=00000000-0000-0000-0000-000000000000&amp;select=*"</w:t>
      </w:r>
    </w:p>
    <w:p>
      <w:pPr>
        <w:pStyle w:val="Heading3"/>
      </w:pPr>
      <w:r>
        <w:t>Example 3: Filter by interaction type</w:t>
      </w:r>
    </w:p>
    <w:p>
      <w:r>
        <w:rPr>
          <w:b/>
          <w:color w:val="666666"/>
          <w:sz w:val="16"/>
        </w:rPr>
        <w:t>[bash]</w:t>
      </w:r>
    </w:p>
    <w:p>
      <w:pPr>
        <w:shd w:fill="F2F2F2" w:val="clear"/>
      </w:pPr>
      <w:r>
        <w:rPr>
          <w:rFonts w:ascii="Courier New" w:hAnsi="Courier New"/>
          <w:sz w:val="17"/>
        </w:rPr>
        <w:t>curl -X GET "https://api.bookingmood.com/v1/products?interaction=request&amp;select=*"</w:t>
      </w:r>
    </w:p>
    <w:p>
      <w:pPr>
        <w:pStyle w:val="Heading3"/>
      </w:pPr>
      <w:r>
        <w:t>Notes</w:t>
      </w:r>
    </w:p>
    <w:p>
      <w:pPr>
        <w:pStyle w:val="ListBullet"/>
      </w:pPr>
      <w:r>
        <w:t>The documentation shows an Authorization: Bearer ... header in examples; authentication details are intentionally omitted here.</w:t>
      </w:r>
    </w:p>
    <w:p>
      <w:pPr>
        <w:pStyle w:val="ListBullet"/>
      </w:pPr>
      <w:r>
        <w:t>No request body is used for this GET endpoint.</w:t>
      </w:r>
    </w:p>
    <w:p>
      <w:pPr>
        <w:pStyle w:val="Heading3"/>
      </w:pPr>
      <w:r>
        <w:t>Related products actions</w:t>
      </w:r>
    </w:p>
    <w:p>
      <w:pPr>
        <w:pStyle w:val="ListBullet"/>
      </w:pPr>
      <w:r>
        <w:t>[DELETE] Delete a Product — /products/{{id}}</w:t>
      </w:r>
    </w:p>
    <w:p>
      <w:pPr>
        <w:pStyle w:val="ListBullet"/>
      </w:pPr>
      <w:r>
        <w:t>[POST] Create Product — /products</w:t>
      </w:r>
    </w:p>
    <w:p>
      <w:pPr>
        <w:pStyle w:val="ListBullet"/>
      </w:pPr>
      <w:r>
        <w:t>[PATCH] Update Products — /products</w:t>
      </w:r>
    </w:p>
    <w:p>
      <w:r>
        <w:br w:type="page"/>
      </w:r>
    </w:p>
    <w:p>
      <w:pPr>
        <w:pStyle w:val="Heading2"/>
      </w:pPr>
      <w:r>
        <w:t>130. [PATCH] Update Products</w:t>
      </w:r>
    </w:p>
    <w:p>
      <w:r>
        <w:rPr>
          <w:b/>
        </w:rPr>
        <w:t xml:space="preserve">Endpoint: </w:t>
      </w:r>
      <w:r>
        <w:rPr>
          <w:rFonts w:ascii="Courier New" w:hAnsi="Courier New"/>
          <w:sz w:val="18"/>
        </w:rPr>
        <w:t>/products</w:t>
      </w:r>
    </w:p>
    <w:p>
      <w:pPr>
        <w:pStyle w:val="Heading3"/>
      </w:pPr>
      <w:r>
        <w:t>Prerequisites</w:t>
      </w:r>
    </w:p>
    <w:p>
      <w:pPr>
        <w:pStyle w:val="ListBullet"/>
      </w:pPr>
      <w:r>
        <w:t>You must have permission to update products in the target organization.</w:t>
      </w:r>
    </w:p>
    <w:p>
      <w:pPr>
        <w:pStyle w:val="Heading3"/>
      </w:pPr>
      <w:r>
        <w:t>Method</w:t>
      </w:r>
    </w:p>
    <w:p>
      <w:r>
        <w:t>PATCH</w:t>
      </w:r>
    </w:p>
    <w:p>
      <w:pPr>
        <w:pStyle w:val="Heading3"/>
      </w:pPr>
      <w:r>
        <w:t>URL</w:t>
      </w:r>
    </w:p>
    <w:p>
      <w:r>
        <w:t>https://api.bookingmood.com/v1/products</w:t>
      </w:r>
    </w:p>
    <w:p>
      <w:pPr>
        <w:pStyle w:val="Heading3"/>
      </w:pPr>
      <w:r>
        <w:t>Description</w:t>
      </w:r>
    </w:p>
    <w:p>
      <w:r>
        <w:t>Updates products. The request body is a partial Product object (i.e., you can send only the fields you want to change). The endpoint returns the updated product data (optionally limited to selected columns, per the docs).</w:t>
      </w:r>
    </w:p>
    <w:p>
      <w:pPr>
        <w:pStyle w:val="Heading3"/>
      </w:pPr>
      <w:r>
        <w:t>Optional Query Parameters</w:t>
      </w:r>
    </w:p>
    <w:p>
      <w:r>
        <w:t>The scraped documentation lists “Filters” for this action but does not show an explicit query string format. If your implementation supports passing these as URL query parameters, they would be used to select which products to update/return.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ac_id</w:t>
            </w:r>
          </w:p>
        </w:tc>
        <w:tc>
          <w:tcPr>
            <w:tcW w:type="dxa" w:w="2880"/>
          </w:tcPr>
          <w:p>
            <w:r>
              <w:t>text | null</w:t>
            </w:r>
          </w:p>
        </w:tc>
        <w:tc>
          <w:tcPr>
            <w:tcW w:type="dxa" w:w="2880"/>
          </w:tcPr>
          <w:p>
            <w:r>
              <w:t>Identifier for products imported from AvailabilityCalendar.com</w:t>
            </w:r>
          </w:p>
        </w:tc>
      </w:tr>
      <w:tr>
        <w:tc>
          <w:tcPr>
            <w:tcW w:type="dxa" w:w="2880"/>
          </w:tcPr>
          <w:p>
            <w:r>
              <w:t>organization_id</w:t>
            </w:r>
          </w:p>
        </w:tc>
        <w:tc>
          <w:tcPr>
            <w:tcW w:type="dxa" w:w="2880"/>
          </w:tcPr>
          <w:p>
            <w:r>
              <w:t>uuid</w:t>
            </w:r>
          </w:p>
        </w:tc>
        <w:tc>
          <w:tcPr>
            <w:tcW w:type="dxa" w:w="2880"/>
          </w:tcPr>
          <w:p>
            <w:r>
              <w:t>organizations.id. Identifier of the organization this product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unit was deleted</w:t>
            </w:r>
          </w:p>
        </w:tc>
      </w:tr>
      <w:tr>
        <w:tc>
          <w:tcPr>
            <w:tcW w:type="dxa" w:w="2880"/>
          </w:tcPr>
          <w:p>
            <w:r>
              <w:t>approximate_address</w:t>
            </w:r>
          </w:p>
        </w:tc>
        <w:tc>
          <w:tcPr>
            <w:tcW w:type="dxa" w:w="2880"/>
          </w:tcPr>
          <w:p>
            <w:r>
              <w:t>text</w:t>
            </w:r>
          </w:p>
        </w:tc>
        <w:tc>
          <w:tcPr>
            <w:tcW w:type="dxa" w:w="2880"/>
          </w:tcPr>
          <w:p>
            <w:r>
              <w:t>Approximate address of the unit</w:t>
            </w:r>
          </w:p>
        </w:tc>
      </w:tr>
      <w:tr>
        <w:tc>
          <w:tcPr>
            <w:tcW w:type="dxa" w:w="2880"/>
          </w:tcPr>
          <w:p>
            <w:r>
              <w:t>approximate_coordinates</w:t>
            </w:r>
          </w:p>
        </w:tc>
        <w:tc>
          <w:tcPr>
            <w:tcW w:type="dxa" w:w="2880"/>
          </w:tcPr>
          <w:p>
            <w:r>
              <w:t>Coordinates | null</w:t>
            </w:r>
          </w:p>
        </w:tc>
        <w:tc>
          <w:tcPr>
            <w:tcW w:type="dxa" w:w="2880"/>
          </w:tcPr>
          <w:p>
            <w:r>
              <w:t>Coordinates of the approximate address</w:t>
            </w:r>
          </w:p>
        </w:tc>
      </w:tr>
      <w:tr>
        <w:tc>
          <w:tcPr>
            <w:tcW w:type="dxa" w:w="2880"/>
          </w:tcPr>
          <w:p>
            <w:r>
              <w:t>cancel_after_initial_payment_error</w:t>
            </w:r>
          </w:p>
        </w:tc>
        <w:tc>
          <w:tcPr>
            <w:tcW w:type="dxa" w:w="2880"/>
          </w:tcPr>
          <w:p>
            <w:r>
              <w:t>boolean</w:t>
            </w:r>
          </w:p>
        </w:tc>
        <w:tc>
          <w:tcPr>
            <w:tcW w:type="dxa" w:w="2880"/>
          </w:tcPr>
          <w:p>
            <w:r>
              <w:t>(No description provided)</w:t>
            </w:r>
          </w:p>
        </w:tc>
      </w:tr>
      <w:tr>
        <w:tc>
          <w:tcPr>
            <w:tcW w:type="dxa" w:w="2880"/>
          </w:tcPr>
          <w:p>
            <w:r>
              <w:t>confirm_after_initial_payment</w:t>
            </w:r>
          </w:p>
        </w:tc>
        <w:tc>
          <w:tcPr>
            <w:tcW w:type="dxa" w:w="2880"/>
          </w:tcPr>
          <w:p>
            <w:r>
              <w:t>boolean</w:t>
            </w:r>
          </w:p>
        </w:tc>
        <w:tc>
          <w:tcPr>
            <w:tcW w:type="dxa" w:w="2880"/>
          </w:tcPr>
          <w:p>
            <w:r>
              <w:t>Whether to automatically confirm the booking after the initial payment. Only applies when interaction is request</w:t>
            </w:r>
          </w:p>
        </w:tc>
      </w:tr>
      <w:tr>
        <w:tc>
          <w:tcPr>
            <w:tcW w:type="dxa" w:w="2880"/>
          </w:tcPr>
          <w:p>
            <w:r>
              <w:t>confirmation_message</w:t>
            </w:r>
          </w:p>
        </w:tc>
        <w:tc>
          <w:tcPr>
            <w:tcW w:type="dxa" w:w="2880"/>
          </w:tcPr>
          <w:p>
            <w:r>
              <w:t>MultiLanguageString</w:t>
            </w:r>
          </w:p>
        </w:tc>
        <w:tc>
          <w:tcPr>
            <w:tcW w:type="dxa" w:w="2880"/>
          </w:tcPr>
          <w:p>
            <w:r>
              <w:t>Message to show to the customer after submitting a booking from a widget or website</w:t>
            </w:r>
          </w:p>
        </w:tc>
      </w:tr>
      <w:tr>
        <w:tc>
          <w:tcPr>
            <w:tcW w:type="dxa" w:w="2880"/>
          </w:tcPr>
          <w:p>
            <w:r>
              <w:t>confirmation_message_title</w:t>
            </w:r>
          </w:p>
        </w:tc>
        <w:tc>
          <w:tcPr>
            <w:tcW w:type="dxa" w:w="2880"/>
          </w:tcPr>
          <w:p>
            <w:r>
              <w:t>MultiLanguageString</w:t>
            </w:r>
          </w:p>
        </w:tc>
        <w:tc>
          <w:tcPr>
            <w:tcW w:type="dxa" w:w="2880"/>
          </w:tcPr>
          <w:p>
            <w:r>
              <w:t>(No description provided)</w:t>
            </w:r>
          </w:p>
        </w:tc>
      </w:tr>
      <w:tr>
        <w:tc>
          <w:tcPr>
            <w:tcW w:type="dxa" w:w="2880"/>
          </w:tcPr>
          <w:p>
            <w:r>
              <w:t>cooldown_time</w:t>
            </w:r>
          </w:p>
        </w:tc>
        <w:tc>
          <w:tcPr>
            <w:tcW w:type="dxa" w:w="2880"/>
          </w:tcPr>
          <w:p>
            <w:r>
              <w:t>integer</w:t>
            </w:r>
          </w:p>
        </w:tc>
        <w:tc>
          <w:tcPr>
            <w:tcW w:type="dxa" w:w="2880"/>
          </w:tcPr>
          <w:p>
            <w:r>
              <w:t>Minimum number of days between bookings</w:t>
            </w:r>
          </w:p>
        </w:tc>
      </w:tr>
      <w:tr>
        <w:tc>
          <w:tcPr>
            <w:tcW w:type="dxa" w:w="2880"/>
          </w:tcPr>
          <w:p>
            <w:r>
              <w:t>cta</w:t>
            </w:r>
          </w:p>
        </w:tc>
        <w:tc>
          <w:tcPr>
            <w:tcW w:type="dxa" w:w="2880"/>
          </w:tcPr>
          <w:p>
            <w:r>
              <w:t>MultiLanguageString</w:t>
            </w:r>
          </w:p>
        </w:tc>
        <w:tc>
          <w:tcPr>
            <w:tcW w:type="dxa" w:w="2880"/>
          </w:tcPr>
          <w:p>
            <w:r>
              <w:t>Call to action shown at the bottom of the booking form</w:t>
            </w:r>
          </w:p>
        </w:tc>
      </w:tr>
      <w:tr>
        <w:tc>
          <w:tcPr>
            <w:tcW w:type="dxa" w:w="2880"/>
          </w:tcPr>
          <w:p>
            <w:r>
              <w:t>currency</w:t>
            </w:r>
          </w:p>
        </w:tc>
        <w:tc>
          <w:tcPr>
            <w:tcW w:type="dxa" w:w="2880"/>
          </w:tcPr>
          <w:p>
            <w:r>
              <w:t>Currency</w:t>
            </w:r>
          </w:p>
        </w:tc>
        <w:tc>
          <w:tcPr>
            <w:tcW w:type="dxa" w:w="2880"/>
          </w:tcPr>
          <w:p>
            <w:r>
              <w:t>Currency bookings are made in</w:t>
            </w:r>
          </w:p>
        </w:tc>
      </w:tr>
      <w:tr>
        <w:tc>
          <w:tcPr>
            <w:tcW w:type="dxa" w:w="2880"/>
          </w:tcPr>
          <w:p>
            <w:r>
              <w:t>deposit</w:t>
            </w:r>
          </w:p>
        </w:tc>
        <w:tc>
          <w:tcPr>
            <w:tcW w:type="dxa" w:w="2880"/>
          </w:tcPr>
          <w:p>
            <w:r>
              <w:t>jsonb | null</w:t>
            </w:r>
          </w:p>
        </w:tc>
        <w:tc>
          <w:tcPr>
            <w:tcW w:type="dxa" w:w="2880"/>
          </w:tcPr>
          <w:p>
            <w:r>
              <w:t>Deposit charged for rent</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exact_address</w:t>
            </w:r>
          </w:p>
        </w:tc>
        <w:tc>
          <w:tcPr>
            <w:tcW w:type="dxa" w:w="2880"/>
          </w:tcPr>
          <w:p>
            <w:r>
              <w:t>text</w:t>
            </w:r>
          </w:p>
        </w:tc>
        <w:tc>
          <w:tcPr>
            <w:tcW w:type="dxa" w:w="2880"/>
          </w:tcPr>
          <w:p>
            <w:r>
              <w:t>Exact address of the unit</w:t>
            </w:r>
          </w:p>
        </w:tc>
      </w:tr>
      <w:tr>
        <w:tc>
          <w:tcPr>
            <w:tcW w:type="dxa" w:w="2880"/>
          </w:tcPr>
          <w:p>
            <w:r>
              <w:t>exact_coordinates</w:t>
            </w:r>
          </w:p>
        </w:tc>
        <w:tc>
          <w:tcPr>
            <w:tcW w:type="dxa" w:w="2880"/>
          </w:tcPr>
          <w:p>
            <w:r>
              <w:t>Coordinates | null</w:t>
            </w:r>
          </w:p>
        </w:tc>
        <w:tc>
          <w:tcPr>
            <w:tcW w:type="dxa" w:w="2880"/>
          </w:tcPr>
          <w:p>
            <w:r>
              <w:t>Coordinates of the exact address</w:t>
            </w:r>
          </w:p>
        </w:tc>
      </w:tr>
      <w:tr>
        <w:tc>
          <w:tcPr>
            <w:tcW w:type="dxa" w:w="2880"/>
          </w:tcPr>
          <w:p>
            <w:r>
              <w:t>fee</w:t>
            </w:r>
          </w:p>
        </w:tc>
        <w:tc>
          <w:tcPr>
            <w:tcW w:type="dxa" w:w="2880"/>
          </w:tcPr>
          <w:p>
            <w:r>
              <w:t>jsonb</w:t>
            </w:r>
          </w:p>
        </w:tc>
        <w:tc>
          <w:tcPr>
            <w:tcW w:type="dxa" w:w="2880"/>
          </w:tcPr>
          <w:p>
            <w:r>
              <w:t>Fee charged for rent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hide_exact_address</w:t>
            </w:r>
          </w:p>
        </w:tc>
        <w:tc>
          <w:tcPr>
            <w:tcW w:type="dxa" w:w="2880"/>
          </w:tcPr>
          <w:p>
            <w:r>
              <w:t>boolean</w:t>
            </w:r>
          </w:p>
        </w:tc>
        <w:tc>
          <w:tcPr>
            <w:tcW w:type="dxa" w:w="2880"/>
          </w:tcPr>
          <w:p>
            <w:r>
              <w:t>Whether to hide the exact address from customers before bookings are confirmed</w:t>
            </w:r>
          </w:p>
        </w:tc>
      </w:tr>
      <w:tr>
        <w:tc>
          <w:tcPr>
            <w:tcW w:type="dxa" w:w="2880"/>
          </w:tcPr>
          <w:p>
            <w:r>
              <w:t>ical_export_secret</w:t>
            </w:r>
          </w:p>
        </w:tc>
        <w:tc>
          <w:tcPr>
            <w:tcW w:type="dxa" w:w="2880"/>
          </w:tcPr>
          <w:p>
            <w:r>
              <w:t>text</w:t>
            </w:r>
          </w:p>
        </w:tc>
        <w:tc>
          <w:tcPr>
            <w:tcW w:type="dxa" w:w="2880"/>
          </w:tcPr>
          <w:p>
            <w:r>
              <w:t>Secret used to generate iCal feed URLs</w:t>
            </w:r>
          </w:p>
        </w:tc>
      </w:tr>
      <w:tr>
        <w:tc>
          <w:tcPr>
            <w:tcW w:type="dxa" w:w="2880"/>
          </w:tcPr>
          <w:p>
            <w:r>
              <w:t>ical_export_secret_no_details</w:t>
            </w:r>
          </w:p>
        </w:tc>
        <w:tc>
          <w:tcPr>
            <w:tcW w:type="dxa" w:w="2880"/>
          </w:tcPr>
          <w:p>
            <w:r>
              <w:t>text</w:t>
            </w:r>
          </w:p>
        </w:tc>
        <w:tc>
          <w:tcPr>
            <w:tcW w:type="dxa" w:w="2880"/>
          </w:tcPr>
          <w:p>
            <w:r>
              <w:t>Secret used to generate iCal feed URLs without booking details</w:t>
            </w:r>
          </w:p>
        </w:tc>
      </w:tr>
      <w:tr>
        <w:tc>
          <w:tcPr>
            <w:tcW w:type="dxa" w:w="2880"/>
          </w:tcPr>
          <w:p>
            <w:r>
              <w:t>images</w:t>
            </w:r>
          </w:p>
        </w:tc>
        <w:tc>
          <w:tcPr>
            <w:tcW w:type="dxa" w:w="2880"/>
          </w:tcPr>
          <w:p>
            <w:r>
              <w:t>Array&lt;ProductImage&gt;</w:t>
            </w:r>
          </w:p>
        </w:tc>
        <w:tc>
          <w:tcPr>
            <w:tcW w:type="dxa" w:w="2880"/>
          </w:tcPr>
          <w:p>
            <w:r>
              <w:t>List of images</w:t>
            </w:r>
          </w:p>
        </w:tc>
      </w:tr>
      <w:tr>
        <w:tc>
          <w:tcPr>
            <w:tcW w:type="dxa" w:w="2880"/>
          </w:tcPr>
          <w:p>
            <w:r>
              <w:t>interaction</w:t>
            </w:r>
          </w:p>
        </w:tc>
        <w:tc>
          <w:tcPr>
            <w:tcW w:type="dxa" w:w="2880"/>
          </w:tcPr>
          <w:p>
            <w:r>
              <w:t>"request" | "book"</w:t>
            </w:r>
          </w:p>
        </w:tc>
        <w:tc>
          <w:tcPr>
            <w:tcW w:type="dxa" w:w="2880"/>
          </w:tcPr>
          <w:p>
            <w:r>
              <w:t>Interaction type, either request or book</w:t>
            </w:r>
          </w:p>
        </w:tc>
      </w:tr>
      <w:tr>
        <w:tc>
          <w:tcPr>
            <w:tcW w:type="dxa" w:w="2880"/>
          </w:tcPr>
          <w:p>
            <w:r>
              <w:t>latest_arrival_time</w:t>
            </w:r>
          </w:p>
        </w:tc>
        <w:tc>
          <w:tcPr>
            <w:tcW w:type="dxa" w:w="2880"/>
          </w:tcPr>
          <w:p>
            <w:r>
              <w:t>time without time zone | null</w:t>
            </w:r>
          </w:p>
        </w:tc>
        <w:tc>
          <w:tcPr>
            <w:tcW w:type="dxa" w:w="2880"/>
          </w:tcPr>
          <w:p>
            <w:r>
              <w:t>(No description provided)</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payment_expiration_duration</w:t>
            </w:r>
          </w:p>
        </w:tc>
        <w:tc>
          <w:tcPr>
            <w:tcW w:type="dxa" w:w="2880"/>
          </w:tcPr>
          <w:p>
            <w:r>
              <w:t>integer</w:t>
            </w:r>
          </w:p>
        </w:tc>
        <w:tc>
          <w:tcPr>
            <w:tcW w:type="dxa" w:w="2880"/>
          </w:tcPr>
          <w:p>
            <w:r>
              <w:t>(No description provided)</w:t>
            </w:r>
          </w:p>
        </w:tc>
      </w:tr>
      <w:tr>
        <w:tc>
          <w:tcPr>
            <w:tcW w:type="dxa" w:w="2880"/>
          </w:tcPr>
          <w:p>
            <w:r>
              <w:t>price_breakdown_specificity</w:t>
            </w:r>
          </w:p>
        </w:tc>
        <w:tc>
          <w:tcPr>
            <w:tcW w:type="dxa" w:w="2880"/>
          </w:tcPr>
          <w:p>
            <w:r>
              <w:t>"combined" | "separate"</w:t>
            </w:r>
          </w:p>
        </w:tc>
        <w:tc>
          <w:tcPr>
            <w:tcW w:type="dxa" w:w="2880"/>
          </w:tcPr>
          <w:p>
            <w:r>
              <w:t>(No description provided)</w:t>
            </w:r>
          </w:p>
        </w:tc>
      </w:tr>
      <w:tr>
        <w:tc>
          <w:tcPr>
            <w:tcW w:type="dxa" w:w="2880"/>
          </w:tcPr>
          <w:p>
            <w:r>
              <w:t>rent_period</w:t>
            </w:r>
          </w:p>
        </w:tc>
        <w:tc>
          <w:tcPr>
            <w:tcW w:type="dxa" w:w="2880"/>
          </w:tcPr>
          <w:p>
            <w:r>
              <w:t>"daily" | "nightly"</w:t>
            </w:r>
          </w:p>
        </w:tc>
        <w:tc>
          <w:tcPr>
            <w:tcW w:type="dxa" w:w="2880"/>
          </w:tcPr>
          <w:p>
            <w:r>
              <w:t>Rent period of the unit</w:t>
            </w:r>
          </w:p>
        </w:tc>
      </w:tr>
      <w:tr>
        <w:tc>
          <w:tcPr>
            <w:tcW w:type="dxa" w:w="2880"/>
          </w:tcPr>
          <w:p>
            <w:r>
              <w:t>rent_pricing_definition</w:t>
            </w:r>
          </w:p>
        </w:tc>
        <w:tc>
          <w:tcPr>
            <w:tcW w:type="dxa" w:w="2880"/>
          </w:tcPr>
          <w:p>
            <w:r>
              <w:t>RentPricingDefinition</w:t>
            </w:r>
          </w:p>
        </w:tc>
        <w:tc>
          <w:tcPr>
            <w:tcW w:type="dxa" w:w="2880"/>
          </w:tcPr>
          <w:p>
            <w:r>
              <w:t>Pricing definition of the unit. Either configuration or services</w:t>
            </w:r>
          </w:p>
        </w:tc>
      </w:tr>
      <w:tr>
        <w:tc>
          <w:tcPr>
            <w:tcW w:type="dxa" w:w="2880"/>
          </w:tcPr>
          <w:p>
            <w:r>
              <w:t>request_status</w:t>
            </w:r>
          </w:p>
        </w:tc>
        <w:tc>
          <w:tcPr>
            <w:tcW w:type="dxa" w:w="2880"/>
          </w:tcPr>
          <w:p>
            <w:r>
              <w:t>"CANCELLED" | "TENTATIVE" | "CONFIRMED"</w:t>
            </w:r>
          </w:p>
        </w:tc>
        <w:tc>
          <w:tcPr>
            <w:tcW w:type="dxa" w:w="2880"/>
          </w:tcPr>
          <w:p>
            <w:r>
              <w:t>Status of new bookings. Only applies when interaction is request</w:t>
            </w:r>
          </w:p>
        </w:tc>
      </w:tr>
      <w:tr>
        <w:tc>
          <w:tcPr>
            <w:tcW w:type="dxa" w:w="2880"/>
          </w:tcPr>
          <w:p>
            <w:r>
              <w:t>tentative_interaction</w:t>
            </w:r>
          </w:p>
        </w:tc>
        <w:tc>
          <w:tcPr>
            <w:tcW w:type="dxa" w:w="2880"/>
          </w:tcPr>
          <w:p>
            <w:r>
              <w:t>text</w:t>
            </w:r>
          </w:p>
        </w:tc>
        <w:tc>
          <w:tcPr>
            <w:tcW w:type="dxa" w:w="2880"/>
          </w:tcPr>
          <w:p>
            <w:r>
              <w:t>Interaction type on tentative intervals, either request or book</w:t>
            </w:r>
          </w:p>
        </w:tc>
      </w:tr>
      <w:tr>
        <w:tc>
          <w:tcPr>
            <w:tcW w:type="dxa" w:w="2880"/>
          </w:tcPr>
          <w:p>
            <w:r>
              <w:t>timezone</w:t>
            </w:r>
          </w:p>
        </w:tc>
        <w:tc>
          <w:tcPr>
            <w:tcW w:type="dxa" w:w="2880"/>
          </w:tcPr>
          <w:p>
            <w:r>
              <w:t>text</w:t>
            </w:r>
          </w:p>
        </w:tc>
        <w:tc>
          <w:tcPr>
            <w:tcW w:type="dxa" w:w="2880"/>
          </w:tcPr>
          <w:p>
            <w:r>
              <w:t>Timezone of the unit</w:t>
            </w:r>
          </w:p>
        </w:tc>
      </w:tr>
    </w:tbl>
    <w:p/>
    <w:p>
      <w:pPr>
        <w:pStyle w:val="Heading3"/>
      </w:pPr>
      <w:r>
        <w:t>Optional Request Body Fields</w:t>
      </w:r>
    </w:p>
    <w:p>
      <w:r>
        <w:t>Body is documented as: Partial&lt;Product&gt;.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ac_id</w:t>
            </w:r>
          </w:p>
        </w:tc>
        <w:tc>
          <w:tcPr>
            <w:tcW w:type="dxa" w:w="2880"/>
          </w:tcPr>
          <w:p>
            <w:r>
              <w:t>text | null</w:t>
            </w:r>
          </w:p>
        </w:tc>
        <w:tc>
          <w:tcPr>
            <w:tcW w:type="dxa" w:w="2880"/>
          </w:tcPr>
          <w:p>
            <w:r>
              <w:t>Identifier for products imported from AvailabilityCalendar.com</w:t>
            </w:r>
          </w:p>
        </w:tc>
      </w:tr>
      <w:tr>
        <w:tc>
          <w:tcPr>
            <w:tcW w:type="dxa" w:w="2880"/>
          </w:tcPr>
          <w:p>
            <w:r>
              <w:t>organization_id</w:t>
            </w:r>
          </w:p>
        </w:tc>
        <w:tc>
          <w:tcPr>
            <w:tcW w:type="dxa" w:w="2880"/>
          </w:tcPr>
          <w:p>
            <w:r>
              <w:t>uuid</w:t>
            </w:r>
          </w:p>
        </w:tc>
        <w:tc>
          <w:tcPr>
            <w:tcW w:type="dxa" w:w="2880"/>
          </w:tcPr>
          <w:p>
            <w:r>
              <w:t>organizations.id. Identifier of the organization this product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unit was deleted</w:t>
            </w:r>
          </w:p>
        </w:tc>
      </w:tr>
      <w:tr>
        <w:tc>
          <w:tcPr>
            <w:tcW w:type="dxa" w:w="2880"/>
          </w:tcPr>
          <w:p>
            <w:r>
              <w:t>approximate_address</w:t>
            </w:r>
          </w:p>
        </w:tc>
        <w:tc>
          <w:tcPr>
            <w:tcW w:type="dxa" w:w="2880"/>
          </w:tcPr>
          <w:p>
            <w:r>
              <w:t>text</w:t>
            </w:r>
          </w:p>
        </w:tc>
        <w:tc>
          <w:tcPr>
            <w:tcW w:type="dxa" w:w="2880"/>
          </w:tcPr>
          <w:p>
            <w:r>
              <w:t>Approximate address of the unit</w:t>
            </w:r>
          </w:p>
        </w:tc>
      </w:tr>
      <w:tr>
        <w:tc>
          <w:tcPr>
            <w:tcW w:type="dxa" w:w="2880"/>
          </w:tcPr>
          <w:p>
            <w:r>
              <w:t>approximate_coordinates.lat</w:t>
            </w:r>
          </w:p>
        </w:tc>
        <w:tc>
          <w:tcPr>
            <w:tcW w:type="dxa" w:w="2880"/>
          </w:tcPr>
          <w:p>
            <w:r>
              <w:t>number</w:t>
            </w:r>
          </w:p>
        </w:tc>
        <w:tc>
          <w:tcPr>
            <w:tcW w:type="dxa" w:w="2880"/>
          </w:tcPr>
          <w:p>
            <w:r>
              <w:t>Latitude</w:t>
            </w:r>
          </w:p>
        </w:tc>
      </w:tr>
      <w:tr>
        <w:tc>
          <w:tcPr>
            <w:tcW w:type="dxa" w:w="2880"/>
          </w:tcPr>
          <w:p>
            <w:r>
              <w:t>approximate_coordinates.lng</w:t>
            </w:r>
          </w:p>
        </w:tc>
        <w:tc>
          <w:tcPr>
            <w:tcW w:type="dxa" w:w="2880"/>
          </w:tcPr>
          <w:p>
            <w:r>
              <w:t>number</w:t>
            </w:r>
          </w:p>
        </w:tc>
        <w:tc>
          <w:tcPr>
            <w:tcW w:type="dxa" w:w="2880"/>
          </w:tcPr>
          <w:p>
            <w:r>
              <w:t>Longitude</w:t>
            </w:r>
          </w:p>
        </w:tc>
      </w:tr>
      <w:tr>
        <w:tc>
          <w:tcPr>
            <w:tcW w:type="dxa" w:w="2880"/>
          </w:tcPr>
          <w:p>
            <w:r>
              <w:t>cancel_after_initial_payment_error</w:t>
            </w:r>
          </w:p>
        </w:tc>
        <w:tc>
          <w:tcPr>
            <w:tcW w:type="dxa" w:w="2880"/>
          </w:tcPr>
          <w:p>
            <w:r>
              <w:t>boolean</w:t>
            </w:r>
          </w:p>
        </w:tc>
        <w:tc>
          <w:tcPr>
            <w:tcW w:type="dxa" w:w="2880"/>
          </w:tcPr>
          <w:p>
            <w:r>
              <w:t>(No description provided)</w:t>
            </w:r>
          </w:p>
        </w:tc>
      </w:tr>
      <w:tr>
        <w:tc>
          <w:tcPr>
            <w:tcW w:type="dxa" w:w="2880"/>
          </w:tcPr>
          <w:p>
            <w:r>
              <w:t>confirm_after_initial_payment</w:t>
            </w:r>
          </w:p>
        </w:tc>
        <w:tc>
          <w:tcPr>
            <w:tcW w:type="dxa" w:w="2880"/>
          </w:tcPr>
          <w:p>
            <w:r>
              <w:t>boolean</w:t>
            </w:r>
          </w:p>
        </w:tc>
        <w:tc>
          <w:tcPr>
            <w:tcW w:type="dxa" w:w="2880"/>
          </w:tcPr>
          <w:p>
            <w:r>
              <w:t>Whether to automatically confirm the booking after the initial payment. Only applies when interaction is request</w:t>
            </w:r>
          </w:p>
        </w:tc>
      </w:tr>
      <w:tr>
        <w:tc>
          <w:tcPr>
            <w:tcW w:type="dxa" w:w="2880"/>
          </w:tcPr>
          <w:p>
            <w:r>
              <w:t>confirmation_message</w:t>
            </w:r>
          </w:p>
        </w:tc>
        <w:tc>
          <w:tcPr>
            <w:tcW w:type="dxa" w:w="2880"/>
          </w:tcPr>
          <w:p>
            <w:r>
              <w:t>MultiLanguageString</w:t>
            </w:r>
          </w:p>
        </w:tc>
        <w:tc>
          <w:tcPr>
            <w:tcW w:type="dxa" w:w="2880"/>
          </w:tcPr>
          <w:p>
            <w:r>
              <w:t>Message to show to the customer after submitting a booking from a widget or website</w:t>
            </w:r>
          </w:p>
        </w:tc>
      </w:tr>
      <w:tr>
        <w:tc>
          <w:tcPr>
            <w:tcW w:type="dxa" w:w="2880"/>
          </w:tcPr>
          <w:p>
            <w:r>
              <w:t>confirmation_message_title</w:t>
            </w:r>
          </w:p>
        </w:tc>
        <w:tc>
          <w:tcPr>
            <w:tcW w:type="dxa" w:w="2880"/>
          </w:tcPr>
          <w:p>
            <w:r>
              <w:t>MultiLanguageString</w:t>
            </w:r>
          </w:p>
        </w:tc>
        <w:tc>
          <w:tcPr>
            <w:tcW w:type="dxa" w:w="2880"/>
          </w:tcPr>
          <w:p>
            <w:r>
              <w:t>(No description provided)</w:t>
            </w:r>
          </w:p>
        </w:tc>
      </w:tr>
      <w:tr>
        <w:tc>
          <w:tcPr>
            <w:tcW w:type="dxa" w:w="2880"/>
          </w:tcPr>
          <w:p>
            <w:r>
              <w:t>cooldown_time</w:t>
            </w:r>
          </w:p>
        </w:tc>
        <w:tc>
          <w:tcPr>
            <w:tcW w:type="dxa" w:w="2880"/>
          </w:tcPr>
          <w:p>
            <w:r>
              <w:t>integer</w:t>
            </w:r>
          </w:p>
        </w:tc>
        <w:tc>
          <w:tcPr>
            <w:tcW w:type="dxa" w:w="2880"/>
          </w:tcPr>
          <w:p>
            <w:r>
              <w:t>Minimum number of days between bookings</w:t>
            </w:r>
          </w:p>
        </w:tc>
      </w:tr>
      <w:tr>
        <w:tc>
          <w:tcPr>
            <w:tcW w:type="dxa" w:w="2880"/>
          </w:tcPr>
          <w:p>
            <w:r>
              <w:t>cta</w:t>
            </w:r>
          </w:p>
        </w:tc>
        <w:tc>
          <w:tcPr>
            <w:tcW w:type="dxa" w:w="2880"/>
          </w:tcPr>
          <w:p>
            <w:r>
              <w:t>MultiLanguageString</w:t>
            </w:r>
          </w:p>
        </w:tc>
        <w:tc>
          <w:tcPr>
            <w:tcW w:type="dxa" w:w="2880"/>
          </w:tcPr>
          <w:p>
            <w:r>
              <w:t>Call to action shown at the bottom of the booking form</w:t>
            </w:r>
          </w:p>
        </w:tc>
      </w:tr>
      <w:tr>
        <w:tc>
          <w:tcPr>
            <w:tcW w:type="dxa" w:w="2880"/>
          </w:tcPr>
          <w:p>
            <w:r>
              <w:t>currency</w:t>
            </w:r>
          </w:p>
        </w:tc>
        <w:tc>
          <w:tcPr>
            <w:tcW w:type="dxa" w:w="2880"/>
          </w:tcPr>
          <w:p>
            <w:r>
              <w:t>Currency</w:t>
            </w:r>
          </w:p>
        </w:tc>
        <w:tc>
          <w:tcPr>
            <w:tcW w:type="dxa" w:w="2880"/>
          </w:tcPr>
          <w:p>
            <w:r>
              <w:t>Currency bookings are made in</w:t>
            </w:r>
          </w:p>
        </w:tc>
      </w:tr>
      <w:tr>
        <w:tc>
          <w:tcPr>
            <w:tcW w:type="dxa" w:w="2880"/>
          </w:tcPr>
          <w:p>
            <w:r>
              <w:t>deposit</w:t>
            </w:r>
          </w:p>
        </w:tc>
        <w:tc>
          <w:tcPr>
            <w:tcW w:type="dxa" w:w="2880"/>
          </w:tcPr>
          <w:p>
            <w:r>
              <w:t>jsonb | null</w:t>
            </w:r>
          </w:p>
        </w:tc>
        <w:tc>
          <w:tcPr>
            <w:tcW w:type="dxa" w:w="2880"/>
          </w:tcPr>
          <w:p>
            <w:r>
              <w:t>Deposit charged for rent</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exact_address</w:t>
            </w:r>
          </w:p>
        </w:tc>
        <w:tc>
          <w:tcPr>
            <w:tcW w:type="dxa" w:w="2880"/>
          </w:tcPr>
          <w:p>
            <w:r>
              <w:t>text</w:t>
            </w:r>
          </w:p>
        </w:tc>
        <w:tc>
          <w:tcPr>
            <w:tcW w:type="dxa" w:w="2880"/>
          </w:tcPr>
          <w:p>
            <w:r>
              <w:t>Exact address of the unit</w:t>
            </w:r>
          </w:p>
        </w:tc>
      </w:tr>
      <w:tr>
        <w:tc>
          <w:tcPr>
            <w:tcW w:type="dxa" w:w="2880"/>
          </w:tcPr>
          <w:p>
            <w:r>
              <w:t>exact_coordinates.lat</w:t>
            </w:r>
          </w:p>
        </w:tc>
        <w:tc>
          <w:tcPr>
            <w:tcW w:type="dxa" w:w="2880"/>
          </w:tcPr>
          <w:p>
            <w:r>
              <w:t>number</w:t>
            </w:r>
          </w:p>
        </w:tc>
        <w:tc>
          <w:tcPr>
            <w:tcW w:type="dxa" w:w="2880"/>
          </w:tcPr>
          <w:p>
            <w:r>
              <w:t>Latitude</w:t>
            </w:r>
          </w:p>
        </w:tc>
      </w:tr>
      <w:tr>
        <w:tc>
          <w:tcPr>
            <w:tcW w:type="dxa" w:w="2880"/>
          </w:tcPr>
          <w:p>
            <w:r>
              <w:t>exact_coordinates.lng</w:t>
            </w:r>
          </w:p>
        </w:tc>
        <w:tc>
          <w:tcPr>
            <w:tcW w:type="dxa" w:w="2880"/>
          </w:tcPr>
          <w:p>
            <w:r>
              <w:t>number</w:t>
            </w:r>
          </w:p>
        </w:tc>
        <w:tc>
          <w:tcPr>
            <w:tcW w:type="dxa" w:w="2880"/>
          </w:tcPr>
          <w:p>
            <w:r>
              <w:t>Longitude</w:t>
            </w:r>
          </w:p>
        </w:tc>
      </w:tr>
      <w:tr>
        <w:tc>
          <w:tcPr>
            <w:tcW w:type="dxa" w:w="2880"/>
          </w:tcPr>
          <w:p>
            <w:r>
              <w:t>fee</w:t>
            </w:r>
          </w:p>
        </w:tc>
        <w:tc>
          <w:tcPr>
            <w:tcW w:type="dxa" w:w="2880"/>
          </w:tcPr>
          <w:p>
            <w:r>
              <w:t>jsonb</w:t>
            </w:r>
          </w:p>
        </w:tc>
        <w:tc>
          <w:tcPr>
            <w:tcW w:type="dxa" w:w="2880"/>
          </w:tcPr>
          <w:p>
            <w:r>
              <w:t>Fee charged for rent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hide_exact_address</w:t>
            </w:r>
          </w:p>
        </w:tc>
        <w:tc>
          <w:tcPr>
            <w:tcW w:type="dxa" w:w="2880"/>
          </w:tcPr>
          <w:p>
            <w:r>
              <w:t>boolean</w:t>
            </w:r>
          </w:p>
        </w:tc>
        <w:tc>
          <w:tcPr>
            <w:tcW w:type="dxa" w:w="2880"/>
          </w:tcPr>
          <w:p>
            <w:r>
              <w:t>Whether to hide the exact address from customers before bookings are confirmed</w:t>
            </w:r>
          </w:p>
        </w:tc>
      </w:tr>
      <w:tr>
        <w:tc>
          <w:tcPr>
            <w:tcW w:type="dxa" w:w="2880"/>
          </w:tcPr>
          <w:p>
            <w:r>
              <w:t>ical_export_secret</w:t>
            </w:r>
          </w:p>
        </w:tc>
        <w:tc>
          <w:tcPr>
            <w:tcW w:type="dxa" w:w="2880"/>
          </w:tcPr>
          <w:p>
            <w:r>
              <w:t>text</w:t>
            </w:r>
          </w:p>
        </w:tc>
        <w:tc>
          <w:tcPr>
            <w:tcW w:type="dxa" w:w="2880"/>
          </w:tcPr>
          <w:p>
            <w:r>
              <w:t>Secret used to generate iCal feed URLs</w:t>
            </w:r>
          </w:p>
        </w:tc>
      </w:tr>
      <w:tr>
        <w:tc>
          <w:tcPr>
            <w:tcW w:type="dxa" w:w="2880"/>
          </w:tcPr>
          <w:p>
            <w:r>
              <w:t>ical_export_secret_no_details</w:t>
            </w:r>
          </w:p>
        </w:tc>
        <w:tc>
          <w:tcPr>
            <w:tcW w:type="dxa" w:w="2880"/>
          </w:tcPr>
          <w:p>
            <w:r>
              <w:t>text</w:t>
            </w:r>
          </w:p>
        </w:tc>
        <w:tc>
          <w:tcPr>
            <w:tcW w:type="dxa" w:w="2880"/>
          </w:tcPr>
          <w:p>
            <w:r>
              <w:t>Secret used to generate iCal feed URLs without booking details</w:t>
            </w:r>
          </w:p>
        </w:tc>
      </w:tr>
      <w:tr>
        <w:tc>
          <w:tcPr>
            <w:tcW w:type="dxa" w:w="2880"/>
          </w:tcPr>
          <w:p>
            <w:r>
              <w:t>images</w:t>
            </w:r>
          </w:p>
        </w:tc>
        <w:tc>
          <w:tcPr>
            <w:tcW w:type="dxa" w:w="2880"/>
          </w:tcPr>
          <w:p>
            <w:r>
              <w:t>Array&lt;ProductImage&gt;</w:t>
            </w:r>
          </w:p>
        </w:tc>
        <w:tc>
          <w:tcPr>
            <w:tcW w:type="dxa" w:w="2880"/>
          </w:tcPr>
          <w:p>
            <w:r>
              <w:t>List of images</w:t>
            </w:r>
          </w:p>
        </w:tc>
      </w:tr>
      <w:tr>
        <w:tc>
          <w:tcPr>
            <w:tcW w:type="dxa" w:w="2880"/>
          </w:tcPr>
          <w:p>
            <w:r>
              <w:t>interaction</w:t>
            </w:r>
          </w:p>
        </w:tc>
        <w:tc>
          <w:tcPr>
            <w:tcW w:type="dxa" w:w="2880"/>
          </w:tcPr>
          <w:p>
            <w:r>
              <w:t>"request" | "book"</w:t>
            </w:r>
          </w:p>
        </w:tc>
        <w:tc>
          <w:tcPr>
            <w:tcW w:type="dxa" w:w="2880"/>
          </w:tcPr>
          <w:p>
            <w:r>
              <w:t>Interaction type, either request or book</w:t>
            </w:r>
          </w:p>
        </w:tc>
      </w:tr>
      <w:tr>
        <w:tc>
          <w:tcPr>
            <w:tcW w:type="dxa" w:w="2880"/>
          </w:tcPr>
          <w:p>
            <w:r>
              <w:t>latest_arrival_time</w:t>
            </w:r>
          </w:p>
        </w:tc>
        <w:tc>
          <w:tcPr>
            <w:tcW w:type="dxa" w:w="2880"/>
          </w:tcPr>
          <w:p>
            <w:r>
              <w:t>time without time zone | null</w:t>
            </w:r>
          </w:p>
        </w:tc>
        <w:tc>
          <w:tcPr>
            <w:tcW w:type="dxa" w:w="2880"/>
          </w:tcPr>
          <w:p>
            <w:r>
              <w:t>(No description provided)</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payment_expiration_duration</w:t>
            </w:r>
          </w:p>
        </w:tc>
        <w:tc>
          <w:tcPr>
            <w:tcW w:type="dxa" w:w="2880"/>
          </w:tcPr>
          <w:p>
            <w:r>
              <w:t>integer</w:t>
            </w:r>
          </w:p>
        </w:tc>
        <w:tc>
          <w:tcPr>
            <w:tcW w:type="dxa" w:w="2880"/>
          </w:tcPr>
          <w:p>
            <w:r>
              <w:t>(No description provided)</w:t>
            </w:r>
          </w:p>
        </w:tc>
      </w:tr>
      <w:tr>
        <w:tc>
          <w:tcPr>
            <w:tcW w:type="dxa" w:w="2880"/>
          </w:tcPr>
          <w:p>
            <w:r>
              <w:t>price_breakdown_specificity</w:t>
            </w:r>
          </w:p>
        </w:tc>
        <w:tc>
          <w:tcPr>
            <w:tcW w:type="dxa" w:w="2880"/>
          </w:tcPr>
          <w:p>
            <w:r>
              <w:t>"combined" | "separate"</w:t>
            </w:r>
          </w:p>
        </w:tc>
        <w:tc>
          <w:tcPr>
            <w:tcW w:type="dxa" w:w="2880"/>
          </w:tcPr>
          <w:p>
            <w:r>
              <w:t>(No description provided)</w:t>
            </w:r>
          </w:p>
        </w:tc>
      </w:tr>
      <w:tr>
        <w:tc>
          <w:tcPr>
            <w:tcW w:type="dxa" w:w="2880"/>
          </w:tcPr>
          <w:p>
            <w:r>
              <w:t>rent_period</w:t>
            </w:r>
          </w:p>
        </w:tc>
        <w:tc>
          <w:tcPr>
            <w:tcW w:type="dxa" w:w="2880"/>
          </w:tcPr>
          <w:p>
            <w:r>
              <w:t>"daily" | "nightly"</w:t>
            </w:r>
          </w:p>
        </w:tc>
        <w:tc>
          <w:tcPr>
            <w:tcW w:type="dxa" w:w="2880"/>
          </w:tcPr>
          <w:p>
            <w:r>
              <w:t>Rent period of the unit</w:t>
            </w:r>
          </w:p>
        </w:tc>
      </w:tr>
      <w:tr>
        <w:tc>
          <w:tcPr>
            <w:tcW w:type="dxa" w:w="2880"/>
          </w:tcPr>
          <w:p>
            <w:r>
              <w:t>rent_pricing_definition</w:t>
            </w:r>
          </w:p>
        </w:tc>
        <w:tc>
          <w:tcPr>
            <w:tcW w:type="dxa" w:w="2880"/>
          </w:tcPr>
          <w:p>
            <w:r>
              <w:t>RentPricingDefinition</w:t>
            </w:r>
          </w:p>
        </w:tc>
        <w:tc>
          <w:tcPr>
            <w:tcW w:type="dxa" w:w="2880"/>
          </w:tcPr>
          <w:p>
            <w:r>
              <w:t>Pricing definition of the unit. Either configuration or services</w:t>
            </w:r>
          </w:p>
        </w:tc>
      </w:tr>
      <w:tr>
        <w:tc>
          <w:tcPr>
            <w:tcW w:type="dxa" w:w="2880"/>
          </w:tcPr>
          <w:p>
            <w:r>
              <w:t>request_status</w:t>
            </w:r>
          </w:p>
        </w:tc>
        <w:tc>
          <w:tcPr>
            <w:tcW w:type="dxa" w:w="2880"/>
          </w:tcPr>
          <w:p>
            <w:r>
              <w:t>"CANCELLED" | "TENTATIVE" | "CONFIRMED"</w:t>
            </w:r>
          </w:p>
        </w:tc>
        <w:tc>
          <w:tcPr>
            <w:tcW w:type="dxa" w:w="2880"/>
          </w:tcPr>
          <w:p>
            <w:r>
              <w:t>Status of new bookings. Only applies when interaction is request</w:t>
            </w:r>
          </w:p>
        </w:tc>
      </w:tr>
      <w:tr>
        <w:tc>
          <w:tcPr>
            <w:tcW w:type="dxa" w:w="2880"/>
          </w:tcPr>
          <w:p>
            <w:r>
              <w:t>tentative_interaction</w:t>
            </w:r>
          </w:p>
        </w:tc>
        <w:tc>
          <w:tcPr>
            <w:tcW w:type="dxa" w:w="2880"/>
          </w:tcPr>
          <w:p>
            <w:r>
              <w:t>text</w:t>
            </w:r>
          </w:p>
        </w:tc>
        <w:tc>
          <w:tcPr>
            <w:tcW w:type="dxa" w:w="2880"/>
          </w:tcPr>
          <w:p>
            <w:r>
              <w:t>Interaction type on tentative intervals, either request or book</w:t>
            </w:r>
          </w:p>
        </w:tc>
      </w:tr>
      <w:tr>
        <w:tc>
          <w:tcPr>
            <w:tcW w:type="dxa" w:w="2880"/>
          </w:tcPr>
          <w:p>
            <w:r>
              <w:t>timezone</w:t>
            </w:r>
          </w:p>
        </w:tc>
        <w:tc>
          <w:tcPr>
            <w:tcW w:type="dxa" w:w="2880"/>
          </w:tcPr>
          <w:p>
            <w:r>
              <w:t>text</w:t>
            </w:r>
          </w:p>
        </w:tc>
        <w:tc>
          <w:tcPr>
            <w:tcW w:type="dxa" w:w="2880"/>
          </w:tcPr>
          <w:p>
            <w:r>
              <w:t>Timezone of the unit</w:t>
            </w:r>
          </w:p>
        </w:tc>
      </w:tr>
    </w:tbl>
    <w:p/>
    <w:p>
      <w:pPr>
        <w:pStyle w:val="Heading3"/>
      </w:pPr>
      <w:r>
        <w:t>Response</w:t>
      </w:r>
    </w:p>
    <w:p>
      <w:pPr>
        <w:pStyle w:val="Heading3"/>
      </w:pPr>
      <w:r>
        <w:t>Success Response (204 No Content)</w:t>
      </w:r>
    </w:p>
    <w:p>
      <w:r>
        <w:t>The documentation lists status 204 and describes it as “The updated products with the selected columns”, but 204 normally has no response body. No concrete 204 response payload was provided.</w:t>
      </w:r>
    </w:p>
    <w:p>
      <w:pPr>
        <w:pStyle w:val="Heading3"/>
      </w:pPr>
      <w:r>
        <w:t>Example Product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"ac_id": "",</w:t>
        <w:br/>
        <w:t xml:space="preserve"> "organization_id": "00000000-0000-0000-0000-000000000000",</w:t>
        <w:br/>
        <w:t xml:space="preserve"> "created_at": "2026-03-19T09:26:53.961Z",</w:t>
        <w:br/>
        <w:t xml:space="preserve"> "updated_at": "2026-03-19T09:26:53.961Z",</w:t>
        <w:br/>
        <w:t xml:space="preserve"> "deleted_at": "2026-03-19T09:26:53.961Z",</w:t>
        <w:br/>
        <w:t xml:space="preserve"> "approximate_address": "",</w:t>
        <w:br/>
        <w:t xml:space="preserve"> "approximate_coordinates": {</w:t>
        <w:br/>
        <w:t xml:space="preserve"> "lat": 52.379189,</w:t>
        <w:br/>
        <w:t xml:space="preserve"> "lng": 4.899431</w:t>
        <w:br/>
        <w:t xml:space="preserve"> },</w:t>
        <w:br/>
        <w:t xml:space="preserve"> "cancel_after_initial_payment_error": false,</w:t>
        <w:br/>
        <w:t xml:space="preserve"> "confirm_after_initial_payment": false,</w:t>
        <w:br/>
        <w:t xml:space="preserve"> "confirmation_message": {</w:t>
        <w:br/>
        <w:t xml:space="preserve"> "default": "Hello",</w:t>
        <w:br/>
        <w:t xml:space="preserve"> "nl-NL": "Hallo"</w:t>
        <w:br/>
        <w:t xml:space="preserve"> },</w:t>
        <w:br/>
        <w:t xml:space="preserve"> "confirmation_message_title": {</w:t>
        <w:br/>
        <w:t xml:space="preserve"> "default": "Hello",</w:t>
        <w:br/>
        <w:t xml:space="preserve"> "nl-NL": "Hallo"</w:t>
        <w:br/>
        <w:t xml:space="preserve"> },</w:t>
        <w:br/>
        <w:t xml:space="preserve"> "cooldown_time": 0,</w:t>
        <w:br/>
        <w:t xml:space="preserve"> "cta": {</w:t>
        <w:br/>
        <w:t xml:space="preserve"> "default": "Hello",</w:t>
        <w:br/>
        <w:t xml:space="preserve"> "nl-NL": "Hallo"</w:t>
        <w:br/>
        <w:t xml:space="preserve"> },</w:t>
        <w:br/>
        <w:t xml:space="preserve"> "currency": "USD",</w:t>
        <w:br/>
        <w:t xml:space="preserve"> "deposit": {},</w:t>
        <w:br/>
        <w:t xml:space="preserve"> "description": {</w:t>
        <w:br/>
        <w:t xml:space="preserve"> "default": "Hello",</w:t>
        <w:br/>
        <w:t xml:space="preserve"> "nl-NL": "Hallo"</w:t>
        <w:br/>
        <w:t xml:space="preserve"> },</w:t>
        <w:br/>
        <w:t xml:space="preserve"> "exact_address": "",</w:t>
        <w:br/>
        <w:t xml:space="preserve"> "exact_coordinates": {</w:t>
        <w:br/>
        <w:t xml:space="preserve"> "lat": 52.379189,</w:t>
        <w:br/>
        <w:t xml:space="preserve"> "lng": 4.899431</w:t>
        <w:br/>
        <w:t xml:space="preserve"> },</w:t>
        <w:br/>
        <w:t xml:space="preserve"> "fee": {},</w:t>
        <w:br/>
        <w:t xml:space="preserve"> "hide_exact_address": false,</w:t>
        <w:br/>
        <w:t xml:space="preserve"> "ical_export_secret": "md5((random())::text)",</w:t>
        <w:br/>
        <w:t xml:space="preserve"> "ical_export_secret_no_details": "md5((random())::text)",</w:t>
        <w:br/>
        <w:t xml:space="preserve"> "images": [</w:t>
        <w:br/>
        <w:t xml:space="preserve"> {</w:t>
        <w:br/>
        <w:t xml:space="preserve"> "alt": {</w:t>
        <w:br/>
        <w:t xml:space="preserve"> "default": "Image"</w:t>
        <w:br/>
        <w:t xml:space="preserve"> },</w:t>
        <w:br/>
        <w:t xml:space="preserve"> "size": "1x1",</w:t>
        <w:br/>
        <w:t xml:space="preserve"> "src": "https://example.com/image.jpg"</w:t>
        <w:br/>
        <w:t xml:space="preserve"> }</w:t>
        <w:br/>
        <w:t xml:space="preserve"> ],</w:t>
        <w:br/>
        <w:t xml:space="preserve"> "interaction": "request",</w:t>
        <w:br/>
        <w:t xml:space="preserve"> "latest_arrival_time": null,</w:t>
        <w:br/>
        <w:t xml:space="preserve"> "name": {</w:t>
        <w:br/>
        <w:t xml:space="preserve"> "default": "Hello",</w:t>
        <w:br/>
        <w:t xml:space="preserve"> "nl-NL": "Hallo"</w:t>
        <w:br/>
        <w:t xml:space="preserve"> },</w:t>
        <w:br/>
        <w:t xml:space="preserve"> "payment_expiration_duration": 0,</w:t>
        <w:br/>
        <w:t xml:space="preserve"> "price_breakdown_specificity": "combined",</w:t>
        <w:br/>
        <w:t xml:space="preserve"> "rent_period": "nightly",</w:t>
        <w:br/>
        <w:t xml:space="preserve"> "rent_pricing_definition": "service",</w:t>
        <w:br/>
        <w:t xml:space="preserve"> "request_status": "TENTATIVE",</w:t>
        <w:br/>
        <w:t xml:space="preserve"> "tentative_interaction": "request",</w:t>
        <w:br/>
        <w:t xml:space="preserve"> "timezone": "UTC"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ac_id</w:t>
            </w:r>
          </w:p>
        </w:tc>
        <w:tc>
          <w:tcPr>
            <w:tcW w:type="dxa" w:w="2880"/>
          </w:tcPr>
          <w:p>
            <w:r>
              <w:t>text | null</w:t>
            </w:r>
          </w:p>
        </w:tc>
        <w:tc>
          <w:tcPr>
            <w:tcW w:type="dxa" w:w="2880"/>
          </w:tcPr>
          <w:p>
            <w:r>
              <w:t>Identifier for products imported from AvailabilityCalendar.com</w:t>
            </w:r>
          </w:p>
        </w:tc>
      </w:tr>
      <w:tr>
        <w:tc>
          <w:tcPr>
            <w:tcW w:type="dxa" w:w="2880"/>
          </w:tcPr>
          <w:p>
            <w:r>
              <w:t>organization_id</w:t>
            </w:r>
          </w:p>
        </w:tc>
        <w:tc>
          <w:tcPr>
            <w:tcW w:type="dxa" w:w="2880"/>
          </w:tcPr>
          <w:p>
            <w:r>
              <w:t>uuid</w:t>
            </w:r>
          </w:p>
        </w:tc>
        <w:tc>
          <w:tcPr>
            <w:tcW w:type="dxa" w:w="2880"/>
          </w:tcPr>
          <w:p>
            <w:r>
              <w:t>organizations.id. Identifier of the organization this product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deleted_at</w:t>
            </w:r>
          </w:p>
        </w:tc>
        <w:tc>
          <w:tcPr>
            <w:tcW w:type="dxa" w:w="2880"/>
          </w:tcPr>
          <w:p>
            <w:r>
              <w:t>timestamp with time zone | null</w:t>
            </w:r>
          </w:p>
        </w:tc>
        <w:tc>
          <w:tcPr>
            <w:tcW w:type="dxa" w:w="2880"/>
          </w:tcPr>
          <w:p>
            <w:r>
              <w:t>Timestamp at which the unit was deleted</w:t>
            </w:r>
          </w:p>
        </w:tc>
      </w:tr>
      <w:tr>
        <w:tc>
          <w:tcPr>
            <w:tcW w:type="dxa" w:w="2880"/>
          </w:tcPr>
          <w:p>
            <w:r>
              <w:t>approximate_address</w:t>
            </w:r>
          </w:p>
        </w:tc>
        <w:tc>
          <w:tcPr>
            <w:tcW w:type="dxa" w:w="2880"/>
          </w:tcPr>
          <w:p>
            <w:r>
              <w:t>text</w:t>
            </w:r>
          </w:p>
        </w:tc>
        <w:tc>
          <w:tcPr>
            <w:tcW w:type="dxa" w:w="2880"/>
          </w:tcPr>
          <w:p>
            <w:r>
              <w:t>Approximate address of the unit</w:t>
            </w:r>
          </w:p>
        </w:tc>
      </w:tr>
      <w:tr>
        <w:tc>
          <w:tcPr>
            <w:tcW w:type="dxa" w:w="2880"/>
          </w:tcPr>
          <w:p>
            <w:r>
              <w:t>approximate_coordinates</w:t>
            </w:r>
          </w:p>
        </w:tc>
        <w:tc>
          <w:tcPr>
            <w:tcW w:type="dxa" w:w="2880"/>
          </w:tcPr>
          <w:p>
            <w:r>
              <w:t>object | null</w:t>
            </w:r>
          </w:p>
        </w:tc>
        <w:tc>
          <w:tcPr>
            <w:tcW w:type="dxa" w:w="2880"/>
          </w:tcPr>
          <w:p>
            <w:r>
              <w:t>Coordinates of the approximate address</w:t>
            </w:r>
          </w:p>
        </w:tc>
      </w:tr>
      <w:tr>
        <w:tc>
          <w:tcPr>
            <w:tcW w:type="dxa" w:w="2880"/>
          </w:tcPr>
          <w:p>
            <w:r>
              <w:t>approximate_coordinates.lat</w:t>
            </w:r>
          </w:p>
        </w:tc>
        <w:tc>
          <w:tcPr>
            <w:tcW w:type="dxa" w:w="2880"/>
          </w:tcPr>
          <w:p>
            <w:r>
              <w:t>number</w:t>
            </w:r>
          </w:p>
        </w:tc>
        <w:tc>
          <w:tcPr>
            <w:tcW w:type="dxa" w:w="2880"/>
          </w:tcPr>
          <w:p>
            <w:r>
              <w:t>Latitude</w:t>
            </w:r>
          </w:p>
        </w:tc>
      </w:tr>
      <w:tr>
        <w:tc>
          <w:tcPr>
            <w:tcW w:type="dxa" w:w="2880"/>
          </w:tcPr>
          <w:p>
            <w:r>
              <w:t>approximate_coordinates.lng</w:t>
            </w:r>
          </w:p>
        </w:tc>
        <w:tc>
          <w:tcPr>
            <w:tcW w:type="dxa" w:w="2880"/>
          </w:tcPr>
          <w:p>
            <w:r>
              <w:t>number</w:t>
            </w:r>
          </w:p>
        </w:tc>
        <w:tc>
          <w:tcPr>
            <w:tcW w:type="dxa" w:w="2880"/>
          </w:tcPr>
          <w:p>
            <w:r>
              <w:t>Longitude</w:t>
            </w:r>
          </w:p>
        </w:tc>
      </w:tr>
      <w:tr>
        <w:tc>
          <w:tcPr>
            <w:tcW w:type="dxa" w:w="2880"/>
          </w:tcPr>
          <w:p>
            <w:r>
              <w:t>cancel_after_initial_payment_error</w:t>
            </w:r>
          </w:p>
        </w:tc>
        <w:tc>
          <w:tcPr>
            <w:tcW w:type="dxa" w:w="2880"/>
          </w:tcPr>
          <w:p>
            <w:r>
              <w:t>boolean</w:t>
            </w:r>
          </w:p>
        </w:tc>
        <w:tc>
          <w:tcPr>
            <w:tcW w:type="dxa" w:w="2880"/>
          </w:tcPr>
          <w:p>
            <w:r>
              <w:t>(No description provided)</w:t>
            </w:r>
          </w:p>
        </w:tc>
      </w:tr>
      <w:tr>
        <w:tc>
          <w:tcPr>
            <w:tcW w:type="dxa" w:w="2880"/>
          </w:tcPr>
          <w:p>
            <w:r>
              <w:t>confirm_after_initial_payment</w:t>
            </w:r>
          </w:p>
        </w:tc>
        <w:tc>
          <w:tcPr>
            <w:tcW w:type="dxa" w:w="2880"/>
          </w:tcPr>
          <w:p>
            <w:r>
              <w:t>boolean</w:t>
            </w:r>
          </w:p>
        </w:tc>
        <w:tc>
          <w:tcPr>
            <w:tcW w:type="dxa" w:w="2880"/>
          </w:tcPr>
          <w:p>
            <w:r>
              <w:t>Whether to automatically confirm the booking after the initial payment. Only applies when interaction is request</w:t>
            </w:r>
          </w:p>
        </w:tc>
      </w:tr>
      <w:tr>
        <w:tc>
          <w:tcPr>
            <w:tcW w:type="dxa" w:w="2880"/>
          </w:tcPr>
          <w:p>
            <w:r>
              <w:t>confirmation_message</w:t>
            </w:r>
          </w:p>
        </w:tc>
        <w:tc>
          <w:tcPr>
            <w:tcW w:type="dxa" w:w="2880"/>
          </w:tcPr>
          <w:p>
            <w:r>
              <w:t>object</w:t>
            </w:r>
          </w:p>
        </w:tc>
        <w:tc>
          <w:tcPr>
            <w:tcW w:type="dxa" w:w="2880"/>
          </w:tcPr>
          <w:p>
            <w:r>
              <w:t>MultiLanguageString. Message to show to the customer after submitting a booking from a widget or website</w:t>
            </w:r>
          </w:p>
        </w:tc>
      </w:tr>
      <w:tr>
        <w:tc>
          <w:tcPr>
            <w:tcW w:type="dxa" w:w="2880"/>
          </w:tcPr>
          <w:p>
            <w:r>
              <w:t>confirmation_message_title</w:t>
            </w:r>
          </w:p>
        </w:tc>
        <w:tc>
          <w:tcPr>
            <w:tcW w:type="dxa" w:w="2880"/>
          </w:tcPr>
          <w:p>
            <w:r>
              <w:t>object</w:t>
            </w:r>
          </w:p>
        </w:tc>
        <w:tc>
          <w:tcPr>
            <w:tcW w:type="dxa" w:w="2880"/>
          </w:tcPr>
          <w:p>
            <w:r>
              <w:t>MultiLanguageString (No description provided)</w:t>
            </w:r>
          </w:p>
        </w:tc>
      </w:tr>
      <w:tr>
        <w:tc>
          <w:tcPr>
            <w:tcW w:type="dxa" w:w="2880"/>
          </w:tcPr>
          <w:p>
            <w:r>
              <w:t>cooldown_time</w:t>
            </w:r>
          </w:p>
        </w:tc>
        <w:tc>
          <w:tcPr>
            <w:tcW w:type="dxa" w:w="2880"/>
          </w:tcPr>
          <w:p>
            <w:r>
              <w:t>integer</w:t>
            </w:r>
          </w:p>
        </w:tc>
        <w:tc>
          <w:tcPr>
            <w:tcW w:type="dxa" w:w="2880"/>
          </w:tcPr>
          <w:p>
            <w:r>
              <w:t>Minimum number of days between bookings</w:t>
            </w:r>
          </w:p>
        </w:tc>
      </w:tr>
      <w:tr>
        <w:tc>
          <w:tcPr>
            <w:tcW w:type="dxa" w:w="2880"/>
          </w:tcPr>
          <w:p>
            <w:r>
              <w:t>cta</w:t>
            </w:r>
          </w:p>
        </w:tc>
        <w:tc>
          <w:tcPr>
            <w:tcW w:type="dxa" w:w="2880"/>
          </w:tcPr>
          <w:p>
            <w:r>
              <w:t>object</w:t>
            </w:r>
          </w:p>
        </w:tc>
        <w:tc>
          <w:tcPr>
            <w:tcW w:type="dxa" w:w="2880"/>
          </w:tcPr>
          <w:p>
            <w:r>
              <w:t>MultiLanguageString. Call to action shown at the bottom of the booking form</w:t>
            </w:r>
          </w:p>
        </w:tc>
      </w:tr>
      <w:tr>
        <w:tc>
          <w:tcPr>
            <w:tcW w:type="dxa" w:w="2880"/>
          </w:tcPr>
          <w:p>
            <w:r>
              <w:t>currency</w:t>
            </w:r>
          </w:p>
        </w:tc>
        <w:tc>
          <w:tcPr>
            <w:tcW w:type="dxa" w:w="2880"/>
          </w:tcPr>
          <w:p>
            <w:r>
              <w:t>Currency</w:t>
            </w:r>
          </w:p>
        </w:tc>
        <w:tc>
          <w:tcPr>
            <w:tcW w:type="dxa" w:w="2880"/>
          </w:tcPr>
          <w:p>
            <w:r>
              <w:t>Currency bookings are made in</w:t>
            </w:r>
          </w:p>
        </w:tc>
      </w:tr>
      <w:tr>
        <w:tc>
          <w:tcPr>
            <w:tcW w:type="dxa" w:w="2880"/>
          </w:tcPr>
          <w:p>
            <w:r>
              <w:t>deposit</w:t>
            </w:r>
          </w:p>
        </w:tc>
        <w:tc>
          <w:tcPr>
            <w:tcW w:type="dxa" w:w="2880"/>
          </w:tcPr>
          <w:p>
            <w:r>
              <w:t>jsonb | null</w:t>
            </w:r>
          </w:p>
        </w:tc>
        <w:tc>
          <w:tcPr>
            <w:tcW w:type="dxa" w:w="2880"/>
          </w:tcPr>
          <w:p>
            <w:r>
              <w:t>Deposit charged for rent</w:t>
            </w:r>
          </w:p>
        </w:tc>
      </w:tr>
      <w:tr>
        <w:tc>
          <w:tcPr>
            <w:tcW w:type="dxa" w:w="2880"/>
          </w:tcPr>
          <w:p>
            <w:r>
              <w:t>description</w:t>
            </w:r>
          </w:p>
        </w:tc>
        <w:tc>
          <w:tcPr>
            <w:tcW w:type="dxa" w:w="2880"/>
          </w:tcPr>
          <w:p>
            <w:r>
              <w:t>object</w:t>
            </w:r>
          </w:p>
        </w:tc>
        <w:tc>
          <w:tcPr>
            <w:tcW w:type="dxa" w:w="2880"/>
          </w:tcPr>
          <w:p>
            <w:r>
              <w:t>MultiLanguageString. Localized description</w:t>
            </w:r>
          </w:p>
        </w:tc>
      </w:tr>
      <w:tr>
        <w:tc>
          <w:tcPr>
            <w:tcW w:type="dxa" w:w="2880"/>
          </w:tcPr>
          <w:p>
            <w:r>
              <w:t>exact_address</w:t>
            </w:r>
          </w:p>
        </w:tc>
        <w:tc>
          <w:tcPr>
            <w:tcW w:type="dxa" w:w="2880"/>
          </w:tcPr>
          <w:p>
            <w:r>
              <w:t>text</w:t>
            </w:r>
          </w:p>
        </w:tc>
        <w:tc>
          <w:tcPr>
            <w:tcW w:type="dxa" w:w="2880"/>
          </w:tcPr>
          <w:p>
            <w:r>
              <w:t>Exact address of the unit</w:t>
            </w:r>
          </w:p>
        </w:tc>
      </w:tr>
      <w:tr>
        <w:tc>
          <w:tcPr>
            <w:tcW w:type="dxa" w:w="2880"/>
          </w:tcPr>
          <w:p>
            <w:r>
              <w:t>exact_coordinates</w:t>
            </w:r>
          </w:p>
        </w:tc>
        <w:tc>
          <w:tcPr>
            <w:tcW w:type="dxa" w:w="2880"/>
          </w:tcPr>
          <w:p>
            <w:r>
              <w:t>object | null</w:t>
            </w:r>
          </w:p>
        </w:tc>
        <w:tc>
          <w:tcPr>
            <w:tcW w:type="dxa" w:w="2880"/>
          </w:tcPr>
          <w:p>
            <w:r>
              <w:t>Coordinates of the exact address</w:t>
            </w:r>
          </w:p>
        </w:tc>
      </w:tr>
      <w:tr>
        <w:tc>
          <w:tcPr>
            <w:tcW w:type="dxa" w:w="2880"/>
          </w:tcPr>
          <w:p>
            <w:r>
              <w:t>exact_coordinates.lat</w:t>
            </w:r>
          </w:p>
        </w:tc>
        <w:tc>
          <w:tcPr>
            <w:tcW w:type="dxa" w:w="2880"/>
          </w:tcPr>
          <w:p>
            <w:r>
              <w:t>number</w:t>
            </w:r>
          </w:p>
        </w:tc>
        <w:tc>
          <w:tcPr>
            <w:tcW w:type="dxa" w:w="2880"/>
          </w:tcPr>
          <w:p>
            <w:r>
              <w:t>Latitude</w:t>
            </w:r>
          </w:p>
        </w:tc>
      </w:tr>
      <w:tr>
        <w:tc>
          <w:tcPr>
            <w:tcW w:type="dxa" w:w="2880"/>
          </w:tcPr>
          <w:p>
            <w:r>
              <w:t>exact_coordinates.lng</w:t>
            </w:r>
          </w:p>
        </w:tc>
        <w:tc>
          <w:tcPr>
            <w:tcW w:type="dxa" w:w="2880"/>
          </w:tcPr>
          <w:p>
            <w:r>
              <w:t>number</w:t>
            </w:r>
          </w:p>
        </w:tc>
        <w:tc>
          <w:tcPr>
            <w:tcW w:type="dxa" w:w="2880"/>
          </w:tcPr>
          <w:p>
            <w:r>
              <w:t>Longitude</w:t>
            </w:r>
          </w:p>
        </w:tc>
      </w:tr>
      <w:tr>
        <w:tc>
          <w:tcPr>
            <w:tcW w:type="dxa" w:w="2880"/>
          </w:tcPr>
          <w:p>
            <w:r>
              <w:t>fee</w:t>
            </w:r>
          </w:p>
        </w:tc>
        <w:tc>
          <w:tcPr>
            <w:tcW w:type="dxa" w:w="2880"/>
          </w:tcPr>
          <w:p>
            <w:r>
              <w:t>jsonb</w:t>
            </w:r>
          </w:p>
        </w:tc>
        <w:tc>
          <w:tcPr>
            <w:tcW w:type="dxa" w:w="2880"/>
          </w:tcPr>
          <w:p>
            <w:r>
              <w:t>Fee charged for rent</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hide_exact_address</w:t>
            </w:r>
          </w:p>
        </w:tc>
        <w:tc>
          <w:tcPr>
            <w:tcW w:type="dxa" w:w="2880"/>
          </w:tcPr>
          <w:p>
            <w:r>
              <w:t>boolean</w:t>
            </w:r>
          </w:p>
        </w:tc>
        <w:tc>
          <w:tcPr>
            <w:tcW w:type="dxa" w:w="2880"/>
          </w:tcPr>
          <w:p>
            <w:r>
              <w:t>Whether to hide the exact address from customers before bookings are confirmed</w:t>
            </w:r>
          </w:p>
        </w:tc>
      </w:tr>
      <w:tr>
        <w:tc>
          <w:tcPr>
            <w:tcW w:type="dxa" w:w="2880"/>
          </w:tcPr>
          <w:p>
            <w:r>
              <w:t>ical_export_secret</w:t>
            </w:r>
          </w:p>
        </w:tc>
        <w:tc>
          <w:tcPr>
            <w:tcW w:type="dxa" w:w="2880"/>
          </w:tcPr>
          <w:p>
            <w:r>
              <w:t>text</w:t>
            </w:r>
          </w:p>
        </w:tc>
        <w:tc>
          <w:tcPr>
            <w:tcW w:type="dxa" w:w="2880"/>
          </w:tcPr>
          <w:p>
            <w:r>
              <w:t>Secret used to generate iCal feed URLs</w:t>
            </w:r>
          </w:p>
        </w:tc>
      </w:tr>
      <w:tr>
        <w:tc>
          <w:tcPr>
            <w:tcW w:type="dxa" w:w="2880"/>
          </w:tcPr>
          <w:p>
            <w:r>
              <w:t>ical_export_secret_no_details</w:t>
            </w:r>
          </w:p>
        </w:tc>
        <w:tc>
          <w:tcPr>
            <w:tcW w:type="dxa" w:w="2880"/>
          </w:tcPr>
          <w:p>
            <w:r>
              <w:t>text</w:t>
            </w:r>
          </w:p>
        </w:tc>
        <w:tc>
          <w:tcPr>
            <w:tcW w:type="dxa" w:w="2880"/>
          </w:tcPr>
          <w:p>
            <w:r>
              <w:t>Secret used to generate iCal feed URLs without booking details</w:t>
            </w:r>
          </w:p>
        </w:tc>
      </w:tr>
      <w:tr>
        <w:tc>
          <w:tcPr>
            <w:tcW w:type="dxa" w:w="2880"/>
          </w:tcPr>
          <w:p>
            <w:r>
              <w:t>images</w:t>
            </w:r>
          </w:p>
        </w:tc>
        <w:tc>
          <w:tcPr>
            <w:tcW w:type="dxa" w:w="2880"/>
          </w:tcPr>
          <w:p>
            <w:r>
              <w:t>array</w:t>
            </w:r>
          </w:p>
        </w:tc>
        <w:tc>
          <w:tcPr>
            <w:tcW w:type="dxa" w:w="2880"/>
          </w:tcPr>
          <w:p>
            <w:r>
              <w:t>List of images</w:t>
            </w:r>
          </w:p>
        </w:tc>
      </w:tr>
      <w:tr>
        <w:tc>
          <w:tcPr>
            <w:tcW w:type="dxa" w:w="2880"/>
          </w:tcPr>
          <w:p>
            <w:r>
              <w:t>images[].alt</w:t>
            </w:r>
          </w:p>
        </w:tc>
        <w:tc>
          <w:tcPr>
            <w:tcW w:type="dxa" w:w="2880"/>
          </w:tcPr>
          <w:p>
            <w:r>
              <w:t>object</w:t>
            </w:r>
          </w:p>
        </w:tc>
        <w:tc>
          <w:tcPr>
            <w:tcW w:type="dxa" w:w="2880"/>
          </w:tcPr>
          <w:p>
            <w:r>
              <w:t>MultiLanguageString</w:t>
            </w:r>
          </w:p>
        </w:tc>
      </w:tr>
      <w:tr>
        <w:tc>
          <w:tcPr>
            <w:tcW w:type="dxa" w:w="2880"/>
          </w:tcPr>
          <w:p>
            <w:r>
              <w:t>images[].size</w:t>
            </w:r>
          </w:p>
        </w:tc>
        <w:tc>
          <w:tcPr>
            <w:tcW w:type="dxa" w:w="2880"/>
          </w:tcPr>
          <w:p>
            <w:r>
              <w:t>string</w:t>
            </w:r>
          </w:p>
        </w:tc>
        <w:tc>
          <w:tcPr>
            <w:tcW w:type="dxa" w:w="2880"/>
          </w:tcPr>
          <w:p>
            <w:r>
              <w:t>(No description provided)</w:t>
            </w:r>
          </w:p>
        </w:tc>
      </w:tr>
      <w:tr>
        <w:tc>
          <w:tcPr>
            <w:tcW w:type="dxa" w:w="2880"/>
          </w:tcPr>
          <w:p>
            <w:r>
              <w:t>images[].src</w:t>
            </w:r>
          </w:p>
        </w:tc>
        <w:tc>
          <w:tcPr>
            <w:tcW w:type="dxa" w:w="2880"/>
          </w:tcPr>
          <w:p>
            <w:r>
              <w:t>string</w:t>
            </w:r>
          </w:p>
        </w:tc>
        <w:tc>
          <w:tcPr>
            <w:tcW w:type="dxa" w:w="2880"/>
          </w:tcPr>
          <w:p>
            <w:r>
              <w:t>Image URL</w:t>
            </w:r>
          </w:p>
        </w:tc>
      </w:tr>
      <w:tr>
        <w:tc>
          <w:tcPr>
            <w:tcW w:type="dxa" w:w="2880"/>
          </w:tcPr>
          <w:p>
            <w:r>
              <w:t>interaction</w:t>
            </w:r>
          </w:p>
        </w:tc>
        <w:tc>
          <w:tcPr>
            <w:tcW w:type="dxa" w:w="2880"/>
          </w:tcPr>
          <w:p>
            <w:r>
              <w:t>string</w:t>
            </w:r>
          </w:p>
        </w:tc>
        <w:tc>
          <w:tcPr>
            <w:tcW w:type="dxa" w:w="2880"/>
          </w:tcPr>
          <w:p>
            <w:r>
              <w:t>"request" or "book"</w:t>
            </w:r>
          </w:p>
        </w:tc>
      </w:tr>
      <w:tr>
        <w:tc>
          <w:tcPr>
            <w:tcW w:type="dxa" w:w="2880"/>
          </w:tcPr>
          <w:p>
            <w:r>
              <w:t>latest_arrival_time</w:t>
            </w:r>
          </w:p>
        </w:tc>
        <w:tc>
          <w:tcPr>
            <w:tcW w:type="dxa" w:w="2880"/>
          </w:tcPr>
          <w:p>
            <w:r>
              <w:t>time without time zone | null</w:t>
            </w:r>
          </w:p>
        </w:tc>
        <w:tc>
          <w:tcPr>
            <w:tcW w:type="dxa" w:w="2880"/>
          </w:tcPr>
          <w:p>
            <w:r>
              <w:t>(No description provided)</w:t>
            </w:r>
          </w:p>
        </w:tc>
      </w:tr>
      <w:tr>
        <w:tc>
          <w:tcPr>
            <w:tcW w:type="dxa" w:w="2880"/>
          </w:tcPr>
          <w:p>
            <w:r>
              <w:t>name</w:t>
            </w:r>
          </w:p>
        </w:tc>
        <w:tc>
          <w:tcPr>
            <w:tcW w:type="dxa" w:w="2880"/>
          </w:tcPr>
          <w:p>
            <w:r>
              <w:t>object</w:t>
            </w:r>
          </w:p>
        </w:tc>
        <w:tc>
          <w:tcPr>
            <w:tcW w:type="dxa" w:w="2880"/>
          </w:tcPr>
          <w:p>
            <w:r>
              <w:t>MultiLanguageString. Localized name</w:t>
            </w:r>
          </w:p>
        </w:tc>
      </w:tr>
      <w:tr>
        <w:tc>
          <w:tcPr>
            <w:tcW w:type="dxa" w:w="2880"/>
          </w:tcPr>
          <w:p>
            <w:r>
              <w:t>payment_expiration_duration</w:t>
            </w:r>
          </w:p>
        </w:tc>
        <w:tc>
          <w:tcPr>
            <w:tcW w:type="dxa" w:w="2880"/>
          </w:tcPr>
          <w:p>
            <w:r>
              <w:t>integer</w:t>
            </w:r>
          </w:p>
        </w:tc>
        <w:tc>
          <w:tcPr>
            <w:tcW w:type="dxa" w:w="2880"/>
          </w:tcPr>
          <w:p>
            <w:r>
              <w:t>(No description provided)</w:t>
            </w:r>
          </w:p>
        </w:tc>
      </w:tr>
      <w:tr>
        <w:tc>
          <w:tcPr>
            <w:tcW w:type="dxa" w:w="2880"/>
          </w:tcPr>
          <w:p>
            <w:r>
              <w:t>price_breakdown_specificity</w:t>
            </w:r>
          </w:p>
        </w:tc>
        <w:tc>
          <w:tcPr>
            <w:tcW w:type="dxa" w:w="2880"/>
          </w:tcPr>
          <w:p>
            <w:r>
              <w:t>string</w:t>
            </w:r>
          </w:p>
        </w:tc>
        <w:tc>
          <w:tcPr>
            <w:tcW w:type="dxa" w:w="2880"/>
          </w:tcPr>
          <w:p>
            <w:r>
              <w:t>"combined" or "separate"</w:t>
            </w:r>
          </w:p>
        </w:tc>
      </w:tr>
      <w:tr>
        <w:tc>
          <w:tcPr>
            <w:tcW w:type="dxa" w:w="2880"/>
          </w:tcPr>
          <w:p>
            <w:r>
              <w:t>rent_period</w:t>
            </w:r>
          </w:p>
        </w:tc>
        <w:tc>
          <w:tcPr>
            <w:tcW w:type="dxa" w:w="2880"/>
          </w:tcPr>
          <w:p>
            <w:r>
              <w:t>string</w:t>
            </w:r>
          </w:p>
        </w:tc>
        <w:tc>
          <w:tcPr>
            <w:tcW w:type="dxa" w:w="2880"/>
          </w:tcPr>
          <w:p>
            <w:r>
              <w:t>"daily" or "nightly"</w:t>
            </w:r>
          </w:p>
        </w:tc>
      </w:tr>
      <w:tr>
        <w:tc>
          <w:tcPr>
            <w:tcW w:type="dxa" w:w="2880"/>
          </w:tcPr>
          <w:p>
            <w:r>
              <w:t>rent_pricing_definition</w:t>
            </w:r>
          </w:p>
        </w:tc>
        <w:tc>
          <w:tcPr>
            <w:tcW w:type="dxa" w:w="2880"/>
          </w:tcPr>
          <w:p>
            <w:r>
              <w:t>RentPricingDefinition</w:t>
            </w:r>
          </w:p>
        </w:tc>
        <w:tc>
          <w:tcPr>
            <w:tcW w:type="dxa" w:w="2880"/>
          </w:tcPr>
          <w:p>
            <w:r>
              <w:t>Pricing definition of the unit. Either configuration or services</w:t>
            </w:r>
          </w:p>
        </w:tc>
      </w:tr>
      <w:tr>
        <w:tc>
          <w:tcPr>
            <w:tcW w:type="dxa" w:w="2880"/>
          </w:tcPr>
          <w:p>
            <w:r>
              <w:t>request_status</w:t>
            </w:r>
          </w:p>
        </w:tc>
        <w:tc>
          <w:tcPr>
            <w:tcW w:type="dxa" w:w="2880"/>
          </w:tcPr>
          <w:p>
            <w:r>
              <w:t>string</w:t>
            </w:r>
          </w:p>
        </w:tc>
        <w:tc>
          <w:tcPr>
            <w:tcW w:type="dxa" w:w="2880"/>
          </w:tcPr>
          <w:p>
            <w:r>
              <w:t>"CANCELLED", "TENTATIVE", or "CONFIRMED" (only when interaction is request)</w:t>
            </w:r>
          </w:p>
        </w:tc>
      </w:tr>
      <w:tr>
        <w:tc>
          <w:tcPr>
            <w:tcW w:type="dxa" w:w="2880"/>
          </w:tcPr>
          <w:p>
            <w:r>
              <w:t>tentative_interaction</w:t>
            </w:r>
          </w:p>
        </w:tc>
        <w:tc>
          <w:tcPr>
            <w:tcW w:type="dxa" w:w="2880"/>
          </w:tcPr>
          <w:p>
            <w:r>
              <w:t>text</w:t>
            </w:r>
          </w:p>
        </w:tc>
        <w:tc>
          <w:tcPr>
            <w:tcW w:type="dxa" w:w="2880"/>
          </w:tcPr>
          <w:p>
            <w:r>
              <w:t>Interaction type on tentative intervals, either request or book</w:t>
            </w:r>
          </w:p>
        </w:tc>
      </w:tr>
      <w:tr>
        <w:tc>
          <w:tcPr>
            <w:tcW w:type="dxa" w:w="2880"/>
          </w:tcPr>
          <w:p>
            <w:r>
              <w:t>timezone</w:t>
            </w:r>
          </w:p>
        </w:tc>
        <w:tc>
          <w:tcPr>
            <w:tcW w:type="dxa" w:w="2880"/>
          </w:tcPr>
          <w:p>
            <w:r>
              <w:t>text</w:t>
            </w:r>
          </w:p>
        </w:tc>
        <w:tc>
          <w:tcPr>
            <w:tcW w:type="dxa" w:w="2880"/>
          </w:tcPr>
          <w:p>
            <w:r>
              <w:t>Timezone of the unit</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"https://api.bookingmood.com/v1/products" \</w:t>
        <w:br/>
        <w:t xml:space="preserve"> -H "Content-Type: application/json" \</w:t>
        <w:br/>
        <w:t xml:space="preserve"> -d '{</w:t>
        <w:br/>
        <w:t xml:space="preserve"> "confirm_after_initial_payment": true,</w:t>
        <w:br/>
        <w:t xml:space="preserve"> "hide_exact_address": true,</w:t>
        <w:br/>
        <w:t xml:space="preserve"> "timezone": "UTC"</w:t>
        <w:br/>
        <w:t xml:space="preserve">  }'</w:t>
      </w:r>
    </w:p>
    <w:p>
      <w:pPr>
        <w:pStyle w:val="Heading3"/>
      </w:pPr>
      <w:r>
        <w:t>Example Usage</w:t>
      </w:r>
    </w:p>
    <w:p>
      <w:pPr>
        <w:pStyle w:val="Heading3"/>
      </w:pPr>
      <w:r>
        <w:t>Example 1: Update confirmation behavior</w:t>
      </w:r>
    </w:p>
    <w:p>
      <w:r>
        <w:rPr>
          <w:b/>
          <w:color w:val="666666"/>
          <w:sz w:val="16"/>
        </w:rPr>
        <w:t>[bash]</w:t>
      </w:r>
    </w:p>
    <w:p>
      <w:pPr>
        <w:shd w:fill="F2F2F2" w:val="clear"/>
      </w:pPr>
      <w:r>
        <w:rPr>
          <w:rFonts w:ascii="Courier New" w:hAnsi="Courier New"/>
          <w:sz w:val="17"/>
        </w:rPr>
        <w:t>curl -X PATCH "https://api.bookingmood.com/v1/products" \</w:t>
        <w:br/>
        <w:t xml:space="preserve"> -H "Content-Type: application/json" \</w:t>
        <w:br/>
        <w:t xml:space="preserve"> -d '{</w:t>
        <w:br/>
        <w:t xml:space="preserve"> "interaction": "request",</w:t>
        <w:br/>
        <w:t xml:space="preserve"> "confirm_after_initial_payment": true,</w:t>
        <w:br/>
        <w:t xml:space="preserve"> "request_status": "TENTATIVE"</w:t>
        <w:br/>
        <w:t xml:space="preserve">  }'</w:t>
      </w:r>
    </w:p>
    <w:p>
      <w:pPr>
        <w:pStyle w:val="Heading3"/>
      </w:pPr>
      <w:r>
        <w:t>Example 2: Update localized text fields</w:t>
      </w:r>
    </w:p>
    <w:p>
      <w:r>
        <w:rPr>
          <w:b/>
          <w:color w:val="666666"/>
          <w:sz w:val="16"/>
        </w:rPr>
        <w:t>[bash]</w:t>
      </w:r>
    </w:p>
    <w:p>
      <w:pPr>
        <w:shd w:fill="F2F2F2" w:val="clear"/>
      </w:pPr>
      <w:r>
        <w:rPr>
          <w:rFonts w:ascii="Courier New" w:hAnsi="Courier New"/>
          <w:sz w:val="17"/>
        </w:rPr>
        <w:t>curl -X PATCH "https://api.bookingmood.com/v1/products" \</w:t>
        <w:br/>
        <w:t xml:space="preserve"> -H "Content-Type: application/json" \</w:t>
        <w:br/>
        <w:t xml:space="preserve"> -d '{</w:t>
        <w:br/>
        <w:t xml:space="preserve"> "name": { "default": "Seaside Cabin", "nl-NL": "Hut aan Zee" },</w:t>
        <w:br/>
        <w:t xml:space="preserve"> "description": { "default": "Cozy cabin near the beach.", "nl-NL": "Gezellige hut bij het strand." }</w:t>
        <w:br/>
        <w:t xml:space="preserve">  }'</w:t>
      </w:r>
    </w:p>
    <w:p>
      <w:pPr>
        <w:pStyle w:val="Heading3"/>
      </w:pPr>
      <w:r>
        <w:t>Notes</w:t>
      </w:r>
    </w:p>
    <w:p>
      <w:pPr>
        <w:pStyle w:val="ListBullet"/>
      </w:pPr>
      <w:r>
        <w:t>The body is Partial&lt;Product&gt;: send only the fields you want to update.</w:t>
      </w:r>
    </w:p>
    <w:p>
      <w:pPr>
        <w:pStyle w:val="ListBullet"/>
      </w:pPr>
      <w:r>
        <w:t>The docs mention “filters” and “selected columns” but do not specify the exact query parameter syntax for selecting rows/columns.</w:t>
      </w:r>
    </w:p>
    <w:p>
      <w:pPr>
        <w:pStyle w:val="ListBullet"/>
      </w:pPr>
      <w:r>
        <w:t>The scraped example includes an Authorization header; it is intentionally omitted here per the documentation rules.</w:t>
      </w:r>
    </w:p>
    <w:p>
      <w:pPr>
        <w:pStyle w:val="Heading3"/>
      </w:pPr>
      <w:r>
        <w:t>Related products actions</w:t>
      </w:r>
    </w:p>
    <w:p>
      <w:pPr>
        <w:pStyle w:val="ListBullet"/>
      </w:pPr>
      <w:r>
        <w:t>[DELETE] Delete a Product — /products/{{id}}</w:t>
      </w:r>
    </w:p>
    <w:p>
      <w:pPr>
        <w:pStyle w:val="ListBullet"/>
      </w:pPr>
      <w:r>
        <w:t>[POST] Create Product — /products</w:t>
      </w:r>
    </w:p>
    <w:p>
      <w:pPr>
        <w:pStyle w:val="ListBullet"/>
      </w:pPr>
      <w:r>
        <w:t>[GET] List Products — /products</w:t>
      </w:r>
    </w:p>
    <w:p>
      <w:r>
        <w:br w:type="page"/>
      </w:r>
    </w:p>
    <w:p>
      <w:pPr>
        <w:pStyle w:val="Heading2"/>
      </w:pPr>
      <w:r>
        <w:t>131. [POST] Create Refunds</w:t>
      </w:r>
    </w:p>
    <w:p>
      <w:r>
        <w:rPr>
          <w:b/>
        </w:rPr>
        <w:t xml:space="preserve">Endpoint: </w:t>
      </w:r>
      <w:r>
        <w:rPr>
          <w:rFonts w:ascii="Courier New" w:hAnsi="Courier New"/>
          <w:sz w:val="18"/>
        </w:rPr>
        <w:t>/refunds</w:t>
      </w:r>
    </w:p>
    <w:p>
      <w:pPr>
        <w:pStyle w:val="Heading3"/>
      </w:pPr>
      <w:r>
        <w:t>Prerequisites</w:t>
      </w:r>
    </w:p>
    <w:p>
      <w:pPr>
        <w:pStyle w:val="ListBullet"/>
      </w:pPr>
      <w:r>
        <w:t>You must have access/permissions to create refunds in Bookingmood.</w:t>
      </w:r>
    </w:p>
    <w:p>
      <w:pPr>
        <w:pStyle w:val="Heading3"/>
      </w:pPr>
      <w:r>
        <w:t>Method</w:t>
      </w:r>
    </w:p>
    <w:p>
      <w:r>
        <w:t>POST</w:t>
      </w:r>
    </w:p>
    <w:p>
      <w:pPr>
        <w:pStyle w:val="Heading3"/>
      </w:pPr>
      <w:r>
        <w:t>URL</w:t>
      </w:r>
    </w:p>
    <w:p>
      <w:r>
        <w:t>https://api.bookingmood.com/v1/refunds</w:t>
      </w:r>
    </w:p>
    <w:p>
      <w:pPr>
        <w:pStyle w:val="Heading3"/>
      </w:pPr>
      <w:r>
        <w:t>Description</w:t>
      </w:r>
    </w:p>
    <w:p>
      <w:r>
        <w:t>Creates one or more refunds. The request body accepts either a single (partial) refund object or an array of (partial) refund objects. On success, the API returns the newly created refund(s).</w:t>
      </w:r>
    </w:p>
    <w:p>
      <w:pPr>
        <w:pStyle w:val="Heading3"/>
      </w:pPr>
      <w:r>
        <w:t>Request Body</w:t>
      </w:r>
    </w:p>
    <w:p>
      <w:pPr>
        <w:pStyle w:val="ListBullet"/>
      </w:pPr>
      <w:r>
        <w:t>Body type: Partial&lt;Refund&gt; or Array&lt;Partial&lt;Refund&gt;&gt;</w:t>
      </w:r>
    </w:p>
    <w:p>
      <w:pPr>
        <w:pStyle w:val="ListBullet"/>
      </w:pPr>
      <w:r>
        <w:t>The documentation example shows sending an empty array ([]).</w:t>
      </w:r>
    </w:p>
    <w:p>
      <w:pPr>
        <w:pStyle w:val="Heading3"/>
      </w:pPr>
      <w:r>
        <w:t>Refund object fields (as documented)</w:t>
      </w:r>
    </w:p>
    <w:p>
      <w:r>
        <w:rPr>
          <w:b/>
        </w:rPr>
        <w:t>Note: The source indicates Body Partial&lt;Refund&gt; | Array&lt;Partial&lt;Refund&gt;&gt;, but does not explicitly mark any fields as required. Treat all fields as optional unless your system enforces otherwise.</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Refund ID.</w:t>
            </w:r>
          </w:p>
        </w:tc>
      </w:tr>
      <w:tr>
        <w:tc>
          <w:tcPr>
            <w:tcW w:type="dxa" w:w="2880"/>
          </w:tcPr>
          <w:p>
            <w:r>
              <w:t>booking_id</w:t>
            </w:r>
          </w:p>
        </w:tc>
        <w:tc>
          <w:tcPr>
            <w:tcW w:type="dxa" w:w="2880"/>
          </w:tcPr>
          <w:p>
            <w:r>
              <w:t>uuid</w:t>
            </w:r>
          </w:p>
        </w:tc>
        <w:tc>
          <w:tcPr>
            <w:tcW w:type="dxa" w:w="2880"/>
          </w:tcPr>
          <w:p>
            <w:r>
              <w:t>References bookings.id.</w:t>
            </w:r>
          </w:p>
        </w:tc>
      </w:tr>
      <w:tr>
        <w:tc>
          <w:tcPr>
            <w:tcW w:type="dxa" w:w="2880"/>
          </w:tcPr>
          <w:p>
            <w:r>
              <w:t>invoice_id</w:t>
            </w:r>
          </w:p>
        </w:tc>
        <w:tc>
          <w:tcPr>
            <w:tcW w:type="dxa" w:w="2880"/>
          </w:tcPr>
          <w:p>
            <w:r>
              <w:t>uuid</w:t>
            </w:r>
          </w:p>
        </w:tc>
        <w:tc>
          <w:tcPr>
            <w:tcW w:type="dxa" w:w="2880"/>
          </w:tcPr>
          <w:p>
            <w:r>
              <w:t>References invoices.id.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amount</w:t>
            </w:r>
          </w:p>
        </w:tc>
        <w:tc>
          <w:tcPr>
            <w:tcW w:type="dxa" w:w="2880"/>
          </w:tcPr>
          <w:p>
            <w:r>
              <w:t>integer</w:t>
            </w:r>
          </w:p>
        </w:tc>
        <w:tc>
          <w:tcPr>
            <w:tcW w:type="dxa" w:w="2880"/>
          </w:tcPr>
          <w:p>
            <w:r>
              <w:t>Refund amount.</w:t>
            </w:r>
          </w:p>
        </w:tc>
      </w:tr>
      <w:tr>
        <w:tc>
          <w:tcPr>
            <w:tcW w:type="dxa" w:w="2880"/>
          </w:tcPr>
          <w:p>
            <w:r>
              <w:t>comment</w:t>
            </w:r>
          </w:p>
        </w:tc>
        <w:tc>
          <w:tcPr>
            <w:tcW w:type="dxa" w:w="2880"/>
          </w:tcPr>
          <w:p>
            <w:r>
              <w:t>text</w:t>
            </w:r>
          </w:p>
        </w:tc>
        <w:tc>
          <w:tcPr>
            <w:tcW w:type="dxa" w:w="2880"/>
          </w:tcPr>
          <w:p>
            <w:r>
              <w:t>Comment/notes for the refund.</w:t>
            </w:r>
          </w:p>
        </w:tc>
      </w:tr>
      <w:tr>
        <w:tc>
          <w:tcPr>
            <w:tcW w:type="dxa" w:w="2880"/>
          </w:tcPr>
          <w:p>
            <w:r>
              <w:t>currency</w:t>
            </w:r>
          </w:p>
        </w:tc>
        <w:tc>
          <w:tcPr>
            <w:tcW w:type="dxa" w:w="2880"/>
          </w:tcPr>
          <w:p>
            <w:r>
              <w:t>Currency</w:t>
            </w:r>
          </w:p>
        </w:tc>
        <w:tc>
          <w:tcPr>
            <w:tcW w:type="dxa" w:w="2880"/>
          </w:tcPr>
          <w:p>
            <w:r>
              <w:t>Currency code (example shows "USD").</w:t>
            </w:r>
          </w:p>
        </w:tc>
      </w:tr>
      <w:tr>
        <w:tc>
          <w:tcPr>
            <w:tcW w:type="dxa" w:w="2880"/>
          </w:tcPr>
          <w:p>
            <w:r>
              <w:t>due_at</w:t>
            </w:r>
          </w:p>
        </w:tc>
        <w:tc>
          <w:tcPr>
            <w:tcW w:type="dxa" w:w="2880"/>
          </w:tcPr>
          <w:p>
            <w:r>
              <w:t>timestamp with time zone | null</w:t>
            </w:r>
          </w:p>
        </w:tc>
        <w:tc>
          <w:tcPr>
            <w:tcW w:type="dxa" w:w="2880"/>
          </w:tcPr>
          <w:p>
            <w:r>
              <w:t>When the refund is due; may be null.</w:t>
            </w:r>
          </w:p>
        </w:tc>
      </w:tr>
      <w:tr>
        <w:tc>
          <w:tcPr>
            <w:tcW w:type="dxa" w:w="2880"/>
          </w:tcPr>
          <w:p>
            <w:r>
              <w:t>fts</w:t>
            </w:r>
          </w:p>
        </w:tc>
        <w:tc>
          <w:tcPr>
            <w:tcW w:type="dxa" w:w="2880"/>
          </w:tcPr>
          <w:p>
            <w:r>
              <w:t>tsvector</w:t>
            </w:r>
          </w:p>
        </w:tc>
        <w:tc>
          <w:tcPr>
            <w:tcW w:type="dxa" w:w="2880"/>
          </w:tcPr>
          <w:p>
            <w:r>
              <w:t>Full-text search vector field.</w:t>
            </w:r>
          </w:p>
        </w:tc>
      </w:tr>
      <w:tr>
        <w:tc>
          <w:tcPr>
            <w:tcW w:type="dxa" w:w="2880"/>
          </w:tcPr>
          <w:p>
            <w:r>
              <w:t>paid</w:t>
            </w:r>
          </w:p>
        </w:tc>
        <w:tc>
          <w:tcPr>
            <w:tcW w:type="dxa" w:w="2880"/>
          </w:tcPr>
          <w:p>
            <w:r>
              <w:t>integer</w:t>
            </w:r>
          </w:p>
        </w:tc>
        <w:tc>
          <w:tcPr>
            <w:tcW w:type="dxa" w:w="2880"/>
          </w:tcPr>
          <w:p>
            <w:r>
              <w:t>Paid amount/flag as integer (as documented).</w:t>
            </w:r>
          </w:p>
        </w:tc>
      </w:tr>
      <w:tr>
        <w:tc>
          <w:tcPr>
            <w:tcW w:type="dxa" w:w="2880"/>
          </w:tcPr>
          <w:p>
            <w:r>
              <w:t>policy</w:t>
            </w:r>
          </w:p>
        </w:tc>
        <w:tc>
          <w:tcPr>
            <w:tcW w:type="dxa" w:w="2880"/>
          </w:tcPr>
          <w:p>
            <w:r>
              <w:t>jsonb</w:t>
            </w:r>
          </w:p>
        </w:tc>
        <w:tc>
          <w:tcPr>
            <w:tcW w:type="dxa" w:w="2880"/>
          </w:tcPr>
          <w:p>
            <w:r>
              <w:t>Policy object.</w:t>
            </w:r>
          </w:p>
        </w:tc>
      </w:tr>
      <w:tr>
        <w:tc>
          <w:tcPr>
            <w:tcW w:type="dxa" w:w="2880"/>
          </w:tcPr>
          <w:p>
            <w:r>
              <w:t>reference</w:t>
            </w:r>
          </w:p>
        </w:tc>
        <w:tc>
          <w:tcPr>
            <w:tcW w:type="dxa" w:w="2880"/>
          </w:tcPr>
          <w:p>
            <w:r>
              <w:t>text</w:t>
            </w:r>
          </w:p>
        </w:tc>
        <w:tc>
          <w:tcPr>
            <w:tcW w:type="dxa" w:w="2880"/>
          </w:tcPr>
          <w:p>
            <w:r>
              <w:t>External/internal reference.</w:t>
            </w:r>
          </w:p>
        </w:tc>
      </w:tr>
      <w:tr>
        <w:tc>
          <w:tcPr>
            <w:tcW w:type="dxa" w:w="2880"/>
          </w:tcPr>
          <w:p>
            <w:r>
              <w:t>status</w:t>
            </w:r>
          </w:p>
        </w:tc>
        <w:tc>
          <w:tcPr>
            <w:tcW w:type="dxa" w:w="2880"/>
          </w:tcPr>
          <w:p>
            <w:r>
              <w:t>text</w:t>
            </w:r>
          </w:p>
        </w:tc>
        <w:tc>
          <w:tcPr>
            <w:tcW w:type="dxa" w:w="2880"/>
          </w:tcPr>
          <w:p>
            <w:r>
              <w:t>Refund status.</w:t>
            </w:r>
          </w:p>
        </w:tc>
      </w:tr>
    </w:tbl>
    <w:p/>
    <w:p>
      <w:pPr>
        <w:pStyle w:val="Heading3"/>
      </w:pPr>
      <w:r>
        <w:t>Response</w:t>
      </w:r>
    </w:p>
    <w:p>
      <w:pPr>
        <w:pStyle w:val="Heading3"/>
      </w:pPr>
      <w:r>
        <w:t>Success Response (201 Created)</w:t>
      </w:r>
    </w:p>
    <w:p>
      <w:r>
        <w:t>Returns the newly created refund(s) with the selected columns.</w:t>
      </w:r>
    </w:p>
    <w:p>
      <w:pPr>
        <w:pStyle w:val="Heading4"/>
      </w:pPr>
      <w:r>
        <w:t>Refund object example</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"invoice_id": "00000000-0000-0000-0000-000000000000",</w:t>
        <w:br/>
        <w:t xml:space="preserve"> "created_at": "2026-03-19T09:26:53.961Z",</w:t>
        <w:br/>
        <w:t xml:space="preserve"> "updated_at": "2026-03-19T09:26:53.961Z",</w:t>
        <w:br/>
        <w:t xml:space="preserve"> "amount": 0,</w:t>
        <w:br/>
        <w:t xml:space="preserve"> "comment": "",</w:t>
        <w:br/>
        <w:t xml:space="preserve"> "currency": "USD",</w:t>
        <w:br/>
        <w:t xml:space="preserve"> "due_at": "2026-03-19T09:26:53.961Z",</w:t>
        <w:br/>
        <w:t xml:space="preserve"> "paid": 0,</w:t>
        <w:br/>
        <w:t xml:space="preserve"> "policy": {},</w:t>
        <w:br/>
        <w:t xml:space="preserve"> "reference": "",</w:t>
        <w:br/>
        <w:t xml:space="preserve"> "status":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Refund ID.</w:t>
            </w:r>
          </w:p>
        </w:tc>
      </w:tr>
      <w:tr>
        <w:tc>
          <w:tcPr>
            <w:tcW w:type="dxa" w:w="2880"/>
          </w:tcPr>
          <w:p>
            <w:r>
              <w:t>booking_id</w:t>
            </w:r>
          </w:p>
        </w:tc>
        <w:tc>
          <w:tcPr>
            <w:tcW w:type="dxa" w:w="2880"/>
          </w:tcPr>
          <w:p>
            <w:r>
              <w:t>uuid</w:t>
            </w:r>
          </w:p>
        </w:tc>
        <w:tc>
          <w:tcPr>
            <w:tcW w:type="dxa" w:w="2880"/>
          </w:tcPr>
          <w:p>
            <w:r>
              <w:t>References bookings.id.</w:t>
            </w:r>
          </w:p>
        </w:tc>
      </w:tr>
      <w:tr>
        <w:tc>
          <w:tcPr>
            <w:tcW w:type="dxa" w:w="2880"/>
          </w:tcPr>
          <w:p>
            <w:r>
              <w:t>invoice_id</w:t>
            </w:r>
          </w:p>
        </w:tc>
        <w:tc>
          <w:tcPr>
            <w:tcW w:type="dxa" w:w="2880"/>
          </w:tcPr>
          <w:p>
            <w:r>
              <w:t>uuid</w:t>
            </w:r>
          </w:p>
        </w:tc>
        <w:tc>
          <w:tcPr>
            <w:tcW w:type="dxa" w:w="2880"/>
          </w:tcPr>
          <w:p>
            <w:r>
              <w:t>References invoices.id.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amount</w:t>
            </w:r>
          </w:p>
        </w:tc>
        <w:tc>
          <w:tcPr>
            <w:tcW w:type="dxa" w:w="2880"/>
          </w:tcPr>
          <w:p>
            <w:r>
              <w:t>integer</w:t>
            </w:r>
          </w:p>
        </w:tc>
        <w:tc>
          <w:tcPr>
            <w:tcW w:type="dxa" w:w="2880"/>
          </w:tcPr>
          <w:p>
            <w:r>
              <w:t>Refund amount.</w:t>
            </w:r>
          </w:p>
        </w:tc>
      </w:tr>
      <w:tr>
        <w:tc>
          <w:tcPr>
            <w:tcW w:type="dxa" w:w="2880"/>
          </w:tcPr>
          <w:p>
            <w:r>
              <w:t>comment</w:t>
            </w:r>
          </w:p>
        </w:tc>
        <w:tc>
          <w:tcPr>
            <w:tcW w:type="dxa" w:w="2880"/>
          </w:tcPr>
          <w:p>
            <w:r>
              <w:t>text</w:t>
            </w:r>
          </w:p>
        </w:tc>
        <w:tc>
          <w:tcPr>
            <w:tcW w:type="dxa" w:w="2880"/>
          </w:tcPr>
          <w:p>
            <w:r>
              <w:t>Comment/notes for the refund.</w:t>
            </w:r>
          </w:p>
        </w:tc>
      </w:tr>
      <w:tr>
        <w:tc>
          <w:tcPr>
            <w:tcW w:type="dxa" w:w="2880"/>
          </w:tcPr>
          <w:p>
            <w:r>
              <w:t>currency</w:t>
            </w:r>
          </w:p>
        </w:tc>
        <w:tc>
          <w:tcPr>
            <w:tcW w:type="dxa" w:w="2880"/>
          </w:tcPr>
          <w:p>
            <w:r>
              <w:t>Currency</w:t>
            </w:r>
          </w:p>
        </w:tc>
        <w:tc>
          <w:tcPr>
            <w:tcW w:type="dxa" w:w="2880"/>
          </w:tcPr>
          <w:p>
            <w:r>
              <w:t>Currency code (example shows "USD").</w:t>
            </w:r>
          </w:p>
        </w:tc>
      </w:tr>
      <w:tr>
        <w:tc>
          <w:tcPr>
            <w:tcW w:type="dxa" w:w="2880"/>
          </w:tcPr>
          <w:p>
            <w:r>
              <w:t>due_at</w:t>
            </w:r>
          </w:p>
        </w:tc>
        <w:tc>
          <w:tcPr>
            <w:tcW w:type="dxa" w:w="2880"/>
          </w:tcPr>
          <w:p>
            <w:r>
              <w:t>timestamp with time zone | null</w:t>
            </w:r>
          </w:p>
        </w:tc>
        <w:tc>
          <w:tcPr>
            <w:tcW w:type="dxa" w:w="2880"/>
          </w:tcPr>
          <w:p>
            <w:r>
              <w:t>When the refund is due; may be null.</w:t>
            </w:r>
          </w:p>
        </w:tc>
      </w:tr>
      <w:tr>
        <w:tc>
          <w:tcPr>
            <w:tcW w:type="dxa" w:w="2880"/>
          </w:tcPr>
          <w:p>
            <w:r>
              <w:t>fts</w:t>
            </w:r>
          </w:p>
        </w:tc>
        <w:tc>
          <w:tcPr>
            <w:tcW w:type="dxa" w:w="2880"/>
          </w:tcPr>
          <w:p>
            <w:r>
              <w:t>tsvector</w:t>
            </w:r>
          </w:p>
        </w:tc>
        <w:tc>
          <w:tcPr>
            <w:tcW w:type="dxa" w:w="2880"/>
          </w:tcPr>
          <w:p>
            <w:r>
              <w:t>Full-text search vector field.</w:t>
            </w:r>
          </w:p>
        </w:tc>
      </w:tr>
      <w:tr>
        <w:tc>
          <w:tcPr>
            <w:tcW w:type="dxa" w:w="2880"/>
          </w:tcPr>
          <w:p>
            <w:r>
              <w:t>paid</w:t>
            </w:r>
          </w:p>
        </w:tc>
        <w:tc>
          <w:tcPr>
            <w:tcW w:type="dxa" w:w="2880"/>
          </w:tcPr>
          <w:p>
            <w:r>
              <w:t>integer</w:t>
            </w:r>
          </w:p>
        </w:tc>
        <w:tc>
          <w:tcPr>
            <w:tcW w:type="dxa" w:w="2880"/>
          </w:tcPr>
          <w:p>
            <w:r>
              <w:t>Paid amount/flag as integer (as documented).</w:t>
            </w:r>
          </w:p>
        </w:tc>
      </w:tr>
      <w:tr>
        <w:tc>
          <w:tcPr>
            <w:tcW w:type="dxa" w:w="2880"/>
          </w:tcPr>
          <w:p>
            <w:r>
              <w:t>policy</w:t>
            </w:r>
          </w:p>
        </w:tc>
        <w:tc>
          <w:tcPr>
            <w:tcW w:type="dxa" w:w="2880"/>
          </w:tcPr>
          <w:p>
            <w:r>
              <w:t>jsonb</w:t>
            </w:r>
          </w:p>
        </w:tc>
        <w:tc>
          <w:tcPr>
            <w:tcW w:type="dxa" w:w="2880"/>
          </w:tcPr>
          <w:p>
            <w:r>
              <w:t>Policy object.</w:t>
            </w:r>
          </w:p>
        </w:tc>
      </w:tr>
      <w:tr>
        <w:tc>
          <w:tcPr>
            <w:tcW w:type="dxa" w:w="2880"/>
          </w:tcPr>
          <w:p>
            <w:r>
              <w:t>reference</w:t>
            </w:r>
          </w:p>
        </w:tc>
        <w:tc>
          <w:tcPr>
            <w:tcW w:type="dxa" w:w="2880"/>
          </w:tcPr>
          <w:p>
            <w:r>
              <w:t>text</w:t>
            </w:r>
          </w:p>
        </w:tc>
        <w:tc>
          <w:tcPr>
            <w:tcW w:type="dxa" w:w="2880"/>
          </w:tcPr>
          <w:p>
            <w:r>
              <w:t>External/internal reference.</w:t>
            </w:r>
          </w:p>
        </w:tc>
      </w:tr>
      <w:tr>
        <w:tc>
          <w:tcPr>
            <w:tcW w:type="dxa" w:w="2880"/>
          </w:tcPr>
          <w:p>
            <w:r>
              <w:t>status</w:t>
            </w:r>
          </w:p>
        </w:tc>
        <w:tc>
          <w:tcPr>
            <w:tcW w:type="dxa" w:w="2880"/>
          </w:tcPr>
          <w:p>
            <w:r>
              <w:t>text</w:t>
            </w:r>
          </w:p>
        </w:tc>
        <w:tc>
          <w:tcPr>
            <w:tcW w:type="dxa" w:w="2880"/>
          </w:tcPr>
          <w:p>
            <w:r>
              <w:t>Refund status.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'https://api.bookingmood.com/v1/refunds' \</w:t>
        <w:br/>
        <w:t xml:space="preserve"> -H 'Content-Type: application/json' \</w:t>
        <w:br/>
        <w:t xml:space="preserve"> -d '[]'</w:t>
      </w:r>
    </w:p>
    <w:p>
      <w:pPr>
        <w:pStyle w:val="Heading3"/>
      </w:pPr>
      <w:r>
        <w:t>Example Usage</w:t>
      </w:r>
    </w:p>
    <w:p>
      <w:pPr>
        <w:pStyle w:val="Heading3"/>
      </w:pPr>
      <w:r>
        <w:t>Example 1: Create a single refund (object)</w:t>
      </w:r>
    </w:p>
    <w:p>
      <w:r>
        <w:rPr>
          <w:b/>
          <w:color w:val="666666"/>
          <w:sz w:val="16"/>
        </w:rPr>
        <w:t>[bash]</w:t>
      </w:r>
    </w:p>
    <w:p>
      <w:pPr>
        <w:shd w:fill="F2F2F2" w:val="clear"/>
      </w:pPr>
      <w:r>
        <w:rPr>
          <w:rFonts w:ascii="Courier New" w:hAnsi="Courier New"/>
          <w:sz w:val="17"/>
        </w:rPr>
        <w:t>curl -X POST 'https://api.bookingmood.com/v1/refunds' \</w:t>
        <w:br/>
        <w:t xml:space="preserve"> -H 'Content-Type: application/json' \</w:t>
        <w:br/>
        <w:t xml:space="preserve"> -d '{</w:t>
        <w:br/>
        <w:t xml:space="preserve"> "booking_id": "11111111-1111-1111-1111-111111111111",</w:t>
        <w:br/>
        <w:t xml:space="preserve"> "invoice_id": "22222222-2222-2222-2222-222222222222",</w:t>
        <w:br/>
        <w:t xml:space="preserve"> "amount": 5000,</w:t>
        <w:br/>
        <w:t xml:space="preserve"> "currency": "USD",</w:t>
        <w:br/>
        <w:t xml:space="preserve"> "comment": "Refund for cancellation"</w:t>
        <w:br/>
        <w:t xml:space="preserve">  }'</w:t>
      </w:r>
    </w:p>
    <w:p>
      <w:pPr>
        <w:pStyle w:val="Heading3"/>
      </w:pPr>
      <w:r>
        <w:t>Example 2: Create multiple refunds (array)</w:t>
      </w:r>
    </w:p>
    <w:p>
      <w:r>
        <w:rPr>
          <w:b/>
          <w:color w:val="666666"/>
          <w:sz w:val="16"/>
        </w:rPr>
        <w:t>[bash]</w:t>
      </w:r>
    </w:p>
    <w:p>
      <w:pPr>
        <w:shd w:fill="F2F2F2" w:val="clear"/>
      </w:pPr>
      <w:r>
        <w:rPr>
          <w:rFonts w:ascii="Courier New" w:hAnsi="Courier New"/>
          <w:sz w:val="17"/>
        </w:rPr>
        <w:t>curl -X POST 'https://api.bookingmood.com/v1/refunds' \</w:t>
        <w:br/>
        <w:t xml:space="preserve"> -H 'Content-Type: application/json' \</w:t>
        <w:br/>
        <w:t xml:space="preserve"> -d '[</w:t>
        <w:br/>
        <w:t xml:space="preserve">    {</w:t>
        <w:br/>
        <w:t xml:space="preserve"> "booking_id": "11111111-1111-1111-1111-111111111111",</w:t>
        <w:br/>
        <w:t xml:space="preserve"> "invoice_id": "22222222-2222-2222-2222-222222222222",</w:t>
        <w:br/>
        <w:t xml:space="preserve"> "amount": 5000,</w:t>
        <w:br/>
        <w:t xml:space="preserve"> "currency": "USD"</w:t>
        <w:br/>
        <w:t xml:space="preserve">    },</w:t>
        <w:br/>
        <w:t xml:space="preserve">    {</w:t>
        <w:br/>
        <w:t xml:space="preserve"> "booking_id": "33333333-3333-3333-3333-333333333333",</w:t>
        <w:br/>
        <w:t xml:space="preserve"> "invoice_id": "44444444-4444-4444-4444-444444444444",</w:t>
        <w:br/>
        <w:t xml:space="preserve"> "amount": 2500,</w:t>
        <w:br/>
        <w:t xml:space="preserve"> "currency": "USD",</w:t>
        <w:br/>
        <w:t xml:space="preserve"> "reference": "RFND-10002"</w:t>
        <w:br/>
        <w:t xml:space="preserve">    }</w:t>
        <w:br/>
        <w:t xml:space="preserve">  ]'</w:t>
      </w:r>
    </w:p>
    <w:p>
      <w:pPr>
        <w:pStyle w:val="Heading3"/>
      </w:pPr>
      <w:r>
        <w:t>Notes</w:t>
      </w:r>
    </w:p>
    <w:p>
      <w:pPr>
        <w:pStyle w:val="ListBullet"/>
      </w:pPr>
      <w:r>
        <w:t>Authentication headers were present in the scraped snippet but are intentionally omitted here.</w:t>
      </w:r>
    </w:p>
    <w:p>
      <w:pPr>
        <w:pStyle w:val="ListBullet"/>
      </w:pPr>
      <w:r>
        <w:t>The documentation indicates the API returns “newly created refunds with the selected columns”, but does not specify how to choose/select columns.</w:t>
      </w:r>
    </w:p>
    <w:p>
      <w:pPr>
        <w:pStyle w:val="Heading3"/>
      </w:pPr>
      <w:r>
        <w:t>Related refunds actions</w:t>
      </w:r>
    </w:p>
    <w:p>
      <w:pPr>
        <w:pStyle w:val="ListBullet"/>
      </w:pPr>
      <w:r>
        <w:t>[DELETE] Delete Refunds — /refunds</w:t>
      </w:r>
    </w:p>
    <w:p>
      <w:pPr>
        <w:pStyle w:val="ListBullet"/>
      </w:pPr>
      <w:r>
        <w:t>[GET] List Refunds — /refunds</w:t>
      </w:r>
    </w:p>
    <w:p>
      <w:pPr>
        <w:pStyle w:val="ListBullet"/>
      </w:pPr>
      <w:r>
        <w:t>[PATCH] Update Refunds — /refunds</w:t>
      </w:r>
    </w:p>
    <w:p>
      <w:r>
        <w:br w:type="page"/>
      </w:r>
    </w:p>
    <w:p>
      <w:pPr>
        <w:pStyle w:val="Heading2"/>
      </w:pPr>
      <w:r>
        <w:t>132. [DELETE] Delete Refunds</w:t>
      </w:r>
    </w:p>
    <w:p>
      <w:r>
        <w:rPr>
          <w:b/>
        </w:rPr>
        <w:t xml:space="preserve">Endpoint: </w:t>
      </w:r>
      <w:r>
        <w:rPr>
          <w:rFonts w:ascii="Courier New" w:hAnsi="Courier New"/>
          <w:sz w:val="18"/>
        </w:rPr>
        <w:t>/refunds</w:t>
      </w:r>
    </w:p>
    <w:p>
      <w:pPr>
        <w:pStyle w:val="Heading3"/>
      </w:pPr>
      <w:r>
        <w:t>Method</w:t>
      </w:r>
    </w:p>
    <w:p>
      <w:r>
        <w:t>DELETE</w:t>
      </w:r>
    </w:p>
    <w:p>
      <w:pPr>
        <w:pStyle w:val="Heading3"/>
      </w:pPr>
      <w:r>
        <w:t>URL</w:t>
      </w:r>
    </w:p>
    <w:p>
      <w:r>
        <w:t>https://api.bookingmood.com/v1/refunds</w:t>
      </w:r>
    </w:p>
    <w:p>
      <w:pPr>
        <w:pStyle w:val="Heading3"/>
      </w:pPr>
      <w:r>
        <w:t>Description</w:t>
      </w:r>
    </w:p>
    <w:p>
      <w:r>
        <w:t>Deletes refunds. The endpoint supports filtering so you can target which refund records are deleted based on refund fields (e.g., id, booking_id, invoice_id, timestamps, etc.).</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refund id. (Send as a query parameter.)</w:t>
            </w:r>
          </w:p>
        </w:tc>
      </w:tr>
      <w:tr>
        <w:tc>
          <w:tcPr>
            <w:tcW w:type="dxa" w:w="2880"/>
          </w:tcPr>
          <w:p>
            <w:r>
              <w:t>booking_id</w:t>
            </w:r>
          </w:p>
        </w:tc>
        <w:tc>
          <w:tcPr>
            <w:tcW w:type="dxa" w:w="2880"/>
          </w:tcPr>
          <w:p>
            <w:r>
              <w:t>uuid</w:t>
            </w:r>
          </w:p>
        </w:tc>
        <w:tc>
          <w:tcPr>
            <w:tcW w:type="dxa" w:w="2880"/>
          </w:tcPr>
          <w:p>
            <w:r>
              <w:t>Filter by booking_id (references bookings.id). (Send as a query parameter.)</w:t>
            </w:r>
          </w:p>
        </w:tc>
      </w:tr>
      <w:tr>
        <w:tc>
          <w:tcPr>
            <w:tcW w:type="dxa" w:w="2880"/>
          </w:tcPr>
          <w:p>
            <w:r>
              <w:t>invoice_id</w:t>
            </w:r>
          </w:p>
        </w:tc>
        <w:tc>
          <w:tcPr>
            <w:tcW w:type="dxa" w:w="2880"/>
          </w:tcPr>
          <w:p>
            <w:r>
              <w:t>uuid</w:t>
            </w:r>
          </w:p>
        </w:tc>
        <w:tc>
          <w:tcPr>
            <w:tcW w:type="dxa" w:w="2880"/>
          </w:tcPr>
          <w:p>
            <w:r>
              <w:t>Filter by invoice_id (references invoices.id). (Send as a query parameter.)</w:t>
            </w:r>
          </w:p>
        </w:tc>
      </w:tr>
      <w:tr>
        <w:tc>
          <w:tcPr>
            <w:tcW w:type="dxa" w:w="2880"/>
          </w:tcPr>
          <w:p>
            <w:r>
              <w:t>created_at</w:t>
            </w:r>
          </w:p>
        </w:tc>
        <w:tc>
          <w:tcPr>
            <w:tcW w:type="dxa" w:w="2880"/>
          </w:tcPr>
          <w:p>
            <w:r>
              <w:t>timestamp with time zone</w:t>
            </w:r>
          </w:p>
        </w:tc>
        <w:tc>
          <w:tcPr>
            <w:tcW w:type="dxa" w:w="2880"/>
          </w:tcPr>
          <w:p>
            <w:r>
              <w:t>Filter by created_at. (Send as a query parameter.)</w:t>
            </w:r>
          </w:p>
        </w:tc>
      </w:tr>
      <w:tr>
        <w:tc>
          <w:tcPr>
            <w:tcW w:type="dxa" w:w="2880"/>
          </w:tcPr>
          <w:p>
            <w:r>
              <w:t>updated_at</w:t>
            </w:r>
          </w:p>
        </w:tc>
        <w:tc>
          <w:tcPr>
            <w:tcW w:type="dxa" w:w="2880"/>
          </w:tcPr>
          <w:p>
            <w:r>
              <w:t>timestamp with time zone</w:t>
            </w:r>
          </w:p>
        </w:tc>
        <w:tc>
          <w:tcPr>
            <w:tcW w:type="dxa" w:w="2880"/>
          </w:tcPr>
          <w:p>
            <w:r>
              <w:t>Filter by updated_at. (Send as a query parameter.)</w:t>
            </w:r>
          </w:p>
        </w:tc>
      </w:tr>
      <w:tr>
        <w:tc>
          <w:tcPr>
            <w:tcW w:type="dxa" w:w="2880"/>
          </w:tcPr>
          <w:p>
            <w:r>
              <w:t>amount</w:t>
            </w:r>
          </w:p>
        </w:tc>
        <w:tc>
          <w:tcPr>
            <w:tcW w:type="dxa" w:w="2880"/>
          </w:tcPr>
          <w:p>
            <w:r>
              <w:t>integer</w:t>
            </w:r>
          </w:p>
        </w:tc>
        <w:tc>
          <w:tcPr>
            <w:tcW w:type="dxa" w:w="2880"/>
          </w:tcPr>
          <w:p>
            <w:r>
              <w:t>Filter by amount. (Send as a query parameter.)</w:t>
            </w:r>
          </w:p>
        </w:tc>
      </w:tr>
      <w:tr>
        <w:tc>
          <w:tcPr>
            <w:tcW w:type="dxa" w:w="2880"/>
          </w:tcPr>
          <w:p>
            <w:r>
              <w:t>comment</w:t>
            </w:r>
          </w:p>
        </w:tc>
        <w:tc>
          <w:tcPr>
            <w:tcW w:type="dxa" w:w="2880"/>
          </w:tcPr>
          <w:p>
            <w:r>
              <w:t>text</w:t>
            </w:r>
          </w:p>
        </w:tc>
        <w:tc>
          <w:tcPr>
            <w:tcW w:type="dxa" w:w="2880"/>
          </w:tcPr>
          <w:p>
            <w:r>
              <w:t>Filter by comment. (Send as a query parameter.)</w:t>
            </w:r>
          </w:p>
        </w:tc>
      </w:tr>
      <w:tr>
        <w:tc>
          <w:tcPr>
            <w:tcW w:type="dxa" w:w="2880"/>
          </w:tcPr>
          <w:p>
            <w:r>
              <w:t>currency</w:t>
            </w:r>
          </w:p>
        </w:tc>
        <w:tc>
          <w:tcPr>
            <w:tcW w:type="dxa" w:w="2880"/>
          </w:tcPr>
          <w:p>
            <w:r>
              <w:t>Currency</w:t>
            </w:r>
          </w:p>
        </w:tc>
        <w:tc>
          <w:tcPr>
            <w:tcW w:type="dxa" w:w="2880"/>
          </w:tcPr>
          <w:p>
            <w:r>
              <w:t>Filter by currency (e.g., "USD" in examples). (Send as a query parameter.)</w:t>
            </w:r>
          </w:p>
        </w:tc>
      </w:tr>
      <w:tr>
        <w:tc>
          <w:tcPr>
            <w:tcW w:type="dxa" w:w="2880"/>
          </w:tcPr>
          <w:p>
            <w:r>
              <w:t>due_at</w:t>
            </w:r>
          </w:p>
        </w:tc>
        <w:tc>
          <w:tcPr>
            <w:tcW w:type="dxa" w:w="2880"/>
          </w:tcPr>
          <w:p>
            <w:r>
              <w:t>timestamp with time zone | null</w:t>
            </w:r>
          </w:p>
        </w:tc>
        <w:tc>
          <w:tcPr>
            <w:tcW w:type="dxa" w:w="2880"/>
          </w:tcPr>
          <w:p>
            <w:r>
              <w:t>Filter by due_at. (Send as a query parameter.)</w:t>
            </w:r>
          </w:p>
        </w:tc>
      </w:tr>
      <w:tr>
        <w:tc>
          <w:tcPr>
            <w:tcW w:type="dxa" w:w="2880"/>
          </w:tcPr>
          <w:p>
            <w:r>
              <w:t>fts</w:t>
            </w:r>
          </w:p>
        </w:tc>
        <w:tc>
          <w:tcPr>
            <w:tcW w:type="dxa" w:w="2880"/>
          </w:tcPr>
          <w:p>
            <w:r>
              <w:t>tsvector</w:t>
            </w:r>
          </w:p>
        </w:tc>
        <w:tc>
          <w:tcPr>
            <w:tcW w:type="dxa" w:w="2880"/>
          </w:tcPr>
          <w:p>
            <w:r>
              <w:t>Filter by fts. (Send as a query parameter.)</w:t>
            </w:r>
          </w:p>
        </w:tc>
      </w:tr>
      <w:tr>
        <w:tc>
          <w:tcPr>
            <w:tcW w:type="dxa" w:w="2880"/>
          </w:tcPr>
          <w:p>
            <w:r>
              <w:t>paid</w:t>
            </w:r>
          </w:p>
        </w:tc>
        <w:tc>
          <w:tcPr>
            <w:tcW w:type="dxa" w:w="2880"/>
          </w:tcPr>
          <w:p>
            <w:r>
              <w:t>integer</w:t>
            </w:r>
          </w:p>
        </w:tc>
        <w:tc>
          <w:tcPr>
            <w:tcW w:type="dxa" w:w="2880"/>
          </w:tcPr>
          <w:p>
            <w:r>
              <w:t>Filter by paid. (Send as a query parameter.)</w:t>
            </w:r>
          </w:p>
        </w:tc>
      </w:tr>
      <w:tr>
        <w:tc>
          <w:tcPr>
            <w:tcW w:type="dxa" w:w="2880"/>
          </w:tcPr>
          <w:p>
            <w:r>
              <w:t>policy</w:t>
            </w:r>
          </w:p>
        </w:tc>
        <w:tc>
          <w:tcPr>
            <w:tcW w:type="dxa" w:w="2880"/>
          </w:tcPr>
          <w:p>
            <w:r>
              <w:t>jsonb</w:t>
            </w:r>
          </w:p>
        </w:tc>
        <w:tc>
          <w:tcPr>
            <w:tcW w:type="dxa" w:w="2880"/>
          </w:tcPr>
          <w:p>
            <w:r>
              <w:t>Filter by policy. (Send as a query parameter.)</w:t>
            </w:r>
          </w:p>
        </w:tc>
      </w:tr>
      <w:tr>
        <w:tc>
          <w:tcPr>
            <w:tcW w:type="dxa" w:w="2880"/>
          </w:tcPr>
          <w:p>
            <w:r>
              <w:t>reference</w:t>
            </w:r>
          </w:p>
        </w:tc>
        <w:tc>
          <w:tcPr>
            <w:tcW w:type="dxa" w:w="2880"/>
          </w:tcPr>
          <w:p>
            <w:r>
              <w:t>text</w:t>
            </w:r>
          </w:p>
        </w:tc>
        <w:tc>
          <w:tcPr>
            <w:tcW w:type="dxa" w:w="2880"/>
          </w:tcPr>
          <w:p>
            <w:r>
              <w:t>Filter by reference. (Send as a query parameter.)</w:t>
            </w:r>
          </w:p>
        </w:tc>
      </w:tr>
      <w:tr>
        <w:tc>
          <w:tcPr>
            <w:tcW w:type="dxa" w:w="2880"/>
          </w:tcPr>
          <w:p>
            <w:r>
              <w:t>status</w:t>
            </w:r>
          </w:p>
        </w:tc>
        <w:tc>
          <w:tcPr>
            <w:tcW w:type="dxa" w:w="2880"/>
          </w:tcPr>
          <w:p>
            <w:r>
              <w:t>text</w:t>
            </w:r>
          </w:p>
        </w:tc>
        <w:tc>
          <w:tcPr>
            <w:tcW w:type="dxa" w:w="2880"/>
          </w:tcPr>
          <w:p>
            <w:r>
              <w:t>Filter by status. (Send as a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/refunds</w:t>
        <w:br/>
        <w:t>/refunds?id=00000000-0000-0000-0000-000000000000</w:t>
        <w:br/>
        <w:t>/refunds?booking_id=00000000-0000-0000-0000-000000000000&amp;status=paid</w:t>
      </w:r>
    </w:p>
    <w:p>
      <w:pPr>
        <w:pStyle w:val="Heading3"/>
      </w:pPr>
      <w:r>
        <w:t>Response</w:t>
      </w:r>
    </w:p>
    <w:p>
      <w:pPr>
        <w:pStyle w:val="Heading3"/>
      </w:pPr>
      <w:r>
        <w:t>Success Response (204 No Content)</w:t>
      </w:r>
    </w:p>
    <w:p>
      <w:r>
        <w:t>No response body is returned.</w:t>
      </w:r>
    </w:p>
    <w:p>
      <w:pPr>
        <w:pStyle w:val="Heading3"/>
      </w:pPr>
      <w:r>
        <w:t>Data Model: Refund Object (Reference)</w:t>
      </w:r>
    </w:p>
    <w:p>
      <w:r>
        <w:t>These are the documented refund fields/attributes (useful for understanding available filters).</w:t>
      </w:r>
    </w:p>
    <w:p>
      <w:pPr>
        <w:pStyle w:val="Heading3"/>
      </w:pPr>
      <w:r>
        <w:t>Refund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Refund ID.</w:t>
            </w:r>
          </w:p>
        </w:tc>
      </w:tr>
      <w:tr>
        <w:tc>
          <w:tcPr>
            <w:tcW w:type="dxa" w:w="2880"/>
          </w:tcPr>
          <w:p>
            <w:r>
              <w:t>booking_id</w:t>
            </w:r>
          </w:p>
        </w:tc>
        <w:tc>
          <w:tcPr>
            <w:tcW w:type="dxa" w:w="2880"/>
          </w:tcPr>
          <w:p>
            <w:r>
              <w:t>uuid</w:t>
            </w:r>
          </w:p>
        </w:tc>
        <w:tc>
          <w:tcPr>
            <w:tcW w:type="dxa" w:w="2880"/>
          </w:tcPr>
          <w:p>
            <w:r>
              <w:t>Booking ID (references bookings.id).</w:t>
            </w:r>
          </w:p>
        </w:tc>
      </w:tr>
      <w:tr>
        <w:tc>
          <w:tcPr>
            <w:tcW w:type="dxa" w:w="2880"/>
          </w:tcPr>
          <w:p>
            <w:r>
              <w:t>invoice_id</w:t>
            </w:r>
          </w:p>
        </w:tc>
        <w:tc>
          <w:tcPr>
            <w:tcW w:type="dxa" w:w="2880"/>
          </w:tcPr>
          <w:p>
            <w:r>
              <w:t>uuid</w:t>
            </w:r>
          </w:p>
        </w:tc>
        <w:tc>
          <w:tcPr>
            <w:tcW w:type="dxa" w:w="2880"/>
          </w:tcPr>
          <w:p>
            <w:r>
              <w:t>Invoice ID (references invoices.id).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amount</w:t>
            </w:r>
          </w:p>
        </w:tc>
        <w:tc>
          <w:tcPr>
            <w:tcW w:type="dxa" w:w="2880"/>
          </w:tcPr>
          <w:p>
            <w:r>
              <w:t>integer</w:t>
            </w:r>
          </w:p>
        </w:tc>
        <w:tc>
          <w:tcPr>
            <w:tcW w:type="dxa" w:w="2880"/>
          </w:tcPr>
          <w:p>
            <w:r>
              <w:t>Refund amount.</w:t>
            </w:r>
          </w:p>
        </w:tc>
      </w:tr>
      <w:tr>
        <w:tc>
          <w:tcPr>
            <w:tcW w:type="dxa" w:w="2880"/>
          </w:tcPr>
          <w:p>
            <w:r>
              <w:t>comment</w:t>
            </w:r>
          </w:p>
        </w:tc>
        <w:tc>
          <w:tcPr>
            <w:tcW w:type="dxa" w:w="2880"/>
          </w:tcPr>
          <w:p>
            <w:r>
              <w:t>text</w:t>
            </w:r>
          </w:p>
        </w:tc>
        <w:tc>
          <w:tcPr>
            <w:tcW w:type="dxa" w:w="2880"/>
          </w:tcPr>
          <w:p>
            <w:r>
              <w:t>Comment.</w:t>
            </w:r>
          </w:p>
        </w:tc>
      </w:tr>
      <w:tr>
        <w:tc>
          <w:tcPr>
            <w:tcW w:type="dxa" w:w="2880"/>
          </w:tcPr>
          <w:p>
            <w:r>
              <w:t>currency</w:t>
            </w:r>
          </w:p>
        </w:tc>
        <w:tc>
          <w:tcPr>
            <w:tcW w:type="dxa" w:w="2880"/>
          </w:tcPr>
          <w:p>
            <w:r>
              <w:t>Currency</w:t>
            </w:r>
          </w:p>
        </w:tc>
        <w:tc>
          <w:tcPr>
            <w:tcW w:type="dxa" w:w="2880"/>
          </w:tcPr>
          <w:p>
            <w:r>
              <w:t>Currency code (example shows "USD").</w:t>
            </w:r>
          </w:p>
        </w:tc>
      </w:tr>
      <w:tr>
        <w:tc>
          <w:tcPr>
            <w:tcW w:type="dxa" w:w="2880"/>
          </w:tcPr>
          <w:p>
            <w:r>
              <w:t>due_at</w:t>
            </w:r>
          </w:p>
        </w:tc>
        <w:tc>
          <w:tcPr>
            <w:tcW w:type="dxa" w:w="2880"/>
          </w:tcPr>
          <w:p>
            <w:r>
              <w:t>timestamp with time zone | null</w:t>
            </w:r>
          </w:p>
        </w:tc>
        <w:tc>
          <w:tcPr>
            <w:tcW w:type="dxa" w:w="2880"/>
          </w:tcPr>
          <w:p>
            <w:r>
              <w:t>Due date/time (nullable).</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paid</w:t>
            </w:r>
          </w:p>
        </w:tc>
        <w:tc>
          <w:tcPr>
            <w:tcW w:type="dxa" w:w="2880"/>
          </w:tcPr>
          <w:p>
            <w:r>
              <w:t>integer</w:t>
            </w:r>
          </w:p>
        </w:tc>
        <w:tc>
          <w:tcPr>
            <w:tcW w:type="dxa" w:w="2880"/>
          </w:tcPr>
          <w:p>
            <w:r>
              <w:t>Paid indicator/amount (as documented).</w:t>
            </w:r>
          </w:p>
        </w:tc>
      </w:tr>
      <w:tr>
        <w:tc>
          <w:tcPr>
            <w:tcW w:type="dxa" w:w="2880"/>
          </w:tcPr>
          <w:p>
            <w:r>
              <w:t>policy</w:t>
            </w:r>
          </w:p>
        </w:tc>
        <w:tc>
          <w:tcPr>
            <w:tcW w:type="dxa" w:w="2880"/>
          </w:tcPr>
          <w:p>
            <w:r>
              <w:t>jsonb</w:t>
            </w:r>
          </w:p>
        </w:tc>
        <w:tc>
          <w:tcPr>
            <w:tcW w:type="dxa" w:w="2880"/>
          </w:tcPr>
          <w:p>
            <w:r>
              <w:t>Policy JSON.</w:t>
            </w:r>
          </w:p>
        </w:tc>
      </w:tr>
      <w:tr>
        <w:tc>
          <w:tcPr>
            <w:tcW w:type="dxa" w:w="2880"/>
          </w:tcPr>
          <w:p>
            <w:r>
              <w:t>reference</w:t>
            </w:r>
          </w:p>
        </w:tc>
        <w:tc>
          <w:tcPr>
            <w:tcW w:type="dxa" w:w="2880"/>
          </w:tcPr>
          <w:p>
            <w:r>
              <w:t>text</w:t>
            </w:r>
          </w:p>
        </w:tc>
        <w:tc>
          <w:tcPr>
            <w:tcW w:type="dxa" w:w="2880"/>
          </w:tcPr>
          <w:p>
            <w:r>
              <w:t>Reference text.</w:t>
            </w:r>
          </w:p>
        </w:tc>
      </w:tr>
      <w:tr>
        <w:tc>
          <w:tcPr>
            <w:tcW w:type="dxa" w:w="2880"/>
          </w:tcPr>
          <w:p>
            <w:r>
              <w:t>status</w:t>
            </w:r>
          </w:p>
        </w:tc>
        <w:tc>
          <w:tcPr>
            <w:tcW w:type="dxa" w:w="2880"/>
          </w:tcPr>
          <w:p>
            <w:r>
              <w:t>text</w:t>
            </w:r>
          </w:p>
        </w:tc>
        <w:tc>
          <w:tcPr>
            <w:tcW w:type="dxa" w:w="2880"/>
          </w:tcPr>
          <w:p>
            <w:r>
              <w:t>Status.</w:t>
            </w:r>
          </w:p>
        </w:tc>
      </w:tr>
    </w:tbl>
    <w:p/>
    <w:p>
      <w:pPr>
        <w:pStyle w:val="Heading3"/>
      </w:pPr>
      <w:r>
        <w:t>Refund Object 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"invoice_id": "00000000-0000-0000-0000-000000000000",</w:t>
        <w:br/>
        <w:t xml:space="preserve"> "created_at": "2026-03-19T09:26:53.961Z",</w:t>
        <w:br/>
        <w:t xml:space="preserve"> "updated_at": "2026-03-19T09:26:53.961Z",</w:t>
        <w:br/>
        <w:t xml:space="preserve"> "amount": 0,</w:t>
        <w:br/>
        <w:t xml:space="preserve"> "comment": "",</w:t>
        <w:br/>
        <w:t xml:space="preserve"> "currency": "USD",</w:t>
        <w:br/>
        <w:t xml:space="preserve"> "due_at": "2026-03-19T09:26:53.961Z",</w:t>
        <w:br/>
        <w:t xml:space="preserve"> "paid": 0,</w:t>
        <w:br/>
        <w:t xml:space="preserve"> "policy": {},</w:t>
        <w:br/>
        <w:t xml:space="preserve"> "reference": "",</w:t>
        <w:br/>
        <w:t xml:space="preserve"> "status":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"https://api.bookingmood.com/v1/refunds"</w:t>
      </w:r>
    </w:p>
    <w:p>
      <w:pPr>
        <w:pStyle w:val="Heading3"/>
      </w:pPr>
      <w:r>
        <w:t>Example Usage</w:t>
      </w:r>
    </w:p>
    <w:p>
      <w:pPr>
        <w:pStyle w:val="Heading3"/>
      </w:pPr>
      <w:r>
        <w:t>Example 1: Delete a Specific Refund by ID</w:t>
      </w:r>
    </w:p>
    <w:p>
      <w:r>
        <w:rPr>
          <w:b/>
          <w:color w:val="666666"/>
          <w:sz w:val="16"/>
        </w:rPr>
        <w:t>[bash]</w:t>
      </w:r>
    </w:p>
    <w:p>
      <w:pPr>
        <w:shd w:fill="F2F2F2" w:val="clear"/>
      </w:pPr>
      <w:r>
        <w:rPr>
          <w:rFonts w:ascii="Courier New" w:hAnsi="Courier New"/>
          <w:sz w:val="17"/>
        </w:rPr>
        <w:t>curl -X DELETE "https://api.bookingmood.com/v1/refunds?id=00000000-0000-0000-0000-000000000000"</w:t>
      </w:r>
    </w:p>
    <w:p>
      <w:pPr>
        <w:pStyle w:val="Heading3"/>
      </w:pPr>
      <w:r>
        <w:t>Example 2: Delete Refunds for a Booking</w:t>
      </w:r>
    </w:p>
    <w:p>
      <w:r>
        <w:rPr>
          <w:b/>
          <w:color w:val="666666"/>
          <w:sz w:val="16"/>
        </w:rPr>
        <w:t>[bash]</w:t>
      </w:r>
    </w:p>
    <w:p>
      <w:pPr>
        <w:shd w:fill="F2F2F2" w:val="clear"/>
      </w:pPr>
      <w:r>
        <w:rPr>
          <w:rFonts w:ascii="Courier New" w:hAnsi="Courier New"/>
          <w:sz w:val="17"/>
        </w:rPr>
        <w:t>curl -X DELETE "https://api.bookingmood.com/v1/refunds?booking_id=11111111-1111-1111-1111-111111111111"</w:t>
      </w:r>
    </w:p>
    <w:p>
      <w:pPr>
        <w:pStyle w:val="Heading3"/>
      </w:pPr>
      <w:r>
        <w:t>Example 3: Delete Refunds by Status and Currency</w:t>
      </w:r>
    </w:p>
    <w:p>
      <w:r>
        <w:rPr>
          <w:b/>
          <w:color w:val="666666"/>
          <w:sz w:val="16"/>
        </w:rPr>
        <w:t>[bash]</w:t>
      </w:r>
    </w:p>
    <w:p>
      <w:pPr>
        <w:shd w:fill="F2F2F2" w:val="clear"/>
      </w:pPr>
      <w:r>
        <w:rPr>
          <w:rFonts w:ascii="Courier New" w:hAnsi="Courier New"/>
          <w:sz w:val="17"/>
        </w:rPr>
        <w:t>curl -X DELETE "https://api.bookingmood.com/v1/refunds?status=paid&amp;currency=USD"</w:t>
      </w:r>
    </w:p>
    <w:p>
      <w:pPr>
        <w:pStyle w:val="Heading3"/>
      </w:pPr>
      <w:r>
        <w:t>Notes</w:t>
      </w:r>
    </w:p>
    <w:p>
      <w:pPr>
        <w:pStyle w:val="ListBullet"/>
      </w:pPr>
      <w:r>
        <w:t>The documentation indicates the response is 204 No Content.</w:t>
      </w:r>
    </w:p>
    <w:p>
      <w:pPr>
        <w:pStyle w:val="ListBullet"/>
      </w:pPr>
      <w:r>
        <w:t>No request body is documented for this endpoint.</w:t>
      </w:r>
    </w:p>
    <w:p>
      <w:pPr>
        <w:pStyle w:val="Heading3"/>
      </w:pPr>
      <w:r>
        <w:t>Related refunds actions</w:t>
      </w:r>
    </w:p>
    <w:p>
      <w:pPr>
        <w:pStyle w:val="ListBullet"/>
      </w:pPr>
      <w:r>
        <w:t>[POST] Create Refunds — /refunds</w:t>
      </w:r>
    </w:p>
    <w:p>
      <w:pPr>
        <w:pStyle w:val="ListBullet"/>
      </w:pPr>
      <w:r>
        <w:t>[GET] List Refunds — /refunds</w:t>
      </w:r>
    </w:p>
    <w:p>
      <w:pPr>
        <w:pStyle w:val="ListBullet"/>
      </w:pPr>
      <w:r>
        <w:t>[PATCH] Update Refunds — /refunds</w:t>
      </w:r>
    </w:p>
    <w:p>
      <w:r>
        <w:br w:type="page"/>
      </w:r>
    </w:p>
    <w:p>
      <w:pPr>
        <w:pStyle w:val="Heading2"/>
      </w:pPr>
      <w:r>
        <w:t>133. [GET] List Refunds</w:t>
      </w:r>
    </w:p>
    <w:p>
      <w:r>
        <w:rPr>
          <w:b/>
        </w:rPr>
        <w:t xml:space="preserve">Endpoint: </w:t>
      </w:r>
      <w:r>
        <w:rPr>
          <w:rFonts w:ascii="Courier New" w:hAnsi="Courier New"/>
          <w:sz w:val="18"/>
        </w:rPr>
        <w:t>/refunds</w:t>
      </w:r>
    </w:p>
    <w:p>
      <w:pPr>
        <w:pStyle w:val="Heading3"/>
      </w:pPr>
      <w:r>
        <w:t>Method</w:t>
      </w:r>
    </w:p>
    <w:p>
      <w:r>
        <w:t>GET</w:t>
      </w:r>
    </w:p>
    <w:p>
      <w:pPr>
        <w:pStyle w:val="Heading3"/>
      </w:pPr>
      <w:r>
        <w:t>URL</w:t>
      </w:r>
    </w:p>
    <w:p>
      <w:r>
        <w:t>https://api.bookingmood.com/v1/refunds</w:t>
      </w:r>
    </w:p>
    <w:p>
      <w:pPr>
        <w:pStyle w:val="Heading3"/>
      </w:pPr>
      <w:r>
        <w:t>Description</w:t>
      </w:r>
    </w:p>
    <w:p>
      <w:r>
        <w:t>Returns a list of refunds. Supports filtering by refund fields (e.g., id, booking_id, invoice_id, timestamps, amount, currency, status) and selecting columns via the select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(as shown in docs).</w:t>
            </w:r>
          </w:p>
        </w:tc>
      </w:tr>
      <w:tr>
        <w:tc>
          <w:tcPr>
            <w:tcW w:type="dxa" w:w="2880"/>
          </w:tcPr>
          <w:p>
            <w:r>
              <w:t>id</w:t>
            </w:r>
          </w:p>
        </w:tc>
        <w:tc>
          <w:tcPr>
            <w:tcW w:type="dxa" w:w="2880"/>
          </w:tcPr>
          <w:p>
            <w:r>
              <w:t>Filter&lt;uuid&gt;</w:t>
            </w:r>
          </w:p>
        </w:tc>
        <w:tc>
          <w:tcPr>
            <w:tcW w:type="dxa" w:w="2880"/>
          </w:tcPr>
          <w:p>
            <w:r>
              <w:t>Filter by refund id (UUID).</w:t>
            </w:r>
          </w:p>
        </w:tc>
      </w:tr>
      <w:tr>
        <w:tc>
          <w:tcPr>
            <w:tcW w:type="dxa" w:w="2880"/>
          </w:tcPr>
          <w:p>
            <w:r>
              <w:t>booking_id</w:t>
            </w:r>
          </w:p>
        </w:tc>
        <w:tc>
          <w:tcPr>
            <w:tcW w:type="dxa" w:w="2880"/>
          </w:tcPr>
          <w:p>
            <w:r>
              <w:t>Filter&lt;uuid&gt;</w:t>
            </w:r>
          </w:p>
        </w:tc>
        <w:tc>
          <w:tcPr>
            <w:tcW w:type="dxa" w:w="2880"/>
          </w:tcPr>
          <w:p>
            <w:r>
              <w:t>Filter by booking_id (UUID). References bookings.id.</w:t>
            </w:r>
          </w:p>
        </w:tc>
      </w:tr>
      <w:tr>
        <w:tc>
          <w:tcPr>
            <w:tcW w:type="dxa" w:w="2880"/>
          </w:tcPr>
          <w:p>
            <w:r>
              <w:t>invoice_id</w:t>
            </w:r>
          </w:p>
        </w:tc>
        <w:tc>
          <w:tcPr>
            <w:tcW w:type="dxa" w:w="2880"/>
          </w:tcPr>
          <w:p>
            <w:r>
              <w:t>Filter&lt;uuid&gt;</w:t>
            </w:r>
          </w:p>
        </w:tc>
        <w:tc>
          <w:tcPr>
            <w:tcW w:type="dxa" w:w="2880"/>
          </w:tcPr>
          <w:p>
            <w:r>
              <w:t>Filter by invoice_id (UUID). References invoices.id.</w:t>
            </w:r>
          </w:p>
        </w:tc>
      </w:tr>
      <w:tr>
        <w:tc>
          <w:tcPr>
            <w:tcW w:type="dxa" w:w="2880"/>
          </w:tcPr>
          <w:p>
            <w:r>
              <w:t>created_at</w:t>
            </w:r>
          </w:p>
        </w:tc>
        <w:tc>
          <w:tcPr>
            <w:tcW w:type="dxa" w:w="2880"/>
          </w:tcPr>
          <w:p>
            <w:r>
              <w:t>Filter&lt;timestamp with time zone&gt;</w:t>
            </w:r>
          </w:p>
        </w:tc>
        <w:tc>
          <w:tcPr>
            <w:tcW w:type="dxa" w:w="2880"/>
          </w:tcPr>
          <w:p>
            <w:r>
              <w:t>Filter by creation timestamp.</w:t>
            </w:r>
          </w:p>
        </w:tc>
      </w:tr>
      <w:tr>
        <w:tc>
          <w:tcPr>
            <w:tcW w:type="dxa" w:w="2880"/>
          </w:tcPr>
          <w:p>
            <w:r>
              <w:t>updated_at</w:t>
            </w:r>
          </w:p>
        </w:tc>
        <w:tc>
          <w:tcPr>
            <w:tcW w:type="dxa" w:w="2880"/>
          </w:tcPr>
          <w:p>
            <w:r>
              <w:t>Filter&lt;timestamp with time zone&gt;</w:t>
            </w:r>
          </w:p>
        </w:tc>
        <w:tc>
          <w:tcPr>
            <w:tcW w:type="dxa" w:w="2880"/>
          </w:tcPr>
          <w:p>
            <w:r>
              <w:t>Filter by last update timestamp.</w:t>
            </w:r>
          </w:p>
        </w:tc>
      </w:tr>
      <w:tr>
        <w:tc>
          <w:tcPr>
            <w:tcW w:type="dxa" w:w="2880"/>
          </w:tcPr>
          <w:p>
            <w:r>
              <w:t>amount</w:t>
            </w:r>
          </w:p>
        </w:tc>
        <w:tc>
          <w:tcPr>
            <w:tcW w:type="dxa" w:w="2880"/>
          </w:tcPr>
          <w:p>
            <w:r>
              <w:t>Filter&lt;integer&gt;</w:t>
            </w:r>
          </w:p>
        </w:tc>
        <w:tc>
          <w:tcPr>
            <w:tcW w:type="dxa" w:w="2880"/>
          </w:tcPr>
          <w:p>
            <w:r>
              <w:t>Filter by refund amount (integer).</w:t>
            </w:r>
          </w:p>
        </w:tc>
      </w:tr>
      <w:tr>
        <w:tc>
          <w:tcPr>
            <w:tcW w:type="dxa" w:w="2880"/>
          </w:tcPr>
          <w:p>
            <w:r>
              <w:t>comment</w:t>
            </w:r>
          </w:p>
        </w:tc>
        <w:tc>
          <w:tcPr>
            <w:tcW w:type="dxa" w:w="2880"/>
          </w:tcPr>
          <w:p>
            <w:r>
              <w:t>Filter&lt;text&gt;</w:t>
            </w:r>
          </w:p>
        </w:tc>
        <w:tc>
          <w:tcPr>
            <w:tcW w:type="dxa" w:w="2880"/>
          </w:tcPr>
          <w:p>
            <w:r>
              <w:t>Filter by comment text.</w:t>
            </w:r>
          </w:p>
        </w:tc>
      </w:tr>
      <w:tr>
        <w:tc>
          <w:tcPr>
            <w:tcW w:type="dxa" w:w="2880"/>
          </w:tcPr>
          <w:p>
            <w:r>
              <w:t>currency</w:t>
            </w:r>
          </w:p>
        </w:tc>
        <w:tc>
          <w:tcPr>
            <w:tcW w:type="dxa" w:w="2880"/>
          </w:tcPr>
          <w:p>
            <w:r>
              <w:t>Filter&lt;Currency&gt;</w:t>
            </w:r>
          </w:p>
        </w:tc>
        <w:tc>
          <w:tcPr>
            <w:tcW w:type="dxa" w:w="2880"/>
          </w:tcPr>
          <w:p>
            <w:r>
              <w:t>Filter by currency (docs show example "USD").</w:t>
            </w:r>
          </w:p>
        </w:tc>
      </w:tr>
      <w:tr>
        <w:tc>
          <w:tcPr>
            <w:tcW w:type="dxa" w:w="2880"/>
          </w:tcPr>
          <w:p>
            <w:r>
              <w:t>due_at</w:t>
            </w:r>
          </w:p>
        </w:tc>
        <w:tc>
          <w:tcPr>
            <w:tcW w:type="dxa" w:w="2880"/>
          </w:tcPr>
          <w:p>
            <w:r>
              <w:t>Filter&lt;timestamp with time zone | null&gt;</w:t>
            </w:r>
          </w:p>
        </w:tc>
        <w:tc>
          <w:tcPr>
            <w:tcW w:type="dxa" w:w="2880"/>
          </w:tcPr>
          <w:p>
            <w:r>
              <w:t>Filter by due timestamp; may be null.</w:t>
            </w:r>
          </w:p>
        </w:tc>
      </w:tr>
      <w:tr>
        <w:tc>
          <w:tcPr>
            <w:tcW w:type="dxa" w:w="2880"/>
          </w:tcPr>
          <w:p>
            <w:r>
              <w:t>fts</w:t>
            </w:r>
          </w:p>
        </w:tc>
        <w:tc>
          <w:tcPr>
            <w:tcW w:type="dxa" w:w="2880"/>
          </w:tcPr>
          <w:p>
            <w:r>
              <w:t>Filter&lt;tsvector&gt;</w:t>
            </w:r>
          </w:p>
        </w:tc>
        <w:tc>
          <w:tcPr>
            <w:tcW w:type="dxa" w:w="2880"/>
          </w:tcPr>
          <w:p>
            <w:r>
              <w:t>Full-text search vector filter.</w:t>
            </w:r>
          </w:p>
        </w:tc>
      </w:tr>
      <w:tr>
        <w:tc>
          <w:tcPr>
            <w:tcW w:type="dxa" w:w="2880"/>
          </w:tcPr>
          <w:p>
            <w:r>
              <w:t>paid</w:t>
            </w:r>
          </w:p>
        </w:tc>
        <w:tc>
          <w:tcPr>
            <w:tcW w:type="dxa" w:w="2880"/>
          </w:tcPr>
          <w:p>
            <w:r>
              <w:t>Filter&lt;integer&gt;</w:t>
            </w:r>
          </w:p>
        </w:tc>
        <w:tc>
          <w:tcPr>
            <w:tcW w:type="dxa" w:w="2880"/>
          </w:tcPr>
          <w:p>
            <w:r>
              <w:t>Filter by paid indicator/amount (integer).</w:t>
            </w:r>
          </w:p>
        </w:tc>
      </w:tr>
      <w:tr>
        <w:tc>
          <w:tcPr>
            <w:tcW w:type="dxa" w:w="2880"/>
          </w:tcPr>
          <w:p>
            <w:r>
              <w:t>policy</w:t>
            </w:r>
          </w:p>
        </w:tc>
        <w:tc>
          <w:tcPr>
            <w:tcW w:type="dxa" w:w="2880"/>
          </w:tcPr>
          <w:p>
            <w:r>
              <w:t>Filter&lt;jsonb&gt;</w:t>
            </w:r>
          </w:p>
        </w:tc>
        <w:tc>
          <w:tcPr>
            <w:tcW w:type="dxa" w:w="2880"/>
          </w:tcPr>
          <w:p>
            <w:r>
              <w:t>Filter by policy JSON.</w:t>
            </w:r>
          </w:p>
        </w:tc>
      </w:tr>
      <w:tr>
        <w:tc>
          <w:tcPr>
            <w:tcW w:type="dxa" w:w="2880"/>
          </w:tcPr>
          <w:p>
            <w:r>
              <w:t>reference</w:t>
            </w:r>
          </w:p>
        </w:tc>
        <w:tc>
          <w:tcPr>
            <w:tcW w:type="dxa" w:w="2880"/>
          </w:tcPr>
          <w:p>
            <w:r>
              <w:t>Filter&lt;text&gt;</w:t>
            </w:r>
          </w:p>
        </w:tc>
        <w:tc>
          <w:tcPr>
            <w:tcW w:type="dxa" w:w="2880"/>
          </w:tcPr>
          <w:p>
            <w:r>
              <w:t>Filter by reference text.</w:t>
            </w:r>
          </w:p>
        </w:tc>
      </w:tr>
      <w:tr>
        <w:tc>
          <w:tcPr>
            <w:tcW w:type="dxa" w:w="2880"/>
          </w:tcPr>
          <w:p>
            <w:r>
              <w:t>status</w:t>
            </w:r>
          </w:p>
        </w:tc>
        <w:tc>
          <w:tcPr>
            <w:tcW w:type="dxa" w:w="2880"/>
          </w:tcPr>
          <w:p>
            <w:r>
              <w:t>Filter&lt;text&gt;</w:t>
            </w:r>
          </w:p>
        </w:tc>
        <w:tc>
          <w:tcPr>
            <w:tcW w:type="dxa" w:w="2880"/>
          </w:tcPr>
          <w:p>
            <w:r>
              <w:t>Filter by status text.</w:t>
            </w:r>
          </w:p>
        </w:tc>
      </w:tr>
    </w:tbl>
    <w:p/>
    <w:p>
      <w:pPr>
        <w:pStyle w:val="Heading3"/>
      </w:pPr>
      <w:r>
        <w:t>Response</w:t>
      </w:r>
    </w:p>
    <w:p>
      <w:pPr>
        <w:pStyle w:val="Heading3"/>
      </w:pPr>
      <w:r>
        <w:t>Success Response (200 OK)</w:t>
      </w:r>
    </w:p>
    <w:p>
      <w:r>
        <w:t>A list of refunds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"invoice_id": "00000000-0000-0000-0000-000000000000",</w:t>
        <w:br/>
        <w:t xml:space="preserve"> "created_at": "2026-03-19T09:26:53.961Z",</w:t>
        <w:br/>
        <w:t xml:space="preserve"> "updated_at": "2026-03-19T09:26:53.961Z",</w:t>
        <w:br/>
        <w:t xml:space="preserve"> "amount": 0,</w:t>
        <w:br/>
        <w:t xml:space="preserve"> "comment": "",</w:t>
        <w:br/>
        <w:t xml:space="preserve"> "currency": "USD",</w:t>
        <w:br/>
        <w:t xml:space="preserve"> "due_at": "2026-03-19T09:26:53.961Z",</w:t>
        <w:br/>
        <w:t xml:space="preserve"> "paid": 0,</w:t>
        <w:br/>
        <w:t xml:space="preserve"> "policy": {},</w:t>
        <w:br/>
        <w:t xml:space="preserve"> "reference": "",</w:t>
        <w:br/>
        <w:t xml:space="preserve"> "status": ""</w:t>
        <w:br/>
        <w:t xml:space="preserve"> }</w:t>
        <w:br/>
        <w:t>]</w:t>
      </w:r>
    </w:p>
    <w:p>
      <w:pPr>
        <w:pStyle w:val="Heading3"/>
      </w:pPr>
      <w:r>
        <w:t>Success Response (206 Partial Content)</w:t>
      </w:r>
    </w:p>
    <w:p>
      <w:r>
        <w:t>Partial content (listed in docs). Response body format not further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Refund ID.</w:t>
            </w:r>
          </w:p>
        </w:tc>
      </w:tr>
      <w:tr>
        <w:tc>
          <w:tcPr>
            <w:tcW w:type="dxa" w:w="2880"/>
          </w:tcPr>
          <w:p>
            <w:r>
              <w:t>booking_id</w:t>
            </w:r>
          </w:p>
        </w:tc>
        <w:tc>
          <w:tcPr>
            <w:tcW w:type="dxa" w:w="2880"/>
          </w:tcPr>
          <w:p>
            <w:r>
              <w:t>uuid</w:t>
            </w:r>
          </w:p>
        </w:tc>
        <w:tc>
          <w:tcPr>
            <w:tcW w:type="dxa" w:w="2880"/>
          </w:tcPr>
          <w:p>
            <w:r>
              <w:t>Booking ID. References bookings.id.</w:t>
            </w:r>
          </w:p>
        </w:tc>
      </w:tr>
      <w:tr>
        <w:tc>
          <w:tcPr>
            <w:tcW w:type="dxa" w:w="2880"/>
          </w:tcPr>
          <w:p>
            <w:r>
              <w:t>invoice_id</w:t>
            </w:r>
          </w:p>
        </w:tc>
        <w:tc>
          <w:tcPr>
            <w:tcW w:type="dxa" w:w="2880"/>
          </w:tcPr>
          <w:p>
            <w:r>
              <w:t>uuid</w:t>
            </w:r>
          </w:p>
        </w:tc>
        <w:tc>
          <w:tcPr>
            <w:tcW w:type="dxa" w:w="2880"/>
          </w:tcPr>
          <w:p>
            <w:r>
              <w:t>Invoice ID. References invoices.id.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amount</w:t>
            </w:r>
          </w:p>
        </w:tc>
        <w:tc>
          <w:tcPr>
            <w:tcW w:type="dxa" w:w="2880"/>
          </w:tcPr>
          <w:p>
            <w:r>
              <w:t>integer</w:t>
            </w:r>
          </w:p>
        </w:tc>
        <w:tc>
          <w:tcPr>
            <w:tcW w:type="dxa" w:w="2880"/>
          </w:tcPr>
          <w:p>
            <w:r>
              <w:t>Refund amount.</w:t>
            </w:r>
          </w:p>
        </w:tc>
      </w:tr>
      <w:tr>
        <w:tc>
          <w:tcPr>
            <w:tcW w:type="dxa" w:w="2880"/>
          </w:tcPr>
          <w:p>
            <w:r>
              <w:t>comment</w:t>
            </w:r>
          </w:p>
        </w:tc>
        <w:tc>
          <w:tcPr>
            <w:tcW w:type="dxa" w:w="2880"/>
          </w:tcPr>
          <w:p>
            <w:r>
              <w:t>text</w:t>
            </w:r>
          </w:p>
        </w:tc>
        <w:tc>
          <w:tcPr>
            <w:tcW w:type="dxa" w:w="2880"/>
          </w:tcPr>
          <w:p>
            <w:r>
              <w:t>Comment.</w:t>
            </w:r>
          </w:p>
        </w:tc>
      </w:tr>
      <w:tr>
        <w:tc>
          <w:tcPr>
            <w:tcW w:type="dxa" w:w="2880"/>
          </w:tcPr>
          <w:p>
            <w:r>
              <w:t>currency</w:t>
            </w:r>
          </w:p>
        </w:tc>
        <w:tc>
          <w:tcPr>
            <w:tcW w:type="dxa" w:w="2880"/>
          </w:tcPr>
          <w:p>
            <w:r>
              <w:t>Currency</w:t>
            </w:r>
          </w:p>
        </w:tc>
        <w:tc>
          <w:tcPr>
            <w:tcW w:type="dxa" w:w="2880"/>
          </w:tcPr>
          <w:p>
            <w:r>
              <w:t>Currency code (example shown: USD).</w:t>
            </w:r>
          </w:p>
        </w:tc>
      </w:tr>
      <w:tr>
        <w:tc>
          <w:tcPr>
            <w:tcW w:type="dxa" w:w="2880"/>
          </w:tcPr>
          <w:p>
            <w:r>
              <w:t>due_at</w:t>
            </w:r>
          </w:p>
        </w:tc>
        <w:tc>
          <w:tcPr>
            <w:tcW w:type="dxa" w:w="2880"/>
          </w:tcPr>
          <w:p>
            <w:r>
              <w:t>timestamp with time zone | null</w:t>
            </w:r>
          </w:p>
        </w:tc>
        <w:tc>
          <w:tcPr>
            <w:tcW w:type="dxa" w:w="2880"/>
          </w:tcPr>
          <w:p>
            <w:r>
              <w:t>Due timestamp; nullable.</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paid</w:t>
            </w:r>
          </w:p>
        </w:tc>
        <w:tc>
          <w:tcPr>
            <w:tcW w:type="dxa" w:w="2880"/>
          </w:tcPr>
          <w:p>
            <w:r>
              <w:t>integer</w:t>
            </w:r>
          </w:p>
        </w:tc>
        <w:tc>
          <w:tcPr>
            <w:tcW w:type="dxa" w:w="2880"/>
          </w:tcPr>
          <w:p>
            <w:r>
              <w:t>Paid indicator/amount (integer).</w:t>
            </w:r>
          </w:p>
        </w:tc>
      </w:tr>
      <w:tr>
        <w:tc>
          <w:tcPr>
            <w:tcW w:type="dxa" w:w="2880"/>
          </w:tcPr>
          <w:p>
            <w:r>
              <w:t>policy</w:t>
            </w:r>
          </w:p>
        </w:tc>
        <w:tc>
          <w:tcPr>
            <w:tcW w:type="dxa" w:w="2880"/>
          </w:tcPr>
          <w:p>
            <w:r>
              <w:t>jsonb</w:t>
            </w:r>
          </w:p>
        </w:tc>
        <w:tc>
          <w:tcPr>
            <w:tcW w:type="dxa" w:w="2880"/>
          </w:tcPr>
          <w:p>
            <w:r>
              <w:t>Policy payload.</w:t>
            </w:r>
          </w:p>
        </w:tc>
      </w:tr>
      <w:tr>
        <w:tc>
          <w:tcPr>
            <w:tcW w:type="dxa" w:w="2880"/>
          </w:tcPr>
          <w:p>
            <w:r>
              <w:t>reference</w:t>
            </w:r>
          </w:p>
        </w:tc>
        <w:tc>
          <w:tcPr>
            <w:tcW w:type="dxa" w:w="2880"/>
          </w:tcPr>
          <w:p>
            <w:r>
              <w:t>text</w:t>
            </w:r>
          </w:p>
        </w:tc>
        <w:tc>
          <w:tcPr>
            <w:tcW w:type="dxa" w:w="2880"/>
          </w:tcPr>
          <w:p>
            <w:r>
              <w:t>Reference text.</w:t>
            </w:r>
          </w:p>
        </w:tc>
      </w:tr>
      <w:tr>
        <w:tc>
          <w:tcPr>
            <w:tcW w:type="dxa" w:w="2880"/>
          </w:tcPr>
          <w:p>
            <w:r>
              <w:t>status</w:t>
            </w:r>
          </w:p>
        </w:tc>
        <w:tc>
          <w:tcPr>
            <w:tcW w:type="dxa" w:w="2880"/>
          </w:tcPr>
          <w:p>
            <w:r>
              <w:t>text</w:t>
            </w:r>
          </w:p>
        </w:tc>
        <w:tc>
          <w:tcPr>
            <w:tcW w:type="dxa" w:w="2880"/>
          </w:tcPr>
          <w:p>
            <w:r>
              <w:t>Status text.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"https://api.bookingmood.com/v1/refunds?select=*"</w:t>
      </w:r>
    </w:p>
    <w:p>
      <w:pPr>
        <w:pStyle w:val="Heading3"/>
      </w:pPr>
      <w:r>
        <w:t>Example Usage</w:t>
      </w:r>
    </w:p>
    <w:p>
      <w:pPr>
        <w:pStyle w:val="Heading3"/>
      </w:pPr>
      <w:r>
        <w:t>Example 1: Select All Columns</w:t>
      </w:r>
    </w:p>
    <w:p>
      <w:pPr>
        <w:pStyle w:val="Heading3"/>
      </w:pPr>
      <w:r>
        <w:t>Example 2: Filter by Booking ID</w:t>
      </w:r>
    </w:p>
    <w:p>
      <w:r>
        <w:rPr>
          <w:b/>
          <w:color w:val="666666"/>
          <w:sz w:val="16"/>
        </w:rPr>
        <w:t>[bash]</w:t>
      </w:r>
    </w:p>
    <w:p>
      <w:pPr>
        <w:shd w:fill="F2F2F2" w:val="clear"/>
      </w:pPr>
      <w:r>
        <w:rPr>
          <w:rFonts w:ascii="Courier New" w:hAnsi="Courier New"/>
          <w:sz w:val="17"/>
        </w:rPr>
        <w:t>curl -X GET "https://api.bookingmood.com/v1/refunds?booking_id=eq.00000000-0000-0000-0000-000000000000&amp;select=*"</w:t>
      </w:r>
    </w:p>
    <w:p>
      <w:pPr>
        <w:pStyle w:val="Heading3"/>
      </w:pPr>
      <w:r>
        <w:t>Example 3: Filter by Status</w:t>
      </w:r>
    </w:p>
    <w:p>
      <w:r>
        <w:rPr>
          <w:b/>
          <w:color w:val="666666"/>
          <w:sz w:val="16"/>
        </w:rPr>
        <w:t>[bash]</w:t>
      </w:r>
    </w:p>
    <w:p>
      <w:pPr>
        <w:shd w:fill="F2F2F2" w:val="clear"/>
      </w:pPr>
      <w:r>
        <w:rPr>
          <w:rFonts w:ascii="Courier New" w:hAnsi="Courier New"/>
          <w:sz w:val="17"/>
        </w:rPr>
        <w:t>curl -X GET "https://api.bookingmood.com/v1/refunds?status=eq.paid&amp;select=*"</w:t>
      </w:r>
    </w:p>
    <w:p>
      <w:pPr>
        <w:pStyle w:val="Heading3"/>
      </w:pPr>
      <w:r>
        <w:t>Notes</w:t>
      </w:r>
    </w:p>
    <w:p>
      <w:pPr>
        <w:pStyle w:val="ListBullet"/>
      </w:pPr>
      <w:r>
        <w:t>The documentation denotes filter types as Filter&lt;...&gt; but does not specify the exact filter operator syntax. If this API follows PostgREST-style filtering (e.g., eq.), use the server’s expected filter format.</w:t>
      </w:r>
    </w:p>
    <w:p>
      <w:pPr>
        <w:pStyle w:val="Heading3"/>
      </w:pPr>
      <w:r>
        <w:t>Related refunds actions</w:t>
      </w:r>
    </w:p>
    <w:p>
      <w:pPr>
        <w:pStyle w:val="ListBullet"/>
      </w:pPr>
      <w:r>
        <w:t>[POST] Create Refunds — /refunds</w:t>
      </w:r>
    </w:p>
    <w:p>
      <w:pPr>
        <w:pStyle w:val="ListBullet"/>
      </w:pPr>
      <w:r>
        <w:t>[DELETE] Delete Refunds — /refunds</w:t>
      </w:r>
    </w:p>
    <w:p>
      <w:pPr>
        <w:pStyle w:val="ListBullet"/>
      </w:pPr>
      <w:r>
        <w:t>[PATCH] Update Refunds — /refunds</w:t>
      </w:r>
    </w:p>
    <w:p>
      <w:r>
        <w:br w:type="page"/>
      </w:r>
    </w:p>
    <w:p>
      <w:pPr>
        <w:pStyle w:val="Heading2"/>
      </w:pPr>
      <w:r>
        <w:t>134. [PATCH] Update Refunds</w:t>
      </w:r>
    </w:p>
    <w:p>
      <w:r>
        <w:rPr>
          <w:b/>
        </w:rPr>
        <w:t xml:space="preserve">Endpoint: </w:t>
      </w:r>
      <w:r>
        <w:rPr>
          <w:rFonts w:ascii="Courier New" w:hAnsi="Courier New"/>
          <w:sz w:val="18"/>
        </w:rPr>
        <w:t>/refunds</w:t>
      </w:r>
    </w:p>
    <w:p>
      <w:pPr>
        <w:pStyle w:val="Heading3"/>
      </w:pPr>
      <w:r>
        <w:t>Method</w:t>
      </w:r>
    </w:p>
    <w:p>
      <w:r>
        <w:t>PATCH</w:t>
      </w:r>
    </w:p>
    <w:p>
      <w:pPr>
        <w:pStyle w:val="Heading3"/>
      </w:pPr>
      <w:r>
        <w:t>URL</w:t>
      </w:r>
    </w:p>
    <w:p>
      <w:r>
        <w:t>https://api.bookingmood.com/v1/refunds</w:t>
      </w:r>
    </w:p>
    <w:p>
      <w:pPr>
        <w:pStyle w:val="Heading3"/>
      </w:pPr>
      <w:r>
        <w:t>Description</w:t>
      </w:r>
    </w:p>
    <w:p>
      <w:r>
        <w:t>Updates refund records. The endpoint supports filtering which refunds are updated and accepts a partial Refund object as the request body (i.e., only the fields you want to change).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refund id.</w:t>
            </w:r>
          </w:p>
        </w:tc>
      </w:tr>
      <w:tr>
        <w:tc>
          <w:tcPr>
            <w:tcW w:type="dxa" w:w="2880"/>
          </w:tcPr>
          <w:p>
            <w:r>
              <w:t>booking_id</w:t>
            </w:r>
          </w:p>
        </w:tc>
        <w:tc>
          <w:tcPr>
            <w:tcW w:type="dxa" w:w="2880"/>
          </w:tcPr>
          <w:p>
            <w:r>
              <w:t>uuid</w:t>
            </w:r>
          </w:p>
        </w:tc>
        <w:tc>
          <w:tcPr>
            <w:tcW w:type="dxa" w:w="2880"/>
          </w:tcPr>
          <w:p>
            <w:r>
              <w:t>Filter by booking_id (references bookings.id).</w:t>
            </w:r>
          </w:p>
        </w:tc>
      </w:tr>
      <w:tr>
        <w:tc>
          <w:tcPr>
            <w:tcW w:type="dxa" w:w="2880"/>
          </w:tcPr>
          <w:p>
            <w:r>
              <w:t>invoice_id</w:t>
            </w:r>
          </w:p>
        </w:tc>
        <w:tc>
          <w:tcPr>
            <w:tcW w:type="dxa" w:w="2880"/>
          </w:tcPr>
          <w:p>
            <w:r>
              <w:t>uuid</w:t>
            </w:r>
          </w:p>
        </w:tc>
        <w:tc>
          <w:tcPr>
            <w:tcW w:type="dxa" w:w="2880"/>
          </w:tcPr>
          <w:p>
            <w:r>
              <w:t>Filter by invoice_id (references invoices.id).</w:t>
            </w:r>
          </w:p>
        </w:tc>
      </w:tr>
      <w:tr>
        <w:tc>
          <w:tcPr>
            <w:tcW w:type="dxa" w:w="2880"/>
          </w:tcPr>
          <w:p>
            <w:r>
              <w:t>created_at</w:t>
            </w:r>
          </w:p>
        </w:tc>
        <w:tc>
          <w:tcPr>
            <w:tcW w:type="dxa" w:w="2880"/>
          </w:tcPr>
          <w:p>
            <w:r>
              <w:t>timestamp with time zone</w:t>
            </w:r>
          </w:p>
        </w:tc>
        <w:tc>
          <w:tcPr>
            <w:tcW w:type="dxa" w:w="2880"/>
          </w:tcPr>
          <w:p>
            <w:r>
              <w:t>Filter by created_at.</w:t>
            </w:r>
          </w:p>
        </w:tc>
      </w:tr>
      <w:tr>
        <w:tc>
          <w:tcPr>
            <w:tcW w:type="dxa" w:w="2880"/>
          </w:tcPr>
          <w:p>
            <w:r>
              <w:t>updated_at</w:t>
            </w:r>
          </w:p>
        </w:tc>
        <w:tc>
          <w:tcPr>
            <w:tcW w:type="dxa" w:w="2880"/>
          </w:tcPr>
          <w:p>
            <w:r>
              <w:t>timestamp with time zone</w:t>
            </w:r>
          </w:p>
        </w:tc>
        <w:tc>
          <w:tcPr>
            <w:tcW w:type="dxa" w:w="2880"/>
          </w:tcPr>
          <w:p>
            <w:r>
              <w:t>Filter by updated_at.</w:t>
            </w:r>
          </w:p>
        </w:tc>
      </w:tr>
      <w:tr>
        <w:tc>
          <w:tcPr>
            <w:tcW w:type="dxa" w:w="2880"/>
          </w:tcPr>
          <w:p>
            <w:r>
              <w:t>amount</w:t>
            </w:r>
          </w:p>
        </w:tc>
        <w:tc>
          <w:tcPr>
            <w:tcW w:type="dxa" w:w="2880"/>
          </w:tcPr>
          <w:p>
            <w:r>
              <w:t>integer</w:t>
            </w:r>
          </w:p>
        </w:tc>
        <w:tc>
          <w:tcPr>
            <w:tcW w:type="dxa" w:w="2880"/>
          </w:tcPr>
          <w:p>
            <w:r>
              <w:t>Filter by amount.</w:t>
            </w:r>
          </w:p>
        </w:tc>
      </w:tr>
      <w:tr>
        <w:tc>
          <w:tcPr>
            <w:tcW w:type="dxa" w:w="2880"/>
          </w:tcPr>
          <w:p>
            <w:r>
              <w:t>comment</w:t>
            </w:r>
          </w:p>
        </w:tc>
        <w:tc>
          <w:tcPr>
            <w:tcW w:type="dxa" w:w="2880"/>
          </w:tcPr>
          <w:p>
            <w:r>
              <w:t>text</w:t>
            </w:r>
          </w:p>
        </w:tc>
        <w:tc>
          <w:tcPr>
            <w:tcW w:type="dxa" w:w="2880"/>
          </w:tcPr>
          <w:p>
            <w:r>
              <w:t>Filter by comment.</w:t>
            </w:r>
          </w:p>
        </w:tc>
      </w:tr>
      <w:tr>
        <w:tc>
          <w:tcPr>
            <w:tcW w:type="dxa" w:w="2880"/>
          </w:tcPr>
          <w:p>
            <w:r>
              <w:t>currency</w:t>
            </w:r>
          </w:p>
        </w:tc>
        <w:tc>
          <w:tcPr>
            <w:tcW w:type="dxa" w:w="2880"/>
          </w:tcPr>
          <w:p>
            <w:r>
              <w:t>Currency</w:t>
            </w:r>
          </w:p>
        </w:tc>
        <w:tc>
          <w:tcPr>
            <w:tcW w:type="dxa" w:w="2880"/>
          </w:tcPr>
          <w:p>
            <w:r>
              <w:t>Filter by currency.</w:t>
            </w:r>
          </w:p>
        </w:tc>
      </w:tr>
      <w:tr>
        <w:tc>
          <w:tcPr>
            <w:tcW w:type="dxa" w:w="2880"/>
          </w:tcPr>
          <w:p>
            <w:r>
              <w:t>due_at</w:t>
            </w:r>
          </w:p>
        </w:tc>
        <w:tc>
          <w:tcPr>
            <w:tcW w:type="dxa" w:w="2880"/>
          </w:tcPr>
          <w:p>
            <w:r>
              <w:t>timestamp with time zone | null</w:t>
            </w:r>
          </w:p>
        </w:tc>
        <w:tc>
          <w:tcPr>
            <w:tcW w:type="dxa" w:w="2880"/>
          </w:tcPr>
          <w:p>
            <w:r>
              <w:t>Filter by due_at (nullable).</w:t>
            </w:r>
          </w:p>
        </w:tc>
      </w:tr>
      <w:tr>
        <w:tc>
          <w:tcPr>
            <w:tcW w:type="dxa" w:w="2880"/>
          </w:tcPr>
          <w:p>
            <w:r>
              <w:t>fts</w:t>
            </w:r>
          </w:p>
        </w:tc>
        <w:tc>
          <w:tcPr>
            <w:tcW w:type="dxa" w:w="2880"/>
          </w:tcPr>
          <w:p>
            <w:r>
              <w:t>tsvector</w:t>
            </w:r>
          </w:p>
        </w:tc>
        <w:tc>
          <w:tcPr>
            <w:tcW w:type="dxa" w:w="2880"/>
          </w:tcPr>
          <w:p>
            <w:r>
              <w:t>Filter by fts.</w:t>
            </w:r>
          </w:p>
        </w:tc>
      </w:tr>
      <w:tr>
        <w:tc>
          <w:tcPr>
            <w:tcW w:type="dxa" w:w="2880"/>
          </w:tcPr>
          <w:p>
            <w:r>
              <w:t>paid</w:t>
            </w:r>
          </w:p>
        </w:tc>
        <w:tc>
          <w:tcPr>
            <w:tcW w:type="dxa" w:w="2880"/>
          </w:tcPr>
          <w:p>
            <w:r>
              <w:t>integer</w:t>
            </w:r>
          </w:p>
        </w:tc>
        <w:tc>
          <w:tcPr>
            <w:tcW w:type="dxa" w:w="2880"/>
          </w:tcPr>
          <w:p>
            <w:r>
              <w:t>Filter by paid.</w:t>
            </w:r>
          </w:p>
        </w:tc>
      </w:tr>
      <w:tr>
        <w:tc>
          <w:tcPr>
            <w:tcW w:type="dxa" w:w="2880"/>
          </w:tcPr>
          <w:p>
            <w:r>
              <w:t>policy</w:t>
            </w:r>
          </w:p>
        </w:tc>
        <w:tc>
          <w:tcPr>
            <w:tcW w:type="dxa" w:w="2880"/>
          </w:tcPr>
          <w:p>
            <w:r>
              <w:t>jsonb</w:t>
            </w:r>
          </w:p>
        </w:tc>
        <w:tc>
          <w:tcPr>
            <w:tcW w:type="dxa" w:w="2880"/>
          </w:tcPr>
          <w:p>
            <w:r>
              <w:t>Filter by policy.</w:t>
            </w:r>
          </w:p>
        </w:tc>
      </w:tr>
      <w:tr>
        <w:tc>
          <w:tcPr>
            <w:tcW w:type="dxa" w:w="2880"/>
          </w:tcPr>
          <w:p>
            <w:r>
              <w:t>reference</w:t>
            </w:r>
          </w:p>
        </w:tc>
        <w:tc>
          <w:tcPr>
            <w:tcW w:type="dxa" w:w="2880"/>
          </w:tcPr>
          <w:p>
            <w:r>
              <w:t>text</w:t>
            </w:r>
          </w:p>
        </w:tc>
        <w:tc>
          <w:tcPr>
            <w:tcW w:type="dxa" w:w="2880"/>
          </w:tcPr>
          <w:p>
            <w:r>
              <w:t>Filter by reference.</w:t>
            </w:r>
          </w:p>
        </w:tc>
      </w:tr>
      <w:tr>
        <w:tc>
          <w:tcPr>
            <w:tcW w:type="dxa" w:w="2880"/>
          </w:tcPr>
          <w:p>
            <w:r>
              <w:t>status</w:t>
            </w:r>
          </w:p>
        </w:tc>
        <w:tc>
          <w:tcPr>
            <w:tcW w:type="dxa" w:w="2880"/>
          </w:tcPr>
          <w:p>
            <w:r>
              <w:t>text</w:t>
            </w:r>
          </w:p>
        </w:tc>
        <w:tc>
          <w:tcPr>
            <w:tcW w:type="dxa" w:w="2880"/>
          </w:tcPr>
          <w:p>
            <w:r>
              <w:t>Filter by status.</w:t>
            </w:r>
          </w:p>
        </w:tc>
      </w:tr>
    </w:tbl>
    <w:p/>
    <w:p>
      <w:pPr>
        <w:pStyle w:val="Heading3"/>
      </w:pPr>
      <w:r>
        <w:t>Optional Request Body Fields (Partial&lt;Refund&gt;)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Refund ID.</w:t>
            </w:r>
          </w:p>
        </w:tc>
      </w:tr>
      <w:tr>
        <w:tc>
          <w:tcPr>
            <w:tcW w:type="dxa" w:w="2880"/>
          </w:tcPr>
          <w:p>
            <w:r>
              <w:t>booking_id</w:t>
            </w:r>
          </w:p>
        </w:tc>
        <w:tc>
          <w:tcPr>
            <w:tcW w:type="dxa" w:w="2880"/>
          </w:tcPr>
          <w:p>
            <w:r>
              <w:t>uuid</w:t>
            </w:r>
          </w:p>
        </w:tc>
        <w:tc>
          <w:tcPr>
            <w:tcW w:type="dxa" w:w="2880"/>
          </w:tcPr>
          <w:p>
            <w:r>
              <w:t>Booking ID (references bookings.id).</w:t>
            </w:r>
          </w:p>
        </w:tc>
      </w:tr>
      <w:tr>
        <w:tc>
          <w:tcPr>
            <w:tcW w:type="dxa" w:w="2880"/>
          </w:tcPr>
          <w:p>
            <w:r>
              <w:t>invoice_id</w:t>
            </w:r>
          </w:p>
        </w:tc>
        <w:tc>
          <w:tcPr>
            <w:tcW w:type="dxa" w:w="2880"/>
          </w:tcPr>
          <w:p>
            <w:r>
              <w:t>uuid</w:t>
            </w:r>
          </w:p>
        </w:tc>
        <w:tc>
          <w:tcPr>
            <w:tcW w:type="dxa" w:w="2880"/>
          </w:tcPr>
          <w:p>
            <w:r>
              <w:t>Invoice ID (references invoices.id).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amount</w:t>
            </w:r>
          </w:p>
        </w:tc>
        <w:tc>
          <w:tcPr>
            <w:tcW w:type="dxa" w:w="2880"/>
          </w:tcPr>
          <w:p>
            <w:r>
              <w:t>integer</w:t>
            </w:r>
          </w:p>
        </w:tc>
        <w:tc>
          <w:tcPr>
            <w:tcW w:type="dxa" w:w="2880"/>
          </w:tcPr>
          <w:p>
            <w:r>
              <w:t>Refund amount.</w:t>
            </w:r>
          </w:p>
        </w:tc>
      </w:tr>
      <w:tr>
        <w:tc>
          <w:tcPr>
            <w:tcW w:type="dxa" w:w="2880"/>
          </w:tcPr>
          <w:p>
            <w:r>
              <w:t>comment</w:t>
            </w:r>
          </w:p>
        </w:tc>
        <w:tc>
          <w:tcPr>
            <w:tcW w:type="dxa" w:w="2880"/>
          </w:tcPr>
          <w:p>
            <w:r>
              <w:t>text</w:t>
            </w:r>
          </w:p>
        </w:tc>
        <w:tc>
          <w:tcPr>
            <w:tcW w:type="dxa" w:w="2880"/>
          </w:tcPr>
          <w:p>
            <w:r>
              <w:t>Comment.</w:t>
            </w:r>
          </w:p>
        </w:tc>
      </w:tr>
      <w:tr>
        <w:tc>
          <w:tcPr>
            <w:tcW w:type="dxa" w:w="2880"/>
          </w:tcPr>
          <w:p>
            <w:r>
              <w:t>currency</w:t>
            </w:r>
          </w:p>
        </w:tc>
        <w:tc>
          <w:tcPr>
            <w:tcW w:type="dxa" w:w="2880"/>
          </w:tcPr>
          <w:p>
            <w:r>
              <w:t>Currency</w:t>
            </w:r>
          </w:p>
        </w:tc>
        <w:tc>
          <w:tcPr>
            <w:tcW w:type="dxa" w:w="2880"/>
          </w:tcPr>
          <w:p>
            <w:r>
              <w:t>Currency code (example shown: USD).</w:t>
            </w:r>
          </w:p>
        </w:tc>
      </w:tr>
      <w:tr>
        <w:tc>
          <w:tcPr>
            <w:tcW w:type="dxa" w:w="2880"/>
          </w:tcPr>
          <w:p>
            <w:r>
              <w:t>due_at</w:t>
            </w:r>
          </w:p>
        </w:tc>
        <w:tc>
          <w:tcPr>
            <w:tcW w:type="dxa" w:w="2880"/>
          </w:tcPr>
          <w:p>
            <w:r>
              <w:t>timestamp with time zone | null</w:t>
            </w:r>
          </w:p>
        </w:tc>
        <w:tc>
          <w:tcPr>
            <w:tcW w:type="dxa" w:w="2880"/>
          </w:tcPr>
          <w:p>
            <w:r>
              <w:t>Due date/time (nullable).</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paid</w:t>
            </w:r>
          </w:p>
        </w:tc>
        <w:tc>
          <w:tcPr>
            <w:tcW w:type="dxa" w:w="2880"/>
          </w:tcPr>
          <w:p>
            <w:r>
              <w:t>integer</w:t>
            </w:r>
          </w:p>
        </w:tc>
        <w:tc>
          <w:tcPr>
            <w:tcW w:type="dxa" w:w="2880"/>
          </w:tcPr>
          <w:p>
            <w:r>
              <w:t>Paid amount/value.</w:t>
            </w:r>
          </w:p>
        </w:tc>
      </w:tr>
      <w:tr>
        <w:tc>
          <w:tcPr>
            <w:tcW w:type="dxa" w:w="2880"/>
          </w:tcPr>
          <w:p>
            <w:r>
              <w:t>policy</w:t>
            </w:r>
          </w:p>
        </w:tc>
        <w:tc>
          <w:tcPr>
            <w:tcW w:type="dxa" w:w="2880"/>
          </w:tcPr>
          <w:p>
            <w:r>
              <w:t>jsonb</w:t>
            </w:r>
          </w:p>
        </w:tc>
        <w:tc>
          <w:tcPr>
            <w:tcW w:type="dxa" w:w="2880"/>
          </w:tcPr>
          <w:p>
            <w:r>
              <w:t>Policy data as JSON.</w:t>
            </w:r>
          </w:p>
        </w:tc>
      </w:tr>
      <w:tr>
        <w:tc>
          <w:tcPr>
            <w:tcW w:type="dxa" w:w="2880"/>
          </w:tcPr>
          <w:p>
            <w:r>
              <w:t>reference</w:t>
            </w:r>
          </w:p>
        </w:tc>
        <w:tc>
          <w:tcPr>
            <w:tcW w:type="dxa" w:w="2880"/>
          </w:tcPr>
          <w:p>
            <w:r>
              <w:t>text</w:t>
            </w:r>
          </w:p>
        </w:tc>
        <w:tc>
          <w:tcPr>
            <w:tcW w:type="dxa" w:w="2880"/>
          </w:tcPr>
          <w:p>
            <w:r>
              <w:t>Reference text.</w:t>
            </w:r>
          </w:p>
        </w:tc>
      </w:tr>
      <w:tr>
        <w:tc>
          <w:tcPr>
            <w:tcW w:type="dxa" w:w="2880"/>
          </w:tcPr>
          <w:p>
            <w:r>
              <w:t>status</w:t>
            </w:r>
          </w:p>
        </w:tc>
        <w:tc>
          <w:tcPr>
            <w:tcW w:type="dxa" w:w="2880"/>
          </w:tcPr>
          <w:p>
            <w:r>
              <w:t>text</w:t>
            </w:r>
          </w:p>
        </w:tc>
        <w:tc>
          <w:tcPr>
            <w:tcW w:type="dxa" w:w="2880"/>
          </w:tcPr>
          <w:p>
            <w:r>
              <w:t>Status text.</w:t>
            </w:r>
          </w:p>
        </w:tc>
      </w:tr>
    </w:tbl>
    <w:p/>
    <w:p>
      <w:pPr>
        <w:pStyle w:val="Heading3"/>
      </w:pPr>
      <w:r>
        <w:t>Response</w:t>
      </w:r>
    </w:p>
    <w:p>
      <w:pPr>
        <w:pStyle w:val="Heading3"/>
      </w:pPr>
      <w:r>
        <w:t>Success Response (204 No Content)</w:t>
      </w:r>
    </w:p>
    <w:p>
      <w:r>
        <w:t>The documentation indicates 204 and describes “The updated refunds with the selected columns”, but no concrete response body is provided. Treat this as no response body.</w:t>
      </w:r>
    </w:p>
    <w:p>
      <w:pPr>
        <w:pStyle w:val="Heading3"/>
      </w:pPr>
      <w:r>
        <w:t>Error Responses</w:t>
      </w:r>
    </w:p>
    <w:p>
      <w:r>
        <w:t>Not provided in the scraped content.</w:t>
      </w:r>
    </w:p>
    <w:p>
      <w:pPr>
        <w:pStyle w:val="Heading3"/>
      </w:pPr>
      <w:r>
        <w:t>Response Fields</w:t>
      </w:r>
    </w:p>
    <w:p>
      <w:r>
        <w:t>Not provided (204 No Content).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'https://api.bookingmood.com/v1/refunds?id=00000000-0000-0000-0000-000000000000' \</w:t>
        <w:br/>
        <w:t xml:space="preserve"> -H 'Content-Type: application/json' \</w:t>
        <w:br/>
        <w:t xml:space="preserve"> -d '{</w:t>
        <w:br/>
        <w:t xml:space="preserve"> "status": "paid",</w:t>
        <w:br/>
        <w:t xml:space="preserve"> "comment": "Refund processed"</w:t>
        <w:br/>
        <w:t xml:space="preserve">  }'</w:t>
      </w:r>
    </w:p>
    <w:p>
      <w:pPr>
        <w:pStyle w:val="Heading3"/>
      </w:pPr>
      <w:r>
        <w:t>Example Usage</w:t>
      </w:r>
    </w:p>
    <w:p>
      <w:pPr>
        <w:pStyle w:val="Heading3"/>
      </w:pPr>
      <w:r>
        <w:t>Example 1: Update a refund by ID</w:t>
      </w:r>
    </w:p>
    <w:p>
      <w:r>
        <w:rPr>
          <w:b/>
          <w:color w:val="666666"/>
          <w:sz w:val="16"/>
        </w:rPr>
        <w:t>[bash]</w:t>
      </w:r>
    </w:p>
    <w:p>
      <w:pPr>
        <w:shd w:fill="F2F2F2" w:val="clear"/>
      </w:pPr>
      <w:r>
        <w:rPr>
          <w:rFonts w:ascii="Courier New" w:hAnsi="Courier New"/>
          <w:sz w:val="17"/>
        </w:rPr>
        <w:t>curl -X PATCH 'https://api.bookingmood.com/v1/refunds?id=00000000-0000-0000-0000-000000000000' \</w:t>
        <w:br/>
        <w:t xml:space="preserve"> -H 'Content-Type: application/json' \</w:t>
        <w:br/>
        <w:t xml:space="preserve"> -d '{</w:t>
        <w:br/>
        <w:t xml:space="preserve"> "status": "processed"</w:t>
        <w:br/>
        <w:t xml:space="preserve">  }'</w:t>
      </w:r>
    </w:p>
    <w:p>
      <w:pPr>
        <w:pStyle w:val="Heading3"/>
      </w:pPr>
      <w:r>
        <w:t>Example 2: Update refunds for a booking</w:t>
      </w:r>
    </w:p>
    <w:p>
      <w:r>
        <w:rPr>
          <w:b/>
          <w:color w:val="666666"/>
          <w:sz w:val="16"/>
        </w:rPr>
        <w:t>[bash]</w:t>
      </w:r>
    </w:p>
    <w:p>
      <w:pPr>
        <w:shd w:fill="F2F2F2" w:val="clear"/>
      </w:pPr>
      <w:r>
        <w:rPr>
          <w:rFonts w:ascii="Courier New" w:hAnsi="Courier New"/>
          <w:sz w:val="17"/>
        </w:rPr>
        <w:t>curl -X PATCH 'https://api.bookingmood.com/v1/refunds?booking_id=00000000-0000-0000-0000-000000000000' \</w:t>
        <w:br/>
        <w:t xml:space="preserve"> -H 'Content-Type: application/json' \</w:t>
        <w:br/>
        <w:t xml:space="preserve"> -d '{</w:t>
        <w:br/>
        <w:t xml:space="preserve"> "comment": "Updated due to booking change"</w:t>
        <w:br/>
        <w:t xml:space="preserve">  }'</w:t>
      </w:r>
    </w:p>
    <w:p>
      <w:pPr>
        <w:pStyle w:val="Heading3"/>
      </w:pPr>
      <w:r>
        <w:t>Notes</w:t>
      </w:r>
    </w:p>
    <w:p>
      <w:pPr>
        <w:pStyle w:val="ListBullet"/>
      </w:pPr>
      <w:r>
        <w:t>Request body is Partial&lt;Refund&gt;: include only fields you want to update.</w:t>
      </w:r>
    </w:p>
    <w:p>
      <w:pPr>
        <w:pStyle w:val="ListBullet"/>
      </w:pPr>
      <w:r>
        <w:t>The scraped content does not specify which fields are actually updatable vs read-only (e.g., created_at/updated_at), so they are listed as documented but may not be accepted by the API.</w:t>
      </w:r>
    </w:p>
    <w:p>
      <w:pPr>
        <w:pStyle w:val="Heading3"/>
      </w:pPr>
      <w:r>
        <w:t>Related refunds actions</w:t>
      </w:r>
    </w:p>
    <w:p>
      <w:pPr>
        <w:pStyle w:val="ListBullet"/>
      </w:pPr>
      <w:r>
        <w:t>[POST] Create Refunds — /refunds</w:t>
      </w:r>
    </w:p>
    <w:p>
      <w:pPr>
        <w:pStyle w:val="ListBullet"/>
      </w:pPr>
      <w:r>
        <w:t>[DELETE] Delete Refunds — /refunds</w:t>
      </w:r>
    </w:p>
    <w:p>
      <w:pPr>
        <w:pStyle w:val="ListBullet"/>
      </w:pPr>
      <w:r>
        <w:t>[GET] List Refunds — /refunds</w:t>
      </w:r>
    </w:p>
    <w:p>
      <w:r>
        <w:br w:type="page"/>
      </w:r>
    </w:p>
    <w:p>
      <w:pPr>
        <w:pStyle w:val="Heading2"/>
      </w:pPr>
      <w:r>
        <w:t>135. [POST] Create Reply-To Addresses</w:t>
      </w:r>
    </w:p>
    <w:p>
      <w:r>
        <w:rPr>
          <w:b/>
        </w:rPr>
        <w:t xml:space="preserve">Endpoint: </w:t>
      </w:r>
      <w:r>
        <w:rPr>
          <w:rFonts w:ascii="Courier New" w:hAnsi="Courier New"/>
          <w:sz w:val="18"/>
        </w:rPr>
        <w:t>/reply_to_addresses</w:t>
      </w:r>
    </w:p>
    <w:p>
      <w:pPr>
        <w:pStyle w:val="Heading3"/>
      </w:pPr>
      <w:r>
        <w:t>Method</w:t>
      </w:r>
    </w:p>
    <w:p>
      <w:r>
        <w:t>POST</w:t>
      </w:r>
    </w:p>
    <w:p>
      <w:pPr>
        <w:pStyle w:val="Heading3"/>
      </w:pPr>
      <w:r>
        <w:t>URL</w:t>
      </w:r>
    </w:p>
    <w:p>
      <w:r>
        <w:t>https://api.bookingmood.com/v1/reply_to_addresses</w:t>
      </w:r>
    </w:p>
    <w:p>
      <w:pPr>
        <w:pStyle w:val="Heading3"/>
      </w:pPr>
      <w:r>
        <w:t>Description</w:t>
      </w:r>
    </w:p>
    <w:p>
      <w:r>
        <w:t>Creates one or more reply-to address records. The request body accepts either a single (partial) reply-to address object or an array of (partial) reply-to address objects. On success, the API returns the newly created reply-to address record(s) (optionally “with the selected columns”, as noted in the source text).</w:t>
      </w:r>
    </w:p>
    <w:p>
      <w:pPr>
        <w:pStyle w:val="Heading3"/>
      </w:pPr>
      <w:r>
        <w:t>Request Body</w:t>
      </w:r>
    </w:p>
    <w:p>
      <w:r>
        <w:t>Body Type: Partial&lt;ReplyToAddresse&gt; | Array&lt;Partial&lt;ReplyToAddresse&gt;&gt;</w:t>
      </w:r>
    </w:p>
    <w:p>
      <w:pPr>
        <w:pStyle w:val="Heading3"/>
      </w:pPr>
      <w:r>
        <w:t>Optional Request Body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uuid</w:t>
            </w:r>
          </w:p>
        </w:tc>
        <w:tc>
          <w:tcPr>
            <w:tcW w:type="dxa" w:w="2880"/>
          </w:tcPr>
          <w:p>
            <w:r>
              <w:t>Identifier of the organization this reply-to address is defined in (organizations.id).</w:t>
            </w:r>
          </w:p>
        </w:tc>
      </w:tr>
      <w:tr>
        <w:tc>
          <w:tcPr>
            <w:tcW w:type="dxa" w:w="2880"/>
          </w:tcPr>
          <w:p>
            <w:r>
              <w:t>email</w:t>
            </w:r>
          </w:p>
        </w:tc>
        <w:tc>
          <w:tcPr>
            <w:tcW w:type="dxa" w:w="2880"/>
          </w:tcPr>
          <w:p>
            <w:r>
              <w:t>text</w:t>
            </w:r>
          </w:p>
        </w:tc>
        <w:tc>
          <w:tcPr>
            <w:tcW w:type="dxa" w:w="2880"/>
          </w:tcPr>
          <w:p>
            <w:r>
              <w:t>The email address to send replies to.</w:t>
            </w:r>
          </w:p>
        </w:tc>
      </w:tr>
      <w:tr>
        <w:tc>
          <w:tcPr>
            <w:tcW w:type="dxa" w:w="2880"/>
          </w:tcPr>
          <w:p>
            <w:r>
              <w:t>name</w:t>
            </w:r>
          </w:p>
        </w:tc>
        <w:tc>
          <w:tcPr>
            <w:tcW w:type="dxa" w:w="2880"/>
          </w:tcPr>
          <w:p>
            <w:r>
              <w:t>text</w:t>
            </w:r>
          </w:p>
        </w:tc>
        <w:tc>
          <w:tcPr>
            <w:tcW w:type="dxa" w:w="2880"/>
          </w:tcPr>
          <w:p>
            <w:r>
              <w:t>The display name for the reply-to email address.</w:t>
            </w:r>
          </w:p>
        </w:tc>
      </w:tr>
    </w:tbl>
    <w:p/>
    <w:p>
      <w:r>
        <w:rPr>
          <w:b/>
        </w:rPr>
        <w:t>Note: Everything is optional unless explicitly marked required in the source. No required fields were explicitly indicated.</w:t>
      </w:r>
    </w:p>
    <w:p>
      <w:pPr>
        <w:pStyle w:val="Heading3"/>
      </w:pPr>
      <w:r>
        <w:t>Response</w:t>
      </w:r>
    </w:p>
    <w:p>
      <w:pPr>
        <w:pStyle w:val="Heading3"/>
      </w:pPr>
      <w:r>
        <w:t>Success Response (201 Created)</w:t>
      </w:r>
    </w:p>
    <w:p>
      <w:r>
        <w:t>Description: The newly created reply-to addresses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"email": "",</w:t>
        <w:br/>
        <w:t xml:space="preserve"> "name":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reply-to address is defined in (organizations.id).</w:t>
            </w:r>
          </w:p>
        </w:tc>
      </w:tr>
      <w:tr>
        <w:tc>
          <w:tcPr>
            <w:tcW w:type="dxa" w:w="2880"/>
          </w:tcPr>
          <w:p>
            <w:r>
              <w:t>email</w:t>
            </w:r>
          </w:p>
        </w:tc>
        <w:tc>
          <w:tcPr>
            <w:tcW w:type="dxa" w:w="2880"/>
          </w:tcPr>
          <w:p>
            <w:r>
              <w:t>text</w:t>
            </w:r>
          </w:p>
        </w:tc>
        <w:tc>
          <w:tcPr>
            <w:tcW w:type="dxa" w:w="2880"/>
          </w:tcPr>
          <w:p>
            <w:r>
              <w:t>The email address to send the reply to.</w:t>
            </w:r>
          </w:p>
        </w:tc>
      </w:tr>
      <w:tr>
        <w:tc>
          <w:tcPr>
            <w:tcW w:type="dxa" w:w="2880"/>
          </w:tcPr>
          <w:p>
            <w:r>
              <w:t>name</w:t>
            </w:r>
          </w:p>
        </w:tc>
        <w:tc>
          <w:tcPr>
            <w:tcW w:type="dxa" w:w="2880"/>
          </w:tcPr>
          <w:p>
            <w:r>
              <w:t>text</w:t>
            </w:r>
          </w:p>
        </w:tc>
        <w:tc>
          <w:tcPr>
            <w:tcW w:type="dxa" w:w="2880"/>
          </w:tcPr>
          <w:p>
            <w:r>
              <w:t>The display name of the email address to send the reply to.</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"https://api.bookingmood.com/v1/reply_to_addresses" \</w:t>
        <w:br/>
        <w:t xml:space="preserve"> -H "Content-Type: application/json" \</w:t>
        <w:br/>
        <w:t xml:space="preserve"> -d '[]'</w:t>
      </w:r>
    </w:p>
    <w:p>
      <w:pPr>
        <w:pStyle w:val="Heading3"/>
      </w:pPr>
      <w:r>
        <w:t>Notes</w:t>
      </w:r>
    </w:p>
    <w:p>
      <w:pPr>
        <w:pStyle w:val="ListBullet"/>
      </w:pPr>
      <w:r>
        <w:t>The documentation indicates the body can be either a single partial object or an array of partial objects; the provided curl example posts an empty array ([]).</w:t>
      </w:r>
    </w:p>
    <w:p>
      <w:pPr>
        <w:pStyle w:val="ListBullet"/>
      </w:pPr>
      <w:r>
        <w:t>Authentication headers (e.g., Authorization: Bearer ...) were present in the scraped text but are intentionally omitted here per documentation rules.</w:t>
      </w:r>
    </w:p>
    <w:p>
      <w:pPr>
        <w:pStyle w:val="Heading3"/>
      </w:pPr>
      <w:r>
        <w:t>Related replyToAddresses actions</w:t>
      </w:r>
    </w:p>
    <w:p>
      <w:pPr>
        <w:pStyle w:val="ListBullet"/>
      </w:pPr>
      <w:r>
        <w:t>[DELETE] Delete Reply-To Addresses — /reply_to_addresses</w:t>
      </w:r>
    </w:p>
    <w:p>
      <w:pPr>
        <w:pStyle w:val="ListBullet"/>
      </w:pPr>
      <w:r>
        <w:t>[GET] List Reply-To Addresses — /reply_to_addresses</w:t>
      </w:r>
    </w:p>
    <w:p>
      <w:pPr>
        <w:pStyle w:val="ListBullet"/>
      </w:pPr>
      <w:r>
        <w:t>[PATCH] Update Reply-to Addresses — /reply_to_addresses</w:t>
      </w:r>
    </w:p>
    <w:p>
      <w:r>
        <w:br w:type="page"/>
      </w:r>
    </w:p>
    <w:p>
      <w:pPr>
        <w:pStyle w:val="Heading2"/>
      </w:pPr>
      <w:r>
        <w:t>136. [DELETE] Delete Price Calendar Entries</w:t>
      </w:r>
    </w:p>
    <w:p>
      <w:r>
        <w:rPr>
          <w:b/>
        </w:rPr>
        <w:t xml:space="preserve">Endpoint: </w:t>
      </w:r>
      <w:r>
        <w:rPr>
          <w:rFonts w:ascii="Courier New" w:hAnsi="Courier New"/>
          <w:sz w:val="18"/>
        </w:rPr>
        <w:t>/price_calendar_entries</w:t>
      </w:r>
    </w:p>
    <w:p>
      <w:pPr>
        <w:pStyle w:val="Heading3"/>
      </w:pPr>
      <w:r>
        <w:t>Prerequisites</w:t>
      </w:r>
    </w:p>
    <w:p>
      <w:pPr>
        <w:pStyle w:val="ListBullet"/>
      </w:pPr>
      <w:r>
        <w:t>Must have permission to delete price calendar entries</w:t>
      </w:r>
    </w:p>
    <w:p>
      <w:pPr>
        <w:pStyle w:val="Heading3"/>
      </w:pPr>
      <w:r>
        <w:t>Method</w:t>
      </w:r>
    </w:p>
    <w:p>
      <w:r>
        <w:t>DELETE</w:t>
      </w:r>
    </w:p>
    <w:p>
      <w:pPr>
        <w:pStyle w:val="Heading3"/>
      </w:pPr>
      <w:r>
        <w:t>URL</w:t>
      </w:r>
    </w:p>
    <w:p>
      <w:r>
        <w:t>https://api.bookingmood.com/v1/price_calendar_entries</w:t>
      </w:r>
    </w:p>
    <w:p>
      <w:pPr>
        <w:pStyle w:val="Heading3"/>
      </w:pPr>
      <w:r>
        <w:t>Description</w:t>
      </w:r>
    </w:p>
    <w:p>
      <w:r>
        <w:t>Deletes price calendar entries. The endpoint supports filtering to target specific entries (e.g., by id or product_id). On success, it returns 204 No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API documentation shows filters; use them as query parameters to control which entries are deleted.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(Filter)</w:t>
            </w:r>
          </w:p>
        </w:tc>
      </w:tr>
      <w:tr>
        <w:tc>
          <w:tcPr>
            <w:tcW w:type="dxa" w:w="2880"/>
          </w:tcPr>
          <w:p>
            <w:r>
              <w:t>product_id</w:t>
            </w:r>
          </w:p>
        </w:tc>
        <w:tc>
          <w:tcPr>
            <w:tcW w:type="dxa" w:w="2880"/>
          </w:tcPr>
          <w:p>
            <w:r>
              <w:t>uuid</w:t>
            </w:r>
          </w:p>
        </w:tc>
        <w:tc>
          <w:tcPr>
            <w:tcW w:type="dxa" w:w="2880"/>
          </w:tcPr>
          <w:p>
            <w:r>
              <w:t>products.id — Identifier of the related unit. (Filter)</w:t>
            </w:r>
          </w:p>
        </w:tc>
      </w:tr>
      <w:tr>
        <w:tc>
          <w:tcPr>
            <w:tcW w:type="dxa" w:w="2880"/>
          </w:tcPr>
          <w:p>
            <w:r>
              <w:t>created_at</w:t>
            </w:r>
          </w:p>
        </w:tc>
        <w:tc>
          <w:tcPr>
            <w:tcW w:type="dxa" w:w="2880"/>
          </w:tcPr>
          <w:p>
            <w:r>
              <w:t>timestamp with time zone</w:t>
            </w:r>
          </w:p>
        </w:tc>
        <w:tc>
          <w:tcPr>
            <w:tcW w:type="dxa" w:w="2880"/>
          </w:tcPr>
          <w:p>
            <w:r>
              <w:t>Creation timestamp. (Filter)</w:t>
            </w:r>
          </w:p>
        </w:tc>
      </w:tr>
      <w:tr>
        <w:tc>
          <w:tcPr>
            <w:tcW w:type="dxa" w:w="2880"/>
          </w:tcPr>
          <w:p>
            <w:r>
              <w:t>updated_at</w:t>
            </w:r>
          </w:p>
        </w:tc>
        <w:tc>
          <w:tcPr>
            <w:tcW w:type="dxa" w:w="2880"/>
          </w:tcPr>
          <w:p>
            <w:r>
              <w:t>timestamp with time zone</w:t>
            </w:r>
          </w:p>
        </w:tc>
        <w:tc>
          <w:tcPr>
            <w:tcW w:type="dxa" w:w="2880"/>
          </w:tcPr>
          <w:p>
            <w:r>
              <w:t>Last modification timestamp. (Filter)</w:t>
            </w:r>
          </w:p>
        </w:tc>
      </w:tr>
      <w:tr>
        <w:tc>
          <w:tcPr>
            <w:tcW w:type="dxa" w:w="2880"/>
          </w:tcPr>
          <w:p>
            <w:r>
              <w:t>check_in_days</w:t>
            </w:r>
          </w:p>
        </w:tc>
        <w:tc>
          <w:tcPr>
            <w:tcW w:type="dxa" w:w="2880"/>
          </w:tcPr>
          <w:p>
            <w:r>
              <w:t>boolean[7]</w:t>
            </w:r>
          </w:p>
        </w:tc>
        <w:tc>
          <w:tcPr>
            <w:tcW w:type="dxa" w:w="2880"/>
          </w:tcPr>
          <w:p>
            <w:r>
              <w:t>List of days of the week on which check-in is possible. (Filter)</w:t>
            </w:r>
          </w:p>
        </w:tc>
      </w:tr>
      <w:tr>
        <w:tc>
          <w:tcPr>
            <w:tcW w:type="dxa" w:w="2880"/>
          </w:tcPr>
          <w:p>
            <w:r>
              <w:t>checkout_days</w:t>
            </w:r>
          </w:p>
        </w:tc>
        <w:tc>
          <w:tcPr>
            <w:tcW w:type="dxa" w:w="2880"/>
          </w:tcPr>
          <w:p>
            <w:r>
              <w:t>boolean[7]</w:t>
            </w:r>
          </w:p>
        </w:tc>
        <w:tc>
          <w:tcPr>
            <w:tcW w:type="dxa" w:w="2880"/>
          </w:tcPr>
          <w:p>
            <w:r>
              <w:t>List of days of the week on which check-out is possible. (Filter)</w:t>
            </w:r>
          </w:p>
        </w:tc>
      </w:tr>
      <w:tr>
        <w:tc>
          <w:tcPr>
            <w:tcW w:type="dxa" w:w="2880"/>
          </w:tcPr>
          <w:p>
            <w:r>
              <w:t>color</w:t>
            </w:r>
          </w:p>
        </w:tc>
        <w:tc>
          <w:tcPr>
            <w:tcW w:type="dxa" w:w="2880"/>
          </w:tcPr>
          <w:p>
            <w:r>
              <w:t>text</w:t>
            </w:r>
          </w:p>
        </w:tc>
        <w:tc>
          <w:tcPr>
            <w:tcW w:type="dxa" w:w="2880"/>
          </w:tcPr>
          <w:p>
            <w:r>
              <w:t>Color to distinguish the configuration from others. (Filter)</w:t>
            </w:r>
          </w:p>
        </w:tc>
      </w:tr>
      <w:tr>
        <w:tc>
          <w:tcPr>
            <w:tcW w:type="dxa" w:w="2880"/>
          </w:tcPr>
          <w:p>
            <w:r>
              <w:t>fts</w:t>
            </w:r>
          </w:p>
        </w:tc>
        <w:tc>
          <w:tcPr>
            <w:tcW w:type="dxa" w:w="2880"/>
          </w:tcPr>
          <w:p>
            <w:r>
              <w:t>tsvector</w:t>
            </w:r>
          </w:p>
        </w:tc>
        <w:tc>
          <w:tcPr>
            <w:tcW w:type="dxa" w:w="2880"/>
          </w:tcPr>
          <w:p>
            <w:r>
              <w:t>Full text search index. (Filter)</w:t>
            </w:r>
          </w:p>
        </w:tc>
      </w:tr>
      <w:tr>
        <w:tc>
          <w:tcPr>
            <w:tcW w:type="dxa" w:w="2880"/>
          </w:tcPr>
          <w:p>
            <w:r>
              <w:t>intervals</w:t>
            </w:r>
          </w:p>
        </w:tc>
        <w:tc>
          <w:tcPr>
            <w:tcW w:type="dxa" w:w="2880"/>
          </w:tcPr>
          <w:p>
            <w:r>
              <w:t>datemultirange</w:t>
            </w:r>
          </w:p>
        </w:tc>
        <w:tc>
          <w:tcPr>
            <w:tcW w:type="dxa" w:w="2880"/>
          </w:tcPr>
          <w:p>
            <w:r>
              <w:t>(Filter)</w:t>
            </w:r>
          </w:p>
        </w:tc>
      </w:tr>
      <w:tr>
        <w:tc>
          <w:tcPr>
            <w:tcW w:type="dxa" w:w="2880"/>
          </w:tcPr>
          <w:p>
            <w:r>
              <w:t>max_advance</w:t>
            </w:r>
          </w:p>
        </w:tc>
        <w:tc>
          <w:tcPr>
            <w:tcW w:type="dxa" w:w="2880"/>
          </w:tcPr>
          <w:p>
            <w:r>
              <w:t>integer</w:t>
            </w:r>
          </w:p>
        </w:tc>
        <w:tc>
          <w:tcPr>
            <w:tcW w:type="dxa" w:w="2880"/>
          </w:tcPr>
          <w:p>
            <w:r>
              <w:t>Maximum number of days between booking and arrival. (Filter)</w:t>
            </w:r>
          </w:p>
        </w:tc>
      </w:tr>
      <w:tr>
        <w:tc>
          <w:tcPr>
            <w:tcW w:type="dxa" w:w="2880"/>
          </w:tcPr>
          <w:p>
            <w:r>
              <w:t>max_duration</w:t>
            </w:r>
          </w:p>
        </w:tc>
        <w:tc>
          <w:tcPr>
            <w:tcW w:type="dxa" w:w="2880"/>
          </w:tcPr>
          <w:p>
            <w:r>
              <w:t>integer</w:t>
            </w:r>
          </w:p>
        </w:tc>
        <w:tc>
          <w:tcPr>
            <w:tcW w:type="dxa" w:w="2880"/>
          </w:tcPr>
          <w:p>
            <w:r>
              <w:t>Maximum duration of a booking in days. (Filter)</w:t>
            </w:r>
          </w:p>
        </w:tc>
      </w:tr>
      <w:tr>
        <w:tc>
          <w:tcPr>
            <w:tcW w:type="dxa" w:w="2880"/>
          </w:tcPr>
          <w:p>
            <w:r>
              <w:t>min_advance</w:t>
            </w:r>
          </w:p>
        </w:tc>
        <w:tc>
          <w:tcPr>
            <w:tcW w:type="dxa" w:w="2880"/>
          </w:tcPr>
          <w:p>
            <w:r>
              <w:t>integer</w:t>
            </w:r>
          </w:p>
        </w:tc>
        <w:tc>
          <w:tcPr>
            <w:tcW w:type="dxa" w:w="2880"/>
          </w:tcPr>
          <w:p>
            <w:r>
              <w:t>Minimum number of days between booking and arrival. (Filter)</w:t>
            </w:r>
          </w:p>
        </w:tc>
      </w:tr>
      <w:tr>
        <w:tc>
          <w:tcPr>
            <w:tcW w:type="dxa" w:w="2880"/>
          </w:tcPr>
          <w:p>
            <w:r>
              <w:t>min_duration</w:t>
            </w:r>
          </w:p>
        </w:tc>
        <w:tc>
          <w:tcPr>
            <w:tcW w:type="dxa" w:w="2880"/>
          </w:tcPr>
          <w:p>
            <w:r>
              <w:t>integer</w:t>
            </w:r>
          </w:p>
        </w:tc>
        <w:tc>
          <w:tcPr>
            <w:tcW w:type="dxa" w:w="2880"/>
          </w:tcPr>
          <w:p>
            <w:r>
              <w:t>Minimum duration of a booking in days. (Filter)</w:t>
            </w:r>
          </w:p>
        </w:tc>
      </w:tr>
      <w:tr>
        <w:tc>
          <w:tcPr>
            <w:tcW w:type="dxa" w:w="2880"/>
          </w:tcPr>
          <w:p>
            <w:r>
              <w:t>name</w:t>
            </w:r>
          </w:p>
        </w:tc>
        <w:tc>
          <w:tcPr>
            <w:tcW w:type="dxa" w:w="2880"/>
          </w:tcPr>
          <w:p>
            <w:r>
              <w:t>MultiLanguageString</w:t>
            </w:r>
          </w:p>
        </w:tc>
        <w:tc>
          <w:tcPr>
            <w:tcW w:type="dxa" w:w="2880"/>
          </w:tcPr>
          <w:p>
            <w:r>
              <w:t>Localized name. (Filter)</w:t>
            </w:r>
          </w:p>
        </w:tc>
      </w:tr>
      <w:tr>
        <w:tc>
          <w:tcPr>
            <w:tcW w:type="dxa" w:w="2880"/>
          </w:tcPr>
          <w:p>
            <w:r>
              <w:t>order</w:t>
            </w:r>
          </w:p>
        </w:tc>
        <w:tc>
          <w:tcPr>
            <w:tcW w:type="dxa" w:w="2880"/>
          </w:tcPr>
          <w:p>
            <w:r>
              <w:t>integer</w:t>
            </w:r>
          </w:p>
        </w:tc>
        <w:tc>
          <w:tcPr>
            <w:tcW w:type="dxa" w:w="2880"/>
          </w:tcPr>
          <w:p>
            <w:r>
              <w:t>(Filter)</w:t>
            </w:r>
          </w:p>
        </w:tc>
      </w:tr>
      <w:tr>
        <w:tc>
          <w:tcPr>
            <w:tcW w:type="dxa" w:w="2880"/>
          </w:tcPr>
          <w:p>
            <w:r>
              <w:t>rates</w:t>
            </w:r>
          </w:p>
        </w:tc>
        <w:tc>
          <w:tcPr>
            <w:tcW w:type="dxa" w:w="2880"/>
          </w:tcPr>
          <w:p>
            <w:r>
              <w:t>array</w:t>
            </w:r>
          </w:p>
        </w:tc>
        <w:tc>
          <w:tcPr>
            <w:tcW w:type="dxa" w:w="2880"/>
          </w:tcPr>
          <w:p>
            <w:r>
              <w:t>Array&lt;{ duration: number; occupancy: number; rate: number }&gt; — Rate per night on day X of a booking given some occupancy. (Filter)</w:t>
            </w:r>
          </w:p>
        </w:tc>
      </w:tr>
    </w:tbl>
    <w:p/>
    <w:p>
      <w:pPr>
        <w:pStyle w:val="Heading3"/>
      </w:pPr>
      <w:r>
        <w:t>Request Body</w:t>
      </w:r>
    </w:p>
    <w:p>
      <w:r>
        <w:t>This endpoint does not use a request body.</w:t>
      </w:r>
    </w:p>
    <w:p>
      <w:pPr>
        <w:pStyle w:val="Heading3"/>
      </w:pPr>
      <w:r>
        <w:t>Response</w:t>
      </w:r>
    </w:p>
    <w:p>
      <w:pPr>
        <w:pStyle w:val="Heading3"/>
      </w:pPr>
      <w:r>
        <w:t>Success Response (204 No Content)</w:t>
      </w:r>
    </w:p>
    <w:p>
      <w:r>
        <w:t>No response body.</w:t>
      </w:r>
    </w:p>
    <w:p>
      <w:r>
        <w:rPr>
          <w:b/>
        </w:rPr>
        <w:t>Note: Documentation note: “The deleted price calendar entries with the selected columns” is shown alongside 204, but 204 No Content means there is no response payload.</w:t>
      </w:r>
    </w:p>
    <w:p>
      <w:pPr>
        <w:pStyle w:val="Heading3"/>
      </w:pPr>
      <w:r>
        <w:t>Price Calendar Entry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check_in_days</w:t>
            </w:r>
          </w:p>
        </w:tc>
        <w:tc>
          <w:tcPr>
            <w:tcW w:type="dxa" w:w="2880"/>
          </w:tcPr>
          <w:p>
            <w:r>
              <w:t>boolean[7]</w:t>
            </w:r>
          </w:p>
        </w:tc>
        <w:tc>
          <w:tcPr>
            <w:tcW w:type="dxa" w:w="2880"/>
          </w:tcPr>
          <w:p>
            <w:r>
              <w:t>List of days of the week on which check-in is possible</w:t>
            </w:r>
          </w:p>
        </w:tc>
      </w:tr>
      <w:tr>
        <w:tc>
          <w:tcPr>
            <w:tcW w:type="dxa" w:w="2880"/>
          </w:tcPr>
          <w:p>
            <w:r>
              <w:t>checkout_days</w:t>
            </w:r>
          </w:p>
        </w:tc>
        <w:tc>
          <w:tcPr>
            <w:tcW w:type="dxa" w:w="2880"/>
          </w:tcPr>
          <w:p>
            <w:r>
              <w:t>boolean[7]</w:t>
            </w:r>
          </w:p>
        </w:tc>
        <w:tc>
          <w:tcPr>
            <w:tcW w:type="dxa" w:w="2880"/>
          </w:tcPr>
          <w:p>
            <w:r>
              <w:t>List of days of the week on which check-out is possible</w:t>
            </w:r>
          </w:p>
        </w:tc>
      </w:tr>
      <w:tr>
        <w:tc>
          <w:tcPr>
            <w:tcW w:type="dxa" w:w="2880"/>
          </w:tcPr>
          <w:p>
            <w:r>
              <w:t>color</w:t>
            </w:r>
          </w:p>
        </w:tc>
        <w:tc>
          <w:tcPr>
            <w:tcW w:type="dxa" w:w="2880"/>
          </w:tcPr>
          <w:p>
            <w:r>
              <w:t>text</w:t>
            </w:r>
          </w:p>
        </w:tc>
        <w:tc>
          <w:tcPr>
            <w:tcW w:type="dxa" w:w="2880"/>
          </w:tcPr>
          <w:p>
            <w:r>
              <w:t>Color to distinguish the configuration from others</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intervals</w:t>
            </w:r>
          </w:p>
        </w:tc>
        <w:tc>
          <w:tcPr>
            <w:tcW w:type="dxa" w:w="2880"/>
          </w:tcPr>
          <w:p>
            <w:r>
              <w:t>datemultirange | null</w:t>
            </w:r>
          </w:p>
        </w:tc>
        <w:tc>
          <w:tcPr>
            <w:tcW w:type="dxa" w:w="2880"/>
          </w:tcPr>
          <w:p>
            <w:r>
              <w:t>Intervals</w:t>
            </w:r>
          </w:p>
        </w:tc>
      </w:tr>
      <w:tr>
        <w:tc>
          <w:tcPr>
            <w:tcW w:type="dxa" w:w="2880"/>
          </w:tcPr>
          <w:p>
            <w:r>
              <w:t>max_advance</w:t>
            </w:r>
          </w:p>
        </w:tc>
        <w:tc>
          <w:tcPr>
            <w:tcW w:type="dxa" w:w="2880"/>
          </w:tcPr>
          <w:p>
            <w:r>
              <w:t>integer</w:t>
            </w:r>
          </w:p>
        </w:tc>
        <w:tc>
          <w:tcPr>
            <w:tcW w:type="dxa" w:w="2880"/>
          </w:tcPr>
          <w:p>
            <w:r>
              <w:t>Maximum number of days between booking and arrival</w:t>
            </w:r>
          </w:p>
        </w:tc>
      </w:tr>
      <w:tr>
        <w:tc>
          <w:tcPr>
            <w:tcW w:type="dxa" w:w="2880"/>
          </w:tcPr>
          <w:p>
            <w:r>
              <w:t>max_duration</w:t>
            </w:r>
          </w:p>
        </w:tc>
        <w:tc>
          <w:tcPr>
            <w:tcW w:type="dxa" w:w="2880"/>
          </w:tcPr>
          <w:p>
            <w:r>
              <w:t>integer</w:t>
            </w:r>
          </w:p>
        </w:tc>
        <w:tc>
          <w:tcPr>
            <w:tcW w:type="dxa" w:w="2880"/>
          </w:tcPr>
          <w:p>
            <w:r>
              <w:t>Maximum duration of a booking in days</w:t>
            </w:r>
          </w:p>
        </w:tc>
      </w:tr>
      <w:tr>
        <w:tc>
          <w:tcPr>
            <w:tcW w:type="dxa" w:w="2880"/>
          </w:tcPr>
          <w:p>
            <w:r>
              <w:t>min_advance</w:t>
            </w:r>
          </w:p>
        </w:tc>
        <w:tc>
          <w:tcPr>
            <w:tcW w:type="dxa" w:w="2880"/>
          </w:tcPr>
          <w:p>
            <w:r>
              <w:t>integer</w:t>
            </w:r>
          </w:p>
        </w:tc>
        <w:tc>
          <w:tcPr>
            <w:tcW w:type="dxa" w:w="2880"/>
          </w:tcPr>
          <w:p>
            <w:r>
              <w:t>Minimum number of days between booking and arrival</w:t>
            </w:r>
          </w:p>
        </w:tc>
      </w:tr>
      <w:tr>
        <w:tc>
          <w:tcPr>
            <w:tcW w:type="dxa" w:w="2880"/>
          </w:tcPr>
          <w:p>
            <w:r>
              <w:t>min_duration</w:t>
            </w:r>
          </w:p>
        </w:tc>
        <w:tc>
          <w:tcPr>
            <w:tcW w:type="dxa" w:w="2880"/>
          </w:tcPr>
          <w:p>
            <w:r>
              <w:t>integer</w:t>
            </w:r>
          </w:p>
        </w:tc>
        <w:tc>
          <w:tcPr>
            <w:tcW w:type="dxa" w:w="2880"/>
          </w:tcPr>
          <w:p>
            <w:r>
              <w:t>Minimum duration of a booking in days</w:t>
            </w:r>
          </w:p>
        </w:tc>
      </w:tr>
      <w:tr>
        <w:tc>
          <w:tcPr>
            <w:tcW w:type="dxa" w:w="2880"/>
          </w:tcPr>
          <w:p>
            <w:r>
              <w:t>name.default</w:t>
            </w:r>
          </w:p>
        </w:tc>
        <w:tc>
          <w:tcPr>
            <w:tcW w:type="dxa" w:w="2880"/>
          </w:tcPr>
          <w:p>
            <w:r>
              <w:t>string</w:t>
            </w:r>
          </w:p>
        </w:tc>
        <w:tc>
          <w:tcPr>
            <w:tcW w:type="dxa" w:w="2880"/>
          </w:tcPr>
          <w:p>
            <w:r>
              <w:t>Default localized name</w:t>
            </w:r>
          </w:p>
        </w:tc>
      </w:tr>
      <w:tr>
        <w:tc>
          <w:tcPr>
            <w:tcW w:type="dxa" w:w="2880"/>
          </w:tcPr>
          <w:p>
            <w:r>
              <w:t>name.nl-NL</w:t>
            </w:r>
          </w:p>
        </w:tc>
        <w:tc>
          <w:tcPr>
            <w:tcW w:type="dxa" w:w="2880"/>
          </w:tcPr>
          <w:p>
            <w:r>
              <w:t>string</w:t>
            </w:r>
          </w:p>
        </w:tc>
        <w:tc>
          <w:tcPr>
            <w:tcW w:type="dxa" w:w="2880"/>
          </w:tcPr>
          <w:p>
            <w:r>
              <w:t>Dutch (Netherlands) localized name (example locale key)</w:t>
            </w:r>
          </w:p>
        </w:tc>
      </w:tr>
      <w:tr>
        <w:tc>
          <w:tcPr>
            <w:tcW w:type="dxa" w:w="2880"/>
          </w:tcPr>
          <w:p>
            <w:r>
              <w:t>order</w:t>
            </w:r>
          </w:p>
        </w:tc>
        <w:tc>
          <w:tcPr>
            <w:tcW w:type="dxa" w:w="2880"/>
          </w:tcPr>
          <w:p>
            <w:r>
              <w:t>integer</w:t>
            </w:r>
          </w:p>
        </w:tc>
        <w:tc>
          <w:tcPr>
            <w:tcW w:type="dxa" w:w="2880"/>
          </w:tcPr>
          <w:p>
            <w:r>
              <w:t>Ordering</w:t>
            </w:r>
          </w:p>
        </w:tc>
      </w:tr>
      <w:tr>
        <w:tc>
          <w:tcPr>
            <w:tcW w:type="dxa" w:w="2880"/>
          </w:tcPr>
          <w:p>
            <w:r>
              <w:t>rates</w:t>
            </w:r>
          </w:p>
        </w:tc>
        <w:tc>
          <w:tcPr>
            <w:tcW w:type="dxa" w:w="2880"/>
          </w:tcPr>
          <w:p>
            <w:r>
              <w:t>array</w:t>
            </w:r>
          </w:p>
        </w:tc>
        <w:tc>
          <w:tcPr>
            <w:tcW w:type="dxa" w:w="2880"/>
          </w:tcPr>
          <w:p>
            <w:r>
              <w:t>Array of rate objects</w:t>
            </w:r>
          </w:p>
        </w:tc>
      </w:tr>
      <w:tr>
        <w:tc>
          <w:tcPr>
            <w:tcW w:type="dxa" w:w="2880"/>
          </w:tcPr>
          <w:p>
            <w:r>
              <w:t>rates[].duration</w:t>
            </w:r>
          </w:p>
        </w:tc>
        <w:tc>
          <w:tcPr>
            <w:tcW w:type="dxa" w:w="2880"/>
          </w:tcPr>
          <w:p>
            <w:r>
              <w:t>number</w:t>
            </w:r>
          </w:p>
        </w:tc>
        <w:tc>
          <w:tcPr>
            <w:tcW w:type="dxa" w:w="2880"/>
          </w:tcPr>
          <w:p>
            <w:r>
              <w:t>Duration</w:t>
            </w:r>
          </w:p>
        </w:tc>
      </w:tr>
      <w:tr>
        <w:tc>
          <w:tcPr>
            <w:tcW w:type="dxa" w:w="2880"/>
          </w:tcPr>
          <w:p>
            <w:r>
              <w:t>rates[].occupancy</w:t>
            </w:r>
          </w:p>
        </w:tc>
        <w:tc>
          <w:tcPr>
            <w:tcW w:type="dxa" w:w="2880"/>
          </w:tcPr>
          <w:p>
            <w:r>
              <w:t>number</w:t>
            </w:r>
          </w:p>
        </w:tc>
        <w:tc>
          <w:tcPr>
            <w:tcW w:type="dxa" w:w="2880"/>
          </w:tcPr>
          <w:p>
            <w:r>
              <w:t>Occupancy</w:t>
            </w:r>
          </w:p>
        </w:tc>
      </w:tr>
      <w:tr>
        <w:tc>
          <w:tcPr>
            <w:tcW w:type="dxa" w:w="2880"/>
          </w:tcPr>
          <w:p>
            <w:r>
              <w:t>rates[].rate</w:t>
            </w:r>
          </w:p>
        </w:tc>
        <w:tc>
          <w:tcPr>
            <w:tcW w:type="dxa" w:w="2880"/>
          </w:tcPr>
          <w:p>
            <w:r>
              <w:t>number</w:t>
            </w:r>
          </w:p>
        </w:tc>
        <w:tc>
          <w:tcPr>
            <w:tcW w:type="dxa" w:w="2880"/>
          </w:tcPr>
          <w:p>
            <w:r>
              <w:t>Rate</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"created_at": "2026-03-19T09:18:48.255Z",</w:t>
        <w:br/>
        <w:t xml:space="preserve"> "updated_at": "2026-03-19T09:18:48.255Z",</w:t>
        <w:br/>
        <w:t xml:space="preserve"> "check_in_days": [true, false, true, false, true, false, true],</w:t>
        <w:br/>
        <w:t xml:space="preserve"> "checkout_days": [true, false, true, false, true, false, true],</w:t>
        <w:br/>
        <w:t xml:space="preserve"> "color": "#FACC15",</w:t>
        <w:br/>
        <w:t xml:space="preserve"> "intervals": null,</w:t>
        <w:br/>
        <w:t xml:space="preserve"> "max_advance": 365,</w:t>
        <w:br/>
        <w:t xml:space="preserve"> "max_duration": 30,</w:t>
        <w:br/>
        <w:t xml:space="preserve"> "min_advance": 0,</w:t>
        <w:br/>
        <w:t xml:space="preserve"> "min_duration": 1,</w:t>
        <w:br/>
        <w:t xml:space="preserve"> "name": {</w:t>
        <w:br/>
        <w:t xml:space="preserve"> "default": "Hello",</w:t>
        <w:br/>
        <w:t xml:space="preserve"> "nl-NL": "Hallo"</w:t>
        <w:br/>
        <w:t xml:space="preserve"> },</w:t>
        <w:br/>
        <w:t xml:space="preserve"> "order": 0,</w:t>
        <w:br/>
        <w:t xml:space="preserve"> "rates": [</w:t>
        <w:br/>
        <w:t xml:space="preserve"> {</w:t>
        <w:br/>
        <w:t xml:space="preserve"> "duration": 1,</w:t>
        <w:br/>
        <w:t xml:space="preserve"> "occupancy": 1,</w:t>
        <w:br/>
        <w:t xml:space="preserve"> "rate": 1500</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"https://api.bookingmood.com/v1/price_calendar_entries"</w:t>
      </w:r>
    </w:p>
    <w:p>
      <w:pPr>
        <w:pStyle w:val="Heading3"/>
      </w:pPr>
      <w:r>
        <w:t>Example Usage</w:t>
      </w:r>
    </w:p>
    <w:p>
      <w:pPr>
        <w:pStyle w:val="Heading3"/>
      </w:pPr>
      <w:r>
        <w:t>Example 1: Delete a specific entry by ID</w:t>
      </w:r>
    </w:p>
    <w:p>
      <w:r>
        <w:rPr>
          <w:b/>
          <w:color w:val="666666"/>
          <w:sz w:val="16"/>
        </w:rPr>
        <w:t>[bash]</w:t>
      </w:r>
    </w:p>
    <w:p>
      <w:pPr>
        <w:shd w:fill="F2F2F2" w:val="clear"/>
      </w:pPr>
      <w:r>
        <w:rPr>
          <w:rFonts w:ascii="Courier New" w:hAnsi="Courier New"/>
          <w:sz w:val="17"/>
        </w:rPr>
        <w:t>curl -X DELETE "https://api.bookingmood.com/v1/price_calendar_entries?id=00000000-0000-0000-0000-000000000000"</w:t>
      </w:r>
    </w:p>
    <w:p>
      <w:pPr>
        <w:pStyle w:val="Heading3"/>
      </w:pPr>
      <w:r>
        <w:t>Example 2: Delete entries for a given product</w:t>
      </w:r>
    </w:p>
    <w:p>
      <w:r>
        <w:rPr>
          <w:b/>
          <w:color w:val="666666"/>
          <w:sz w:val="16"/>
        </w:rPr>
        <w:t>[bash]</w:t>
      </w:r>
    </w:p>
    <w:p>
      <w:pPr>
        <w:shd w:fill="F2F2F2" w:val="clear"/>
      </w:pPr>
      <w:r>
        <w:rPr>
          <w:rFonts w:ascii="Courier New" w:hAnsi="Courier New"/>
          <w:sz w:val="17"/>
        </w:rPr>
        <w:t>curl -X DELETE "https://api.bookingmood.com/v1/price_calendar_entries?product_id=00000000-0000-0000-0000-000000000000"</w:t>
      </w:r>
    </w:p>
    <w:p>
      <w:pPr>
        <w:pStyle w:val="Heading3"/>
      </w:pPr>
      <w:r>
        <w:t>Notes</w:t>
      </w:r>
    </w:p>
    <w:p>
      <w:pPr>
        <w:pStyle w:val="ListBullet"/>
      </w:pPr>
      <w:r>
        <w:t>The documentation indicates deletion can be scoped using filters; if you call the endpoint without filters, the behavior is not specified in the scraped text (use filters to avoid accidental broad deletions).</w:t>
      </w:r>
    </w:p>
    <w:p>
      <w:pPr>
        <w:pStyle w:val="Heading3"/>
      </w:pPr>
      <w:r>
        <w:t>Related priceCalendarEntries actions</w:t>
      </w:r>
    </w:p>
    <w:p>
      <w:pPr>
        <w:pStyle w:val="ListBullet"/>
      </w:pPr>
      <w:r>
        <w:t>[POST] Create Price Calendar Entries — /price_calendar_entries</w:t>
      </w:r>
    </w:p>
    <w:p>
      <w:pPr>
        <w:pStyle w:val="ListBullet"/>
      </w:pPr>
      <w:r>
        <w:t>[GET] List Price Calendar Entries — /price_calendar_entries</w:t>
      </w:r>
    </w:p>
    <w:p>
      <w:pPr>
        <w:pStyle w:val="ListBullet"/>
      </w:pPr>
      <w:r>
        <w:t>[PATCH] Update Price Calendar Entries — /price_calendar_entries</w:t>
      </w:r>
    </w:p>
    <w:p>
      <w:r>
        <w:br w:type="page"/>
      </w:r>
    </w:p>
    <w:p>
      <w:pPr>
        <w:pStyle w:val="Heading2"/>
      </w:pPr>
      <w:r>
        <w:t>137. [DELETE] Delete Reply-To Addresses</w:t>
      </w:r>
    </w:p>
    <w:p>
      <w:r>
        <w:rPr>
          <w:b/>
        </w:rPr>
        <w:t xml:space="preserve">Endpoint: </w:t>
      </w:r>
      <w:r>
        <w:rPr>
          <w:rFonts w:ascii="Courier New" w:hAnsi="Courier New"/>
          <w:sz w:val="18"/>
        </w:rPr>
        <w:t>/reply_to_addresses</w:t>
      </w:r>
    </w:p>
    <w:p>
      <w:pPr>
        <w:pStyle w:val="Heading3"/>
      </w:pPr>
      <w:r>
        <w:t>Method</w:t>
      </w:r>
    </w:p>
    <w:p>
      <w:r>
        <w:t>DELETE</w:t>
      </w:r>
    </w:p>
    <w:p>
      <w:pPr>
        <w:pStyle w:val="Heading3"/>
      </w:pPr>
      <w:r>
        <w:t>URL</w:t>
      </w:r>
    </w:p>
    <w:p>
      <w:r>
        <w:t>https://api.bookingmood.com/v1/reply_to_addresses</w:t>
      </w:r>
    </w:p>
    <w:p>
      <w:pPr>
        <w:pStyle w:val="Heading3"/>
      </w:pPr>
      <w:r>
        <w:t>Description</w:t>
      </w:r>
    </w:p>
    <w:p>
      <w:r>
        <w:t>Deletes reply-to address records matching the provided filters.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 Send as a URL query parameter filter.</w:t>
            </w:r>
          </w:p>
        </w:tc>
      </w:tr>
      <w:tr>
        <w:tc>
          <w:tcPr>
            <w:tcW w:type="dxa" w:w="2880"/>
          </w:tcPr>
          <w:p>
            <w:r>
              <w:t>organization_id</w:t>
            </w:r>
          </w:p>
        </w:tc>
        <w:tc>
          <w:tcPr>
            <w:tcW w:type="dxa" w:w="2880"/>
          </w:tcPr>
          <w:p>
            <w:r>
              <w:t>Filter&lt;uuid&gt;</w:t>
            </w:r>
          </w:p>
        </w:tc>
        <w:tc>
          <w:tcPr>
            <w:tcW w:type="dxa" w:w="2880"/>
          </w:tcPr>
          <w:p>
            <w:r>
              <w:t>organizations.id. Identifier of the organization this reply-to address is defined in. Send as a URL query parameter filter.</w:t>
            </w:r>
          </w:p>
        </w:tc>
      </w:tr>
      <w:tr>
        <w:tc>
          <w:tcPr>
            <w:tcW w:type="dxa" w:w="2880"/>
          </w:tcPr>
          <w:p>
            <w:r>
              <w:t>email</w:t>
            </w:r>
          </w:p>
        </w:tc>
        <w:tc>
          <w:tcPr>
            <w:tcW w:type="dxa" w:w="2880"/>
          </w:tcPr>
          <w:p>
            <w:r>
              <w:t>Filter&lt;text&gt;</w:t>
            </w:r>
          </w:p>
        </w:tc>
        <w:tc>
          <w:tcPr>
            <w:tcW w:type="dxa" w:w="2880"/>
          </w:tcPr>
          <w:p>
            <w:r>
              <w:t>The email address to send the reply to. Send as a URL query parameter filter.</w:t>
            </w:r>
          </w:p>
        </w:tc>
      </w:tr>
      <w:tr>
        <w:tc>
          <w:tcPr>
            <w:tcW w:type="dxa" w:w="2880"/>
          </w:tcPr>
          <w:p>
            <w:r>
              <w:t>name</w:t>
            </w:r>
          </w:p>
        </w:tc>
        <w:tc>
          <w:tcPr>
            <w:tcW w:type="dxa" w:w="2880"/>
          </w:tcPr>
          <w:p>
            <w:r>
              <w:t>Filter&lt;text&gt;</w:t>
            </w:r>
          </w:p>
        </w:tc>
        <w:tc>
          <w:tcPr>
            <w:tcW w:type="dxa" w:w="2880"/>
          </w:tcPr>
          <w:p>
            <w:r>
              <w:t>The display name of email address to send the reply to. Send as a URL query parameter filter.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filters to target which reply-to address records are deleted.</w:t>
      </w:r>
    </w:p>
    <w:p>
      <w:pPr>
        <w:pStyle w:val="Heading3"/>
      </w:pPr>
      <w:r>
        <w:t>Response</w:t>
      </w:r>
    </w:p>
    <w:p>
      <w:pPr>
        <w:pStyle w:val="Heading3"/>
      </w:pPr>
      <w:r>
        <w:t>Success Response (204 No Content)</w:t>
      </w:r>
    </w:p>
    <w:p>
      <w:r>
        <w:t>No response body.</w:t>
      </w:r>
    </w:p>
    <w:p>
      <w:pPr>
        <w:pStyle w:val="Heading3"/>
      </w:pPr>
      <w:r>
        <w:t>Response Fields</w:t>
      </w:r>
    </w:p>
    <w:p>
      <w:r>
        <w:t>None (204 No Content).</w:t>
      </w:r>
    </w:p>
    <w:p>
      <w:pPr>
        <w:pStyle w:val="Heading3"/>
      </w:pPr>
      <w:r>
        <w:t>Data Model: Reply-To Address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reply-to address is defined in</w:t>
            </w:r>
          </w:p>
        </w:tc>
      </w:tr>
      <w:tr>
        <w:tc>
          <w:tcPr>
            <w:tcW w:type="dxa" w:w="2880"/>
          </w:tcPr>
          <w:p>
            <w:r>
              <w:t>email</w:t>
            </w:r>
          </w:p>
        </w:tc>
        <w:tc>
          <w:tcPr>
            <w:tcW w:type="dxa" w:w="2880"/>
          </w:tcPr>
          <w:p>
            <w:r>
              <w:t>text</w:t>
            </w:r>
          </w:p>
        </w:tc>
        <w:tc>
          <w:tcPr>
            <w:tcW w:type="dxa" w:w="2880"/>
          </w:tcPr>
          <w:p>
            <w:r>
              <w:t>The email address to send the reply to</w:t>
            </w:r>
          </w:p>
        </w:tc>
      </w:tr>
      <w:tr>
        <w:tc>
          <w:tcPr>
            <w:tcW w:type="dxa" w:w="2880"/>
          </w:tcPr>
          <w:p>
            <w:r>
              <w:t>name</w:t>
            </w:r>
          </w:p>
        </w:tc>
        <w:tc>
          <w:tcPr>
            <w:tcW w:type="dxa" w:w="2880"/>
          </w:tcPr>
          <w:p>
            <w:r>
              <w:t>text</w:t>
            </w:r>
          </w:p>
        </w:tc>
        <w:tc>
          <w:tcPr>
            <w:tcW w:type="dxa" w:w="2880"/>
          </w:tcPr>
          <w:p>
            <w:r>
              <w:t>The display name of email address to send the reply to</w:t>
            </w:r>
          </w:p>
        </w:tc>
      </w:tr>
    </w:tbl>
    <w:p/>
    <w:p>
      <w:pPr>
        <w:pStyle w:val="Heading3"/>
      </w:pPr>
      <w:r>
        <w:t>Example Object</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"email": "",</w:t>
        <w:br/>
        <w:t xml:space="preserve"> "name":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"https://api.bookingmood.com/v1/reply_to_addresses?id=00000000-0000-0000-0000-000000000000"</w:t>
      </w:r>
    </w:p>
    <w:p>
      <w:pPr>
        <w:pStyle w:val="Heading3"/>
      </w:pPr>
      <w:r>
        <w:t>Related replyToAddresses actions</w:t>
      </w:r>
    </w:p>
    <w:p>
      <w:pPr>
        <w:pStyle w:val="ListBullet"/>
      </w:pPr>
      <w:r>
        <w:t>[POST] Create Reply-To Addresses — /reply_to_addresses</w:t>
      </w:r>
    </w:p>
    <w:p>
      <w:pPr>
        <w:pStyle w:val="ListBullet"/>
      </w:pPr>
      <w:r>
        <w:t>[GET] List Reply-To Addresses — /reply_to_addresses</w:t>
      </w:r>
    </w:p>
    <w:p>
      <w:pPr>
        <w:pStyle w:val="ListBullet"/>
      </w:pPr>
      <w:r>
        <w:t>[PATCH] Update Reply-to Addresses — /reply_to_addresses</w:t>
      </w:r>
    </w:p>
    <w:p>
      <w:r>
        <w:br w:type="page"/>
      </w:r>
    </w:p>
    <w:p>
      <w:pPr>
        <w:pStyle w:val="Heading2"/>
      </w:pPr>
      <w:r>
        <w:t>138. [GET] List Reply-To Addresses</w:t>
      </w:r>
    </w:p>
    <w:p>
      <w:r>
        <w:rPr>
          <w:b/>
        </w:rPr>
        <w:t xml:space="preserve">Endpoint: </w:t>
      </w:r>
      <w:r>
        <w:rPr>
          <w:rFonts w:ascii="Courier New" w:hAnsi="Courier New"/>
          <w:sz w:val="18"/>
        </w:rPr>
        <w:t>/reply_to_addresses</w:t>
      </w:r>
    </w:p>
    <w:p>
      <w:pPr>
        <w:pStyle w:val="Heading3"/>
      </w:pPr>
      <w:r>
        <w:t>Method</w:t>
      </w:r>
    </w:p>
    <w:p>
      <w:r>
        <w:t>GET</w:t>
      </w:r>
    </w:p>
    <w:p>
      <w:pPr>
        <w:pStyle w:val="Heading3"/>
      </w:pPr>
      <w:r>
        <w:t>URL</w:t>
      </w:r>
    </w:p>
    <w:p>
      <w:r>
        <w:t>https://api.bookingmood.com/v1/reply_to_addresses</w:t>
      </w:r>
    </w:p>
    <w:p>
      <w:pPr>
        <w:pStyle w:val="Heading3"/>
      </w:pPr>
      <w:r>
        <w:t>Description</w:t>
      </w:r>
    </w:p>
    <w:p>
      <w:r>
        <w:t>Returns a list of reply-to addresses. You can filter results by fields like id, organization_id, email, and name.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unique identifier. Sent as a URL query parameter.</w:t>
            </w:r>
          </w:p>
        </w:tc>
      </w:tr>
      <w:tr>
        <w:tc>
          <w:tcPr>
            <w:tcW w:type="dxa" w:w="2880"/>
          </w:tcPr>
          <w:p>
            <w:r>
              <w:t>organization_id</w:t>
            </w:r>
          </w:p>
        </w:tc>
        <w:tc>
          <w:tcPr>
            <w:tcW w:type="dxa" w:w="2880"/>
          </w:tcPr>
          <w:p>
            <w:r>
              <w:t>Filter&lt;uuid&gt;</w:t>
            </w:r>
          </w:p>
        </w:tc>
        <w:tc>
          <w:tcPr>
            <w:tcW w:type="dxa" w:w="2880"/>
          </w:tcPr>
          <w:p>
            <w:r>
              <w:t>Filter by organizations.id (identifier of the organization this reply-to address is defined in). Sent as a URL query parameter.</w:t>
            </w:r>
          </w:p>
        </w:tc>
      </w:tr>
      <w:tr>
        <w:tc>
          <w:tcPr>
            <w:tcW w:type="dxa" w:w="2880"/>
          </w:tcPr>
          <w:p>
            <w:r>
              <w:t>email</w:t>
            </w:r>
          </w:p>
        </w:tc>
        <w:tc>
          <w:tcPr>
            <w:tcW w:type="dxa" w:w="2880"/>
          </w:tcPr>
          <w:p>
            <w:r>
              <w:t>Filter&lt;text&gt;</w:t>
            </w:r>
          </w:p>
        </w:tc>
        <w:tc>
          <w:tcPr>
            <w:tcW w:type="dxa" w:w="2880"/>
          </w:tcPr>
          <w:p>
            <w:r>
              <w:t>Filter by the reply-to email address. Sent as a URL query parameter.</w:t>
            </w:r>
          </w:p>
        </w:tc>
      </w:tr>
      <w:tr>
        <w:tc>
          <w:tcPr>
            <w:tcW w:type="dxa" w:w="2880"/>
          </w:tcPr>
          <w:p>
            <w:r>
              <w:t>name</w:t>
            </w:r>
          </w:p>
        </w:tc>
        <w:tc>
          <w:tcPr>
            <w:tcW w:type="dxa" w:w="2880"/>
          </w:tcPr>
          <w:p>
            <w:r>
              <w:t>Filter&lt;text&gt;</w:t>
            </w:r>
          </w:p>
        </w:tc>
        <w:tc>
          <w:tcPr>
            <w:tcW w:type="dxa" w:w="2880"/>
          </w:tcPr>
          <w:p>
            <w:r>
              <w:t>Filter by the display name of the reply-to address. Sent as a URL query parameter.</w:t>
            </w:r>
          </w:p>
        </w:tc>
      </w:tr>
    </w:tbl>
    <w:p/>
    <w:p>
      <w:pPr>
        <w:pStyle w:val="Heading3"/>
      </w:pPr>
      <w:r>
        <w:t>Response</w:t>
      </w:r>
    </w:p>
    <w:p>
      <w:pPr>
        <w:pStyle w:val="Heading3"/>
      </w:pPr>
      <w:r>
        <w:t>Success Response (200 OK)</w:t>
      </w:r>
    </w:p>
    <w:p>
      <w:r>
        <w:t>A list of reply-to addresses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"email": "",</w:t>
        <w:br/>
        <w:t xml:space="preserve"> "name": ""</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reply-to address is defined in.</w:t>
            </w:r>
          </w:p>
        </w:tc>
      </w:tr>
      <w:tr>
        <w:tc>
          <w:tcPr>
            <w:tcW w:type="dxa" w:w="2880"/>
          </w:tcPr>
          <w:p>
            <w:r>
              <w:t>email</w:t>
            </w:r>
          </w:p>
        </w:tc>
        <w:tc>
          <w:tcPr>
            <w:tcW w:type="dxa" w:w="2880"/>
          </w:tcPr>
          <w:p>
            <w:r>
              <w:t>text</w:t>
            </w:r>
          </w:p>
        </w:tc>
        <w:tc>
          <w:tcPr>
            <w:tcW w:type="dxa" w:w="2880"/>
          </w:tcPr>
          <w:p>
            <w:r>
              <w:t>The email address to send the reply to.</w:t>
            </w:r>
          </w:p>
        </w:tc>
      </w:tr>
      <w:tr>
        <w:tc>
          <w:tcPr>
            <w:tcW w:type="dxa" w:w="2880"/>
          </w:tcPr>
          <w:p>
            <w:r>
              <w:t>name</w:t>
            </w:r>
          </w:p>
        </w:tc>
        <w:tc>
          <w:tcPr>
            <w:tcW w:type="dxa" w:w="2880"/>
          </w:tcPr>
          <w:p>
            <w:r>
              <w:t>text</w:t>
            </w:r>
          </w:p>
        </w:tc>
        <w:tc>
          <w:tcPr>
            <w:tcW w:type="dxa" w:w="2880"/>
          </w:tcPr>
          <w:p>
            <w:r>
              <w:t>The display name of email address to send the reply to.</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"https://api.bookingmood.com/v1/reply_to_addresses?select=*"</w:t>
      </w:r>
    </w:p>
    <w:p>
      <w:pPr>
        <w:pStyle w:val="Heading3"/>
      </w:pPr>
      <w:r>
        <w:t>Example Usage</w:t>
      </w:r>
    </w:p>
    <w:p>
      <w:pPr>
        <w:pStyle w:val="Heading3"/>
      </w:pPr>
      <w:r>
        <w:t>Example 1: List All Reply-To Addresses (select all columns)</w:t>
      </w:r>
    </w:p>
    <w:p>
      <w:pPr>
        <w:pStyle w:val="Heading3"/>
      </w:pPr>
      <w:r>
        <w:t>Example 2: Filter by Organization ID</w:t>
      </w:r>
    </w:p>
    <w:p>
      <w:r>
        <w:rPr>
          <w:b/>
          <w:color w:val="666666"/>
          <w:sz w:val="16"/>
        </w:rPr>
        <w:t>[bash]</w:t>
      </w:r>
    </w:p>
    <w:p>
      <w:pPr>
        <w:shd w:fill="F2F2F2" w:val="clear"/>
      </w:pPr>
      <w:r>
        <w:rPr>
          <w:rFonts w:ascii="Courier New" w:hAnsi="Courier New"/>
          <w:sz w:val="17"/>
        </w:rPr>
        <w:t>curl -X GET "https://api.bookingmood.com/v1/reply_to_addresses?organization_id=00000000-0000-0000-0000-000000000000"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Authentication headers (e.g., Authorization) are not documented here and must not be included in this knowledge file.</w:t>
      </w:r>
    </w:p>
    <w:p>
      <w:pPr>
        <w:pStyle w:val="Heading3"/>
      </w:pPr>
      <w:r>
        <w:t>Related replyToAddresses actions</w:t>
      </w:r>
    </w:p>
    <w:p>
      <w:pPr>
        <w:pStyle w:val="ListBullet"/>
      </w:pPr>
      <w:r>
        <w:t>[POST] Create Reply-To Addresses — /reply_to_addresses</w:t>
      </w:r>
    </w:p>
    <w:p>
      <w:pPr>
        <w:pStyle w:val="ListBullet"/>
      </w:pPr>
      <w:r>
        <w:t>[DELETE] Delete Reply-To Addresses — /reply_to_addresses</w:t>
      </w:r>
    </w:p>
    <w:p>
      <w:pPr>
        <w:pStyle w:val="ListBullet"/>
      </w:pPr>
      <w:r>
        <w:t>[PATCH] Update Reply-to Addresses — /reply_to_addresses</w:t>
      </w:r>
    </w:p>
    <w:p>
      <w:r>
        <w:br w:type="page"/>
      </w:r>
    </w:p>
    <w:p>
      <w:pPr>
        <w:pStyle w:val="Heading2"/>
      </w:pPr>
      <w:r>
        <w:t>139. [PATCH] Update Reply-to Addresses</w:t>
      </w:r>
    </w:p>
    <w:p>
      <w:r>
        <w:rPr>
          <w:b/>
        </w:rPr>
        <w:t xml:space="preserve">Endpoint: </w:t>
      </w:r>
      <w:r>
        <w:rPr>
          <w:rFonts w:ascii="Courier New" w:hAnsi="Courier New"/>
          <w:sz w:val="18"/>
        </w:rPr>
        <w:t>/reply_to_addresses</w:t>
      </w:r>
    </w:p>
    <w:p>
      <w:pPr>
        <w:pStyle w:val="Heading3"/>
      </w:pPr>
      <w:r>
        <w:t>Method</w:t>
      </w:r>
    </w:p>
    <w:p>
      <w:r>
        <w:t>PATCH</w:t>
      </w:r>
    </w:p>
    <w:p>
      <w:pPr>
        <w:pStyle w:val="Heading3"/>
      </w:pPr>
      <w:r>
        <w:t>URL</w:t>
      </w:r>
    </w:p>
    <w:p>
      <w:r>
        <w:t>https://api.bookingmood.com/v1/reply_to_addresses</w:t>
      </w:r>
    </w:p>
    <w:p>
      <w:pPr>
        <w:pStyle w:val="Heading3"/>
      </w:pPr>
      <w:r>
        <w:t>Description</w:t>
      </w:r>
    </w:p>
    <w:p>
      <w:r>
        <w:t>Updates reply-to address records. The request supports filtering which records are updated, and a partial body containing the fields to change.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 Sent as a URL query parameter.</w:t>
            </w:r>
          </w:p>
        </w:tc>
      </w:tr>
      <w:tr>
        <w:tc>
          <w:tcPr>
            <w:tcW w:type="dxa" w:w="2880"/>
          </w:tcPr>
          <w:p>
            <w:r>
              <w:t>organization_id</w:t>
            </w:r>
          </w:p>
        </w:tc>
        <w:tc>
          <w:tcPr>
            <w:tcW w:type="dxa" w:w="2880"/>
          </w:tcPr>
          <w:p>
            <w:r>
              <w:t>uuid</w:t>
            </w:r>
          </w:p>
        </w:tc>
        <w:tc>
          <w:tcPr>
            <w:tcW w:type="dxa" w:w="2880"/>
          </w:tcPr>
          <w:p>
            <w:r>
              <w:t>Filter. organizations.id. Identifier of the organization this reply-to address is defined in. Sent as a URL query parameter.</w:t>
            </w:r>
          </w:p>
        </w:tc>
      </w:tr>
      <w:tr>
        <w:tc>
          <w:tcPr>
            <w:tcW w:type="dxa" w:w="2880"/>
          </w:tcPr>
          <w:p>
            <w:r>
              <w:t>email</w:t>
            </w:r>
          </w:p>
        </w:tc>
        <w:tc>
          <w:tcPr>
            <w:tcW w:type="dxa" w:w="2880"/>
          </w:tcPr>
          <w:p>
            <w:r>
              <w:t>text</w:t>
            </w:r>
          </w:p>
        </w:tc>
        <w:tc>
          <w:tcPr>
            <w:tcW w:type="dxa" w:w="2880"/>
          </w:tcPr>
          <w:p>
            <w:r>
              <w:t>Filter. The email address to send the reply to. Sent as a URL query parameter.</w:t>
            </w:r>
          </w:p>
        </w:tc>
      </w:tr>
      <w:tr>
        <w:tc>
          <w:tcPr>
            <w:tcW w:type="dxa" w:w="2880"/>
          </w:tcPr>
          <w:p>
            <w:r>
              <w:t>name</w:t>
            </w:r>
          </w:p>
        </w:tc>
        <w:tc>
          <w:tcPr>
            <w:tcW w:type="dxa" w:w="2880"/>
          </w:tcPr>
          <w:p>
            <w:r>
              <w:t>text</w:t>
            </w:r>
          </w:p>
        </w:tc>
        <w:tc>
          <w:tcPr>
            <w:tcW w:type="dxa" w:w="2880"/>
          </w:tcPr>
          <w:p>
            <w:r>
              <w:t>Filter. The display name of email address to send the reply to. Sent as a URL query parameter.</w:t>
            </w:r>
          </w:p>
        </w:tc>
      </w:tr>
    </w:tbl>
    <w:p/>
    <w:p>
      <w:pPr>
        <w:pStyle w:val="Heading3"/>
      </w:pPr>
      <w:r>
        <w:t>Optional Request Body Fields (Partial &lt;ReplyToAddresse&gt;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reply-to address is defined in.</w:t>
            </w:r>
          </w:p>
        </w:tc>
      </w:tr>
      <w:tr>
        <w:tc>
          <w:tcPr>
            <w:tcW w:type="dxa" w:w="2880"/>
          </w:tcPr>
          <w:p>
            <w:r>
              <w:t>email</w:t>
            </w:r>
          </w:p>
        </w:tc>
        <w:tc>
          <w:tcPr>
            <w:tcW w:type="dxa" w:w="2880"/>
          </w:tcPr>
          <w:p>
            <w:r>
              <w:t>text</w:t>
            </w:r>
          </w:p>
        </w:tc>
        <w:tc>
          <w:tcPr>
            <w:tcW w:type="dxa" w:w="2880"/>
          </w:tcPr>
          <w:p>
            <w:r>
              <w:t>The email address to send the reply to.</w:t>
            </w:r>
          </w:p>
        </w:tc>
      </w:tr>
      <w:tr>
        <w:tc>
          <w:tcPr>
            <w:tcW w:type="dxa" w:w="2880"/>
          </w:tcPr>
          <w:p>
            <w:r>
              <w:t>name</w:t>
            </w:r>
          </w:p>
        </w:tc>
        <w:tc>
          <w:tcPr>
            <w:tcW w:type="dxa" w:w="2880"/>
          </w:tcPr>
          <w:p>
            <w:r>
              <w:t>text</w:t>
            </w:r>
          </w:p>
        </w:tc>
        <w:tc>
          <w:tcPr>
            <w:tcW w:type="dxa" w:w="2880"/>
          </w:tcPr>
          <w:p>
            <w:r>
              <w:t>The display name of email address to send the reply to.</w:t>
            </w:r>
          </w:p>
        </w:tc>
      </w:tr>
    </w:tbl>
    <w:p/>
    <w:p>
      <w:pPr>
        <w:pStyle w:val="Heading3"/>
      </w:pPr>
      <w:r>
        <w:t>Response</w:t>
      </w:r>
    </w:p>
    <w:p>
      <w:pPr>
        <w:pStyle w:val="Heading3"/>
      </w:pPr>
      <w:r>
        <w:t>Success Response (204 No Content)</w:t>
      </w:r>
    </w:p>
    <w:p>
      <w:r>
        <w:t>Returns 204 on success.</w:t>
      </w:r>
    </w:p>
    <w:p>
      <w:pPr>
        <w:pStyle w:val="Heading3"/>
      </w:pPr>
      <w:r>
        <w:t>Response Fields</w:t>
      </w:r>
    </w:p>
    <w:p>
      <w:r>
        <w:t>No response body is returned for 204 No Content.</w:t>
      </w:r>
    </w:p>
    <w:p>
      <w:pPr>
        <w:pStyle w:val="Heading3"/>
      </w:pPr>
      <w:r>
        <w:t>Sample Request</w:t>
      </w:r>
    </w:p>
    <w:p>
      <w:r>
        <w:rPr>
          <w:b/>
          <w:color w:val="666666"/>
          <w:sz w:val="16"/>
        </w:rPr>
        <w:t>[bash]</w:t>
      </w:r>
    </w:p>
    <w:p>
      <w:pPr>
        <w:shd w:fill="F2F2F2" w:val="clear"/>
      </w:pPr>
      <w:r>
        <w:rPr>
          <w:rFonts w:ascii="Courier New" w:hAnsi="Courier New"/>
          <w:sz w:val="17"/>
        </w:rPr>
        <w:t>curl -i -X PATCH "https://api.bookingmood.com/v1/reply_to_addresses?organization_id=00000000-0000-0000-0000-000000000000" \</w:t>
        <w:br/>
        <w:t xml:space="preserve"> -H "Content-Type: application/json" \</w:t>
        <w:br/>
        <w:t xml:space="preserve"> -d '{</w:t>
        <w:br/>
        <w:t xml:space="preserve"> "email": "replies@example.com",</w:t>
        <w:br/>
        <w:t xml:space="preserve"> "name": "Replies"</w:t>
        <w:br/>
        <w:t xml:space="preserve">  }'</w:t>
      </w:r>
    </w:p>
    <w:p>
      <w:pPr>
        <w:pStyle w:val="Heading3"/>
      </w:pPr>
      <w:r>
        <w:t>Example Usage</w:t>
      </w:r>
    </w:p>
    <w:p>
      <w:pPr>
        <w:pStyle w:val="Heading3"/>
      </w:pPr>
      <w:r>
        <w:t>Example 1: Update the display name for a specific reply-to address (by id)</w:t>
      </w:r>
    </w:p>
    <w:p>
      <w:r>
        <w:rPr>
          <w:b/>
          <w:color w:val="666666"/>
          <w:sz w:val="16"/>
        </w:rPr>
        <w:t>[bash]</w:t>
      </w:r>
    </w:p>
    <w:p>
      <w:pPr>
        <w:shd w:fill="F2F2F2" w:val="clear"/>
      </w:pPr>
      <w:r>
        <w:rPr>
          <w:rFonts w:ascii="Courier New" w:hAnsi="Courier New"/>
          <w:sz w:val="17"/>
        </w:rPr>
        <w:t>curl -i -X PATCH "https://api.bookingmood.com/v1/reply_to_addresses?id=00000000-0000-0000-0000-000000000000" \</w:t>
        <w:br/>
        <w:t xml:space="preserve"> -H "Content-Type: application/json" \</w:t>
        <w:br/>
        <w:t xml:space="preserve"> -d '{</w:t>
        <w:br/>
        <w:t xml:space="preserve"> "name": "Bookings Replies"</w:t>
        <w:br/>
        <w:t xml:space="preserve">  }'</w:t>
      </w:r>
    </w:p>
    <w:p>
      <w:pPr>
        <w:pStyle w:val="Heading3"/>
      </w:pPr>
      <w:r>
        <w:t>Example 2: Update the email for all reply-to addresses in an organization</w:t>
      </w:r>
    </w:p>
    <w:p>
      <w:r>
        <w:rPr>
          <w:b/>
          <w:color w:val="666666"/>
          <w:sz w:val="16"/>
        </w:rPr>
        <w:t>[bash]</w:t>
      </w:r>
    </w:p>
    <w:p>
      <w:pPr>
        <w:shd w:fill="F2F2F2" w:val="clear"/>
      </w:pPr>
      <w:r>
        <w:rPr>
          <w:rFonts w:ascii="Courier New" w:hAnsi="Courier New"/>
          <w:sz w:val="17"/>
        </w:rPr>
        <w:t>curl -i -X PATCH "https://api.bookingmood.com/v1/reply_to_addresses?organization_id=00000000-0000-0000-0000-000000000000" \</w:t>
        <w:br/>
        <w:t xml:space="preserve"> -H "Content-Type: application/json" \</w:t>
        <w:br/>
        <w:t xml:space="preserve"> -d '{</w:t>
        <w:br/>
        <w:t xml:space="preserve"> "email": "replyto@yourorg.example"</w:t>
        <w:br/>
        <w:t xml:space="preserve">  }'</w:t>
      </w:r>
    </w:p>
    <w:p>
      <w:pPr>
        <w:pStyle w:val="Heading3"/>
      </w:pPr>
      <w:r>
        <w:t>Notes</w:t>
      </w:r>
    </w:p>
    <w:p>
      <w:pPr>
        <w:pStyle w:val="ListBullet"/>
      </w:pPr>
      <w:r>
        <w:t>When executing the action, send Query Parameters in the URL (e.g., ?id=...), not in the body.</w:t>
      </w:r>
    </w:p>
    <w:p>
      <w:pPr>
        <w:pStyle w:val="ListBullet"/>
      </w:pPr>
      <w:r>
        <w:t>The body is a partial object: include only the fields you want to update.</w:t>
      </w:r>
    </w:p>
    <w:p>
      <w:pPr>
        <w:pStyle w:val="ListBullet"/>
      </w:pPr>
      <w:r>
        <w:t>The documentation indicates the response is 204, so you should not expect a JSON response body.</w:t>
      </w:r>
    </w:p>
    <w:p>
      <w:pPr>
        <w:pStyle w:val="Heading3"/>
      </w:pPr>
      <w:r>
        <w:t>Error Handling</w:t>
      </w:r>
    </w:p>
    <w:p>
      <w:r>
        <w:t>Error responses were not provided in the scraped content.</w:t>
      </w:r>
    </w:p>
    <w:p>
      <w:pPr>
        <w:pStyle w:val="Heading3"/>
      </w:pPr>
      <w:r>
        <w:t>Related replyToAddresses actions</w:t>
      </w:r>
    </w:p>
    <w:p>
      <w:pPr>
        <w:pStyle w:val="ListBullet"/>
      </w:pPr>
      <w:r>
        <w:t>[POST] Create Reply-To Addresses — /reply_to_addresses</w:t>
      </w:r>
    </w:p>
    <w:p>
      <w:pPr>
        <w:pStyle w:val="ListBullet"/>
      </w:pPr>
      <w:r>
        <w:t>[DELETE] Delete Reply-To Addresses — /reply_to_addresses</w:t>
      </w:r>
    </w:p>
    <w:p>
      <w:pPr>
        <w:pStyle w:val="ListBullet"/>
      </w:pPr>
      <w:r>
        <w:t>[GET] List Reply-To Addresses — /reply_to_addresses</w:t>
      </w:r>
    </w:p>
    <w:p>
      <w:r>
        <w:br w:type="page"/>
      </w:r>
    </w:p>
    <w:p>
      <w:pPr>
        <w:pStyle w:val="Heading2"/>
      </w:pPr>
      <w:r>
        <w:t>140. [POST] Create Review Products</w:t>
      </w:r>
    </w:p>
    <w:p>
      <w:r>
        <w:rPr>
          <w:b/>
        </w:rPr>
        <w:t xml:space="preserve">Endpoint: </w:t>
      </w:r>
      <w:r>
        <w:rPr>
          <w:rFonts w:ascii="Courier New" w:hAnsi="Courier New"/>
          <w:sz w:val="18"/>
        </w:rPr>
        <w:t>/review_products</w:t>
      </w:r>
    </w:p>
    <w:p>
      <w:pPr>
        <w:pStyle w:val="Heading3"/>
      </w:pPr>
      <w:r>
        <w:t>Method</w:t>
      </w:r>
    </w:p>
    <w:p>
      <w:r>
        <w:t>POST</w:t>
      </w:r>
    </w:p>
    <w:p>
      <w:pPr>
        <w:pStyle w:val="Heading3"/>
      </w:pPr>
      <w:r>
        <w:t>URL</w:t>
      </w:r>
    </w:p>
    <w:p>
      <w:r>
        <w:t>https://api.bookingmood.com/v1/review_products</w:t>
      </w:r>
    </w:p>
    <w:p>
      <w:pPr>
        <w:pStyle w:val="Heading3"/>
      </w:pPr>
      <w:r>
        <w:t>Description</w:t>
      </w:r>
    </w:p>
    <w:p>
      <w:r>
        <w:t>Creates one or more review product records. The request body can be either a single (partial) review product object or an array of (partial) review product objects. On success, returns the newly created review products (optionally limited to selected columns, if supported by the API).</w:t>
      </w:r>
    </w:p>
    <w:p>
      <w:pPr>
        <w:pStyle w:val="Heading3"/>
      </w:pPr>
      <w:r>
        <w:t>Request Body</w:t>
      </w:r>
    </w:p>
    <w:p>
      <w:r>
        <w:t>Body Type: Partial&lt;ReviewProduct&gt; | Array&lt;Partial&lt;ReviewProduct&gt;&gt;</w:t>
      </w:r>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uuid</w:t>
            </w:r>
          </w:p>
        </w:tc>
        <w:tc>
          <w:tcPr>
            <w:tcW w:type="dxa" w:w="2880"/>
          </w:tcPr>
          <w:p>
            <w:r>
              <w:t>References products.id.</w:t>
            </w:r>
          </w:p>
        </w:tc>
      </w:tr>
      <w:tr>
        <w:tc>
          <w:tcPr>
            <w:tcW w:type="dxa" w:w="2880"/>
          </w:tcPr>
          <w:p>
            <w:r>
              <w:t>review_id</w:t>
            </w:r>
          </w:p>
        </w:tc>
        <w:tc>
          <w:tcPr>
            <w:tcW w:type="dxa" w:w="2880"/>
          </w:tcPr>
          <w:p>
            <w:r>
              <w:t>uuid</w:t>
            </w:r>
          </w:p>
        </w:tc>
        <w:tc>
          <w:tcPr>
            <w:tcW w:type="dxa" w:w="2880"/>
          </w:tcPr>
          <w:p>
            <w:r>
              <w:t>References reviews.id.</w:t>
            </w:r>
          </w:p>
        </w:tc>
      </w:tr>
    </w:tbl>
    <w:p/>
    <w:p>
      <w:r>
        <w:rPr>
          <w:b/>
        </w:rPr>
        <w:t>Note: Note: The documentation indicates a partial object is accepted; fields not provided may be handled by server defaults/logic (not specified).</w:t>
      </w:r>
    </w:p>
    <w:p>
      <w:pPr>
        <w:pStyle w:val="Heading3"/>
      </w:pPr>
      <w:r>
        <w:t>Response</w:t>
      </w:r>
    </w:p>
    <w:p>
      <w:pPr>
        <w:pStyle w:val="Heading3"/>
      </w:pPr>
      <w:r>
        <w:t>Success Response (201 Created)</w:t>
      </w:r>
    </w:p>
    <w:p>
      <w:r>
        <w:t>Returns the newly created review products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"review_id": "00000000-0000-0000-0000-000000000000",</w:t>
        <w:br/>
        <w:t xml:space="preserve"> "created_at": "2026-03-19T09:26:53.586Z"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product ID.</w:t>
            </w:r>
          </w:p>
        </w:tc>
      </w:tr>
      <w:tr>
        <w:tc>
          <w:tcPr>
            <w:tcW w:type="dxa" w:w="2880"/>
          </w:tcPr>
          <w:p>
            <w:r>
              <w:t>product_id</w:t>
            </w:r>
          </w:p>
        </w:tc>
        <w:tc>
          <w:tcPr>
            <w:tcW w:type="dxa" w:w="2880"/>
          </w:tcPr>
          <w:p>
            <w:r>
              <w:t>uuid</w:t>
            </w:r>
          </w:p>
        </w:tc>
        <w:tc>
          <w:tcPr>
            <w:tcW w:type="dxa" w:w="2880"/>
          </w:tcPr>
          <w:p>
            <w:r>
              <w:t>Product ID. References products.id.</w:t>
            </w:r>
          </w:p>
        </w:tc>
      </w:tr>
      <w:tr>
        <w:tc>
          <w:tcPr>
            <w:tcW w:type="dxa" w:w="2880"/>
          </w:tcPr>
          <w:p>
            <w:r>
              <w:t>review_id</w:t>
            </w:r>
          </w:p>
        </w:tc>
        <w:tc>
          <w:tcPr>
            <w:tcW w:type="dxa" w:w="2880"/>
          </w:tcPr>
          <w:p>
            <w:r>
              <w:t>uuid</w:t>
            </w:r>
          </w:p>
        </w:tc>
        <w:tc>
          <w:tcPr>
            <w:tcW w:type="dxa" w:w="2880"/>
          </w:tcPr>
          <w:p>
            <w:r>
              <w:t>Review ID. References reviews.id.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"https://api.bookingmood.com/v1/review_products" \</w:t>
        <w:br/>
        <w:t xml:space="preserve"> -H "Content-Type: application/json" \</w:t>
        <w:br/>
        <w:t xml:space="preserve"> -d '[</w:t>
        <w:br/>
        <w:t xml:space="preserve">    {</w:t>
        <w:br/>
        <w:t xml:space="preserve"> "product_id": "11111111-1111-1111-1111-111111111111",</w:t>
        <w:br/>
        <w:t xml:space="preserve"> "review_id": "22222222-2222-2222-2222-222222222222"</w:t>
        <w:br/>
        <w:t xml:space="preserve">    }</w:t>
        <w:br/>
        <w:t xml:space="preserve">  ]'</w:t>
      </w:r>
    </w:p>
    <w:p>
      <w:pPr>
        <w:pStyle w:val="Heading3"/>
      </w:pPr>
      <w:r>
        <w:t>Example Usage</w:t>
      </w:r>
    </w:p>
    <w:p>
      <w:pPr>
        <w:pStyle w:val="Heading3"/>
      </w:pPr>
      <w:r>
        <w:t>Example 1: Create multiple review products</w:t>
      </w:r>
    </w:p>
    <w:p>
      <w:r>
        <w:rPr>
          <w:b/>
          <w:color w:val="666666"/>
          <w:sz w:val="16"/>
        </w:rPr>
        <w:t>[bash]</w:t>
      </w:r>
    </w:p>
    <w:p>
      <w:pPr>
        <w:shd w:fill="F2F2F2" w:val="clear"/>
      </w:pPr>
      <w:r>
        <w:rPr>
          <w:rFonts w:ascii="Courier New" w:hAnsi="Courier New"/>
          <w:sz w:val="17"/>
        </w:rPr>
        <w:t>curl -X POST "https://api.bookingmood.com/v1/review_products" \</w:t>
        <w:br/>
        <w:t xml:space="preserve"> -H "Content-Type: application/json" \</w:t>
        <w:br/>
        <w:t xml:space="preserve"> -d '[</w:t>
        <w:br/>
        <w:t xml:space="preserve">    {</w:t>
        <w:br/>
        <w:t xml:space="preserve"> "product_id": "11111111-1111-1111-1111-111111111111",</w:t>
        <w:br/>
        <w:t xml:space="preserve"> "review_id": "22222222-2222-2222-2222-222222222222"</w:t>
        <w:br/>
        <w:t xml:space="preserve">    },</w:t>
        <w:br/>
        <w:t xml:space="preserve">    {</w:t>
        <w:br/>
        <w:t xml:space="preserve"> "product_id": "33333333-3333-3333-3333-333333333333",</w:t>
        <w:br/>
        <w:t xml:space="preserve"> "review_id": "44444444-4444-4444-4444-444444444444"</w:t>
        <w:br/>
        <w:t xml:space="preserve">    }</w:t>
        <w:br/>
        <w:t xml:space="preserve">  ]'</w:t>
      </w:r>
    </w:p>
    <w:p>
      <w:pPr>
        <w:pStyle w:val="Heading3"/>
      </w:pPr>
      <w:r>
        <w:t>Notes</w:t>
      </w:r>
    </w:p>
    <w:p>
      <w:pPr>
        <w:pStyle w:val="ListBullet"/>
      </w:pPr>
      <w:r>
        <w:t>The scraped example shows sending an empty array ([]). The API’s behavior in that case (no-op vs. validation error) is not documented.</w:t>
      </w:r>
    </w:p>
    <w:p>
      <w:pPr>
        <w:pStyle w:val="ListBullet"/>
      </w:pPr>
      <w:r>
        <w:t>Authentication headers were shown in the scraped snippet but are intentionally omitted here per documentation rules.</w:t>
      </w:r>
    </w:p>
    <w:p>
      <w:pPr>
        <w:pStyle w:val="Heading3"/>
      </w:pPr>
      <w:r>
        <w:t>Related reviewProducts actions</w:t>
      </w:r>
    </w:p>
    <w:p>
      <w:pPr>
        <w:pStyle w:val="ListBullet"/>
      </w:pPr>
      <w:r>
        <w:t>[DELETE] Delete Review Products — /review_products</w:t>
      </w:r>
    </w:p>
    <w:p>
      <w:pPr>
        <w:pStyle w:val="ListBullet"/>
      </w:pPr>
      <w:r>
        <w:t>[GET] List Review Products — /review_products</w:t>
      </w:r>
    </w:p>
    <w:p>
      <w:pPr>
        <w:pStyle w:val="ListBullet"/>
      </w:pPr>
      <w:r>
        <w:t>[PATCH] Update Review Products — /review_products</w:t>
      </w:r>
    </w:p>
    <w:p>
      <w:r>
        <w:br w:type="page"/>
      </w:r>
    </w:p>
    <w:p>
      <w:pPr>
        <w:pStyle w:val="Heading2"/>
      </w:pPr>
      <w:r>
        <w:t>141. [GET] List Price Calendar Entries</w:t>
      </w:r>
    </w:p>
    <w:p>
      <w:r>
        <w:rPr>
          <w:b/>
        </w:rPr>
        <w:t xml:space="preserve">Endpoint: </w:t>
      </w:r>
      <w:r>
        <w:rPr>
          <w:rFonts w:ascii="Courier New" w:hAnsi="Courier New"/>
          <w:sz w:val="18"/>
        </w:rPr>
        <w:t>/price_calendar_entries</w:t>
      </w:r>
    </w:p>
    <w:p>
      <w:pPr>
        <w:pStyle w:val="Heading3"/>
      </w:pPr>
      <w:r>
        <w:t>Method</w:t>
      </w:r>
    </w:p>
    <w:p>
      <w:r>
        <w:t>GET</w:t>
      </w:r>
    </w:p>
    <w:p>
      <w:pPr>
        <w:pStyle w:val="Heading3"/>
      </w:pPr>
      <w:r>
        <w:t>URL</w:t>
      </w:r>
    </w:p>
    <w:p>
      <w:r>
        <w:t>https://api.bookingmood.com/v1/price_calendar_entries</w:t>
      </w:r>
    </w:p>
    <w:p>
      <w:pPr>
        <w:pStyle w:val="Heading3"/>
      </w:pPr>
      <w:r>
        <w:t>Description</w:t>
      </w:r>
    </w:p>
    <w:p>
      <w:r>
        <w:t>Returns a list of price calendar entries. The endpoint supports filtering on multiple fields and allows selecting which columns to return.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w:t>
            </w:r>
          </w:p>
        </w:tc>
      </w:tr>
    </w:tbl>
    <w:p/>
    <w:p>
      <w:pPr>
        <w:pStyle w:val="Heading3"/>
      </w:pPr>
      <w:r>
        <w:t>Available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check_in_days</w:t>
            </w:r>
          </w:p>
        </w:tc>
        <w:tc>
          <w:tcPr>
            <w:tcW w:type="dxa" w:w="2880"/>
          </w:tcPr>
          <w:p>
            <w:r>
              <w:t>boolean[7]</w:t>
            </w:r>
          </w:p>
        </w:tc>
        <w:tc>
          <w:tcPr>
            <w:tcW w:type="dxa" w:w="2880"/>
          </w:tcPr>
          <w:p>
            <w:r>
              <w:t>List of days of the week on which check-in is possible.</w:t>
            </w:r>
          </w:p>
        </w:tc>
      </w:tr>
      <w:tr>
        <w:tc>
          <w:tcPr>
            <w:tcW w:type="dxa" w:w="2880"/>
          </w:tcPr>
          <w:p>
            <w:r>
              <w:t>checkout_days</w:t>
            </w:r>
          </w:p>
        </w:tc>
        <w:tc>
          <w:tcPr>
            <w:tcW w:type="dxa" w:w="2880"/>
          </w:tcPr>
          <w:p>
            <w:r>
              <w:t>boolean[7]</w:t>
            </w:r>
          </w:p>
        </w:tc>
        <w:tc>
          <w:tcPr>
            <w:tcW w:type="dxa" w:w="2880"/>
          </w:tcPr>
          <w:p>
            <w:r>
              <w:t>List of days of the week on which check-out is possible.</w:t>
            </w:r>
          </w:p>
        </w:tc>
      </w:tr>
      <w:tr>
        <w:tc>
          <w:tcPr>
            <w:tcW w:type="dxa" w:w="2880"/>
          </w:tcPr>
          <w:p>
            <w:r>
              <w:t>color</w:t>
            </w:r>
          </w:p>
        </w:tc>
        <w:tc>
          <w:tcPr>
            <w:tcW w:type="dxa" w:w="2880"/>
          </w:tcPr>
          <w:p>
            <w:r>
              <w:t>text</w:t>
            </w:r>
          </w:p>
        </w:tc>
        <w:tc>
          <w:tcPr>
            <w:tcW w:type="dxa" w:w="2880"/>
          </w:tcPr>
          <w:p>
            <w:r>
              <w:t>Color to distinguish the configuration from others.</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intervals</w:t>
            </w:r>
          </w:p>
        </w:tc>
        <w:tc>
          <w:tcPr>
            <w:tcW w:type="dxa" w:w="2880"/>
          </w:tcPr>
          <w:p>
            <w:r>
              <w:t>datemultirange</w:t>
            </w:r>
          </w:p>
        </w:tc>
        <w:tc>
          <w:tcPr>
            <w:tcW w:type="dxa" w:w="2880"/>
          </w:tcPr>
          <w:p>
            <w:r>
              <w:t>Date intervals configuration.</w:t>
            </w:r>
          </w:p>
        </w:tc>
      </w:tr>
      <w:tr>
        <w:tc>
          <w:tcPr>
            <w:tcW w:type="dxa" w:w="2880"/>
          </w:tcPr>
          <w:p>
            <w:r>
              <w:t>max_advance</w:t>
            </w:r>
          </w:p>
        </w:tc>
        <w:tc>
          <w:tcPr>
            <w:tcW w:type="dxa" w:w="2880"/>
          </w:tcPr>
          <w:p>
            <w:r>
              <w:t>integer</w:t>
            </w:r>
          </w:p>
        </w:tc>
        <w:tc>
          <w:tcPr>
            <w:tcW w:type="dxa" w:w="2880"/>
          </w:tcPr>
          <w:p>
            <w:r>
              <w:t>Maximum number of days between booking and arrival.</w:t>
            </w:r>
          </w:p>
        </w:tc>
      </w:tr>
      <w:tr>
        <w:tc>
          <w:tcPr>
            <w:tcW w:type="dxa" w:w="2880"/>
          </w:tcPr>
          <w:p>
            <w:r>
              <w:t>max_duration</w:t>
            </w:r>
          </w:p>
        </w:tc>
        <w:tc>
          <w:tcPr>
            <w:tcW w:type="dxa" w:w="2880"/>
          </w:tcPr>
          <w:p>
            <w:r>
              <w:t>integer</w:t>
            </w:r>
          </w:p>
        </w:tc>
        <w:tc>
          <w:tcPr>
            <w:tcW w:type="dxa" w:w="2880"/>
          </w:tcPr>
          <w:p>
            <w:r>
              <w:t>Maximum duration of a booking in days.</w:t>
            </w:r>
          </w:p>
        </w:tc>
      </w:tr>
      <w:tr>
        <w:tc>
          <w:tcPr>
            <w:tcW w:type="dxa" w:w="2880"/>
          </w:tcPr>
          <w:p>
            <w:r>
              <w:t>min_advance</w:t>
            </w:r>
          </w:p>
        </w:tc>
        <w:tc>
          <w:tcPr>
            <w:tcW w:type="dxa" w:w="2880"/>
          </w:tcPr>
          <w:p>
            <w:r>
              <w:t>integer</w:t>
            </w:r>
          </w:p>
        </w:tc>
        <w:tc>
          <w:tcPr>
            <w:tcW w:type="dxa" w:w="2880"/>
          </w:tcPr>
          <w:p>
            <w:r>
              <w:t>Minimum number of days between booking and arrival.</w:t>
            </w:r>
          </w:p>
        </w:tc>
      </w:tr>
      <w:tr>
        <w:tc>
          <w:tcPr>
            <w:tcW w:type="dxa" w:w="2880"/>
          </w:tcPr>
          <w:p>
            <w:r>
              <w:t>min_duration</w:t>
            </w:r>
          </w:p>
        </w:tc>
        <w:tc>
          <w:tcPr>
            <w:tcW w:type="dxa" w:w="2880"/>
          </w:tcPr>
          <w:p>
            <w:r>
              <w:t>integer</w:t>
            </w:r>
          </w:p>
        </w:tc>
        <w:tc>
          <w:tcPr>
            <w:tcW w:type="dxa" w:w="2880"/>
          </w:tcPr>
          <w:p>
            <w:r>
              <w:t>Minimum duration of a booking in days.</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Ordering index.</w:t>
            </w:r>
          </w:p>
        </w:tc>
      </w:tr>
      <w:tr>
        <w:tc>
          <w:tcPr>
            <w:tcW w:type="dxa" w:w="2880"/>
          </w:tcPr>
          <w:p>
            <w:r>
              <w:t>rates</w:t>
            </w:r>
          </w:p>
        </w:tc>
        <w:tc>
          <w:tcPr>
            <w:tcW w:type="dxa" w:w="2880"/>
          </w:tcPr>
          <w:p>
            <w:r>
              <w:t>array</w:t>
            </w:r>
          </w:p>
        </w:tc>
        <w:tc>
          <w:tcPr>
            <w:tcW w:type="dxa" w:w="2880"/>
          </w:tcPr>
          <w:p>
            <w:r>
              <w:t>Rate per night on day X of a booking given some occupancy. Type: Array&lt;{ duration: number; occupancy: number; rate: number }&gt;</w:t>
            </w:r>
          </w:p>
        </w:tc>
      </w:tr>
    </w:tbl>
    <w:p/>
    <w:p>
      <w:pPr>
        <w:pStyle w:val="Heading3"/>
      </w:pPr>
      <w:r>
        <w:t>Response</w:t>
      </w:r>
    </w:p>
    <w:p>
      <w:pPr>
        <w:pStyle w:val="Heading3"/>
      </w:pPr>
      <w:r>
        <w:t>Success Response (200 OK)</w:t>
      </w:r>
    </w:p>
    <w:p>
      <w:r>
        <w:t>A list of price calendar entries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"created_at": "2026-03-19T09:18:48.255Z",</w:t>
        <w:br/>
        <w:t xml:space="preserve"> "updated_at": "2026-03-19T09:18:48.255Z",</w:t>
        <w:br/>
        <w:t xml:space="preserve"> "check_in_days": [true, false, true, false, true, false, true],</w:t>
        <w:br/>
        <w:t xml:space="preserve"> "checkout_days": [true, false, true, false, true, false, true],</w:t>
        <w:br/>
        <w:t xml:space="preserve"> "color": "#FACC15",</w:t>
        <w:br/>
        <w:t xml:space="preserve"> "intervals": null,</w:t>
        <w:br/>
        <w:t xml:space="preserve"> "max_advance": 365,</w:t>
        <w:br/>
        <w:t xml:space="preserve"> "max_duration": 30,</w:t>
        <w:br/>
        <w:t xml:space="preserve"> "min_advance": 0,</w:t>
        <w:br/>
        <w:t xml:space="preserve"> "min_duration": 1,</w:t>
        <w:br/>
        <w:t xml:space="preserve"> "name": {</w:t>
        <w:br/>
        <w:t xml:space="preserve"> "default": "Hello",</w:t>
        <w:br/>
        <w:t xml:space="preserve"> "nl-NL": "Hallo"</w:t>
        <w:br/>
        <w:t xml:space="preserve"> },</w:t>
        <w:br/>
        <w:t xml:space="preserve"> "order": 0,</w:t>
        <w:br/>
        <w:t xml:space="preserve"> "rates": [</w:t>
        <w:br/>
        <w:t xml:space="preserve"> {</w:t>
        <w:br/>
        <w:t xml:space="preserve"> "duration": 1,</w:t>
        <w:br/>
        <w:t xml:space="preserve"> "occupancy": 1,</w:t>
        <w:br/>
        <w:t xml:space="preserve"> "rate": 1500</w:t>
        <w:br/>
        <w:t xml:space="preserve"> }</w:t>
        <w:br/>
        <w:t xml:space="preserve"> ]</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check_in_days</w:t>
            </w:r>
          </w:p>
        </w:tc>
        <w:tc>
          <w:tcPr>
            <w:tcW w:type="dxa" w:w="2880"/>
          </w:tcPr>
          <w:p>
            <w:r>
              <w:t>boolean[7]</w:t>
            </w:r>
          </w:p>
        </w:tc>
        <w:tc>
          <w:tcPr>
            <w:tcW w:type="dxa" w:w="2880"/>
          </w:tcPr>
          <w:p>
            <w:r>
              <w:t>List of days of the week on which check-in is possible.</w:t>
            </w:r>
          </w:p>
        </w:tc>
      </w:tr>
      <w:tr>
        <w:tc>
          <w:tcPr>
            <w:tcW w:type="dxa" w:w="2880"/>
          </w:tcPr>
          <w:p>
            <w:r>
              <w:t>checkout_days</w:t>
            </w:r>
          </w:p>
        </w:tc>
        <w:tc>
          <w:tcPr>
            <w:tcW w:type="dxa" w:w="2880"/>
          </w:tcPr>
          <w:p>
            <w:r>
              <w:t>boolean[7]</w:t>
            </w:r>
          </w:p>
        </w:tc>
        <w:tc>
          <w:tcPr>
            <w:tcW w:type="dxa" w:w="2880"/>
          </w:tcPr>
          <w:p>
            <w:r>
              <w:t>List of days of the week on which check-out is possible.</w:t>
            </w:r>
          </w:p>
        </w:tc>
      </w:tr>
      <w:tr>
        <w:tc>
          <w:tcPr>
            <w:tcW w:type="dxa" w:w="2880"/>
          </w:tcPr>
          <w:p>
            <w:r>
              <w:t>color</w:t>
            </w:r>
          </w:p>
        </w:tc>
        <w:tc>
          <w:tcPr>
            <w:tcW w:type="dxa" w:w="2880"/>
          </w:tcPr>
          <w:p>
            <w:r>
              <w:t>text</w:t>
            </w:r>
          </w:p>
        </w:tc>
        <w:tc>
          <w:tcPr>
            <w:tcW w:type="dxa" w:w="2880"/>
          </w:tcPr>
          <w:p>
            <w:r>
              <w:t>Color to distinguish the configuration from others.</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intervals</w:t>
            </w:r>
          </w:p>
        </w:tc>
        <w:tc>
          <w:tcPr>
            <w:tcW w:type="dxa" w:w="2880"/>
          </w:tcPr>
          <w:p>
            <w:r>
              <w:t>datemultirange | null</w:t>
            </w:r>
          </w:p>
        </w:tc>
        <w:tc>
          <w:tcPr>
            <w:tcW w:type="dxa" w:w="2880"/>
          </w:tcPr>
          <w:p>
            <w:r>
              <w:t>Date intervals configuration.</w:t>
            </w:r>
          </w:p>
        </w:tc>
      </w:tr>
      <w:tr>
        <w:tc>
          <w:tcPr>
            <w:tcW w:type="dxa" w:w="2880"/>
          </w:tcPr>
          <w:p>
            <w:r>
              <w:t>max_advance</w:t>
            </w:r>
          </w:p>
        </w:tc>
        <w:tc>
          <w:tcPr>
            <w:tcW w:type="dxa" w:w="2880"/>
          </w:tcPr>
          <w:p>
            <w:r>
              <w:t>integer</w:t>
            </w:r>
          </w:p>
        </w:tc>
        <w:tc>
          <w:tcPr>
            <w:tcW w:type="dxa" w:w="2880"/>
          </w:tcPr>
          <w:p>
            <w:r>
              <w:t>Maximum number of days between booking and arrival.</w:t>
            </w:r>
          </w:p>
        </w:tc>
      </w:tr>
      <w:tr>
        <w:tc>
          <w:tcPr>
            <w:tcW w:type="dxa" w:w="2880"/>
          </w:tcPr>
          <w:p>
            <w:r>
              <w:t>max_duration</w:t>
            </w:r>
          </w:p>
        </w:tc>
        <w:tc>
          <w:tcPr>
            <w:tcW w:type="dxa" w:w="2880"/>
          </w:tcPr>
          <w:p>
            <w:r>
              <w:t>integer</w:t>
            </w:r>
          </w:p>
        </w:tc>
        <w:tc>
          <w:tcPr>
            <w:tcW w:type="dxa" w:w="2880"/>
          </w:tcPr>
          <w:p>
            <w:r>
              <w:t>Maximum duration of a booking in days.</w:t>
            </w:r>
          </w:p>
        </w:tc>
      </w:tr>
      <w:tr>
        <w:tc>
          <w:tcPr>
            <w:tcW w:type="dxa" w:w="2880"/>
          </w:tcPr>
          <w:p>
            <w:r>
              <w:t>min_advance</w:t>
            </w:r>
          </w:p>
        </w:tc>
        <w:tc>
          <w:tcPr>
            <w:tcW w:type="dxa" w:w="2880"/>
          </w:tcPr>
          <w:p>
            <w:r>
              <w:t>integer</w:t>
            </w:r>
          </w:p>
        </w:tc>
        <w:tc>
          <w:tcPr>
            <w:tcW w:type="dxa" w:w="2880"/>
          </w:tcPr>
          <w:p>
            <w:r>
              <w:t>Minimum number of days between booking and arrival.</w:t>
            </w:r>
          </w:p>
        </w:tc>
      </w:tr>
      <w:tr>
        <w:tc>
          <w:tcPr>
            <w:tcW w:type="dxa" w:w="2880"/>
          </w:tcPr>
          <w:p>
            <w:r>
              <w:t>min_duration</w:t>
            </w:r>
          </w:p>
        </w:tc>
        <w:tc>
          <w:tcPr>
            <w:tcW w:type="dxa" w:w="2880"/>
          </w:tcPr>
          <w:p>
            <w:r>
              <w:t>integer</w:t>
            </w:r>
          </w:p>
        </w:tc>
        <w:tc>
          <w:tcPr>
            <w:tcW w:type="dxa" w:w="2880"/>
          </w:tcPr>
          <w:p>
            <w:r>
              <w:t>Minimum duration of a booking in days.</w:t>
            </w:r>
          </w:p>
        </w:tc>
      </w:tr>
      <w:tr>
        <w:tc>
          <w:tcPr>
            <w:tcW w:type="dxa" w:w="2880"/>
          </w:tcPr>
          <w:p>
            <w:r>
              <w:t>name</w:t>
            </w:r>
          </w:p>
        </w:tc>
        <w:tc>
          <w:tcPr>
            <w:tcW w:type="dxa" w:w="2880"/>
          </w:tcPr>
          <w:p>
            <w:r>
              <w:t>MultiLanguageString</w:t>
            </w:r>
          </w:p>
        </w:tc>
        <w:tc>
          <w:tcPr>
            <w:tcW w:type="dxa" w:w="2880"/>
          </w:tcPr>
          <w:p>
            <w:r>
              <w:t>Localized name. Example keys: default, nl-NL.</w:t>
            </w:r>
          </w:p>
        </w:tc>
      </w:tr>
      <w:tr>
        <w:tc>
          <w:tcPr>
            <w:tcW w:type="dxa" w:w="2880"/>
          </w:tcPr>
          <w:p>
            <w:r>
              <w:t>order</w:t>
            </w:r>
          </w:p>
        </w:tc>
        <w:tc>
          <w:tcPr>
            <w:tcW w:type="dxa" w:w="2880"/>
          </w:tcPr>
          <w:p>
            <w:r>
              <w:t>integer</w:t>
            </w:r>
          </w:p>
        </w:tc>
        <w:tc>
          <w:tcPr>
            <w:tcW w:type="dxa" w:w="2880"/>
          </w:tcPr>
          <w:p>
            <w:r>
              <w:t>Ordering index.</w:t>
            </w:r>
          </w:p>
        </w:tc>
      </w:tr>
      <w:tr>
        <w:tc>
          <w:tcPr>
            <w:tcW w:type="dxa" w:w="2880"/>
          </w:tcPr>
          <w:p>
            <w:r>
              <w:t>rates</w:t>
            </w:r>
          </w:p>
        </w:tc>
        <w:tc>
          <w:tcPr>
            <w:tcW w:type="dxa" w:w="2880"/>
          </w:tcPr>
          <w:p>
            <w:r>
              <w:t>array</w:t>
            </w:r>
          </w:p>
        </w:tc>
        <w:tc>
          <w:tcPr>
            <w:tcW w:type="dxa" w:w="2880"/>
          </w:tcPr>
          <w:p>
            <w:r>
              <w:t>Array of rate rules: [{ duration, occupancy, rate }].</w:t>
            </w:r>
          </w:p>
        </w:tc>
      </w:tr>
      <w:tr>
        <w:tc>
          <w:tcPr>
            <w:tcW w:type="dxa" w:w="2880"/>
          </w:tcPr>
          <w:p>
            <w:r>
              <w:t>rates[].duration</w:t>
            </w:r>
          </w:p>
        </w:tc>
        <w:tc>
          <w:tcPr>
            <w:tcW w:type="dxa" w:w="2880"/>
          </w:tcPr>
          <w:p>
            <w:r>
              <w:t>number</w:t>
            </w:r>
          </w:p>
        </w:tc>
        <w:tc>
          <w:tcPr>
            <w:tcW w:type="dxa" w:w="2880"/>
          </w:tcPr>
          <w:p>
            <w:r>
              <w:t>Duration (days) this rate applies to.</w:t>
            </w:r>
          </w:p>
        </w:tc>
      </w:tr>
      <w:tr>
        <w:tc>
          <w:tcPr>
            <w:tcW w:type="dxa" w:w="2880"/>
          </w:tcPr>
          <w:p>
            <w:r>
              <w:t>rates[].occupancy</w:t>
            </w:r>
          </w:p>
        </w:tc>
        <w:tc>
          <w:tcPr>
            <w:tcW w:type="dxa" w:w="2880"/>
          </w:tcPr>
          <w:p>
            <w:r>
              <w:t>number</w:t>
            </w:r>
          </w:p>
        </w:tc>
        <w:tc>
          <w:tcPr>
            <w:tcW w:type="dxa" w:w="2880"/>
          </w:tcPr>
          <w:p>
            <w:r>
              <w:t>Occupancy this rate applies to.</w:t>
            </w:r>
          </w:p>
        </w:tc>
      </w:tr>
      <w:tr>
        <w:tc>
          <w:tcPr>
            <w:tcW w:type="dxa" w:w="2880"/>
          </w:tcPr>
          <w:p>
            <w:r>
              <w:t>rates[].rate</w:t>
            </w:r>
          </w:p>
        </w:tc>
        <w:tc>
          <w:tcPr>
            <w:tcW w:type="dxa" w:w="2880"/>
          </w:tcPr>
          <w:p>
            <w:r>
              <w:t>number</w:t>
            </w:r>
          </w:p>
        </w:tc>
        <w:tc>
          <w:tcPr>
            <w:tcW w:type="dxa" w:w="2880"/>
          </w:tcPr>
          <w:p>
            <w:r>
              <w:t>Rate per night.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"https://api.bookingmood.com/v1/price_calendar_entries?select=*" \</w:t>
        <w:br/>
        <w:t xml:space="preserve"> -H "Content-Type: application/json"</w:t>
      </w:r>
    </w:p>
    <w:p>
      <w:pPr>
        <w:pStyle w:val="Heading3"/>
      </w:pPr>
      <w:r>
        <w:t>Notes</w:t>
      </w:r>
    </w:p>
    <w:p>
      <w:pPr>
        <w:pStyle w:val="ListBullet"/>
      </w:pPr>
      <w:r>
        <w:t>Authentication headers were present in the scraped snippet but are intentionally omitted here (per documentation rules).</w:t>
      </w:r>
    </w:p>
    <w:p>
      <w:pPr>
        <w:pStyle w:val="ListBullet"/>
      </w:pPr>
      <w:r>
        <w:t>Filter parameter serialization (e.g., exact query syntax for id, product_id, ranges, full-text search) was not specified in the scraped content, so it is not inferred here.</w:t>
      </w:r>
    </w:p>
    <w:p>
      <w:pPr>
        <w:pStyle w:val="Heading3"/>
      </w:pPr>
      <w:r>
        <w:t>Related priceCalendarEntries actions</w:t>
      </w:r>
    </w:p>
    <w:p>
      <w:pPr>
        <w:pStyle w:val="ListBullet"/>
      </w:pPr>
      <w:r>
        <w:t>[POST] Create Price Calendar Entries — /price_calendar_entries</w:t>
      </w:r>
    </w:p>
    <w:p>
      <w:pPr>
        <w:pStyle w:val="ListBullet"/>
      </w:pPr>
      <w:r>
        <w:t>[DELETE] Delete Price Calendar Entries — /price_calendar_entries</w:t>
      </w:r>
    </w:p>
    <w:p>
      <w:pPr>
        <w:pStyle w:val="ListBullet"/>
      </w:pPr>
      <w:r>
        <w:t>[PATCH] Update Price Calendar Entries — /price_calendar_entries</w:t>
      </w:r>
    </w:p>
    <w:p>
      <w:r>
        <w:br w:type="page"/>
      </w:r>
    </w:p>
    <w:p>
      <w:pPr>
        <w:pStyle w:val="Heading2"/>
      </w:pPr>
      <w:r>
        <w:t>142. [PATCH] Update Price Calendar Entries</w:t>
      </w:r>
    </w:p>
    <w:p>
      <w:r>
        <w:rPr>
          <w:b/>
        </w:rPr>
        <w:t xml:space="preserve">Endpoint: </w:t>
      </w:r>
      <w:r>
        <w:rPr>
          <w:rFonts w:ascii="Courier New" w:hAnsi="Courier New"/>
          <w:sz w:val="18"/>
        </w:rPr>
        <w:t>/price_calendar_entries</w:t>
      </w:r>
    </w:p>
    <w:p>
      <w:pPr>
        <w:pStyle w:val="Heading3"/>
      </w:pPr>
      <w:r>
        <w:t>Method</w:t>
      </w:r>
    </w:p>
    <w:p>
      <w:r>
        <w:t>PATCH</w:t>
      </w:r>
    </w:p>
    <w:p>
      <w:pPr>
        <w:pStyle w:val="Heading3"/>
      </w:pPr>
      <w:r>
        <w:t>URL</w:t>
      </w:r>
    </w:p>
    <w:p>
      <w:r>
        <w:t>https://api.bookingmood.com/v1/price_calendar_entries</w:t>
      </w:r>
    </w:p>
    <w:p>
      <w:pPr>
        <w:pStyle w:val="Heading3"/>
      </w:pPr>
      <w:r>
        <w:t>Description</w:t>
      </w:r>
    </w:p>
    <w:p>
      <w:r>
        <w:t>Updates one or more price calendar entries. The request body accepts a partial PriceCalendarEntry object (i.e., only the fields you want to change).</w:t>
      </w:r>
    </w:p>
    <w:p>
      <w:pPr>
        <w:pStyle w:val="Heading3"/>
      </w:pPr>
      <w:r>
        <w:t>Available Filters</w:t>
      </w:r>
    </w:p>
    <w:p>
      <w:r>
        <w:rPr>
          <w:b/>
        </w:rPr>
        <w:t>Note: These are documented as “Filters” in the scraped content. Their exact usage (query string format/operators) is not specified, but the available filterable fields and types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w:t>
            </w:r>
          </w:p>
        </w:tc>
      </w:tr>
      <w:tr>
        <w:tc>
          <w:tcPr>
            <w:tcW w:type="dxa" w:w="2880"/>
          </w:tcPr>
          <w:p>
            <w:r>
              <w:t>product_id</w:t>
            </w:r>
          </w:p>
        </w:tc>
        <w:tc>
          <w:tcPr>
            <w:tcW w:type="dxa" w:w="2880"/>
          </w:tcPr>
          <w:p>
            <w:r>
              <w:t>Filter&lt;uuid&gt;</w:t>
            </w:r>
          </w:p>
        </w:tc>
        <w:tc>
          <w:tcPr>
            <w:tcW w:type="dxa" w:w="2880"/>
          </w:tcPr>
          <w:p>
            <w:r>
              <w:t>products.id Identifier of the related unit</w:t>
            </w:r>
          </w:p>
        </w:tc>
      </w:tr>
      <w:tr>
        <w:tc>
          <w:tcPr>
            <w:tcW w:type="dxa" w:w="2880"/>
          </w:tcPr>
          <w:p>
            <w:r>
              <w:t>created_at</w:t>
            </w:r>
          </w:p>
        </w:tc>
        <w:tc>
          <w:tcPr>
            <w:tcW w:type="dxa" w:w="2880"/>
          </w:tcPr>
          <w:p>
            <w:r>
              <w:t>Filter&lt;timestamp with time zone&gt;</w:t>
            </w:r>
          </w:p>
        </w:tc>
        <w:tc>
          <w:tcPr>
            <w:tcW w:type="dxa" w:w="2880"/>
          </w:tcPr>
          <w:p>
            <w:r>
              <w:t>Creation timestamp</w:t>
            </w:r>
          </w:p>
        </w:tc>
      </w:tr>
      <w:tr>
        <w:tc>
          <w:tcPr>
            <w:tcW w:type="dxa" w:w="2880"/>
          </w:tcPr>
          <w:p>
            <w:r>
              <w:t>updated_at</w:t>
            </w:r>
          </w:p>
        </w:tc>
        <w:tc>
          <w:tcPr>
            <w:tcW w:type="dxa" w:w="2880"/>
          </w:tcPr>
          <w:p>
            <w:r>
              <w:t>Filter&lt;timestamp with time zone&gt;</w:t>
            </w:r>
          </w:p>
        </w:tc>
        <w:tc>
          <w:tcPr>
            <w:tcW w:type="dxa" w:w="2880"/>
          </w:tcPr>
          <w:p>
            <w:r>
              <w:t>Last modification timestamp</w:t>
            </w:r>
          </w:p>
        </w:tc>
      </w:tr>
      <w:tr>
        <w:tc>
          <w:tcPr>
            <w:tcW w:type="dxa" w:w="2880"/>
          </w:tcPr>
          <w:p>
            <w:r>
              <w:t>check_in_days</w:t>
            </w:r>
          </w:p>
        </w:tc>
        <w:tc>
          <w:tcPr>
            <w:tcW w:type="dxa" w:w="2880"/>
          </w:tcPr>
          <w:p>
            <w:r>
              <w:t>Filter&lt;[boolean, boolean, boolean, boolean, boolean, boolean, boolean]&gt;</w:t>
            </w:r>
          </w:p>
        </w:tc>
        <w:tc>
          <w:tcPr>
            <w:tcW w:type="dxa" w:w="2880"/>
          </w:tcPr>
          <w:p>
            <w:r>
              <w:t>List of days of the week on which check-in is possible</w:t>
            </w:r>
          </w:p>
        </w:tc>
      </w:tr>
      <w:tr>
        <w:tc>
          <w:tcPr>
            <w:tcW w:type="dxa" w:w="2880"/>
          </w:tcPr>
          <w:p>
            <w:r>
              <w:t>checkout_days</w:t>
            </w:r>
          </w:p>
        </w:tc>
        <w:tc>
          <w:tcPr>
            <w:tcW w:type="dxa" w:w="2880"/>
          </w:tcPr>
          <w:p>
            <w:r>
              <w:t>Filter&lt;[boolean, boolean, boolean, boolean, boolean, boolean, boolean]&gt;</w:t>
            </w:r>
          </w:p>
        </w:tc>
        <w:tc>
          <w:tcPr>
            <w:tcW w:type="dxa" w:w="2880"/>
          </w:tcPr>
          <w:p>
            <w:r>
              <w:t>List of days of the week on which check-out is possible</w:t>
            </w:r>
          </w:p>
        </w:tc>
      </w:tr>
      <w:tr>
        <w:tc>
          <w:tcPr>
            <w:tcW w:type="dxa" w:w="2880"/>
          </w:tcPr>
          <w:p>
            <w:r>
              <w:t>color</w:t>
            </w:r>
          </w:p>
        </w:tc>
        <w:tc>
          <w:tcPr>
            <w:tcW w:type="dxa" w:w="2880"/>
          </w:tcPr>
          <w:p>
            <w:r>
              <w:t>Filter&lt;text&gt;</w:t>
            </w:r>
          </w:p>
        </w:tc>
        <w:tc>
          <w:tcPr>
            <w:tcW w:type="dxa" w:w="2880"/>
          </w:tcPr>
          <w:p>
            <w:r>
              <w:t>Color to distinguish the configuration from others</w:t>
            </w:r>
          </w:p>
        </w:tc>
      </w:tr>
      <w:tr>
        <w:tc>
          <w:tcPr>
            <w:tcW w:type="dxa" w:w="2880"/>
          </w:tcPr>
          <w:p>
            <w:r>
              <w:t>fts</w:t>
            </w:r>
          </w:p>
        </w:tc>
        <w:tc>
          <w:tcPr>
            <w:tcW w:type="dxa" w:w="2880"/>
          </w:tcPr>
          <w:p>
            <w:r>
              <w:t>Filter&lt;tsvector&gt;</w:t>
            </w:r>
          </w:p>
        </w:tc>
        <w:tc>
          <w:tcPr>
            <w:tcW w:type="dxa" w:w="2880"/>
          </w:tcPr>
          <w:p>
            <w:r>
              <w:t>Full text search index</w:t>
            </w:r>
          </w:p>
        </w:tc>
      </w:tr>
      <w:tr>
        <w:tc>
          <w:tcPr>
            <w:tcW w:type="dxa" w:w="2880"/>
          </w:tcPr>
          <w:p>
            <w:r>
              <w:t>intervals</w:t>
            </w:r>
          </w:p>
        </w:tc>
        <w:tc>
          <w:tcPr>
            <w:tcW w:type="dxa" w:w="2880"/>
          </w:tcPr>
          <w:p>
            <w:r>
              <w:t>Filter&lt;datemultirange&gt;</w:t>
            </w:r>
          </w:p>
        </w:tc>
        <w:tc>
          <w:tcPr>
            <w:tcW w:type="dxa" w:w="2880"/>
          </w:tcPr>
          <w:p>
            <w:r>
              <w:t>(No description provided)</w:t>
            </w:r>
          </w:p>
        </w:tc>
      </w:tr>
      <w:tr>
        <w:tc>
          <w:tcPr>
            <w:tcW w:type="dxa" w:w="2880"/>
          </w:tcPr>
          <w:p>
            <w:r>
              <w:t>max_advance</w:t>
            </w:r>
          </w:p>
        </w:tc>
        <w:tc>
          <w:tcPr>
            <w:tcW w:type="dxa" w:w="2880"/>
          </w:tcPr>
          <w:p>
            <w:r>
              <w:t>Filter&lt;integer&gt;</w:t>
            </w:r>
          </w:p>
        </w:tc>
        <w:tc>
          <w:tcPr>
            <w:tcW w:type="dxa" w:w="2880"/>
          </w:tcPr>
          <w:p>
            <w:r>
              <w:t>Maximum number of days between booking and arrival</w:t>
            </w:r>
          </w:p>
        </w:tc>
      </w:tr>
      <w:tr>
        <w:tc>
          <w:tcPr>
            <w:tcW w:type="dxa" w:w="2880"/>
          </w:tcPr>
          <w:p>
            <w:r>
              <w:t>max_duration</w:t>
            </w:r>
          </w:p>
        </w:tc>
        <w:tc>
          <w:tcPr>
            <w:tcW w:type="dxa" w:w="2880"/>
          </w:tcPr>
          <w:p>
            <w:r>
              <w:t>Filter&lt;integer&gt;</w:t>
            </w:r>
          </w:p>
        </w:tc>
        <w:tc>
          <w:tcPr>
            <w:tcW w:type="dxa" w:w="2880"/>
          </w:tcPr>
          <w:p>
            <w:r>
              <w:t>Maximum duration of a booking in days</w:t>
            </w:r>
          </w:p>
        </w:tc>
      </w:tr>
      <w:tr>
        <w:tc>
          <w:tcPr>
            <w:tcW w:type="dxa" w:w="2880"/>
          </w:tcPr>
          <w:p>
            <w:r>
              <w:t>min_advance</w:t>
            </w:r>
          </w:p>
        </w:tc>
        <w:tc>
          <w:tcPr>
            <w:tcW w:type="dxa" w:w="2880"/>
          </w:tcPr>
          <w:p>
            <w:r>
              <w:t>Filter&lt;integer&gt;</w:t>
            </w:r>
          </w:p>
        </w:tc>
        <w:tc>
          <w:tcPr>
            <w:tcW w:type="dxa" w:w="2880"/>
          </w:tcPr>
          <w:p>
            <w:r>
              <w:t>Minimum number of days between booking and arrival</w:t>
            </w:r>
          </w:p>
        </w:tc>
      </w:tr>
      <w:tr>
        <w:tc>
          <w:tcPr>
            <w:tcW w:type="dxa" w:w="2880"/>
          </w:tcPr>
          <w:p>
            <w:r>
              <w:t>min_duration</w:t>
            </w:r>
          </w:p>
        </w:tc>
        <w:tc>
          <w:tcPr>
            <w:tcW w:type="dxa" w:w="2880"/>
          </w:tcPr>
          <w:p>
            <w:r>
              <w:t>Filter&lt;integer&gt;</w:t>
            </w:r>
          </w:p>
        </w:tc>
        <w:tc>
          <w:tcPr>
            <w:tcW w:type="dxa" w:w="2880"/>
          </w:tcPr>
          <w:p>
            <w:r>
              <w:t>Minimum duration of a booking in days</w:t>
            </w:r>
          </w:p>
        </w:tc>
      </w:tr>
      <w:tr>
        <w:tc>
          <w:tcPr>
            <w:tcW w:type="dxa" w:w="2880"/>
          </w:tcPr>
          <w:p>
            <w:r>
              <w:t>name</w:t>
            </w:r>
          </w:p>
        </w:tc>
        <w:tc>
          <w:tcPr>
            <w:tcW w:type="dxa" w:w="2880"/>
          </w:tcPr>
          <w:p>
            <w:r>
              <w:t>Filter&lt;MultiLanguageString&gt;</w:t>
            </w:r>
          </w:p>
        </w:tc>
        <w:tc>
          <w:tcPr>
            <w:tcW w:type="dxa" w:w="2880"/>
          </w:tcPr>
          <w:p>
            <w:r>
              <w:t>Localized name</w:t>
            </w:r>
          </w:p>
        </w:tc>
      </w:tr>
      <w:tr>
        <w:tc>
          <w:tcPr>
            <w:tcW w:type="dxa" w:w="2880"/>
          </w:tcPr>
          <w:p>
            <w:r>
              <w:t>order</w:t>
            </w:r>
          </w:p>
        </w:tc>
        <w:tc>
          <w:tcPr>
            <w:tcW w:type="dxa" w:w="2880"/>
          </w:tcPr>
          <w:p>
            <w:r>
              <w:t>Filter&lt;integer&gt;</w:t>
            </w:r>
          </w:p>
        </w:tc>
        <w:tc>
          <w:tcPr>
            <w:tcW w:type="dxa" w:w="2880"/>
          </w:tcPr>
          <w:p>
            <w:r>
              <w:t>(No description provided)</w:t>
            </w:r>
          </w:p>
        </w:tc>
      </w:tr>
      <w:tr>
        <w:tc>
          <w:tcPr>
            <w:tcW w:type="dxa" w:w="2880"/>
          </w:tcPr>
          <w:p>
            <w:r>
              <w:t>rates</w:t>
            </w:r>
          </w:p>
        </w:tc>
        <w:tc>
          <w:tcPr>
            <w:tcW w:type="dxa" w:w="2880"/>
          </w:tcPr>
          <w:p>
            <w:r>
              <w:t>Filter&lt;Array&lt;{ duration: number; occupancy: number; rate: number }&gt;&gt;</w:t>
            </w:r>
          </w:p>
        </w:tc>
        <w:tc>
          <w:tcPr>
            <w:tcW w:type="dxa" w:w="2880"/>
          </w:tcPr>
          <w:p>
            <w:r>
              <w:t>Rate per night on day X of a booking given some occupancy</w:t>
            </w:r>
          </w:p>
        </w:tc>
      </w:tr>
    </w:tbl>
    <w:p/>
    <w:p>
      <w:pPr>
        <w:pStyle w:val="Heading3"/>
      </w:pPr>
      <w:r>
        <w:t>Request Body</w:t>
      </w:r>
    </w:p>
    <w:p>
      <w:r>
        <w:t>Body type: Partial&lt;PriceCalendarEntry&gt;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check_in_days</w:t>
            </w:r>
          </w:p>
        </w:tc>
        <w:tc>
          <w:tcPr>
            <w:tcW w:type="dxa" w:w="2880"/>
          </w:tcPr>
          <w:p>
            <w:r>
              <w:t>[boolean, boolean, boolean, boolean, boolean, boolean, boolean]</w:t>
            </w:r>
          </w:p>
        </w:tc>
        <w:tc>
          <w:tcPr>
            <w:tcW w:type="dxa" w:w="2880"/>
          </w:tcPr>
          <w:p>
            <w:r>
              <w:t>List of days of the week on which check-in is possible</w:t>
            </w:r>
          </w:p>
        </w:tc>
      </w:tr>
      <w:tr>
        <w:tc>
          <w:tcPr>
            <w:tcW w:type="dxa" w:w="2880"/>
          </w:tcPr>
          <w:p>
            <w:r>
              <w:t>checkout_days</w:t>
            </w:r>
          </w:p>
        </w:tc>
        <w:tc>
          <w:tcPr>
            <w:tcW w:type="dxa" w:w="2880"/>
          </w:tcPr>
          <w:p>
            <w:r>
              <w:t>[boolean, boolean, boolean, boolean, boolean, boolean, boolean]</w:t>
            </w:r>
          </w:p>
        </w:tc>
        <w:tc>
          <w:tcPr>
            <w:tcW w:type="dxa" w:w="2880"/>
          </w:tcPr>
          <w:p>
            <w:r>
              <w:t>List of days of the week on which check-out is possible</w:t>
            </w:r>
          </w:p>
        </w:tc>
      </w:tr>
      <w:tr>
        <w:tc>
          <w:tcPr>
            <w:tcW w:type="dxa" w:w="2880"/>
          </w:tcPr>
          <w:p>
            <w:r>
              <w:t>color</w:t>
            </w:r>
          </w:p>
        </w:tc>
        <w:tc>
          <w:tcPr>
            <w:tcW w:type="dxa" w:w="2880"/>
          </w:tcPr>
          <w:p>
            <w:r>
              <w:t>text</w:t>
            </w:r>
          </w:p>
        </w:tc>
        <w:tc>
          <w:tcPr>
            <w:tcW w:type="dxa" w:w="2880"/>
          </w:tcPr>
          <w:p>
            <w:r>
              <w:t>Color to distinguish the configuration from others</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intervals</w:t>
            </w:r>
          </w:p>
        </w:tc>
        <w:tc>
          <w:tcPr>
            <w:tcW w:type="dxa" w:w="2880"/>
          </w:tcPr>
          <w:p>
            <w:r>
              <w:t>datemultirange | null</w:t>
            </w:r>
          </w:p>
        </w:tc>
        <w:tc>
          <w:tcPr>
            <w:tcW w:type="dxa" w:w="2880"/>
          </w:tcPr>
          <w:p>
            <w:r>
              <w:t>(No description provided; example shows null)</w:t>
            </w:r>
          </w:p>
        </w:tc>
      </w:tr>
      <w:tr>
        <w:tc>
          <w:tcPr>
            <w:tcW w:type="dxa" w:w="2880"/>
          </w:tcPr>
          <w:p>
            <w:r>
              <w:t>max_advance</w:t>
            </w:r>
          </w:p>
        </w:tc>
        <w:tc>
          <w:tcPr>
            <w:tcW w:type="dxa" w:w="2880"/>
          </w:tcPr>
          <w:p>
            <w:r>
              <w:t>integer</w:t>
            </w:r>
          </w:p>
        </w:tc>
        <w:tc>
          <w:tcPr>
            <w:tcW w:type="dxa" w:w="2880"/>
          </w:tcPr>
          <w:p>
            <w:r>
              <w:t>Maximum number of days between booking and arrival</w:t>
            </w:r>
          </w:p>
        </w:tc>
      </w:tr>
      <w:tr>
        <w:tc>
          <w:tcPr>
            <w:tcW w:type="dxa" w:w="2880"/>
          </w:tcPr>
          <w:p>
            <w:r>
              <w:t>max_duration</w:t>
            </w:r>
          </w:p>
        </w:tc>
        <w:tc>
          <w:tcPr>
            <w:tcW w:type="dxa" w:w="2880"/>
          </w:tcPr>
          <w:p>
            <w:r>
              <w:t>integer</w:t>
            </w:r>
          </w:p>
        </w:tc>
        <w:tc>
          <w:tcPr>
            <w:tcW w:type="dxa" w:w="2880"/>
          </w:tcPr>
          <w:p>
            <w:r>
              <w:t>Maximum duration of a booking in days</w:t>
            </w:r>
          </w:p>
        </w:tc>
      </w:tr>
      <w:tr>
        <w:tc>
          <w:tcPr>
            <w:tcW w:type="dxa" w:w="2880"/>
          </w:tcPr>
          <w:p>
            <w:r>
              <w:t>min_advance</w:t>
            </w:r>
          </w:p>
        </w:tc>
        <w:tc>
          <w:tcPr>
            <w:tcW w:type="dxa" w:w="2880"/>
          </w:tcPr>
          <w:p>
            <w:r>
              <w:t>integer</w:t>
            </w:r>
          </w:p>
        </w:tc>
        <w:tc>
          <w:tcPr>
            <w:tcW w:type="dxa" w:w="2880"/>
          </w:tcPr>
          <w:p>
            <w:r>
              <w:t>Minimum number of days between booking and arrival</w:t>
            </w:r>
          </w:p>
        </w:tc>
      </w:tr>
      <w:tr>
        <w:tc>
          <w:tcPr>
            <w:tcW w:type="dxa" w:w="2880"/>
          </w:tcPr>
          <w:p>
            <w:r>
              <w:t>min_duration</w:t>
            </w:r>
          </w:p>
        </w:tc>
        <w:tc>
          <w:tcPr>
            <w:tcW w:type="dxa" w:w="2880"/>
          </w:tcPr>
          <w:p>
            <w:r>
              <w:t>integer</w:t>
            </w:r>
          </w:p>
        </w:tc>
        <w:tc>
          <w:tcPr>
            <w:tcW w:type="dxa" w:w="2880"/>
          </w:tcPr>
          <w:p>
            <w:r>
              <w:t>Minimum duration of a booking in days</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(No description provided)</w:t>
            </w:r>
          </w:p>
        </w:tc>
      </w:tr>
      <w:tr>
        <w:tc>
          <w:tcPr>
            <w:tcW w:type="dxa" w:w="2880"/>
          </w:tcPr>
          <w:p>
            <w:r>
              <w:t>rates</w:t>
            </w:r>
          </w:p>
        </w:tc>
        <w:tc>
          <w:tcPr>
            <w:tcW w:type="dxa" w:w="2880"/>
          </w:tcPr>
          <w:p>
            <w:r>
              <w:t>Array&lt;{ duration: number; occupancy: number; rate: number }&gt;</w:t>
            </w:r>
          </w:p>
        </w:tc>
        <w:tc>
          <w:tcPr>
            <w:tcW w:type="dxa" w:w="2880"/>
          </w:tcPr>
          <w:p>
            <w:r>
              <w:t>Rate per night on day X of a booking given some occupancy</w:t>
            </w:r>
          </w:p>
        </w:tc>
      </w:tr>
    </w:tbl>
    <w:p/>
    <w:p>
      <w:pPr>
        <w:pStyle w:val="Heading3"/>
      </w:pPr>
      <w:r>
        <w:t>Response</w:t>
      </w:r>
    </w:p>
    <w:p>
      <w:pPr>
        <w:pStyle w:val="Heading3"/>
      </w:pPr>
      <w:r>
        <w:t>Success Response (204 No Content)</w:t>
      </w:r>
    </w:p>
    <w:p>
      <w:r>
        <w:t>The documentation lists status 204 and describes it as: “The updated price calendar entries with the selected columns.” No concrete response body is provided.</w:t>
      </w:r>
    </w:p>
    <w:p>
      <w:pPr>
        <w:pStyle w:val="Heading3"/>
      </w:pPr>
      <w:r>
        <w:t>Price Calendar Entry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check_in_days</w:t>
            </w:r>
          </w:p>
        </w:tc>
        <w:tc>
          <w:tcPr>
            <w:tcW w:type="dxa" w:w="2880"/>
          </w:tcPr>
          <w:p>
            <w:r>
              <w:t>[boolean, boolean, boolean, boolean, boolean, boolean, boolean]</w:t>
            </w:r>
          </w:p>
        </w:tc>
        <w:tc>
          <w:tcPr>
            <w:tcW w:type="dxa" w:w="2880"/>
          </w:tcPr>
          <w:p>
            <w:r>
              <w:t>List of days of the week on which check-in is possible</w:t>
            </w:r>
          </w:p>
        </w:tc>
      </w:tr>
      <w:tr>
        <w:tc>
          <w:tcPr>
            <w:tcW w:type="dxa" w:w="2880"/>
          </w:tcPr>
          <w:p>
            <w:r>
              <w:t>checkout_days</w:t>
            </w:r>
          </w:p>
        </w:tc>
        <w:tc>
          <w:tcPr>
            <w:tcW w:type="dxa" w:w="2880"/>
          </w:tcPr>
          <w:p>
            <w:r>
              <w:t>[boolean, boolean, boolean, boolean, boolean, boolean, boolean]</w:t>
            </w:r>
          </w:p>
        </w:tc>
        <w:tc>
          <w:tcPr>
            <w:tcW w:type="dxa" w:w="2880"/>
          </w:tcPr>
          <w:p>
            <w:r>
              <w:t>List of days of the week on which check-out is possible</w:t>
            </w:r>
          </w:p>
        </w:tc>
      </w:tr>
      <w:tr>
        <w:tc>
          <w:tcPr>
            <w:tcW w:type="dxa" w:w="2880"/>
          </w:tcPr>
          <w:p>
            <w:r>
              <w:t>color</w:t>
            </w:r>
          </w:p>
        </w:tc>
        <w:tc>
          <w:tcPr>
            <w:tcW w:type="dxa" w:w="2880"/>
          </w:tcPr>
          <w:p>
            <w:r>
              <w:t>text</w:t>
            </w:r>
          </w:p>
        </w:tc>
        <w:tc>
          <w:tcPr>
            <w:tcW w:type="dxa" w:w="2880"/>
          </w:tcPr>
          <w:p>
            <w:r>
              <w:t>Color to distinguish the configuration from others</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intervals</w:t>
            </w:r>
          </w:p>
        </w:tc>
        <w:tc>
          <w:tcPr>
            <w:tcW w:type="dxa" w:w="2880"/>
          </w:tcPr>
          <w:p>
            <w:r>
              <w:t>datemultirange</w:t>
            </w:r>
          </w:p>
        </w:tc>
        <w:tc>
          <w:tcPr>
            <w:tcW w:type="dxa" w:w="2880"/>
          </w:tcPr>
          <w:p>
            <w:r>
              <w:t>(No description provided)</w:t>
            </w:r>
          </w:p>
        </w:tc>
      </w:tr>
      <w:tr>
        <w:tc>
          <w:tcPr>
            <w:tcW w:type="dxa" w:w="2880"/>
          </w:tcPr>
          <w:p>
            <w:r>
              <w:t>max_advance</w:t>
            </w:r>
          </w:p>
        </w:tc>
        <w:tc>
          <w:tcPr>
            <w:tcW w:type="dxa" w:w="2880"/>
          </w:tcPr>
          <w:p>
            <w:r>
              <w:t>integer</w:t>
            </w:r>
          </w:p>
        </w:tc>
        <w:tc>
          <w:tcPr>
            <w:tcW w:type="dxa" w:w="2880"/>
          </w:tcPr>
          <w:p>
            <w:r>
              <w:t>Maximum number of days between booking and arrival</w:t>
            </w:r>
          </w:p>
        </w:tc>
      </w:tr>
      <w:tr>
        <w:tc>
          <w:tcPr>
            <w:tcW w:type="dxa" w:w="2880"/>
          </w:tcPr>
          <w:p>
            <w:r>
              <w:t>max_duration</w:t>
            </w:r>
          </w:p>
        </w:tc>
        <w:tc>
          <w:tcPr>
            <w:tcW w:type="dxa" w:w="2880"/>
          </w:tcPr>
          <w:p>
            <w:r>
              <w:t>integer</w:t>
            </w:r>
          </w:p>
        </w:tc>
        <w:tc>
          <w:tcPr>
            <w:tcW w:type="dxa" w:w="2880"/>
          </w:tcPr>
          <w:p>
            <w:r>
              <w:t>Maximum duration of a booking in days</w:t>
            </w:r>
          </w:p>
        </w:tc>
      </w:tr>
      <w:tr>
        <w:tc>
          <w:tcPr>
            <w:tcW w:type="dxa" w:w="2880"/>
          </w:tcPr>
          <w:p>
            <w:r>
              <w:t>min_advance</w:t>
            </w:r>
          </w:p>
        </w:tc>
        <w:tc>
          <w:tcPr>
            <w:tcW w:type="dxa" w:w="2880"/>
          </w:tcPr>
          <w:p>
            <w:r>
              <w:t>integer</w:t>
            </w:r>
          </w:p>
        </w:tc>
        <w:tc>
          <w:tcPr>
            <w:tcW w:type="dxa" w:w="2880"/>
          </w:tcPr>
          <w:p>
            <w:r>
              <w:t>Minimum number of days between booking and arrival</w:t>
            </w:r>
          </w:p>
        </w:tc>
      </w:tr>
      <w:tr>
        <w:tc>
          <w:tcPr>
            <w:tcW w:type="dxa" w:w="2880"/>
          </w:tcPr>
          <w:p>
            <w:r>
              <w:t>min_duration</w:t>
            </w:r>
          </w:p>
        </w:tc>
        <w:tc>
          <w:tcPr>
            <w:tcW w:type="dxa" w:w="2880"/>
          </w:tcPr>
          <w:p>
            <w:r>
              <w:t>integer</w:t>
            </w:r>
          </w:p>
        </w:tc>
        <w:tc>
          <w:tcPr>
            <w:tcW w:type="dxa" w:w="2880"/>
          </w:tcPr>
          <w:p>
            <w:r>
              <w:t>Minimum duration of a booking in days</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order</w:t>
            </w:r>
          </w:p>
        </w:tc>
        <w:tc>
          <w:tcPr>
            <w:tcW w:type="dxa" w:w="2880"/>
          </w:tcPr>
          <w:p>
            <w:r>
              <w:t>integer</w:t>
            </w:r>
          </w:p>
        </w:tc>
        <w:tc>
          <w:tcPr>
            <w:tcW w:type="dxa" w:w="2880"/>
          </w:tcPr>
          <w:p>
            <w:r>
              <w:t>(No description provided)</w:t>
            </w:r>
          </w:p>
        </w:tc>
      </w:tr>
      <w:tr>
        <w:tc>
          <w:tcPr>
            <w:tcW w:type="dxa" w:w="2880"/>
          </w:tcPr>
          <w:p>
            <w:r>
              <w:t>rates</w:t>
            </w:r>
          </w:p>
        </w:tc>
        <w:tc>
          <w:tcPr>
            <w:tcW w:type="dxa" w:w="2880"/>
          </w:tcPr>
          <w:p>
            <w:r>
              <w:t>Array&lt;{ duration: number; occupancy: number; rate: number }&gt;</w:t>
            </w:r>
          </w:p>
        </w:tc>
        <w:tc>
          <w:tcPr>
            <w:tcW w:type="dxa" w:w="2880"/>
          </w:tcPr>
          <w:p>
            <w:r>
              <w:t>Rate per night on day X of a booking given some occupancy</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"created_at": "2026-03-19T09:18:48.255Z",</w:t>
        <w:br/>
        <w:t xml:space="preserve"> "updated_at": "2026-03-19T09:18:48.255Z",</w:t>
        <w:br/>
        <w:t xml:space="preserve"> "check_in_days": [true, false, true, false, true, false, true],</w:t>
        <w:br/>
        <w:t xml:space="preserve"> "checkout_days": [true, false, true, false, true, false, true],</w:t>
        <w:br/>
        <w:t xml:space="preserve"> "color": "#FACC15",</w:t>
        <w:br/>
        <w:t xml:space="preserve"> "intervals": null,</w:t>
        <w:br/>
        <w:t xml:space="preserve"> "max_advance": 365,</w:t>
        <w:br/>
        <w:t xml:space="preserve"> "max_duration": 30,</w:t>
        <w:br/>
        <w:t xml:space="preserve"> "min_advance": 0,</w:t>
        <w:br/>
        <w:t xml:space="preserve"> "min_duration": 1,</w:t>
        <w:br/>
        <w:t xml:space="preserve"> "name": {</w:t>
        <w:br/>
        <w:t xml:space="preserve"> "default": "Hello",</w:t>
        <w:br/>
        <w:t xml:space="preserve"> "nl-NL": "Hallo"</w:t>
        <w:br/>
        <w:t xml:space="preserve"> },</w:t>
        <w:br/>
        <w:t xml:space="preserve"> "order": 0,</w:t>
        <w:br/>
        <w:t xml:space="preserve"> "rates": [</w:t>
        <w:br/>
        <w:t xml:space="preserve"> {</w:t>
        <w:br/>
        <w:t xml:space="preserve"> "duration": 1,</w:t>
        <w:br/>
        <w:t xml:space="preserve"> "occupancy": 1,</w:t>
        <w:br/>
        <w:t xml:space="preserve"> "rate": 1500</w:t>
        <w:br/>
        <w:t xml:space="preserve"> }</w:t>
        <w:br/>
        <w:t xml:space="preserve"> ]</w:t>
        <w:br/>
        <w:t>}</w:t>
      </w:r>
    </w:p>
    <w:p>
      <w:pPr>
        <w:pStyle w:val="Heading3"/>
      </w:pPr>
      <w:r>
        <w:t>Sample Request</w:t>
      </w:r>
    </w:p>
    <w:p>
      <w:r>
        <w:rPr>
          <w:b/>
        </w:rPr>
        <w:t>Note: Per rules, authentication headers are omitted.</w:t>
      </w:r>
    </w:p>
    <w:p>
      <w:r>
        <w:rPr>
          <w:b/>
          <w:color w:val="666666"/>
          <w:sz w:val="16"/>
        </w:rPr>
        <w:t>[bash]</w:t>
      </w:r>
    </w:p>
    <w:p>
      <w:pPr>
        <w:shd w:fill="F2F2F2" w:val="clear"/>
      </w:pPr>
      <w:r>
        <w:rPr>
          <w:rFonts w:ascii="Courier New" w:hAnsi="Courier New"/>
          <w:sz w:val="17"/>
        </w:rPr>
        <w:t>curl -X PATCH "https://api.bookingmood.com/v1/price_calendar_entries" \</w:t>
        <w:br/>
        <w:t xml:space="preserve"> -d '{}'</w:t>
      </w:r>
    </w:p>
    <w:p>
      <w:pPr>
        <w:pStyle w:val="Heading3"/>
      </w:pPr>
      <w:r>
        <w:t>Notes</w:t>
      </w:r>
    </w:p>
    <w:p>
      <w:pPr>
        <w:pStyle w:val="ListBullet"/>
      </w:pPr>
      <w:r>
        <w:t>The request body is documented as Partial&lt;PriceCalendarEntry&gt;, meaning you can send only the fields you want to update.</w:t>
      </w:r>
    </w:p>
    <w:p>
      <w:pPr>
        <w:pStyle w:val="ListBullet"/>
      </w:pPr>
      <w:r>
        <w:t>The exact mechanism for selecting which entries are updated (e.g., by filters in query parameters vs. body) is not explicitly specified in the scraped content.</w:t>
      </w:r>
    </w:p>
    <w:p>
      <w:pPr>
        <w:pStyle w:val="Heading3"/>
      </w:pPr>
      <w:r>
        <w:t>Related priceCalendarEntries actions</w:t>
      </w:r>
    </w:p>
    <w:p>
      <w:pPr>
        <w:pStyle w:val="ListBullet"/>
      </w:pPr>
      <w:r>
        <w:t>[POST] Create Price Calendar Entries — /price_calendar_entries</w:t>
      </w:r>
    </w:p>
    <w:p>
      <w:pPr>
        <w:pStyle w:val="ListBullet"/>
      </w:pPr>
      <w:r>
        <w:t>[DELETE] Delete Price Calendar Entries — /price_calendar_entries</w:t>
      </w:r>
    </w:p>
    <w:p>
      <w:pPr>
        <w:pStyle w:val="ListBullet"/>
      </w:pPr>
      <w:r>
        <w:t>[GET] List Price Calendar Entries — /price_calendar_entries</w:t>
      </w:r>
    </w:p>
    <w:p>
      <w:r>
        <w:br w:type="page"/>
      </w:r>
    </w:p>
    <w:p>
      <w:pPr>
        <w:pStyle w:val="Heading2"/>
      </w:pPr>
      <w:r>
        <w:t>143. [DELETE] Delete Review Products</w:t>
      </w:r>
    </w:p>
    <w:p>
      <w:r>
        <w:rPr>
          <w:b/>
        </w:rPr>
        <w:t xml:space="preserve">Endpoint: </w:t>
      </w:r>
      <w:r>
        <w:rPr>
          <w:rFonts w:ascii="Courier New" w:hAnsi="Courier New"/>
          <w:sz w:val="18"/>
        </w:rPr>
        <w:t>/review_products</w:t>
      </w:r>
    </w:p>
    <w:p>
      <w:pPr>
        <w:pStyle w:val="Heading3"/>
      </w:pPr>
      <w:r>
        <w:t>Prerequisites</w:t>
      </w:r>
    </w:p>
    <w:p>
      <w:pPr>
        <w:pStyle w:val="ListBullet"/>
      </w:pPr>
      <w:r>
        <w:t>Must have permission to delete review-product associations</w:t>
      </w:r>
    </w:p>
    <w:p>
      <w:pPr>
        <w:pStyle w:val="Heading3"/>
      </w:pPr>
      <w:r>
        <w:t>Method</w:t>
      </w:r>
    </w:p>
    <w:p>
      <w:r>
        <w:t>DELETE</w:t>
      </w:r>
    </w:p>
    <w:p>
      <w:pPr>
        <w:pStyle w:val="Heading3"/>
      </w:pPr>
      <w:r>
        <w:t>URL</w:t>
      </w:r>
    </w:p>
    <w:p>
      <w:r>
        <w:t>https://api.bookingmood.com/v1/review_products</w:t>
      </w:r>
    </w:p>
    <w:p>
      <w:pPr>
        <w:pStyle w:val="Heading3"/>
      </w:pPr>
      <w:r>
        <w:t>Description</w:t>
      </w:r>
    </w:p>
    <w:p>
      <w:r>
        <w:t>Deletes review-product association record(s) from review_products. You can target which records to delete by providing one or more filters (e.g., by id, product_id, review_id, or created_at).</w:t>
      </w:r>
    </w:p>
    <w:p>
      <w:pPr>
        <w:pStyle w:val="Heading3"/>
      </w:pPr>
      <w:r>
        <w:t>Enforcement Rules</w:t>
      </w:r>
    </w:p>
    <w:p>
      <w:pPr>
        <w:pStyle w:val="ListBullet"/>
      </w:pPr>
      <w:r>
        <w:t>Filters are sent as query parameters in the URL, not in the request body.</w:t>
      </w:r>
    </w:p>
    <w:p>
      <w:pPr>
        <w:pStyle w:val="ListBullet"/>
      </w:pPr>
      <w:r>
        <w:t>This endpoint uses no path parameters.</w:t>
      </w:r>
    </w:p>
    <w:p>
      <w:pPr>
        <w:pStyle w:val="ListBullet"/>
      </w:pPr>
      <w:r>
        <w:t>When executing the action, ensure to send Query Parameters in the URL as query parameters and not in the body.</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review product association id.</w:t>
            </w:r>
          </w:p>
        </w:tc>
      </w:tr>
      <w:tr>
        <w:tc>
          <w:tcPr>
            <w:tcW w:type="dxa" w:w="2880"/>
          </w:tcPr>
          <w:p>
            <w:r>
              <w:t>product_id</w:t>
            </w:r>
          </w:p>
        </w:tc>
        <w:tc>
          <w:tcPr>
            <w:tcW w:type="dxa" w:w="2880"/>
          </w:tcPr>
          <w:p>
            <w:r>
              <w:t>Filter&lt;uuid&gt;</w:t>
            </w:r>
          </w:p>
        </w:tc>
        <w:tc>
          <w:tcPr>
            <w:tcW w:type="dxa" w:w="2880"/>
          </w:tcPr>
          <w:p>
            <w:r>
              <w:t>Filter by product_id (references products.id).</w:t>
            </w:r>
          </w:p>
        </w:tc>
      </w:tr>
      <w:tr>
        <w:tc>
          <w:tcPr>
            <w:tcW w:type="dxa" w:w="2880"/>
          </w:tcPr>
          <w:p>
            <w:r>
              <w:t>review_id</w:t>
            </w:r>
          </w:p>
        </w:tc>
        <w:tc>
          <w:tcPr>
            <w:tcW w:type="dxa" w:w="2880"/>
          </w:tcPr>
          <w:p>
            <w:r>
              <w:t>Filter&lt;uuid&gt;</w:t>
            </w:r>
          </w:p>
        </w:tc>
        <w:tc>
          <w:tcPr>
            <w:tcW w:type="dxa" w:w="2880"/>
          </w:tcPr>
          <w:p>
            <w:r>
              <w:t>Filter by review_id (references reviews.id).</w:t>
            </w:r>
          </w:p>
        </w:tc>
      </w:tr>
      <w:tr>
        <w:tc>
          <w:tcPr>
            <w:tcW w:type="dxa" w:w="2880"/>
          </w:tcPr>
          <w:p>
            <w:r>
              <w:t>created_at</w:t>
            </w:r>
          </w:p>
        </w:tc>
        <w:tc>
          <w:tcPr>
            <w:tcW w:type="dxa" w:w="2880"/>
          </w:tcPr>
          <w:p>
            <w:r>
              <w:t>Filter&lt;timestamp with time zone&gt;</w:t>
            </w:r>
          </w:p>
        </w:tc>
        <w:tc>
          <w:tcPr>
            <w:tcW w:type="dxa" w:w="2880"/>
          </w:tcPr>
          <w:p>
            <w:r>
              <w:t>Filter by created_at timestamp.</w:t>
            </w:r>
          </w:p>
        </w:tc>
      </w:tr>
    </w:tbl>
    <w:p/>
    <w:p>
      <w:pPr>
        <w:pStyle w:val="Heading3"/>
      </w:pPr>
      <w:r>
        <w:t>Response</w:t>
      </w:r>
    </w:p>
    <w:p>
      <w:pPr>
        <w:pStyle w:val="Heading3"/>
      </w:pPr>
      <w:r>
        <w:t>Success Response (204 No Content)</w:t>
      </w:r>
    </w:p>
    <w:p>
      <w:r>
        <w:t>No response body is returned.</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"https://api.bookingmood.com/v1/review_products?id=00000000-0000-0000-0000-000000000000"</w:t>
      </w:r>
    </w:p>
    <w:p>
      <w:pPr>
        <w:pStyle w:val="Heading3"/>
      </w:pPr>
      <w:r>
        <w:t>Example Usage</w:t>
      </w:r>
    </w:p>
    <w:p>
      <w:pPr>
        <w:pStyle w:val="Heading3"/>
      </w:pPr>
      <w:r>
        <w:t>Example 1: Delete by association ID</w:t>
      </w:r>
    </w:p>
    <w:p>
      <w:pPr>
        <w:pStyle w:val="Heading3"/>
      </w:pPr>
      <w:r>
        <w:t>Example 2: Delete all associations for a product</w:t>
      </w:r>
    </w:p>
    <w:p>
      <w:r>
        <w:rPr>
          <w:b/>
          <w:color w:val="666666"/>
          <w:sz w:val="16"/>
        </w:rPr>
        <w:t>[bash]</w:t>
      </w:r>
    </w:p>
    <w:p>
      <w:pPr>
        <w:shd w:fill="F2F2F2" w:val="clear"/>
      </w:pPr>
      <w:r>
        <w:rPr>
          <w:rFonts w:ascii="Courier New" w:hAnsi="Courier New"/>
          <w:sz w:val="17"/>
        </w:rPr>
        <w:t>curl -X DELETE "https://api.bookingmood.com/v1/review_products?product_id=00000000-0000-0000-0000-000000000000"</w:t>
      </w:r>
    </w:p>
    <w:p>
      <w:pPr>
        <w:pStyle w:val="Heading3"/>
      </w:pPr>
      <w:r>
        <w:t>Example 3: Delete all associations for a review</w:t>
      </w:r>
    </w:p>
    <w:p>
      <w:r>
        <w:rPr>
          <w:b/>
          <w:color w:val="666666"/>
          <w:sz w:val="16"/>
        </w:rPr>
        <w:t>[bash]</w:t>
      </w:r>
    </w:p>
    <w:p>
      <w:pPr>
        <w:shd w:fill="F2F2F2" w:val="clear"/>
      </w:pPr>
      <w:r>
        <w:rPr>
          <w:rFonts w:ascii="Courier New" w:hAnsi="Courier New"/>
          <w:sz w:val="17"/>
        </w:rPr>
        <w:t>curl -X DELETE "https://api.bookingmood.com/v1/review_products?review_id=00000000-0000-0000-0000-000000000000"</w:t>
      </w:r>
    </w:p>
    <w:p>
      <w:pPr>
        <w:pStyle w:val="Heading3"/>
      </w:pPr>
      <w:r>
        <w:t>Data Model (Review Product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product association ID.</w:t>
            </w:r>
          </w:p>
        </w:tc>
      </w:tr>
      <w:tr>
        <w:tc>
          <w:tcPr>
            <w:tcW w:type="dxa" w:w="2880"/>
          </w:tcPr>
          <w:p>
            <w:r>
              <w:t>product_id</w:t>
            </w:r>
          </w:p>
        </w:tc>
        <w:tc>
          <w:tcPr>
            <w:tcW w:type="dxa" w:w="2880"/>
          </w:tcPr>
          <w:p>
            <w:r>
              <w:t>uuid</w:t>
            </w:r>
          </w:p>
        </w:tc>
        <w:tc>
          <w:tcPr>
            <w:tcW w:type="dxa" w:w="2880"/>
          </w:tcPr>
          <w:p>
            <w:r>
              <w:t>Product ID (references products.id).</w:t>
            </w:r>
          </w:p>
        </w:tc>
      </w:tr>
      <w:tr>
        <w:tc>
          <w:tcPr>
            <w:tcW w:type="dxa" w:w="2880"/>
          </w:tcPr>
          <w:p>
            <w:r>
              <w:t>review_id</w:t>
            </w:r>
          </w:p>
        </w:tc>
        <w:tc>
          <w:tcPr>
            <w:tcW w:type="dxa" w:w="2880"/>
          </w:tcPr>
          <w:p>
            <w:r>
              <w:t>uuid</w:t>
            </w:r>
          </w:p>
        </w:tc>
        <w:tc>
          <w:tcPr>
            <w:tcW w:type="dxa" w:w="2880"/>
          </w:tcPr>
          <w:p>
            <w:r>
              <w:t>Review ID (references reviews.id).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"review_id": "00000000-0000-0000-0000-000000000000",</w:t>
        <w:br/>
        <w:t xml:space="preserve"> "created_at": "2026-03-19T09:26:53.586Z"</w:t>
        <w:br/>
        <w:t>}</w:t>
      </w:r>
    </w:p>
    <w:p>
      <w:pPr>
        <w:pStyle w:val="Heading3"/>
      </w:pPr>
      <w:r>
        <w:t>Related reviewProducts actions</w:t>
      </w:r>
    </w:p>
    <w:p>
      <w:pPr>
        <w:pStyle w:val="ListBullet"/>
      </w:pPr>
      <w:r>
        <w:t>[POST] Create Review Products — /review_products</w:t>
      </w:r>
    </w:p>
    <w:p>
      <w:pPr>
        <w:pStyle w:val="ListBullet"/>
      </w:pPr>
      <w:r>
        <w:t>[GET] List Review Products — /review_products</w:t>
      </w:r>
    </w:p>
    <w:p>
      <w:pPr>
        <w:pStyle w:val="ListBullet"/>
      </w:pPr>
      <w:r>
        <w:t>[PATCH] Update Review Products — /review_products</w:t>
      </w:r>
    </w:p>
    <w:p>
      <w:r>
        <w:br w:type="page"/>
      </w:r>
    </w:p>
    <w:p>
      <w:pPr>
        <w:pStyle w:val="Heading2"/>
      </w:pPr>
      <w:r>
        <w:t>144. [GET] List Review Products</w:t>
      </w:r>
    </w:p>
    <w:p>
      <w:r>
        <w:rPr>
          <w:b/>
        </w:rPr>
        <w:t xml:space="preserve">Endpoint: </w:t>
      </w:r>
      <w:r>
        <w:rPr>
          <w:rFonts w:ascii="Courier New" w:hAnsi="Courier New"/>
          <w:sz w:val="18"/>
        </w:rPr>
        <w:t>/review_products</w:t>
      </w:r>
    </w:p>
    <w:p>
      <w:pPr>
        <w:pStyle w:val="Heading3"/>
      </w:pPr>
      <w:r>
        <w:t>Method</w:t>
      </w:r>
    </w:p>
    <w:p>
      <w:r>
        <w:t>GET</w:t>
      </w:r>
    </w:p>
    <w:p>
      <w:pPr>
        <w:pStyle w:val="Heading3"/>
      </w:pPr>
      <w:r>
        <w:t>URL</w:t>
      </w:r>
    </w:p>
    <w:p>
      <w:r>
        <w:t>https://api.bookingmood.com/v1/review_products</w:t>
      </w:r>
    </w:p>
    <w:p>
      <w:pPr>
        <w:pStyle w:val="Heading3"/>
      </w:pPr>
      <w:r>
        <w:t>Description</w:t>
      </w:r>
    </w:p>
    <w:p>
      <w:r>
        <w:t>Returns a list of review-product records. Supports filtering by key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results by id. (Send as a URL query parameter.)</w:t>
            </w:r>
          </w:p>
        </w:tc>
      </w:tr>
      <w:tr>
        <w:tc>
          <w:tcPr>
            <w:tcW w:type="dxa" w:w="2880"/>
          </w:tcPr>
          <w:p>
            <w:r>
              <w:t>product_id</w:t>
            </w:r>
          </w:p>
        </w:tc>
        <w:tc>
          <w:tcPr>
            <w:tcW w:type="dxa" w:w="2880"/>
          </w:tcPr>
          <w:p>
            <w:r>
              <w:t>uuid</w:t>
            </w:r>
          </w:p>
        </w:tc>
        <w:tc>
          <w:tcPr>
            <w:tcW w:type="dxa" w:w="2880"/>
          </w:tcPr>
          <w:p>
            <w:r>
              <w:t>Filter results by product_id (references products.id). (Send as a URL query parameter.)</w:t>
            </w:r>
          </w:p>
        </w:tc>
      </w:tr>
      <w:tr>
        <w:tc>
          <w:tcPr>
            <w:tcW w:type="dxa" w:w="2880"/>
          </w:tcPr>
          <w:p>
            <w:r>
              <w:t>review_id</w:t>
            </w:r>
          </w:p>
        </w:tc>
        <w:tc>
          <w:tcPr>
            <w:tcW w:type="dxa" w:w="2880"/>
          </w:tcPr>
          <w:p>
            <w:r>
              <w:t>uuid</w:t>
            </w:r>
          </w:p>
        </w:tc>
        <w:tc>
          <w:tcPr>
            <w:tcW w:type="dxa" w:w="2880"/>
          </w:tcPr>
          <w:p>
            <w:r>
              <w:t>Filter results by review_id (references reviews.id). (Send as a URL query parameter.)</w:t>
            </w:r>
          </w:p>
        </w:tc>
      </w:tr>
      <w:tr>
        <w:tc>
          <w:tcPr>
            <w:tcW w:type="dxa" w:w="2880"/>
          </w:tcPr>
          <w:p>
            <w:r>
              <w:t>created_at</w:t>
            </w:r>
          </w:p>
        </w:tc>
        <w:tc>
          <w:tcPr>
            <w:tcW w:type="dxa" w:w="2880"/>
          </w:tcPr>
          <w:p>
            <w:r>
              <w:t>timestamp with time zone</w:t>
            </w:r>
          </w:p>
        </w:tc>
        <w:tc>
          <w:tcPr>
            <w:tcW w:type="dxa" w:w="2880"/>
          </w:tcPr>
          <w:p>
            <w:r>
              <w:t>Filter results by created_at. (Send as a URL query parameter.)</w:t>
            </w:r>
          </w:p>
        </w:tc>
      </w:tr>
      <w:tr>
        <w:tc>
          <w:tcPr>
            <w:tcW w:type="dxa" w:w="2880"/>
          </w:tcPr>
          <w:p>
            <w:r>
              <w:t>select</w:t>
            </w:r>
          </w:p>
        </w:tc>
        <w:tc>
          <w:tcPr>
            <w:tcW w:type="dxa" w:w="2880"/>
          </w:tcPr>
          <w:p>
            <w:r>
              <w:t>string</w:t>
            </w:r>
          </w:p>
        </w:tc>
        <w:tc>
          <w:tcPr>
            <w:tcW w:type="dxa" w:w="2880"/>
          </w:tcPr>
          <w:p>
            <w:r>
              <w:t>Columns to return. Example shown: select=*. (Send as a URL query parameter.)</w:t>
            </w:r>
          </w:p>
        </w:tc>
      </w:tr>
    </w:tbl>
    <w:p/>
    <w:p>
      <w:pPr>
        <w:pStyle w:val="Heading3"/>
      </w:pPr>
      <w:r>
        <w:t>Response</w:t>
      </w:r>
    </w:p>
    <w:p>
      <w:pPr>
        <w:pStyle w:val="Heading3"/>
      </w:pPr>
      <w:r>
        <w:t>Success Response (200 OK)</w:t>
      </w:r>
    </w:p>
    <w:p>
      <w:r>
        <w:t>A list of review products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"review_id": "00000000-0000-0000-0000-000000000000",</w:t>
        <w:br/>
        <w:t xml:space="preserve"> "created_at": "2026-03-19T09:26:53.586Z"</w:t>
        <w:br/>
        <w:t xml:space="preserve"> }</w:t>
        <w:br/>
        <w:t>]</w:t>
      </w:r>
    </w:p>
    <w:p>
      <w:pPr>
        <w:pStyle w:val="Heading3"/>
      </w:pPr>
      <w:r>
        <w:t>Success Response (206 Partial Content)</w:t>
      </w:r>
    </w:p>
    <w:p>
      <w:r>
        <w:t>Returned when only partial content is delivered.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product ID.</w:t>
            </w:r>
          </w:p>
        </w:tc>
      </w:tr>
      <w:tr>
        <w:tc>
          <w:tcPr>
            <w:tcW w:type="dxa" w:w="2880"/>
          </w:tcPr>
          <w:p>
            <w:r>
              <w:t>product_id</w:t>
            </w:r>
          </w:p>
        </w:tc>
        <w:tc>
          <w:tcPr>
            <w:tcW w:type="dxa" w:w="2880"/>
          </w:tcPr>
          <w:p>
            <w:r>
              <w:t>uuid</w:t>
            </w:r>
          </w:p>
        </w:tc>
        <w:tc>
          <w:tcPr>
            <w:tcW w:type="dxa" w:w="2880"/>
          </w:tcPr>
          <w:p>
            <w:r>
              <w:t>Associated product ID (references products.id).</w:t>
            </w:r>
          </w:p>
        </w:tc>
      </w:tr>
      <w:tr>
        <w:tc>
          <w:tcPr>
            <w:tcW w:type="dxa" w:w="2880"/>
          </w:tcPr>
          <w:p>
            <w:r>
              <w:t>review_id</w:t>
            </w:r>
          </w:p>
        </w:tc>
        <w:tc>
          <w:tcPr>
            <w:tcW w:type="dxa" w:w="2880"/>
          </w:tcPr>
          <w:p>
            <w:r>
              <w:t>uuid</w:t>
            </w:r>
          </w:p>
        </w:tc>
        <w:tc>
          <w:tcPr>
            <w:tcW w:type="dxa" w:w="2880"/>
          </w:tcPr>
          <w:p>
            <w:r>
              <w:t>Associated review ID (references reviews.id).</w:t>
            </w:r>
          </w:p>
        </w:tc>
      </w:tr>
      <w:tr>
        <w:tc>
          <w:tcPr>
            <w:tcW w:type="dxa" w:w="2880"/>
          </w:tcPr>
          <w:p>
            <w:r>
              <w:t>created_at</w:t>
            </w:r>
          </w:p>
        </w:tc>
        <w:tc>
          <w:tcPr>
            <w:tcW w:type="dxa" w:w="2880"/>
          </w:tcPr>
          <w:p>
            <w:r>
              <w:t>timestamp with time zone</w:t>
            </w:r>
          </w:p>
        </w:tc>
        <w:tc>
          <w:tcPr>
            <w:tcW w:type="dxa" w:w="2880"/>
          </w:tcPr>
          <w:p>
            <w:r>
              <w:t>Record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"https://api.bookingmood.com/v1/review_products?select=*" \</w:t>
        <w:br/>
        <w:t xml:space="preserve"> -H "Content-Type: application/json"</w:t>
      </w:r>
    </w:p>
    <w:p>
      <w:pPr>
        <w:pStyle w:val="Heading3"/>
      </w:pPr>
      <w:r>
        <w:t>Example Usage</w:t>
      </w:r>
    </w:p>
    <w:p>
      <w:pPr>
        <w:pStyle w:val="Heading3"/>
      </w:pPr>
      <w:r>
        <w:t>Example 1: List all review products (all columns)</w:t>
      </w:r>
    </w:p>
    <w:p>
      <w:r>
        <w:rPr>
          <w:b/>
          <w:color w:val="666666"/>
          <w:sz w:val="16"/>
        </w:rPr>
        <w:t>[bash]</w:t>
      </w:r>
    </w:p>
    <w:p>
      <w:pPr>
        <w:shd w:fill="F2F2F2" w:val="clear"/>
      </w:pPr>
      <w:r>
        <w:rPr>
          <w:rFonts w:ascii="Courier New" w:hAnsi="Courier New"/>
          <w:sz w:val="17"/>
        </w:rPr>
        <w:t>curl -X GET "https://api.bookingmood.com/v1/review_products?select=*"</w:t>
      </w:r>
    </w:p>
    <w:p>
      <w:pPr>
        <w:pStyle w:val="Heading3"/>
      </w:pPr>
      <w:r>
        <w:t>Example 2: Filter by product_id</w:t>
      </w:r>
    </w:p>
    <w:p>
      <w:r>
        <w:rPr>
          <w:b/>
          <w:color w:val="666666"/>
          <w:sz w:val="16"/>
        </w:rPr>
        <w:t>[bash]</w:t>
      </w:r>
    </w:p>
    <w:p>
      <w:pPr>
        <w:shd w:fill="F2F2F2" w:val="clear"/>
      </w:pPr>
      <w:r>
        <w:rPr>
          <w:rFonts w:ascii="Courier New" w:hAnsi="Courier New"/>
          <w:sz w:val="17"/>
        </w:rPr>
        <w:t>curl -X GET "https://api.bookingmood.com/v1/review_products?product_id=00000000-0000-0000-0000-000000000000&amp;select=*"</w:t>
      </w:r>
    </w:p>
    <w:p>
      <w:pPr>
        <w:pStyle w:val="Heading3"/>
      </w:pPr>
      <w:r>
        <w:t>Example 3: Filter by review_id</w:t>
      </w:r>
    </w:p>
    <w:p>
      <w:r>
        <w:rPr>
          <w:b/>
          <w:color w:val="666666"/>
          <w:sz w:val="16"/>
        </w:rPr>
        <w:t>[bash]</w:t>
      </w:r>
    </w:p>
    <w:p>
      <w:pPr>
        <w:shd w:fill="F2F2F2" w:val="clear"/>
      </w:pPr>
      <w:r>
        <w:rPr>
          <w:rFonts w:ascii="Courier New" w:hAnsi="Courier New"/>
          <w:sz w:val="17"/>
        </w:rPr>
        <w:t>curl -X GET "https://api.bookingmood.com/v1/review_products?review_id=00000000-0000-0000-0000-000000000000&amp;select=*"</w:t>
      </w:r>
    </w:p>
    <w:p>
      <w:pPr>
        <w:pStyle w:val="Heading3"/>
      </w:pPr>
      <w:r>
        <w:t>Notes</w:t>
      </w:r>
    </w:p>
    <w:p>
      <w:pPr>
        <w:pStyle w:val="ListBullet"/>
      </w:pPr>
      <w:r>
        <w:t>When executing the action, ensure to send Query Parameters in the URL as query parameters and not in the request body.</w:t>
      </w:r>
    </w:p>
    <w:p>
      <w:pPr>
        <w:pStyle w:val="ListBullet"/>
      </w:pPr>
      <w:r>
        <w:t>No request body is documented for this endpoint.</w:t>
      </w:r>
    </w:p>
    <w:p>
      <w:pPr>
        <w:pStyle w:val="ListBullet"/>
      </w:pPr>
      <w:r>
        <w:t>Authentication headers (e.g., Authorization) were present in the scraped snippet but are intentionally omitted here.</w:t>
      </w:r>
    </w:p>
    <w:p>
      <w:pPr>
        <w:pStyle w:val="Heading3"/>
      </w:pPr>
      <w:r>
        <w:t>Related reviewProducts actions</w:t>
      </w:r>
    </w:p>
    <w:p>
      <w:pPr>
        <w:pStyle w:val="ListBullet"/>
      </w:pPr>
      <w:r>
        <w:t>[POST] Create Review Products — /review_products</w:t>
      </w:r>
    </w:p>
    <w:p>
      <w:pPr>
        <w:pStyle w:val="ListBullet"/>
      </w:pPr>
      <w:r>
        <w:t>[DELETE] Delete Review Products — /review_products</w:t>
      </w:r>
    </w:p>
    <w:p>
      <w:pPr>
        <w:pStyle w:val="ListBullet"/>
      </w:pPr>
      <w:r>
        <w:t>[PATCH] Update Review Products — /review_products</w:t>
      </w:r>
    </w:p>
    <w:p>
      <w:r>
        <w:br w:type="page"/>
      </w:r>
    </w:p>
    <w:p>
      <w:pPr>
        <w:pStyle w:val="Heading2"/>
      </w:pPr>
      <w:r>
        <w:t>145. [PATCH] Update Review Products</w:t>
      </w:r>
    </w:p>
    <w:p>
      <w:r>
        <w:rPr>
          <w:b/>
        </w:rPr>
        <w:t xml:space="preserve">Endpoint: </w:t>
      </w:r>
      <w:r>
        <w:rPr>
          <w:rFonts w:ascii="Courier New" w:hAnsi="Courier New"/>
          <w:sz w:val="18"/>
        </w:rPr>
        <w:t>/review_products</w:t>
      </w:r>
    </w:p>
    <w:p>
      <w:pPr>
        <w:pStyle w:val="Heading3"/>
      </w:pPr>
      <w:r>
        <w:t>Method</w:t>
      </w:r>
    </w:p>
    <w:p>
      <w:r>
        <w:t>PATCH</w:t>
      </w:r>
    </w:p>
    <w:p>
      <w:pPr>
        <w:pStyle w:val="Heading3"/>
      </w:pPr>
      <w:r>
        <w:t>URL</w:t>
      </w:r>
    </w:p>
    <w:p>
      <w:r>
        <w:t>https://api.bookingmood.com/v1/review_products</w:t>
      </w:r>
    </w:p>
    <w:p>
      <w:pPr>
        <w:pStyle w:val="Heading3"/>
      </w:pPr>
      <w:r>
        <w:t>Description</w:t>
      </w:r>
    </w:p>
    <w:p>
      <w:r>
        <w:t>Updates one or more review_products records by applying a partial ReviewProduct object to the rows matched by the provided filters.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review product ID.</w:t>
            </w:r>
          </w:p>
        </w:tc>
      </w:tr>
      <w:tr>
        <w:tc>
          <w:tcPr>
            <w:tcW w:type="dxa" w:w="2880"/>
          </w:tcPr>
          <w:p>
            <w:r>
              <w:t>product_id</w:t>
            </w:r>
          </w:p>
        </w:tc>
        <w:tc>
          <w:tcPr>
            <w:tcW w:type="dxa" w:w="2880"/>
          </w:tcPr>
          <w:p>
            <w:r>
              <w:t>uuid</w:t>
            </w:r>
          </w:p>
        </w:tc>
        <w:tc>
          <w:tcPr>
            <w:tcW w:type="dxa" w:w="2880"/>
          </w:tcPr>
          <w:p>
            <w:r>
              <w:t>Filter by product ID (products.id).</w:t>
            </w:r>
          </w:p>
        </w:tc>
      </w:tr>
      <w:tr>
        <w:tc>
          <w:tcPr>
            <w:tcW w:type="dxa" w:w="2880"/>
          </w:tcPr>
          <w:p>
            <w:r>
              <w:t>review_id</w:t>
            </w:r>
          </w:p>
        </w:tc>
        <w:tc>
          <w:tcPr>
            <w:tcW w:type="dxa" w:w="2880"/>
          </w:tcPr>
          <w:p>
            <w:r>
              <w:t>uuid</w:t>
            </w:r>
          </w:p>
        </w:tc>
        <w:tc>
          <w:tcPr>
            <w:tcW w:type="dxa" w:w="2880"/>
          </w:tcPr>
          <w:p>
            <w:r>
              <w:t>Filter by review ID (reviews.id).</w:t>
            </w:r>
          </w:p>
        </w:tc>
      </w:tr>
      <w:tr>
        <w:tc>
          <w:tcPr>
            <w:tcW w:type="dxa" w:w="2880"/>
          </w:tcPr>
          <w:p>
            <w:r>
              <w:t>created_at</w:t>
            </w:r>
          </w:p>
        </w:tc>
        <w:tc>
          <w:tcPr>
            <w:tcW w:type="dxa" w:w="2880"/>
          </w:tcPr>
          <w:p>
            <w:r>
              <w:t>string</w:t>
            </w:r>
          </w:p>
        </w:tc>
        <w:tc>
          <w:tcPr>
            <w:tcW w:type="dxa" w:w="2880"/>
          </w:tcPr>
          <w:p>
            <w:r>
              <w:t>Filter by creation timestamp (timestamp with time zone).</w:t>
            </w:r>
          </w:p>
        </w:tc>
      </w:tr>
    </w:tbl>
    <w:p/>
    <w:p>
      <w:pPr>
        <w:pStyle w:val="Heading3"/>
      </w:pPr>
      <w:r>
        <w:t>Optional Request Body Fields</w:t>
      </w:r>
    </w:p>
    <w:p>
      <w:r>
        <w:t>Body is documented as Partial&lt;ReviewProduct&gt;.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product ID.</w:t>
            </w:r>
          </w:p>
        </w:tc>
      </w:tr>
      <w:tr>
        <w:tc>
          <w:tcPr>
            <w:tcW w:type="dxa" w:w="2880"/>
          </w:tcPr>
          <w:p>
            <w:r>
              <w:t>product_id</w:t>
            </w:r>
          </w:p>
        </w:tc>
        <w:tc>
          <w:tcPr>
            <w:tcW w:type="dxa" w:w="2880"/>
          </w:tcPr>
          <w:p>
            <w:r>
              <w:t>uuid</w:t>
            </w:r>
          </w:p>
        </w:tc>
        <w:tc>
          <w:tcPr>
            <w:tcW w:type="dxa" w:w="2880"/>
          </w:tcPr>
          <w:p>
            <w:r>
              <w:t>Product ID (products.id).</w:t>
            </w:r>
          </w:p>
        </w:tc>
      </w:tr>
      <w:tr>
        <w:tc>
          <w:tcPr>
            <w:tcW w:type="dxa" w:w="2880"/>
          </w:tcPr>
          <w:p>
            <w:r>
              <w:t>review_id</w:t>
            </w:r>
          </w:p>
        </w:tc>
        <w:tc>
          <w:tcPr>
            <w:tcW w:type="dxa" w:w="2880"/>
          </w:tcPr>
          <w:p>
            <w:r>
              <w:t>uuid</w:t>
            </w:r>
          </w:p>
        </w:tc>
        <w:tc>
          <w:tcPr>
            <w:tcW w:type="dxa" w:w="2880"/>
          </w:tcPr>
          <w:p>
            <w:r>
              <w:t>Review ID (reviews.id).</w:t>
            </w:r>
          </w:p>
        </w:tc>
      </w:tr>
      <w:tr>
        <w:tc>
          <w:tcPr>
            <w:tcW w:type="dxa" w:w="2880"/>
          </w:tcPr>
          <w:p>
            <w:r>
              <w:t>created_at</w:t>
            </w:r>
          </w:p>
        </w:tc>
        <w:tc>
          <w:tcPr>
            <w:tcW w:type="dxa" w:w="2880"/>
          </w:tcPr>
          <w:p>
            <w:r>
              <w:t>string</w:t>
            </w:r>
          </w:p>
        </w:tc>
        <w:tc>
          <w:tcPr>
            <w:tcW w:type="dxa" w:w="2880"/>
          </w:tcPr>
          <w:p>
            <w:r>
              <w:t>Creation timestamp (timestamp with time zone, ISO 8601).</w:t>
            </w:r>
          </w:p>
        </w:tc>
      </w:tr>
    </w:tbl>
    <w:p/>
    <w:p>
      <w:pPr>
        <w:pStyle w:val="Heading3"/>
      </w:pPr>
      <w:r>
        <w:t>Response</w:t>
      </w:r>
    </w:p>
    <w:p>
      <w:pPr>
        <w:pStyle w:val="Heading3"/>
      </w:pPr>
      <w:r>
        <w:t>Success Response (204 No Content)</w:t>
      </w:r>
    </w:p>
    <w:p>
      <w:r>
        <w:t>No response body is returned.</w:t>
      </w:r>
    </w:p>
    <w:p>
      <w:pPr>
        <w:pStyle w:val="Heading3"/>
      </w:pPr>
      <w:r>
        <w:t>Response Fields</w:t>
      </w:r>
    </w:p>
    <w:p>
      <w:r>
        <w:t>None (204 response).</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"https://api.bookingmood.com/v1/review_products" \</w:t>
        <w:br/>
        <w:t xml:space="preserve"> -H "Content-Type: application/json" \</w:t>
        <w:br/>
        <w:t xml:space="preserve"> -d '{}'</w:t>
      </w:r>
    </w:p>
    <w:p>
      <w:pPr>
        <w:pStyle w:val="Heading3"/>
      </w:pPr>
      <w:r>
        <w:t>Example Usage</w:t>
      </w:r>
    </w:p>
    <w:p>
      <w:pPr>
        <w:pStyle w:val="Heading3"/>
      </w:pPr>
      <w:r>
        <w:t>Example 1: Update by id</w:t>
      </w:r>
    </w:p>
    <w:p>
      <w:r>
        <w:rPr>
          <w:b/>
          <w:color w:val="666666"/>
          <w:sz w:val="16"/>
        </w:rPr>
        <w:t>[bash]</w:t>
      </w:r>
    </w:p>
    <w:p>
      <w:pPr>
        <w:shd w:fill="F2F2F2" w:val="clear"/>
      </w:pPr>
      <w:r>
        <w:rPr>
          <w:rFonts w:ascii="Courier New" w:hAnsi="Courier New"/>
          <w:sz w:val="17"/>
        </w:rPr>
        <w:t>curl -X PATCH "https://api.bookingmood.com/v1/review_products?id=00000000-0000-0000-0000-000000000000" \</w:t>
        <w:br/>
        <w:t xml:space="preserve"> -H "Content-Type: application/json" \</w:t>
        <w:br/>
        <w:t xml:space="preserve"> -d '{</w:t>
        <w:br/>
        <w:t xml:space="preserve"> "product_id": "00000000-0000-0000-0000-000000000000"</w:t>
        <w:br/>
        <w:t xml:space="preserve">  }'</w:t>
      </w:r>
    </w:p>
    <w:p>
      <w:pPr>
        <w:pStyle w:val="Heading3"/>
      </w:pPr>
      <w:r>
        <w:t>Example 2: Update by product_id + review_id</w:t>
      </w:r>
    </w:p>
    <w:p>
      <w:r>
        <w:rPr>
          <w:b/>
          <w:color w:val="666666"/>
          <w:sz w:val="16"/>
        </w:rPr>
        <w:t>[bash]</w:t>
      </w:r>
    </w:p>
    <w:p>
      <w:pPr>
        <w:shd w:fill="F2F2F2" w:val="clear"/>
      </w:pPr>
      <w:r>
        <w:rPr>
          <w:rFonts w:ascii="Courier New" w:hAnsi="Courier New"/>
          <w:sz w:val="17"/>
        </w:rPr>
        <w:t>curl -X PATCH "https://api.bookingmood.com/v1/review_products?product_id=00000000-0000-0000-0000-000000000000&amp;review_id=00000000-0000-0000-0000-000000000000" \</w:t>
        <w:br/>
        <w:t xml:space="preserve"> -H "Content-Type: application/json" \</w:t>
        <w:br/>
        <w:t xml:space="preserve"> -d '{</w:t>
        <w:br/>
        <w:t xml:space="preserve"> "created_at": "2026-03-19T09:26:53.586Z"</w:t>
        <w:br/>
        <w:t xml:space="preserve">  }'</w:t>
      </w:r>
    </w:p>
    <w:p>
      <w:pPr>
        <w:pStyle w:val="Heading3"/>
      </w:pPr>
      <w:r>
        <w:t>Notes</w:t>
      </w:r>
    </w:p>
    <w:p>
      <w:pPr>
        <w:pStyle w:val="ListBullet"/>
      </w:pPr>
      <w:r>
        <w:t>Filters are documented under “Filters” and should be sent as URL query parameters, not in the request body.</w:t>
      </w:r>
    </w:p>
    <w:p>
      <w:pPr>
        <w:pStyle w:val="ListBullet"/>
      </w:pPr>
      <w:r>
        <w:t>The request body is a partial ReviewProduct object (you can send only the fields you want to update).</w:t>
      </w:r>
    </w:p>
    <w:p>
      <w:pPr>
        <w:pStyle w:val="ListBullet"/>
      </w:pPr>
      <w:r>
        <w:t>Although the source shows “The updated review products with the selected columns”, the documented success status is 204, so no updated object is returned in the response body.</w:t>
      </w:r>
    </w:p>
    <w:p>
      <w:pPr>
        <w:pStyle w:val="Heading3"/>
      </w:pPr>
      <w:r>
        <w:t>Reference: Review Product Object (Attributes)</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"review_id": "00000000-0000-0000-0000-000000000000",</w:t>
        <w:br/>
        <w:t xml:space="preserve"> "created_at": "2026-03-19T09:26:53.586Z"</w:t>
        <w:br/>
        <w:t>}</w:t>
      </w:r>
    </w:p>
    <w:p>
      <w:pPr>
        <w:pStyle w:val="Heading3"/>
      </w:pPr>
      <w:r>
        <w:t>Related reviewProducts actions</w:t>
      </w:r>
    </w:p>
    <w:p>
      <w:pPr>
        <w:pStyle w:val="ListBullet"/>
      </w:pPr>
      <w:r>
        <w:t>[POST] Create Review Products — /review_products</w:t>
      </w:r>
    </w:p>
    <w:p>
      <w:pPr>
        <w:pStyle w:val="ListBullet"/>
      </w:pPr>
      <w:r>
        <w:t>[DELETE] Delete Review Products — /review_products</w:t>
      </w:r>
    </w:p>
    <w:p>
      <w:pPr>
        <w:pStyle w:val="ListBullet"/>
      </w:pPr>
      <w:r>
        <w:t>[GET] List Review Products — /review_products</w:t>
      </w:r>
    </w:p>
    <w:p>
      <w:r>
        <w:br w:type="page"/>
      </w:r>
    </w:p>
    <w:p>
      <w:pPr>
        <w:pStyle w:val="Heading2"/>
      </w:pPr>
      <w:r>
        <w:t>146. [POST] Create Review Widget Listings</w:t>
      </w:r>
    </w:p>
    <w:p>
      <w:r>
        <w:rPr>
          <w:b/>
        </w:rPr>
        <w:t xml:space="preserve">Endpoint: </w:t>
      </w:r>
      <w:r>
        <w:rPr>
          <w:rFonts w:ascii="Courier New" w:hAnsi="Courier New"/>
          <w:sz w:val="18"/>
        </w:rPr>
        <w:t>/review_widget_listings</w:t>
      </w:r>
    </w:p>
    <w:p>
      <w:pPr>
        <w:pStyle w:val="Heading3"/>
      </w:pPr>
      <w:r>
        <w:t>Method</w:t>
      </w:r>
    </w:p>
    <w:p>
      <w:r>
        <w:t>POST</w:t>
      </w:r>
    </w:p>
    <w:p>
      <w:pPr>
        <w:pStyle w:val="Heading3"/>
      </w:pPr>
      <w:r>
        <w:t>URL</w:t>
      </w:r>
    </w:p>
    <w:p>
      <w:r>
        <w:t>https://api.bookingmood.com/v1/review_widget_listings</w:t>
      </w:r>
    </w:p>
    <w:p>
      <w:pPr>
        <w:pStyle w:val="Heading3"/>
      </w:pPr>
      <w:r>
        <w:t>Description</w:t>
      </w:r>
    </w:p>
    <w:p>
      <w:r>
        <w:t>Creates one or more review widget listing records. The request body can be either a single (partial) review widget listing object or an array of such objects.</w:t>
      </w:r>
    </w:p>
    <w:p>
      <w:pPr>
        <w:pStyle w:val="Heading3"/>
      </w:pPr>
      <w:r>
        <w:t>Request Body</w:t>
      </w:r>
    </w:p>
    <w:p>
      <w:pPr>
        <w:pStyle w:val="Heading3"/>
      </w:pPr>
      <w:r>
        <w:t>Supported Body Types</w:t>
      </w:r>
    </w:p>
    <w:p>
      <w:pPr>
        <w:pStyle w:val="ListBullet"/>
      </w:pPr>
      <w:r>
        <w:t>Partial&lt;ReviewWidgetListing&gt;</w:t>
      </w:r>
    </w:p>
    <w:p>
      <w:pPr>
        <w:pStyle w:val="ListBullet"/>
      </w:pPr>
      <w:r>
        <w:t>Array&lt;Partial&lt;ReviewWidgetListing&gt;&gt;</w:t>
      </w:r>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listing ID.</w:t>
            </w:r>
          </w:p>
        </w:tc>
      </w:tr>
      <w:tr>
        <w:tc>
          <w:tcPr>
            <w:tcW w:type="dxa" w:w="2880"/>
          </w:tcPr>
          <w:p>
            <w:r>
              <w:t>product_id</w:t>
            </w:r>
          </w:p>
        </w:tc>
        <w:tc>
          <w:tcPr>
            <w:tcW w:type="dxa" w:w="2880"/>
          </w:tcPr>
          <w:p>
            <w:r>
              <w:t>uuid</w:t>
            </w:r>
          </w:p>
        </w:tc>
        <w:tc>
          <w:tcPr>
            <w:tcW w:type="dxa" w:w="2880"/>
          </w:tcPr>
          <w:p>
            <w:r>
              <w:t>References products.id.</w:t>
            </w:r>
          </w:p>
        </w:tc>
      </w:tr>
      <w:tr>
        <w:tc>
          <w:tcPr>
            <w:tcW w:type="dxa" w:w="2880"/>
          </w:tcPr>
          <w:p>
            <w:r>
              <w:t>review_widget_id</w:t>
            </w:r>
          </w:p>
        </w:tc>
        <w:tc>
          <w:tcPr>
            <w:tcW w:type="dxa" w:w="2880"/>
          </w:tcPr>
          <w:p>
            <w:r>
              <w:t>uuid</w:t>
            </w:r>
          </w:p>
        </w:tc>
        <w:tc>
          <w:tcPr>
            <w:tcW w:type="dxa" w:w="2880"/>
          </w:tcPr>
          <w:p>
            <w:r>
              <w:t>References review_widgets.id.</w:t>
            </w:r>
          </w:p>
        </w:tc>
      </w:tr>
      <w:tr>
        <w:tc>
          <w:tcPr>
            <w:tcW w:type="dxa" w:w="2880"/>
          </w:tcPr>
          <w:p>
            <w:r>
              <w:t>created_at</w:t>
            </w:r>
          </w:p>
        </w:tc>
        <w:tc>
          <w:tcPr>
            <w:tcW w:type="dxa" w:w="2880"/>
          </w:tcPr>
          <w:p>
            <w:r>
              <w:t>timestamp with time zone</w:t>
            </w:r>
          </w:p>
        </w:tc>
        <w:tc>
          <w:tcPr>
            <w:tcW w:type="dxa" w:w="2880"/>
          </w:tcPr>
          <w:p>
            <w:r>
              <w:t>Creation timestamp.</w:t>
            </w:r>
          </w:p>
        </w:tc>
      </w:tr>
    </w:tbl>
    <w:p/>
    <w:p>
      <w:r>
        <w:rPr>
          <w:b/>
        </w:rPr>
        <w:t>Note: Note: The documentation indicates a “Partial &lt;ReviewWidgetListing&gt; ”, so fields are not explicitly marked as required.</w:t>
      </w:r>
    </w:p>
    <w:p>
      <w:pPr>
        <w:pStyle w:val="Heading3"/>
      </w:pPr>
      <w:r>
        <w:t>Response</w:t>
      </w:r>
    </w:p>
    <w:p>
      <w:pPr>
        <w:pStyle w:val="Heading3"/>
      </w:pPr>
      <w:r>
        <w:t>Success Response (201 Created)</w:t>
      </w:r>
    </w:p>
    <w:p>
      <w:r>
        <w:t>Returns the newly created review widget listing listing(s)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"review_widget_id": "00000000-0000-0000-0000-000000000000",</w:t>
        <w:br/>
        <w:t xml:space="preserve"> "created_at": "2026-03-19T09:26:57.227Z"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listing ID.</w:t>
            </w:r>
          </w:p>
        </w:tc>
      </w:tr>
      <w:tr>
        <w:tc>
          <w:tcPr>
            <w:tcW w:type="dxa" w:w="2880"/>
          </w:tcPr>
          <w:p>
            <w:r>
              <w:t>product_id</w:t>
            </w:r>
          </w:p>
        </w:tc>
        <w:tc>
          <w:tcPr>
            <w:tcW w:type="dxa" w:w="2880"/>
          </w:tcPr>
          <w:p>
            <w:r>
              <w:t>uuid</w:t>
            </w:r>
          </w:p>
        </w:tc>
        <w:tc>
          <w:tcPr>
            <w:tcW w:type="dxa" w:w="2880"/>
          </w:tcPr>
          <w:p>
            <w:r>
              <w:t>The associated product ID (products.id).</w:t>
            </w:r>
          </w:p>
        </w:tc>
      </w:tr>
      <w:tr>
        <w:tc>
          <w:tcPr>
            <w:tcW w:type="dxa" w:w="2880"/>
          </w:tcPr>
          <w:p>
            <w:r>
              <w:t>review_widget_id</w:t>
            </w:r>
          </w:p>
        </w:tc>
        <w:tc>
          <w:tcPr>
            <w:tcW w:type="dxa" w:w="2880"/>
          </w:tcPr>
          <w:p>
            <w:r>
              <w:t>uuid</w:t>
            </w:r>
          </w:p>
        </w:tc>
        <w:tc>
          <w:tcPr>
            <w:tcW w:type="dxa" w:w="2880"/>
          </w:tcPr>
          <w:p>
            <w:r>
              <w:t>The associated review widget ID (review_widgets.id).</w:t>
            </w:r>
          </w:p>
        </w:tc>
      </w:tr>
      <w:tr>
        <w:tc>
          <w:tcPr>
            <w:tcW w:type="dxa" w:w="2880"/>
          </w:tcPr>
          <w:p>
            <w:r>
              <w:t>created_at</w:t>
            </w:r>
          </w:p>
        </w:tc>
        <w:tc>
          <w:tcPr>
            <w:tcW w:type="dxa" w:w="2880"/>
          </w:tcPr>
          <w:p>
            <w:r>
              <w:t>timestamp with time zone</w:t>
            </w:r>
          </w:p>
        </w:tc>
        <w:tc>
          <w:tcPr>
            <w:tcW w:type="dxa" w:w="2880"/>
          </w:tcPr>
          <w:p>
            <w:r>
              <w:t>When the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"https://api.bookingmood.com/v1/review_widget_listings" \</w:t>
        <w:br/>
        <w:t xml:space="preserve"> -H "Content-Type: application/json" \</w:t>
        <w:br/>
        <w:t xml:space="preserve"> -d '[]'</w:t>
      </w:r>
    </w:p>
    <w:p>
      <w:pPr>
        <w:pStyle w:val="Heading3"/>
      </w:pPr>
      <w:r>
        <w:t>Example Usage</w:t>
      </w:r>
    </w:p>
    <w:p>
      <w:pPr>
        <w:pStyle w:val="Heading3"/>
      </w:pPr>
      <w:r>
        <w:t>Example 1: Create Multiple Listings (empty array example from docs)</w:t>
      </w:r>
    </w:p>
    <w:p>
      <w:pPr>
        <w:pStyle w:val="Heading3"/>
      </w:pPr>
      <w:r>
        <w:t>Example 2: Create a Single Listing</w:t>
      </w:r>
    </w:p>
    <w:p>
      <w:r>
        <w:rPr>
          <w:b/>
          <w:color w:val="666666"/>
          <w:sz w:val="16"/>
        </w:rPr>
        <w:t>[bash]</w:t>
      </w:r>
    </w:p>
    <w:p>
      <w:pPr>
        <w:shd w:fill="F2F2F2" w:val="clear"/>
      </w:pPr>
      <w:r>
        <w:rPr>
          <w:rFonts w:ascii="Courier New" w:hAnsi="Courier New"/>
          <w:sz w:val="17"/>
        </w:rPr>
        <w:t>curl -X POST "https://api.bookingmood.com/v1/review_widget_listings" \</w:t>
        <w:br/>
        <w:t xml:space="preserve"> -H "Content-Type: application/json" \</w:t>
        <w:br/>
        <w:t xml:space="preserve"> -d '{</w:t>
        <w:br/>
        <w:t xml:space="preserve"> "product_id": "11111111-1111-1111-1111-111111111111",</w:t>
        <w:br/>
        <w:t xml:space="preserve"> "review_widget_id": "22222222-2222-2222-2222-222222222222"</w:t>
        <w:br/>
        <w:t xml:space="preserve">  }'</w:t>
      </w:r>
    </w:p>
    <w:p>
      <w:pPr>
        <w:pStyle w:val="Heading3"/>
      </w:pPr>
      <w:r>
        <w:t>Example 3: Create Multiple Listings</w:t>
      </w:r>
    </w:p>
    <w:p>
      <w:r>
        <w:rPr>
          <w:b/>
          <w:color w:val="666666"/>
          <w:sz w:val="16"/>
        </w:rPr>
        <w:t>[bash]</w:t>
      </w:r>
    </w:p>
    <w:p>
      <w:pPr>
        <w:shd w:fill="F2F2F2" w:val="clear"/>
      </w:pPr>
      <w:r>
        <w:rPr>
          <w:rFonts w:ascii="Courier New" w:hAnsi="Courier New"/>
          <w:sz w:val="17"/>
        </w:rPr>
        <w:t>curl -X POST "https://api.bookingmood.com/v1/review_widget_listings" \</w:t>
        <w:br/>
        <w:t xml:space="preserve"> -H "Content-Type: application/json" \</w:t>
        <w:br/>
        <w:t xml:space="preserve"> -d '[</w:t>
        <w:br/>
        <w:t xml:space="preserve">    {</w:t>
        <w:br/>
        <w:t xml:space="preserve"> "product_id": "11111111-1111-1111-1111-111111111111",</w:t>
        <w:br/>
        <w:t xml:space="preserve"> "review_widget_id": "22222222-2222-2222-2222-222222222222"</w:t>
        <w:br/>
        <w:t xml:space="preserve">    },</w:t>
        <w:br/>
        <w:t xml:space="preserve">    {</w:t>
        <w:br/>
        <w:t xml:space="preserve"> "product_id": "33333333-3333-3333-3333-333333333333",</w:t>
        <w:br/>
        <w:t xml:space="preserve"> "review_widget_id": "22222222-2222-2222-2222-222222222222"</w:t>
        <w:br/>
        <w:t xml:space="preserve">    }</w:t>
        <w:br/>
        <w:t xml:space="preserve">  ]'</w:t>
      </w:r>
    </w:p>
    <w:p>
      <w:pPr>
        <w:pStyle w:val="Heading3"/>
      </w:pPr>
      <w:r>
        <w:t>Notes</w:t>
      </w:r>
    </w:p>
    <w:p>
      <w:pPr>
        <w:pStyle w:val="ListBullet"/>
      </w:pPr>
      <w:r>
        <w:t>Authentication headers (e.g., Authorization: Bearer ...) are intentionally omitted from this knowledge file.</w:t>
      </w:r>
    </w:p>
    <w:p>
      <w:pPr>
        <w:pStyle w:val="ListBullet"/>
      </w:pPr>
      <w:r>
        <w:t>The documentation mentions “selected columns” but does not specify how to choose columns; only the shown fields are documented here.</w:t>
      </w:r>
    </w:p>
    <w:p>
      <w:pPr>
        <w:pStyle w:val="Heading3"/>
      </w:pPr>
      <w:r>
        <w:t>Related reviewWidgetListings actions</w:t>
      </w:r>
    </w:p>
    <w:p>
      <w:pPr>
        <w:pStyle w:val="ListBullet"/>
      </w:pPr>
      <w:r>
        <w:t>[DELETE] Delete Review Widget Listings — /review_widget_listings</w:t>
      </w:r>
    </w:p>
    <w:p>
      <w:pPr>
        <w:pStyle w:val="ListBullet"/>
      </w:pPr>
      <w:r>
        <w:t>[GET] List Review Widget Listings — /review_widget_listings</w:t>
      </w:r>
    </w:p>
    <w:p>
      <w:pPr>
        <w:pStyle w:val="ListBullet"/>
      </w:pPr>
      <w:r>
        <w:t>[PATCH] Update Review Widget Listings — /review_widget_listings</w:t>
      </w:r>
    </w:p>
    <w:p>
      <w:r>
        <w:br w:type="page"/>
      </w:r>
    </w:p>
    <w:p>
      <w:pPr>
        <w:pStyle w:val="Heading2"/>
      </w:pPr>
      <w:r>
        <w:t>147. [DELETE] Delete Review Widget Listings</w:t>
      </w:r>
    </w:p>
    <w:p>
      <w:r>
        <w:rPr>
          <w:b/>
        </w:rPr>
        <w:t xml:space="preserve">Endpoint: </w:t>
      </w:r>
      <w:r>
        <w:rPr>
          <w:rFonts w:ascii="Courier New" w:hAnsi="Courier New"/>
          <w:sz w:val="18"/>
        </w:rPr>
        <w:t>/review_widget_listings</w:t>
      </w:r>
    </w:p>
    <w:p>
      <w:pPr>
        <w:pStyle w:val="Heading3"/>
      </w:pPr>
      <w:r>
        <w:t>Method</w:t>
      </w:r>
    </w:p>
    <w:p>
      <w:r>
        <w:t>DELETE</w:t>
      </w:r>
    </w:p>
    <w:p>
      <w:pPr>
        <w:pStyle w:val="Heading3"/>
      </w:pPr>
      <w:r>
        <w:t>URL</w:t>
      </w:r>
    </w:p>
    <w:p>
      <w:r>
        <w:t>https://api.bookingmood.com/v1/review_widget_listings</w:t>
      </w:r>
    </w:p>
    <w:p>
      <w:pPr>
        <w:pStyle w:val="Heading3"/>
      </w:pPr>
      <w:r>
        <w:t>Description</w:t>
      </w:r>
    </w:p>
    <w:p>
      <w:r>
        <w:t>Deletes review widget listing records that match the provided filter criteria (e.g., by listing id, product_id, and/or review_widget_id).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review widget listing ID. (Send as a URL query parameter.)</w:t>
            </w:r>
          </w:p>
        </w:tc>
      </w:tr>
      <w:tr>
        <w:tc>
          <w:tcPr>
            <w:tcW w:type="dxa" w:w="2880"/>
          </w:tcPr>
          <w:p>
            <w:r>
              <w:t>product_id</w:t>
            </w:r>
          </w:p>
        </w:tc>
        <w:tc>
          <w:tcPr>
            <w:tcW w:type="dxa" w:w="2880"/>
          </w:tcPr>
          <w:p>
            <w:r>
              <w:t>uuid</w:t>
            </w:r>
          </w:p>
        </w:tc>
        <w:tc>
          <w:tcPr>
            <w:tcW w:type="dxa" w:w="2880"/>
          </w:tcPr>
          <w:p>
            <w:r>
              <w:t>Filter by product ID (products.id). (Send as a URL query parameter.)</w:t>
            </w:r>
          </w:p>
        </w:tc>
      </w:tr>
      <w:tr>
        <w:tc>
          <w:tcPr>
            <w:tcW w:type="dxa" w:w="2880"/>
          </w:tcPr>
          <w:p>
            <w:r>
              <w:t>review_widget_id</w:t>
            </w:r>
          </w:p>
        </w:tc>
        <w:tc>
          <w:tcPr>
            <w:tcW w:type="dxa" w:w="2880"/>
          </w:tcPr>
          <w:p>
            <w:r>
              <w:t>uuid</w:t>
            </w:r>
          </w:p>
        </w:tc>
        <w:tc>
          <w:tcPr>
            <w:tcW w:type="dxa" w:w="2880"/>
          </w:tcPr>
          <w:p>
            <w:r>
              <w:t>Filter by review widget ID (review_widgets.id).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bl>
    <w:p/>
    <w:p>
      <w:pPr>
        <w:pStyle w:val="Heading3"/>
      </w:pPr>
      <w:r>
        <w:t>Response</w:t>
      </w:r>
    </w:p>
    <w:p>
      <w:pPr>
        <w:pStyle w:val="Heading3"/>
      </w:pPr>
      <w:r>
        <w:t>Success Response (204 No Content)</w:t>
      </w:r>
    </w:p>
    <w:p>
      <w:r>
        <w:t>No response body is returned.</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'https://api.bookingmood.com/v1/review_widget_listings?id=00000000-0000-0000-0000-000000000000'</w:t>
      </w:r>
    </w:p>
    <w:p>
      <w:pPr>
        <w:pStyle w:val="Heading3"/>
      </w:pPr>
      <w:r>
        <w:t>Example Usage</w:t>
      </w:r>
    </w:p>
    <w:p>
      <w:pPr>
        <w:pStyle w:val="Heading3"/>
      </w:pPr>
      <w:r>
        <w:t>Example 1: Delete by listing ID</w:t>
      </w:r>
    </w:p>
    <w:p>
      <w:pPr>
        <w:pStyle w:val="Heading3"/>
      </w:pPr>
      <w:r>
        <w:t>Example 2: Delete by product_id and review_widget_id</w:t>
      </w:r>
    </w:p>
    <w:p>
      <w:r>
        <w:rPr>
          <w:b/>
          <w:color w:val="666666"/>
          <w:sz w:val="16"/>
        </w:rPr>
        <w:t>[bash]</w:t>
      </w:r>
    </w:p>
    <w:p>
      <w:pPr>
        <w:shd w:fill="F2F2F2" w:val="clear"/>
      </w:pPr>
      <w:r>
        <w:rPr>
          <w:rFonts w:ascii="Courier New" w:hAnsi="Courier New"/>
          <w:sz w:val="17"/>
        </w:rPr>
        <w:t>curl -X DELETE 'https://api.bookingmood.com/v1/review_widget_listings?product_id=00000000-0000-0000-0000-000000000000&amp;review_widget_id=00000000-0000-0000-0000-000000000000'</w:t>
      </w:r>
    </w:p>
    <w:p>
      <w:pPr>
        <w:pStyle w:val="Heading3"/>
      </w:pPr>
      <w:r>
        <w:t>Notes</w:t>
      </w:r>
    </w:p>
    <w:p>
      <w:pPr>
        <w:pStyle w:val="ListBullet"/>
      </w:pPr>
      <w:r>
        <w:t>This endpoint uses filters as query parameters to select which review widget listings to delete.</w:t>
      </w:r>
    </w:p>
    <w:p>
      <w:pPr>
        <w:pStyle w:val="ListBullet"/>
      </w:pPr>
      <w:r>
        <w:t>The documentation indicates the response is 204, meaning the server returns no JSON body on success.</w:t>
      </w:r>
    </w:p>
    <w:p>
      <w:pPr>
        <w:pStyle w:val="Heading3"/>
      </w:pPr>
      <w:r>
        <w:t>Reference: Review Widget Listing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listing ID.</w:t>
            </w:r>
          </w:p>
        </w:tc>
      </w:tr>
      <w:tr>
        <w:tc>
          <w:tcPr>
            <w:tcW w:type="dxa" w:w="2880"/>
          </w:tcPr>
          <w:p>
            <w:r>
              <w:t>product_id</w:t>
            </w:r>
          </w:p>
        </w:tc>
        <w:tc>
          <w:tcPr>
            <w:tcW w:type="dxa" w:w="2880"/>
          </w:tcPr>
          <w:p>
            <w:r>
              <w:t>uuid</w:t>
            </w:r>
          </w:p>
        </w:tc>
        <w:tc>
          <w:tcPr>
            <w:tcW w:type="dxa" w:w="2880"/>
          </w:tcPr>
          <w:p>
            <w:r>
              <w:t>Associated product ID (products.id).</w:t>
            </w:r>
          </w:p>
        </w:tc>
      </w:tr>
      <w:tr>
        <w:tc>
          <w:tcPr>
            <w:tcW w:type="dxa" w:w="2880"/>
          </w:tcPr>
          <w:p>
            <w:r>
              <w:t>review_widget_id</w:t>
            </w:r>
          </w:p>
        </w:tc>
        <w:tc>
          <w:tcPr>
            <w:tcW w:type="dxa" w:w="2880"/>
          </w:tcPr>
          <w:p>
            <w:r>
              <w:t>uuid</w:t>
            </w:r>
          </w:p>
        </w:tc>
        <w:tc>
          <w:tcPr>
            <w:tcW w:type="dxa" w:w="2880"/>
          </w:tcPr>
          <w:p>
            <w:r>
              <w:t>Associated review widget ID (review_widgets.id).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"review_widget_id": "00000000-0000-0000-0000-000000000000",</w:t>
        <w:br/>
        <w:t xml:space="preserve"> "created_at": "2026-03-19T09:26:57.227Z"</w:t>
        <w:br/>
        <w:t>}</w:t>
      </w:r>
    </w:p>
    <w:p>
      <w:pPr>
        <w:pStyle w:val="Heading3"/>
      </w:pPr>
      <w:r>
        <w:t>Related reviewWidgetListings actions</w:t>
      </w:r>
    </w:p>
    <w:p>
      <w:pPr>
        <w:pStyle w:val="ListBullet"/>
      </w:pPr>
      <w:r>
        <w:t>[POST] Create Review Widget Listings — /review_widget_listings</w:t>
      </w:r>
    </w:p>
    <w:p>
      <w:pPr>
        <w:pStyle w:val="ListBullet"/>
      </w:pPr>
      <w:r>
        <w:t>[GET] List Review Widget Listings — /review_widget_listings</w:t>
      </w:r>
    </w:p>
    <w:p>
      <w:pPr>
        <w:pStyle w:val="ListBullet"/>
      </w:pPr>
      <w:r>
        <w:t>[PATCH] Update Review Widget Listings — /review_widget_listings</w:t>
      </w:r>
    </w:p>
    <w:p>
      <w:r>
        <w:br w:type="page"/>
      </w:r>
    </w:p>
    <w:p>
      <w:pPr>
        <w:pStyle w:val="Heading2"/>
      </w:pPr>
      <w:r>
        <w:t>148. [GET] List Review Widget Listings</w:t>
      </w:r>
    </w:p>
    <w:p>
      <w:r>
        <w:rPr>
          <w:b/>
        </w:rPr>
        <w:t xml:space="preserve">Endpoint: </w:t>
      </w:r>
      <w:r>
        <w:rPr>
          <w:rFonts w:ascii="Courier New" w:hAnsi="Courier New"/>
          <w:sz w:val="18"/>
        </w:rPr>
        <w:t>/review_widget_listings</w:t>
      </w:r>
    </w:p>
    <w:p>
      <w:pPr>
        <w:pStyle w:val="Heading3"/>
      </w:pPr>
      <w:r>
        <w:t>Method</w:t>
      </w:r>
    </w:p>
    <w:p>
      <w:r>
        <w:t>GET</w:t>
      </w:r>
    </w:p>
    <w:p>
      <w:pPr>
        <w:pStyle w:val="Heading3"/>
      </w:pPr>
      <w:r>
        <w:t>URL</w:t>
      </w:r>
    </w:p>
    <w:p>
      <w:r>
        <w:t>https://api.bookingmood.com/v1/review_widget_listings</w:t>
      </w:r>
    </w:p>
    <w:p>
      <w:pPr>
        <w:pStyle w:val="Heading3"/>
      </w:pPr>
      <w:r>
        <w:t>Description</w:t>
      </w:r>
    </w:p>
    <w:p>
      <w:r>
        <w:t>Returns a list of review widget listings. You can filter results by listing ID, product, review widget, and creation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results by the listing id. (Send as a URL query parameter.)</w:t>
            </w:r>
          </w:p>
        </w:tc>
      </w:tr>
      <w:tr>
        <w:tc>
          <w:tcPr>
            <w:tcW w:type="dxa" w:w="2880"/>
          </w:tcPr>
          <w:p>
            <w:r>
              <w:t>product_id</w:t>
            </w:r>
          </w:p>
        </w:tc>
        <w:tc>
          <w:tcPr>
            <w:tcW w:type="dxa" w:w="2880"/>
          </w:tcPr>
          <w:p>
            <w:r>
              <w:t>Filter&lt;uuid&gt;</w:t>
            </w:r>
          </w:p>
        </w:tc>
        <w:tc>
          <w:tcPr>
            <w:tcW w:type="dxa" w:w="2880"/>
          </w:tcPr>
          <w:p>
            <w:r>
              <w:t>Filter results by product_id (references products.id). (Send as a URL query parameter.)</w:t>
            </w:r>
          </w:p>
        </w:tc>
      </w:tr>
      <w:tr>
        <w:tc>
          <w:tcPr>
            <w:tcW w:type="dxa" w:w="2880"/>
          </w:tcPr>
          <w:p>
            <w:r>
              <w:t>review_widget_id</w:t>
            </w:r>
          </w:p>
        </w:tc>
        <w:tc>
          <w:tcPr>
            <w:tcW w:type="dxa" w:w="2880"/>
          </w:tcPr>
          <w:p>
            <w:r>
              <w:t>Filter&lt;uuid&gt;</w:t>
            </w:r>
          </w:p>
        </w:tc>
        <w:tc>
          <w:tcPr>
            <w:tcW w:type="dxa" w:w="2880"/>
          </w:tcPr>
          <w:p>
            <w:r>
              <w:t>Filter results by review_widget_id (references review_widgets.id). (Send as a URL query parameter.)</w:t>
            </w:r>
          </w:p>
        </w:tc>
      </w:tr>
      <w:tr>
        <w:tc>
          <w:tcPr>
            <w:tcW w:type="dxa" w:w="2880"/>
          </w:tcPr>
          <w:p>
            <w:r>
              <w:t>created_at</w:t>
            </w:r>
          </w:p>
        </w:tc>
        <w:tc>
          <w:tcPr>
            <w:tcW w:type="dxa" w:w="2880"/>
          </w:tcPr>
          <w:p>
            <w:r>
              <w:t>Filter&lt;timestamp with time zone&gt;</w:t>
            </w:r>
          </w:p>
        </w:tc>
        <w:tc>
          <w:tcPr>
            <w:tcW w:type="dxa" w:w="2880"/>
          </w:tcPr>
          <w:p>
            <w:r>
              <w:t>Filter results by created_at. (Send as a URL query parameter.)</w:t>
            </w:r>
          </w:p>
        </w:tc>
      </w:tr>
      <w:tr>
        <w:tc>
          <w:tcPr>
            <w:tcW w:type="dxa" w:w="2880"/>
          </w:tcPr>
          <w:p>
            <w:r>
              <w:t>select</w:t>
            </w:r>
          </w:p>
        </w:tc>
        <w:tc>
          <w:tcPr>
            <w:tcW w:type="dxa" w:w="2880"/>
          </w:tcPr>
          <w:p>
            <w:r>
              <w:t>string</w:t>
            </w:r>
          </w:p>
        </w:tc>
        <w:tc>
          <w:tcPr>
            <w:tcW w:type="dxa" w:w="2880"/>
          </w:tcPr>
          <w:p>
            <w:r>
              <w:t>Columns to return. Example shown: select=*. (Send as a URL query parameter.)</w:t>
            </w:r>
          </w:p>
        </w:tc>
      </w:tr>
    </w:tbl>
    <w:p/>
    <w:p>
      <w:pPr>
        <w:pStyle w:val="Heading3"/>
      </w:pPr>
      <w:r>
        <w:t>Response</w:t>
      </w:r>
    </w:p>
    <w:p>
      <w:pPr>
        <w:pStyle w:val="Heading3"/>
      </w:pPr>
      <w:r>
        <w:t>Success Response (200 OK)</w:t>
      </w:r>
    </w:p>
    <w:p>
      <w:r>
        <w:rPr>
          <w:b/>
        </w:rPr>
        <w:t>Note: A list of review widget listings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"review_widget_id": "00000000-0000-0000-0000-000000000000",</w:t>
        <w:br/>
        <w:t xml:space="preserve"> "created_at": "2026-03-19T09:26:57.227Z"</w:t>
        <w:br/>
        <w:t xml:space="preserve"> }</w:t>
        <w:br/>
        <w:t>]</w:t>
      </w:r>
    </w:p>
    <w:p>
      <w:pPr>
        <w:pStyle w:val="Heading3"/>
      </w:pPr>
      <w:r>
        <w:t>Success Response (206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listing ID.</w:t>
            </w:r>
          </w:p>
        </w:tc>
      </w:tr>
      <w:tr>
        <w:tc>
          <w:tcPr>
            <w:tcW w:type="dxa" w:w="2880"/>
          </w:tcPr>
          <w:p>
            <w:r>
              <w:t>product_id</w:t>
            </w:r>
          </w:p>
        </w:tc>
        <w:tc>
          <w:tcPr>
            <w:tcW w:type="dxa" w:w="2880"/>
          </w:tcPr>
          <w:p>
            <w:r>
              <w:t>uuid</w:t>
            </w:r>
          </w:p>
        </w:tc>
        <w:tc>
          <w:tcPr>
            <w:tcW w:type="dxa" w:w="2880"/>
          </w:tcPr>
          <w:p>
            <w:r>
              <w:t>Product ID (references products.id).</w:t>
            </w:r>
          </w:p>
        </w:tc>
      </w:tr>
      <w:tr>
        <w:tc>
          <w:tcPr>
            <w:tcW w:type="dxa" w:w="2880"/>
          </w:tcPr>
          <w:p>
            <w:r>
              <w:t>review_widget_id</w:t>
            </w:r>
          </w:p>
        </w:tc>
        <w:tc>
          <w:tcPr>
            <w:tcW w:type="dxa" w:w="2880"/>
          </w:tcPr>
          <w:p>
            <w:r>
              <w:t>uuid</w:t>
            </w:r>
          </w:p>
        </w:tc>
        <w:tc>
          <w:tcPr>
            <w:tcW w:type="dxa" w:w="2880"/>
          </w:tcPr>
          <w:p>
            <w:r>
              <w:t>Review widget ID (references review_widgets.id).</w:t>
            </w:r>
          </w:p>
        </w:tc>
      </w:tr>
      <w:tr>
        <w:tc>
          <w:tcPr>
            <w:tcW w:type="dxa" w:w="2880"/>
          </w:tcPr>
          <w:p>
            <w:r>
              <w:t>created_at</w:t>
            </w:r>
          </w:p>
        </w:tc>
        <w:tc>
          <w:tcPr>
            <w:tcW w:type="dxa" w:w="2880"/>
          </w:tcPr>
          <w:p>
            <w:r>
              <w:t>timestamp with time zone</w:t>
            </w:r>
          </w:p>
        </w:tc>
        <w:tc>
          <w:tcPr>
            <w:tcW w:type="dxa" w:w="2880"/>
          </w:tcPr>
          <w:p>
            <w:r>
              <w:t>When the listing was created.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"https://api.bookingmood.com/v1/review_widget_listings?select=*"</w:t>
      </w:r>
    </w:p>
    <w:p>
      <w:pPr>
        <w:pStyle w:val="Heading3"/>
      </w:pPr>
      <w:r>
        <w:t>Notes</w:t>
      </w:r>
    </w:p>
    <w:p>
      <w:pPr>
        <w:pStyle w:val="ListBullet"/>
      </w:pPr>
      <w:r>
        <w:t>When executing the action, ensure to send Query Parameters in the URL as query parameters and not in the body.</w:t>
      </w:r>
    </w:p>
    <w:p>
      <w:pPr>
        <w:pStyle w:val="ListBullet"/>
      </w:pPr>
      <w:r>
        <w:t>No request body is documented for this endpoint.</w:t>
      </w:r>
    </w:p>
    <w:p>
      <w:pPr>
        <w:pStyle w:val="Heading3"/>
      </w:pPr>
      <w:r>
        <w:t>Related reviewWidgetListings actions</w:t>
      </w:r>
    </w:p>
    <w:p>
      <w:pPr>
        <w:pStyle w:val="ListBullet"/>
      </w:pPr>
      <w:r>
        <w:t>[POST] Create Review Widget Listings — /review_widget_listings</w:t>
      </w:r>
    </w:p>
    <w:p>
      <w:pPr>
        <w:pStyle w:val="ListBullet"/>
      </w:pPr>
      <w:r>
        <w:t>[DELETE] Delete Review Widget Listings — /review_widget_listings</w:t>
      </w:r>
    </w:p>
    <w:p>
      <w:pPr>
        <w:pStyle w:val="ListBullet"/>
      </w:pPr>
      <w:r>
        <w:t>[PATCH] Update Review Widget Listings — /review_widget_listings</w:t>
      </w:r>
    </w:p>
    <w:p>
      <w:r>
        <w:br w:type="page"/>
      </w:r>
    </w:p>
    <w:p>
      <w:pPr>
        <w:pStyle w:val="Heading2"/>
      </w:pPr>
      <w:r>
        <w:t>149. [PATCH] Update Review Widget Listings</w:t>
      </w:r>
    </w:p>
    <w:p>
      <w:r>
        <w:rPr>
          <w:b/>
        </w:rPr>
        <w:t xml:space="preserve">Endpoint: </w:t>
      </w:r>
      <w:r>
        <w:rPr>
          <w:rFonts w:ascii="Courier New" w:hAnsi="Courier New"/>
          <w:sz w:val="18"/>
        </w:rPr>
        <w:t>/review_widget_listings</w:t>
      </w:r>
    </w:p>
    <w:p>
      <w:pPr>
        <w:pStyle w:val="Heading3"/>
      </w:pPr>
      <w:r>
        <w:t>Method</w:t>
      </w:r>
    </w:p>
    <w:p>
      <w:r>
        <w:t>PATCH</w:t>
      </w:r>
    </w:p>
    <w:p>
      <w:pPr>
        <w:pStyle w:val="Heading3"/>
      </w:pPr>
      <w:r>
        <w:t>URL</w:t>
      </w:r>
    </w:p>
    <w:p>
      <w:r>
        <w:t>https://api.bookingmood.com/v1/review_widget_listings</w:t>
      </w:r>
    </w:p>
    <w:p>
      <w:pPr>
        <w:pStyle w:val="Heading3"/>
      </w:pPr>
      <w:r>
        <w:t>Description</w:t>
      </w:r>
    </w:p>
    <w:p>
      <w:r>
        <w:t>Updates one or more review widget listing records. You can filter which records are affected using the available filters, and provide a partial ReviewWidgetListing object in the request body containing the fields to update.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listing ID. Sent as a URL query parameter.</w:t>
            </w:r>
          </w:p>
        </w:tc>
      </w:tr>
      <w:tr>
        <w:tc>
          <w:tcPr>
            <w:tcW w:type="dxa" w:w="2880"/>
          </w:tcPr>
          <w:p>
            <w:r>
              <w:t>product_id</w:t>
            </w:r>
          </w:p>
        </w:tc>
        <w:tc>
          <w:tcPr>
            <w:tcW w:type="dxa" w:w="2880"/>
          </w:tcPr>
          <w:p>
            <w:r>
              <w:t>uuid</w:t>
            </w:r>
          </w:p>
        </w:tc>
        <w:tc>
          <w:tcPr>
            <w:tcW w:type="dxa" w:w="2880"/>
          </w:tcPr>
          <w:p>
            <w:r>
              <w:t>Filter by product ID (products.id). Sent as a URL query parameter.</w:t>
            </w:r>
          </w:p>
        </w:tc>
      </w:tr>
      <w:tr>
        <w:tc>
          <w:tcPr>
            <w:tcW w:type="dxa" w:w="2880"/>
          </w:tcPr>
          <w:p>
            <w:r>
              <w:t>review_widget_id</w:t>
            </w:r>
          </w:p>
        </w:tc>
        <w:tc>
          <w:tcPr>
            <w:tcW w:type="dxa" w:w="2880"/>
          </w:tcPr>
          <w:p>
            <w:r>
              <w:t>uuid</w:t>
            </w:r>
          </w:p>
        </w:tc>
        <w:tc>
          <w:tcPr>
            <w:tcW w:type="dxa" w:w="2880"/>
          </w:tcPr>
          <w:p>
            <w:r>
              <w:t>Filter by review widget ID (review_widgets.id). Sent as a URL query parameter.</w:t>
            </w:r>
          </w:p>
        </w:tc>
      </w:tr>
      <w:tr>
        <w:tc>
          <w:tcPr>
            <w:tcW w:type="dxa" w:w="2880"/>
          </w:tcPr>
          <w:p>
            <w:r>
              <w:t>created_at</w:t>
            </w:r>
          </w:p>
        </w:tc>
        <w:tc>
          <w:tcPr>
            <w:tcW w:type="dxa" w:w="2880"/>
          </w:tcPr>
          <w:p>
            <w:r>
              <w:t>timestamp with time zone</w:t>
            </w:r>
          </w:p>
        </w:tc>
        <w:tc>
          <w:tcPr>
            <w:tcW w:type="dxa" w:w="2880"/>
          </w:tcPr>
          <w:p>
            <w:r>
              <w:t>Filter by creation timestamp. Sent as a URL query parameter.</w:t>
            </w:r>
          </w:p>
        </w:tc>
      </w:tr>
    </w:tbl>
    <w:p/>
    <w:p>
      <w:pPr>
        <w:pStyle w:val="Heading3"/>
      </w:pPr>
      <w:r>
        <w:t>Optional Request Body Fields</w:t>
      </w:r>
    </w:p>
    <w:p>
      <w:r>
        <w:t>Body is documented as: Partial&lt;ReviewWidgetListing&gt;.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listing ID.</w:t>
            </w:r>
          </w:p>
        </w:tc>
      </w:tr>
      <w:tr>
        <w:tc>
          <w:tcPr>
            <w:tcW w:type="dxa" w:w="2880"/>
          </w:tcPr>
          <w:p>
            <w:r>
              <w:t>product_id</w:t>
            </w:r>
          </w:p>
        </w:tc>
        <w:tc>
          <w:tcPr>
            <w:tcW w:type="dxa" w:w="2880"/>
          </w:tcPr>
          <w:p>
            <w:r>
              <w:t>uuid</w:t>
            </w:r>
          </w:p>
        </w:tc>
        <w:tc>
          <w:tcPr>
            <w:tcW w:type="dxa" w:w="2880"/>
          </w:tcPr>
          <w:p>
            <w:r>
              <w:t>Product ID (products.id).</w:t>
            </w:r>
          </w:p>
        </w:tc>
      </w:tr>
      <w:tr>
        <w:tc>
          <w:tcPr>
            <w:tcW w:type="dxa" w:w="2880"/>
          </w:tcPr>
          <w:p>
            <w:r>
              <w:t>review_widget_id</w:t>
            </w:r>
          </w:p>
        </w:tc>
        <w:tc>
          <w:tcPr>
            <w:tcW w:type="dxa" w:w="2880"/>
          </w:tcPr>
          <w:p>
            <w:r>
              <w:t>uuid</w:t>
            </w:r>
          </w:p>
        </w:tc>
        <w:tc>
          <w:tcPr>
            <w:tcW w:type="dxa" w:w="2880"/>
          </w:tcPr>
          <w:p>
            <w:r>
              <w:t>Review widget ID (review_widgets.id).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The documentation indicates a 204 response. (No response body is returned.)</w:t>
      </w:r>
    </w:p>
    <w:p>
      <w:pPr>
        <w:pStyle w:val="Heading3"/>
      </w:pPr>
      <w:r>
        <w:t>Response Fields</w:t>
      </w:r>
    </w:p>
    <w:p>
      <w:r>
        <w:t>No response body is returned for 204 No Content.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"https://api.bookingmood.com/v1/review_widget_listings?id=00000000-0000-0000-0000-000000000000" \</w:t>
        <w:br/>
        <w:t xml:space="preserve"> -H "Content-Type: application/json" \</w:t>
        <w:br/>
        <w:t xml:space="preserve"> -d '{</w:t>
        <w:br/>
        <w:t xml:space="preserve"> "product_id": "11111111-1111-1111-1111-111111111111"</w:t>
        <w:br/>
        <w:t xml:space="preserve">  }'</w:t>
      </w:r>
    </w:p>
    <w:p>
      <w:pPr>
        <w:pStyle w:val="Heading3"/>
      </w:pPr>
      <w:r>
        <w:t>Example Usage</w:t>
      </w:r>
    </w:p>
    <w:p>
      <w:pPr>
        <w:pStyle w:val="Heading3"/>
      </w:pPr>
      <w:r>
        <w:t>Example 1: Update listings filtered by review_widget_id</w:t>
      </w:r>
    </w:p>
    <w:p>
      <w:r>
        <w:rPr>
          <w:b/>
          <w:color w:val="666666"/>
          <w:sz w:val="16"/>
        </w:rPr>
        <w:t>[bash]</w:t>
      </w:r>
    </w:p>
    <w:p>
      <w:pPr>
        <w:shd w:fill="F2F2F2" w:val="clear"/>
      </w:pPr>
      <w:r>
        <w:rPr>
          <w:rFonts w:ascii="Courier New" w:hAnsi="Courier New"/>
          <w:sz w:val="17"/>
        </w:rPr>
        <w:t>curl -X PATCH "https://api.bookingmood.com/v1/review_widget_listings?review_widget_id=22222222-2222-2222-2222-222222222222" \</w:t>
        <w:br/>
        <w:t xml:space="preserve"> -H "Content-Type: application/json" \</w:t>
        <w:br/>
        <w:t xml:space="preserve"> -d '{</w:t>
        <w:br/>
        <w:t xml:space="preserve"> "product_id": "33333333-3333-3333-3333-333333333333"</w:t>
        <w:br/>
        <w:t xml:space="preserve">  }'</w:t>
      </w:r>
    </w:p>
    <w:p>
      <w:pPr>
        <w:pStyle w:val="Heading3"/>
      </w:pPr>
      <w:r>
        <w:t>Example 2: Update listings filtered by product_id</w:t>
      </w:r>
    </w:p>
    <w:p>
      <w:r>
        <w:rPr>
          <w:b/>
          <w:color w:val="666666"/>
          <w:sz w:val="16"/>
        </w:rPr>
        <w:t>[bash]</w:t>
      </w:r>
    </w:p>
    <w:p>
      <w:pPr>
        <w:shd w:fill="F2F2F2" w:val="clear"/>
      </w:pPr>
      <w:r>
        <w:rPr>
          <w:rFonts w:ascii="Courier New" w:hAnsi="Courier New"/>
          <w:sz w:val="17"/>
        </w:rPr>
        <w:t>curl -X PATCH "https://api.bookingmood.com/v1/review_widget_listings?product_id=44444444-4444-4444-4444-444444444444" \</w:t>
        <w:br/>
        <w:t xml:space="preserve"> -H "Content-Type: application/json" \</w:t>
        <w:br/>
        <w:t xml:space="preserve"> -d '{}'</w:t>
      </w:r>
    </w:p>
    <w:p>
      <w:pPr>
        <w:pStyle w:val="Heading3"/>
      </w:pPr>
      <w:r>
        <w:t>Notes</w:t>
      </w:r>
    </w:p>
    <w:p>
      <w:pPr>
        <w:pStyle w:val="ListBullet"/>
      </w:pPr>
      <w:r>
        <w:t>When executing the action, ensure to send Query Parameters in the URL as query parameters and not in the body.</w:t>
      </w:r>
    </w:p>
    <w:p>
      <w:pPr>
        <w:pStyle w:val="ListBullet"/>
      </w:pPr>
      <w:r>
        <w:t>The request body is a partial object; include only the fields you want to update.</w:t>
      </w:r>
    </w:p>
    <w:p>
      <w:pPr>
        <w:pStyle w:val="ListBullet"/>
      </w:pPr>
      <w:r>
        <w:t>The example in the scraped documentation includes an Authorization header; per these knowledge-file rules, authentication headers are intentionally omitted here.</w:t>
      </w:r>
    </w:p>
    <w:p>
      <w:pPr>
        <w:pStyle w:val="Heading3"/>
      </w:pPr>
      <w:r>
        <w:t>Related reviewWidgetListings actions</w:t>
      </w:r>
    </w:p>
    <w:p>
      <w:pPr>
        <w:pStyle w:val="ListBullet"/>
      </w:pPr>
      <w:r>
        <w:t>[POST] Create Review Widget Listings — /review_widget_listings</w:t>
      </w:r>
    </w:p>
    <w:p>
      <w:pPr>
        <w:pStyle w:val="ListBullet"/>
      </w:pPr>
      <w:r>
        <w:t>[DELETE] Delete Review Widget Listings — /review_widget_listings</w:t>
      </w:r>
    </w:p>
    <w:p>
      <w:pPr>
        <w:pStyle w:val="ListBullet"/>
      </w:pPr>
      <w:r>
        <w:t>[GET] List Review Widget Listings — /review_widget_listings</w:t>
      </w:r>
    </w:p>
    <w:p>
      <w:r>
        <w:br w:type="page"/>
      </w:r>
    </w:p>
    <w:p>
      <w:pPr>
        <w:pStyle w:val="Heading2"/>
      </w:pPr>
      <w:r>
        <w:t>150. [GET] List Calendar Events</w:t>
      </w:r>
    </w:p>
    <w:p>
      <w:r>
        <w:rPr>
          <w:b/>
        </w:rPr>
        <w:t xml:space="preserve">Endpoint: </w:t>
      </w:r>
      <w:r>
        <w:rPr>
          <w:rFonts w:ascii="Courier New" w:hAnsi="Courier New"/>
          <w:sz w:val="18"/>
        </w:rPr>
        <w:t>/calendar_events</w:t>
      </w:r>
    </w:p>
    <w:p>
      <w:pPr>
        <w:pStyle w:val="Heading3"/>
      </w:pPr>
      <w:r>
        <w:t>Method</w:t>
      </w:r>
    </w:p>
    <w:p>
      <w:r>
        <w:t>GET</w:t>
      </w:r>
    </w:p>
    <w:p>
      <w:pPr>
        <w:pStyle w:val="Heading3"/>
      </w:pPr>
      <w:r>
        <w:t>URL</w:t>
      </w:r>
    </w:p>
    <w:p>
      <w:r>
        <w:t>https://api.bookingmood.com/v1/calendar_events</w:t>
      </w:r>
    </w:p>
    <w:p>
      <w:pPr>
        <w:pStyle w:val="Heading3"/>
      </w:pPr>
      <w:r>
        <w:t>Description</w:t>
      </w:r>
    </w:p>
    <w:p>
      <w:r>
        <w:t>Returns a list of calendar events. The endpoint supports filtering by many event fields and allows selecting which columns to return.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w:t>
            </w:r>
          </w:p>
        </w:tc>
      </w:tr>
    </w:tbl>
    <w:p/>
    <w:p>
      <w:pPr>
        <w:pStyle w:val="Heading3"/>
      </w:pPr>
      <w:r>
        <w:t>Available Filters</w:t>
      </w:r>
    </w:p>
    <w:p>
      <w:r>
        <w:t>The documentation lists the following filterable fields (types shown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calendar_id</w:t>
            </w:r>
          </w:p>
        </w:tc>
        <w:tc>
          <w:tcPr>
            <w:tcW w:type="dxa" w:w="2880"/>
          </w:tcPr>
          <w:p>
            <w:r>
              <w:t>uuid | null</w:t>
            </w:r>
          </w:p>
        </w:tc>
        <w:tc>
          <w:tcPr>
            <w:tcW w:type="dxa" w:w="2880"/>
          </w:tcPr>
          <w:p>
            <w:r>
              <w:t>external_calendars.id — Identifier of the external calendar this event is related to</w:t>
            </w:r>
          </w:p>
        </w:tc>
      </w:tr>
      <w:tr>
        <w:tc>
          <w:tcPr>
            <w:tcW w:type="dxa" w:w="2880"/>
          </w:tcPr>
          <w:p>
            <w:r>
              <w:t>creator_id</w:t>
            </w:r>
          </w:p>
        </w:tc>
        <w:tc>
          <w:tcPr>
            <w:tcW w:type="dxa" w:w="2880"/>
          </w:tcPr>
          <w:p>
            <w:r>
              <w:t>uuid | null</w:t>
            </w:r>
          </w:p>
        </w:tc>
        <w:tc>
          <w:tcPr>
            <w:tcW w:type="dxa" w:w="2880"/>
          </w:tcPr>
          <w:p>
            <w:r>
              <w:t>user_profiles.user_id — Identifier of the user that created the event</w:t>
            </w:r>
          </w:p>
        </w:tc>
      </w:tr>
      <w:tr>
        <w:tc>
          <w:tcPr>
            <w:tcW w:type="dxa" w:w="2880"/>
          </w:tcPr>
          <w:p>
            <w:r>
              <w:t>organization_id</w:t>
            </w:r>
          </w:p>
        </w:tc>
        <w:tc>
          <w:tcPr>
            <w:tcW w:type="dxa" w:w="2880"/>
          </w:tcPr>
          <w:p>
            <w:r>
              <w:t>uuid</w:t>
            </w:r>
          </w:p>
        </w:tc>
        <w:tc>
          <w:tcPr>
            <w:tcW w:type="dxa" w:w="2880"/>
          </w:tcPr>
          <w:p>
            <w:r>
              <w:t>organizations.id — Identifier of the organization this event is related to</w:t>
            </w:r>
          </w:p>
        </w:tc>
      </w:tr>
      <w:tr>
        <w:tc>
          <w:tcPr>
            <w:tcW w:type="dxa" w:w="2880"/>
          </w:tcPr>
          <w:p>
            <w:r>
              <w:t>product_id</w:t>
            </w:r>
          </w:p>
        </w:tc>
        <w:tc>
          <w:tcPr>
            <w:tcW w:type="dxa" w:w="2880"/>
          </w:tcPr>
          <w:p>
            <w:r>
              <w:t>uuid</w:t>
            </w:r>
          </w:p>
        </w:tc>
        <w:tc>
          <w:tcPr>
            <w:tcW w:type="dxa" w:w="2880"/>
          </w:tcPr>
          <w:p>
            <w:r>
              <w:t>products.id — Identifier of the unit this event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duration</w:t>
            </w:r>
          </w:p>
        </w:tc>
        <w:tc>
          <w:tcPr>
            <w:tcW w:type="dxa" w:w="2880"/>
          </w:tcPr>
          <w:p>
            <w:r>
              <w:t>integer</w:t>
            </w:r>
          </w:p>
        </w:tc>
        <w:tc>
          <w:tcPr>
            <w:tcW w:type="dxa" w:w="2880"/>
          </w:tcPr>
          <w:p>
            <w:r>
              <w:t>(Description not provided)</w:t>
            </w:r>
          </w:p>
        </w:tc>
      </w:tr>
      <w:tr>
        <w:tc>
          <w:tcPr>
            <w:tcW w:type="dxa" w:w="2880"/>
          </w:tcPr>
          <w:p>
            <w:r>
              <w:t>end_date</w:t>
            </w:r>
          </w:p>
        </w:tc>
        <w:tc>
          <w:tcPr>
            <w:tcW w:type="dxa" w:w="2880"/>
          </w:tcPr>
          <w:p>
            <w:r>
              <w:t>date</w:t>
            </w:r>
          </w:p>
        </w:tc>
        <w:tc>
          <w:tcPr>
            <w:tcW w:type="dxa" w:w="2880"/>
          </w:tcPr>
          <w:p>
            <w:r>
              <w:t>Event end date</w:t>
            </w:r>
          </w:p>
        </w:tc>
      </w:tr>
      <w:tr>
        <w:tc>
          <w:tcPr>
            <w:tcW w:type="dxa" w:w="2880"/>
          </w:tcPr>
          <w:p>
            <w:r>
              <w:t>fts</w:t>
            </w:r>
          </w:p>
        </w:tc>
        <w:tc>
          <w:tcPr>
            <w:tcW w:type="dxa" w:w="2880"/>
          </w:tcPr>
          <w:p>
            <w:r>
              <w:t>tsvector</w:t>
            </w:r>
          </w:p>
        </w:tc>
        <w:tc>
          <w:tcPr>
            <w:tcW w:type="dxa" w:w="2880"/>
          </w:tcPr>
          <w:p>
            <w:r>
              <w:t>Text search index</w:t>
            </w:r>
          </w:p>
        </w:tc>
      </w:tr>
      <w:tr>
        <w:tc>
          <w:tcPr>
            <w:tcW w:type="dxa" w:w="2880"/>
          </w:tcPr>
          <w:p>
            <w:r>
              <w:t>generated_title</w:t>
            </w:r>
          </w:p>
        </w:tc>
        <w:tc>
          <w:tcPr>
            <w:tcW w:type="dxa" w:w="2880"/>
          </w:tcPr>
          <w:p>
            <w:r>
              <w:t>text</w:t>
            </w:r>
          </w:p>
        </w:tc>
        <w:tc>
          <w:tcPr>
            <w:tcW w:type="dxa" w:w="2880"/>
          </w:tcPr>
          <w:p>
            <w:r>
              <w:t>Title of the event generated from the product name and the customer name</w:t>
            </w:r>
          </w:p>
        </w:tc>
      </w:tr>
      <w:tr>
        <w:tc>
          <w:tcPr>
            <w:tcW w:type="dxa" w:w="2880"/>
          </w:tcPr>
          <w:p>
            <w:r>
              <w:t>has_non_invoiced_items</w:t>
            </w:r>
          </w:p>
        </w:tc>
        <w:tc>
          <w:tcPr>
            <w:tcW w:type="dxa" w:w="2880"/>
          </w:tcPr>
          <w:p>
            <w:r>
              <w:t>boolean</w:t>
            </w:r>
          </w:p>
        </w:tc>
        <w:tc>
          <w:tcPr>
            <w:tcW w:type="dxa" w:w="2880"/>
          </w:tcPr>
          <w:p>
            <w:r>
              <w:t>(Description not provided)</w:t>
            </w:r>
          </w:p>
        </w:tc>
      </w:tr>
      <w:tr>
        <w:tc>
          <w:tcPr>
            <w:tcW w:type="dxa" w:w="2880"/>
          </w:tcPr>
          <w:p>
            <w:r>
              <w:t>has_open_payments</w:t>
            </w:r>
          </w:p>
        </w:tc>
        <w:tc>
          <w:tcPr>
            <w:tcW w:type="dxa" w:w="2880"/>
          </w:tcPr>
          <w:p>
            <w:r>
              <w:t>boolean</w:t>
            </w:r>
          </w:p>
        </w:tc>
        <w:tc>
          <w:tcPr>
            <w:tcW w:type="dxa" w:w="2880"/>
          </w:tcPr>
          <w:p>
            <w:r>
              <w:t>(Description not provided)</w:t>
            </w:r>
          </w:p>
        </w:tc>
      </w:tr>
      <w:tr>
        <w:tc>
          <w:tcPr>
            <w:tcW w:type="dxa" w:w="2880"/>
          </w:tcPr>
          <w:p>
            <w:r>
              <w:t>notes</w:t>
            </w:r>
          </w:p>
        </w:tc>
        <w:tc>
          <w:tcPr>
            <w:tcW w:type="dxa" w:w="2880"/>
          </w:tcPr>
          <w:p>
            <w:r>
              <w:t>text</w:t>
            </w:r>
          </w:p>
        </w:tc>
        <w:tc>
          <w:tcPr>
            <w:tcW w:type="dxa" w:w="2880"/>
          </w:tcPr>
          <w:p>
            <w:r>
              <w:t>Private notes about the event</w:t>
            </w:r>
          </w:p>
        </w:tc>
      </w:tr>
      <w:tr>
        <w:tc>
          <w:tcPr>
            <w:tcW w:type="dxa" w:w="2880"/>
          </w:tcPr>
          <w:p>
            <w:r>
              <w:t>occupancy</w:t>
            </w:r>
          </w:p>
        </w:tc>
        <w:tc>
          <w:tcPr>
            <w:tcW w:type="dxa" w:w="2880"/>
          </w:tcPr>
          <w:p>
            <w:r>
              <w:t>jsonb</w:t>
            </w:r>
          </w:p>
        </w:tc>
        <w:tc>
          <w:tcPr>
            <w:tcW w:type="dxa" w:w="2880"/>
          </w:tcPr>
          <w:p>
            <w:r>
              <w:t>Occupancy per capacity group</w:t>
            </w:r>
          </w:p>
        </w:tc>
      </w:tr>
      <w:tr>
        <w:tc>
          <w:tcPr>
            <w:tcW w:type="dxa" w:w="2880"/>
          </w:tcPr>
          <w:p>
            <w:r>
              <w:t>origin</w:t>
            </w:r>
          </w:p>
        </w:tc>
        <w:tc>
          <w:tcPr>
            <w:tcW w:type="dxa" w:w="2880"/>
          </w:tcPr>
          <w:p>
            <w:r>
              <w:t>text | null</w:t>
            </w:r>
          </w:p>
        </w:tc>
        <w:tc>
          <w:tcPr>
            <w:tcW w:type="dxa" w:w="2880"/>
          </w:tcPr>
          <w:p>
            <w:r>
              <w:t>Origin of the event</w:t>
            </w:r>
          </w:p>
        </w:tc>
      </w:tr>
      <w:tr>
        <w:tc>
          <w:tcPr>
            <w:tcW w:type="dxa" w:w="2880"/>
          </w:tcPr>
          <w:p>
            <w:r>
              <w:t>padding</w:t>
            </w:r>
          </w:p>
        </w:tc>
        <w:tc>
          <w:tcPr>
            <w:tcW w:type="dxa" w:w="2880"/>
          </w:tcPr>
          <w:p>
            <w:r>
              <w:t>smallint</w:t>
            </w:r>
          </w:p>
        </w:tc>
        <w:tc>
          <w:tcPr>
            <w:tcW w:type="dxa" w:w="2880"/>
          </w:tcPr>
          <w:p>
            <w:r>
              <w:t>Padding of the event due to cooldown time</w:t>
            </w:r>
          </w:p>
        </w:tc>
      </w:tr>
      <w:tr>
        <w:tc>
          <w:tcPr>
            <w:tcW w:type="dxa" w:w="2880"/>
          </w:tcPr>
          <w:p>
            <w:r>
              <w:t>start_date</w:t>
            </w:r>
          </w:p>
        </w:tc>
        <w:tc>
          <w:tcPr>
            <w:tcW w:type="dxa" w:w="2880"/>
          </w:tcPr>
          <w:p>
            <w:r>
              <w:t>date</w:t>
            </w:r>
          </w:p>
        </w:tc>
        <w:tc>
          <w:tcPr>
            <w:tcW w:type="dxa" w:w="2880"/>
          </w:tcPr>
          <w:p>
            <w:r>
              <w:t>Event start date</w:t>
            </w:r>
          </w:p>
        </w:tc>
      </w:tr>
      <w:tr>
        <w:tc>
          <w:tcPr>
            <w:tcW w:type="dxa" w:w="2880"/>
          </w:tcPr>
          <w:p>
            <w:r>
              <w:t>status</w:t>
            </w:r>
          </w:p>
        </w:tc>
        <w:tc>
          <w:tcPr>
            <w:tcW w:type="dxa" w:w="2880"/>
          </w:tcPr>
          <w:p>
            <w:r>
              <w:t>"CANCELLED" | "TENTATIVE" | "CONFIRMED"</w:t>
            </w:r>
          </w:p>
        </w:tc>
        <w:tc>
          <w:tcPr>
            <w:tcW w:type="dxa" w:w="2880"/>
          </w:tcPr>
          <w:p>
            <w:r>
              <w:t>Status of the event</w:t>
            </w:r>
          </w:p>
        </w:tc>
      </w:tr>
      <w:tr>
        <w:tc>
          <w:tcPr>
            <w:tcW w:type="dxa" w:w="2880"/>
          </w:tcPr>
          <w:p>
            <w:r>
              <w:t>title</w:t>
            </w:r>
          </w:p>
        </w:tc>
        <w:tc>
          <w:tcPr>
            <w:tcW w:type="dxa" w:w="2880"/>
          </w:tcPr>
          <w:p>
            <w:r>
              <w:t>text</w:t>
            </w:r>
          </w:p>
        </w:tc>
        <w:tc>
          <w:tcPr>
            <w:tcW w:type="dxa" w:w="2880"/>
          </w:tcPr>
          <w:p>
            <w:r>
              <w:t>Title of the event</w:t>
            </w:r>
          </w:p>
        </w:tc>
      </w:tr>
      <w:tr>
        <w:tc>
          <w:tcPr>
            <w:tcW w:type="dxa" w:w="2880"/>
          </w:tcPr>
          <w:p>
            <w:r>
              <w:t>type</w:t>
            </w:r>
          </w:p>
        </w:tc>
        <w:tc>
          <w:tcPr>
            <w:tcW w:type="dxa" w:w="2880"/>
          </w:tcPr>
          <w:p>
            <w:r>
              <w:t>"booking" | "blocked period" | "note" | "blocked-period"</w:t>
            </w:r>
          </w:p>
        </w:tc>
        <w:tc>
          <w:tcPr>
            <w:tcW w:type="dxa" w:w="2880"/>
          </w:tcPr>
          <w:p>
            <w:r>
              <w:t>Type of the event</w:t>
            </w:r>
          </w:p>
        </w:tc>
      </w:tr>
      <w:tr>
        <w:tc>
          <w:tcPr>
            <w:tcW w:type="dxa" w:w="2880"/>
          </w:tcPr>
          <w:p>
            <w:r>
              <w:t>uid</w:t>
            </w:r>
          </w:p>
        </w:tc>
        <w:tc>
          <w:tcPr>
            <w:tcW w:type="dxa" w:w="2880"/>
          </w:tcPr>
          <w:p>
            <w:r>
              <w:t>text | null</w:t>
            </w:r>
          </w:p>
        </w:tc>
        <w:tc>
          <w:tcPr>
            <w:tcW w:type="dxa" w:w="2880"/>
          </w:tcPr>
          <w:p>
            <w:r>
              <w:t>Identifier of the event in the original calendar</w:t>
            </w:r>
          </w:p>
        </w:tc>
      </w:tr>
    </w:tbl>
    <w:p/>
    <w:p>
      <w:pPr>
        <w:pStyle w:val="Heading3"/>
      </w:pPr>
      <w:r>
        <w:t>Response</w:t>
      </w:r>
    </w:p>
    <w:p>
      <w:pPr>
        <w:pStyle w:val="Heading3"/>
      </w:pPr>
      <w:r>
        <w:t>Success Response (200 OK)</w:t>
      </w:r>
    </w:p>
    <w:p>
      <w:r>
        <w:t>A list of calendar events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"calendar_id": "00000000-0000-0000-0000-000000000000",</w:t>
        <w:br/>
        <w:t xml:space="preserve"> "creator_id": "00000000-0000-0000-0000-000000000000",</w:t>
        <w:br/>
        <w:t xml:space="preserve"> "organization_id": "00000000-0000-0000-0000-000000000000",</w:t>
        <w:br/>
        <w:t xml:space="preserve"> "product_id": "00000000-0000-0000-0000-000000000000",</w:t>
        <w:br/>
        <w:t xml:space="preserve"> "created_at": "2026-03-19T08:38:17.315Z",</w:t>
        <w:br/>
        <w:t xml:space="preserve"> "updated_at": "2026-03-19T08:38:17.315Z",</w:t>
        <w:br/>
        <w:t xml:space="preserve"> "duration": 0,</w:t>
        <w:br/>
        <w:t xml:space="preserve"> "end_date": "2026-03-19",</w:t>
        <w:br/>
        <w:t xml:space="preserve"> "generated_title": "",</w:t>
        <w:br/>
        <w:t xml:space="preserve"> "has_non_invoiced_items": false,</w:t>
        <w:br/>
        <w:t xml:space="preserve"> "has_open_payments": false,</w:t>
        <w:br/>
        <w:t xml:space="preserve"> "notes": "",</w:t>
        <w:br/>
        <w:t xml:space="preserve"> "occupancy": {},</w:t>
        <w:br/>
        <w:t xml:space="preserve"> "origin": "",</w:t>
        <w:br/>
        <w:t xml:space="preserve"> "padding": 0,</w:t>
        <w:br/>
        <w:t xml:space="preserve"> "start_date": "2026-03-19",</w:t>
        <w:br/>
        <w:t xml:space="preserve"> "status": "CONFIRMED",</w:t>
        <w:br/>
        <w:t xml:space="preserve"> "title": "",</w:t>
        <w:br/>
        <w:t xml:space="preserve"> "type": "booking",</w:t>
        <w:br/>
        <w:t xml:space="preserve"> "uid": ""</w:t>
        <w:br/>
        <w:t xml:space="preserve"> }</w:t>
        <w:br/>
        <w:t>]</w:t>
      </w:r>
    </w:p>
    <w:p>
      <w:pPr>
        <w:pStyle w:val="Heading3"/>
      </w:pPr>
      <w:r>
        <w:t>Success Response (206 Partial Content)</w:t>
      </w:r>
    </w:p>
    <w:p>
      <w:r>
        <w:t>Partial content response is documented, but no example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calendar_id</w:t>
            </w:r>
          </w:p>
        </w:tc>
        <w:tc>
          <w:tcPr>
            <w:tcW w:type="dxa" w:w="2880"/>
          </w:tcPr>
          <w:p>
            <w:r>
              <w:t>uuid | null</w:t>
            </w:r>
          </w:p>
        </w:tc>
        <w:tc>
          <w:tcPr>
            <w:tcW w:type="dxa" w:w="2880"/>
          </w:tcPr>
          <w:p>
            <w:r>
              <w:t>external_calendars.id — Identifier of the external calendar this event is related to</w:t>
            </w:r>
          </w:p>
        </w:tc>
      </w:tr>
      <w:tr>
        <w:tc>
          <w:tcPr>
            <w:tcW w:type="dxa" w:w="2880"/>
          </w:tcPr>
          <w:p>
            <w:r>
              <w:t>creator_id</w:t>
            </w:r>
          </w:p>
        </w:tc>
        <w:tc>
          <w:tcPr>
            <w:tcW w:type="dxa" w:w="2880"/>
          </w:tcPr>
          <w:p>
            <w:r>
              <w:t>uuid | null</w:t>
            </w:r>
          </w:p>
        </w:tc>
        <w:tc>
          <w:tcPr>
            <w:tcW w:type="dxa" w:w="2880"/>
          </w:tcPr>
          <w:p>
            <w:r>
              <w:t>user_profiles.user_id — Identifier of the user that created the event</w:t>
            </w:r>
          </w:p>
        </w:tc>
      </w:tr>
      <w:tr>
        <w:tc>
          <w:tcPr>
            <w:tcW w:type="dxa" w:w="2880"/>
          </w:tcPr>
          <w:p>
            <w:r>
              <w:t>organization_id</w:t>
            </w:r>
          </w:p>
        </w:tc>
        <w:tc>
          <w:tcPr>
            <w:tcW w:type="dxa" w:w="2880"/>
          </w:tcPr>
          <w:p>
            <w:r>
              <w:t>uuid</w:t>
            </w:r>
          </w:p>
        </w:tc>
        <w:tc>
          <w:tcPr>
            <w:tcW w:type="dxa" w:w="2880"/>
          </w:tcPr>
          <w:p>
            <w:r>
              <w:t>organizations.id — Identifier of the organization this event is related to</w:t>
            </w:r>
          </w:p>
        </w:tc>
      </w:tr>
      <w:tr>
        <w:tc>
          <w:tcPr>
            <w:tcW w:type="dxa" w:w="2880"/>
          </w:tcPr>
          <w:p>
            <w:r>
              <w:t>product_id</w:t>
            </w:r>
          </w:p>
        </w:tc>
        <w:tc>
          <w:tcPr>
            <w:tcW w:type="dxa" w:w="2880"/>
          </w:tcPr>
          <w:p>
            <w:r>
              <w:t>uuid</w:t>
            </w:r>
          </w:p>
        </w:tc>
        <w:tc>
          <w:tcPr>
            <w:tcW w:type="dxa" w:w="2880"/>
          </w:tcPr>
          <w:p>
            <w:r>
              <w:t>products.id — Identifier of the unit this event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duration</w:t>
            </w:r>
          </w:p>
        </w:tc>
        <w:tc>
          <w:tcPr>
            <w:tcW w:type="dxa" w:w="2880"/>
          </w:tcPr>
          <w:p>
            <w:r>
              <w:t>integer</w:t>
            </w:r>
          </w:p>
        </w:tc>
        <w:tc>
          <w:tcPr>
            <w:tcW w:type="dxa" w:w="2880"/>
          </w:tcPr>
          <w:p>
            <w:r>
              <w:t>(Description not provided)</w:t>
            </w:r>
          </w:p>
        </w:tc>
      </w:tr>
      <w:tr>
        <w:tc>
          <w:tcPr>
            <w:tcW w:type="dxa" w:w="2880"/>
          </w:tcPr>
          <w:p>
            <w:r>
              <w:t>end_date</w:t>
            </w:r>
          </w:p>
        </w:tc>
        <w:tc>
          <w:tcPr>
            <w:tcW w:type="dxa" w:w="2880"/>
          </w:tcPr>
          <w:p>
            <w:r>
              <w:t>date</w:t>
            </w:r>
          </w:p>
        </w:tc>
        <w:tc>
          <w:tcPr>
            <w:tcW w:type="dxa" w:w="2880"/>
          </w:tcPr>
          <w:p>
            <w:r>
              <w:t>Event end date</w:t>
            </w:r>
          </w:p>
        </w:tc>
      </w:tr>
      <w:tr>
        <w:tc>
          <w:tcPr>
            <w:tcW w:type="dxa" w:w="2880"/>
          </w:tcPr>
          <w:p>
            <w:r>
              <w:t>fts</w:t>
            </w:r>
          </w:p>
        </w:tc>
        <w:tc>
          <w:tcPr>
            <w:tcW w:type="dxa" w:w="2880"/>
          </w:tcPr>
          <w:p>
            <w:r>
              <w:t>tsvector</w:t>
            </w:r>
          </w:p>
        </w:tc>
        <w:tc>
          <w:tcPr>
            <w:tcW w:type="dxa" w:w="2880"/>
          </w:tcPr>
          <w:p>
            <w:r>
              <w:t>Text search index</w:t>
            </w:r>
          </w:p>
        </w:tc>
      </w:tr>
      <w:tr>
        <w:tc>
          <w:tcPr>
            <w:tcW w:type="dxa" w:w="2880"/>
          </w:tcPr>
          <w:p>
            <w:r>
              <w:t>generated_title</w:t>
            </w:r>
          </w:p>
        </w:tc>
        <w:tc>
          <w:tcPr>
            <w:tcW w:type="dxa" w:w="2880"/>
          </w:tcPr>
          <w:p>
            <w:r>
              <w:t>text</w:t>
            </w:r>
          </w:p>
        </w:tc>
        <w:tc>
          <w:tcPr>
            <w:tcW w:type="dxa" w:w="2880"/>
          </w:tcPr>
          <w:p>
            <w:r>
              <w:t>Title of the event generated from the product name and the customer name</w:t>
            </w:r>
          </w:p>
        </w:tc>
      </w:tr>
      <w:tr>
        <w:tc>
          <w:tcPr>
            <w:tcW w:type="dxa" w:w="2880"/>
          </w:tcPr>
          <w:p>
            <w:r>
              <w:t>has_non_invoiced_items</w:t>
            </w:r>
          </w:p>
        </w:tc>
        <w:tc>
          <w:tcPr>
            <w:tcW w:type="dxa" w:w="2880"/>
          </w:tcPr>
          <w:p>
            <w:r>
              <w:t>boolean</w:t>
            </w:r>
          </w:p>
        </w:tc>
        <w:tc>
          <w:tcPr>
            <w:tcW w:type="dxa" w:w="2880"/>
          </w:tcPr>
          <w:p>
            <w:r>
              <w:t>(Description not provided)</w:t>
            </w:r>
          </w:p>
        </w:tc>
      </w:tr>
      <w:tr>
        <w:tc>
          <w:tcPr>
            <w:tcW w:type="dxa" w:w="2880"/>
          </w:tcPr>
          <w:p>
            <w:r>
              <w:t>has_open_payments</w:t>
            </w:r>
          </w:p>
        </w:tc>
        <w:tc>
          <w:tcPr>
            <w:tcW w:type="dxa" w:w="2880"/>
          </w:tcPr>
          <w:p>
            <w:r>
              <w:t>boolean</w:t>
            </w:r>
          </w:p>
        </w:tc>
        <w:tc>
          <w:tcPr>
            <w:tcW w:type="dxa" w:w="2880"/>
          </w:tcPr>
          <w:p>
            <w:r>
              <w:t>(Description not provided)</w:t>
            </w:r>
          </w:p>
        </w:tc>
      </w:tr>
      <w:tr>
        <w:tc>
          <w:tcPr>
            <w:tcW w:type="dxa" w:w="2880"/>
          </w:tcPr>
          <w:p>
            <w:r>
              <w:t>notes</w:t>
            </w:r>
          </w:p>
        </w:tc>
        <w:tc>
          <w:tcPr>
            <w:tcW w:type="dxa" w:w="2880"/>
          </w:tcPr>
          <w:p>
            <w:r>
              <w:t>text</w:t>
            </w:r>
          </w:p>
        </w:tc>
        <w:tc>
          <w:tcPr>
            <w:tcW w:type="dxa" w:w="2880"/>
          </w:tcPr>
          <w:p>
            <w:r>
              <w:t>Private notes about the event</w:t>
            </w:r>
          </w:p>
        </w:tc>
      </w:tr>
      <w:tr>
        <w:tc>
          <w:tcPr>
            <w:tcW w:type="dxa" w:w="2880"/>
          </w:tcPr>
          <w:p>
            <w:r>
              <w:t>occupancy</w:t>
            </w:r>
          </w:p>
        </w:tc>
        <w:tc>
          <w:tcPr>
            <w:tcW w:type="dxa" w:w="2880"/>
          </w:tcPr>
          <w:p>
            <w:r>
              <w:t>jsonb</w:t>
            </w:r>
          </w:p>
        </w:tc>
        <w:tc>
          <w:tcPr>
            <w:tcW w:type="dxa" w:w="2880"/>
          </w:tcPr>
          <w:p>
            <w:r>
              <w:t>Occupancy per capacity group</w:t>
            </w:r>
          </w:p>
        </w:tc>
      </w:tr>
      <w:tr>
        <w:tc>
          <w:tcPr>
            <w:tcW w:type="dxa" w:w="2880"/>
          </w:tcPr>
          <w:p>
            <w:r>
              <w:t>origin</w:t>
            </w:r>
          </w:p>
        </w:tc>
        <w:tc>
          <w:tcPr>
            <w:tcW w:type="dxa" w:w="2880"/>
          </w:tcPr>
          <w:p>
            <w:r>
              <w:t>text | null</w:t>
            </w:r>
          </w:p>
        </w:tc>
        <w:tc>
          <w:tcPr>
            <w:tcW w:type="dxa" w:w="2880"/>
          </w:tcPr>
          <w:p>
            <w:r>
              <w:t>Origin of the event</w:t>
            </w:r>
          </w:p>
        </w:tc>
      </w:tr>
      <w:tr>
        <w:tc>
          <w:tcPr>
            <w:tcW w:type="dxa" w:w="2880"/>
          </w:tcPr>
          <w:p>
            <w:r>
              <w:t>padding</w:t>
            </w:r>
          </w:p>
        </w:tc>
        <w:tc>
          <w:tcPr>
            <w:tcW w:type="dxa" w:w="2880"/>
          </w:tcPr>
          <w:p>
            <w:r>
              <w:t>smallint</w:t>
            </w:r>
          </w:p>
        </w:tc>
        <w:tc>
          <w:tcPr>
            <w:tcW w:type="dxa" w:w="2880"/>
          </w:tcPr>
          <w:p>
            <w:r>
              <w:t>Padding of the event due to cooldown time</w:t>
            </w:r>
          </w:p>
        </w:tc>
      </w:tr>
      <w:tr>
        <w:tc>
          <w:tcPr>
            <w:tcW w:type="dxa" w:w="2880"/>
          </w:tcPr>
          <w:p>
            <w:r>
              <w:t>start_date</w:t>
            </w:r>
          </w:p>
        </w:tc>
        <w:tc>
          <w:tcPr>
            <w:tcW w:type="dxa" w:w="2880"/>
          </w:tcPr>
          <w:p>
            <w:r>
              <w:t>date</w:t>
            </w:r>
          </w:p>
        </w:tc>
        <w:tc>
          <w:tcPr>
            <w:tcW w:type="dxa" w:w="2880"/>
          </w:tcPr>
          <w:p>
            <w:r>
              <w:t>Event start date</w:t>
            </w:r>
          </w:p>
        </w:tc>
      </w:tr>
      <w:tr>
        <w:tc>
          <w:tcPr>
            <w:tcW w:type="dxa" w:w="2880"/>
          </w:tcPr>
          <w:p>
            <w:r>
              <w:t>status</w:t>
            </w:r>
          </w:p>
        </w:tc>
        <w:tc>
          <w:tcPr>
            <w:tcW w:type="dxa" w:w="2880"/>
          </w:tcPr>
          <w:p>
            <w:r>
              <w:t>string</w:t>
            </w:r>
          </w:p>
        </w:tc>
        <w:tc>
          <w:tcPr>
            <w:tcW w:type="dxa" w:w="2880"/>
          </w:tcPr>
          <w:p>
            <w:r>
              <w:t>Status of the event. Allowed: CANCELLED, TENTATIVE, CONFIRMED</w:t>
            </w:r>
          </w:p>
        </w:tc>
      </w:tr>
      <w:tr>
        <w:tc>
          <w:tcPr>
            <w:tcW w:type="dxa" w:w="2880"/>
          </w:tcPr>
          <w:p>
            <w:r>
              <w:t>title</w:t>
            </w:r>
          </w:p>
        </w:tc>
        <w:tc>
          <w:tcPr>
            <w:tcW w:type="dxa" w:w="2880"/>
          </w:tcPr>
          <w:p>
            <w:r>
              <w:t>text</w:t>
            </w:r>
          </w:p>
        </w:tc>
        <w:tc>
          <w:tcPr>
            <w:tcW w:type="dxa" w:w="2880"/>
          </w:tcPr>
          <w:p>
            <w:r>
              <w:t>Title of the event</w:t>
            </w:r>
          </w:p>
        </w:tc>
      </w:tr>
      <w:tr>
        <w:tc>
          <w:tcPr>
            <w:tcW w:type="dxa" w:w="2880"/>
          </w:tcPr>
          <w:p>
            <w:r>
              <w:t>type</w:t>
            </w:r>
          </w:p>
        </w:tc>
        <w:tc>
          <w:tcPr>
            <w:tcW w:type="dxa" w:w="2880"/>
          </w:tcPr>
          <w:p>
            <w:r>
              <w:t>string</w:t>
            </w:r>
          </w:p>
        </w:tc>
        <w:tc>
          <w:tcPr>
            <w:tcW w:type="dxa" w:w="2880"/>
          </w:tcPr>
          <w:p>
            <w:r>
              <w:t>Type of the event. Allowed: booking, blocked period, note, blocked-period</w:t>
            </w:r>
          </w:p>
        </w:tc>
      </w:tr>
      <w:tr>
        <w:tc>
          <w:tcPr>
            <w:tcW w:type="dxa" w:w="2880"/>
          </w:tcPr>
          <w:p>
            <w:r>
              <w:t>uid</w:t>
            </w:r>
          </w:p>
        </w:tc>
        <w:tc>
          <w:tcPr>
            <w:tcW w:type="dxa" w:w="2880"/>
          </w:tcPr>
          <w:p>
            <w:r>
              <w:t>text | null</w:t>
            </w:r>
          </w:p>
        </w:tc>
        <w:tc>
          <w:tcPr>
            <w:tcW w:type="dxa" w:w="2880"/>
          </w:tcPr>
          <w:p>
            <w:r>
              <w:t>Identifier of the event in the original calendar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"https://api.bookingmood.com/v1/calendar_events?select=*"</w:t>
      </w:r>
    </w:p>
    <w:p>
      <w:pPr>
        <w:pStyle w:val="Heading3"/>
      </w:pPr>
      <w:r>
        <w:t>Related calendarEvents actions</w:t>
      </w:r>
    </w:p>
    <w:p>
      <w:pPr>
        <w:pStyle w:val="ListBullet"/>
      </w:pPr>
      <w:r>
        <w:t>[DELETE] Delete Calendar Events — /calendar_events</w:t>
      </w:r>
    </w:p>
    <w:p>
      <w:pPr>
        <w:pStyle w:val="ListBullet"/>
      </w:pPr>
      <w:r>
        <w:t>[PATCH] Update Calendar Events — /calendar_events</w:t>
      </w:r>
    </w:p>
    <w:p>
      <w:r>
        <w:br w:type="page"/>
      </w:r>
    </w:p>
    <w:p>
      <w:pPr>
        <w:pStyle w:val="Heading2"/>
      </w:pPr>
      <w:r>
        <w:t>151. [PATCH] Update Calendar Events</w:t>
      </w:r>
    </w:p>
    <w:p>
      <w:r>
        <w:rPr>
          <w:b/>
        </w:rPr>
        <w:t xml:space="preserve">Endpoint: </w:t>
      </w:r>
      <w:r>
        <w:rPr>
          <w:rFonts w:ascii="Courier New" w:hAnsi="Courier New"/>
          <w:sz w:val="18"/>
        </w:rPr>
        <w:t>/calendar_events</w:t>
      </w:r>
    </w:p>
    <w:p>
      <w:pPr>
        <w:pStyle w:val="Heading3"/>
      </w:pPr>
      <w:r>
        <w:t>Prerequisites</w:t>
      </w:r>
    </w:p>
    <w:p>
      <w:pPr>
        <w:pStyle w:val="ListBullet"/>
      </w:pPr>
      <w:r>
        <w:t>Must have permission to update calendar events in the target organization.</w:t>
      </w:r>
    </w:p>
    <w:p>
      <w:pPr>
        <w:pStyle w:val="Heading3"/>
      </w:pPr>
      <w:r>
        <w:t>Method</w:t>
      </w:r>
    </w:p>
    <w:p>
      <w:r>
        <w:t>PATCH</w:t>
      </w:r>
    </w:p>
    <w:p>
      <w:pPr>
        <w:pStyle w:val="Heading3"/>
      </w:pPr>
      <w:r>
        <w:t>URL</w:t>
      </w:r>
    </w:p>
    <w:p>
      <w:r>
        <w:t>https://api.bookingmood.com/v1/calendar_events</w:t>
      </w:r>
    </w:p>
    <w:p>
      <w:pPr>
        <w:pStyle w:val="Heading3"/>
      </w:pPr>
      <w:r>
        <w:t>Description</w:t>
      </w:r>
    </w:p>
    <w:p>
      <w:r>
        <w:t>Updates calendar event records. Supports filtering to target specific events and accepts a partial calendar event object as the request body. The response returns HTTP 204 and (per docs) “the updated calendar events with the selected columns”.</w:t>
      </w:r>
    </w:p>
    <w:p>
      <w:pPr>
        <w:pStyle w:val="Heading3"/>
      </w:pPr>
      <w:r>
        <w:t>Filters (Query Parameters)</w:t>
      </w:r>
    </w:p>
    <w:p>
      <w:r>
        <w:rPr>
          <w:b/>
        </w:rPr>
        <w:t>Note: 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calendar_id</w:t>
            </w:r>
          </w:p>
        </w:tc>
        <w:tc>
          <w:tcPr>
            <w:tcW w:type="dxa" w:w="2880"/>
          </w:tcPr>
          <w:p>
            <w:r>
              <w:t>uuid | null</w:t>
            </w:r>
          </w:p>
        </w:tc>
        <w:tc>
          <w:tcPr>
            <w:tcW w:type="dxa" w:w="2880"/>
          </w:tcPr>
          <w:p>
            <w:r>
              <w:t>external_calendars.id. Identifier of the external calendar this event is related to</w:t>
            </w:r>
          </w:p>
        </w:tc>
      </w:tr>
      <w:tr>
        <w:tc>
          <w:tcPr>
            <w:tcW w:type="dxa" w:w="2880"/>
          </w:tcPr>
          <w:p>
            <w:r>
              <w:t>creator_id</w:t>
            </w:r>
          </w:p>
        </w:tc>
        <w:tc>
          <w:tcPr>
            <w:tcW w:type="dxa" w:w="2880"/>
          </w:tcPr>
          <w:p>
            <w:r>
              <w:t>uuid | null</w:t>
            </w:r>
          </w:p>
        </w:tc>
        <w:tc>
          <w:tcPr>
            <w:tcW w:type="dxa" w:w="2880"/>
          </w:tcPr>
          <w:p>
            <w:r>
              <w:t>user_profiles.user_id. Identifier of the user that created the event</w:t>
            </w:r>
          </w:p>
        </w:tc>
      </w:tr>
      <w:tr>
        <w:tc>
          <w:tcPr>
            <w:tcW w:type="dxa" w:w="2880"/>
          </w:tcPr>
          <w:p>
            <w:r>
              <w:t>organization_id</w:t>
            </w:r>
          </w:p>
        </w:tc>
        <w:tc>
          <w:tcPr>
            <w:tcW w:type="dxa" w:w="2880"/>
          </w:tcPr>
          <w:p>
            <w:r>
              <w:t>uuid</w:t>
            </w:r>
          </w:p>
        </w:tc>
        <w:tc>
          <w:tcPr>
            <w:tcW w:type="dxa" w:w="2880"/>
          </w:tcPr>
          <w:p>
            <w:r>
              <w:t>organizations.id. Identifier of the organization this event is related to</w:t>
            </w:r>
          </w:p>
        </w:tc>
      </w:tr>
      <w:tr>
        <w:tc>
          <w:tcPr>
            <w:tcW w:type="dxa" w:w="2880"/>
          </w:tcPr>
          <w:p>
            <w:r>
              <w:t>product_id</w:t>
            </w:r>
          </w:p>
        </w:tc>
        <w:tc>
          <w:tcPr>
            <w:tcW w:type="dxa" w:w="2880"/>
          </w:tcPr>
          <w:p>
            <w:r>
              <w:t>uuid</w:t>
            </w:r>
          </w:p>
        </w:tc>
        <w:tc>
          <w:tcPr>
            <w:tcW w:type="dxa" w:w="2880"/>
          </w:tcPr>
          <w:p>
            <w:r>
              <w:t>products.id. Identifier of the unit this event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duration</w:t>
            </w:r>
          </w:p>
        </w:tc>
        <w:tc>
          <w:tcPr>
            <w:tcW w:type="dxa" w:w="2880"/>
          </w:tcPr>
          <w:p>
            <w:r>
              <w:t>integer</w:t>
            </w:r>
          </w:p>
        </w:tc>
        <w:tc>
          <w:tcPr>
            <w:tcW w:type="dxa" w:w="2880"/>
          </w:tcPr>
          <w:p>
            <w:r>
              <w:t>(No description provided in scraped content)</w:t>
            </w:r>
          </w:p>
        </w:tc>
      </w:tr>
      <w:tr>
        <w:tc>
          <w:tcPr>
            <w:tcW w:type="dxa" w:w="2880"/>
          </w:tcPr>
          <w:p>
            <w:r>
              <w:t>end_date</w:t>
            </w:r>
          </w:p>
        </w:tc>
        <w:tc>
          <w:tcPr>
            <w:tcW w:type="dxa" w:w="2880"/>
          </w:tcPr>
          <w:p>
            <w:r>
              <w:t>date</w:t>
            </w:r>
          </w:p>
        </w:tc>
        <w:tc>
          <w:tcPr>
            <w:tcW w:type="dxa" w:w="2880"/>
          </w:tcPr>
          <w:p>
            <w:r>
              <w:t>Event end date</w:t>
            </w:r>
          </w:p>
        </w:tc>
      </w:tr>
      <w:tr>
        <w:tc>
          <w:tcPr>
            <w:tcW w:type="dxa" w:w="2880"/>
          </w:tcPr>
          <w:p>
            <w:r>
              <w:t>fts</w:t>
            </w:r>
          </w:p>
        </w:tc>
        <w:tc>
          <w:tcPr>
            <w:tcW w:type="dxa" w:w="2880"/>
          </w:tcPr>
          <w:p>
            <w:r>
              <w:t>tsvector</w:t>
            </w:r>
          </w:p>
        </w:tc>
        <w:tc>
          <w:tcPr>
            <w:tcW w:type="dxa" w:w="2880"/>
          </w:tcPr>
          <w:p>
            <w:r>
              <w:t>Text search index</w:t>
            </w:r>
          </w:p>
        </w:tc>
      </w:tr>
      <w:tr>
        <w:tc>
          <w:tcPr>
            <w:tcW w:type="dxa" w:w="2880"/>
          </w:tcPr>
          <w:p>
            <w:r>
              <w:t>generated_title</w:t>
            </w:r>
          </w:p>
        </w:tc>
        <w:tc>
          <w:tcPr>
            <w:tcW w:type="dxa" w:w="2880"/>
          </w:tcPr>
          <w:p>
            <w:r>
              <w:t>text</w:t>
            </w:r>
          </w:p>
        </w:tc>
        <w:tc>
          <w:tcPr>
            <w:tcW w:type="dxa" w:w="2880"/>
          </w:tcPr>
          <w:p>
            <w:r>
              <w:t>Title of the event generated from the product name and the customer name</w:t>
            </w:r>
          </w:p>
        </w:tc>
      </w:tr>
      <w:tr>
        <w:tc>
          <w:tcPr>
            <w:tcW w:type="dxa" w:w="2880"/>
          </w:tcPr>
          <w:p>
            <w:r>
              <w:t>has_non_invoiced_items</w:t>
            </w:r>
          </w:p>
        </w:tc>
        <w:tc>
          <w:tcPr>
            <w:tcW w:type="dxa" w:w="2880"/>
          </w:tcPr>
          <w:p>
            <w:r>
              <w:t>boolean</w:t>
            </w:r>
          </w:p>
        </w:tc>
        <w:tc>
          <w:tcPr>
            <w:tcW w:type="dxa" w:w="2880"/>
          </w:tcPr>
          <w:p>
            <w:r>
              <w:t>(No description provided in scraped content)</w:t>
            </w:r>
          </w:p>
        </w:tc>
      </w:tr>
      <w:tr>
        <w:tc>
          <w:tcPr>
            <w:tcW w:type="dxa" w:w="2880"/>
          </w:tcPr>
          <w:p>
            <w:r>
              <w:t>has_open_payments</w:t>
            </w:r>
          </w:p>
        </w:tc>
        <w:tc>
          <w:tcPr>
            <w:tcW w:type="dxa" w:w="2880"/>
          </w:tcPr>
          <w:p>
            <w:r>
              <w:t>boolean</w:t>
            </w:r>
          </w:p>
        </w:tc>
        <w:tc>
          <w:tcPr>
            <w:tcW w:type="dxa" w:w="2880"/>
          </w:tcPr>
          <w:p>
            <w:r>
              <w:t>(No description provided in scraped content)</w:t>
            </w:r>
          </w:p>
        </w:tc>
      </w:tr>
      <w:tr>
        <w:tc>
          <w:tcPr>
            <w:tcW w:type="dxa" w:w="2880"/>
          </w:tcPr>
          <w:p>
            <w:r>
              <w:t>notes</w:t>
            </w:r>
          </w:p>
        </w:tc>
        <w:tc>
          <w:tcPr>
            <w:tcW w:type="dxa" w:w="2880"/>
          </w:tcPr>
          <w:p>
            <w:r>
              <w:t>text</w:t>
            </w:r>
          </w:p>
        </w:tc>
        <w:tc>
          <w:tcPr>
            <w:tcW w:type="dxa" w:w="2880"/>
          </w:tcPr>
          <w:p>
            <w:r>
              <w:t>Private notes about the event</w:t>
            </w:r>
          </w:p>
        </w:tc>
      </w:tr>
      <w:tr>
        <w:tc>
          <w:tcPr>
            <w:tcW w:type="dxa" w:w="2880"/>
          </w:tcPr>
          <w:p>
            <w:r>
              <w:t>occupancy</w:t>
            </w:r>
          </w:p>
        </w:tc>
        <w:tc>
          <w:tcPr>
            <w:tcW w:type="dxa" w:w="2880"/>
          </w:tcPr>
          <w:p>
            <w:r>
              <w:t>jsonb</w:t>
            </w:r>
          </w:p>
        </w:tc>
        <w:tc>
          <w:tcPr>
            <w:tcW w:type="dxa" w:w="2880"/>
          </w:tcPr>
          <w:p>
            <w:r>
              <w:t>Occupancy per capacity group</w:t>
            </w:r>
          </w:p>
        </w:tc>
      </w:tr>
      <w:tr>
        <w:tc>
          <w:tcPr>
            <w:tcW w:type="dxa" w:w="2880"/>
          </w:tcPr>
          <w:p>
            <w:r>
              <w:t>origin</w:t>
            </w:r>
          </w:p>
        </w:tc>
        <w:tc>
          <w:tcPr>
            <w:tcW w:type="dxa" w:w="2880"/>
          </w:tcPr>
          <w:p>
            <w:r>
              <w:t>text | null</w:t>
            </w:r>
          </w:p>
        </w:tc>
        <w:tc>
          <w:tcPr>
            <w:tcW w:type="dxa" w:w="2880"/>
          </w:tcPr>
          <w:p>
            <w:r>
              <w:t>Origin of the event</w:t>
            </w:r>
          </w:p>
        </w:tc>
      </w:tr>
      <w:tr>
        <w:tc>
          <w:tcPr>
            <w:tcW w:type="dxa" w:w="2880"/>
          </w:tcPr>
          <w:p>
            <w:r>
              <w:t>padding</w:t>
            </w:r>
          </w:p>
        </w:tc>
        <w:tc>
          <w:tcPr>
            <w:tcW w:type="dxa" w:w="2880"/>
          </w:tcPr>
          <w:p>
            <w:r>
              <w:t>smallint</w:t>
            </w:r>
          </w:p>
        </w:tc>
        <w:tc>
          <w:tcPr>
            <w:tcW w:type="dxa" w:w="2880"/>
          </w:tcPr>
          <w:p>
            <w:r>
              <w:t>Padding of the event due to cooldown time</w:t>
            </w:r>
          </w:p>
        </w:tc>
      </w:tr>
      <w:tr>
        <w:tc>
          <w:tcPr>
            <w:tcW w:type="dxa" w:w="2880"/>
          </w:tcPr>
          <w:p>
            <w:r>
              <w:t>start_date</w:t>
            </w:r>
          </w:p>
        </w:tc>
        <w:tc>
          <w:tcPr>
            <w:tcW w:type="dxa" w:w="2880"/>
          </w:tcPr>
          <w:p>
            <w:r>
              <w:t>date</w:t>
            </w:r>
          </w:p>
        </w:tc>
        <w:tc>
          <w:tcPr>
            <w:tcW w:type="dxa" w:w="2880"/>
          </w:tcPr>
          <w:p>
            <w:r>
              <w:t>Event start date</w:t>
            </w:r>
          </w:p>
        </w:tc>
      </w:tr>
      <w:tr>
        <w:tc>
          <w:tcPr>
            <w:tcW w:type="dxa" w:w="2880"/>
          </w:tcPr>
          <w:p>
            <w:r>
              <w:t>status</w:t>
            </w:r>
          </w:p>
        </w:tc>
        <w:tc>
          <w:tcPr>
            <w:tcW w:type="dxa" w:w="2880"/>
          </w:tcPr>
          <w:p>
            <w:r>
              <w:t>"CANCELLED" | "TENTATIVE" | "CONFIRMED"</w:t>
            </w:r>
          </w:p>
        </w:tc>
        <w:tc>
          <w:tcPr>
            <w:tcW w:type="dxa" w:w="2880"/>
          </w:tcPr>
          <w:p>
            <w:r>
              <w:t>Status of the event</w:t>
            </w:r>
          </w:p>
        </w:tc>
      </w:tr>
      <w:tr>
        <w:tc>
          <w:tcPr>
            <w:tcW w:type="dxa" w:w="2880"/>
          </w:tcPr>
          <w:p>
            <w:r>
              <w:t>title</w:t>
            </w:r>
          </w:p>
        </w:tc>
        <w:tc>
          <w:tcPr>
            <w:tcW w:type="dxa" w:w="2880"/>
          </w:tcPr>
          <w:p>
            <w:r>
              <w:t>text</w:t>
            </w:r>
          </w:p>
        </w:tc>
        <w:tc>
          <w:tcPr>
            <w:tcW w:type="dxa" w:w="2880"/>
          </w:tcPr>
          <w:p>
            <w:r>
              <w:t>Title of the event</w:t>
            </w:r>
          </w:p>
        </w:tc>
      </w:tr>
      <w:tr>
        <w:tc>
          <w:tcPr>
            <w:tcW w:type="dxa" w:w="2880"/>
          </w:tcPr>
          <w:p>
            <w:r>
              <w:t>type</w:t>
            </w:r>
          </w:p>
        </w:tc>
        <w:tc>
          <w:tcPr>
            <w:tcW w:type="dxa" w:w="2880"/>
          </w:tcPr>
          <w:p>
            <w:r>
              <w:t>"booking" | "blocked period" | "note" | "blocked-period"</w:t>
            </w:r>
          </w:p>
        </w:tc>
        <w:tc>
          <w:tcPr>
            <w:tcW w:type="dxa" w:w="2880"/>
          </w:tcPr>
          <w:p>
            <w:r>
              <w:t>Type of the event</w:t>
            </w:r>
          </w:p>
        </w:tc>
      </w:tr>
      <w:tr>
        <w:tc>
          <w:tcPr>
            <w:tcW w:type="dxa" w:w="2880"/>
          </w:tcPr>
          <w:p>
            <w:r>
              <w:t>uid</w:t>
            </w:r>
          </w:p>
        </w:tc>
        <w:tc>
          <w:tcPr>
            <w:tcW w:type="dxa" w:w="2880"/>
          </w:tcPr>
          <w:p>
            <w:r>
              <w:t>text | null</w:t>
            </w:r>
          </w:p>
        </w:tc>
        <w:tc>
          <w:tcPr>
            <w:tcW w:type="dxa" w:w="2880"/>
          </w:tcPr>
          <w:p>
            <w:r>
              <w:t>Identifier of the event in the original calendar</w:t>
            </w:r>
          </w:p>
        </w:tc>
      </w:tr>
    </w:tbl>
    <w:p/>
    <w:p>
      <w:pPr>
        <w:pStyle w:val="Heading3"/>
      </w:pPr>
      <w:r>
        <w:t>Request Body</w:t>
      </w:r>
    </w:p>
    <w:p>
      <w:r>
        <w:t>Body type: Partial&lt;CalendarEvent&gt; (i.e., include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calendar_id</w:t>
            </w:r>
          </w:p>
        </w:tc>
        <w:tc>
          <w:tcPr>
            <w:tcW w:type="dxa" w:w="2880"/>
          </w:tcPr>
          <w:p>
            <w:r>
              <w:t>uuid | null</w:t>
            </w:r>
          </w:p>
        </w:tc>
        <w:tc>
          <w:tcPr>
            <w:tcW w:type="dxa" w:w="2880"/>
          </w:tcPr>
          <w:p>
            <w:r>
              <w:t>external_calendars.id. Identifier of the external calendar this event is related to</w:t>
            </w:r>
          </w:p>
        </w:tc>
      </w:tr>
      <w:tr>
        <w:tc>
          <w:tcPr>
            <w:tcW w:type="dxa" w:w="2880"/>
          </w:tcPr>
          <w:p>
            <w:r>
              <w:t>creator_id</w:t>
            </w:r>
          </w:p>
        </w:tc>
        <w:tc>
          <w:tcPr>
            <w:tcW w:type="dxa" w:w="2880"/>
          </w:tcPr>
          <w:p>
            <w:r>
              <w:t>uuid | null</w:t>
            </w:r>
          </w:p>
        </w:tc>
        <w:tc>
          <w:tcPr>
            <w:tcW w:type="dxa" w:w="2880"/>
          </w:tcPr>
          <w:p>
            <w:r>
              <w:t>user_profiles.user_id. Identifier of the user that created the event</w:t>
            </w:r>
          </w:p>
        </w:tc>
      </w:tr>
      <w:tr>
        <w:tc>
          <w:tcPr>
            <w:tcW w:type="dxa" w:w="2880"/>
          </w:tcPr>
          <w:p>
            <w:r>
              <w:t>organization_id</w:t>
            </w:r>
          </w:p>
        </w:tc>
        <w:tc>
          <w:tcPr>
            <w:tcW w:type="dxa" w:w="2880"/>
          </w:tcPr>
          <w:p>
            <w:r>
              <w:t>uuid</w:t>
            </w:r>
          </w:p>
        </w:tc>
        <w:tc>
          <w:tcPr>
            <w:tcW w:type="dxa" w:w="2880"/>
          </w:tcPr>
          <w:p>
            <w:r>
              <w:t>organizations.id. Identifier of the organization this event is related to</w:t>
            </w:r>
          </w:p>
        </w:tc>
      </w:tr>
      <w:tr>
        <w:tc>
          <w:tcPr>
            <w:tcW w:type="dxa" w:w="2880"/>
          </w:tcPr>
          <w:p>
            <w:r>
              <w:t>product_id</w:t>
            </w:r>
          </w:p>
        </w:tc>
        <w:tc>
          <w:tcPr>
            <w:tcW w:type="dxa" w:w="2880"/>
          </w:tcPr>
          <w:p>
            <w:r>
              <w:t>uuid</w:t>
            </w:r>
          </w:p>
        </w:tc>
        <w:tc>
          <w:tcPr>
            <w:tcW w:type="dxa" w:w="2880"/>
          </w:tcPr>
          <w:p>
            <w:r>
              <w:t>products.id. Identifier of the unit this event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duration</w:t>
            </w:r>
          </w:p>
        </w:tc>
        <w:tc>
          <w:tcPr>
            <w:tcW w:type="dxa" w:w="2880"/>
          </w:tcPr>
          <w:p>
            <w:r>
              <w:t>integer</w:t>
            </w:r>
          </w:p>
        </w:tc>
        <w:tc>
          <w:tcPr>
            <w:tcW w:type="dxa" w:w="2880"/>
          </w:tcPr>
          <w:p>
            <w:r>
              <w:t>(No description provided in scraped content)</w:t>
            </w:r>
          </w:p>
        </w:tc>
      </w:tr>
      <w:tr>
        <w:tc>
          <w:tcPr>
            <w:tcW w:type="dxa" w:w="2880"/>
          </w:tcPr>
          <w:p>
            <w:r>
              <w:t>end_date</w:t>
            </w:r>
          </w:p>
        </w:tc>
        <w:tc>
          <w:tcPr>
            <w:tcW w:type="dxa" w:w="2880"/>
          </w:tcPr>
          <w:p>
            <w:r>
              <w:t>date</w:t>
            </w:r>
          </w:p>
        </w:tc>
        <w:tc>
          <w:tcPr>
            <w:tcW w:type="dxa" w:w="2880"/>
          </w:tcPr>
          <w:p>
            <w:r>
              <w:t>Event end date</w:t>
            </w:r>
          </w:p>
        </w:tc>
      </w:tr>
      <w:tr>
        <w:tc>
          <w:tcPr>
            <w:tcW w:type="dxa" w:w="2880"/>
          </w:tcPr>
          <w:p>
            <w:r>
              <w:t>fts</w:t>
            </w:r>
          </w:p>
        </w:tc>
        <w:tc>
          <w:tcPr>
            <w:tcW w:type="dxa" w:w="2880"/>
          </w:tcPr>
          <w:p>
            <w:r>
              <w:t>tsvector</w:t>
            </w:r>
          </w:p>
        </w:tc>
        <w:tc>
          <w:tcPr>
            <w:tcW w:type="dxa" w:w="2880"/>
          </w:tcPr>
          <w:p>
            <w:r>
              <w:t>Text search index</w:t>
            </w:r>
          </w:p>
        </w:tc>
      </w:tr>
      <w:tr>
        <w:tc>
          <w:tcPr>
            <w:tcW w:type="dxa" w:w="2880"/>
          </w:tcPr>
          <w:p>
            <w:r>
              <w:t>generated_title</w:t>
            </w:r>
          </w:p>
        </w:tc>
        <w:tc>
          <w:tcPr>
            <w:tcW w:type="dxa" w:w="2880"/>
          </w:tcPr>
          <w:p>
            <w:r>
              <w:t>text</w:t>
            </w:r>
          </w:p>
        </w:tc>
        <w:tc>
          <w:tcPr>
            <w:tcW w:type="dxa" w:w="2880"/>
          </w:tcPr>
          <w:p>
            <w:r>
              <w:t>Title of the event generated from the product name and the customer name</w:t>
            </w:r>
          </w:p>
        </w:tc>
      </w:tr>
      <w:tr>
        <w:tc>
          <w:tcPr>
            <w:tcW w:type="dxa" w:w="2880"/>
          </w:tcPr>
          <w:p>
            <w:r>
              <w:t>has_non_invoiced_items</w:t>
            </w:r>
          </w:p>
        </w:tc>
        <w:tc>
          <w:tcPr>
            <w:tcW w:type="dxa" w:w="2880"/>
          </w:tcPr>
          <w:p>
            <w:r>
              <w:t>boolean</w:t>
            </w:r>
          </w:p>
        </w:tc>
        <w:tc>
          <w:tcPr>
            <w:tcW w:type="dxa" w:w="2880"/>
          </w:tcPr>
          <w:p>
            <w:r>
              <w:t>(No description provided in scraped content)</w:t>
            </w:r>
          </w:p>
        </w:tc>
      </w:tr>
      <w:tr>
        <w:tc>
          <w:tcPr>
            <w:tcW w:type="dxa" w:w="2880"/>
          </w:tcPr>
          <w:p>
            <w:r>
              <w:t>has_open_payments</w:t>
            </w:r>
          </w:p>
        </w:tc>
        <w:tc>
          <w:tcPr>
            <w:tcW w:type="dxa" w:w="2880"/>
          </w:tcPr>
          <w:p>
            <w:r>
              <w:t>boolean</w:t>
            </w:r>
          </w:p>
        </w:tc>
        <w:tc>
          <w:tcPr>
            <w:tcW w:type="dxa" w:w="2880"/>
          </w:tcPr>
          <w:p>
            <w:r>
              <w:t>(No description provided in scraped content)</w:t>
            </w:r>
          </w:p>
        </w:tc>
      </w:tr>
      <w:tr>
        <w:tc>
          <w:tcPr>
            <w:tcW w:type="dxa" w:w="2880"/>
          </w:tcPr>
          <w:p>
            <w:r>
              <w:t>notes</w:t>
            </w:r>
          </w:p>
        </w:tc>
        <w:tc>
          <w:tcPr>
            <w:tcW w:type="dxa" w:w="2880"/>
          </w:tcPr>
          <w:p>
            <w:r>
              <w:t>text</w:t>
            </w:r>
          </w:p>
        </w:tc>
        <w:tc>
          <w:tcPr>
            <w:tcW w:type="dxa" w:w="2880"/>
          </w:tcPr>
          <w:p>
            <w:r>
              <w:t>Private notes about the event</w:t>
            </w:r>
          </w:p>
        </w:tc>
      </w:tr>
      <w:tr>
        <w:tc>
          <w:tcPr>
            <w:tcW w:type="dxa" w:w="2880"/>
          </w:tcPr>
          <w:p>
            <w:r>
              <w:t>occupancy</w:t>
            </w:r>
          </w:p>
        </w:tc>
        <w:tc>
          <w:tcPr>
            <w:tcW w:type="dxa" w:w="2880"/>
          </w:tcPr>
          <w:p>
            <w:r>
              <w:t>jsonb</w:t>
            </w:r>
          </w:p>
        </w:tc>
        <w:tc>
          <w:tcPr>
            <w:tcW w:type="dxa" w:w="2880"/>
          </w:tcPr>
          <w:p>
            <w:r>
              <w:t>Occupancy per capacity group</w:t>
            </w:r>
          </w:p>
        </w:tc>
      </w:tr>
      <w:tr>
        <w:tc>
          <w:tcPr>
            <w:tcW w:type="dxa" w:w="2880"/>
          </w:tcPr>
          <w:p>
            <w:r>
              <w:t>origin</w:t>
            </w:r>
          </w:p>
        </w:tc>
        <w:tc>
          <w:tcPr>
            <w:tcW w:type="dxa" w:w="2880"/>
          </w:tcPr>
          <w:p>
            <w:r>
              <w:t>text | null</w:t>
            </w:r>
          </w:p>
        </w:tc>
        <w:tc>
          <w:tcPr>
            <w:tcW w:type="dxa" w:w="2880"/>
          </w:tcPr>
          <w:p>
            <w:r>
              <w:t>Origin of the event</w:t>
            </w:r>
          </w:p>
        </w:tc>
      </w:tr>
      <w:tr>
        <w:tc>
          <w:tcPr>
            <w:tcW w:type="dxa" w:w="2880"/>
          </w:tcPr>
          <w:p>
            <w:r>
              <w:t>padding</w:t>
            </w:r>
          </w:p>
        </w:tc>
        <w:tc>
          <w:tcPr>
            <w:tcW w:type="dxa" w:w="2880"/>
          </w:tcPr>
          <w:p>
            <w:r>
              <w:t>smallint</w:t>
            </w:r>
          </w:p>
        </w:tc>
        <w:tc>
          <w:tcPr>
            <w:tcW w:type="dxa" w:w="2880"/>
          </w:tcPr>
          <w:p>
            <w:r>
              <w:t>Padding of the event due to cooldown time</w:t>
            </w:r>
          </w:p>
        </w:tc>
      </w:tr>
      <w:tr>
        <w:tc>
          <w:tcPr>
            <w:tcW w:type="dxa" w:w="2880"/>
          </w:tcPr>
          <w:p>
            <w:r>
              <w:t>start_date</w:t>
            </w:r>
          </w:p>
        </w:tc>
        <w:tc>
          <w:tcPr>
            <w:tcW w:type="dxa" w:w="2880"/>
          </w:tcPr>
          <w:p>
            <w:r>
              <w:t>date</w:t>
            </w:r>
          </w:p>
        </w:tc>
        <w:tc>
          <w:tcPr>
            <w:tcW w:type="dxa" w:w="2880"/>
          </w:tcPr>
          <w:p>
            <w:r>
              <w:t>Event start date</w:t>
            </w:r>
          </w:p>
        </w:tc>
      </w:tr>
      <w:tr>
        <w:tc>
          <w:tcPr>
            <w:tcW w:type="dxa" w:w="2880"/>
          </w:tcPr>
          <w:p>
            <w:r>
              <w:t>status</w:t>
            </w:r>
          </w:p>
        </w:tc>
        <w:tc>
          <w:tcPr>
            <w:tcW w:type="dxa" w:w="2880"/>
          </w:tcPr>
          <w:p>
            <w:r>
              <w:t>"CANCELLED" | "TENTATIVE" | "CONFIRMED"</w:t>
            </w:r>
          </w:p>
        </w:tc>
        <w:tc>
          <w:tcPr>
            <w:tcW w:type="dxa" w:w="2880"/>
          </w:tcPr>
          <w:p>
            <w:r>
              <w:t>Status of the event</w:t>
            </w:r>
          </w:p>
        </w:tc>
      </w:tr>
      <w:tr>
        <w:tc>
          <w:tcPr>
            <w:tcW w:type="dxa" w:w="2880"/>
          </w:tcPr>
          <w:p>
            <w:r>
              <w:t>title</w:t>
            </w:r>
          </w:p>
        </w:tc>
        <w:tc>
          <w:tcPr>
            <w:tcW w:type="dxa" w:w="2880"/>
          </w:tcPr>
          <w:p>
            <w:r>
              <w:t>text</w:t>
            </w:r>
          </w:p>
        </w:tc>
        <w:tc>
          <w:tcPr>
            <w:tcW w:type="dxa" w:w="2880"/>
          </w:tcPr>
          <w:p>
            <w:r>
              <w:t>Title of the event</w:t>
            </w:r>
          </w:p>
        </w:tc>
      </w:tr>
      <w:tr>
        <w:tc>
          <w:tcPr>
            <w:tcW w:type="dxa" w:w="2880"/>
          </w:tcPr>
          <w:p>
            <w:r>
              <w:t>type</w:t>
            </w:r>
          </w:p>
        </w:tc>
        <w:tc>
          <w:tcPr>
            <w:tcW w:type="dxa" w:w="2880"/>
          </w:tcPr>
          <w:p>
            <w:r>
              <w:t>"booking" | "blocked period" | "note" | "blocked-period"</w:t>
            </w:r>
          </w:p>
        </w:tc>
        <w:tc>
          <w:tcPr>
            <w:tcW w:type="dxa" w:w="2880"/>
          </w:tcPr>
          <w:p>
            <w:r>
              <w:t>Type of the event</w:t>
            </w:r>
          </w:p>
        </w:tc>
      </w:tr>
      <w:tr>
        <w:tc>
          <w:tcPr>
            <w:tcW w:type="dxa" w:w="2880"/>
          </w:tcPr>
          <w:p>
            <w:r>
              <w:t>uid</w:t>
            </w:r>
          </w:p>
        </w:tc>
        <w:tc>
          <w:tcPr>
            <w:tcW w:type="dxa" w:w="2880"/>
          </w:tcPr>
          <w:p>
            <w:r>
              <w:t>text | null</w:t>
            </w:r>
          </w:p>
        </w:tc>
        <w:tc>
          <w:tcPr>
            <w:tcW w:type="dxa" w:w="2880"/>
          </w:tcPr>
          <w:p>
            <w:r>
              <w:t>Identifier of the event in the original calendar</w:t>
            </w:r>
          </w:p>
        </w:tc>
      </w:tr>
    </w:tbl>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to send Body fields in the request body as JSON.</w:t>
      </w:r>
    </w:p>
    <w:p>
      <w:pPr>
        <w:pStyle w:val="ListBullet"/>
      </w:pPr>
      <w:r>
        <w:t>Use PATCH /calendar_events exactly.</w:t>
      </w:r>
    </w:p>
    <w:p>
      <w:pPr>
        <w:pStyle w:val="Heading3"/>
      </w:pPr>
      <w:r>
        <w:t>Response</w:t>
      </w:r>
    </w:p>
    <w:p>
      <w:pPr>
        <w:pStyle w:val="Heading3"/>
      </w:pPr>
      <w:r>
        <w:t>Success Response (204 No Content)</w:t>
      </w:r>
    </w:p>
    <w:p>
      <w:r>
        <w:t>The documentation lists status 204 and describes it as: “The updated calendar events with the selected columns”.</w:t>
      </w:r>
    </w:p>
    <w:p>
      <w:r>
        <w:rPr>
          <w:b/>
        </w:rPr>
        <w:t>Note: Note: 204 typically has no response body; the scraped content does not show a concrete 204 payload.</w:t>
      </w:r>
    </w:p>
    <w:p>
      <w:pPr>
        <w:pStyle w:val="Heading3"/>
      </w:pPr>
      <w:r>
        <w:t>Calendar Event Object</w:t>
      </w:r>
    </w:p>
    <w:p>
      <w:pPr>
        <w:pStyle w:val="Heading3"/>
      </w:pPr>
      <w:r>
        <w:t>Example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"calendar_id": "00000000-0000-0000-0000-000000000000",</w:t>
        <w:br/>
        <w:t xml:space="preserve"> "creator_id": "00000000-0000-0000-0000-000000000000",</w:t>
        <w:br/>
        <w:t xml:space="preserve"> "organization_id": "00000000-0000-0000-0000-000000000000",</w:t>
        <w:br/>
        <w:t xml:space="preserve"> "product_id": "00000000-0000-0000-0000-000000000000",</w:t>
        <w:br/>
        <w:t xml:space="preserve"> "created_at": "2026-03-19T08:38:17.315Z",</w:t>
        <w:br/>
        <w:t xml:space="preserve"> "updated_at": "2026-03-19T08:38:17.315Z",</w:t>
        <w:br/>
        <w:t xml:space="preserve"> "duration": 0,</w:t>
        <w:br/>
        <w:t xml:space="preserve"> "end_date": "2026-03-19",</w:t>
        <w:br/>
        <w:t xml:space="preserve"> "generated_title": "",</w:t>
        <w:br/>
        <w:t xml:space="preserve"> "has_non_invoiced_items": false,</w:t>
        <w:br/>
        <w:t xml:space="preserve"> "has_open_payments": false,</w:t>
        <w:br/>
        <w:t xml:space="preserve"> "notes": "",</w:t>
        <w:br/>
        <w:t xml:space="preserve"> "occupancy": {},</w:t>
        <w:br/>
        <w:t xml:space="preserve"> "origin": "",</w:t>
        <w:br/>
        <w:t xml:space="preserve"> "padding": 0,</w:t>
        <w:br/>
        <w:t xml:space="preserve"> "start_date": "2026-03-19",</w:t>
        <w:br/>
        <w:t xml:space="preserve"> "status": "CONFIRMED",</w:t>
        <w:br/>
        <w:t xml:space="preserve"> "title": "",</w:t>
        <w:br/>
        <w:t xml:space="preserve"> "type": "booking",</w:t>
        <w:br/>
        <w:t xml:space="preserve"> "uid": ""</w:t>
        <w:br/>
        <w:t>}</w:t>
      </w:r>
    </w:p>
    <w:p>
      <w:pPr>
        <w:pStyle w:val="Heading3"/>
      </w:pPr>
      <w:r>
        <w:t>Response Fields (Calendar Event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Identifier of the related booking</w:t>
            </w:r>
          </w:p>
        </w:tc>
      </w:tr>
      <w:tr>
        <w:tc>
          <w:tcPr>
            <w:tcW w:type="dxa" w:w="2880"/>
          </w:tcPr>
          <w:p>
            <w:r>
              <w:t>calendar_id</w:t>
            </w:r>
          </w:p>
        </w:tc>
        <w:tc>
          <w:tcPr>
            <w:tcW w:type="dxa" w:w="2880"/>
          </w:tcPr>
          <w:p>
            <w:r>
              <w:t>uuid | null</w:t>
            </w:r>
          </w:p>
        </w:tc>
        <w:tc>
          <w:tcPr>
            <w:tcW w:type="dxa" w:w="2880"/>
          </w:tcPr>
          <w:p>
            <w:r>
              <w:t>external_calendars.id. Identifier of the external calendar this event is related to</w:t>
            </w:r>
          </w:p>
        </w:tc>
      </w:tr>
      <w:tr>
        <w:tc>
          <w:tcPr>
            <w:tcW w:type="dxa" w:w="2880"/>
          </w:tcPr>
          <w:p>
            <w:r>
              <w:t>creator_id</w:t>
            </w:r>
          </w:p>
        </w:tc>
        <w:tc>
          <w:tcPr>
            <w:tcW w:type="dxa" w:w="2880"/>
          </w:tcPr>
          <w:p>
            <w:r>
              <w:t>uuid | null</w:t>
            </w:r>
          </w:p>
        </w:tc>
        <w:tc>
          <w:tcPr>
            <w:tcW w:type="dxa" w:w="2880"/>
          </w:tcPr>
          <w:p>
            <w:r>
              <w:t>user_profiles.user_id. Identifier of the user that created the event</w:t>
            </w:r>
          </w:p>
        </w:tc>
      </w:tr>
      <w:tr>
        <w:tc>
          <w:tcPr>
            <w:tcW w:type="dxa" w:w="2880"/>
          </w:tcPr>
          <w:p>
            <w:r>
              <w:t>organization_id</w:t>
            </w:r>
          </w:p>
        </w:tc>
        <w:tc>
          <w:tcPr>
            <w:tcW w:type="dxa" w:w="2880"/>
          </w:tcPr>
          <w:p>
            <w:r>
              <w:t>uuid</w:t>
            </w:r>
          </w:p>
        </w:tc>
        <w:tc>
          <w:tcPr>
            <w:tcW w:type="dxa" w:w="2880"/>
          </w:tcPr>
          <w:p>
            <w:r>
              <w:t>organizations.id. Identifier of the organization this event is related to</w:t>
            </w:r>
          </w:p>
        </w:tc>
      </w:tr>
      <w:tr>
        <w:tc>
          <w:tcPr>
            <w:tcW w:type="dxa" w:w="2880"/>
          </w:tcPr>
          <w:p>
            <w:r>
              <w:t>product_id</w:t>
            </w:r>
          </w:p>
        </w:tc>
        <w:tc>
          <w:tcPr>
            <w:tcW w:type="dxa" w:w="2880"/>
          </w:tcPr>
          <w:p>
            <w:r>
              <w:t>uuid</w:t>
            </w:r>
          </w:p>
        </w:tc>
        <w:tc>
          <w:tcPr>
            <w:tcW w:type="dxa" w:w="2880"/>
          </w:tcPr>
          <w:p>
            <w:r>
              <w:t>products.id. Identifier of the unit this event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duration</w:t>
            </w:r>
          </w:p>
        </w:tc>
        <w:tc>
          <w:tcPr>
            <w:tcW w:type="dxa" w:w="2880"/>
          </w:tcPr>
          <w:p>
            <w:r>
              <w:t>integer</w:t>
            </w:r>
          </w:p>
        </w:tc>
        <w:tc>
          <w:tcPr>
            <w:tcW w:type="dxa" w:w="2880"/>
          </w:tcPr>
          <w:p>
            <w:r>
              <w:t>(No description provided in scraped content)</w:t>
            </w:r>
          </w:p>
        </w:tc>
      </w:tr>
      <w:tr>
        <w:tc>
          <w:tcPr>
            <w:tcW w:type="dxa" w:w="2880"/>
          </w:tcPr>
          <w:p>
            <w:r>
              <w:t>end_date</w:t>
            </w:r>
          </w:p>
        </w:tc>
        <w:tc>
          <w:tcPr>
            <w:tcW w:type="dxa" w:w="2880"/>
          </w:tcPr>
          <w:p>
            <w:r>
              <w:t>date</w:t>
            </w:r>
          </w:p>
        </w:tc>
        <w:tc>
          <w:tcPr>
            <w:tcW w:type="dxa" w:w="2880"/>
          </w:tcPr>
          <w:p>
            <w:r>
              <w:t>Event end date</w:t>
            </w:r>
          </w:p>
        </w:tc>
      </w:tr>
      <w:tr>
        <w:tc>
          <w:tcPr>
            <w:tcW w:type="dxa" w:w="2880"/>
          </w:tcPr>
          <w:p>
            <w:r>
              <w:t>fts</w:t>
            </w:r>
          </w:p>
        </w:tc>
        <w:tc>
          <w:tcPr>
            <w:tcW w:type="dxa" w:w="2880"/>
          </w:tcPr>
          <w:p>
            <w:r>
              <w:t>tsvector</w:t>
            </w:r>
          </w:p>
        </w:tc>
        <w:tc>
          <w:tcPr>
            <w:tcW w:type="dxa" w:w="2880"/>
          </w:tcPr>
          <w:p>
            <w:r>
              <w:t>Text search index</w:t>
            </w:r>
          </w:p>
        </w:tc>
      </w:tr>
      <w:tr>
        <w:tc>
          <w:tcPr>
            <w:tcW w:type="dxa" w:w="2880"/>
          </w:tcPr>
          <w:p>
            <w:r>
              <w:t>generated_title</w:t>
            </w:r>
          </w:p>
        </w:tc>
        <w:tc>
          <w:tcPr>
            <w:tcW w:type="dxa" w:w="2880"/>
          </w:tcPr>
          <w:p>
            <w:r>
              <w:t>text</w:t>
            </w:r>
          </w:p>
        </w:tc>
        <w:tc>
          <w:tcPr>
            <w:tcW w:type="dxa" w:w="2880"/>
          </w:tcPr>
          <w:p>
            <w:r>
              <w:t>Title of the event generated from the product name and the customer name</w:t>
            </w:r>
          </w:p>
        </w:tc>
      </w:tr>
      <w:tr>
        <w:tc>
          <w:tcPr>
            <w:tcW w:type="dxa" w:w="2880"/>
          </w:tcPr>
          <w:p>
            <w:r>
              <w:t>has_non_invoiced_items</w:t>
            </w:r>
          </w:p>
        </w:tc>
        <w:tc>
          <w:tcPr>
            <w:tcW w:type="dxa" w:w="2880"/>
          </w:tcPr>
          <w:p>
            <w:r>
              <w:t>boolean</w:t>
            </w:r>
          </w:p>
        </w:tc>
        <w:tc>
          <w:tcPr>
            <w:tcW w:type="dxa" w:w="2880"/>
          </w:tcPr>
          <w:p>
            <w:r>
              <w:t>(No description provided in scraped content)</w:t>
            </w:r>
          </w:p>
        </w:tc>
      </w:tr>
      <w:tr>
        <w:tc>
          <w:tcPr>
            <w:tcW w:type="dxa" w:w="2880"/>
          </w:tcPr>
          <w:p>
            <w:r>
              <w:t>has_open_payments</w:t>
            </w:r>
          </w:p>
        </w:tc>
        <w:tc>
          <w:tcPr>
            <w:tcW w:type="dxa" w:w="2880"/>
          </w:tcPr>
          <w:p>
            <w:r>
              <w:t>boolean</w:t>
            </w:r>
          </w:p>
        </w:tc>
        <w:tc>
          <w:tcPr>
            <w:tcW w:type="dxa" w:w="2880"/>
          </w:tcPr>
          <w:p>
            <w:r>
              <w:t>(No description provided in scraped content)</w:t>
            </w:r>
          </w:p>
        </w:tc>
      </w:tr>
      <w:tr>
        <w:tc>
          <w:tcPr>
            <w:tcW w:type="dxa" w:w="2880"/>
          </w:tcPr>
          <w:p>
            <w:r>
              <w:t>notes</w:t>
            </w:r>
          </w:p>
        </w:tc>
        <w:tc>
          <w:tcPr>
            <w:tcW w:type="dxa" w:w="2880"/>
          </w:tcPr>
          <w:p>
            <w:r>
              <w:t>text</w:t>
            </w:r>
          </w:p>
        </w:tc>
        <w:tc>
          <w:tcPr>
            <w:tcW w:type="dxa" w:w="2880"/>
          </w:tcPr>
          <w:p>
            <w:r>
              <w:t>Private notes about the event</w:t>
            </w:r>
          </w:p>
        </w:tc>
      </w:tr>
      <w:tr>
        <w:tc>
          <w:tcPr>
            <w:tcW w:type="dxa" w:w="2880"/>
          </w:tcPr>
          <w:p>
            <w:r>
              <w:t>occupancy</w:t>
            </w:r>
          </w:p>
        </w:tc>
        <w:tc>
          <w:tcPr>
            <w:tcW w:type="dxa" w:w="2880"/>
          </w:tcPr>
          <w:p>
            <w:r>
              <w:t>jsonb</w:t>
            </w:r>
          </w:p>
        </w:tc>
        <w:tc>
          <w:tcPr>
            <w:tcW w:type="dxa" w:w="2880"/>
          </w:tcPr>
          <w:p>
            <w:r>
              <w:t>Occupancy per capacity group</w:t>
            </w:r>
          </w:p>
        </w:tc>
      </w:tr>
      <w:tr>
        <w:tc>
          <w:tcPr>
            <w:tcW w:type="dxa" w:w="2880"/>
          </w:tcPr>
          <w:p>
            <w:r>
              <w:t>origin</w:t>
            </w:r>
          </w:p>
        </w:tc>
        <w:tc>
          <w:tcPr>
            <w:tcW w:type="dxa" w:w="2880"/>
          </w:tcPr>
          <w:p>
            <w:r>
              <w:t>text | null</w:t>
            </w:r>
          </w:p>
        </w:tc>
        <w:tc>
          <w:tcPr>
            <w:tcW w:type="dxa" w:w="2880"/>
          </w:tcPr>
          <w:p>
            <w:r>
              <w:t>Origin of the event</w:t>
            </w:r>
          </w:p>
        </w:tc>
      </w:tr>
      <w:tr>
        <w:tc>
          <w:tcPr>
            <w:tcW w:type="dxa" w:w="2880"/>
          </w:tcPr>
          <w:p>
            <w:r>
              <w:t>padding</w:t>
            </w:r>
          </w:p>
        </w:tc>
        <w:tc>
          <w:tcPr>
            <w:tcW w:type="dxa" w:w="2880"/>
          </w:tcPr>
          <w:p>
            <w:r>
              <w:t>smallint</w:t>
            </w:r>
          </w:p>
        </w:tc>
        <w:tc>
          <w:tcPr>
            <w:tcW w:type="dxa" w:w="2880"/>
          </w:tcPr>
          <w:p>
            <w:r>
              <w:t>Padding of the event due to cooldown time</w:t>
            </w:r>
          </w:p>
        </w:tc>
      </w:tr>
      <w:tr>
        <w:tc>
          <w:tcPr>
            <w:tcW w:type="dxa" w:w="2880"/>
          </w:tcPr>
          <w:p>
            <w:r>
              <w:t>start_date</w:t>
            </w:r>
          </w:p>
        </w:tc>
        <w:tc>
          <w:tcPr>
            <w:tcW w:type="dxa" w:w="2880"/>
          </w:tcPr>
          <w:p>
            <w:r>
              <w:t>date</w:t>
            </w:r>
          </w:p>
        </w:tc>
        <w:tc>
          <w:tcPr>
            <w:tcW w:type="dxa" w:w="2880"/>
          </w:tcPr>
          <w:p>
            <w:r>
              <w:t>Event start date</w:t>
            </w:r>
          </w:p>
        </w:tc>
      </w:tr>
      <w:tr>
        <w:tc>
          <w:tcPr>
            <w:tcW w:type="dxa" w:w="2880"/>
          </w:tcPr>
          <w:p>
            <w:r>
              <w:t>status</w:t>
            </w:r>
          </w:p>
        </w:tc>
        <w:tc>
          <w:tcPr>
            <w:tcW w:type="dxa" w:w="2880"/>
          </w:tcPr>
          <w:p>
            <w:r>
              <w:t>"CANCELLED" | "TENTATIVE" | "CONFIRMED"</w:t>
            </w:r>
          </w:p>
        </w:tc>
        <w:tc>
          <w:tcPr>
            <w:tcW w:type="dxa" w:w="2880"/>
          </w:tcPr>
          <w:p>
            <w:r>
              <w:t>Status of the event</w:t>
            </w:r>
          </w:p>
        </w:tc>
      </w:tr>
      <w:tr>
        <w:tc>
          <w:tcPr>
            <w:tcW w:type="dxa" w:w="2880"/>
          </w:tcPr>
          <w:p>
            <w:r>
              <w:t>title</w:t>
            </w:r>
          </w:p>
        </w:tc>
        <w:tc>
          <w:tcPr>
            <w:tcW w:type="dxa" w:w="2880"/>
          </w:tcPr>
          <w:p>
            <w:r>
              <w:t>text</w:t>
            </w:r>
          </w:p>
        </w:tc>
        <w:tc>
          <w:tcPr>
            <w:tcW w:type="dxa" w:w="2880"/>
          </w:tcPr>
          <w:p>
            <w:r>
              <w:t>Title of the event</w:t>
            </w:r>
          </w:p>
        </w:tc>
      </w:tr>
      <w:tr>
        <w:tc>
          <w:tcPr>
            <w:tcW w:type="dxa" w:w="2880"/>
          </w:tcPr>
          <w:p>
            <w:r>
              <w:t>type</w:t>
            </w:r>
          </w:p>
        </w:tc>
        <w:tc>
          <w:tcPr>
            <w:tcW w:type="dxa" w:w="2880"/>
          </w:tcPr>
          <w:p>
            <w:r>
              <w:t>"booking" | "blocked period" | "note" | "blocked-period"</w:t>
            </w:r>
          </w:p>
        </w:tc>
        <w:tc>
          <w:tcPr>
            <w:tcW w:type="dxa" w:w="2880"/>
          </w:tcPr>
          <w:p>
            <w:r>
              <w:t>Type of the event</w:t>
            </w:r>
          </w:p>
        </w:tc>
      </w:tr>
      <w:tr>
        <w:tc>
          <w:tcPr>
            <w:tcW w:type="dxa" w:w="2880"/>
          </w:tcPr>
          <w:p>
            <w:r>
              <w:t>uid</w:t>
            </w:r>
          </w:p>
        </w:tc>
        <w:tc>
          <w:tcPr>
            <w:tcW w:type="dxa" w:w="2880"/>
          </w:tcPr>
          <w:p>
            <w:r>
              <w:t>text | null</w:t>
            </w:r>
          </w:p>
        </w:tc>
        <w:tc>
          <w:tcPr>
            <w:tcW w:type="dxa" w:w="2880"/>
          </w:tcPr>
          <w:p>
            <w:r>
              <w:t>Identifier of the event in the original calendar</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"https://api.bookingmood.com/v1/calendar_events?id=00000000-0000-0000-0000-000000000000" \</w:t>
        <w:br/>
        <w:t xml:space="preserve"> -H "Content-Type: application/json" \</w:t>
        <w:br/>
        <w:t xml:space="preserve"> -d '{</w:t>
        <w:br/>
        <w:t xml:space="preserve"> "notes": "Updated private note",</w:t>
        <w:br/>
        <w:t xml:space="preserve"> "status": "CONFIRMED"</w:t>
        <w:br/>
        <w:t xml:space="preserve">  }'</w:t>
      </w:r>
    </w:p>
    <w:p>
      <w:pPr>
        <w:pStyle w:val="Heading3"/>
      </w:pPr>
      <w:r>
        <w:t>Example Usage</w:t>
      </w:r>
    </w:p>
    <w:p>
      <w:pPr>
        <w:pStyle w:val="Heading3"/>
      </w:pPr>
      <w:r>
        <w:t>Example 1: Update notes for a specific event (by id)</w:t>
      </w:r>
    </w:p>
    <w:p>
      <w:r>
        <w:rPr>
          <w:b/>
          <w:color w:val="666666"/>
          <w:sz w:val="16"/>
        </w:rPr>
        <w:t>[bash]</w:t>
      </w:r>
    </w:p>
    <w:p>
      <w:pPr>
        <w:shd w:fill="F2F2F2" w:val="clear"/>
      </w:pPr>
      <w:r>
        <w:rPr>
          <w:rFonts w:ascii="Courier New" w:hAnsi="Courier New"/>
          <w:sz w:val="17"/>
        </w:rPr>
        <w:t>curl -X PATCH "https://api.bookingmood.com/v1/calendar_events?id=3fa85f64-5717-4562-b3fc-2c963f66afa6" \</w:t>
        <w:br/>
        <w:t xml:space="preserve"> -H "Content-Type: application/json" \</w:t>
        <w:br/>
        <w:t xml:space="preserve"> -d '{</w:t>
        <w:br/>
        <w:t xml:space="preserve"> "notes": "Customer requested late check-in."</w:t>
        <w:br/>
        <w:t xml:space="preserve">  }'</w:t>
      </w:r>
    </w:p>
    <w:p>
      <w:pPr>
        <w:pStyle w:val="Heading3"/>
      </w:pPr>
      <w:r>
        <w:t>Example 2: Update status for events in an organization (filtered)</w:t>
      </w:r>
    </w:p>
    <w:p>
      <w:r>
        <w:rPr>
          <w:b/>
          <w:color w:val="666666"/>
          <w:sz w:val="16"/>
        </w:rPr>
        <w:t>[bash]</w:t>
      </w:r>
    </w:p>
    <w:p>
      <w:pPr>
        <w:shd w:fill="F2F2F2" w:val="clear"/>
      </w:pPr>
      <w:r>
        <w:rPr>
          <w:rFonts w:ascii="Courier New" w:hAnsi="Courier New"/>
          <w:sz w:val="17"/>
        </w:rPr>
        <w:t>curl -X PATCH "https://api.bookingmood.com/v1/calendar_events?organization_id=3fa85f64-5717-4562-b3fc-2c963f66afa6&amp;status=TENTATIVE" \</w:t>
        <w:br/>
        <w:t xml:space="preserve"> -H "Content-Type: application/json" \</w:t>
        <w:br/>
        <w:t xml:space="preserve"> -d '{</w:t>
        <w:br/>
        <w:t xml:space="preserve"> "status": "CONFIRMED"</w:t>
        <w:br/>
        <w:t xml:space="preserve">  }'</w:t>
      </w:r>
    </w:p>
    <w:p>
      <w:pPr>
        <w:pStyle w:val="Heading3"/>
      </w:pPr>
      <w:r>
        <w:t>Gotchas</w:t>
      </w:r>
    </w:p>
    <w:p>
      <w:pPr>
        <w:pStyle w:val="ListBullet"/>
      </w:pPr>
      <w:r>
        <w:t>The docs indicate a 204 response; do not rely on a JSON response body unless the API actually returns one in practice.</w:t>
      </w:r>
    </w:p>
    <w:p>
      <w:pPr>
        <w:pStyle w:val="ListBullet"/>
      </w:pPr>
      <w:r>
        <w:t>type supports both "blocked period" and "blocked-period" (both are listed).</w:t>
      </w:r>
    </w:p>
    <w:p>
      <w:pPr>
        <w:pStyle w:val="Heading3"/>
      </w:pPr>
      <w:r>
        <w:t>Related calendarEvents actions</w:t>
      </w:r>
    </w:p>
    <w:p>
      <w:pPr>
        <w:pStyle w:val="ListBullet"/>
      </w:pPr>
      <w:r>
        <w:t>[DELETE] Delete Calendar Events — /calendar_events</w:t>
      </w:r>
    </w:p>
    <w:p>
      <w:pPr>
        <w:pStyle w:val="ListBullet"/>
      </w:pPr>
      <w:r>
        <w:t>[GET] List Calendar Events — /calendar_events</w:t>
      </w:r>
    </w:p>
    <w:p>
      <w:r>
        <w:br w:type="page"/>
      </w:r>
    </w:p>
    <w:p>
      <w:pPr>
        <w:pStyle w:val="Heading2"/>
      </w:pPr>
      <w:r>
        <w:t>152. [POST] Create Review Widgets</w:t>
      </w:r>
    </w:p>
    <w:p>
      <w:r>
        <w:rPr>
          <w:b/>
        </w:rPr>
        <w:t xml:space="preserve">Endpoint: </w:t>
      </w:r>
      <w:r>
        <w:rPr>
          <w:rFonts w:ascii="Courier New" w:hAnsi="Courier New"/>
          <w:sz w:val="18"/>
        </w:rPr>
        <w:t>/review_widgets</w:t>
      </w:r>
    </w:p>
    <w:p>
      <w:pPr>
        <w:pStyle w:val="Heading3"/>
      </w:pPr>
      <w:r>
        <w:t>Prerequisites</w:t>
      </w:r>
    </w:p>
    <w:p>
      <w:pPr>
        <w:pStyle w:val="ListBullet"/>
      </w:pPr>
      <w:r>
        <w:t>Must have permission to create review widgets for the organization</w:t>
      </w:r>
    </w:p>
    <w:p>
      <w:pPr>
        <w:pStyle w:val="Heading3"/>
      </w:pPr>
      <w:r>
        <w:t>Method</w:t>
      </w:r>
    </w:p>
    <w:p>
      <w:r>
        <w:t>POST</w:t>
      </w:r>
    </w:p>
    <w:p>
      <w:pPr>
        <w:pStyle w:val="Heading3"/>
      </w:pPr>
      <w:r>
        <w:t>URL</w:t>
      </w:r>
    </w:p>
    <w:p>
      <w:r>
        <w:t>https://api.bookingmood.com/v1/review_widgets</w:t>
      </w:r>
    </w:p>
    <w:p>
      <w:pPr>
        <w:pStyle w:val="Heading3"/>
      </w:pPr>
      <w:r>
        <w:t>Description</w:t>
      </w:r>
    </w:p>
    <w:p>
      <w:r>
        <w:t>Creates one or more review widgets. The request body can be either a single partial review widget object or an array of partial review widget objects. The API returns the newly created widget(s) with the selected columns.</w:t>
      </w:r>
    </w:p>
    <w:p>
      <w:pPr>
        <w:pStyle w:val="Heading3"/>
      </w:pPr>
      <w:r>
        <w:t>Enforcement Rules</w:t>
      </w:r>
    </w:p>
    <w:p>
      <w:pPr>
        <w:pStyle w:val="ListBullet"/>
      </w:pPr>
      <w:r>
        <w:t>This endpoint has no path parameters.</w:t>
      </w:r>
    </w:p>
    <w:p>
      <w:pPr>
        <w:pStyle w:val="ListBullet"/>
      </w:pPr>
      <w:r>
        <w:t>When executing the action, send request data in the request body (JSON), not as query parameters.</w:t>
      </w:r>
    </w:p>
    <w:p>
      <w:pPr>
        <w:pStyle w:val="ListBullet"/>
      </w:pPr>
      <w:r>
        <w:t xml:space="preserve">The request body may be either: </w:t>
        <w:br/>
        <w:br/>
        <w:t>a single object: Partial&lt;ReviewWidget&gt;, or</w:t>
        <w:br/>
        <w:t>an array of objects: Array&lt;Partial&lt;ReviewWidget&gt;&gt; (example shows []).</w:t>
      </w:r>
    </w:p>
    <w:p>
      <w:pPr>
        <w:pStyle w:val="Heading3"/>
      </w:pPr>
      <w:r>
        <w:t>Request Body</w:t>
      </w:r>
    </w:p>
    <w:p>
      <w:pPr>
        <w:pStyle w:val="Heading3"/>
      </w:pPr>
      <w:r>
        <w:t>Supported Body Shapes</w:t>
      </w:r>
    </w:p>
    <w:p>
      <w:pPr>
        <w:pStyle w:val="Heading4"/>
      </w:pPr>
      <w:r>
        <w:t>Option A: Single widget (Partial &lt;ReviewWidget&gt; )</w:t>
      </w:r>
    </w:p>
    <w:p>
      <w:r>
        <w:t>A JSON object containing any subset of review widget fields.</w:t>
      </w:r>
    </w:p>
    <w:p>
      <w:pPr>
        <w:pStyle w:val="Heading4"/>
      </w:pPr>
      <w:r>
        <w:t>Option B: Multiple widgets (Array&lt;Partial &lt;ReviewWidget&gt; &gt;)</w:t>
      </w:r>
    </w:p>
    <w:p>
      <w:r>
        <w:t>A JSON array of objects, each containing any subset of review widget fields.</w:t>
      </w:r>
    </w:p>
    <w:p>
      <w:r>
        <w:rPr>
          <w:b/>
        </w:rPr>
        <w:t>Note: The scraped example uses an empty array ([]). No required fields were explicitly documented.</w:t>
      </w:r>
    </w:p>
    <w:p>
      <w:pPr>
        <w:pStyle w:val="Heading3"/>
      </w:pPr>
      <w:r>
        <w:t>Response</w:t>
      </w:r>
    </w:p>
    <w:p>
      <w:pPr>
        <w:pStyle w:val="Heading3"/>
      </w:pPr>
      <w:r>
        <w:t>Success Response (201 Created)</w:t>
      </w:r>
    </w:p>
    <w:p>
      <w:r>
        <w:t>Returns the newly created review widget(s)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"color_background": "#fff",</w:t>
        <w:br/>
        <w:t xml:space="preserve"> "color_primary": "#067f54",</w:t>
        <w:br/>
        <w:t xml:space="preserve"> "color_text": "#000",</w:t>
        <w:br/>
        <w:t xml:space="preserve"> "font": "",</w:t>
        <w:br/>
        <w:t xml:space="preserve"> "language": "en-US",</w:t>
        <w:br/>
        <w:t xml:space="preserve"> "layout": "grid",</w:t>
        <w:br/>
        <w:t xml:space="preserve"> "number_of_items": 6,</w:t>
        <w:br/>
        <w:t xml:space="preserve"> "show_branding": true,</w:t>
        <w:br/>
        <w:t xml:space="preserve"> "title":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color_background</w:t>
            </w:r>
          </w:p>
        </w:tc>
        <w:tc>
          <w:tcPr>
            <w:tcW w:type="dxa" w:w="2880"/>
          </w:tcPr>
          <w:p>
            <w:r>
              <w:t>text</w:t>
            </w:r>
          </w:p>
        </w:tc>
        <w:tc>
          <w:tcPr>
            <w:tcW w:type="dxa" w:w="2880"/>
          </w:tcPr>
          <w:p>
            <w:r>
              <w:t>Background color (example: #fff).</w:t>
            </w:r>
          </w:p>
        </w:tc>
      </w:tr>
      <w:tr>
        <w:tc>
          <w:tcPr>
            <w:tcW w:type="dxa" w:w="2880"/>
          </w:tcPr>
          <w:p>
            <w:r>
              <w:t>color_primary</w:t>
            </w:r>
          </w:p>
        </w:tc>
        <w:tc>
          <w:tcPr>
            <w:tcW w:type="dxa" w:w="2880"/>
          </w:tcPr>
          <w:p>
            <w:r>
              <w:t>text</w:t>
            </w:r>
          </w:p>
        </w:tc>
        <w:tc>
          <w:tcPr>
            <w:tcW w:type="dxa" w:w="2880"/>
          </w:tcPr>
          <w:p>
            <w:r>
              <w:t>Primary color (example: #067f54).</w:t>
            </w:r>
          </w:p>
        </w:tc>
      </w:tr>
      <w:tr>
        <w:tc>
          <w:tcPr>
            <w:tcW w:type="dxa" w:w="2880"/>
          </w:tcPr>
          <w:p>
            <w:r>
              <w:t>color_text</w:t>
            </w:r>
          </w:p>
        </w:tc>
        <w:tc>
          <w:tcPr>
            <w:tcW w:type="dxa" w:w="2880"/>
          </w:tcPr>
          <w:p>
            <w:r>
              <w:t>text</w:t>
            </w:r>
          </w:p>
        </w:tc>
        <w:tc>
          <w:tcPr>
            <w:tcW w:type="dxa" w:w="2880"/>
          </w:tcPr>
          <w:p>
            <w:r>
              <w:t>Text color (example: #000).</w:t>
            </w:r>
          </w:p>
        </w:tc>
      </w:tr>
      <w:tr>
        <w:tc>
          <w:tcPr>
            <w:tcW w:type="dxa" w:w="2880"/>
          </w:tcPr>
          <w:p>
            <w:r>
              <w:t>font</w:t>
            </w:r>
          </w:p>
        </w:tc>
        <w:tc>
          <w:tcPr>
            <w:tcW w:type="dxa" w:w="2880"/>
          </w:tcPr>
          <w:p>
            <w:r>
              <w:t>text | null</w:t>
            </w:r>
          </w:p>
        </w:tc>
        <w:tc>
          <w:tcPr>
            <w:tcW w:type="dxa" w:w="2880"/>
          </w:tcPr>
          <w:p>
            <w:r>
              <w:t>Font setting (nullable per docs).</w:t>
            </w:r>
          </w:p>
        </w:tc>
      </w:tr>
      <w:tr>
        <w:tc>
          <w:tcPr>
            <w:tcW w:type="dxa" w:w="2880"/>
          </w:tcPr>
          <w:p>
            <w:r>
              <w:t>fts</w:t>
            </w:r>
          </w:p>
        </w:tc>
        <w:tc>
          <w:tcPr>
            <w:tcW w:type="dxa" w:w="2880"/>
          </w:tcPr>
          <w:p>
            <w:r>
              <w:t>tsvector</w:t>
            </w:r>
          </w:p>
        </w:tc>
        <w:tc>
          <w:tcPr>
            <w:tcW w:type="dxa" w:w="2880"/>
          </w:tcPr>
          <w:p>
            <w:r>
              <w:t>Full-text search vector (listed in attributes).</w:t>
            </w:r>
          </w:p>
        </w:tc>
      </w:tr>
      <w:tr>
        <w:tc>
          <w:tcPr>
            <w:tcW w:type="dxa" w:w="2880"/>
          </w:tcPr>
          <w:p>
            <w:r>
              <w:t>language</w:t>
            </w:r>
          </w:p>
        </w:tc>
        <w:tc>
          <w:tcPr>
            <w:tcW w:type="dxa" w:w="2880"/>
          </w:tcPr>
          <w:p>
            <w:r>
              <w:t>Language</w:t>
            </w:r>
          </w:p>
        </w:tc>
        <w:tc>
          <w:tcPr>
            <w:tcW w:type="dxa" w:w="2880"/>
          </w:tcPr>
          <w:p>
            <w:r>
              <w:t>Widget language (example: en-US).</w:t>
            </w:r>
          </w:p>
        </w:tc>
      </w:tr>
      <w:tr>
        <w:tc>
          <w:tcPr>
            <w:tcW w:type="dxa" w:w="2880"/>
          </w:tcPr>
          <w:p>
            <w:r>
              <w:t>layout</w:t>
            </w:r>
          </w:p>
        </w:tc>
        <w:tc>
          <w:tcPr>
            <w:tcW w:type="dxa" w:w="2880"/>
          </w:tcPr>
          <w:p>
            <w:r>
              <w:t>text</w:t>
            </w:r>
          </w:p>
        </w:tc>
        <w:tc>
          <w:tcPr>
            <w:tcW w:type="dxa" w:w="2880"/>
          </w:tcPr>
          <w:p>
            <w:r>
              <w:t>Layout type (example: grid).</w:t>
            </w:r>
          </w:p>
        </w:tc>
      </w:tr>
      <w:tr>
        <w:tc>
          <w:tcPr>
            <w:tcW w:type="dxa" w:w="2880"/>
          </w:tcPr>
          <w:p>
            <w:r>
              <w:t>number_of_items</w:t>
            </w:r>
          </w:p>
        </w:tc>
        <w:tc>
          <w:tcPr>
            <w:tcW w:type="dxa" w:w="2880"/>
          </w:tcPr>
          <w:p>
            <w:r>
              <w:t>integer</w:t>
            </w:r>
          </w:p>
        </w:tc>
        <w:tc>
          <w:tcPr>
            <w:tcW w:type="dxa" w:w="2880"/>
          </w:tcPr>
          <w:p>
            <w:r>
              <w:t>Number of items to show (example: 6).</w:t>
            </w:r>
          </w:p>
        </w:tc>
      </w:tr>
      <w:tr>
        <w:tc>
          <w:tcPr>
            <w:tcW w:type="dxa" w:w="2880"/>
          </w:tcPr>
          <w:p>
            <w:r>
              <w:t>show_branding</w:t>
            </w:r>
          </w:p>
        </w:tc>
        <w:tc>
          <w:tcPr>
            <w:tcW w:type="dxa" w:w="2880"/>
          </w:tcPr>
          <w:p>
            <w:r>
              <w:t>boolean</w:t>
            </w:r>
          </w:p>
        </w:tc>
        <w:tc>
          <w:tcPr>
            <w:tcW w:type="dxa" w:w="2880"/>
          </w:tcPr>
          <w:p>
            <w:r>
              <w:t>Whether Bookingmood branding is shown (example: true).</w:t>
            </w:r>
          </w:p>
        </w:tc>
      </w:tr>
      <w:tr>
        <w:tc>
          <w:tcPr>
            <w:tcW w:type="dxa" w:w="2880"/>
          </w:tcPr>
          <w:p>
            <w:r>
              <w:t>title</w:t>
            </w:r>
          </w:p>
        </w:tc>
        <w:tc>
          <w:tcPr>
            <w:tcW w:type="dxa" w:w="2880"/>
          </w:tcPr>
          <w:p>
            <w:r>
              <w:t>text</w:t>
            </w:r>
          </w:p>
        </w:tc>
        <w:tc>
          <w:tcPr>
            <w:tcW w:type="dxa" w:w="2880"/>
          </w:tcPr>
          <w:p>
            <w:r>
              <w:t>Widget title.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'https://api.bookingmood.com/v1/review_widgets' \</w:t>
        <w:br/>
        <w:t xml:space="preserve"> -H 'Content-Type: application/json' \</w:t>
        <w:br/>
        <w:t xml:space="preserve"> -d '[]'</w:t>
      </w:r>
    </w:p>
    <w:p>
      <w:pPr>
        <w:pStyle w:val="Heading3"/>
      </w:pPr>
      <w:r>
        <w:t>Example Usage</w:t>
      </w:r>
    </w:p>
    <w:p>
      <w:pPr>
        <w:pStyle w:val="Heading3"/>
      </w:pPr>
      <w:r>
        <w:t>Example 1: Create multiple widgets (array body)</w:t>
      </w:r>
    </w:p>
    <w:p>
      <w:r>
        <w:rPr>
          <w:b/>
          <w:color w:val="666666"/>
          <w:sz w:val="16"/>
        </w:rPr>
        <w:t>[bash]</w:t>
      </w:r>
    </w:p>
    <w:p>
      <w:pPr>
        <w:shd w:fill="F2F2F2" w:val="clear"/>
      </w:pPr>
      <w:r>
        <w:rPr>
          <w:rFonts w:ascii="Courier New" w:hAnsi="Courier New"/>
          <w:sz w:val="17"/>
        </w:rPr>
        <w:t>curl -X POST 'https://api.bookingmood.com/v1/review_widgets' \</w:t>
        <w:br/>
        <w:t xml:space="preserve"> -H 'Content-Type: application/json' \</w:t>
        <w:br/>
        <w:t xml:space="preserve"> -d '[</w:t>
        <w:br/>
        <w:t xml:space="preserve">    {</w:t>
        <w:br/>
        <w:t xml:space="preserve"> "language": "en-US",</w:t>
        <w:br/>
        <w:t xml:space="preserve"> "layout": "grid",</w:t>
        <w:br/>
        <w:t xml:space="preserve"> "number_of_items": 6,</w:t>
        <w:br/>
        <w:t xml:space="preserve"> "show_branding": true,</w:t>
        <w:br/>
        <w:t xml:space="preserve"> "color_background": "#fff",</w:t>
        <w:br/>
        <w:t xml:space="preserve"> "color_primary": "#067f54",</w:t>
        <w:br/>
        <w:t xml:space="preserve"> "color_text": "#000",</w:t>
        <w:br/>
        <w:t xml:space="preserve"> "title": ""</w:t>
        <w:br/>
        <w:t xml:space="preserve">    }</w:t>
        <w:br/>
        <w:t xml:space="preserve">  ]'</w:t>
      </w:r>
    </w:p>
    <w:p>
      <w:pPr>
        <w:pStyle w:val="Heading3"/>
      </w:pPr>
      <w:r>
        <w:t>Example 2: Create a single widget (object body)</w:t>
      </w:r>
    </w:p>
    <w:p>
      <w:r>
        <w:rPr>
          <w:b/>
          <w:color w:val="666666"/>
          <w:sz w:val="16"/>
        </w:rPr>
        <w:t>[bash]</w:t>
      </w:r>
    </w:p>
    <w:p>
      <w:pPr>
        <w:shd w:fill="F2F2F2" w:val="clear"/>
      </w:pPr>
      <w:r>
        <w:rPr>
          <w:rFonts w:ascii="Courier New" w:hAnsi="Courier New"/>
          <w:sz w:val="17"/>
        </w:rPr>
        <w:t>curl -X POST 'https://api.bookingmood.com/v1/review_widgets' \</w:t>
        <w:br/>
        <w:t xml:space="preserve"> -H 'Content-Type: application/json' \</w:t>
        <w:br/>
        <w:t xml:space="preserve"> -d '{</w:t>
        <w:br/>
        <w:t xml:space="preserve"> "language": "en-US",</w:t>
        <w:br/>
        <w:t xml:space="preserve"> "layout": "grid",</w:t>
        <w:br/>
        <w:t xml:space="preserve"> "number_of_items": 6,</w:t>
        <w:br/>
        <w:t xml:space="preserve"> "show_branding": true</w:t>
        <w:br/>
        <w:t xml:space="preserve">  }'</w:t>
      </w:r>
    </w:p>
    <w:p>
      <w:pPr>
        <w:pStyle w:val="Heading3"/>
      </w:pPr>
      <w:r>
        <w:t>Notes</w:t>
      </w:r>
    </w:p>
    <w:p>
      <w:pPr>
        <w:pStyle w:val="ListBullet"/>
      </w:pPr>
      <w:r>
        <w:t>Authentication headers were present in the scraped snippet but are intentionally omitted here per documentation rules.</w:t>
      </w:r>
    </w:p>
    <w:p>
      <w:pPr>
        <w:pStyle w:val="ListBullet"/>
      </w:pPr>
      <w:r>
        <w:t>The documentation states the body is Partial&lt;ReviewWidget&gt; | Array&lt;Partial&lt;ReviewWidget&gt;&gt;; no fields were explicitly marked as required.</w:t>
      </w:r>
    </w:p>
    <w:p>
      <w:pPr>
        <w:pStyle w:val="Heading3"/>
      </w:pPr>
      <w:r>
        <w:t>Related reviewWidgets actions</w:t>
      </w:r>
    </w:p>
    <w:p>
      <w:pPr>
        <w:pStyle w:val="ListBullet"/>
      </w:pPr>
      <w:r>
        <w:t>[DELETE] Delete Review Widgets — /review_widgets</w:t>
      </w:r>
    </w:p>
    <w:p>
      <w:pPr>
        <w:pStyle w:val="ListBullet"/>
      </w:pPr>
      <w:r>
        <w:t>[GET] List Review Widgets — /review_widgets</w:t>
      </w:r>
    </w:p>
    <w:p>
      <w:pPr>
        <w:pStyle w:val="ListBullet"/>
      </w:pPr>
      <w:r>
        <w:t>[PATCH] Update Review Widgets — /review_widgets</w:t>
      </w:r>
    </w:p>
    <w:p>
      <w:r>
        <w:br w:type="page"/>
      </w:r>
    </w:p>
    <w:p>
      <w:pPr>
        <w:pStyle w:val="Heading2"/>
      </w:pPr>
      <w:r>
        <w:t>153. [DELETE] Delete Review Widgets</w:t>
      </w:r>
    </w:p>
    <w:p>
      <w:r>
        <w:rPr>
          <w:b/>
        </w:rPr>
        <w:t xml:space="preserve">Endpoint: </w:t>
      </w:r>
      <w:r>
        <w:rPr>
          <w:rFonts w:ascii="Courier New" w:hAnsi="Courier New"/>
          <w:sz w:val="18"/>
        </w:rPr>
        <w:t>/review_widgets</w:t>
      </w:r>
    </w:p>
    <w:p>
      <w:pPr>
        <w:pStyle w:val="Heading3"/>
      </w:pPr>
      <w:r>
        <w:t>Method</w:t>
      </w:r>
    </w:p>
    <w:p>
      <w:r>
        <w:t>DELETE</w:t>
      </w:r>
    </w:p>
    <w:p>
      <w:pPr>
        <w:pStyle w:val="Heading3"/>
      </w:pPr>
      <w:r>
        <w:t>URL</w:t>
      </w:r>
    </w:p>
    <w:p>
      <w:r>
        <w:t>https://api.bookingmood.com/v1/review_widgets</w:t>
      </w:r>
    </w:p>
    <w:p>
      <w:pPr>
        <w:pStyle w:val="Heading3"/>
      </w:pPr>
      <w:r>
        <w:t>Description</w:t>
      </w:r>
    </w:p>
    <w:p>
      <w:r>
        <w:t>Deletes review widget records matching the provided filters. The endpoint returns 204 No Content on success.</w:t>
      </w:r>
    </w:p>
    <w:p>
      <w:pPr>
        <w:pStyle w:val="Heading3"/>
      </w:pPr>
      <w:r>
        <w:t>Optional Query Parameters (Filters)</w:t>
      </w:r>
    </w:p>
    <w:p>
      <w:r>
        <w:t>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review widget id.</w:t>
            </w:r>
          </w:p>
        </w:tc>
      </w:tr>
      <w:tr>
        <w:tc>
          <w:tcPr>
            <w:tcW w:type="dxa" w:w="2880"/>
          </w:tcPr>
          <w:p>
            <w:r>
              <w:t>organization_id</w:t>
            </w:r>
          </w:p>
        </w:tc>
        <w:tc>
          <w:tcPr>
            <w:tcW w:type="dxa" w:w="2880"/>
          </w:tcPr>
          <w:p>
            <w:r>
              <w:t>uuid</w:t>
            </w:r>
          </w:p>
        </w:tc>
        <w:tc>
          <w:tcPr>
            <w:tcW w:type="dxa" w:w="2880"/>
          </w:tcPr>
          <w:p>
            <w:r>
              <w:t>Filter by organization_id (references organizations.id).</w:t>
            </w:r>
          </w:p>
        </w:tc>
      </w:tr>
      <w:tr>
        <w:tc>
          <w:tcPr>
            <w:tcW w:type="dxa" w:w="2880"/>
          </w:tcPr>
          <w:p>
            <w:r>
              <w:t>created_at</w:t>
            </w:r>
          </w:p>
        </w:tc>
        <w:tc>
          <w:tcPr>
            <w:tcW w:type="dxa" w:w="2880"/>
          </w:tcPr>
          <w:p>
            <w:r>
              <w:t>timestamp with time zone</w:t>
            </w:r>
          </w:p>
        </w:tc>
        <w:tc>
          <w:tcPr>
            <w:tcW w:type="dxa" w:w="2880"/>
          </w:tcPr>
          <w:p>
            <w:r>
              <w:t>Filter by created_at.</w:t>
            </w:r>
          </w:p>
        </w:tc>
      </w:tr>
      <w:tr>
        <w:tc>
          <w:tcPr>
            <w:tcW w:type="dxa" w:w="2880"/>
          </w:tcPr>
          <w:p>
            <w:r>
              <w:t>updated_at</w:t>
            </w:r>
          </w:p>
        </w:tc>
        <w:tc>
          <w:tcPr>
            <w:tcW w:type="dxa" w:w="2880"/>
          </w:tcPr>
          <w:p>
            <w:r>
              <w:t>timestamp with time zone</w:t>
            </w:r>
          </w:p>
        </w:tc>
        <w:tc>
          <w:tcPr>
            <w:tcW w:type="dxa" w:w="2880"/>
          </w:tcPr>
          <w:p>
            <w:r>
              <w:t>Filter by updated_at.</w:t>
            </w:r>
          </w:p>
        </w:tc>
      </w:tr>
      <w:tr>
        <w:tc>
          <w:tcPr>
            <w:tcW w:type="dxa" w:w="2880"/>
          </w:tcPr>
          <w:p>
            <w:r>
              <w:t>color_background</w:t>
            </w:r>
          </w:p>
        </w:tc>
        <w:tc>
          <w:tcPr>
            <w:tcW w:type="dxa" w:w="2880"/>
          </w:tcPr>
          <w:p>
            <w:r>
              <w:t>text</w:t>
            </w:r>
          </w:p>
        </w:tc>
        <w:tc>
          <w:tcPr>
            <w:tcW w:type="dxa" w:w="2880"/>
          </w:tcPr>
          <w:p>
            <w:r>
              <w:t>Filter by color_background (e.g., #fff).</w:t>
            </w:r>
          </w:p>
        </w:tc>
      </w:tr>
      <w:tr>
        <w:tc>
          <w:tcPr>
            <w:tcW w:type="dxa" w:w="2880"/>
          </w:tcPr>
          <w:p>
            <w:r>
              <w:t>color_primary</w:t>
            </w:r>
          </w:p>
        </w:tc>
        <w:tc>
          <w:tcPr>
            <w:tcW w:type="dxa" w:w="2880"/>
          </w:tcPr>
          <w:p>
            <w:r>
              <w:t>text</w:t>
            </w:r>
          </w:p>
        </w:tc>
        <w:tc>
          <w:tcPr>
            <w:tcW w:type="dxa" w:w="2880"/>
          </w:tcPr>
          <w:p>
            <w:r>
              <w:t>Filter by color_primary (e.g., #067f54).</w:t>
            </w:r>
          </w:p>
        </w:tc>
      </w:tr>
      <w:tr>
        <w:tc>
          <w:tcPr>
            <w:tcW w:type="dxa" w:w="2880"/>
          </w:tcPr>
          <w:p>
            <w:r>
              <w:t>color_text</w:t>
            </w:r>
          </w:p>
        </w:tc>
        <w:tc>
          <w:tcPr>
            <w:tcW w:type="dxa" w:w="2880"/>
          </w:tcPr>
          <w:p>
            <w:r>
              <w:t>text</w:t>
            </w:r>
          </w:p>
        </w:tc>
        <w:tc>
          <w:tcPr>
            <w:tcW w:type="dxa" w:w="2880"/>
          </w:tcPr>
          <w:p>
            <w:r>
              <w:t>Filter by color_text (e.g., #000).</w:t>
            </w:r>
          </w:p>
        </w:tc>
      </w:tr>
      <w:tr>
        <w:tc>
          <w:tcPr>
            <w:tcW w:type="dxa" w:w="2880"/>
          </w:tcPr>
          <w:p>
            <w:r>
              <w:t>font</w:t>
            </w:r>
          </w:p>
        </w:tc>
        <w:tc>
          <w:tcPr>
            <w:tcW w:type="dxa" w:w="2880"/>
          </w:tcPr>
          <w:p>
            <w:r>
              <w:t>text | null</w:t>
            </w:r>
          </w:p>
        </w:tc>
        <w:tc>
          <w:tcPr>
            <w:tcW w:type="dxa" w:w="2880"/>
          </w:tcPr>
          <w:p>
            <w:r>
              <w:t>Filter by font.</w:t>
            </w:r>
          </w:p>
        </w:tc>
      </w:tr>
      <w:tr>
        <w:tc>
          <w:tcPr>
            <w:tcW w:type="dxa" w:w="2880"/>
          </w:tcPr>
          <w:p>
            <w:r>
              <w:t>fts</w:t>
            </w:r>
          </w:p>
        </w:tc>
        <w:tc>
          <w:tcPr>
            <w:tcW w:type="dxa" w:w="2880"/>
          </w:tcPr>
          <w:p>
            <w:r>
              <w:t>tsvector</w:t>
            </w:r>
          </w:p>
        </w:tc>
        <w:tc>
          <w:tcPr>
            <w:tcW w:type="dxa" w:w="2880"/>
          </w:tcPr>
          <w:p>
            <w:r>
              <w:t>Full-text search filter (fts).</w:t>
            </w:r>
          </w:p>
        </w:tc>
      </w:tr>
      <w:tr>
        <w:tc>
          <w:tcPr>
            <w:tcW w:type="dxa" w:w="2880"/>
          </w:tcPr>
          <w:p>
            <w:r>
              <w:t>language</w:t>
            </w:r>
          </w:p>
        </w:tc>
        <w:tc>
          <w:tcPr>
            <w:tcW w:type="dxa" w:w="2880"/>
          </w:tcPr>
          <w:p>
            <w:r>
              <w:t>Language</w:t>
            </w:r>
          </w:p>
        </w:tc>
        <w:tc>
          <w:tcPr>
            <w:tcW w:type="dxa" w:w="2880"/>
          </w:tcPr>
          <w:p>
            <w:r>
              <w:t>Filter by language (e.g., en-US).</w:t>
            </w:r>
          </w:p>
        </w:tc>
      </w:tr>
      <w:tr>
        <w:tc>
          <w:tcPr>
            <w:tcW w:type="dxa" w:w="2880"/>
          </w:tcPr>
          <w:p>
            <w:r>
              <w:t>i</w:t>
            </w:r>
          </w:p>
        </w:tc>
        <w:tc>
          <w:tcPr>
            <w:tcW w:type="dxa" w:w="2880"/>
          </w:tcPr>
          <w:p>
            <w:r/>
          </w:p>
        </w:tc>
        <w:tc>
          <w:tcPr>
            <w:tcW w:type="dxa" w:w="2880"/>
          </w:tcPr>
          <w:p>
            <w:r>
              <w:t>Filter parameter i (type not specified in scraped content).</w:t>
            </w:r>
          </w:p>
        </w:tc>
      </w:tr>
      <w:tr>
        <w:tc>
          <w:tcPr>
            <w:tcW w:type="dxa" w:w="2880"/>
          </w:tcPr>
          <w:p>
            <w:r>
              <w:t>layout</w:t>
            </w:r>
          </w:p>
        </w:tc>
        <w:tc>
          <w:tcPr>
            <w:tcW w:type="dxa" w:w="2880"/>
          </w:tcPr>
          <w:p>
            <w:r>
              <w:t>text</w:t>
            </w:r>
          </w:p>
        </w:tc>
        <w:tc>
          <w:tcPr>
            <w:tcW w:type="dxa" w:w="2880"/>
          </w:tcPr>
          <w:p>
            <w:r>
              <w:t>Filter by layout (e.g., grid).</w:t>
            </w:r>
          </w:p>
        </w:tc>
      </w:tr>
      <w:tr>
        <w:tc>
          <w:tcPr>
            <w:tcW w:type="dxa" w:w="2880"/>
          </w:tcPr>
          <w:p>
            <w:r>
              <w:t>number_of_items</w:t>
            </w:r>
          </w:p>
        </w:tc>
        <w:tc>
          <w:tcPr>
            <w:tcW w:type="dxa" w:w="2880"/>
          </w:tcPr>
          <w:p>
            <w:r>
              <w:t>integer</w:t>
            </w:r>
          </w:p>
        </w:tc>
        <w:tc>
          <w:tcPr>
            <w:tcW w:type="dxa" w:w="2880"/>
          </w:tcPr>
          <w:p>
            <w:r>
              <w:t>Filter by number_of_items (e.g., 6).</w:t>
            </w:r>
          </w:p>
        </w:tc>
      </w:tr>
      <w:tr>
        <w:tc>
          <w:tcPr>
            <w:tcW w:type="dxa" w:w="2880"/>
          </w:tcPr>
          <w:p>
            <w:r>
              <w:t>show_branding</w:t>
            </w:r>
          </w:p>
        </w:tc>
        <w:tc>
          <w:tcPr>
            <w:tcW w:type="dxa" w:w="2880"/>
          </w:tcPr>
          <w:p>
            <w:r>
              <w:t>boolean</w:t>
            </w:r>
          </w:p>
        </w:tc>
        <w:tc>
          <w:tcPr>
            <w:tcW w:type="dxa" w:w="2880"/>
          </w:tcPr>
          <w:p>
            <w:r>
              <w:t>Filter by show_branding (e.g., true).</w:t>
            </w:r>
          </w:p>
        </w:tc>
      </w:tr>
      <w:tr>
        <w:tc>
          <w:tcPr>
            <w:tcW w:type="dxa" w:w="2880"/>
          </w:tcPr>
          <w:p>
            <w:r>
              <w:t>title</w:t>
            </w:r>
          </w:p>
        </w:tc>
        <w:tc>
          <w:tcPr>
            <w:tcW w:type="dxa" w:w="2880"/>
          </w:tcPr>
          <w:p>
            <w:r>
              <w:t>text</w:t>
            </w:r>
          </w:p>
        </w:tc>
        <w:tc>
          <w:tcPr>
            <w:tcW w:type="dxa" w:w="2880"/>
          </w:tcPr>
          <w:p>
            <w:r>
              <w:t>Filter by title.</w:t>
            </w:r>
          </w:p>
        </w:tc>
      </w:tr>
    </w:tbl>
    <w:p/>
    <w:p>
      <w:pPr>
        <w:pStyle w:val="Heading3"/>
      </w:pPr>
      <w:r>
        <w:t>Response</w:t>
      </w:r>
    </w:p>
    <w:p>
      <w:pPr>
        <w:pStyle w:val="Heading3"/>
      </w:pPr>
      <w:r>
        <w:t>Success Response (204 No Content)</w:t>
      </w:r>
    </w:p>
    <w:p>
      <w:r>
        <w:t>No response body.</w:t>
      </w:r>
    </w:p>
    <w:p>
      <w:pPr>
        <w:pStyle w:val="Heading3"/>
      </w:pPr>
      <w:r>
        <w:t>Data Model: Review Widget Object</w:t>
      </w:r>
    </w:p>
    <w:p>
      <w:r>
        <w:t>Attributes shown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color_background</w:t>
            </w:r>
          </w:p>
        </w:tc>
        <w:tc>
          <w:tcPr>
            <w:tcW w:type="dxa" w:w="2880"/>
          </w:tcPr>
          <w:p>
            <w:r>
              <w:t>text</w:t>
            </w:r>
          </w:p>
        </w:tc>
        <w:tc>
          <w:tcPr>
            <w:tcW w:type="dxa" w:w="2880"/>
          </w:tcPr>
          <w:p>
            <w:r>
              <w:t>Background color.</w:t>
            </w:r>
          </w:p>
        </w:tc>
      </w:tr>
      <w:tr>
        <w:tc>
          <w:tcPr>
            <w:tcW w:type="dxa" w:w="2880"/>
          </w:tcPr>
          <w:p>
            <w:r>
              <w:t>color_primary</w:t>
            </w:r>
          </w:p>
        </w:tc>
        <w:tc>
          <w:tcPr>
            <w:tcW w:type="dxa" w:w="2880"/>
          </w:tcPr>
          <w:p>
            <w:r>
              <w:t>text</w:t>
            </w:r>
          </w:p>
        </w:tc>
        <w:tc>
          <w:tcPr>
            <w:tcW w:type="dxa" w:w="2880"/>
          </w:tcPr>
          <w:p>
            <w:r>
              <w:t>Primary color.</w:t>
            </w:r>
          </w:p>
        </w:tc>
      </w:tr>
      <w:tr>
        <w:tc>
          <w:tcPr>
            <w:tcW w:type="dxa" w:w="2880"/>
          </w:tcPr>
          <w:p>
            <w:r>
              <w:t>color_text</w:t>
            </w:r>
          </w:p>
        </w:tc>
        <w:tc>
          <w:tcPr>
            <w:tcW w:type="dxa" w:w="2880"/>
          </w:tcPr>
          <w:p>
            <w:r>
              <w:t>text</w:t>
            </w:r>
          </w:p>
        </w:tc>
        <w:tc>
          <w:tcPr>
            <w:tcW w:type="dxa" w:w="2880"/>
          </w:tcPr>
          <w:p>
            <w:r>
              <w:t>Text color.</w:t>
            </w:r>
          </w:p>
        </w:tc>
      </w:tr>
      <w:tr>
        <w:tc>
          <w:tcPr>
            <w:tcW w:type="dxa" w:w="2880"/>
          </w:tcPr>
          <w:p>
            <w:r>
              <w:t>font</w:t>
            </w:r>
          </w:p>
        </w:tc>
        <w:tc>
          <w:tcPr>
            <w:tcW w:type="dxa" w:w="2880"/>
          </w:tcPr>
          <w:p>
            <w:r>
              <w:t>text | null</w:t>
            </w:r>
          </w:p>
        </w:tc>
        <w:tc>
          <w:tcPr>
            <w:tcW w:type="dxa" w:w="2880"/>
          </w:tcPr>
          <w:p>
            <w:r>
              <w:t>Font setting.</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language</w:t>
            </w:r>
          </w:p>
        </w:tc>
        <w:tc>
          <w:tcPr>
            <w:tcW w:type="dxa" w:w="2880"/>
          </w:tcPr>
          <w:p>
            <w:r>
              <w:t>Language</w:t>
            </w:r>
          </w:p>
        </w:tc>
        <w:tc>
          <w:tcPr>
            <w:tcW w:type="dxa" w:w="2880"/>
          </w:tcPr>
          <w:p>
            <w:r>
              <w:t>Language code (example shows en-US).</w:t>
            </w:r>
          </w:p>
        </w:tc>
      </w:tr>
      <w:tr>
        <w:tc>
          <w:tcPr>
            <w:tcW w:type="dxa" w:w="2880"/>
          </w:tcPr>
          <w:p>
            <w:r>
              <w:t>layout</w:t>
            </w:r>
          </w:p>
        </w:tc>
        <w:tc>
          <w:tcPr>
            <w:tcW w:type="dxa" w:w="2880"/>
          </w:tcPr>
          <w:p>
            <w:r>
              <w:t>text</w:t>
            </w:r>
          </w:p>
        </w:tc>
        <w:tc>
          <w:tcPr>
            <w:tcW w:type="dxa" w:w="2880"/>
          </w:tcPr>
          <w:p>
            <w:r>
              <w:t>Layout (example shows grid).</w:t>
            </w:r>
          </w:p>
        </w:tc>
      </w:tr>
      <w:tr>
        <w:tc>
          <w:tcPr>
            <w:tcW w:type="dxa" w:w="2880"/>
          </w:tcPr>
          <w:p>
            <w:r>
              <w:t>number_of_items</w:t>
            </w:r>
          </w:p>
        </w:tc>
        <w:tc>
          <w:tcPr>
            <w:tcW w:type="dxa" w:w="2880"/>
          </w:tcPr>
          <w:p>
            <w:r>
              <w:t>integer</w:t>
            </w:r>
          </w:p>
        </w:tc>
        <w:tc>
          <w:tcPr>
            <w:tcW w:type="dxa" w:w="2880"/>
          </w:tcPr>
          <w:p>
            <w:r>
              <w:t>Number of items to display.</w:t>
            </w:r>
          </w:p>
        </w:tc>
      </w:tr>
      <w:tr>
        <w:tc>
          <w:tcPr>
            <w:tcW w:type="dxa" w:w="2880"/>
          </w:tcPr>
          <w:p>
            <w:r>
              <w:t>show_branding</w:t>
            </w:r>
          </w:p>
        </w:tc>
        <w:tc>
          <w:tcPr>
            <w:tcW w:type="dxa" w:w="2880"/>
          </w:tcPr>
          <w:p>
            <w:r>
              <w:t>boolean</w:t>
            </w:r>
          </w:p>
        </w:tc>
        <w:tc>
          <w:tcPr>
            <w:tcW w:type="dxa" w:w="2880"/>
          </w:tcPr>
          <w:p>
            <w:r>
              <w:t>Whether to show branding.</w:t>
            </w:r>
          </w:p>
        </w:tc>
      </w:tr>
      <w:tr>
        <w:tc>
          <w:tcPr>
            <w:tcW w:type="dxa" w:w="2880"/>
          </w:tcPr>
          <w:p>
            <w:r>
              <w:t>title</w:t>
            </w:r>
          </w:p>
        </w:tc>
        <w:tc>
          <w:tcPr>
            <w:tcW w:type="dxa" w:w="2880"/>
          </w:tcPr>
          <w:p>
            <w:r>
              <w:t>text</w:t>
            </w:r>
          </w:p>
        </w:tc>
        <w:tc>
          <w:tcPr>
            <w:tcW w:type="dxa" w:w="2880"/>
          </w:tcPr>
          <w:p>
            <w:r>
              <w:t>Widget title.</w:t>
            </w:r>
          </w:p>
        </w:tc>
      </w:tr>
    </w:tbl>
    <w:p/>
    <w:p>
      <w:pPr>
        <w:pStyle w:val="Heading3"/>
      </w:pPr>
      <w:r>
        <w:t>Example Review Widget JSON (from docs)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"color_background": "#fff",</w:t>
        <w:br/>
        <w:t xml:space="preserve"> "color_primary": "#067f54",</w:t>
        <w:br/>
        <w:t xml:space="preserve"> "color_text": "#000",</w:t>
        <w:br/>
        <w:t xml:space="preserve"> "font": "",</w:t>
        <w:br/>
        <w:t xml:space="preserve"> "language": "en-US",</w:t>
        <w:br/>
        <w:t xml:space="preserve"> "layout": "grid",</w:t>
        <w:br/>
        <w:t xml:space="preserve"> "number_of_items": 6,</w:t>
        <w:br/>
        <w:t xml:space="preserve"> "show_branding": true,</w:t>
        <w:br/>
        <w:t xml:space="preserve"> "title": ""</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'https://api.bookingmood.com/v1/review_widgets?id=00000000-0000-0000-0000-000000000000'</w:t>
      </w:r>
    </w:p>
    <w:p>
      <w:pPr>
        <w:pStyle w:val="Heading3"/>
      </w:pPr>
      <w:r>
        <w:t>Example Usage</w:t>
      </w:r>
    </w:p>
    <w:p>
      <w:pPr>
        <w:pStyle w:val="Heading3"/>
      </w:pPr>
      <w:r>
        <w:t>Example 1: Delete a specific review widget by ID</w:t>
      </w:r>
    </w:p>
    <w:p>
      <w:r>
        <w:rPr>
          <w:b/>
          <w:color w:val="666666"/>
          <w:sz w:val="16"/>
        </w:rPr>
        <w:t>[bash]</w:t>
      </w:r>
    </w:p>
    <w:p>
      <w:pPr>
        <w:shd w:fill="F2F2F2" w:val="clear"/>
      </w:pPr>
      <w:r>
        <w:rPr>
          <w:rFonts w:ascii="Courier New" w:hAnsi="Courier New"/>
          <w:sz w:val="17"/>
        </w:rPr>
        <w:t>curl -i --request DELETE 'https://api.bookingmood.com/v1/review_widgets?id=2b2c2c2c-1111-4444-8888-aaaaaaaaaaaa'</w:t>
      </w:r>
    </w:p>
    <w:p>
      <w:pPr>
        <w:pStyle w:val="Heading3"/>
      </w:pPr>
      <w:r>
        <w:t>Example 2: Delete all review widgets for an organization</w:t>
      </w:r>
    </w:p>
    <w:p>
      <w:r>
        <w:rPr>
          <w:b/>
          <w:color w:val="666666"/>
          <w:sz w:val="16"/>
        </w:rPr>
        <w:t>[bash]</w:t>
      </w:r>
    </w:p>
    <w:p>
      <w:pPr>
        <w:shd w:fill="F2F2F2" w:val="clear"/>
      </w:pPr>
      <w:r>
        <w:rPr>
          <w:rFonts w:ascii="Courier New" w:hAnsi="Courier New"/>
          <w:sz w:val="17"/>
        </w:rPr>
        <w:t>curl -i --request DELETE 'https://api.bookingmood.com/v1/review_widgets?organization_id=11111111-2222-3333-4444-555555555555'</w:t>
      </w:r>
    </w:p>
    <w:p>
      <w:pPr>
        <w:pStyle w:val="Heading3"/>
      </w:pPr>
      <w:r>
        <w:t>Example 3: Delete review widgets matching a layout and branding flag</w:t>
      </w:r>
    </w:p>
    <w:p>
      <w:r>
        <w:rPr>
          <w:b/>
          <w:color w:val="666666"/>
          <w:sz w:val="16"/>
        </w:rPr>
        <w:t>[bash]</w:t>
      </w:r>
    </w:p>
    <w:p>
      <w:pPr>
        <w:shd w:fill="F2F2F2" w:val="clear"/>
      </w:pPr>
      <w:r>
        <w:rPr>
          <w:rFonts w:ascii="Courier New" w:hAnsi="Courier New"/>
          <w:sz w:val="17"/>
        </w:rPr>
        <w:t>curl -i --request DELETE 'https://api.bookingmood.com/v1/review_widgets?layout=grid&amp;show_branding=true'</w:t>
      </w:r>
    </w:p>
    <w:p>
      <w:pPr>
        <w:pStyle w:val="Heading3"/>
      </w:pPr>
      <w:r>
        <w:t>Notes</w:t>
      </w:r>
    </w:p>
    <w:p>
      <w:pPr>
        <w:pStyle w:val="ListBullet"/>
      </w:pPr>
      <w:r>
        <w:t>Authentication headers were present in the scraped cURL example but are intentionally omitted here per documentation rules.</w:t>
      </w:r>
    </w:p>
    <w:p>
      <w:pPr>
        <w:pStyle w:val="ListBullet"/>
      </w:pPr>
      <w:r>
        <w:t>The scraped content indicates “Responses 204” and “The deleted review widgets with the selected columns”, but does not provide a response body example for the delete operation.</w:t>
      </w:r>
    </w:p>
    <w:p>
      <w:pPr>
        <w:pStyle w:val="Heading3"/>
      </w:pPr>
      <w:r>
        <w:t>Related reviewWidgets actions</w:t>
      </w:r>
    </w:p>
    <w:p>
      <w:pPr>
        <w:pStyle w:val="ListBullet"/>
      </w:pPr>
      <w:r>
        <w:t>[POST] Create Review Widgets — /review_widgets</w:t>
      </w:r>
    </w:p>
    <w:p>
      <w:pPr>
        <w:pStyle w:val="ListBullet"/>
      </w:pPr>
      <w:r>
        <w:t>[GET] List Review Widgets — /review_widgets</w:t>
      </w:r>
    </w:p>
    <w:p>
      <w:pPr>
        <w:pStyle w:val="ListBullet"/>
      </w:pPr>
      <w:r>
        <w:t>[PATCH] Update Review Widgets — /review_widgets</w:t>
      </w:r>
    </w:p>
    <w:p>
      <w:r>
        <w:br w:type="page"/>
      </w:r>
    </w:p>
    <w:p>
      <w:pPr>
        <w:pStyle w:val="Heading2"/>
      </w:pPr>
      <w:r>
        <w:t>154. [GET] List Review Widgets</w:t>
      </w:r>
    </w:p>
    <w:p>
      <w:r>
        <w:rPr>
          <w:b/>
        </w:rPr>
        <w:t xml:space="preserve">Endpoint: </w:t>
      </w:r>
      <w:r>
        <w:rPr>
          <w:rFonts w:ascii="Courier New" w:hAnsi="Courier New"/>
          <w:sz w:val="18"/>
        </w:rPr>
        <w:t>/review_widgets</w:t>
      </w:r>
    </w:p>
    <w:p>
      <w:pPr>
        <w:pStyle w:val="Heading3"/>
      </w:pPr>
      <w:r>
        <w:t>Method</w:t>
      </w:r>
    </w:p>
    <w:p>
      <w:r>
        <w:t>GET</w:t>
      </w:r>
    </w:p>
    <w:p>
      <w:pPr>
        <w:pStyle w:val="Heading3"/>
      </w:pPr>
      <w:r>
        <w:t>URL</w:t>
      </w:r>
    </w:p>
    <w:p>
      <w:r>
        <w:t>https://api.bookingmood.com/v1/review_widgets</w:t>
      </w:r>
    </w:p>
    <w:p>
      <w:pPr>
        <w:pStyle w:val="Heading3"/>
      </w:pPr>
      <w:r>
        <w:t>Description</w:t>
      </w:r>
    </w:p>
    <w:p>
      <w:r>
        <w:t>Returns a list of review widgets. Supports filtering via query parameters and selecting returned columns.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review widget ID. (Send as a URL query parameter.)</w:t>
            </w:r>
          </w:p>
        </w:tc>
      </w:tr>
      <w:tr>
        <w:tc>
          <w:tcPr>
            <w:tcW w:type="dxa" w:w="2880"/>
          </w:tcPr>
          <w:p>
            <w:r>
              <w:t>organization_id</w:t>
            </w:r>
          </w:p>
        </w:tc>
        <w:tc>
          <w:tcPr>
            <w:tcW w:type="dxa" w:w="2880"/>
          </w:tcPr>
          <w:p>
            <w:r>
              <w:t>uuid</w:t>
            </w:r>
          </w:p>
        </w:tc>
        <w:tc>
          <w:tcPr>
            <w:tcW w:type="dxa" w:w="2880"/>
          </w:tcPr>
          <w:p>
            <w:r>
              <w:t>Filter by organization ID. (Send as a URL query parameter.)</w:t>
            </w:r>
          </w:p>
        </w:tc>
      </w:tr>
      <w:tr>
        <w:tc>
          <w:tcPr>
            <w:tcW w:type="dxa" w:w="2880"/>
          </w:tcPr>
          <w:p>
            <w:r>
              <w:t>organizations.id</w:t>
            </w:r>
          </w:p>
        </w:tc>
        <w:tc>
          <w:tcPr>
            <w:tcW w:type="dxa" w:w="2880"/>
          </w:tcPr>
          <w:p>
            <w:r>
              <w:t>uuid</w:t>
            </w:r>
          </w:p>
        </w:tc>
        <w:tc>
          <w:tcPr>
            <w:tcW w:type="dxa" w:w="2880"/>
          </w:tcPr>
          <w:p>
            <w:r>
              <w:t>Filter by related organization ID (via organizations.id).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update timestamp. (Send as a URL query parameter.)</w:t>
            </w:r>
          </w:p>
        </w:tc>
      </w:tr>
      <w:tr>
        <w:tc>
          <w:tcPr>
            <w:tcW w:type="dxa" w:w="2880"/>
          </w:tcPr>
          <w:p>
            <w:r>
              <w:t>color_background</w:t>
            </w:r>
          </w:p>
        </w:tc>
        <w:tc>
          <w:tcPr>
            <w:tcW w:type="dxa" w:w="2880"/>
          </w:tcPr>
          <w:p>
            <w:r>
              <w:t>text</w:t>
            </w:r>
          </w:p>
        </w:tc>
        <w:tc>
          <w:tcPr>
            <w:tcW w:type="dxa" w:w="2880"/>
          </w:tcPr>
          <w:p>
            <w:r>
              <w:t>Filter by background color value (e.g., #fff). (Send as a URL query parameter.)</w:t>
            </w:r>
          </w:p>
        </w:tc>
      </w:tr>
      <w:tr>
        <w:tc>
          <w:tcPr>
            <w:tcW w:type="dxa" w:w="2880"/>
          </w:tcPr>
          <w:p>
            <w:r>
              <w:t>color_primary</w:t>
            </w:r>
          </w:p>
        </w:tc>
        <w:tc>
          <w:tcPr>
            <w:tcW w:type="dxa" w:w="2880"/>
          </w:tcPr>
          <w:p>
            <w:r>
              <w:t>text</w:t>
            </w:r>
          </w:p>
        </w:tc>
        <w:tc>
          <w:tcPr>
            <w:tcW w:type="dxa" w:w="2880"/>
          </w:tcPr>
          <w:p>
            <w:r>
              <w:t>Filter by primary color value. (Send as a URL query parameter.)</w:t>
            </w:r>
          </w:p>
        </w:tc>
      </w:tr>
      <w:tr>
        <w:tc>
          <w:tcPr>
            <w:tcW w:type="dxa" w:w="2880"/>
          </w:tcPr>
          <w:p>
            <w:r>
              <w:t>color_text</w:t>
            </w:r>
          </w:p>
        </w:tc>
        <w:tc>
          <w:tcPr>
            <w:tcW w:type="dxa" w:w="2880"/>
          </w:tcPr>
          <w:p>
            <w:r>
              <w:t>text</w:t>
            </w:r>
          </w:p>
        </w:tc>
        <w:tc>
          <w:tcPr>
            <w:tcW w:type="dxa" w:w="2880"/>
          </w:tcPr>
          <w:p>
            <w:r>
              <w:t>Filter by text color value. (Send as a URL query parameter.)</w:t>
            </w:r>
          </w:p>
        </w:tc>
      </w:tr>
      <w:tr>
        <w:tc>
          <w:tcPr>
            <w:tcW w:type="dxa" w:w="2880"/>
          </w:tcPr>
          <w:p>
            <w:r>
              <w:t>font</w:t>
            </w:r>
          </w:p>
        </w:tc>
        <w:tc>
          <w:tcPr>
            <w:tcW w:type="dxa" w:w="2880"/>
          </w:tcPr>
          <w:p>
            <w:r>
              <w:t>text | null</w:t>
            </w:r>
          </w:p>
        </w:tc>
        <w:tc>
          <w:tcPr>
            <w:tcW w:type="dxa" w:w="2880"/>
          </w:tcPr>
          <w:p>
            <w:r>
              <w:t>Filter by font. (Send as a URL query parameter.)</w:t>
            </w:r>
          </w:p>
        </w:tc>
      </w:tr>
      <w:tr>
        <w:tc>
          <w:tcPr>
            <w:tcW w:type="dxa" w:w="2880"/>
          </w:tcPr>
          <w:p>
            <w:r>
              <w:t>fts</w:t>
            </w:r>
          </w:p>
        </w:tc>
        <w:tc>
          <w:tcPr>
            <w:tcW w:type="dxa" w:w="2880"/>
          </w:tcPr>
          <w:p>
            <w:r>
              <w:t>tsvector</w:t>
            </w:r>
          </w:p>
        </w:tc>
        <w:tc>
          <w:tcPr>
            <w:tcW w:type="dxa" w:w="2880"/>
          </w:tcPr>
          <w:p>
            <w:r>
              <w:t>Full-text-search vector filter. (Send as a URL query parameter.)</w:t>
            </w:r>
          </w:p>
        </w:tc>
      </w:tr>
      <w:tr>
        <w:tc>
          <w:tcPr>
            <w:tcW w:type="dxa" w:w="2880"/>
          </w:tcPr>
          <w:p>
            <w:r>
              <w:t>language</w:t>
            </w:r>
          </w:p>
        </w:tc>
        <w:tc>
          <w:tcPr>
            <w:tcW w:type="dxa" w:w="2880"/>
          </w:tcPr>
          <w:p>
            <w:r>
              <w:t>Language</w:t>
            </w:r>
          </w:p>
        </w:tc>
        <w:tc>
          <w:tcPr>
            <w:tcW w:type="dxa" w:w="2880"/>
          </w:tcPr>
          <w:p>
            <w:r>
              <w:t>Filter by language. Example shown: en-US. (Send as a URL query parameter.)</w:t>
            </w:r>
          </w:p>
        </w:tc>
      </w:tr>
      <w:tr>
        <w:tc>
          <w:tcPr>
            <w:tcW w:type="dxa" w:w="2880"/>
          </w:tcPr>
          <w:p>
            <w:r>
              <w:t>i</w:t>
            </w:r>
          </w:p>
        </w:tc>
        <w:tc>
          <w:tcPr>
            <w:tcW w:type="dxa" w:w="2880"/>
          </w:tcPr>
          <w:p>
            <w:r/>
          </w:p>
        </w:tc>
        <w:tc>
          <w:tcPr>
            <w:tcW w:type="dxa" w:w="2880"/>
          </w:tcPr>
          <w:p>
            <w:r>
              <w:t>Filter parameter i (type not specified in scraped content). (Send as a URL query parameter.)</w:t>
            </w:r>
          </w:p>
        </w:tc>
      </w:tr>
      <w:tr>
        <w:tc>
          <w:tcPr>
            <w:tcW w:type="dxa" w:w="2880"/>
          </w:tcPr>
          <w:p>
            <w:r>
              <w:t>layout</w:t>
            </w:r>
          </w:p>
        </w:tc>
        <w:tc>
          <w:tcPr>
            <w:tcW w:type="dxa" w:w="2880"/>
          </w:tcPr>
          <w:p>
            <w:r>
              <w:t>text</w:t>
            </w:r>
          </w:p>
        </w:tc>
        <w:tc>
          <w:tcPr>
            <w:tcW w:type="dxa" w:w="2880"/>
          </w:tcPr>
          <w:p>
            <w:r>
              <w:t>Filter by layout (e.g., grid). (Send as a URL query parameter.)</w:t>
            </w:r>
          </w:p>
        </w:tc>
      </w:tr>
      <w:tr>
        <w:tc>
          <w:tcPr>
            <w:tcW w:type="dxa" w:w="2880"/>
          </w:tcPr>
          <w:p>
            <w:r>
              <w:t>number_of_items</w:t>
            </w:r>
          </w:p>
        </w:tc>
        <w:tc>
          <w:tcPr>
            <w:tcW w:type="dxa" w:w="2880"/>
          </w:tcPr>
          <w:p>
            <w:r>
              <w:t>integer</w:t>
            </w:r>
          </w:p>
        </w:tc>
        <w:tc>
          <w:tcPr>
            <w:tcW w:type="dxa" w:w="2880"/>
          </w:tcPr>
          <w:p>
            <w:r>
              <w:t>Filter by number of items. (Send as a URL query parameter.)</w:t>
            </w:r>
          </w:p>
        </w:tc>
      </w:tr>
      <w:tr>
        <w:tc>
          <w:tcPr>
            <w:tcW w:type="dxa" w:w="2880"/>
          </w:tcPr>
          <w:p>
            <w:r>
              <w:t>show_branding</w:t>
            </w:r>
          </w:p>
        </w:tc>
        <w:tc>
          <w:tcPr>
            <w:tcW w:type="dxa" w:w="2880"/>
          </w:tcPr>
          <w:p>
            <w:r>
              <w:t>boolean</w:t>
            </w:r>
          </w:p>
        </w:tc>
        <w:tc>
          <w:tcPr>
            <w:tcW w:type="dxa" w:w="2880"/>
          </w:tcPr>
          <w:p>
            <w:r>
              <w:t>Filter by whether branding is shown. (Send as a URL query parameter.)</w:t>
            </w:r>
          </w:p>
        </w:tc>
      </w:tr>
      <w:tr>
        <w:tc>
          <w:tcPr>
            <w:tcW w:type="dxa" w:w="2880"/>
          </w:tcPr>
          <w:p>
            <w:r>
              <w:t>title</w:t>
            </w:r>
          </w:p>
        </w:tc>
        <w:tc>
          <w:tcPr>
            <w:tcW w:type="dxa" w:w="2880"/>
          </w:tcPr>
          <w:p>
            <w:r>
              <w:t>text</w:t>
            </w:r>
          </w:p>
        </w:tc>
        <w:tc>
          <w:tcPr>
            <w:tcW w:type="dxa" w:w="2880"/>
          </w:tcPr>
          <w:p>
            <w:r>
              <w:t>Filter by title. (Send as a URL query parameter.)</w:t>
            </w:r>
          </w:p>
        </w:tc>
      </w:tr>
      <w:tr>
        <w:tc>
          <w:tcPr>
            <w:tcW w:type="dxa" w:w="2880"/>
          </w:tcPr>
          <w:p>
            <w:r>
              <w:t>select</w:t>
            </w:r>
          </w:p>
        </w:tc>
        <w:tc>
          <w:tcPr>
            <w:tcW w:type="dxa" w:w="2880"/>
          </w:tcPr>
          <w:p>
            <w:r>
              <w:t>string</w:t>
            </w:r>
          </w:p>
        </w:tc>
        <w:tc>
          <w:tcPr>
            <w:tcW w:type="dxa" w:w="2880"/>
          </w:tcPr>
          <w:p>
            <w:r>
              <w:t>Columns to return. Example shown: *. (Send as a URL query parameter.)</w:t>
            </w:r>
          </w:p>
        </w:tc>
      </w:tr>
    </w:tbl>
    <w:p/>
    <w:p>
      <w:pPr>
        <w:pStyle w:val="Heading3"/>
      </w:pPr>
      <w:r>
        <w:t>Response</w:t>
      </w:r>
    </w:p>
    <w:p>
      <w:pPr>
        <w:pStyle w:val="Heading3"/>
      </w:pPr>
      <w:r>
        <w:t>Success Response (200 OK)</w:t>
      </w:r>
    </w:p>
    <w:p>
      <w:r>
        <w:rPr>
          <w:b/>
        </w:rPr>
        <w:t>Note: A list of review widgets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"2026-03-19T09:26:53.961Z",</w:t>
        <w:br/>
        <w:t xml:space="preserve"> "updated_at": "2026-03-19T09:26:53.961Z",</w:t>
        <w:br/>
        <w:t xml:space="preserve"> "color_background": "#fff",</w:t>
        <w:br/>
        <w:t xml:space="preserve"> "color_primary": "#067f54",</w:t>
        <w:br/>
        <w:t xml:space="preserve"> "color_text": "#000",</w:t>
        <w:br/>
        <w:t xml:space="preserve"> "font": "",</w:t>
        <w:br/>
        <w:t xml:space="preserve"> "language": "en-US",</w:t>
        <w:br/>
        <w:t xml:space="preserve"> "layout": "grid",</w:t>
        <w:br/>
        <w:t xml:space="preserve"> "number_of_items": 6,</w:t>
        <w:br/>
        <w:t xml:space="preserve"> "show_branding": true,</w:t>
        <w:br/>
        <w:t xml:space="preserve"> "title": ""</w:t>
        <w:br/>
        <w:t xml:space="preserve"> }</w:t>
        <w:br/>
        <w:t>]</w:t>
      </w:r>
    </w:p>
    <w:p>
      <w:pPr>
        <w:pStyle w:val="Heading3"/>
      </w:pPr>
      <w:r>
        <w:t>Success Response (206 Partial Content)</w:t>
      </w:r>
    </w:p>
    <w:p>
      <w:r>
        <w:rPr>
          <w:b/>
        </w:rPr>
        <w:t>Note: Partial Content (no example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ID.</w:t>
            </w:r>
          </w:p>
        </w:tc>
      </w:tr>
      <w:tr>
        <w:tc>
          <w:tcPr>
            <w:tcW w:type="dxa" w:w="2880"/>
          </w:tcPr>
          <w:p>
            <w:r>
              <w:t>organization_id</w:t>
            </w:r>
          </w:p>
        </w:tc>
        <w:tc>
          <w:tcPr>
            <w:tcW w:type="dxa" w:w="2880"/>
          </w:tcPr>
          <w:p>
            <w:r>
              <w:t>uuid</w:t>
            </w:r>
          </w:p>
        </w:tc>
        <w:tc>
          <w:tcPr>
            <w:tcW w:type="dxa" w:w="2880"/>
          </w:tcPr>
          <w:p>
            <w:r>
              <w:t>Organization ID associated with the widget.</w:t>
            </w:r>
          </w:p>
        </w:tc>
      </w:tr>
      <w:tr>
        <w:tc>
          <w:tcPr>
            <w:tcW w:type="dxa" w:w="2880"/>
          </w:tcPr>
          <w:p>
            <w:r>
              <w:t>created_at</w:t>
            </w:r>
          </w:p>
        </w:tc>
        <w:tc>
          <w:tcPr>
            <w:tcW w:type="dxa" w:w="2880"/>
          </w:tcPr>
          <w:p>
            <w:r>
              <w:t>timestamp with time zone</w:t>
            </w:r>
          </w:p>
        </w:tc>
        <w:tc>
          <w:tcPr>
            <w:tcW w:type="dxa" w:w="2880"/>
          </w:tcPr>
          <w:p>
            <w:r>
              <w:t>When the widget was created.</w:t>
            </w:r>
          </w:p>
        </w:tc>
      </w:tr>
      <w:tr>
        <w:tc>
          <w:tcPr>
            <w:tcW w:type="dxa" w:w="2880"/>
          </w:tcPr>
          <w:p>
            <w:r>
              <w:t>updated_at</w:t>
            </w:r>
          </w:p>
        </w:tc>
        <w:tc>
          <w:tcPr>
            <w:tcW w:type="dxa" w:w="2880"/>
          </w:tcPr>
          <w:p>
            <w:r>
              <w:t>timestamp with time zone</w:t>
            </w:r>
          </w:p>
        </w:tc>
        <w:tc>
          <w:tcPr>
            <w:tcW w:type="dxa" w:w="2880"/>
          </w:tcPr>
          <w:p>
            <w:r>
              <w:t>When the widget was last updated.</w:t>
            </w:r>
          </w:p>
        </w:tc>
      </w:tr>
      <w:tr>
        <w:tc>
          <w:tcPr>
            <w:tcW w:type="dxa" w:w="2880"/>
          </w:tcPr>
          <w:p>
            <w:r>
              <w:t>color_background</w:t>
            </w:r>
          </w:p>
        </w:tc>
        <w:tc>
          <w:tcPr>
            <w:tcW w:type="dxa" w:w="2880"/>
          </w:tcPr>
          <w:p>
            <w:r>
              <w:t>text</w:t>
            </w:r>
          </w:p>
        </w:tc>
        <w:tc>
          <w:tcPr>
            <w:tcW w:type="dxa" w:w="2880"/>
          </w:tcPr>
          <w:p>
            <w:r>
              <w:t>Background color (e.g., #fff).</w:t>
            </w:r>
          </w:p>
        </w:tc>
      </w:tr>
      <w:tr>
        <w:tc>
          <w:tcPr>
            <w:tcW w:type="dxa" w:w="2880"/>
          </w:tcPr>
          <w:p>
            <w:r>
              <w:t>color_primary</w:t>
            </w:r>
          </w:p>
        </w:tc>
        <w:tc>
          <w:tcPr>
            <w:tcW w:type="dxa" w:w="2880"/>
          </w:tcPr>
          <w:p>
            <w:r>
              <w:t>text</w:t>
            </w:r>
          </w:p>
        </w:tc>
        <w:tc>
          <w:tcPr>
            <w:tcW w:type="dxa" w:w="2880"/>
          </w:tcPr>
          <w:p>
            <w:r>
              <w:t>Primary color (e.g., #067f54).</w:t>
            </w:r>
          </w:p>
        </w:tc>
      </w:tr>
      <w:tr>
        <w:tc>
          <w:tcPr>
            <w:tcW w:type="dxa" w:w="2880"/>
          </w:tcPr>
          <w:p>
            <w:r>
              <w:t>color_text</w:t>
            </w:r>
          </w:p>
        </w:tc>
        <w:tc>
          <w:tcPr>
            <w:tcW w:type="dxa" w:w="2880"/>
          </w:tcPr>
          <w:p>
            <w:r>
              <w:t>text</w:t>
            </w:r>
          </w:p>
        </w:tc>
        <w:tc>
          <w:tcPr>
            <w:tcW w:type="dxa" w:w="2880"/>
          </w:tcPr>
          <w:p>
            <w:r>
              <w:t>Text color (e.g., #000).</w:t>
            </w:r>
          </w:p>
        </w:tc>
      </w:tr>
      <w:tr>
        <w:tc>
          <w:tcPr>
            <w:tcW w:type="dxa" w:w="2880"/>
          </w:tcPr>
          <w:p>
            <w:r>
              <w:t>font</w:t>
            </w:r>
          </w:p>
        </w:tc>
        <w:tc>
          <w:tcPr>
            <w:tcW w:type="dxa" w:w="2880"/>
          </w:tcPr>
          <w:p>
            <w:r>
              <w:t>text | null</w:t>
            </w:r>
          </w:p>
        </w:tc>
        <w:tc>
          <w:tcPr>
            <w:tcW w:type="dxa" w:w="2880"/>
          </w:tcPr>
          <w:p>
            <w:r>
              <w:t>Font name/configuration; may be null.</w:t>
            </w:r>
          </w:p>
        </w:tc>
      </w:tr>
      <w:tr>
        <w:tc>
          <w:tcPr>
            <w:tcW w:type="dxa" w:w="2880"/>
          </w:tcPr>
          <w:p>
            <w:r>
              <w:t>fts</w:t>
            </w:r>
          </w:p>
        </w:tc>
        <w:tc>
          <w:tcPr>
            <w:tcW w:type="dxa" w:w="2880"/>
          </w:tcPr>
          <w:p>
            <w:r>
              <w:t>tsvector</w:t>
            </w:r>
          </w:p>
        </w:tc>
        <w:tc>
          <w:tcPr>
            <w:tcW w:type="dxa" w:w="2880"/>
          </w:tcPr>
          <w:p>
            <w:r>
              <w:t>Full-text-search vector field.</w:t>
            </w:r>
          </w:p>
        </w:tc>
      </w:tr>
      <w:tr>
        <w:tc>
          <w:tcPr>
            <w:tcW w:type="dxa" w:w="2880"/>
          </w:tcPr>
          <w:p>
            <w:r>
              <w:t>language</w:t>
            </w:r>
          </w:p>
        </w:tc>
        <w:tc>
          <w:tcPr>
            <w:tcW w:type="dxa" w:w="2880"/>
          </w:tcPr>
          <w:p>
            <w:r>
              <w:t>Language</w:t>
            </w:r>
          </w:p>
        </w:tc>
        <w:tc>
          <w:tcPr>
            <w:tcW w:type="dxa" w:w="2880"/>
          </w:tcPr>
          <w:p>
            <w:r>
              <w:t>Language code (example: en-US).</w:t>
            </w:r>
          </w:p>
        </w:tc>
      </w:tr>
      <w:tr>
        <w:tc>
          <w:tcPr>
            <w:tcW w:type="dxa" w:w="2880"/>
          </w:tcPr>
          <w:p>
            <w:r>
              <w:t>i</w:t>
            </w:r>
          </w:p>
        </w:tc>
        <w:tc>
          <w:tcPr>
            <w:tcW w:type="dxa" w:w="2880"/>
          </w:tcPr>
          <w:p>
            <w:r/>
          </w:p>
        </w:tc>
        <w:tc>
          <w:tcPr>
            <w:tcW w:type="dxa" w:w="2880"/>
          </w:tcPr>
          <w:p>
            <w:r>
              <w:t>Field i (type not specified in scraped content).</w:t>
            </w:r>
          </w:p>
        </w:tc>
      </w:tr>
      <w:tr>
        <w:tc>
          <w:tcPr>
            <w:tcW w:type="dxa" w:w="2880"/>
          </w:tcPr>
          <w:p>
            <w:r>
              <w:t>layout</w:t>
            </w:r>
          </w:p>
        </w:tc>
        <w:tc>
          <w:tcPr>
            <w:tcW w:type="dxa" w:w="2880"/>
          </w:tcPr>
          <w:p>
            <w:r>
              <w:t>text</w:t>
            </w:r>
          </w:p>
        </w:tc>
        <w:tc>
          <w:tcPr>
            <w:tcW w:type="dxa" w:w="2880"/>
          </w:tcPr>
          <w:p>
            <w:r>
              <w:t>Layout (example: grid).</w:t>
            </w:r>
          </w:p>
        </w:tc>
      </w:tr>
      <w:tr>
        <w:tc>
          <w:tcPr>
            <w:tcW w:type="dxa" w:w="2880"/>
          </w:tcPr>
          <w:p>
            <w:r>
              <w:t>number_of_items</w:t>
            </w:r>
          </w:p>
        </w:tc>
        <w:tc>
          <w:tcPr>
            <w:tcW w:type="dxa" w:w="2880"/>
          </w:tcPr>
          <w:p>
            <w:r>
              <w:t>integer</w:t>
            </w:r>
          </w:p>
        </w:tc>
        <w:tc>
          <w:tcPr>
            <w:tcW w:type="dxa" w:w="2880"/>
          </w:tcPr>
          <w:p>
            <w:r>
              <w:t>Number of items to display (example: 6).</w:t>
            </w:r>
          </w:p>
        </w:tc>
      </w:tr>
      <w:tr>
        <w:tc>
          <w:tcPr>
            <w:tcW w:type="dxa" w:w="2880"/>
          </w:tcPr>
          <w:p>
            <w:r>
              <w:t>show_branding</w:t>
            </w:r>
          </w:p>
        </w:tc>
        <w:tc>
          <w:tcPr>
            <w:tcW w:type="dxa" w:w="2880"/>
          </w:tcPr>
          <w:p>
            <w:r>
              <w:t>boolean</w:t>
            </w:r>
          </w:p>
        </w:tc>
        <w:tc>
          <w:tcPr>
            <w:tcW w:type="dxa" w:w="2880"/>
          </w:tcPr>
          <w:p>
            <w:r>
              <w:t>Whether Bookingmood branding is shown.</w:t>
            </w:r>
          </w:p>
        </w:tc>
      </w:tr>
      <w:tr>
        <w:tc>
          <w:tcPr>
            <w:tcW w:type="dxa" w:w="2880"/>
          </w:tcPr>
          <w:p>
            <w:r>
              <w:t>title</w:t>
            </w:r>
          </w:p>
        </w:tc>
        <w:tc>
          <w:tcPr>
            <w:tcW w:type="dxa" w:w="2880"/>
          </w:tcPr>
          <w:p>
            <w:r>
              <w:t>text</w:t>
            </w:r>
          </w:p>
        </w:tc>
        <w:tc>
          <w:tcPr>
            <w:tcW w:type="dxa" w:w="2880"/>
          </w:tcPr>
          <w:p>
            <w:r>
              <w:t>Widget title.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"https://api.bookingmood.com/v1/review_widgets?select=*"</w:t>
      </w:r>
    </w:p>
    <w:p>
      <w:pPr>
        <w:pStyle w:val="Heading3"/>
      </w:pPr>
      <w:r>
        <w:t>Notes</w:t>
      </w:r>
    </w:p>
    <w:p>
      <w:pPr>
        <w:pStyle w:val="ListBullet"/>
      </w:pPr>
      <w:r>
        <w:t>When executing, send Query Parameters in the URL as query parameters (not in the body).</w:t>
      </w:r>
    </w:p>
    <w:p>
      <w:pPr>
        <w:pStyle w:val="ListBullet"/>
      </w:pPr>
      <w:r>
        <w:t>This endpoint has no request body.</w:t>
      </w:r>
    </w:p>
    <w:p>
      <w:pPr>
        <w:pStyle w:val="Heading3"/>
      </w:pPr>
      <w:r>
        <w:t>Related reviewWidgets actions</w:t>
      </w:r>
    </w:p>
    <w:p>
      <w:pPr>
        <w:pStyle w:val="ListBullet"/>
      </w:pPr>
      <w:r>
        <w:t>[POST] Create Review Widgets — /review_widgets</w:t>
      </w:r>
    </w:p>
    <w:p>
      <w:pPr>
        <w:pStyle w:val="ListBullet"/>
      </w:pPr>
      <w:r>
        <w:t>[DELETE] Delete Review Widgets — /review_widgets</w:t>
      </w:r>
    </w:p>
    <w:p>
      <w:pPr>
        <w:pStyle w:val="ListBullet"/>
      </w:pPr>
      <w:r>
        <w:t>[PATCH] Update Review Widgets — /review_widgets</w:t>
      </w:r>
    </w:p>
    <w:p>
      <w:r>
        <w:br w:type="page"/>
      </w:r>
    </w:p>
    <w:p>
      <w:pPr>
        <w:pStyle w:val="Heading2"/>
      </w:pPr>
      <w:r>
        <w:t>155. [PATCH] Update Review Widgets</w:t>
      </w:r>
    </w:p>
    <w:p>
      <w:r>
        <w:rPr>
          <w:b/>
        </w:rPr>
        <w:t xml:space="preserve">Endpoint: </w:t>
      </w:r>
      <w:r>
        <w:rPr>
          <w:rFonts w:ascii="Courier New" w:hAnsi="Courier New"/>
          <w:sz w:val="18"/>
        </w:rPr>
        <w:t>/review_widgets</w:t>
      </w:r>
    </w:p>
    <w:p>
      <w:pPr>
        <w:pStyle w:val="Heading3"/>
      </w:pPr>
      <w:r>
        <w:t>Prerequisites</w:t>
      </w:r>
    </w:p>
    <w:p>
      <w:pPr>
        <w:pStyle w:val="ListBullet"/>
      </w:pPr>
      <w:r>
        <w:t>Must have permission to update review widgets for the relevant organization(s)</w:t>
      </w:r>
    </w:p>
    <w:p>
      <w:pPr>
        <w:pStyle w:val="Heading3"/>
      </w:pPr>
      <w:r>
        <w:t>Method</w:t>
      </w:r>
    </w:p>
    <w:p>
      <w:r>
        <w:t>PATCH</w:t>
      </w:r>
    </w:p>
    <w:p>
      <w:pPr>
        <w:pStyle w:val="Heading3"/>
      </w:pPr>
      <w:r>
        <w:t>URL</w:t>
      </w:r>
    </w:p>
    <w:p>
      <w:r>
        <w:t>https://api.bookingmood.com/v1/review_widgets</w:t>
      </w:r>
    </w:p>
    <w:p>
      <w:pPr>
        <w:pStyle w:val="Heading3"/>
      </w:pPr>
      <w:r>
        <w:t>Description</w:t>
      </w:r>
    </w:p>
    <w:p>
      <w:r>
        <w:t>Updates review widget records. Supports filtering which review widgets are updated and accepts a partial ReviewWidget object in the request body (i.e., only the fields you want to change).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request body (JSON) and not as query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review widget id.</w:t>
            </w:r>
          </w:p>
        </w:tc>
      </w:tr>
      <w:tr>
        <w:tc>
          <w:tcPr>
            <w:tcW w:type="dxa" w:w="2880"/>
          </w:tcPr>
          <w:p>
            <w:r>
              <w:t>organization_id</w:t>
            </w:r>
          </w:p>
        </w:tc>
        <w:tc>
          <w:tcPr>
            <w:tcW w:type="dxa" w:w="2880"/>
          </w:tcPr>
          <w:p>
            <w:r>
              <w:t>uuid</w:t>
            </w:r>
          </w:p>
        </w:tc>
        <w:tc>
          <w:tcPr>
            <w:tcW w:type="dxa" w:w="2880"/>
          </w:tcPr>
          <w:p>
            <w:r>
              <w:t>Filter by organization_id (references organizations.id).</w:t>
            </w:r>
          </w:p>
        </w:tc>
      </w:tr>
      <w:tr>
        <w:tc>
          <w:tcPr>
            <w:tcW w:type="dxa" w:w="2880"/>
          </w:tcPr>
          <w:p>
            <w:r>
              <w:t>created_at</w:t>
            </w:r>
          </w:p>
        </w:tc>
        <w:tc>
          <w:tcPr>
            <w:tcW w:type="dxa" w:w="2880"/>
          </w:tcPr>
          <w:p>
            <w:r>
              <w:t>timestamp with time zone</w:t>
            </w:r>
          </w:p>
        </w:tc>
        <w:tc>
          <w:tcPr>
            <w:tcW w:type="dxa" w:w="2880"/>
          </w:tcPr>
          <w:p>
            <w:r>
              <w:t>Filter by created_at.</w:t>
            </w:r>
          </w:p>
        </w:tc>
      </w:tr>
      <w:tr>
        <w:tc>
          <w:tcPr>
            <w:tcW w:type="dxa" w:w="2880"/>
          </w:tcPr>
          <w:p>
            <w:r>
              <w:t>updated_at</w:t>
            </w:r>
          </w:p>
        </w:tc>
        <w:tc>
          <w:tcPr>
            <w:tcW w:type="dxa" w:w="2880"/>
          </w:tcPr>
          <w:p>
            <w:r>
              <w:t>timestamp with time zone</w:t>
            </w:r>
          </w:p>
        </w:tc>
        <w:tc>
          <w:tcPr>
            <w:tcW w:type="dxa" w:w="2880"/>
          </w:tcPr>
          <w:p>
            <w:r>
              <w:t>Filter by updated_at.</w:t>
            </w:r>
          </w:p>
        </w:tc>
      </w:tr>
      <w:tr>
        <w:tc>
          <w:tcPr>
            <w:tcW w:type="dxa" w:w="2880"/>
          </w:tcPr>
          <w:p>
            <w:r>
              <w:t>color_background</w:t>
            </w:r>
          </w:p>
        </w:tc>
        <w:tc>
          <w:tcPr>
            <w:tcW w:type="dxa" w:w="2880"/>
          </w:tcPr>
          <w:p>
            <w:r>
              <w:t>text</w:t>
            </w:r>
          </w:p>
        </w:tc>
        <w:tc>
          <w:tcPr>
            <w:tcW w:type="dxa" w:w="2880"/>
          </w:tcPr>
          <w:p>
            <w:r>
              <w:t>Filter by color_background.</w:t>
            </w:r>
          </w:p>
        </w:tc>
      </w:tr>
      <w:tr>
        <w:tc>
          <w:tcPr>
            <w:tcW w:type="dxa" w:w="2880"/>
          </w:tcPr>
          <w:p>
            <w:r>
              <w:t>color_primary</w:t>
            </w:r>
          </w:p>
        </w:tc>
        <w:tc>
          <w:tcPr>
            <w:tcW w:type="dxa" w:w="2880"/>
          </w:tcPr>
          <w:p>
            <w:r>
              <w:t>text</w:t>
            </w:r>
          </w:p>
        </w:tc>
        <w:tc>
          <w:tcPr>
            <w:tcW w:type="dxa" w:w="2880"/>
          </w:tcPr>
          <w:p>
            <w:r>
              <w:t>Filter by color_primary.</w:t>
            </w:r>
          </w:p>
        </w:tc>
      </w:tr>
      <w:tr>
        <w:tc>
          <w:tcPr>
            <w:tcW w:type="dxa" w:w="2880"/>
          </w:tcPr>
          <w:p>
            <w:r>
              <w:t>color_text</w:t>
            </w:r>
          </w:p>
        </w:tc>
        <w:tc>
          <w:tcPr>
            <w:tcW w:type="dxa" w:w="2880"/>
          </w:tcPr>
          <w:p>
            <w:r>
              <w:t>text</w:t>
            </w:r>
          </w:p>
        </w:tc>
        <w:tc>
          <w:tcPr>
            <w:tcW w:type="dxa" w:w="2880"/>
          </w:tcPr>
          <w:p>
            <w:r>
              <w:t>Filter by color_text.</w:t>
            </w:r>
          </w:p>
        </w:tc>
      </w:tr>
      <w:tr>
        <w:tc>
          <w:tcPr>
            <w:tcW w:type="dxa" w:w="2880"/>
          </w:tcPr>
          <w:p>
            <w:r>
              <w:t>font</w:t>
            </w:r>
          </w:p>
        </w:tc>
        <w:tc>
          <w:tcPr>
            <w:tcW w:type="dxa" w:w="2880"/>
          </w:tcPr>
          <w:p>
            <w:r>
              <w:t>text | null</w:t>
            </w:r>
          </w:p>
        </w:tc>
        <w:tc>
          <w:tcPr>
            <w:tcW w:type="dxa" w:w="2880"/>
          </w:tcPr>
          <w:p>
            <w:r>
              <w:t>Filter by font.</w:t>
            </w:r>
          </w:p>
        </w:tc>
      </w:tr>
      <w:tr>
        <w:tc>
          <w:tcPr>
            <w:tcW w:type="dxa" w:w="2880"/>
          </w:tcPr>
          <w:p>
            <w:r>
              <w:t>fts</w:t>
            </w:r>
          </w:p>
        </w:tc>
        <w:tc>
          <w:tcPr>
            <w:tcW w:type="dxa" w:w="2880"/>
          </w:tcPr>
          <w:p>
            <w:r>
              <w:t>tsvector</w:t>
            </w:r>
          </w:p>
        </w:tc>
        <w:tc>
          <w:tcPr>
            <w:tcW w:type="dxa" w:w="2880"/>
          </w:tcPr>
          <w:p>
            <w:r>
              <w:t>Full-text-search filter (fts).</w:t>
            </w:r>
          </w:p>
        </w:tc>
      </w:tr>
      <w:tr>
        <w:tc>
          <w:tcPr>
            <w:tcW w:type="dxa" w:w="2880"/>
          </w:tcPr>
          <w:p>
            <w:r>
              <w:t>language</w:t>
            </w:r>
          </w:p>
        </w:tc>
        <w:tc>
          <w:tcPr>
            <w:tcW w:type="dxa" w:w="2880"/>
          </w:tcPr>
          <w:p>
            <w:r>
              <w:t>Language</w:t>
            </w:r>
          </w:p>
        </w:tc>
        <w:tc>
          <w:tcPr>
            <w:tcW w:type="dxa" w:w="2880"/>
          </w:tcPr>
          <w:p>
            <w:r>
              <w:t>Filter by language.</w:t>
            </w:r>
          </w:p>
        </w:tc>
      </w:tr>
      <w:tr>
        <w:tc>
          <w:tcPr>
            <w:tcW w:type="dxa" w:w="2880"/>
          </w:tcPr>
          <w:p>
            <w:r>
              <w:t>i</w:t>
            </w:r>
          </w:p>
        </w:tc>
        <w:tc>
          <w:tcPr>
            <w:tcW w:type="dxa" w:w="2880"/>
          </w:tcPr>
          <w:p>
            <w:r>
              <w:t>(not specified)</w:t>
            </w:r>
          </w:p>
        </w:tc>
        <w:tc>
          <w:tcPr>
            <w:tcW w:type="dxa" w:w="2880"/>
          </w:tcPr>
          <w:p>
            <w:r>
              <w:t>Filter i (type not specified in scraped content).</w:t>
            </w:r>
          </w:p>
        </w:tc>
      </w:tr>
      <w:tr>
        <w:tc>
          <w:tcPr>
            <w:tcW w:type="dxa" w:w="2880"/>
          </w:tcPr>
          <w:p>
            <w:r>
              <w:t>layout</w:t>
            </w:r>
          </w:p>
        </w:tc>
        <w:tc>
          <w:tcPr>
            <w:tcW w:type="dxa" w:w="2880"/>
          </w:tcPr>
          <w:p>
            <w:r>
              <w:t>text</w:t>
            </w:r>
          </w:p>
        </w:tc>
        <w:tc>
          <w:tcPr>
            <w:tcW w:type="dxa" w:w="2880"/>
          </w:tcPr>
          <w:p>
            <w:r>
              <w:t>Filter by layout.</w:t>
            </w:r>
          </w:p>
        </w:tc>
      </w:tr>
      <w:tr>
        <w:tc>
          <w:tcPr>
            <w:tcW w:type="dxa" w:w="2880"/>
          </w:tcPr>
          <w:p>
            <w:r>
              <w:t>number_of_items</w:t>
            </w:r>
          </w:p>
        </w:tc>
        <w:tc>
          <w:tcPr>
            <w:tcW w:type="dxa" w:w="2880"/>
          </w:tcPr>
          <w:p>
            <w:r>
              <w:t>integer</w:t>
            </w:r>
          </w:p>
        </w:tc>
        <w:tc>
          <w:tcPr>
            <w:tcW w:type="dxa" w:w="2880"/>
          </w:tcPr>
          <w:p>
            <w:r>
              <w:t>Filter by number_of_items.</w:t>
            </w:r>
          </w:p>
        </w:tc>
      </w:tr>
      <w:tr>
        <w:tc>
          <w:tcPr>
            <w:tcW w:type="dxa" w:w="2880"/>
          </w:tcPr>
          <w:p>
            <w:r>
              <w:t>show_branding</w:t>
            </w:r>
          </w:p>
        </w:tc>
        <w:tc>
          <w:tcPr>
            <w:tcW w:type="dxa" w:w="2880"/>
          </w:tcPr>
          <w:p>
            <w:r>
              <w:t>boolean</w:t>
            </w:r>
          </w:p>
        </w:tc>
        <w:tc>
          <w:tcPr>
            <w:tcW w:type="dxa" w:w="2880"/>
          </w:tcPr>
          <w:p>
            <w:r>
              <w:t>Filter by show_branding.</w:t>
            </w:r>
          </w:p>
        </w:tc>
      </w:tr>
      <w:tr>
        <w:tc>
          <w:tcPr>
            <w:tcW w:type="dxa" w:w="2880"/>
          </w:tcPr>
          <w:p>
            <w:r>
              <w:t>title</w:t>
            </w:r>
          </w:p>
        </w:tc>
        <w:tc>
          <w:tcPr>
            <w:tcW w:type="dxa" w:w="2880"/>
          </w:tcPr>
          <w:p>
            <w:r>
              <w:t>text</w:t>
            </w:r>
          </w:p>
        </w:tc>
        <w:tc>
          <w:tcPr>
            <w:tcW w:type="dxa" w:w="2880"/>
          </w:tcPr>
          <w:p>
            <w:r>
              <w:t>Filter by title.</w:t>
            </w:r>
          </w:p>
        </w:tc>
      </w:tr>
    </w:tbl>
    <w:p/>
    <w:p>
      <w:pPr>
        <w:pStyle w:val="Heading3"/>
      </w:pPr>
      <w:r>
        <w:t>Request Body</w:t>
      </w:r>
    </w:p>
    <w:p>
      <w:r>
        <w:t>Body type: Partial&lt;ReviewWidget&gt;</w:t>
      </w:r>
    </w:p>
    <w:p>
      <w:r>
        <w:rPr>
          <w:b/>
        </w:rPr>
        <w:t>Note: Only fields provided will be updated (partial update).</w:t>
      </w:r>
    </w:p>
    <w:p>
      <w:pPr>
        <w:pStyle w:val="Heading3"/>
      </w:pPr>
      <w:r>
        <w:t>Optional Request Body Fields (Partial &lt;ReviewWidget&gt;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color_background</w:t>
            </w:r>
          </w:p>
        </w:tc>
        <w:tc>
          <w:tcPr>
            <w:tcW w:type="dxa" w:w="2880"/>
          </w:tcPr>
          <w:p>
            <w:r>
              <w:t>text</w:t>
            </w:r>
          </w:p>
        </w:tc>
        <w:tc>
          <w:tcPr>
            <w:tcW w:type="dxa" w:w="2880"/>
          </w:tcPr>
          <w:p>
            <w:r>
              <w:t>Background color (example shows hex like #fff).</w:t>
            </w:r>
          </w:p>
        </w:tc>
      </w:tr>
      <w:tr>
        <w:tc>
          <w:tcPr>
            <w:tcW w:type="dxa" w:w="2880"/>
          </w:tcPr>
          <w:p>
            <w:r>
              <w:t>color_primary</w:t>
            </w:r>
          </w:p>
        </w:tc>
        <w:tc>
          <w:tcPr>
            <w:tcW w:type="dxa" w:w="2880"/>
          </w:tcPr>
          <w:p>
            <w:r>
              <w:t>text</w:t>
            </w:r>
          </w:p>
        </w:tc>
        <w:tc>
          <w:tcPr>
            <w:tcW w:type="dxa" w:w="2880"/>
          </w:tcPr>
          <w:p>
            <w:r>
              <w:t>Primary color (example shows hex like #067f54).</w:t>
            </w:r>
          </w:p>
        </w:tc>
      </w:tr>
      <w:tr>
        <w:tc>
          <w:tcPr>
            <w:tcW w:type="dxa" w:w="2880"/>
          </w:tcPr>
          <w:p>
            <w:r>
              <w:t>color_text</w:t>
            </w:r>
          </w:p>
        </w:tc>
        <w:tc>
          <w:tcPr>
            <w:tcW w:type="dxa" w:w="2880"/>
          </w:tcPr>
          <w:p>
            <w:r>
              <w:t>text</w:t>
            </w:r>
          </w:p>
        </w:tc>
        <w:tc>
          <w:tcPr>
            <w:tcW w:type="dxa" w:w="2880"/>
          </w:tcPr>
          <w:p>
            <w:r>
              <w:t>Text color (example shows hex like #000).</w:t>
            </w:r>
          </w:p>
        </w:tc>
      </w:tr>
      <w:tr>
        <w:tc>
          <w:tcPr>
            <w:tcW w:type="dxa" w:w="2880"/>
          </w:tcPr>
          <w:p>
            <w:r>
              <w:t>font</w:t>
            </w:r>
          </w:p>
        </w:tc>
        <w:tc>
          <w:tcPr>
            <w:tcW w:type="dxa" w:w="2880"/>
          </w:tcPr>
          <w:p>
            <w:r>
              <w:t>text | null</w:t>
            </w:r>
          </w:p>
        </w:tc>
        <w:tc>
          <w:tcPr>
            <w:tcW w:type="dxa" w:w="2880"/>
          </w:tcPr>
          <w:p>
            <w:r>
              <w:t>Font name/value.</w:t>
            </w:r>
          </w:p>
        </w:tc>
      </w:tr>
      <w:tr>
        <w:tc>
          <w:tcPr>
            <w:tcW w:type="dxa" w:w="2880"/>
          </w:tcPr>
          <w:p>
            <w:r>
              <w:t>language</w:t>
            </w:r>
          </w:p>
        </w:tc>
        <w:tc>
          <w:tcPr>
            <w:tcW w:type="dxa" w:w="2880"/>
          </w:tcPr>
          <w:p>
            <w:r>
              <w:t>Language</w:t>
            </w:r>
          </w:p>
        </w:tc>
        <w:tc>
          <w:tcPr>
            <w:tcW w:type="dxa" w:w="2880"/>
          </w:tcPr>
          <w:p>
            <w:r>
              <w:t>Language (example: en-US).</w:t>
            </w:r>
          </w:p>
        </w:tc>
      </w:tr>
      <w:tr>
        <w:tc>
          <w:tcPr>
            <w:tcW w:type="dxa" w:w="2880"/>
          </w:tcPr>
          <w:p>
            <w:r>
              <w:t>layout</w:t>
            </w:r>
          </w:p>
        </w:tc>
        <w:tc>
          <w:tcPr>
            <w:tcW w:type="dxa" w:w="2880"/>
          </w:tcPr>
          <w:p>
            <w:r>
              <w:t>text</w:t>
            </w:r>
          </w:p>
        </w:tc>
        <w:tc>
          <w:tcPr>
            <w:tcW w:type="dxa" w:w="2880"/>
          </w:tcPr>
          <w:p>
            <w:r>
              <w:t>Layout (example: grid).</w:t>
            </w:r>
          </w:p>
        </w:tc>
      </w:tr>
      <w:tr>
        <w:tc>
          <w:tcPr>
            <w:tcW w:type="dxa" w:w="2880"/>
          </w:tcPr>
          <w:p>
            <w:r>
              <w:t>number_of_items</w:t>
            </w:r>
          </w:p>
        </w:tc>
        <w:tc>
          <w:tcPr>
            <w:tcW w:type="dxa" w:w="2880"/>
          </w:tcPr>
          <w:p>
            <w:r>
              <w:t>integer</w:t>
            </w:r>
          </w:p>
        </w:tc>
        <w:tc>
          <w:tcPr>
            <w:tcW w:type="dxa" w:w="2880"/>
          </w:tcPr>
          <w:p>
            <w:r>
              <w:t>Number of items to show (example: 6).</w:t>
            </w:r>
          </w:p>
        </w:tc>
      </w:tr>
      <w:tr>
        <w:tc>
          <w:tcPr>
            <w:tcW w:type="dxa" w:w="2880"/>
          </w:tcPr>
          <w:p>
            <w:r>
              <w:t>show_branding</w:t>
            </w:r>
          </w:p>
        </w:tc>
        <w:tc>
          <w:tcPr>
            <w:tcW w:type="dxa" w:w="2880"/>
          </w:tcPr>
          <w:p>
            <w:r>
              <w:t>boolean</w:t>
            </w:r>
          </w:p>
        </w:tc>
        <w:tc>
          <w:tcPr>
            <w:tcW w:type="dxa" w:w="2880"/>
          </w:tcPr>
          <w:p>
            <w:r>
              <w:t>Whether to show branding (example: true).</w:t>
            </w:r>
          </w:p>
        </w:tc>
      </w:tr>
      <w:tr>
        <w:tc>
          <w:tcPr>
            <w:tcW w:type="dxa" w:w="2880"/>
          </w:tcPr>
          <w:p>
            <w:r>
              <w:t>title</w:t>
            </w:r>
          </w:p>
        </w:tc>
        <w:tc>
          <w:tcPr>
            <w:tcW w:type="dxa" w:w="2880"/>
          </w:tcPr>
          <w:p>
            <w:r>
              <w:t>text</w:t>
            </w:r>
          </w:p>
        </w:tc>
        <w:tc>
          <w:tcPr>
            <w:tcW w:type="dxa" w:w="2880"/>
          </w:tcPr>
          <w:p>
            <w:r>
              <w:t>Widget title.</w:t>
            </w:r>
          </w:p>
        </w:tc>
      </w:tr>
    </w:tbl>
    <w:p/>
    <w:p>
      <w:pPr>
        <w:pStyle w:val="Heading3"/>
      </w:pPr>
      <w:r>
        <w:t>Response</w:t>
      </w:r>
    </w:p>
    <w:p>
      <w:pPr>
        <w:pStyle w:val="Heading3"/>
      </w:pPr>
      <w:r>
        <w:t>Success Response (204 No Content)</w:t>
      </w:r>
    </w:p>
    <w:p>
      <w:r>
        <w:t>The documentation lists 204 and describes it as: “The updated review widgets with the selected columns”.</w:t>
      </w:r>
    </w:p>
    <w:p>
      <w:r>
        <w:rPr>
          <w:b/>
        </w:rPr>
        <w:t>Note: Note: A 204 response typically has no response body. The scraped content does not provide a concrete 204 response payload.</w:t>
      </w:r>
    </w:p>
    <w:p>
      <w:pPr>
        <w:pStyle w:val="Heading3"/>
      </w:pPr>
      <w:r>
        <w:t>Review Widget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widget 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color_background</w:t>
            </w:r>
          </w:p>
        </w:tc>
        <w:tc>
          <w:tcPr>
            <w:tcW w:type="dxa" w:w="2880"/>
          </w:tcPr>
          <w:p>
            <w:r>
              <w:t>text</w:t>
            </w:r>
          </w:p>
        </w:tc>
        <w:tc>
          <w:tcPr>
            <w:tcW w:type="dxa" w:w="2880"/>
          </w:tcPr>
          <w:p>
            <w:r>
              <w:t>Background color.</w:t>
            </w:r>
          </w:p>
        </w:tc>
      </w:tr>
      <w:tr>
        <w:tc>
          <w:tcPr>
            <w:tcW w:type="dxa" w:w="2880"/>
          </w:tcPr>
          <w:p>
            <w:r>
              <w:t>color_primary</w:t>
            </w:r>
          </w:p>
        </w:tc>
        <w:tc>
          <w:tcPr>
            <w:tcW w:type="dxa" w:w="2880"/>
          </w:tcPr>
          <w:p>
            <w:r>
              <w:t>text</w:t>
            </w:r>
          </w:p>
        </w:tc>
        <w:tc>
          <w:tcPr>
            <w:tcW w:type="dxa" w:w="2880"/>
          </w:tcPr>
          <w:p>
            <w:r>
              <w:t>Primary color.</w:t>
            </w:r>
          </w:p>
        </w:tc>
      </w:tr>
      <w:tr>
        <w:tc>
          <w:tcPr>
            <w:tcW w:type="dxa" w:w="2880"/>
          </w:tcPr>
          <w:p>
            <w:r>
              <w:t>color_text</w:t>
            </w:r>
          </w:p>
        </w:tc>
        <w:tc>
          <w:tcPr>
            <w:tcW w:type="dxa" w:w="2880"/>
          </w:tcPr>
          <w:p>
            <w:r>
              <w:t>text</w:t>
            </w:r>
          </w:p>
        </w:tc>
        <w:tc>
          <w:tcPr>
            <w:tcW w:type="dxa" w:w="2880"/>
          </w:tcPr>
          <w:p>
            <w:r>
              <w:t>Text color.</w:t>
            </w:r>
          </w:p>
        </w:tc>
      </w:tr>
      <w:tr>
        <w:tc>
          <w:tcPr>
            <w:tcW w:type="dxa" w:w="2880"/>
          </w:tcPr>
          <w:p>
            <w:r>
              <w:t>font</w:t>
            </w:r>
          </w:p>
        </w:tc>
        <w:tc>
          <w:tcPr>
            <w:tcW w:type="dxa" w:w="2880"/>
          </w:tcPr>
          <w:p>
            <w:r>
              <w:t>text | null</w:t>
            </w:r>
          </w:p>
        </w:tc>
        <w:tc>
          <w:tcPr>
            <w:tcW w:type="dxa" w:w="2880"/>
          </w:tcPr>
          <w:p>
            <w:r>
              <w:t>Font.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language</w:t>
            </w:r>
          </w:p>
        </w:tc>
        <w:tc>
          <w:tcPr>
            <w:tcW w:type="dxa" w:w="2880"/>
          </w:tcPr>
          <w:p>
            <w:r>
              <w:t>Language</w:t>
            </w:r>
          </w:p>
        </w:tc>
        <w:tc>
          <w:tcPr>
            <w:tcW w:type="dxa" w:w="2880"/>
          </w:tcPr>
          <w:p>
            <w:r>
              <w:t>Language.</w:t>
            </w:r>
          </w:p>
        </w:tc>
      </w:tr>
      <w:tr>
        <w:tc>
          <w:tcPr>
            <w:tcW w:type="dxa" w:w="2880"/>
          </w:tcPr>
          <w:p>
            <w:r>
              <w:t>i</w:t>
            </w:r>
          </w:p>
        </w:tc>
        <w:tc>
          <w:tcPr>
            <w:tcW w:type="dxa" w:w="2880"/>
          </w:tcPr>
          <w:p>
            <w:r>
              <w:t>(not specified)</w:t>
            </w:r>
          </w:p>
        </w:tc>
        <w:tc>
          <w:tcPr>
            <w:tcW w:type="dxa" w:w="2880"/>
          </w:tcPr>
          <w:p>
            <w:r>
              <w:t>Field i (type not specified in scraped content).</w:t>
            </w:r>
          </w:p>
        </w:tc>
      </w:tr>
      <w:tr>
        <w:tc>
          <w:tcPr>
            <w:tcW w:type="dxa" w:w="2880"/>
          </w:tcPr>
          <w:p>
            <w:r>
              <w:t>layout</w:t>
            </w:r>
          </w:p>
        </w:tc>
        <w:tc>
          <w:tcPr>
            <w:tcW w:type="dxa" w:w="2880"/>
          </w:tcPr>
          <w:p>
            <w:r>
              <w:t>text</w:t>
            </w:r>
          </w:p>
        </w:tc>
        <w:tc>
          <w:tcPr>
            <w:tcW w:type="dxa" w:w="2880"/>
          </w:tcPr>
          <w:p>
            <w:r>
              <w:t>Layout.</w:t>
            </w:r>
          </w:p>
        </w:tc>
      </w:tr>
      <w:tr>
        <w:tc>
          <w:tcPr>
            <w:tcW w:type="dxa" w:w="2880"/>
          </w:tcPr>
          <w:p>
            <w:r>
              <w:t>number_of_items</w:t>
            </w:r>
          </w:p>
        </w:tc>
        <w:tc>
          <w:tcPr>
            <w:tcW w:type="dxa" w:w="2880"/>
          </w:tcPr>
          <w:p>
            <w:r>
              <w:t>integer</w:t>
            </w:r>
          </w:p>
        </w:tc>
        <w:tc>
          <w:tcPr>
            <w:tcW w:type="dxa" w:w="2880"/>
          </w:tcPr>
          <w:p>
            <w:r>
              <w:t>Number of items.</w:t>
            </w:r>
          </w:p>
        </w:tc>
      </w:tr>
      <w:tr>
        <w:tc>
          <w:tcPr>
            <w:tcW w:type="dxa" w:w="2880"/>
          </w:tcPr>
          <w:p>
            <w:r>
              <w:t>show_branding</w:t>
            </w:r>
          </w:p>
        </w:tc>
        <w:tc>
          <w:tcPr>
            <w:tcW w:type="dxa" w:w="2880"/>
          </w:tcPr>
          <w:p>
            <w:r>
              <w:t>boolean</w:t>
            </w:r>
          </w:p>
        </w:tc>
        <w:tc>
          <w:tcPr>
            <w:tcW w:type="dxa" w:w="2880"/>
          </w:tcPr>
          <w:p>
            <w:r>
              <w:t>Show branding flag.</w:t>
            </w:r>
          </w:p>
        </w:tc>
      </w:tr>
      <w:tr>
        <w:tc>
          <w:tcPr>
            <w:tcW w:type="dxa" w:w="2880"/>
          </w:tcPr>
          <w:p>
            <w:r>
              <w:t>title</w:t>
            </w:r>
          </w:p>
        </w:tc>
        <w:tc>
          <w:tcPr>
            <w:tcW w:type="dxa" w:w="2880"/>
          </w:tcPr>
          <w:p>
            <w:r>
              <w:t>text</w:t>
            </w:r>
          </w:p>
        </w:tc>
        <w:tc>
          <w:tcPr>
            <w:tcW w:type="dxa" w:w="2880"/>
          </w:tcPr>
          <w:p>
            <w:r>
              <w:t>Title.</w:t>
            </w:r>
          </w:p>
        </w:tc>
      </w:tr>
    </w:tbl>
    <w:p/>
    <w:p>
      <w:pPr>
        <w:pStyle w:val="Heading3"/>
      </w:pPr>
      <w:r>
        <w:t>Example Review Widget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"color_background": "#fff",</w:t>
        <w:br/>
        <w:t xml:space="preserve"> "color_primary": "#067f54",</w:t>
        <w:br/>
        <w:t xml:space="preserve"> "color_text": "#000",</w:t>
        <w:br/>
        <w:t xml:space="preserve"> "font": "",</w:t>
        <w:br/>
        <w:t xml:space="preserve"> "language": "en-US",</w:t>
        <w:br/>
        <w:t xml:space="preserve"> "layout": "grid",</w:t>
        <w:br/>
        <w:t xml:space="preserve"> "number_of_items": 6,</w:t>
        <w:br/>
        <w:t xml:space="preserve"> "show_branding": true,</w:t>
        <w:br/>
        <w:t xml:space="preserve"> "title":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"https://api.bookingmood.com/v1/review_widgets" \</w:t>
        <w:br/>
        <w:t xml:space="preserve"> -H "Content-Type: application/json" \</w:t>
        <w:br/>
        <w:t xml:space="preserve"> -d '{</w:t>
        <w:br/>
        <w:t xml:space="preserve"> "color_primary": "#067f54",</w:t>
        <w:br/>
        <w:t xml:space="preserve"> "layout": "grid",</w:t>
        <w:br/>
        <w:t xml:space="preserve"> "number_of_items": 6,</w:t>
        <w:br/>
        <w:t xml:space="preserve"> "show_branding": true</w:t>
        <w:br/>
        <w:t xml:space="preserve">  }'</w:t>
      </w:r>
    </w:p>
    <w:p>
      <w:pPr>
        <w:pStyle w:val="Heading3"/>
      </w:pPr>
      <w:r>
        <w:t>Example Usage</w:t>
      </w:r>
    </w:p>
    <w:p>
      <w:pPr>
        <w:pStyle w:val="Heading3"/>
      </w:pPr>
      <w:r>
        <w:t>Example 1: Update Widgets for a Specific Organization</w:t>
      </w:r>
    </w:p>
    <w:p>
      <w:r>
        <w:rPr>
          <w:b/>
          <w:color w:val="666666"/>
          <w:sz w:val="16"/>
        </w:rPr>
        <w:t>[bash]</w:t>
      </w:r>
    </w:p>
    <w:p>
      <w:pPr>
        <w:shd w:fill="F2F2F2" w:val="clear"/>
      </w:pPr>
      <w:r>
        <w:rPr>
          <w:rFonts w:ascii="Courier New" w:hAnsi="Courier New"/>
          <w:sz w:val="17"/>
        </w:rPr>
        <w:t>curl -X PATCH "https://api.bookingmood.com/v1/review_widgets?organization_id=00000000-0000-0000-0000-000000000000" \</w:t>
        <w:br/>
        <w:t xml:space="preserve"> -H "Content-Type: application/json" \</w:t>
        <w:br/>
        <w:t xml:space="preserve"> -d '{</w:t>
        <w:br/>
        <w:t xml:space="preserve"> "color_background": "#fff",</w:t>
        <w:br/>
        <w:t xml:space="preserve"> "color_text": "#000"</w:t>
        <w:br/>
        <w:t xml:space="preserve">  }'</w:t>
      </w:r>
    </w:p>
    <w:p>
      <w:pPr>
        <w:pStyle w:val="Heading3"/>
      </w:pPr>
      <w:r>
        <w:t>Example 2: Update Widgets Matching a Layout Filter</w:t>
      </w:r>
    </w:p>
    <w:p>
      <w:r>
        <w:rPr>
          <w:b/>
          <w:color w:val="666666"/>
          <w:sz w:val="16"/>
        </w:rPr>
        <w:t>[bash]</w:t>
      </w:r>
    </w:p>
    <w:p>
      <w:pPr>
        <w:shd w:fill="F2F2F2" w:val="clear"/>
      </w:pPr>
      <w:r>
        <w:rPr>
          <w:rFonts w:ascii="Courier New" w:hAnsi="Courier New"/>
          <w:sz w:val="17"/>
        </w:rPr>
        <w:t>curl -X PATCH "https://api.bookingmood.com/v1/review_widgets?layout=grid" \</w:t>
        <w:br/>
        <w:t xml:space="preserve"> -H "Content-Type: application/json" \</w:t>
        <w:br/>
        <w:t xml:space="preserve"> -d '{</w:t>
        <w:br/>
        <w:t xml:space="preserve"> "title": "Guest Reviews"</w:t>
        <w:br/>
        <w:t xml:space="preserve">  }'</w:t>
      </w:r>
    </w:p>
    <w:p>
      <w:pPr>
        <w:pStyle w:val="Heading3"/>
      </w:pPr>
      <w:r>
        <w:t>Notes</w:t>
      </w:r>
    </w:p>
    <w:p>
      <w:pPr>
        <w:pStyle w:val="ListBullet"/>
      </w:pPr>
      <w:r>
        <w:t>The request body is documented as Partial&lt;ReviewWidget&gt;, meaning you can send only the fields you want to change.</w:t>
      </w:r>
    </w:p>
    <w:p>
      <w:pPr>
        <w:pStyle w:val="ListBullet"/>
      </w:pPr>
      <w:r>
        <w:t>Filter parameters are listed as Filter&lt;...&gt; in the scraped content; exact filter operators/syntax (e.g., equals vs. contains) are not specified.</w:t>
      </w:r>
    </w:p>
    <w:p>
      <w:pPr>
        <w:pStyle w:val="Heading3"/>
      </w:pPr>
      <w:r>
        <w:t>Related reviewWidgets actions</w:t>
      </w:r>
    </w:p>
    <w:p>
      <w:pPr>
        <w:pStyle w:val="ListBullet"/>
      </w:pPr>
      <w:r>
        <w:t>[POST] Create Review Widgets — /review_widgets</w:t>
      </w:r>
    </w:p>
    <w:p>
      <w:pPr>
        <w:pStyle w:val="ListBullet"/>
      </w:pPr>
      <w:r>
        <w:t>[DELETE] Delete Review Widgets — /review_widgets</w:t>
      </w:r>
    </w:p>
    <w:p>
      <w:pPr>
        <w:pStyle w:val="ListBullet"/>
      </w:pPr>
      <w:r>
        <w:t>[GET] List Review Widgets — /review_widgets</w:t>
      </w:r>
    </w:p>
    <w:p>
      <w:r>
        <w:br w:type="page"/>
      </w:r>
    </w:p>
    <w:p>
      <w:pPr>
        <w:pStyle w:val="Heading2"/>
      </w:pPr>
      <w:r>
        <w:t>156. [GET] List Task Template Assignees</w:t>
      </w:r>
    </w:p>
    <w:p>
      <w:r>
        <w:rPr>
          <w:b/>
        </w:rPr>
        <w:t xml:space="preserve">Endpoint: </w:t>
      </w:r>
      <w:r>
        <w:rPr>
          <w:rFonts w:ascii="Courier New" w:hAnsi="Courier New"/>
          <w:sz w:val="18"/>
        </w:rPr>
        <w:t>/task_template_assignees</w:t>
      </w:r>
    </w:p>
    <w:p>
      <w:pPr>
        <w:pStyle w:val="Heading3"/>
      </w:pPr>
      <w:r>
        <w:t>Method</w:t>
      </w:r>
    </w:p>
    <w:p>
      <w:r>
        <w:t>GET</w:t>
      </w:r>
    </w:p>
    <w:p>
      <w:pPr>
        <w:pStyle w:val="Heading3"/>
      </w:pPr>
      <w:r>
        <w:t>URL</w:t>
      </w:r>
    </w:p>
    <w:p>
      <w:r>
        <w:t>https://api.bookingmood.com/v1/task_template_assignees</w:t>
      </w:r>
    </w:p>
    <w:p>
      <w:pPr>
        <w:pStyle w:val="Heading3"/>
      </w:pPr>
      <w:r>
        <w:t>Description</w:t>
      </w:r>
    </w:p>
    <w:p>
      <w:r>
        <w:t>Returns a list of task template assignees. The response can be filtered by various fields and can return either a full list (200 OK) or partial content (206 Partial Content).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results by assignee record UUID. (Send as a URL query parameter.)</w:t>
            </w:r>
          </w:p>
        </w:tc>
      </w:tr>
      <w:tr>
        <w:tc>
          <w:tcPr>
            <w:tcW w:type="dxa" w:w="2880"/>
          </w:tcPr>
          <w:p>
            <w:r>
              <w:t>member_id</w:t>
            </w:r>
          </w:p>
        </w:tc>
        <w:tc>
          <w:tcPr>
            <w:tcW w:type="dxa" w:w="2880"/>
          </w:tcPr>
          <w:p>
            <w:r>
              <w:t>Filter&lt;uuid&gt;</w:t>
            </w:r>
          </w:p>
        </w:tc>
        <w:tc>
          <w:tcPr>
            <w:tcW w:type="dxa" w:w="2880"/>
          </w:tcPr>
          <w:p>
            <w:r>
              <w:t>Filter results by member UUID. (Send as a URL query parameter.)</w:t>
            </w:r>
          </w:p>
        </w:tc>
      </w:tr>
      <w:tr>
        <w:tc>
          <w:tcPr>
            <w:tcW w:type="dxa" w:w="2880"/>
          </w:tcPr>
          <w:p>
            <w:r>
              <w:t>members.id</w:t>
            </w:r>
          </w:p>
        </w:tc>
        <w:tc>
          <w:tcPr>
            <w:tcW w:type="dxa" w:w="2880"/>
          </w:tcPr>
          <w:p>
            <w:r>
              <w:t>Filter&lt;uuid&gt;</w:t>
            </w:r>
          </w:p>
        </w:tc>
        <w:tc>
          <w:tcPr>
            <w:tcW w:type="dxa" w:w="2880"/>
          </w:tcPr>
          <w:p>
            <w:r>
              <w:t>Filter results by member UUID via the related members resource. (Send as a URL query parameter.)</w:t>
            </w:r>
          </w:p>
        </w:tc>
      </w:tr>
      <w:tr>
        <w:tc>
          <w:tcPr>
            <w:tcW w:type="dxa" w:w="2880"/>
          </w:tcPr>
          <w:p>
            <w:r>
              <w:t>task_template_id</w:t>
            </w:r>
          </w:p>
        </w:tc>
        <w:tc>
          <w:tcPr>
            <w:tcW w:type="dxa" w:w="2880"/>
          </w:tcPr>
          <w:p>
            <w:r>
              <w:t>Filter&lt;uuid&gt;</w:t>
            </w:r>
          </w:p>
        </w:tc>
        <w:tc>
          <w:tcPr>
            <w:tcW w:type="dxa" w:w="2880"/>
          </w:tcPr>
          <w:p>
            <w:r>
              <w:t>Filter results by task template UUID. (Send as a URL query parameter.)</w:t>
            </w:r>
          </w:p>
        </w:tc>
      </w:tr>
      <w:tr>
        <w:tc>
          <w:tcPr>
            <w:tcW w:type="dxa" w:w="2880"/>
          </w:tcPr>
          <w:p>
            <w:r>
              <w:t>task_templates.id</w:t>
            </w:r>
          </w:p>
        </w:tc>
        <w:tc>
          <w:tcPr>
            <w:tcW w:type="dxa" w:w="2880"/>
          </w:tcPr>
          <w:p>
            <w:r>
              <w:t>Filter&lt;uuid&gt;</w:t>
            </w:r>
          </w:p>
        </w:tc>
        <w:tc>
          <w:tcPr>
            <w:tcW w:type="dxa" w:w="2880"/>
          </w:tcPr>
          <w:p>
            <w:r>
              <w:t>Filter results by task template UUID via the related task_templates resource. (Send as a URL query parameter.)</w:t>
            </w:r>
          </w:p>
        </w:tc>
      </w:tr>
      <w:tr>
        <w:tc>
          <w:tcPr>
            <w:tcW w:type="dxa" w:w="2880"/>
          </w:tcPr>
          <w:p>
            <w:r>
              <w:t>created_at</w:t>
            </w:r>
          </w:p>
        </w:tc>
        <w:tc>
          <w:tcPr>
            <w:tcW w:type="dxa" w:w="2880"/>
          </w:tcPr>
          <w:p>
            <w:r>
              <w:t>Filter&lt;timestamp with time zone&gt;</w:t>
            </w:r>
          </w:p>
        </w:tc>
        <w:tc>
          <w:tcPr>
            <w:tcW w:type="dxa" w:w="2880"/>
          </w:tcPr>
          <w:p>
            <w:r>
              <w:t>Filter results by creation timestamp (with time zone). (Send as a URL query parameter.)</w:t>
            </w:r>
          </w:p>
        </w:tc>
      </w:tr>
    </w:tbl>
    <w:p/>
    <w:p>
      <w:pPr>
        <w:pStyle w:val="Heading3"/>
      </w:pPr>
      <w:r>
        <w:t>Response</w:t>
      </w:r>
    </w:p>
    <w:p>
      <w:pPr>
        <w:pStyle w:val="Heading3"/>
      </w:pPr>
      <w:r>
        <w:t>Success Response (200 OK)</w:t>
      </w:r>
    </w:p>
    <w:p>
      <w:r>
        <w:t>A list of task template assignees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"member_id": "00000000-0000-0000-0000-000000000000",</w:t>
        <w:br/>
        <w:t xml:space="preserve"> "task_template_id": "00000000-0000-0000-0000-000000000000",</w:t>
        <w:br/>
        <w:t xml:space="preserve"> "created_at": "2026-03-19T09:26:53.961Z"</w:t>
        <w:br/>
        <w:t xml:space="preserve"> }</w:t>
        <w:br/>
        <w:t>]</w:t>
      </w:r>
    </w:p>
    <w:p>
      <w:pPr>
        <w:pStyle w:val="Heading3"/>
      </w:pPr>
      <w:r>
        <w:t>Success Response (206 Partial Content)</w:t>
      </w:r>
    </w:p>
    <w:p>
      <w:r>
        <w:t>Returned when the server responds with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template assignee record ID.</w:t>
            </w:r>
          </w:p>
        </w:tc>
      </w:tr>
      <w:tr>
        <w:tc>
          <w:tcPr>
            <w:tcW w:type="dxa" w:w="2880"/>
          </w:tcPr>
          <w:p>
            <w:r>
              <w:t>member_id</w:t>
            </w:r>
          </w:p>
        </w:tc>
        <w:tc>
          <w:tcPr>
            <w:tcW w:type="dxa" w:w="2880"/>
          </w:tcPr>
          <w:p>
            <w:r>
              <w:t>uuid</w:t>
            </w:r>
          </w:p>
        </w:tc>
        <w:tc>
          <w:tcPr>
            <w:tcW w:type="dxa" w:w="2880"/>
          </w:tcPr>
          <w:p>
            <w:r>
              <w:t>ID of the assigned member.</w:t>
            </w:r>
          </w:p>
        </w:tc>
      </w:tr>
      <w:tr>
        <w:tc>
          <w:tcPr>
            <w:tcW w:type="dxa" w:w="2880"/>
          </w:tcPr>
          <w:p>
            <w:r>
              <w:t>task_template_id</w:t>
            </w:r>
          </w:p>
        </w:tc>
        <w:tc>
          <w:tcPr>
            <w:tcW w:type="dxa" w:w="2880"/>
          </w:tcPr>
          <w:p>
            <w:r>
              <w:t>uuid</w:t>
            </w:r>
          </w:p>
        </w:tc>
        <w:tc>
          <w:tcPr>
            <w:tcW w:type="dxa" w:w="2880"/>
          </w:tcPr>
          <w:p>
            <w:r>
              <w:t>ID of the task template.</w:t>
            </w:r>
          </w:p>
        </w:tc>
      </w:tr>
      <w:tr>
        <w:tc>
          <w:tcPr>
            <w:tcW w:type="dxa" w:w="2880"/>
          </w:tcPr>
          <w:p>
            <w:r>
              <w:t>created_at</w:t>
            </w:r>
          </w:p>
        </w:tc>
        <w:tc>
          <w:tcPr>
            <w:tcW w:type="dxa" w:w="2880"/>
          </w:tcPr>
          <w:p>
            <w:r>
              <w:t>timestamp with time zone</w:t>
            </w:r>
          </w:p>
        </w:tc>
        <w:tc>
          <w:tcPr>
            <w:tcW w:type="dxa" w:w="2880"/>
          </w:tcPr>
          <w:p>
            <w:r>
              <w:t>When the assignee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"https://api.bookingmood.com/v1/task_template_assignees?select=*"</w:t>
      </w:r>
    </w:p>
    <w:p>
      <w:pPr>
        <w:pStyle w:val="Heading3"/>
      </w:pPr>
      <w:r>
        <w:t>Notes</w:t>
      </w:r>
    </w:p>
    <w:p>
      <w:pPr>
        <w:pStyle w:val="ListBullet"/>
      </w:pPr>
      <w:r>
        <w:t>The documentation example includes select=*, but no formal description of select was provided in the scraped content; include it only if your API supports it in your environment.</w:t>
      </w:r>
    </w:p>
    <w:p>
      <w:pPr>
        <w:pStyle w:val="ListBullet"/>
      </w:pPr>
      <w:r>
        <w:t>When executing, send Query Parameters in the URL query string (not in the body).</w:t>
      </w:r>
    </w:p>
    <w:p>
      <w:pPr>
        <w:pStyle w:val="Heading3"/>
      </w:pPr>
      <w:r>
        <w:t>Related taskTemplateAssignees actions</w:t>
      </w:r>
    </w:p>
    <w:p>
      <w:pPr>
        <w:pStyle w:val="ListBullet"/>
      </w:pPr>
      <w:r>
        <w:t>[POST] Create Task Template Assignees — /task_template_assignees</w:t>
      </w:r>
    </w:p>
    <w:p>
      <w:pPr>
        <w:pStyle w:val="ListBullet"/>
      </w:pPr>
      <w:r>
        <w:t>[DELETE] Delete Task Template Assignees — /task_template_assignees</w:t>
      </w:r>
    </w:p>
    <w:p>
      <w:pPr>
        <w:pStyle w:val="ListBullet"/>
      </w:pPr>
      <w:r>
        <w:t>[PATCH] Update Task Template Assignees — /task_template_assignees</w:t>
      </w:r>
    </w:p>
    <w:p>
      <w:r>
        <w:br w:type="page"/>
      </w:r>
    </w:p>
    <w:p>
      <w:pPr>
        <w:pStyle w:val="Heading2"/>
      </w:pPr>
      <w:r>
        <w:t>157. [PATCH] Update Task Template Assignees</w:t>
      </w:r>
    </w:p>
    <w:p>
      <w:r>
        <w:rPr>
          <w:b/>
        </w:rPr>
        <w:t xml:space="preserve">Endpoint: </w:t>
      </w:r>
      <w:r>
        <w:rPr>
          <w:rFonts w:ascii="Courier New" w:hAnsi="Courier New"/>
          <w:sz w:val="18"/>
        </w:rPr>
        <w:t>/task_template_assignees</w:t>
      </w:r>
    </w:p>
    <w:p>
      <w:pPr>
        <w:pStyle w:val="Heading3"/>
      </w:pPr>
      <w:r>
        <w:t>Prerequisites</w:t>
      </w:r>
    </w:p>
    <w:p>
      <w:pPr>
        <w:pStyle w:val="ListBullet"/>
      </w:pPr>
      <w:r>
        <w:t>You must have access to update task template assignee records in the workspace.</w:t>
      </w:r>
    </w:p>
    <w:p>
      <w:pPr>
        <w:pStyle w:val="Heading3"/>
      </w:pPr>
      <w:r>
        <w:t>Method</w:t>
      </w:r>
    </w:p>
    <w:p>
      <w:r>
        <w:t>PATCH</w:t>
      </w:r>
    </w:p>
    <w:p>
      <w:pPr>
        <w:pStyle w:val="Heading3"/>
      </w:pPr>
      <w:r>
        <w:t>URL</w:t>
      </w:r>
    </w:p>
    <w:p>
      <w:r>
        <w:t>https://api.bookingmood.com/v1/task_template_assignees</w:t>
      </w:r>
    </w:p>
    <w:p>
      <w:pPr>
        <w:pStyle w:val="Heading3"/>
      </w:pPr>
      <w:r>
        <w:t>Description</w:t>
      </w:r>
    </w:p>
    <w:p>
      <w:r>
        <w:t>Updates one or more task template assignee records by applying a partial update payload. The records to update can be selected using filters.</w:t>
      </w:r>
    </w:p>
    <w:p>
      <w:pPr>
        <w:pStyle w:val="Heading3"/>
      </w:pPr>
      <w:r>
        <w:t>Required Query Parameters</w:t>
      </w:r>
    </w:p>
    <w:p>
      <w:r>
        <w:t>None.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assignee record ID. Sent as a query parameter.</w:t>
            </w:r>
          </w:p>
        </w:tc>
      </w:tr>
      <w:tr>
        <w:tc>
          <w:tcPr>
            <w:tcW w:type="dxa" w:w="2880"/>
          </w:tcPr>
          <w:p>
            <w:r>
              <w:t>member_id</w:t>
            </w:r>
          </w:p>
        </w:tc>
        <w:tc>
          <w:tcPr>
            <w:tcW w:type="dxa" w:w="2880"/>
          </w:tcPr>
          <w:p>
            <w:r>
              <w:t>Filter&lt;uuid&gt;</w:t>
            </w:r>
          </w:p>
        </w:tc>
        <w:tc>
          <w:tcPr>
            <w:tcW w:type="dxa" w:w="2880"/>
          </w:tcPr>
          <w:p>
            <w:r>
              <w:t>Filter by member ID (members.id). Sent as a query parameter.</w:t>
            </w:r>
          </w:p>
        </w:tc>
      </w:tr>
      <w:tr>
        <w:tc>
          <w:tcPr>
            <w:tcW w:type="dxa" w:w="2880"/>
          </w:tcPr>
          <w:p>
            <w:r>
              <w:t>task_template_id</w:t>
            </w:r>
          </w:p>
        </w:tc>
        <w:tc>
          <w:tcPr>
            <w:tcW w:type="dxa" w:w="2880"/>
          </w:tcPr>
          <w:p>
            <w:r>
              <w:t>Filter&lt;uuid&gt;</w:t>
            </w:r>
          </w:p>
        </w:tc>
        <w:tc>
          <w:tcPr>
            <w:tcW w:type="dxa" w:w="2880"/>
          </w:tcPr>
          <w:p>
            <w:r>
              <w:t>Filter by task template ID (task_templates.id). Sent as a query parameter.</w:t>
            </w:r>
          </w:p>
        </w:tc>
      </w:tr>
      <w:tr>
        <w:tc>
          <w:tcPr>
            <w:tcW w:type="dxa" w:w="2880"/>
          </w:tcPr>
          <w:p>
            <w:r>
              <w:t>created_at</w:t>
            </w:r>
          </w:p>
        </w:tc>
        <w:tc>
          <w:tcPr>
            <w:tcW w:type="dxa" w:w="2880"/>
          </w:tcPr>
          <w:p>
            <w:r>
              <w:t>Filter&lt;timestamp with time zone&gt;</w:t>
            </w:r>
          </w:p>
        </w:tc>
        <w:tc>
          <w:tcPr>
            <w:tcW w:type="dxa" w:w="2880"/>
          </w:tcPr>
          <w:p>
            <w:r>
              <w:t>Filter by creation timestamp. Sent as a query parameter.</w:t>
            </w:r>
          </w:p>
        </w:tc>
      </w:tr>
    </w:tbl>
    <w:p/>
    <w:p>
      <w:pPr>
        <w:pStyle w:val="Heading3"/>
      </w:pPr>
      <w:r>
        <w:t>Request Body</w:t>
      </w:r>
    </w:p>
    <w:p>
      <w:r>
        <w:t>Partial update payload.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Partial&lt;TaskTemplateAssignee&gt;</w:t>
            </w:r>
          </w:p>
        </w:tc>
        <w:tc>
          <w:tcPr>
            <w:tcW w:type="dxa" w:w="2880"/>
          </w:tcPr>
          <w:p>
            <w:r>
              <w:t>Partial task template assignee fields to update. The documentation does not enumerate which fields are writable. Send fields in the request body as JSON.</w:t>
            </w:r>
          </w:p>
        </w:tc>
      </w:tr>
    </w:tbl>
    <w:p/>
    <w:p>
      <w:pPr>
        <w:pStyle w:val="Heading3"/>
      </w:pPr>
      <w:r>
        <w:t>Response</w:t>
      </w:r>
    </w:p>
    <w:p>
      <w:pPr>
        <w:pStyle w:val="Heading3"/>
      </w:pPr>
      <w:r>
        <w:t>Success Response (204 No Content)</w:t>
      </w:r>
    </w:p>
    <w:p>
      <w:r>
        <w:t>No response body is returned.</w:t>
      </w:r>
    </w:p>
    <w:p>
      <w:r>
        <w:rPr>
          <w:b/>
        </w:rPr>
        <w:t>Note: Documentation note: “The updated task template assignees with the selected columns” is mentioned, but the response status is 204, which typically returns an empty body.</w:t>
      </w:r>
    </w:p>
    <w:p>
      <w:pPr>
        <w:pStyle w:val="Heading3"/>
      </w:pPr>
      <w:r>
        <w:t>Error Responses</w:t>
      </w:r>
    </w:p>
    <w:p>
      <w:r>
        <w:t>Not provided in the scraped content.</w:t>
      </w:r>
    </w:p>
    <w:p>
      <w:pPr>
        <w:pStyle w:val="Heading3"/>
      </w:pPr>
      <w:r>
        <w:t>Task Template Assignee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Assignee record ID.</w:t>
            </w:r>
          </w:p>
        </w:tc>
      </w:tr>
      <w:tr>
        <w:tc>
          <w:tcPr>
            <w:tcW w:type="dxa" w:w="2880"/>
          </w:tcPr>
          <w:p>
            <w:r>
              <w:t>member_id</w:t>
            </w:r>
          </w:p>
        </w:tc>
        <w:tc>
          <w:tcPr>
            <w:tcW w:type="dxa" w:w="2880"/>
          </w:tcPr>
          <w:p>
            <w:r>
              <w:t>uuid</w:t>
            </w:r>
          </w:p>
        </w:tc>
        <w:tc>
          <w:tcPr>
            <w:tcW w:type="dxa" w:w="2880"/>
          </w:tcPr>
          <w:p>
            <w:r>
              <w:t>Member ID (references members.id).</w:t>
            </w:r>
          </w:p>
        </w:tc>
      </w:tr>
      <w:tr>
        <w:tc>
          <w:tcPr>
            <w:tcW w:type="dxa" w:w="2880"/>
          </w:tcPr>
          <w:p>
            <w:r>
              <w:t>task_template_id</w:t>
            </w:r>
          </w:p>
        </w:tc>
        <w:tc>
          <w:tcPr>
            <w:tcW w:type="dxa" w:w="2880"/>
          </w:tcPr>
          <w:p>
            <w:r>
              <w:t>uuid</w:t>
            </w:r>
          </w:p>
        </w:tc>
        <w:tc>
          <w:tcPr>
            <w:tcW w:type="dxa" w:w="2880"/>
          </w:tcPr>
          <w:p>
            <w:r>
              <w:t>Task template ID (references task_templates.id).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"task_template_id": "00000000-0000-0000-0000-000000000000",</w:t>
        <w:br/>
        <w:t xml:space="preserve"> "created_at": "2026-03-19T09:26:53.961Z"</w:t>
        <w:br/>
        <w:t>}</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to send Body fields in the JSON request body.</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'https://api.bookingmood.com/v1/task_template_assignees?id=00000000-0000-0000-0000-000000000000' \</w:t>
        <w:br/>
        <w:t xml:space="preserve"> -H 'Content-Type: application/json' \</w:t>
        <w:br/>
        <w:t xml:space="preserve"> -d '{}'</w:t>
      </w:r>
    </w:p>
    <w:p>
      <w:pPr>
        <w:pStyle w:val="Heading3"/>
      </w:pPr>
      <w:r>
        <w:t>Example Usage</w:t>
      </w:r>
    </w:p>
    <w:p>
      <w:pPr>
        <w:pStyle w:val="Heading3"/>
      </w:pPr>
      <w:r>
        <w:t>Example 1: Update by Assignee Record ID</w:t>
      </w:r>
    </w:p>
    <w:p>
      <w:r>
        <w:rPr>
          <w:b/>
          <w:color w:val="666666"/>
          <w:sz w:val="16"/>
        </w:rPr>
        <w:t>[bash]</w:t>
      </w:r>
    </w:p>
    <w:p>
      <w:pPr>
        <w:shd w:fill="F2F2F2" w:val="clear"/>
      </w:pPr>
      <w:r>
        <w:rPr>
          <w:rFonts w:ascii="Courier New" w:hAnsi="Courier New"/>
          <w:sz w:val="17"/>
        </w:rPr>
        <w:t>curl -X PATCH 'https://api.bookingmood.com/v1/task_template_assignees?id=11111111-1111-1111-1111-111111111111' \</w:t>
        <w:br/>
        <w:t xml:space="preserve"> -H 'Content-Type: application/json' \</w:t>
        <w:br/>
        <w:t xml:space="preserve"> -d '{}'</w:t>
      </w:r>
    </w:p>
    <w:p>
      <w:pPr>
        <w:pStyle w:val="Heading3"/>
      </w:pPr>
      <w:r>
        <w:t>Example 2: Update Assignees for a Task Template</w:t>
      </w:r>
    </w:p>
    <w:p>
      <w:r>
        <w:rPr>
          <w:b/>
          <w:color w:val="666666"/>
          <w:sz w:val="16"/>
        </w:rPr>
        <w:t>[bash]</w:t>
      </w:r>
    </w:p>
    <w:p>
      <w:pPr>
        <w:shd w:fill="F2F2F2" w:val="clear"/>
      </w:pPr>
      <w:r>
        <w:rPr>
          <w:rFonts w:ascii="Courier New" w:hAnsi="Courier New"/>
          <w:sz w:val="17"/>
        </w:rPr>
        <w:t>curl -X PATCH 'https://api.bookingmood.com/v1/task_template_assignees?task_template_id=22222222-2222-2222-2222-222222222222' \</w:t>
        <w:br/>
        <w:t xml:space="preserve"> -H 'Content-Type: application/json' \</w:t>
        <w:br/>
        <w:t xml:space="preserve"> -d '{}'</w:t>
      </w:r>
    </w:p>
    <w:p>
      <w:pPr>
        <w:pStyle w:val="Heading3"/>
      </w:pPr>
      <w:r>
        <w:t>Gotchas</w:t>
      </w:r>
    </w:p>
    <w:p>
      <w:pPr>
        <w:pStyle w:val="ListBullet"/>
      </w:pPr>
      <w:r>
        <w:t>The scraped documentation shows an empty body ({}) in the example, but still describes Partial&lt;TaskTemplateAssignee&gt;; confirm which fields are actually writable before sending updates.</w:t>
      </w:r>
    </w:p>
    <w:p>
      <w:pPr>
        <w:pStyle w:val="ListBullet"/>
      </w:pPr>
      <w:r>
        <w:t>Because the success response is 204, do not expect a JSON body back after a successful update.</w:t>
      </w:r>
    </w:p>
    <w:p>
      <w:pPr>
        <w:pStyle w:val="Heading3"/>
      </w:pPr>
      <w:r>
        <w:t>Related taskTemplateAssignees actions</w:t>
      </w:r>
    </w:p>
    <w:p>
      <w:pPr>
        <w:pStyle w:val="ListBullet"/>
      </w:pPr>
      <w:r>
        <w:t>[POST] Create Task Template Assignees — /task_template_assignees</w:t>
      </w:r>
    </w:p>
    <w:p>
      <w:pPr>
        <w:pStyle w:val="ListBullet"/>
      </w:pPr>
      <w:r>
        <w:t>[DELETE] Delete Task Template Assignees — /task_template_assignees</w:t>
      </w:r>
    </w:p>
    <w:p>
      <w:pPr>
        <w:pStyle w:val="ListBullet"/>
      </w:pPr>
      <w:r>
        <w:t>[GET] List Task Template Assignees — /task_template_assignees</w:t>
      </w:r>
    </w:p>
    <w:p>
      <w:r>
        <w:br w:type="page"/>
      </w:r>
    </w:p>
    <w:p>
      <w:pPr>
        <w:pStyle w:val="Heading2"/>
      </w:pPr>
      <w:r>
        <w:t>158. [DELETE] Delete Task Templates</w:t>
      </w:r>
    </w:p>
    <w:p>
      <w:r>
        <w:rPr>
          <w:b/>
        </w:rPr>
        <w:t xml:space="preserve">Endpoint: </w:t>
      </w:r>
      <w:r>
        <w:rPr>
          <w:rFonts w:ascii="Courier New" w:hAnsi="Courier New"/>
          <w:sz w:val="18"/>
        </w:rPr>
        <w:t>/task_templates</w:t>
      </w:r>
    </w:p>
    <w:p>
      <w:pPr>
        <w:pStyle w:val="Heading3"/>
      </w:pPr>
      <w:r>
        <w:t>Prerequisites</w:t>
      </w:r>
    </w:p>
    <w:p>
      <w:pPr>
        <w:pStyle w:val="ListBullet"/>
      </w:pPr>
      <w:r>
        <w:t>Must have permission to delete task templates</w:t>
      </w:r>
    </w:p>
    <w:p>
      <w:pPr>
        <w:pStyle w:val="Heading3"/>
      </w:pPr>
      <w:r>
        <w:t>Method</w:t>
      </w:r>
    </w:p>
    <w:p>
      <w:r>
        <w:t>DELETE</w:t>
      </w:r>
    </w:p>
    <w:p>
      <w:pPr>
        <w:pStyle w:val="Heading3"/>
      </w:pPr>
      <w:r>
        <w:t>URL</w:t>
      </w:r>
    </w:p>
    <w:p>
      <w:r>
        <w:t>https://api.bookingmood.com/v1/task_templates</w:t>
      </w:r>
    </w:p>
    <w:p>
      <w:pPr>
        <w:pStyle w:val="Heading3"/>
      </w:pPr>
      <w:r>
        <w:t>Description</w:t>
      </w:r>
    </w:p>
    <w:p>
      <w:r>
        <w:t>Deletes task templates. The endpoint supports filtering so you can target which task templates are deleted.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w:t>
            </w:r>
          </w:p>
        </w:tc>
      </w:tr>
      <w:tr>
        <w:tc>
          <w:tcPr>
            <w:tcW w:type="dxa" w:w="2880"/>
          </w:tcPr>
          <w:p>
            <w:r>
              <w:t>assignee_id</w:t>
            </w:r>
          </w:p>
        </w:tc>
        <w:tc>
          <w:tcPr>
            <w:tcW w:type="dxa" w:w="2880"/>
          </w:tcPr>
          <w:p>
            <w:r>
              <w:t>uuid | null</w:t>
            </w:r>
          </w:p>
        </w:tc>
        <w:tc>
          <w:tcPr>
            <w:tcW w:type="dxa" w:w="2880"/>
          </w:tcPr>
          <w:p>
            <w:r>
              <w:t>Filter by default assignee (members.id).</w:t>
            </w:r>
          </w:p>
        </w:tc>
      </w:tr>
      <w:tr>
        <w:tc>
          <w:tcPr>
            <w:tcW w:type="dxa" w:w="2880"/>
          </w:tcPr>
          <w:p>
            <w:r>
              <w:t>product_id</w:t>
            </w:r>
          </w:p>
        </w:tc>
        <w:tc>
          <w:tcPr>
            <w:tcW w:type="dxa" w:w="2880"/>
          </w:tcPr>
          <w:p>
            <w:r>
              <w:t>uuid</w:t>
            </w:r>
          </w:p>
        </w:tc>
        <w:tc>
          <w:tcPr>
            <w:tcW w:type="dxa" w:w="2880"/>
          </w:tcPr>
          <w:p>
            <w:r>
              <w:t>Filter by related unit (products.id).</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updated_at</w:t>
            </w:r>
          </w:p>
        </w:tc>
        <w:tc>
          <w:tcPr>
            <w:tcW w:type="dxa" w:w="2880"/>
          </w:tcPr>
          <w:p>
            <w:r>
              <w:t>timestamp with time zone</w:t>
            </w:r>
          </w:p>
        </w:tc>
        <w:tc>
          <w:tcPr>
            <w:tcW w:type="dxa" w:w="2880"/>
          </w:tcPr>
          <w:p>
            <w:r>
              <w:t>Filter by last modification timestamp.</w:t>
            </w:r>
          </w:p>
        </w:tc>
      </w:tr>
      <w:tr>
        <w:tc>
          <w:tcPr>
            <w:tcW w:type="dxa" w:w="2880"/>
          </w:tcPr>
          <w:p>
            <w:r>
              <w:t>label</w:t>
            </w:r>
          </w:p>
        </w:tc>
        <w:tc>
          <w:tcPr>
            <w:tcW w:type="dxa" w:w="2880"/>
          </w:tcPr>
          <w:p>
            <w:r>
              <w:t>text</w:t>
            </w:r>
          </w:p>
        </w:tc>
        <w:tc>
          <w:tcPr>
            <w:tcW w:type="dxa" w:w="2880"/>
          </w:tcPr>
          <w:p>
            <w:r>
              <w:t>Filter by task label.</w:t>
            </w:r>
          </w:p>
        </w:tc>
      </w:tr>
      <w:tr>
        <w:tc>
          <w:tcPr>
            <w:tcW w:type="dxa" w:w="2880"/>
          </w:tcPr>
          <w:p>
            <w:r>
              <w:t>moment</w:t>
            </w:r>
          </w:p>
        </w:tc>
        <w:tc>
          <w:tcPr>
            <w:tcW w:type="dxa" w:w="2880"/>
          </w:tcPr>
          <w:p>
            <w:r>
              <w:t>MomentExpression</w:t>
            </w:r>
          </w:p>
        </w:tc>
        <w:tc>
          <w:tcPr>
            <w:tcW w:type="dxa" w:w="2880"/>
          </w:tcPr>
          <w:p>
            <w:r>
              <w:t>Filter by moment at which the task should be completed.</w:t>
            </w:r>
          </w:p>
        </w:tc>
      </w:tr>
      <w:tr>
        <w:tc>
          <w:tcPr>
            <w:tcW w:type="dxa" w:w="2880"/>
          </w:tcPr>
          <w:p>
            <w:r>
              <w:t>status</w:t>
            </w:r>
          </w:p>
        </w:tc>
        <w:tc>
          <w:tcPr>
            <w:tcW w:type="dxa" w:w="2880"/>
          </w:tcPr>
          <w:p>
            <w:r>
              <w:t>"CANCELLED" | "TENTATIVE" | "CONFIRMED"</w:t>
            </w:r>
          </w:p>
        </w:tc>
        <w:tc>
          <w:tcPr>
            <w:tcW w:type="dxa" w:w="2880"/>
          </w:tcPr>
          <w:p>
            <w:r>
              <w:t>Filter by whether the task applies to confirmed events only, or also pending events.</w:t>
            </w:r>
          </w:p>
        </w:tc>
      </w:tr>
      <w:tr>
        <w:tc>
          <w:tcPr>
            <w:tcW w:type="dxa" w:w="2880"/>
          </w:tcPr>
          <w:p>
            <w:r>
              <w:t>time</w:t>
            </w:r>
          </w:p>
        </w:tc>
        <w:tc>
          <w:tcPr>
            <w:tcW w:type="dxa" w:w="2880"/>
          </w:tcPr>
          <w:p>
            <w:r>
              <w:t>time without time zone | null</w:t>
            </w:r>
          </w:p>
        </w:tc>
        <w:tc>
          <w:tcPr>
            <w:tcW w:type="dxa" w:w="2880"/>
          </w:tcPr>
          <w:p>
            <w:r>
              <w:t>Filter by time at which the task should be scheduled.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(204 No Content)</w:t>
      </w:r>
    </w:p>
    <w:p>
      <w:r>
        <w:t>No response body.</w:t>
      </w:r>
    </w:p>
    <w:p>
      <w:pPr>
        <w:pStyle w:val="Heading3"/>
      </w:pPr>
      <w:r>
        <w:t>Response Body Notes (as documented)</w:t>
      </w:r>
    </w:p>
    <w:p>
      <w:r>
        <w:t>The documentation mentions: “The deleted task templates with the selected columns” for 204. However, a 204 response typically contains no body, and no concrete response example was provided for this endpoint.</w:t>
      </w:r>
    </w:p>
    <w:p>
      <w:pPr>
        <w:pStyle w:val="Heading3"/>
      </w:pPr>
      <w:r>
        <w:t>The Task Template Object (Reference)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assignee_id</w:t>
            </w:r>
          </w:p>
        </w:tc>
        <w:tc>
          <w:tcPr>
            <w:tcW w:type="dxa" w:w="2880"/>
          </w:tcPr>
          <w:p>
            <w:r>
              <w:t>uuid | null</w:t>
            </w:r>
          </w:p>
        </w:tc>
        <w:tc>
          <w:tcPr>
            <w:tcW w:type="dxa" w:w="2880"/>
          </w:tcPr>
          <w:p>
            <w:r>
              <w:t>members.id identifier of the default assignee for this task.</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label</w:t>
            </w:r>
          </w:p>
        </w:tc>
        <w:tc>
          <w:tcPr>
            <w:tcW w:type="dxa" w:w="2880"/>
          </w:tcPr>
          <w:p>
            <w:r>
              <w:t>text</w:t>
            </w:r>
          </w:p>
        </w:tc>
        <w:tc>
          <w:tcPr>
            <w:tcW w:type="dxa" w:w="2880"/>
          </w:tcPr>
          <w:p>
            <w:r>
              <w:t>Label of the task.</w:t>
            </w:r>
          </w:p>
        </w:tc>
      </w:tr>
      <w:tr>
        <w:tc>
          <w:tcPr>
            <w:tcW w:type="dxa" w:w="2880"/>
          </w:tcPr>
          <w:p>
            <w:r>
              <w:t>moment</w:t>
            </w:r>
          </w:p>
        </w:tc>
        <w:tc>
          <w:tcPr>
            <w:tcW w:type="dxa" w:w="2880"/>
          </w:tcPr>
          <w:p>
            <w:r>
              <w:t>MomentExpression</w:t>
            </w:r>
          </w:p>
        </w:tc>
        <w:tc>
          <w:tcPr>
            <w:tcW w:type="dxa" w:w="2880"/>
          </w:tcPr>
          <w:p>
            <w:r>
              <w:t>Moment at which the task should be completed.</w:t>
            </w:r>
          </w:p>
        </w:tc>
      </w:tr>
      <w:tr>
        <w:tc>
          <w:tcPr>
            <w:tcW w:type="dxa" w:w="2880"/>
          </w:tcPr>
          <w:p>
            <w:r>
              <w:t>status</w:t>
            </w:r>
          </w:p>
        </w:tc>
        <w:tc>
          <w:tcPr>
            <w:tcW w:type="dxa" w:w="2880"/>
          </w:tcPr>
          <w:p>
            <w:r>
              <w:t>"CANCELLED" | "TENTATIVE" | "CONFIRMED"</w:t>
            </w:r>
          </w:p>
        </w:tc>
        <w:tc>
          <w:tcPr>
            <w:tcW w:type="dxa" w:w="2880"/>
          </w:tcPr>
          <w:p>
            <w:r>
              <w:t>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Time at which the task should be scheduled.</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"assignee_id": "00000000-0000-0000-0000-000000000000",</w:t>
        <w:br/>
        <w:t xml:space="preserve"> "product_id": "00000000-0000-0000-0000-000000000000",</w:t>
        <w:br/>
        <w:t xml:space="preserve"> "created_at": "2026-03-19T09:26:53.586Z",</w:t>
        <w:br/>
        <w:t xml:space="preserve"> "updated_at": "2026-03-19T09:26:53.586Z",</w:t>
        <w:br/>
        <w:t xml:space="preserve"> "label": "",</w:t>
        <w:br/>
        <w:t xml:space="preserve"> "moment": {</w:t>
        <w:br/>
        <w:t xml:space="preserve"> "offset": 1,</w:t>
        <w:br/>
        <w:t xml:space="preserve"> "type": "check-in"</w:t>
        <w:br/>
        <w:t xml:space="preserve"> },</w:t>
        <w:br/>
        <w:t xml:space="preserve"> "status": "CONFIRMED",</w:t>
        <w:br/>
        <w:t xml:space="preserve"> "time": null</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"https://api.bookingmood.com/v1/task_templates"</w:t>
      </w:r>
    </w:p>
    <w:p>
      <w:pPr>
        <w:pStyle w:val="Heading3"/>
      </w:pPr>
      <w:r>
        <w:t>Example Usage</w:t>
      </w:r>
    </w:p>
    <w:p>
      <w:pPr>
        <w:pStyle w:val="Heading3"/>
      </w:pPr>
      <w:r>
        <w:t>Example 1: Delete a Specific Task Template by ID</w:t>
      </w:r>
    </w:p>
    <w:p>
      <w:r>
        <w:rPr>
          <w:b/>
          <w:color w:val="666666"/>
          <w:sz w:val="16"/>
        </w:rPr>
        <w:t>[bash]</w:t>
      </w:r>
    </w:p>
    <w:p>
      <w:pPr>
        <w:shd w:fill="F2F2F2" w:val="clear"/>
      </w:pPr>
      <w:r>
        <w:rPr>
          <w:rFonts w:ascii="Courier New" w:hAnsi="Courier New"/>
          <w:sz w:val="17"/>
        </w:rPr>
        <w:t>curl -X DELETE "https://api.bookingmood.com/v1/task_templates?id=00000000-0000-0000-0000-000000000000"</w:t>
      </w:r>
    </w:p>
    <w:p>
      <w:pPr>
        <w:pStyle w:val="Heading3"/>
      </w:pPr>
      <w:r>
        <w:t>Example 2: Delete Task Templates for a Product and Status</w:t>
      </w:r>
    </w:p>
    <w:p>
      <w:r>
        <w:rPr>
          <w:b/>
          <w:color w:val="666666"/>
          <w:sz w:val="16"/>
        </w:rPr>
        <w:t>[bash]</w:t>
      </w:r>
    </w:p>
    <w:p>
      <w:pPr>
        <w:shd w:fill="F2F2F2" w:val="clear"/>
      </w:pPr>
      <w:r>
        <w:rPr>
          <w:rFonts w:ascii="Courier New" w:hAnsi="Courier New"/>
          <w:sz w:val="17"/>
        </w:rPr>
        <w:t>curl -X DELETE "https://api.bookingmood.com/v1/task_templates?product_id=00000000-0000-0000-0000-000000000000&amp;status=CONFIRMED"</w:t>
      </w:r>
    </w:p>
    <w:p>
      <w:pPr>
        <w:pStyle w:val="Heading3"/>
      </w:pPr>
      <w:r>
        <w:t>Example 3: Delete Task Templates Matching a Label</w:t>
      </w:r>
    </w:p>
    <w:p>
      <w:r>
        <w:rPr>
          <w:b/>
          <w:color w:val="666666"/>
          <w:sz w:val="16"/>
        </w:rPr>
        <w:t>[bash]</w:t>
      </w:r>
    </w:p>
    <w:p>
      <w:pPr>
        <w:shd w:fill="F2F2F2" w:val="clear"/>
      </w:pPr>
      <w:r>
        <w:rPr>
          <w:rFonts w:ascii="Courier New" w:hAnsi="Courier New"/>
          <w:sz w:val="17"/>
        </w:rPr>
        <w:t>curl -X DELETE "https://api.bookingmood.com/v1/task_templates?label=Cleaning"</w:t>
      </w:r>
    </w:p>
    <w:p>
      <w:pPr>
        <w:pStyle w:val="Heading3"/>
      </w:pPr>
      <w:r>
        <w:t>Notes</w:t>
      </w:r>
    </w:p>
    <w:p>
      <w:pPr>
        <w:pStyle w:val="ListBullet"/>
      </w:pPr>
      <w:r>
        <w:t>No request body is documented for this endpoint.</w:t>
      </w:r>
    </w:p>
    <w:p>
      <w:pPr>
        <w:pStyle w:val="ListBullet"/>
      </w:pPr>
      <w:r>
        <w:t>moment is documented as MomentExpression, but the exact accepted syntax/shape (beyond the example object with offset and type) is not specified in the scraped content.</w:t>
      </w:r>
    </w:p>
    <w:p>
      <w:pPr>
        <w:pStyle w:val="Heading3"/>
      </w:pPr>
      <w:r>
        <w:t>Error Handling</w:t>
      </w:r>
    </w:p>
    <w:p>
      <w:r>
        <w:t>No error responses were provided in the scraped content.</w:t>
      </w:r>
    </w:p>
    <w:p>
      <w:pPr>
        <w:pStyle w:val="Heading3"/>
      </w:pPr>
      <w:r>
        <w:t>Related taskTemplates actions</w:t>
      </w:r>
    </w:p>
    <w:p>
      <w:pPr>
        <w:pStyle w:val="ListBullet"/>
      </w:pPr>
      <w:r>
        <w:t>[POST] Create Task Templates — /task_templates</w:t>
      </w:r>
    </w:p>
    <w:p>
      <w:pPr>
        <w:pStyle w:val="ListBullet"/>
      </w:pPr>
      <w:r>
        <w:t>[GET] List Task Templates — /task_templates</w:t>
      </w:r>
    </w:p>
    <w:p>
      <w:pPr>
        <w:pStyle w:val="ListBullet"/>
      </w:pPr>
      <w:r>
        <w:t>[PATCH] Update Task Templates — /task_templates</w:t>
      </w:r>
    </w:p>
    <w:p>
      <w:r>
        <w:br w:type="page"/>
      </w:r>
    </w:p>
    <w:p>
      <w:pPr>
        <w:pStyle w:val="Heading2"/>
      </w:pPr>
      <w:r>
        <w:t>159. [GET] List Reviews</w:t>
      </w:r>
    </w:p>
    <w:p>
      <w:r>
        <w:rPr>
          <w:b/>
        </w:rPr>
        <w:t xml:space="preserve">Endpoint: </w:t>
      </w:r>
      <w:r>
        <w:rPr>
          <w:rFonts w:ascii="Courier New" w:hAnsi="Courier New"/>
          <w:sz w:val="18"/>
        </w:rPr>
        <w:t>/reviews</w:t>
      </w:r>
    </w:p>
    <w:p>
      <w:pPr>
        <w:pStyle w:val="Heading3"/>
      </w:pPr>
      <w:r>
        <w:t>Method</w:t>
      </w:r>
    </w:p>
    <w:p>
      <w:r>
        <w:t>GET</w:t>
      </w:r>
    </w:p>
    <w:p>
      <w:pPr>
        <w:pStyle w:val="Heading3"/>
      </w:pPr>
      <w:r>
        <w:t>URL</w:t>
      </w:r>
    </w:p>
    <w:p>
      <w:r>
        <w:t>https://api.bookingmood.com/v1/reviews</w:t>
      </w:r>
    </w:p>
    <w:p>
      <w:pPr>
        <w:pStyle w:val="Heading3"/>
      </w:pPr>
      <w:r>
        <w:t>Description</w:t>
      </w:r>
    </w:p>
    <w:p>
      <w:r>
        <w:t>Returns a list of reviews. Supports filtering by review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return all columns.</w:t>
            </w:r>
          </w:p>
        </w:tc>
      </w:tr>
    </w:tbl>
    <w:p/>
    <w:p>
      <w:pPr>
        <w:pStyle w:val="Heading3"/>
      </w:pPr>
      <w:r>
        <w:t>Available Filters</w:t>
      </w:r>
    </w:p>
    <w:p>
      <w:r>
        <w:t>The documentation lists the following filterable fields (types shown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review ID.</w:t>
            </w:r>
          </w:p>
        </w:tc>
      </w:tr>
      <w:tr>
        <w:tc>
          <w:tcPr>
            <w:tcW w:type="dxa" w:w="2880"/>
          </w:tcPr>
          <w:p>
            <w:r>
              <w:t>booking_id</w:t>
            </w:r>
          </w:p>
        </w:tc>
        <w:tc>
          <w:tcPr>
            <w:tcW w:type="dxa" w:w="2880"/>
          </w:tcPr>
          <w:p>
            <w:r>
              <w:t>uuid | null</w:t>
            </w:r>
          </w:p>
        </w:tc>
        <w:tc>
          <w:tcPr>
            <w:tcW w:type="dxa" w:w="2880"/>
          </w:tcPr>
          <w:p>
            <w:r>
              <w:t>Filter by booking ID. References bookings.id.</w:t>
            </w:r>
          </w:p>
        </w:tc>
      </w:tr>
      <w:tr>
        <w:tc>
          <w:tcPr>
            <w:tcW w:type="dxa" w:w="2880"/>
          </w:tcPr>
          <w:p>
            <w:r>
              <w:t>organization_id</w:t>
            </w:r>
          </w:p>
        </w:tc>
        <w:tc>
          <w:tcPr>
            <w:tcW w:type="dxa" w:w="2880"/>
          </w:tcPr>
          <w:p>
            <w:r>
              <w:t>uuid</w:t>
            </w:r>
          </w:p>
        </w:tc>
        <w:tc>
          <w:tcPr>
            <w:tcW w:type="dxa" w:w="2880"/>
          </w:tcPr>
          <w:p>
            <w:r>
              <w:t>Filter by organization ID. References organizations.id.</w:t>
            </w:r>
          </w:p>
        </w:tc>
      </w:tr>
      <w:tr>
        <w:tc>
          <w:tcPr>
            <w:tcW w:type="dxa" w:w="2880"/>
          </w:tcPr>
          <w:p>
            <w:r>
              <w:t>source_id</w:t>
            </w:r>
          </w:p>
        </w:tc>
        <w:tc>
          <w:tcPr>
            <w:tcW w:type="dxa" w:w="2880"/>
          </w:tcPr>
          <w:p>
            <w:r>
              <w:t>text | null</w:t>
            </w:r>
          </w:p>
        </w:tc>
        <w:tc>
          <w:tcPr>
            <w:tcW w:type="dxa" w:w="2880"/>
          </w:tcPr>
          <w:p>
            <w:r>
              <w:t>Filter by source ID.</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updated_at</w:t>
            </w:r>
          </w:p>
        </w:tc>
        <w:tc>
          <w:tcPr>
            <w:tcW w:type="dxa" w:w="2880"/>
          </w:tcPr>
          <w:p>
            <w:r>
              <w:t>timestamp with time zone</w:t>
            </w:r>
          </w:p>
        </w:tc>
        <w:tc>
          <w:tcPr>
            <w:tcW w:type="dxa" w:w="2880"/>
          </w:tcPr>
          <w:p>
            <w:r>
              <w:t>Filter by last update timestamp.</w:t>
            </w:r>
          </w:p>
        </w:tc>
      </w:tr>
      <w:tr>
        <w:tc>
          <w:tcPr>
            <w:tcW w:type="dxa" w:w="2880"/>
          </w:tcPr>
          <w:p>
            <w:r>
              <w:t>author_avatar</w:t>
            </w:r>
          </w:p>
        </w:tc>
        <w:tc>
          <w:tcPr>
            <w:tcW w:type="dxa" w:w="2880"/>
          </w:tcPr>
          <w:p>
            <w:r>
              <w:t>text | null</w:t>
            </w:r>
          </w:p>
        </w:tc>
        <w:tc>
          <w:tcPr>
            <w:tcW w:type="dxa" w:w="2880"/>
          </w:tcPr>
          <w:p>
            <w:r>
              <w:t>Filter by author avatar URL/value.</w:t>
            </w:r>
          </w:p>
        </w:tc>
      </w:tr>
      <w:tr>
        <w:tc>
          <w:tcPr>
            <w:tcW w:type="dxa" w:w="2880"/>
          </w:tcPr>
          <w:p>
            <w:r>
              <w:t>author_name</w:t>
            </w:r>
          </w:p>
        </w:tc>
        <w:tc>
          <w:tcPr>
            <w:tcW w:type="dxa" w:w="2880"/>
          </w:tcPr>
          <w:p>
            <w:r>
              <w:t>text</w:t>
            </w:r>
          </w:p>
        </w:tc>
        <w:tc>
          <w:tcPr>
            <w:tcW w:type="dxa" w:w="2880"/>
          </w:tcPr>
          <w:p>
            <w:r>
              <w:t>Filter by author name.</w:t>
            </w:r>
          </w:p>
        </w:tc>
      </w:tr>
      <w:tr>
        <w:tc>
          <w:tcPr>
            <w:tcW w:type="dxa" w:w="2880"/>
          </w:tcPr>
          <w:p>
            <w:r>
              <w:t>content</w:t>
            </w:r>
          </w:p>
        </w:tc>
        <w:tc>
          <w:tcPr>
            <w:tcW w:type="dxa" w:w="2880"/>
          </w:tcPr>
          <w:p>
            <w:r>
              <w:t>MultiLanguageString</w:t>
            </w:r>
          </w:p>
        </w:tc>
        <w:tc>
          <w:tcPr>
            <w:tcW w:type="dxa" w:w="2880"/>
          </w:tcPr>
          <w:p>
            <w:r>
              <w:t>Filter by content.</w:t>
            </w:r>
          </w:p>
        </w:tc>
      </w:tr>
      <w:tr>
        <w:tc>
          <w:tcPr>
            <w:tcW w:type="dxa" w:w="2880"/>
          </w:tcPr>
          <w:p>
            <w:r>
              <w:t>i_fts</w:t>
            </w:r>
          </w:p>
        </w:tc>
        <w:tc>
          <w:tcPr>
            <w:tcW w:type="dxa" w:w="2880"/>
          </w:tcPr>
          <w:p>
            <w:r>
              <w:t>tsvector</w:t>
            </w:r>
          </w:p>
        </w:tc>
        <w:tc>
          <w:tcPr>
            <w:tcW w:type="dxa" w:w="2880"/>
          </w:tcPr>
          <w:p>
            <w:r>
              <w:t>Full-text search vector field.</w:t>
            </w:r>
          </w:p>
        </w:tc>
      </w:tr>
      <w:tr>
        <w:tc>
          <w:tcPr>
            <w:tcW w:type="dxa" w:w="2880"/>
          </w:tcPr>
          <w:p>
            <w:r>
              <w:t>rating</w:t>
            </w:r>
          </w:p>
        </w:tc>
        <w:tc>
          <w:tcPr>
            <w:tcW w:type="dxa" w:w="2880"/>
          </w:tcPr>
          <w:p>
            <w:r>
              <w:t>integer | null</w:t>
            </w:r>
          </w:p>
        </w:tc>
        <w:tc>
          <w:tcPr>
            <w:tcW w:type="dxa" w:w="2880"/>
          </w:tcPr>
          <w:p>
            <w:r>
              <w:t>Filter by rating.</w:t>
            </w:r>
          </w:p>
        </w:tc>
      </w:tr>
      <w:tr>
        <w:tc>
          <w:tcPr>
            <w:tcW w:type="dxa" w:w="2880"/>
          </w:tcPr>
          <w:p>
            <w:r>
              <w:t>source</w:t>
            </w:r>
          </w:p>
        </w:tc>
        <w:tc>
          <w:tcPr>
            <w:tcW w:type="dxa" w:w="2880"/>
          </w:tcPr>
          <w:p>
            <w:r>
              <w:t>text</w:t>
            </w:r>
          </w:p>
        </w:tc>
        <w:tc>
          <w:tcPr>
            <w:tcW w:type="dxa" w:w="2880"/>
          </w:tcPr>
          <w:p>
            <w:r>
              <w:t>Filter by source.</w:t>
            </w:r>
          </w:p>
        </w:tc>
      </w:tr>
      <w:tr>
        <w:tc>
          <w:tcPr>
            <w:tcW w:type="dxa" w:w="2880"/>
          </w:tcPr>
          <w:p>
            <w:r>
              <w:t>source_url</w:t>
            </w:r>
          </w:p>
        </w:tc>
        <w:tc>
          <w:tcPr>
            <w:tcW w:type="dxa" w:w="2880"/>
          </w:tcPr>
          <w:p>
            <w:r>
              <w:t>text | null</w:t>
            </w:r>
          </w:p>
        </w:tc>
        <w:tc>
          <w:tcPr>
            <w:tcW w:type="dxa" w:w="2880"/>
          </w:tcPr>
          <w:p>
            <w:r>
              <w:t>Filter by source URL.</w:t>
            </w:r>
          </w:p>
        </w:tc>
      </w:tr>
      <w:tr>
        <w:tc>
          <w:tcPr>
            <w:tcW w:type="dxa" w:w="2880"/>
          </w:tcPr>
          <w:p>
            <w:r>
              <w:t>status</w:t>
            </w:r>
          </w:p>
        </w:tc>
        <w:tc>
          <w:tcPr>
            <w:tcW w:type="dxa" w:w="2880"/>
          </w:tcPr>
          <w:p>
            <w:r>
              <w:t>ReviewStatus</w:t>
            </w:r>
          </w:p>
        </w:tc>
        <w:tc>
          <w:tcPr>
            <w:tcW w:type="dxa" w:w="2880"/>
          </w:tcPr>
          <w:p>
            <w:r>
              <w:t>Filter by review status (example value shown: approved).</w:t>
            </w:r>
          </w:p>
        </w:tc>
      </w:tr>
    </w:tbl>
    <w:p/>
    <w:p>
      <w:pPr>
        <w:pStyle w:val="Heading3"/>
      </w:pPr>
      <w:r>
        <w:t>Responses</w:t>
      </w:r>
    </w:p>
    <w:p>
      <w:pPr>
        <w:pStyle w:val="Heading3"/>
      </w:pPr>
      <w:r>
        <w:t>Success Response (200 OK)</w:t>
      </w:r>
    </w:p>
    <w:p>
      <w:r>
        <w:t>A list of reviews with the selected columns.</w:t>
      </w:r>
    </w:p>
    <w:p>
      <w:pPr>
        <w:pStyle w:val="Heading3"/>
      </w:pPr>
      <w:r>
        <w:t>Success Response (206 Partial Content)</w:t>
      </w:r>
    </w:p>
    <w:p>
      <w:r>
        <w:t>Partial Content.</w:t>
      </w:r>
    </w:p>
    <w:p>
      <w:pPr>
        <w:pStyle w:val="Heading3"/>
      </w:pPr>
      <w:r>
        <w:t>Response Body Example (Review Object)</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"organization_id": "00000000-0000-0000-0000-000000000000",</w:t>
        <w:br/>
        <w:t xml:space="preserve"> "source_id": "",</w:t>
        <w:br/>
        <w:t xml:space="preserve"> "created_at": "2026-03-19T09:26:53.586Z",</w:t>
        <w:br/>
        <w:t xml:space="preserve"> "updated_at": "2026-03-19T09:26:53.586Z",</w:t>
        <w:br/>
        <w:t xml:space="preserve"> "author_avatar": "",</w:t>
        <w:br/>
        <w:t xml:space="preserve"> "author_name": "",</w:t>
        <w:br/>
        <w:t xml:space="preserve"> "content": {</w:t>
        <w:br/>
        <w:t xml:space="preserve"> "default": "Hello",</w:t>
        <w:br/>
        <w:t xml:space="preserve"> "nl-NL": "Hallo"</w:t>
        <w:br/>
        <w:t xml:space="preserve"> },</w:t>
        <w:br/>
        <w:t xml:space="preserve"> "rating": 0,</w:t>
        <w:br/>
        <w:t xml:space="preserve"> "source": "",</w:t>
        <w:br/>
        <w:t xml:space="preserve"> "source_url": "",</w:t>
        <w:br/>
        <w:t xml:space="preserve"> "status": "approved"</w:t>
        <w:br/>
        <w:t>}</w:t>
      </w:r>
    </w:p>
    <w:p>
      <w:pPr>
        <w:pStyle w:val="Heading3"/>
      </w:pPr>
      <w:r>
        <w:t>Response Fields (Review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ID.</w:t>
            </w:r>
          </w:p>
        </w:tc>
      </w:tr>
      <w:tr>
        <w:tc>
          <w:tcPr>
            <w:tcW w:type="dxa" w:w="2880"/>
          </w:tcPr>
          <w:p>
            <w:r>
              <w:t>booking_id</w:t>
            </w:r>
          </w:p>
        </w:tc>
        <w:tc>
          <w:tcPr>
            <w:tcW w:type="dxa" w:w="2880"/>
          </w:tcPr>
          <w:p>
            <w:r>
              <w:t>uuid | null</w:t>
            </w:r>
          </w:p>
        </w:tc>
        <w:tc>
          <w:tcPr>
            <w:tcW w:type="dxa" w:w="2880"/>
          </w:tcPr>
          <w:p>
            <w:r>
              <w:t>Booking ID. References bookings.id.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source_id</w:t>
            </w:r>
          </w:p>
        </w:tc>
        <w:tc>
          <w:tcPr>
            <w:tcW w:type="dxa" w:w="2880"/>
          </w:tcPr>
          <w:p>
            <w:r>
              <w:t>text | null</w:t>
            </w:r>
          </w:p>
        </w:tc>
        <w:tc>
          <w:tcPr>
            <w:tcW w:type="dxa" w:w="2880"/>
          </w:tcPr>
          <w:p>
            <w:r>
              <w:t>Source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author_avatar</w:t>
            </w:r>
          </w:p>
        </w:tc>
        <w:tc>
          <w:tcPr>
            <w:tcW w:type="dxa" w:w="2880"/>
          </w:tcPr>
          <w:p>
            <w:r>
              <w:t>text | null</w:t>
            </w:r>
          </w:p>
        </w:tc>
        <w:tc>
          <w:tcPr>
            <w:tcW w:type="dxa" w:w="2880"/>
          </w:tcPr>
          <w:p>
            <w:r>
              <w:t>Author avatar URL/value.</w:t>
            </w:r>
          </w:p>
        </w:tc>
      </w:tr>
      <w:tr>
        <w:tc>
          <w:tcPr>
            <w:tcW w:type="dxa" w:w="2880"/>
          </w:tcPr>
          <w:p>
            <w:r>
              <w:t>author_name</w:t>
            </w:r>
          </w:p>
        </w:tc>
        <w:tc>
          <w:tcPr>
            <w:tcW w:type="dxa" w:w="2880"/>
          </w:tcPr>
          <w:p>
            <w:r>
              <w:t>text</w:t>
            </w:r>
          </w:p>
        </w:tc>
        <w:tc>
          <w:tcPr>
            <w:tcW w:type="dxa" w:w="2880"/>
          </w:tcPr>
          <w:p>
            <w:r>
              <w:t>Author name.</w:t>
            </w:r>
          </w:p>
        </w:tc>
      </w:tr>
      <w:tr>
        <w:tc>
          <w:tcPr>
            <w:tcW w:type="dxa" w:w="2880"/>
          </w:tcPr>
          <w:p>
            <w:r>
              <w:t>content.default</w:t>
            </w:r>
          </w:p>
        </w:tc>
        <w:tc>
          <w:tcPr>
            <w:tcW w:type="dxa" w:w="2880"/>
          </w:tcPr>
          <w:p>
            <w:r>
              <w:t>string</w:t>
            </w:r>
          </w:p>
        </w:tc>
        <w:tc>
          <w:tcPr>
            <w:tcW w:type="dxa" w:w="2880"/>
          </w:tcPr>
          <w:p>
            <w:r>
              <w:t>Default language content. (Part of MultiLanguageString.)</w:t>
            </w:r>
          </w:p>
        </w:tc>
      </w:tr>
      <w:tr>
        <w:tc>
          <w:tcPr>
            <w:tcW w:type="dxa" w:w="2880"/>
          </w:tcPr>
          <w:p>
            <w:r>
              <w:t>content.nl-NL</w:t>
            </w:r>
          </w:p>
        </w:tc>
        <w:tc>
          <w:tcPr>
            <w:tcW w:type="dxa" w:w="2880"/>
          </w:tcPr>
          <w:p>
            <w:r>
              <w:t>string</w:t>
            </w:r>
          </w:p>
        </w:tc>
        <w:tc>
          <w:tcPr>
            <w:tcW w:type="dxa" w:w="2880"/>
          </w:tcPr>
          <w:p>
            <w:r>
              <w:t>Dutch (Netherlands) content. (Part of MultiLanguageString.)</w:t>
            </w:r>
          </w:p>
        </w:tc>
      </w:tr>
      <w:tr>
        <w:tc>
          <w:tcPr>
            <w:tcW w:type="dxa" w:w="2880"/>
          </w:tcPr>
          <w:p>
            <w:r>
              <w:t>i_fts</w:t>
            </w:r>
          </w:p>
        </w:tc>
        <w:tc>
          <w:tcPr>
            <w:tcW w:type="dxa" w:w="2880"/>
          </w:tcPr>
          <w:p>
            <w:r>
              <w:t>tsvector</w:t>
            </w:r>
          </w:p>
        </w:tc>
        <w:tc>
          <w:tcPr>
            <w:tcW w:type="dxa" w:w="2880"/>
          </w:tcPr>
          <w:p>
            <w:r>
              <w:t>Full-text search vector field. (Listed in attributes/filters, not shown in JSON example.)</w:t>
            </w:r>
          </w:p>
        </w:tc>
      </w:tr>
      <w:tr>
        <w:tc>
          <w:tcPr>
            <w:tcW w:type="dxa" w:w="2880"/>
          </w:tcPr>
          <w:p>
            <w:r>
              <w:t>rating</w:t>
            </w:r>
          </w:p>
        </w:tc>
        <w:tc>
          <w:tcPr>
            <w:tcW w:type="dxa" w:w="2880"/>
          </w:tcPr>
          <w:p>
            <w:r>
              <w:t>integer | null</w:t>
            </w:r>
          </w:p>
        </w:tc>
        <w:tc>
          <w:tcPr>
            <w:tcW w:type="dxa" w:w="2880"/>
          </w:tcPr>
          <w:p>
            <w:r>
              <w:t>Rating value.</w:t>
            </w:r>
          </w:p>
        </w:tc>
      </w:tr>
      <w:tr>
        <w:tc>
          <w:tcPr>
            <w:tcW w:type="dxa" w:w="2880"/>
          </w:tcPr>
          <w:p>
            <w:r>
              <w:t>source</w:t>
            </w:r>
          </w:p>
        </w:tc>
        <w:tc>
          <w:tcPr>
            <w:tcW w:type="dxa" w:w="2880"/>
          </w:tcPr>
          <w:p>
            <w:r>
              <w:t>text</w:t>
            </w:r>
          </w:p>
        </w:tc>
        <w:tc>
          <w:tcPr>
            <w:tcW w:type="dxa" w:w="2880"/>
          </w:tcPr>
          <w:p>
            <w:r>
              <w:t>Review source.</w:t>
            </w:r>
          </w:p>
        </w:tc>
      </w:tr>
      <w:tr>
        <w:tc>
          <w:tcPr>
            <w:tcW w:type="dxa" w:w="2880"/>
          </w:tcPr>
          <w:p>
            <w:r>
              <w:t>source_url</w:t>
            </w:r>
          </w:p>
        </w:tc>
        <w:tc>
          <w:tcPr>
            <w:tcW w:type="dxa" w:w="2880"/>
          </w:tcPr>
          <w:p>
            <w:r>
              <w:t>text | null</w:t>
            </w:r>
          </w:p>
        </w:tc>
        <w:tc>
          <w:tcPr>
            <w:tcW w:type="dxa" w:w="2880"/>
          </w:tcPr>
          <w:p>
            <w:r>
              <w:t>Source URL.</w:t>
            </w:r>
          </w:p>
        </w:tc>
      </w:tr>
      <w:tr>
        <w:tc>
          <w:tcPr>
            <w:tcW w:type="dxa" w:w="2880"/>
          </w:tcPr>
          <w:p>
            <w:r>
              <w:t>status</w:t>
            </w:r>
          </w:p>
        </w:tc>
        <w:tc>
          <w:tcPr>
            <w:tcW w:type="dxa" w:w="2880"/>
          </w:tcPr>
          <w:p>
            <w:r>
              <w:t>ReviewStatus</w:t>
            </w:r>
          </w:p>
        </w:tc>
        <w:tc>
          <w:tcPr>
            <w:tcW w:type="dxa" w:w="2880"/>
          </w:tcPr>
          <w:p>
            <w:r>
              <w:t>Review status (example shown: approved).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"https://api.bookingmood.com/v1/reviews?select=*"</w:t>
      </w:r>
    </w:p>
    <w:p>
      <w:pPr>
        <w:pStyle w:val="Heading3"/>
      </w:pPr>
      <w:r>
        <w:t>Notes</w:t>
      </w:r>
    </w:p>
    <w:p>
      <w:pPr>
        <w:pStyle w:val="ListBullet"/>
      </w:pPr>
      <w:r>
        <w:t>When executing the action, ensure to send Query Parameters in the URL (e.g., ?select=*), not in the request body.</w:t>
      </w:r>
    </w:p>
    <w:p>
      <w:pPr>
        <w:pStyle w:val="ListBullet"/>
      </w:pPr>
      <w:r>
        <w:t>The exact query syntax for applying the listed filters was not provided in the scraped content (only the filterable fields and their types were listed).</w:t>
      </w:r>
    </w:p>
    <w:p>
      <w:pPr>
        <w:pStyle w:val="Heading3"/>
      </w:pPr>
      <w:r>
        <w:t>Related reviews actions</w:t>
      </w:r>
    </w:p>
    <w:p>
      <w:pPr>
        <w:pStyle w:val="ListBullet"/>
      </w:pPr>
      <w:r>
        <w:t>[PATCH] Update Reviews — /reviews</w:t>
      </w:r>
    </w:p>
    <w:p>
      <w:pPr>
        <w:pStyle w:val="ListBullet"/>
      </w:pPr>
      <w:r>
        <w:t>[POST] Create Reviews — /reviews</w:t>
      </w:r>
    </w:p>
    <w:p>
      <w:pPr>
        <w:pStyle w:val="ListBullet"/>
      </w:pPr>
      <w:r>
        <w:t>[DELETE] Delete Reviews — /reviews</w:t>
      </w:r>
    </w:p>
    <w:p>
      <w:r>
        <w:br w:type="page"/>
      </w:r>
    </w:p>
    <w:p>
      <w:pPr>
        <w:pStyle w:val="Heading2"/>
      </w:pPr>
      <w:r>
        <w:t>160. [POST] Create Seasons</w:t>
      </w:r>
    </w:p>
    <w:p>
      <w:r>
        <w:rPr>
          <w:b/>
        </w:rPr>
        <w:t xml:space="preserve">Endpoint: </w:t>
      </w:r>
      <w:r>
        <w:rPr>
          <w:rFonts w:ascii="Courier New" w:hAnsi="Courier New"/>
          <w:sz w:val="18"/>
        </w:rPr>
        <w:t>/seasons</w:t>
      </w:r>
    </w:p>
    <w:p>
      <w:pPr>
        <w:pStyle w:val="Heading3"/>
      </w:pPr>
      <w:r>
        <w:t>Prerequisites</w:t>
      </w:r>
    </w:p>
    <w:p>
      <w:pPr>
        <w:pStyle w:val="ListBullet"/>
      </w:pPr>
      <w:r>
        <w:t>Must have permission to create seasons for the organization</w:t>
      </w:r>
    </w:p>
    <w:p>
      <w:pPr>
        <w:pStyle w:val="Heading3"/>
      </w:pPr>
      <w:r>
        <w:t>Method</w:t>
      </w:r>
    </w:p>
    <w:p>
      <w:r>
        <w:t>POST</w:t>
      </w:r>
    </w:p>
    <w:p>
      <w:pPr>
        <w:pStyle w:val="Heading3"/>
      </w:pPr>
      <w:r>
        <w:t>URL</w:t>
      </w:r>
    </w:p>
    <w:p>
      <w:r>
        <w:t>https://api.bookingmood.com/v1/seasons</w:t>
      </w:r>
    </w:p>
    <w:p>
      <w:pPr>
        <w:pStyle w:val="Heading3"/>
      </w:pPr>
      <w:r>
        <w:t>Description</w:t>
      </w:r>
    </w:p>
    <w:p>
      <w:r>
        <w:t>Creates one or more seasons. The request body can be a single (partial) Season object or an array of (partial) Season objects. Returns the newly created seasons (with the selected columns, as documented).</w:t>
      </w:r>
    </w:p>
    <w:p>
      <w:pPr>
        <w:pStyle w:val="Heading3"/>
      </w:pPr>
      <w:r>
        <w:t>Required Request Body Fields</w:t>
      </w:r>
    </w:p>
    <w:p>
      <w:r>
        <w:t>None explicitly documented as required. The API accepts:</w:t>
      </w:r>
    </w:p>
    <w:p>
      <w:pPr>
        <w:pStyle w:val="ListBullet"/>
      </w:pPr>
      <w:r>
        <w:t>Partial&lt;Season&gt; (a single object), or</w:t>
      </w:r>
    </w:p>
    <w:p>
      <w:pPr>
        <w:pStyle w:val="ListBullet"/>
      </w:pPr>
      <w:r>
        <w:t>Array&lt;Partial&lt;Season&gt;&gt; (an array of objects)</w:t>
      </w:r>
    </w:p>
    <w:p>
      <w:pPr>
        <w:pStyle w:val="Heading3"/>
      </w:pPr>
      <w:r>
        <w:t>Optional Request Body Fields</w:t>
      </w:r>
    </w:p>
    <w:p>
      <w:r>
        <w:t>(Fields available on a Season object; when creating, you may provide a subset as Partial&lt;Season&gt;.)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MultiLanguageString</w:t>
            </w:r>
          </w:p>
        </w:tc>
        <w:tc>
          <w:tcPr>
            <w:tcW w:type="dxa" w:w="2880"/>
          </w:tcPr>
          <w:p>
            <w:r>
              <w:t>Localized name. Example: { "default": "Hello", "nl-NL": "Hallo" }.</w:t>
            </w:r>
          </w:p>
        </w:tc>
      </w:tr>
      <w:tr>
        <w:tc>
          <w:tcPr>
            <w:tcW w:type="dxa" w:w="2880"/>
          </w:tcPr>
          <w:p>
            <w:r>
              <w:t>value</w:t>
            </w:r>
          </w:p>
        </w:tc>
        <w:tc>
          <w:tcPr>
            <w:tcW w:type="dxa" w:w="2880"/>
          </w:tcPr>
          <w:p>
            <w:r>
              <w:t>SeasonExpression | null</w:t>
            </w:r>
          </w:p>
        </w:tc>
        <w:tc>
          <w:tcPr>
            <w:tcW w:type="dxa" w:w="2880"/>
          </w:tcPr>
          <w:p>
            <w:r>
              <w:t>List of intervals defining the season. See example response for structure.</w:t>
            </w:r>
          </w:p>
        </w:tc>
      </w:tr>
    </w:tbl>
    <w:p/>
    <w:p>
      <w:pPr>
        <w:pStyle w:val="Heading3"/>
      </w:pPr>
      <w:r>
        <w:t>Response</w:t>
      </w:r>
    </w:p>
    <w:p>
      <w:pPr>
        <w:pStyle w:val="Heading3"/>
      </w:pPr>
      <w:r>
        <w:t>Success Response (201 Created)</w:t>
      </w:r>
    </w:p>
    <w:p>
      <w:r>
        <w:t>Returns the newly created seasons.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"2026-03-19T09:26:53.961Z",</w:t>
        <w:br/>
        <w:t xml:space="preserve"> "updated_at": "2026-03-19T09:26:53.961Z",</w:t>
        <w:br/>
        <w:t xml:space="preserve"> "name": {</w:t>
        <w:br/>
        <w:t xml:space="preserve"> "default": "Hello",</w:t>
        <w:br/>
        <w:t xml:space="preserve"> "nl-NL": "Hallo"</w:t>
        <w:br/>
        <w:t xml:space="preserve"> },</w:t>
        <w:br/>
        <w:t xml:space="preserve"> "value": {</w:t>
        <w:br/>
        <w:t xml:space="preserve"> "intervals": [</w:t>
        <w:br/>
        <w:t xml:space="preserve"> {</w:t>
        <w:br/>
        <w:t xml:space="preserve"> "max": { "day": 31, "month": 11 },</w:t>
        <w:br/>
        <w:t xml:space="preserve"> "min": { "day": 1, "month": 0 }</w:t>
        <w:br/>
        <w:t xml:space="preserve"> }</w:t>
        <w:br/>
        <w:t xml:space="preserve"> ],</w:t>
        <w:br/>
        <w:t xml:space="preserve"> "type": "recurring-date-range"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season is defined in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value</w:t>
            </w:r>
          </w:p>
        </w:tc>
        <w:tc>
          <w:tcPr>
            <w:tcW w:type="dxa" w:w="2880"/>
          </w:tcPr>
          <w:p>
            <w:r>
              <w:t>SeasonExpression | null</w:t>
            </w:r>
          </w:p>
        </w:tc>
        <w:tc>
          <w:tcPr>
            <w:tcW w:type="dxa" w:w="2880"/>
          </w:tcPr>
          <w:p>
            <w:r>
              <w:t>List of intervals defining the season.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"https://api.bookingmood.com/v1/seasons" \</w:t>
        <w:br/>
        <w:t xml:space="preserve"> -H "Content-Type: application/json" \</w:t>
        <w:br/>
        <w:t xml:space="preserve"> -d '[]'</w:t>
      </w:r>
    </w:p>
    <w:p>
      <w:pPr>
        <w:pStyle w:val="Heading3"/>
      </w:pPr>
      <w:r>
        <w:t>Example Usage</w:t>
      </w:r>
    </w:p>
    <w:p>
      <w:pPr>
        <w:pStyle w:val="Heading3"/>
      </w:pPr>
      <w:r>
        <w:t>Example 1: Create multiple seasons (empty array as shown in docs)</w:t>
      </w:r>
    </w:p>
    <w:p>
      <w:pPr>
        <w:pStyle w:val="Heading3"/>
      </w:pPr>
      <w:r>
        <w:t>Example 2: Create a season with localized name and recurring date range</w:t>
      </w:r>
    </w:p>
    <w:p>
      <w:r>
        <w:rPr>
          <w:b/>
          <w:color w:val="666666"/>
          <w:sz w:val="16"/>
        </w:rPr>
        <w:t>[bash]</w:t>
      </w:r>
    </w:p>
    <w:p>
      <w:pPr>
        <w:shd w:fill="F2F2F2" w:val="clear"/>
      </w:pPr>
      <w:r>
        <w:rPr>
          <w:rFonts w:ascii="Courier New" w:hAnsi="Courier New"/>
          <w:sz w:val="17"/>
        </w:rPr>
        <w:t>curl -X POST "https://api.bookingmood.com/v1/seasons" \</w:t>
        <w:br/>
        <w:t xml:space="preserve"> -H "Content-Type: application/json" \</w:t>
        <w:br/>
        <w:t xml:space="preserve"> -d '[</w:t>
        <w:br/>
        <w:t xml:space="preserve">    {</w:t>
        <w:br/>
        <w:t xml:space="preserve"> "name": { "default": "High season", "nl-NL": "Hoogseizoen" },</w:t>
        <w:br/>
        <w:t xml:space="preserve"> "value": {</w:t>
        <w:br/>
        <w:t xml:space="preserve"> "type": "recurring-date-range",</w:t>
        <w:br/>
        <w:t xml:space="preserve"> "intervals": [</w:t>
        <w:br/>
        <w:t xml:space="preserve">          { "min": { "day": 1, "month": 5 }, "max": { "day": 31, "month": 7 } }</w:t>
        <w:br/>
        <w:t xml:space="preserve">        ]</w:t>
        <w:br/>
        <w:t xml:space="preserve">      }</w:t>
        <w:br/>
        <w:t xml:space="preserve">    }</w:t>
        <w:br/>
        <w:t xml:space="preserve">  ]'</w:t>
      </w:r>
    </w:p>
    <w:p>
      <w:pPr>
        <w:pStyle w:val="Heading3"/>
      </w:pPr>
      <w:r>
        <w:t>Notes</w:t>
      </w:r>
    </w:p>
    <w:p>
      <w:pPr>
        <w:pStyle w:val="ListBullet"/>
      </w:pPr>
      <w:r>
        <w:t>The documentation indicates the body may be either a single object (Partial&lt;Season&gt;) or an array of objects (Array&lt;Partial&lt;Season&gt;&gt;); the provided curl example uses an array ([]).</w:t>
      </w:r>
    </w:p>
    <w:p>
      <w:pPr>
        <w:pStyle w:val="ListBullet"/>
      </w:pPr>
      <w:r>
        <w:t>value.intervals[].min / value.intervals[].max use { "day": number, "month": number } as shown.</w:t>
      </w:r>
    </w:p>
    <w:p>
      <w:pPr>
        <w:pStyle w:val="Heading3"/>
      </w:pPr>
      <w:r>
        <w:t>Related seasons actions</w:t>
      </w:r>
    </w:p>
    <w:p>
      <w:pPr>
        <w:pStyle w:val="ListBullet"/>
      </w:pPr>
      <w:r>
        <w:t>[DELETE] Delete Seasons — /seasons</w:t>
      </w:r>
    </w:p>
    <w:p>
      <w:pPr>
        <w:pStyle w:val="ListBullet"/>
      </w:pPr>
      <w:r>
        <w:t>[GET] List Seasons — /seasons</w:t>
      </w:r>
    </w:p>
    <w:p>
      <w:pPr>
        <w:pStyle w:val="ListBullet"/>
      </w:pPr>
      <w:r>
        <w:t>[PATCH] Update Seasons — /seasons</w:t>
      </w:r>
    </w:p>
    <w:p>
      <w:r>
        <w:br w:type="page"/>
      </w:r>
    </w:p>
    <w:p>
      <w:pPr>
        <w:pStyle w:val="Heading2"/>
      </w:pPr>
      <w:r>
        <w:t>161. [DELETE] Delete Seasons</w:t>
      </w:r>
    </w:p>
    <w:p>
      <w:r>
        <w:rPr>
          <w:b/>
        </w:rPr>
        <w:t xml:space="preserve">Endpoint: </w:t>
      </w:r>
      <w:r>
        <w:rPr>
          <w:rFonts w:ascii="Courier New" w:hAnsi="Courier New"/>
          <w:sz w:val="18"/>
        </w:rPr>
        <w:t>/seasons</w:t>
      </w:r>
    </w:p>
    <w:p>
      <w:pPr>
        <w:pStyle w:val="Heading3"/>
      </w:pPr>
      <w:r>
        <w:t>Method</w:t>
      </w:r>
    </w:p>
    <w:p>
      <w:r>
        <w:t>DELETE</w:t>
      </w:r>
    </w:p>
    <w:p>
      <w:pPr>
        <w:pStyle w:val="Heading3"/>
      </w:pPr>
      <w:r>
        <w:t>URL</w:t>
      </w:r>
    </w:p>
    <w:p>
      <w:r>
        <w:t>https://api.bookingmood.com/v1/seasons</w:t>
      </w:r>
    </w:p>
    <w:p>
      <w:pPr>
        <w:pStyle w:val="Heading3"/>
      </w:pPr>
      <w:r>
        <w:t>Description</w:t>
      </w:r>
    </w:p>
    <w:p>
      <w:r>
        <w:t>Deletes one or more seasons. The request supports filtering which seasons to delete and selecting which columns to return for the deleted season records.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season unique identifier. Sent as a query parameter.</w:t>
            </w:r>
          </w:p>
        </w:tc>
      </w:tr>
      <w:tr>
        <w:tc>
          <w:tcPr>
            <w:tcW w:type="dxa" w:w="2880"/>
          </w:tcPr>
          <w:p>
            <w:r>
              <w:t>organization_id</w:t>
            </w:r>
          </w:p>
        </w:tc>
        <w:tc>
          <w:tcPr>
            <w:tcW w:type="dxa" w:w="2880"/>
          </w:tcPr>
          <w:p>
            <w:r>
              <w:t>Filter&lt;uuid&gt;</w:t>
            </w:r>
          </w:p>
        </w:tc>
        <w:tc>
          <w:tcPr>
            <w:tcW w:type="dxa" w:w="2880"/>
          </w:tcPr>
          <w:p>
            <w:r>
              <w:t>Filter by organizations.id (organization the season is defined in). Sent as a query parameter.</w:t>
            </w:r>
          </w:p>
        </w:tc>
      </w:tr>
      <w:tr>
        <w:tc>
          <w:tcPr>
            <w:tcW w:type="dxa" w:w="2880"/>
          </w:tcPr>
          <w:p>
            <w:r>
              <w:t>created_at</w:t>
            </w:r>
          </w:p>
        </w:tc>
        <w:tc>
          <w:tcPr>
            <w:tcW w:type="dxa" w:w="2880"/>
          </w:tcPr>
          <w:p>
            <w:r>
              <w:t>Filter&lt;timestamp with time zone&gt;</w:t>
            </w:r>
          </w:p>
        </w:tc>
        <w:tc>
          <w:tcPr>
            <w:tcW w:type="dxa" w:w="2880"/>
          </w:tcPr>
          <w:p>
            <w:r>
              <w:t>Filter by creation timestamp. Sent as a query parameter.</w:t>
            </w:r>
          </w:p>
        </w:tc>
      </w:tr>
      <w:tr>
        <w:tc>
          <w:tcPr>
            <w:tcW w:type="dxa" w:w="2880"/>
          </w:tcPr>
          <w:p>
            <w:r>
              <w:t>updated_at</w:t>
            </w:r>
          </w:p>
        </w:tc>
        <w:tc>
          <w:tcPr>
            <w:tcW w:type="dxa" w:w="2880"/>
          </w:tcPr>
          <w:p>
            <w:r>
              <w:t>Filter&lt;timestamp with time zone&gt;</w:t>
            </w:r>
          </w:p>
        </w:tc>
        <w:tc>
          <w:tcPr>
            <w:tcW w:type="dxa" w:w="2880"/>
          </w:tcPr>
          <w:p>
            <w:r>
              <w:t>Filter by last modification timestamp. Sent as a query parameter.</w:t>
            </w:r>
          </w:p>
        </w:tc>
      </w:tr>
      <w:tr>
        <w:tc>
          <w:tcPr>
            <w:tcW w:type="dxa" w:w="2880"/>
          </w:tcPr>
          <w:p>
            <w:r>
              <w:t>name</w:t>
            </w:r>
          </w:p>
        </w:tc>
        <w:tc>
          <w:tcPr>
            <w:tcW w:type="dxa" w:w="2880"/>
          </w:tcPr>
          <w:p>
            <w:r>
              <w:t>Filter&lt;MultiLanguageString&gt;</w:t>
            </w:r>
          </w:p>
        </w:tc>
        <w:tc>
          <w:tcPr>
            <w:tcW w:type="dxa" w:w="2880"/>
          </w:tcPr>
          <w:p>
            <w:r>
              <w:t>Filter by localized name. Sent as a query parameter.</w:t>
            </w:r>
          </w:p>
        </w:tc>
      </w:tr>
      <w:tr>
        <w:tc>
          <w:tcPr>
            <w:tcW w:type="dxa" w:w="2880"/>
          </w:tcPr>
          <w:p>
            <w:r>
              <w:t>value</w:t>
            </w:r>
          </w:p>
        </w:tc>
        <w:tc>
          <w:tcPr>
            <w:tcW w:type="dxa" w:w="2880"/>
          </w:tcPr>
          <w:p>
            <w:r>
              <w:t>Filter&lt;SeasonExpression | null&gt;</w:t>
            </w:r>
          </w:p>
        </w:tc>
        <w:tc>
          <w:tcPr>
            <w:tcW w:type="dxa" w:w="2880"/>
          </w:tcPr>
          <w:p>
            <w:r>
              <w:t>Filter by season intervals expression (or null). Sent as a query parameter.</w:t>
            </w:r>
          </w:p>
        </w:tc>
      </w:tr>
    </w:tbl>
    <w:p/>
    <w:p>
      <w:pPr>
        <w:pStyle w:val="Heading3"/>
      </w:pPr>
      <w:r>
        <w:t>Response</w:t>
      </w:r>
    </w:p>
    <w:p>
      <w:pPr>
        <w:pStyle w:val="Heading3"/>
      </w:pPr>
      <w:r>
        <w:t>Success Response (204 No Content)</w:t>
      </w:r>
    </w:p>
    <w:p>
      <w:r>
        <w:t>The documentation states: “The deleted seasons with the selected columns” with status 204.</w:t>
      </w:r>
    </w:p>
    <w:p>
      <w:r>
        <w:rPr>
          <w:b/>
        </w:rPr>
        <w:t>Note: Note: 204 responses typically have no body. The scraped doc implies data may be returned depending on “selected columns”, but no concrete response example is provided.</w:t>
      </w:r>
    </w:p>
    <w:p>
      <w:pPr>
        <w:pStyle w:val="Heading3"/>
      </w:pPr>
      <w:r>
        <w:t>Error Responses</w:t>
      </w:r>
    </w:p>
    <w:p>
      <w:r>
        <w:t>Not provided in the scraped content.</w:t>
      </w:r>
    </w:p>
    <w:p>
      <w:pPr>
        <w:pStyle w:val="Heading3"/>
      </w:pPr>
      <w:r>
        <w:t>Response Fields (Season object)</w:t>
      </w:r>
    </w:p>
    <w:p>
      <w:r>
        <w:t>If the API returns deleted season records, they use the following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season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value</w:t>
            </w:r>
          </w:p>
        </w:tc>
        <w:tc>
          <w:tcPr>
            <w:tcW w:type="dxa" w:w="2880"/>
          </w:tcPr>
          <w:p>
            <w:r>
              <w:t>SeasonExpression | null</w:t>
            </w:r>
          </w:p>
        </w:tc>
        <w:tc>
          <w:tcPr>
            <w:tcW w:type="dxa" w:w="2880"/>
          </w:tcPr>
          <w:p>
            <w:r>
              <w:t>List of intervals defining the season.</w:t>
            </w:r>
          </w:p>
        </w:tc>
      </w:tr>
      <w:tr>
        <w:tc>
          <w:tcPr>
            <w:tcW w:type="dxa" w:w="2880"/>
          </w:tcPr>
          <w:p>
            <w:r>
              <w:t>value.type</w:t>
            </w:r>
          </w:p>
        </w:tc>
        <w:tc>
          <w:tcPr>
            <w:tcW w:type="dxa" w:w="2880"/>
          </w:tcPr>
          <w:p>
            <w:r>
              <w:t>string</w:t>
            </w:r>
          </w:p>
        </w:tc>
        <w:tc>
          <w:tcPr>
            <w:tcW w:type="dxa" w:w="2880"/>
          </w:tcPr>
          <w:p>
            <w:r>
              <w:t>Season expression type (example shows recurring-date-range).</w:t>
            </w:r>
          </w:p>
        </w:tc>
      </w:tr>
      <w:tr>
        <w:tc>
          <w:tcPr>
            <w:tcW w:type="dxa" w:w="2880"/>
          </w:tcPr>
          <w:p>
            <w:r>
              <w:t>value.intervals</w:t>
            </w:r>
          </w:p>
        </w:tc>
        <w:tc>
          <w:tcPr>
            <w:tcW w:type="dxa" w:w="2880"/>
          </w:tcPr>
          <w:p>
            <w:r>
              <w:t>array</w:t>
            </w:r>
          </w:p>
        </w:tc>
        <w:tc>
          <w:tcPr>
            <w:tcW w:type="dxa" w:w="2880"/>
          </w:tcPr>
          <w:p>
            <w:r>
              <w:t>List of intervals.</w:t>
            </w:r>
          </w:p>
        </w:tc>
      </w:tr>
      <w:tr>
        <w:tc>
          <w:tcPr>
            <w:tcW w:type="dxa" w:w="2880"/>
          </w:tcPr>
          <w:p>
            <w:r>
              <w:t>value.intervals[].min.day</w:t>
            </w:r>
          </w:p>
        </w:tc>
        <w:tc>
          <w:tcPr>
            <w:tcW w:type="dxa" w:w="2880"/>
          </w:tcPr>
          <w:p>
            <w:r>
              <w:t>number</w:t>
            </w:r>
          </w:p>
        </w:tc>
        <w:tc>
          <w:tcPr>
            <w:tcW w:type="dxa" w:w="2880"/>
          </w:tcPr>
          <w:p>
            <w:r>
              <w:t>Minimum day for the interval.</w:t>
            </w:r>
          </w:p>
        </w:tc>
      </w:tr>
      <w:tr>
        <w:tc>
          <w:tcPr>
            <w:tcW w:type="dxa" w:w="2880"/>
          </w:tcPr>
          <w:p>
            <w:r>
              <w:t>value.intervals[].min.month</w:t>
            </w:r>
          </w:p>
        </w:tc>
        <w:tc>
          <w:tcPr>
            <w:tcW w:type="dxa" w:w="2880"/>
          </w:tcPr>
          <w:p>
            <w:r>
              <w:t>number</w:t>
            </w:r>
          </w:p>
        </w:tc>
        <w:tc>
          <w:tcPr>
            <w:tcW w:type="dxa" w:w="2880"/>
          </w:tcPr>
          <w:p>
            <w:r>
              <w:t>Minimum month for the interval.</w:t>
            </w:r>
          </w:p>
        </w:tc>
      </w:tr>
      <w:tr>
        <w:tc>
          <w:tcPr>
            <w:tcW w:type="dxa" w:w="2880"/>
          </w:tcPr>
          <w:p>
            <w:r>
              <w:t>value.intervals[].max.day</w:t>
            </w:r>
          </w:p>
        </w:tc>
        <w:tc>
          <w:tcPr>
            <w:tcW w:type="dxa" w:w="2880"/>
          </w:tcPr>
          <w:p>
            <w:r>
              <w:t>number</w:t>
            </w:r>
          </w:p>
        </w:tc>
        <w:tc>
          <w:tcPr>
            <w:tcW w:type="dxa" w:w="2880"/>
          </w:tcPr>
          <w:p>
            <w:r>
              <w:t>Maximum day for the interval.</w:t>
            </w:r>
          </w:p>
        </w:tc>
      </w:tr>
      <w:tr>
        <w:tc>
          <w:tcPr>
            <w:tcW w:type="dxa" w:w="2880"/>
          </w:tcPr>
          <w:p>
            <w:r>
              <w:t>value.intervals[].max.month</w:t>
            </w:r>
          </w:p>
        </w:tc>
        <w:tc>
          <w:tcPr>
            <w:tcW w:type="dxa" w:w="2880"/>
          </w:tcPr>
          <w:p>
            <w:r>
              <w:t>number</w:t>
            </w:r>
          </w:p>
        </w:tc>
        <w:tc>
          <w:tcPr>
            <w:tcW w:type="dxa" w:w="2880"/>
          </w:tcPr>
          <w:p>
            <w:r>
              <w:t>Maximum month for the interval.</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"https://api.bookingmood.com/v1/seasons"</w:t>
      </w:r>
    </w:p>
    <w:p>
      <w:pPr>
        <w:pStyle w:val="Heading3"/>
      </w:pPr>
      <w:r>
        <w:t>Example Season Object (as documented)</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"name": {</w:t>
        <w:br/>
        <w:t xml:space="preserve"> "default": "Hello",</w:t>
        <w:br/>
        <w:t xml:space="preserve"> "nl-NL": "Hallo"</w:t>
        <w:br/>
        <w:t xml:space="preserve"> },</w:t>
        <w:br/>
        <w:t xml:space="preserve"> "value": {</w:t>
        <w:br/>
        <w:t xml:space="preserve"> "intervals": [</w:t>
        <w:br/>
        <w:t xml:space="preserve"> {</w:t>
        <w:br/>
        <w:t xml:space="preserve"> "max": { "day": 31, "month": 11 },</w:t>
        <w:br/>
        <w:t xml:space="preserve"> "min": { "day": 1, "month": 0 }</w:t>
        <w:br/>
        <w:t xml:space="preserve"> }</w:t>
        <w:br/>
        <w:t xml:space="preserve"> ],</w:t>
        <w:br/>
        <w:t xml:space="preserve"> "type": "recurring-date-range"</w:t>
        <w:br/>
        <w:t xml:space="preserve"> }</w:t>
        <w:br/>
        <w:t>}</w:t>
      </w:r>
    </w:p>
    <w:p>
      <w:pPr>
        <w:pStyle w:val="Heading3"/>
      </w:pPr>
      <w:r>
        <w:t>Notes</w:t>
      </w:r>
    </w:p>
    <w:p>
      <w:pPr>
        <w:pStyle w:val="ListBullet"/>
      </w:pPr>
      <w:r>
        <w:t>Filters are expressed as Filter&lt;...&gt; types in the documentation; the exact filter syntax (e.g., eq, in, etc.) is not included in the scraped content.</w:t>
      </w:r>
    </w:p>
    <w:p>
      <w:pPr>
        <w:pStyle w:val="ListBullet"/>
      </w:pPr>
      <w:r>
        <w:t>No request body is documented for this endpoint.</w:t>
      </w:r>
    </w:p>
    <w:p>
      <w:pPr>
        <w:pStyle w:val="Heading3"/>
      </w:pPr>
      <w:r>
        <w:t>Related seasons actions</w:t>
      </w:r>
    </w:p>
    <w:p>
      <w:pPr>
        <w:pStyle w:val="ListBullet"/>
      </w:pPr>
      <w:r>
        <w:t>[POST] Create Seasons — /seasons</w:t>
      </w:r>
    </w:p>
    <w:p>
      <w:pPr>
        <w:pStyle w:val="ListBullet"/>
      </w:pPr>
      <w:r>
        <w:t>[GET] List Seasons — /seasons</w:t>
      </w:r>
    </w:p>
    <w:p>
      <w:pPr>
        <w:pStyle w:val="ListBullet"/>
      </w:pPr>
      <w:r>
        <w:t>[PATCH] Update Seasons — /seasons</w:t>
      </w:r>
    </w:p>
    <w:p>
      <w:r>
        <w:br w:type="page"/>
      </w:r>
    </w:p>
    <w:p>
      <w:pPr>
        <w:pStyle w:val="Heading2"/>
      </w:pPr>
      <w:r>
        <w:t>162. [GET] List Seasons</w:t>
      </w:r>
    </w:p>
    <w:p>
      <w:r>
        <w:rPr>
          <w:b/>
        </w:rPr>
        <w:t xml:space="preserve">Endpoint: </w:t>
      </w:r>
      <w:r>
        <w:rPr>
          <w:rFonts w:ascii="Courier New" w:hAnsi="Courier New"/>
          <w:sz w:val="18"/>
        </w:rPr>
        <w:t>/seasons</w:t>
      </w:r>
    </w:p>
    <w:p>
      <w:pPr>
        <w:pStyle w:val="Heading3"/>
      </w:pPr>
      <w:r>
        <w:t>Method</w:t>
      </w:r>
    </w:p>
    <w:p>
      <w:r>
        <w:t>GET</w:t>
      </w:r>
    </w:p>
    <w:p>
      <w:pPr>
        <w:pStyle w:val="Heading3"/>
      </w:pPr>
      <w:r>
        <w:t>URL</w:t>
      </w:r>
    </w:p>
    <w:p>
      <w:r>
        <w:t>https://api.bookingmood.com/v1/seasons</w:t>
      </w:r>
    </w:p>
    <w:p>
      <w:pPr>
        <w:pStyle w:val="Heading3"/>
      </w:pPr>
      <w:r>
        <w:t>Description</w:t>
      </w:r>
    </w:p>
    <w:p>
      <w:r>
        <w:t>Returns a list of seasons. The endpoint supports filtering by season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 Send as a query parameter in the URL.</w:t>
            </w:r>
          </w:p>
        </w:tc>
      </w:tr>
    </w:tbl>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the season’s unique identifier. Send as a query parameter in the URL.</w:t>
            </w:r>
          </w:p>
        </w:tc>
      </w:tr>
      <w:tr>
        <w:tc>
          <w:tcPr>
            <w:tcW w:type="dxa" w:w="2880"/>
          </w:tcPr>
          <w:p>
            <w:r>
              <w:t>organization_id</w:t>
            </w:r>
          </w:p>
        </w:tc>
        <w:tc>
          <w:tcPr>
            <w:tcW w:type="dxa" w:w="2880"/>
          </w:tcPr>
          <w:p>
            <w:r>
              <w:t>uuid</w:t>
            </w:r>
          </w:p>
        </w:tc>
        <w:tc>
          <w:tcPr>
            <w:tcW w:type="dxa" w:w="2880"/>
          </w:tcPr>
          <w:p>
            <w:r>
              <w:t>Filter by the organization ID (organizations.id) this season is defined in. Send as a query parameter in the URL.</w:t>
            </w:r>
          </w:p>
        </w:tc>
      </w:tr>
      <w:tr>
        <w:tc>
          <w:tcPr>
            <w:tcW w:type="dxa" w:w="2880"/>
          </w:tcPr>
          <w:p>
            <w:r>
              <w:t>created_at</w:t>
            </w:r>
          </w:p>
        </w:tc>
        <w:tc>
          <w:tcPr>
            <w:tcW w:type="dxa" w:w="2880"/>
          </w:tcPr>
          <w:p>
            <w:r>
              <w:t>timestamp with time zone</w:t>
            </w:r>
          </w:p>
        </w:tc>
        <w:tc>
          <w:tcPr>
            <w:tcW w:type="dxa" w:w="2880"/>
          </w:tcPr>
          <w:p>
            <w:r>
              <w:t>Filter by creation timestamp. Send as a query parameter in the URL.</w:t>
            </w:r>
          </w:p>
        </w:tc>
      </w:tr>
      <w:tr>
        <w:tc>
          <w:tcPr>
            <w:tcW w:type="dxa" w:w="2880"/>
          </w:tcPr>
          <w:p>
            <w:r>
              <w:t>updated_at</w:t>
            </w:r>
          </w:p>
        </w:tc>
        <w:tc>
          <w:tcPr>
            <w:tcW w:type="dxa" w:w="2880"/>
          </w:tcPr>
          <w:p>
            <w:r>
              <w:t>timestamp with time zone</w:t>
            </w:r>
          </w:p>
        </w:tc>
        <w:tc>
          <w:tcPr>
            <w:tcW w:type="dxa" w:w="2880"/>
          </w:tcPr>
          <w:p>
            <w:r>
              <w:t>Filter by last modification timestamp. Send as a query parameter in the URL.</w:t>
            </w:r>
          </w:p>
        </w:tc>
      </w:tr>
      <w:tr>
        <w:tc>
          <w:tcPr>
            <w:tcW w:type="dxa" w:w="2880"/>
          </w:tcPr>
          <w:p>
            <w:r>
              <w:t>name</w:t>
            </w:r>
          </w:p>
        </w:tc>
        <w:tc>
          <w:tcPr>
            <w:tcW w:type="dxa" w:w="2880"/>
          </w:tcPr>
          <w:p>
            <w:r>
              <w:t>MultiLanguageString</w:t>
            </w:r>
          </w:p>
        </w:tc>
        <w:tc>
          <w:tcPr>
            <w:tcW w:type="dxa" w:w="2880"/>
          </w:tcPr>
          <w:p>
            <w:r>
              <w:t>Filter by localized name. Send as a query parameter in the URL.</w:t>
            </w:r>
          </w:p>
        </w:tc>
      </w:tr>
      <w:tr>
        <w:tc>
          <w:tcPr>
            <w:tcW w:type="dxa" w:w="2880"/>
          </w:tcPr>
          <w:p>
            <w:r>
              <w:t>value</w:t>
            </w:r>
          </w:p>
        </w:tc>
        <w:tc>
          <w:tcPr>
            <w:tcW w:type="dxa" w:w="2880"/>
          </w:tcPr>
          <w:p>
            <w:r>
              <w:t>SeasonExpression | null</w:t>
            </w:r>
          </w:p>
        </w:tc>
        <w:tc>
          <w:tcPr>
            <w:tcW w:type="dxa" w:w="2880"/>
          </w:tcPr>
          <w:p>
            <w:r>
              <w:t>Filter by the season expression (list of intervals) or null. Send as a query parameter in the URL.</w:t>
            </w:r>
          </w:p>
        </w:tc>
      </w:tr>
    </w:tbl>
    <w:p/>
    <w:p>
      <w:pPr>
        <w:pStyle w:val="Heading3"/>
      </w:pPr>
      <w:r>
        <w:t>Response</w:t>
      </w:r>
    </w:p>
    <w:p>
      <w:pPr>
        <w:pStyle w:val="Heading3"/>
      </w:pPr>
      <w:r>
        <w:t>Success Response (200 OK)</w:t>
      </w:r>
    </w:p>
    <w:p>
      <w:r>
        <w:t>A list of seasons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"2026-03-19T09:26:53.961Z",</w:t>
        <w:br/>
        <w:t xml:space="preserve"> "updated_at": "2026-03-19T09:26:53.961Z",</w:t>
        <w:br/>
        <w:t xml:space="preserve"> "name": {</w:t>
        <w:br/>
        <w:t xml:space="preserve"> "default": "Hello",</w:t>
        <w:br/>
        <w:t xml:space="preserve"> "nl-NL": "Hallo"</w:t>
        <w:br/>
        <w:t xml:space="preserve"> },</w:t>
        <w:br/>
        <w:t xml:space="preserve"> "value": {</w:t>
        <w:br/>
        <w:t xml:space="preserve"> "intervals": [</w:t>
        <w:br/>
        <w:t xml:space="preserve"> {</w:t>
        <w:br/>
        <w:t xml:space="preserve"> "max": { "day": 31, "month": 11 },</w:t>
        <w:br/>
        <w:t xml:space="preserve"> "min": { "day": 1, "month": 0 }</w:t>
        <w:br/>
        <w:t xml:space="preserve"> }</w:t>
        <w:br/>
        <w:t xml:space="preserve"> ],</w:t>
        <w:br/>
        <w:t xml:space="preserve"> "type": "recurring-date-range"</w:t>
        <w:br/>
        <w:t xml:space="preserve"> }</w:t>
        <w:br/>
        <w:t xml:space="preserve"> }</w:t>
        <w:br/>
        <w:t>]</w:t>
      </w:r>
    </w:p>
    <w:p>
      <w:pPr>
        <w:pStyle w:val="Heading3"/>
      </w:pPr>
      <w:r>
        <w:t>Success Response (206 Partial Content)</w:t>
      </w:r>
    </w:p>
    <w:p>
      <w:r>
        <w:t>Partial Content.</w:t>
      </w:r>
    </w:p>
    <w:p>
      <w:pPr>
        <w:pStyle w:val="Heading3"/>
      </w:pPr>
      <w:r>
        <w:t>Response Fields (Season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season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value</w:t>
            </w:r>
          </w:p>
        </w:tc>
        <w:tc>
          <w:tcPr>
            <w:tcW w:type="dxa" w:w="2880"/>
          </w:tcPr>
          <w:p>
            <w:r>
              <w:t>SeasonExpression | null</w:t>
            </w:r>
          </w:p>
        </w:tc>
        <w:tc>
          <w:tcPr>
            <w:tcW w:type="dxa" w:w="2880"/>
          </w:tcPr>
          <w:p>
            <w:r>
              <w:t>List of intervals defining the season (or null).</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"https://api.bookingmood.com/v1/seasons?select=*"</w:t>
      </w:r>
    </w:p>
    <w:p>
      <w:pPr>
        <w:pStyle w:val="Heading3"/>
      </w:pPr>
      <w:r>
        <w:t>Notes</w:t>
      </w:r>
    </w:p>
    <w:p>
      <w:pPr>
        <w:pStyle w:val="ListBullet"/>
      </w:pPr>
      <w:r>
        <w:t>When executing, send Query Parameters in the URL query string (not in the body).</w:t>
      </w:r>
    </w:p>
    <w:p>
      <w:pPr>
        <w:pStyle w:val="ListBullet"/>
      </w:pPr>
      <w:r>
        <w:t>No request body is documented for this endpoint.</w:t>
      </w:r>
    </w:p>
    <w:p>
      <w:pPr>
        <w:pStyle w:val="Heading3"/>
      </w:pPr>
      <w:r>
        <w:t>Related seasons actions</w:t>
      </w:r>
    </w:p>
    <w:p>
      <w:pPr>
        <w:pStyle w:val="ListBullet"/>
      </w:pPr>
      <w:r>
        <w:t>[POST] Create Seasons — /seasons</w:t>
      </w:r>
    </w:p>
    <w:p>
      <w:pPr>
        <w:pStyle w:val="ListBullet"/>
      </w:pPr>
      <w:r>
        <w:t>[DELETE] Delete Seasons — /seasons</w:t>
      </w:r>
    </w:p>
    <w:p>
      <w:pPr>
        <w:pStyle w:val="ListBullet"/>
      </w:pPr>
      <w:r>
        <w:t>[PATCH] Update Seasons — /seasons</w:t>
      </w:r>
    </w:p>
    <w:p>
      <w:r>
        <w:br w:type="page"/>
      </w:r>
    </w:p>
    <w:p>
      <w:pPr>
        <w:pStyle w:val="Heading2"/>
      </w:pPr>
      <w:r>
        <w:t>163. [PATCH] Update Seasons</w:t>
      </w:r>
    </w:p>
    <w:p>
      <w:r>
        <w:rPr>
          <w:b/>
        </w:rPr>
        <w:t xml:space="preserve">Endpoint: </w:t>
      </w:r>
      <w:r>
        <w:rPr>
          <w:rFonts w:ascii="Courier New" w:hAnsi="Courier New"/>
          <w:sz w:val="18"/>
        </w:rPr>
        <w:t>/seasons</w:t>
      </w:r>
    </w:p>
    <w:p>
      <w:pPr>
        <w:pStyle w:val="Heading3"/>
      </w:pPr>
      <w:r>
        <w:t>Method</w:t>
      </w:r>
    </w:p>
    <w:p>
      <w:r>
        <w:t>PATCH</w:t>
      </w:r>
    </w:p>
    <w:p>
      <w:pPr>
        <w:pStyle w:val="Heading3"/>
      </w:pPr>
      <w:r>
        <w:t>URL</w:t>
      </w:r>
    </w:p>
    <w:p>
      <w:r>
        <w:t>https://api.bookingmood.com/v1/seasons</w:t>
      </w:r>
    </w:p>
    <w:p>
      <w:pPr>
        <w:pStyle w:val="Heading3"/>
      </w:pPr>
      <w:r>
        <w:t>Description</w:t>
      </w:r>
    </w:p>
    <w:p>
      <w:r>
        <w:t>Updates seasons. The request body accepts a partial Season object, allowing you to update only specific fields. The response returns the updated seasons with the selected columns.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w:t>
            </w:r>
          </w:p>
        </w:tc>
      </w:tr>
      <w:tr>
        <w:tc>
          <w:tcPr>
            <w:tcW w:type="dxa" w:w="2880"/>
          </w:tcPr>
          <w:p>
            <w:r>
              <w:t>organization_id</w:t>
            </w:r>
          </w:p>
        </w:tc>
        <w:tc>
          <w:tcPr>
            <w:tcW w:type="dxa" w:w="2880"/>
          </w:tcPr>
          <w:p>
            <w:r>
              <w:t>uuid</w:t>
            </w:r>
          </w:p>
        </w:tc>
        <w:tc>
          <w:tcPr>
            <w:tcW w:type="dxa" w:w="2880"/>
          </w:tcPr>
          <w:p>
            <w:r>
              <w:t>Filter. organizations.id. Identifier of the organization this season is defined in.</w:t>
            </w:r>
          </w:p>
        </w:tc>
      </w:tr>
      <w:tr>
        <w:tc>
          <w:tcPr>
            <w:tcW w:type="dxa" w:w="2880"/>
          </w:tcPr>
          <w:p>
            <w:r>
              <w:t>created_at</w:t>
            </w:r>
          </w:p>
        </w:tc>
        <w:tc>
          <w:tcPr>
            <w:tcW w:type="dxa" w:w="2880"/>
          </w:tcPr>
          <w:p>
            <w:r>
              <w:t>timestamp with time zone</w:t>
            </w:r>
          </w:p>
        </w:tc>
        <w:tc>
          <w:tcPr>
            <w:tcW w:type="dxa" w:w="2880"/>
          </w:tcPr>
          <w:p>
            <w:r>
              <w:t>Filter. Creation timestamp.</w:t>
            </w:r>
          </w:p>
        </w:tc>
      </w:tr>
      <w:tr>
        <w:tc>
          <w:tcPr>
            <w:tcW w:type="dxa" w:w="2880"/>
          </w:tcPr>
          <w:p>
            <w:r>
              <w:t>updated_at</w:t>
            </w:r>
          </w:p>
        </w:tc>
        <w:tc>
          <w:tcPr>
            <w:tcW w:type="dxa" w:w="2880"/>
          </w:tcPr>
          <w:p>
            <w:r>
              <w:t>timestamp with time zone</w:t>
            </w:r>
          </w:p>
        </w:tc>
        <w:tc>
          <w:tcPr>
            <w:tcW w:type="dxa" w:w="2880"/>
          </w:tcPr>
          <w:p>
            <w:r>
              <w:t>Filter. Last modification timestamp.</w:t>
            </w:r>
          </w:p>
        </w:tc>
      </w:tr>
      <w:tr>
        <w:tc>
          <w:tcPr>
            <w:tcW w:type="dxa" w:w="2880"/>
          </w:tcPr>
          <w:p>
            <w:r>
              <w:t>name</w:t>
            </w:r>
          </w:p>
        </w:tc>
        <w:tc>
          <w:tcPr>
            <w:tcW w:type="dxa" w:w="2880"/>
          </w:tcPr>
          <w:p>
            <w:r>
              <w:t>MultiLanguageString</w:t>
            </w:r>
          </w:p>
        </w:tc>
        <w:tc>
          <w:tcPr>
            <w:tcW w:type="dxa" w:w="2880"/>
          </w:tcPr>
          <w:p>
            <w:r>
              <w:t>Filter. Localized name.</w:t>
            </w:r>
          </w:p>
        </w:tc>
      </w:tr>
      <w:tr>
        <w:tc>
          <w:tcPr>
            <w:tcW w:type="dxa" w:w="2880"/>
          </w:tcPr>
          <w:p>
            <w:r>
              <w:t>value</w:t>
            </w:r>
          </w:p>
        </w:tc>
        <w:tc>
          <w:tcPr>
            <w:tcW w:type="dxa" w:w="2880"/>
          </w:tcPr>
          <w:p>
            <w:r>
              <w:t>SeasonExpression | null</w:t>
            </w:r>
          </w:p>
        </w:tc>
        <w:tc>
          <w:tcPr>
            <w:tcW w:type="dxa" w:w="2880"/>
          </w:tcPr>
          <w:p>
            <w:r>
              <w:t>Filter. List of intervals defining the season.</w:t>
            </w:r>
          </w:p>
        </w:tc>
      </w:tr>
    </w:tbl>
    <w:p/>
    <w:p>
      <w:pPr>
        <w:pStyle w:val="Heading3"/>
      </w:pPr>
      <w:r>
        <w:t>Request Body</w:t>
      </w:r>
    </w:p>
    <w:p>
      <w:r>
        <w:t>Body type: Partial&lt;Season&gt;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season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value</w:t>
            </w:r>
          </w:p>
        </w:tc>
        <w:tc>
          <w:tcPr>
            <w:tcW w:type="dxa" w:w="2880"/>
          </w:tcPr>
          <w:p>
            <w:r>
              <w:t>SeasonExpression | null</w:t>
            </w:r>
          </w:p>
        </w:tc>
        <w:tc>
          <w:tcPr>
            <w:tcW w:type="dxa" w:w="2880"/>
          </w:tcPr>
          <w:p>
            <w:r>
              <w:t>List of intervals defining the season.</w:t>
            </w:r>
          </w:p>
        </w:tc>
      </w:tr>
    </w:tbl>
    <w:p/>
    <w:p>
      <w:pPr>
        <w:pStyle w:val="Heading3"/>
      </w:pPr>
      <w:r>
        <w:t>Response</w:t>
      </w:r>
    </w:p>
    <w:p>
      <w:pPr>
        <w:pStyle w:val="Heading3"/>
      </w:pPr>
      <w:r>
        <w:t>Success Response (204)</w:t>
      </w:r>
    </w:p>
    <w:p>
      <w:r>
        <w:t>“The updated seasons with the selected columns”</w:t>
      </w:r>
    </w:p>
    <w:p>
      <w:r>
        <w:rPr>
          <w:b/>
        </w:rPr>
        <w:t>Note: Note: The scraped docs show a 204 response while also describing a response body. A 204 status code typically has no response body, but the documentation text implies updated data may be returned.</w:t>
      </w:r>
    </w:p>
    <w:p>
      <w:pPr>
        <w:pStyle w:val="Heading3"/>
      </w:pPr>
      <w:r>
        <w:t>Response Fields (Season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season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value</w:t>
            </w:r>
          </w:p>
        </w:tc>
        <w:tc>
          <w:tcPr>
            <w:tcW w:type="dxa" w:w="2880"/>
          </w:tcPr>
          <w:p>
            <w:r>
              <w:t>SeasonExpression | null</w:t>
            </w:r>
          </w:p>
        </w:tc>
        <w:tc>
          <w:tcPr>
            <w:tcW w:type="dxa" w:w="2880"/>
          </w:tcPr>
          <w:p>
            <w:r>
              <w:t>List of intervals defining the season.</w:t>
            </w:r>
          </w:p>
        </w:tc>
      </w:tr>
    </w:tbl>
    <w:p/>
    <w:p>
      <w:pPr>
        <w:pStyle w:val="Heading3"/>
      </w:pPr>
      <w:r>
        <w:t>Example Object (Season)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"name": {</w:t>
        <w:br/>
        <w:t xml:space="preserve"> "default": "Hello",</w:t>
        <w:br/>
        <w:t xml:space="preserve"> "nl-NL": "Hallo"</w:t>
        <w:br/>
        <w:t xml:space="preserve"> },</w:t>
        <w:br/>
        <w:t xml:space="preserve"> "value": {</w:t>
        <w:br/>
        <w:t xml:space="preserve"> "intervals": [</w:t>
        <w:br/>
        <w:t xml:space="preserve"> {</w:t>
        <w:br/>
        <w:t xml:space="preserve"> "max": { "day": 31, "month": 11 },</w:t>
        <w:br/>
        <w:t xml:space="preserve"> "min": { "day": 1, "month": 0 }</w:t>
        <w:br/>
        <w:t xml:space="preserve"> }</w:t>
        <w:br/>
        <w:t xml:space="preserve"> ],</w:t>
        <w:br/>
        <w:t xml:space="preserve"> "type": "recurring-date-range"</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"https://api.bookingmood.com/v1/seasons" \</w:t>
        <w:br/>
        <w:t xml:space="preserve"> -d '{}'</w:t>
      </w:r>
    </w:p>
    <w:p>
      <w:pPr>
        <w:pStyle w:val="Heading3"/>
      </w:pPr>
      <w:r>
        <w:t>Notes</w:t>
      </w:r>
    </w:p>
    <w:p>
      <w:pPr>
        <w:pStyle w:val="ListBullet"/>
      </w:pPr>
      <w:r>
        <w:t>Authentication headers (e.g., Authorization) were present in the scraped snippet but are intentionally omitted here.</w:t>
      </w:r>
    </w:p>
    <w:p>
      <w:pPr>
        <w:pStyle w:val="ListBullet"/>
      </w:pPr>
      <w:r>
        <w:t>Filters are documented as query parameters; if you use them, pass them in the URL (e.g., ?organization_id=...).</w:t>
      </w:r>
    </w:p>
    <w:p>
      <w:pPr>
        <w:pStyle w:val="Heading3"/>
      </w:pPr>
      <w:r>
        <w:t>Related seasons actions</w:t>
      </w:r>
    </w:p>
    <w:p>
      <w:pPr>
        <w:pStyle w:val="ListBullet"/>
      </w:pPr>
      <w:r>
        <w:t>[POST] Create Seasons — /seasons</w:t>
      </w:r>
    </w:p>
    <w:p>
      <w:pPr>
        <w:pStyle w:val="ListBullet"/>
      </w:pPr>
      <w:r>
        <w:t>[DELETE] Delete Seasons — /seasons</w:t>
      </w:r>
    </w:p>
    <w:p>
      <w:pPr>
        <w:pStyle w:val="ListBullet"/>
      </w:pPr>
      <w:r>
        <w:t>[GET] List Seasons — /seasons</w:t>
      </w:r>
    </w:p>
    <w:p>
      <w:r>
        <w:br w:type="page"/>
      </w:r>
    </w:p>
    <w:p>
      <w:pPr>
        <w:pStyle w:val="Heading2"/>
      </w:pPr>
      <w:r>
        <w:t>164. [POST] Create Services</w:t>
      </w:r>
    </w:p>
    <w:p>
      <w:r>
        <w:rPr>
          <w:b/>
        </w:rPr>
        <w:t xml:space="preserve">Endpoint: </w:t>
      </w:r>
      <w:r>
        <w:rPr>
          <w:rFonts w:ascii="Courier New" w:hAnsi="Courier New"/>
          <w:sz w:val="18"/>
        </w:rPr>
        <w:t>/services</w:t>
      </w:r>
    </w:p>
    <w:p>
      <w:pPr>
        <w:pStyle w:val="Heading3"/>
      </w:pPr>
      <w:r>
        <w:t>Method</w:t>
      </w:r>
    </w:p>
    <w:p>
      <w:r>
        <w:t>POST</w:t>
      </w:r>
    </w:p>
    <w:p>
      <w:pPr>
        <w:pStyle w:val="Heading3"/>
      </w:pPr>
      <w:r>
        <w:t>URL</w:t>
      </w:r>
    </w:p>
    <w:p>
      <w:r>
        <w:t>https://api.bookingmood.com/v1/services</w:t>
      </w:r>
    </w:p>
    <w:p>
      <w:pPr>
        <w:pStyle w:val="Heading3"/>
      </w:pPr>
      <w:r>
        <w:t>Description</w:t>
      </w:r>
    </w:p>
    <w:p>
      <w:r>
        <w:t>Creates one or more services. The request body can be either a single partial Service object or an array of partial Service objects. On success, returns the newly created service records (optionally limited to selected columns, per the source documentation).</w:t>
      </w:r>
    </w:p>
    <w:p>
      <w:pPr>
        <w:pStyle w:val="Heading3"/>
      </w:pPr>
      <w:r>
        <w:t>Required Request Body Fields</w:t>
      </w:r>
    </w:p>
    <w:p>
      <w:r>
        <w:t>None explicitly documented as required.</w:t>
        <w:br/>
        <w:t xml:space="preserve"> Body is documented as: Partial&lt;Service&gt; | Array&lt;Partial&lt;Service&gt;&gt;.</w:t>
      </w:r>
    </w:p>
    <w:p>
      <w:pPr>
        <w:pStyle w:val="Heading3"/>
      </w:pPr>
      <w:r>
        <w:t>Optional Request Body Fields</w:t>
      </w:r>
    </w:p>
    <w:p>
      <w:r>
        <w:t>The source documentation only states the body type (Partial&lt;Service&gt;), but does not explicitly enumerate writable fields. Below are the Service object attributes returned by the API (useful for understanding the schema), not necessarily all writable on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service is defined in</w:t>
            </w:r>
          </w:p>
        </w:tc>
      </w:tr>
      <w:tr>
        <w:tc>
          <w:tcPr>
            <w:tcW w:type="dxa" w:w="2880"/>
          </w:tcPr>
          <w:p>
            <w:r>
              <w:t>parent_id</w:t>
            </w:r>
          </w:p>
        </w:tc>
        <w:tc>
          <w:tcPr>
            <w:tcW w:type="dxa" w:w="2880"/>
          </w:tcPr>
          <w:p>
            <w:r>
              <w:t>uuid | null</w:t>
            </w:r>
          </w:p>
        </w:tc>
        <w:tc>
          <w:tcPr>
            <w:tcW w:type="dxa" w:w="2880"/>
          </w:tcPr>
          <w:p>
            <w:r>
              <w:t>services.id. Identifier of the parent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w:t>
            </w:r>
          </w:p>
        </w:tc>
      </w:tr>
      <w:tr>
        <w:tc>
          <w:tcPr>
            <w:tcW w:type="dxa" w:w="2880"/>
          </w:tcPr>
          <w:p>
            <w:r>
              <w:t>deposit</w:t>
            </w:r>
          </w:p>
        </w:tc>
        <w:tc>
          <w:tcPr>
            <w:tcW w:type="dxa" w:w="2880"/>
          </w:tcPr>
          <w:p>
            <w:r>
              <w:t>ServiceDeposit | null</w:t>
            </w:r>
          </w:p>
        </w:tc>
        <w:tc>
          <w:tcPr>
            <w:tcW w:type="dxa" w:w="2880"/>
          </w:tcPr>
          <w:p>
            <w:r>
              <w:t>Deposit charged for this service</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fee</w:t>
            </w:r>
          </w:p>
        </w:tc>
        <w:tc>
          <w:tcPr>
            <w:tcW w:type="dxa" w:w="2880"/>
          </w:tcPr>
          <w:p>
            <w:r>
              <w:t>ServiceFee | null</w:t>
            </w:r>
          </w:p>
        </w:tc>
        <w:tc>
          <w:tcPr>
            <w:tcW w:type="dxa" w:w="2880"/>
          </w:tcPr>
          <w:p>
            <w:r>
              <w:t>Fee charged for this service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meta</w:t>
            </w:r>
          </w:p>
        </w:tc>
        <w:tc>
          <w:tcPr>
            <w:tcW w:type="dxa" w:w="2880"/>
          </w:tcPr>
          <w:p>
            <w:r>
              <w:t>Partial&lt;ServiceMeta&gt;</w:t>
            </w:r>
          </w:p>
        </w:tc>
        <w:tc>
          <w:tcPr>
            <w:tcW w:type="dxa" w:w="2880"/>
          </w:tcPr>
          <w:p>
            <w:r>
              <w:t>Meta data of the service</w:t>
            </w:r>
          </w:p>
        </w:tc>
      </w:tr>
      <w:tr>
        <w:tc>
          <w:tcPr>
            <w:tcW w:type="dxa" w:w="2880"/>
          </w:tcPr>
          <w:p>
            <w:r>
              <w:t>order</w:t>
            </w:r>
          </w:p>
        </w:tc>
        <w:tc>
          <w:tcPr>
            <w:tcW w:type="dxa" w:w="2880"/>
          </w:tcPr>
          <w:p>
            <w:r>
              <w:t>smallint</w:t>
            </w:r>
          </w:p>
        </w:tc>
        <w:tc>
          <w:tcPr>
            <w:tcW w:type="dxa" w:w="2880"/>
          </w:tcPr>
          <w:p>
            <w:r>
              <w:t>Identifier of the parent service. Only applicable for services with type 'multiple-choice-option'.</w:t>
            </w:r>
          </w:p>
        </w:tc>
      </w:tr>
      <w:tr>
        <w:tc>
          <w:tcPr>
            <w:tcW w:type="dxa" w:w="2880"/>
          </w:tcPr>
          <w:p>
            <w:r>
              <w:t>type</w:t>
            </w:r>
          </w:p>
        </w:tc>
        <w:tc>
          <w:tcPr>
            <w:tcW w:type="dxa" w:w="2880"/>
          </w:tcPr>
          <w:p>
            <w:r>
              <w:t>string</w:t>
            </w:r>
          </w:p>
        </w:tc>
        <w:tc>
          <w:tcPr>
            <w:tcW w:type="dxa" w:w="2880"/>
          </w:tcPr>
          <w:p>
            <w:r>
              <w:t>Type of the service. Allowed values: "address", "checkbox", "contact-meta", "email", "long-text", "multiple-choice", "multiple-choice-option", "name", "number", "phone", "short-text", "statement", "time"</w:t>
            </w:r>
          </w:p>
        </w:tc>
      </w:tr>
    </w:tbl>
    <w:p/>
    <w:p>
      <w:pPr>
        <w:pStyle w:val="Heading3"/>
      </w:pPr>
      <w:r>
        <w:t>Response</w:t>
      </w:r>
    </w:p>
    <w:p>
      <w:pPr>
        <w:pStyle w:val="Heading3"/>
      </w:pPr>
      <w:r>
        <w:t>Success Response (201)</w:t>
      </w:r>
    </w:p>
    <w:p>
      <w:r>
        <w:t>Returns the newly created services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"parent_id": "00000000-0000-0000-0000-000000000000",</w:t>
        <w:br/>
        <w:t xml:space="preserve"> "created_at": "2026-03-19T09:26:53.961Z",</w:t>
        <w:br/>
        <w:t xml:space="preserve"> "updated_at": "2026-03-19T09:26:53.961Z",</w:t>
        <w:br/>
        <w:t xml:space="preserve"> "attachment": "",</w:t>
        <w:br/>
        <w:t xml:space="preserve"> "deposit": {</w:t>
        <w:br/>
        <w:t xml:space="preserve"> "installments": [</w:t>
        <w:br/>
        <w:t xml:space="preserve"> {</w:t>
        <w:br/>
        <w:t xml:space="preserve"> "id": "00000000-0000-0000-0000-000000000000",</w:t>
        <w:br/>
        <w:t xml:space="preserve"> "moment": {</w:t>
        <w:br/>
        <w:t xml:space="preserve"> "offset": 0,</w:t>
        <w:br/>
        <w:t xml:space="preserve"> "type": "check-in"</w:t>
        <w:br/>
        <w:t xml:space="preserve"> },</w:t>
        <w:br/>
        <w:t xml:space="preserve"> "value": {</w:t>
        <w:br/>
        <w:t xml:space="preserve"> "restrictions": [],</w:t>
        <w:br/>
        <w:t xml:space="preserve"> "type": "absolute",</w:t>
        <w:br/>
        <w:t xml:space="preserve"> "value": [</w:t>
        <w:br/>
        <w:t xml:space="preserve"> {</w:t>
        <w:br/>
        <w:t xml:space="preserve"> "occupancy_group_id": null,</w:t>
        <w:br/>
        <w:t xml:space="preserve"> "period": null,</w:t>
        <w:br/>
        <w:t xml:space="preserve"> "value": 100</w:t>
        <w:br/>
        <w:t xml:space="preserve"> }</w:t>
        <w:br/>
        <w:t xml:space="preserve"> ]</w:t>
        <w:br/>
        <w:t xml:space="preserve"> }</w:t>
        <w:br/>
        <w:t xml:space="preserve"> }</w:t>
        <w:br/>
        <w:t xml:space="preserve"> ],</w:t>
        <w:br/>
        <w:t xml:space="preserve"> "price": {</w:t>
        <w:br/>
        <w:t xml:space="preserve"> "restrictions": [],</w:t>
        <w:br/>
        <w:t xml:space="preserve"> "type": "absolute",</w:t>
        <w:br/>
        <w:t xml:space="preserve"> "value": [</w:t>
        <w:br/>
        <w:t xml:space="preserve"> {</w:t>
        <w:br/>
        <w:t xml:space="preserve"> "occupancy_group_id": null,</w:t>
        <w:br/>
        <w:t xml:space="preserve"> "period": null,</w:t>
        <w:br/>
        <w:t xml:space="preserve"> "value": 200</w:t>
        <w:br/>
        <w:t xml:space="preserve"> }</w:t>
        <w:br/>
        <w:t xml:space="preserve"> ]</w:t>
        <w:br/>
        <w:t xml:space="preserve"> },</w:t>
        <w:br/>
        <w:t xml:space="preserve"> "refund_moment": {</w:t>
        <w:br/>
        <w:t xml:space="preserve"> "offset": 0,</w:t>
        <w:br/>
        <w:t xml:space="preserve"> "type": "checkout"</w:t>
        <w:br/>
        <w:t xml:space="preserve"> },</w:t>
        <w:br/>
        <w:t xml:space="preserve"> "refund_policy": {</w:t>
        <w:br/>
        <w:t xml:space="preserve"> "default": "Full refund",</w:t>
        <w:br/>
        <w:t xml:space="preserve"> "nl-NL": "Volledige terugbetaling"</w:t>
        <w:br/>
        <w:t xml:space="preserve"> },</w:t>
        <w:br/>
        <w:t xml:space="preserve"> "tax_ids": []</w:t>
        <w:br/>
        <w:t xml:space="preserve"> },</w:t>
        <w:br/>
        <w:t xml:space="preserve"> "description": {</w:t>
        <w:br/>
        <w:t xml:space="preserve"> "default": "Hello",</w:t>
        <w:br/>
        <w:t xml:space="preserve"> "nl-NL": "Hallo"</w:t>
        <w:br/>
        <w:t xml:space="preserve"> },</w:t>
        <w:br/>
        <w:t xml:space="preserve"> "fee": {</w:t>
        <w:br/>
        <w:t xml:space="preserve"> "discounts": [</w:t>
        <w:br/>
        <w:t xml:space="preserve"> {</w:t>
        <w:br/>
        <w:t xml:space="preserve"> "definition": {</w:t>
        <w:br/>
        <w:t xml:space="preserve"> "restrictions": [],</w:t>
        <w:br/>
        <w:t xml:space="preserve"> "type": "relative",</w:t>
        <w:br/>
        <w:t xml:space="preserve"> "value": -10</w:t>
        <w:br/>
        <w:t xml:space="preserve"> },</w:t>
        <w:br/>
        <w:t xml:space="preserve"> "id": "00000000-0000-0000-0000-000000000000",</w:t>
        <w:br/>
        <w:t xml:space="preserve"> "name": {</w:t>
        <w:br/>
        <w:t xml:space="preserve"> "default": "Seasonal Discount"</w:t>
        <w:br/>
        <w:t xml:space="preserve"> }</w:t>
        <w:br/>
        <w:t xml:space="preserve"> }</w:t>
        <w:br/>
        <w:t xml:space="preserve"> ],</w:t>
        <w:br/>
        <w:t xml:space="preserve"> "installments": [</w:t>
        <w:br/>
        <w:t xml:space="preserve"> {</w:t>
        <w:br/>
        <w:t xml:space="preserve"> "id": "00000000-0000-0000-0000-000000000000",</w:t>
        <w:br/>
        <w:t xml:space="preserve"> "moment": {</w:t>
        <w:br/>
        <w:t xml:space="preserve"> "offset": 0,</w:t>
        <w:br/>
        <w:t xml:space="preserve"> "type": "check-in"</w:t>
        <w:br/>
        <w:t xml:space="preserve"> },</w:t>
        <w:br/>
        <w:t xml:space="preserve"> "value": {</w:t>
        <w:br/>
        <w:t xml:space="preserve"> "restrictions": [],</w:t>
        <w:br/>
        <w:t xml:space="preserve"> "type": "absolute",</w:t>
        <w:br/>
        <w:t xml:space="preserve"> "value": [</w:t>
        <w:br/>
        <w:t xml:space="preserve"> {</w:t>
        <w:br/>
        <w:t xml:space="preserve"> "occupancy_group_id": null,</w:t>
        <w:br/>
        <w:t xml:space="preserve"> "period": null,</w:t>
        <w:br/>
        <w:t xml:space="preserve"> "value": 50</w:t>
        <w:br/>
        <w:t xml:space="preserve"> }</w:t>
        <w:br/>
        <w:t xml:space="preserve"> ]</w:t>
        <w:br/>
        <w:t xml:space="preserve"> }</w:t>
        <w:br/>
        <w:t xml:space="preserve"> }</w:t>
        <w:br/>
        <w:t xml:space="preserve"> ],</w:t>
        <w:br/>
        <w:t xml:space="preserve"> "price": {</w:t>
        <w:br/>
        <w:t xml:space="preserve"> "restrictions": [],</w:t>
        <w:br/>
        <w:t xml:space="preserve"> "type": "absolute",</w:t>
        <w:br/>
        <w:t xml:space="preserve"> "value": [</w:t>
        <w:br/>
        <w:t xml:space="preserve"> {</w:t>
        <w:br/>
        <w:t xml:space="preserve"> "occupancy_group_id": null,</w:t>
        <w:br/>
        <w:t xml:space="preserve"> "period": null,</w:t>
        <w:br/>
        <w:t xml:space="preserve"> "value": 150</w:t>
        <w:br/>
        <w:t xml:space="preserve"> }</w:t>
        <w:br/>
        <w:t xml:space="preserve"> ]</w:t>
        <w:br/>
        <w:t xml:space="preserve"> },</w:t>
        <w:br/>
        <w:t xml:space="preserve"> "tax_ids": []</w:t>
        <w:br/>
        <w:t xml:space="preserve"> },</w:t>
        <w:br/>
        <w:t xml:space="preserve"> "label": {</w:t>
        <w:br/>
        <w:t xml:space="preserve"> "default": "Hello",</w:t>
        <w:br/>
        <w:t xml:space="preserve"> "nl-NL": "Hallo"</w:t>
        <w:br/>
        <w:t xml:space="preserve"> },</w:t>
        <w:br/>
        <w:t xml:space="preserve"> "meta": {</w:t>
        <w:br/>
        <w:t xml:space="preserve"> "address_display": "single",</w:t>
        <w:br/>
        <w:t xml:space="preserve"> "address_segments": {</w:t>
        <w:br/>
        <w:t xml:space="preserve"> "city": "required",</w:t>
        <w:br/>
        <w:t xml:space="preserve"> "country": "required",</w:t>
        <w:br/>
        <w:t xml:space="preserve"> "province": "required",</w:t>
        <w:br/>
        <w:t xml:space="preserve"> "state": "required",</w:t>
        <w:br/>
        <w:t xml:space="preserve"> "street": "required",</w:t>
        <w:br/>
        <w:t xml:space="preserve"> "street2": "optional",</w:t>
        <w:br/>
        <w:t xml:space="preserve"> "zip": "required"</w:t>
        <w:br/>
        <w:t xml:space="preserve"> },</w:t>
        <w:br/>
        <w:t xml:space="preserve"> "max": 10,</w:t>
        <w:br/>
        <w:t xml:space="preserve"> "min": 1,</w:t>
        <w:br/>
        <w:t xml:space="preserve"> "multiple_choice_display": "dropdown",</w:t>
        <w:br/>
        <w:t xml:space="preserve"> "name_display": "single",</w:t>
        <w:br/>
        <w:t xml:space="preserve"> "phone_number_display": "international",</w:t>
        <w:br/>
        <w:t xml:space="preserve"> "required": true</w:t>
        <w:br/>
        <w:t xml:space="preserve"> },</w:t>
        <w:br/>
        <w:t xml:space="preserve"> "order": 0,</w:t>
        <w:br/>
        <w:t xml:space="preserve"> "type": ""</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service is defined in</w:t>
            </w:r>
          </w:p>
        </w:tc>
      </w:tr>
      <w:tr>
        <w:tc>
          <w:tcPr>
            <w:tcW w:type="dxa" w:w="2880"/>
          </w:tcPr>
          <w:p>
            <w:r>
              <w:t>parent_id</w:t>
            </w:r>
          </w:p>
        </w:tc>
        <w:tc>
          <w:tcPr>
            <w:tcW w:type="dxa" w:w="2880"/>
          </w:tcPr>
          <w:p>
            <w:r>
              <w:t>uuid | null</w:t>
            </w:r>
          </w:p>
        </w:tc>
        <w:tc>
          <w:tcPr>
            <w:tcW w:type="dxa" w:w="2880"/>
          </w:tcPr>
          <w:p>
            <w:r>
              <w:t>Identifier of the parent service</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modification timestamp (ISO 8601)</w:t>
            </w:r>
          </w:p>
        </w:tc>
      </w:tr>
      <w:tr>
        <w:tc>
          <w:tcPr>
            <w:tcW w:type="dxa" w:w="2880"/>
          </w:tcPr>
          <w:p>
            <w:r>
              <w:t>attachment</w:t>
            </w:r>
          </w:p>
        </w:tc>
        <w:tc>
          <w:tcPr>
            <w:tcW w:type="dxa" w:w="2880"/>
          </w:tcPr>
          <w:p>
            <w:r>
              <w:t>string | null</w:t>
            </w:r>
          </w:p>
        </w:tc>
        <w:tc>
          <w:tcPr>
            <w:tcW w:type="dxa" w:w="2880"/>
          </w:tcPr>
          <w:p>
            <w:r>
              <w:t>Attachment</w:t>
            </w:r>
          </w:p>
        </w:tc>
      </w:tr>
      <w:tr>
        <w:tc>
          <w:tcPr>
            <w:tcW w:type="dxa" w:w="2880"/>
          </w:tcPr>
          <w:p>
            <w:r>
              <w:t>deposit</w:t>
            </w:r>
          </w:p>
        </w:tc>
        <w:tc>
          <w:tcPr>
            <w:tcW w:type="dxa" w:w="2880"/>
          </w:tcPr>
          <w:p>
            <w:r>
              <w:t>object | null</w:t>
            </w:r>
          </w:p>
        </w:tc>
        <w:tc>
          <w:tcPr>
            <w:tcW w:type="dxa" w:w="2880"/>
          </w:tcPr>
          <w:p>
            <w:r>
              <w:t>Deposit charged for this service</w:t>
            </w:r>
          </w:p>
        </w:tc>
      </w:tr>
      <w:tr>
        <w:tc>
          <w:tcPr>
            <w:tcW w:type="dxa" w:w="2880"/>
          </w:tcPr>
          <w:p>
            <w:r>
              <w:t>description</w:t>
            </w:r>
          </w:p>
        </w:tc>
        <w:tc>
          <w:tcPr>
            <w:tcW w:type="dxa" w:w="2880"/>
          </w:tcPr>
          <w:p>
            <w:r>
              <w:t>object</w:t>
            </w:r>
          </w:p>
        </w:tc>
        <w:tc>
          <w:tcPr>
            <w:tcW w:type="dxa" w:w="2880"/>
          </w:tcPr>
          <w:p>
            <w:r>
              <w:t>Localized description (MultiLanguageString)</w:t>
            </w:r>
          </w:p>
        </w:tc>
      </w:tr>
      <w:tr>
        <w:tc>
          <w:tcPr>
            <w:tcW w:type="dxa" w:w="2880"/>
          </w:tcPr>
          <w:p>
            <w:r>
              <w:t>fee</w:t>
            </w:r>
          </w:p>
        </w:tc>
        <w:tc>
          <w:tcPr>
            <w:tcW w:type="dxa" w:w="2880"/>
          </w:tcPr>
          <w:p>
            <w:r>
              <w:t>object | null</w:t>
            </w:r>
          </w:p>
        </w:tc>
        <w:tc>
          <w:tcPr>
            <w:tcW w:type="dxa" w:w="2880"/>
          </w:tcPr>
          <w:p>
            <w:r>
              <w:t>Fee charged for this service</w:t>
            </w:r>
          </w:p>
        </w:tc>
      </w:tr>
      <w:tr>
        <w:tc>
          <w:tcPr>
            <w:tcW w:type="dxa" w:w="2880"/>
          </w:tcPr>
          <w:p>
            <w:r>
              <w:t>fts</w:t>
            </w:r>
          </w:p>
        </w:tc>
        <w:tc>
          <w:tcPr>
            <w:tcW w:type="dxa" w:w="2880"/>
          </w:tcPr>
          <w:p>
            <w:r>
              <w:t>string</w:t>
            </w:r>
          </w:p>
        </w:tc>
        <w:tc>
          <w:tcPr>
            <w:tcW w:type="dxa" w:w="2880"/>
          </w:tcPr>
          <w:p>
            <w:r>
              <w:t>Full text search index (tsvector)</w:t>
            </w:r>
          </w:p>
        </w:tc>
      </w:tr>
      <w:tr>
        <w:tc>
          <w:tcPr>
            <w:tcW w:type="dxa" w:w="2880"/>
          </w:tcPr>
          <w:p>
            <w:r>
              <w:t>label</w:t>
            </w:r>
          </w:p>
        </w:tc>
        <w:tc>
          <w:tcPr>
            <w:tcW w:type="dxa" w:w="2880"/>
          </w:tcPr>
          <w:p>
            <w:r>
              <w:t>object</w:t>
            </w:r>
          </w:p>
        </w:tc>
        <w:tc>
          <w:tcPr>
            <w:tcW w:type="dxa" w:w="2880"/>
          </w:tcPr>
          <w:p>
            <w:r>
              <w:t>Localized label (MultiLanguageString)</w:t>
            </w:r>
          </w:p>
        </w:tc>
      </w:tr>
      <w:tr>
        <w:tc>
          <w:tcPr>
            <w:tcW w:type="dxa" w:w="2880"/>
          </w:tcPr>
          <w:p>
            <w:r>
              <w:t>meta</w:t>
            </w:r>
          </w:p>
        </w:tc>
        <w:tc>
          <w:tcPr>
            <w:tcW w:type="dxa" w:w="2880"/>
          </w:tcPr>
          <w:p>
            <w:r>
              <w:t>object</w:t>
            </w:r>
          </w:p>
        </w:tc>
        <w:tc>
          <w:tcPr>
            <w:tcW w:type="dxa" w:w="2880"/>
          </w:tcPr>
          <w:p>
            <w:r>
              <w:t>Meta data of the service</w:t>
            </w:r>
          </w:p>
        </w:tc>
      </w:tr>
      <w:tr>
        <w:tc>
          <w:tcPr>
            <w:tcW w:type="dxa" w:w="2880"/>
          </w:tcPr>
          <w:p>
            <w:r>
              <w:t>order</w:t>
            </w:r>
          </w:p>
        </w:tc>
        <w:tc>
          <w:tcPr>
            <w:tcW w:type="dxa" w:w="2880"/>
          </w:tcPr>
          <w:p>
            <w:r>
              <w:t>number</w:t>
            </w:r>
          </w:p>
        </w:tc>
        <w:tc>
          <w:tcPr>
            <w:tcW w:type="dxa" w:w="2880"/>
          </w:tcPr>
          <w:p>
            <w:r>
              <w:t>Only applicable for services with type 'multiple-choice-option'</w:t>
            </w:r>
          </w:p>
        </w:tc>
      </w:tr>
      <w:tr>
        <w:tc>
          <w:tcPr>
            <w:tcW w:type="dxa" w:w="2880"/>
          </w:tcPr>
          <w:p>
            <w:r>
              <w:t>type</w:t>
            </w:r>
          </w:p>
        </w:tc>
        <w:tc>
          <w:tcPr>
            <w:tcW w:type="dxa" w:w="2880"/>
          </w:tcPr>
          <w:p>
            <w:r>
              <w:t>string</w:t>
            </w:r>
          </w:p>
        </w:tc>
        <w:tc>
          <w:tcPr>
            <w:tcW w:type="dxa" w:w="2880"/>
          </w:tcPr>
          <w:p>
            <w:r>
              <w:t>Service type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"https://api.bookingmood.com/v1/services" \</w:t>
        <w:br/>
        <w:t xml:space="preserve"> -H "Content-Type: application/json" \</w:t>
        <w:br/>
        <w:t xml:space="preserve"> -d '[]'</w:t>
      </w:r>
    </w:p>
    <w:p>
      <w:pPr>
        <w:pStyle w:val="Heading3"/>
      </w:pPr>
      <w:r>
        <w:t>Example Usage</w:t>
      </w:r>
    </w:p>
    <w:p>
      <w:pPr>
        <w:pStyle w:val="Heading3"/>
      </w:pPr>
      <w:r>
        <w:t>Example 1: Create multiple services (empty array example from docs)</w:t>
      </w:r>
    </w:p>
    <w:p>
      <w:pPr>
        <w:pStyle w:val="Heading3"/>
      </w:pPr>
      <w:r>
        <w:t>Example 2: Create a single service (shape based on returned object)</w:t>
      </w:r>
    </w:p>
    <w:p>
      <w:r>
        <w:rPr>
          <w:b/>
          <w:color w:val="666666"/>
          <w:sz w:val="16"/>
        </w:rPr>
        <w:t>[bash]</w:t>
      </w:r>
    </w:p>
    <w:p>
      <w:pPr>
        <w:shd w:fill="F2F2F2" w:val="clear"/>
      </w:pPr>
      <w:r>
        <w:rPr>
          <w:rFonts w:ascii="Courier New" w:hAnsi="Courier New"/>
          <w:sz w:val="17"/>
        </w:rPr>
        <w:t>curl -X POST "https://api.bookingmood.com/v1/services" \</w:t>
        <w:br/>
        <w:t xml:space="preserve"> -H "Content-Type: application/json" \</w:t>
        <w:br/>
        <w:t xml:space="preserve"> -d '{</w:t>
        <w:br/>
        <w:t xml:space="preserve"> "label": { "default": "Breakfast" },</w:t>
        <w:br/>
        <w:t xml:space="preserve"> "description": { "default": "Daily breakfast service" },</w:t>
        <w:br/>
        <w:t xml:space="preserve"> "type": "short-text"</w:t>
        <w:br/>
        <w:t xml:space="preserve">  }'</w:t>
      </w:r>
    </w:p>
    <w:p>
      <w:pPr>
        <w:pStyle w:val="Heading3"/>
      </w:pPr>
      <w:r>
        <w:t>Notes</w:t>
      </w:r>
    </w:p>
    <w:p>
      <w:pPr>
        <w:pStyle w:val="ListBullet"/>
      </w:pPr>
      <w:r>
        <w:t>Authentication headers were present in the scraped snippet but are intentionally omitted here.</w:t>
      </w:r>
    </w:p>
    <w:p>
      <w:pPr>
        <w:pStyle w:val="ListBullet"/>
      </w:pPr>
      <w:r>
        <w:t>The documentation indicates the API accepts either a single object or an array; confirm whether the response is an object or array in your environment (the snippet describes “services” plural, but shows a single service JSON example).</w:t>
      </w:r>
    </w:p>
    <w:p>
      <w:pPr>
        <w:pStyle w:val="ListBullet"/>
      </w:pPr>
      <w:r>
        <w:t>“Selected columns” behavior is mentioned but no query parameter or mechanism is provided in the scraped content.</w:t>
      </w:r>
    </w:p>
    <w:p>
      <w:pPr>
        <w:pStyle w:val="Heading3"/>
      </w:pPr>
      <w:r>
        <w:t>Related services actions</w:t>
      </w:r>
    </w:p>
    <w:p>
      <w:pPr>
        <w:pStyle w:val="ListBullet"/>
      </w:pPr>
      <w:r>
        <w:t>[GET] List Services — /services</w:t>
      </w:r>
    </w:p>
    <w:p>
      <w:pPr>
        <w:pStyle w:val="ListBullet"/>
      </w:pPr>
      <w:r>
        <w:t>[PATCH] Update Services — /services</w:t>
      </w:r>
    </w:p>
    <w:p>
      <w:pPr>
        <w:pStyle w:val="ListBullet"/>
      </w:pPr>
      <w:r>
        <w:t>[DELETE] Delete Services — /services</w:t>
      </w:r>
    </w:p>
    <w:p>
      <w:r>
        <w:br w:type="page"/>
      </w:r>
    </w:p>
    <w:p>
      <w:pPr>
        <w:pStyle w:val="Heading2"/>
      </w:pPr>
      <w:r>
        <w:t>165. [POST] Create Site Listings</w:t>
      </w:r>
    </w:p>
    <w:p>
      <w:r>
        <w:rPr>
          <w:b/>
        </w:rPr>
        <w:t xml:space="preserve">Endpoint: </w:t>
      </w:r>
      <w:r>
        <w:rPr>
          <w:rFonts w:ascii="Courier New" w:hAnsi="Courier New"/>
          <w:sz w:val="18"/>
        </w:rPr>
        <w:t>/site_listings</w:t>
      </w:r>
    </w:p>
    <w:p>
      <w:pPr>
        <w:pStyle w:val="Heading3"/>
      </w:pPr>
      <w:r>
        <w:t>Method</w:t>
      </w:r>
    </w:p>
    <w:p>
      <w:r>
        <w:t>POST</w:t>
      </w:r>
    </w:p>
    <w:p>
      <w:pPr>
        <w:pStyle w:val="Heading3"/>
      </w:pPr>
      <w:r>
        <w:t>URL</w:t>
      </w:r>
    </w:p>
    <w:p>
      <w:r>
        <w:t>https://api.bookingmood.com/v1/site_listings</w:t>
      </w:r>
    </w:p>
    <w:p>
      <w:pPr>
        <w:pStyle w:val="Heading3"/>
      </w:pPr>
      <w:r>
        <w:t>Description</w:t>
      </w:r>
    </w:p>
    <w:p>
      <w:r>
        <w:t>Creates one or more site listings. The request body accepts either a single partial SiteListing object or an array of partial SiteListing objects. The API returns the newly created site listing records (optionally “with the selected columns”, as referenced in the source).</w:t>
      </w:r>
    </w:p>
    <w:p>
      <w:pPr>
        <w:pStyle w:val="Heading3"/>
      </w:pPr>
      <w:r>
        <w:t>Request Body</w:t>
      </w:r>
    </w:p>
    <w:p>
      <w:pPr>
        <w:pStyle w:val="Heading3"/>
      </w:pPr>
      <w:r>
        <w:t>Supported Body Shapes</w:t>
      </w:r>
    </w:p>
    <w:p>
      <w:pPr>
        <w:pStyle w:val="ListBullet"/>
      </w:pPr>
      <w:r>
        <w:t>Partial&lt;SiteListing&gt; (single object)</w:t>
      </w:r>
    </w:p>
    <w:p>
      <w:pPr>
        <w:pStyle w:val="ListBullet"/>
      </w:pPr>
      <w:r>
        <w:t>Array&lt;Partial&lt;SiteListing&gt;&gt; (array of objects)</w:t>
      </w:r>
    </w:p>
    <w:p>
      <w:pPr>
        <w:pStyle w:val="Heading3"/>
      </w:pPr>
      <w:r>
        <w:t>Required Request Body Fields</w:t>
      </w:r>
    </w:p>
    <w:p>
      <w:r>
        <w:t>None explicitly documented.</w:t>
      </w:r>
    </w:p>
    <w:p>
      <w:pPr>
        <w:pStyle w:val="Heading3"/>
      </w:pPr>
      <w:r>
        <w:t>Optional Request Body Fields</w:t>
      </w:r>
    </w:p>
    <w:p>
      <w:r>
        <w:t>Not explicitly documented (only “Partial &lt;SiteListing&gt; ” is specified, without field-level requirements).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"site_id": "00000000-0000-0000-0000-000000000000",</w:t>
        <w:br/>
        <w:t xml:space="preserve"> "created_at": "2026-03-19T09:26:53.961Z",</w:t>
        <w:br/>
        <w:t xml:space="preserve"> "updated_at": "2026-03-19T09:26:53.961Z",</w:t>
        <w:br/>
        <w:t xml:space="preserve"> "order": 0,</w:t>
        <w:br/>
        <w:t xml:space="preserve"> "slug": {</w:t>
        <w:br/>
        <w:t xml:space="preserve"> "default": "Hello",</w:t>
        <w:br/>
        <w:t xml:space="preserve"> "nl-NL": "Hallo"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site_id</w:t>
            </w:r>
          </w:p>
        </w:tc>
        <w:tc>
          <w:tcPr>
            <w:tcW w:type="dxa" w:w="2880"/>
          </w:tcPr>
          <w:p>
            <w:r>
              <w:t>uuid</w:t>
            </w:r>
          </w:p>
        </w:tc>
        <w:tc>
          <w:tcPr>
            <w:tcW w:type="dxa" w:w="2880"/>
          </w:tcPr>
          <w:p>
            <w:r>
              <w:t>sites.id — Identifier of the site this listing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listing as displayed on the site</w:t>
            </w:r>
          </w:p>
        </w:tc>
      </w:tr>
      <w:tr>
        <w:tc>
          <w:tcPr>
            <w:tcW w:type="dxa" w:w="2880"/>
          </w:tcPr>
          <w:p>
            <w:r>
              <w:t>slug</w:t>
            </w:r>
          </w:p>
        </w:tc>
        <w:tc>
          <w:tcPr>
            <w:tcW w:type="dxa" w:w="2880"/>
          </w:tcPr>
          <w:p>
            <w:r>
              <w:t>MultiLanguageString</w:t>
            </w:r>
          </w:p>
        </w:tc>
        <w:tc>
          <w:tcPr>
            <w:tcW w:type="dxa" w:w="2880"/>
          </w:tcPr>
          <w:p>
            <w:r>
              <w:t>Slug of the listing</w:t>
            </w:r>
          </w:p>
        </w:tc>
      </w:tr>
      <w:tr>
        <w:tc>
          <w:tcPr>
            <w:tcW w:type="dxa" w:w="2880"/>
          </w:tcPr>
          <w:p>
            <w:r>
              <w:t>slug.default</w:t>
            </w:r>
          </w:p>
        </w:tc>
        <w:tc>
          <w:tcPr>
            <w:tcW w:type="dxa" w:w="2880"/>
          </w:tcPr>
          <w:p>
            <w:r>
              <w:t>string</w:t>
            </w:r>
          </w:p>
        </w:tc>
        <w:tc>
          <w:tcPr>
            <w:tcW w:type="dxa" w:w="2880"/>
          </w:tcPr>
          <w:p>
            <w:r>
              <w:t>Default language slug value</w:t>
            </w:r>
          </w:p>
        </w:tc>
      </w:tr>
      <w:tr>
        <w:tc>
          <w:tcPr>
            <w:tcW w:type="dxa" w:w="2880"/>
          </w:tcPr>
          <w:p>
            <w:r>
              <w:t>slug.nl-NL</w:t>
            </w:r>
          </w:p>
        </w:tc>
        <w:tc>
          <w:tcPr>
            <w:tcW w:type="dxa" w:w="2880"/>
          </w:tcPr>
          <w:p>
            <w:r>
              <w:t>string</w:t>
            </w:r>
          </w:p>
        </w:tc>
        <w:tc>
          <w:tcPr>
            <w:tcW w:type="dxa" w:w="2880"/>
          </w:tcPr>
          <w:p>
            <w:r>
              <w:t>Dutch (Netherlands) slug value (example locale key as shown)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"https://api.bookingmood.com/v1/site_listings" \</w:t>
        <w:br/>
        <w:t xml:space="preserve"> -H "Content-Type: application/json" \</w:t>
        <w:br/>
        <w:t xml:space="preserve"> -d '[]'</w:t>
      </w:r>
    </w:p>
    <w:p>
      <w:pPr>
        <w:pStyle w:val="Heading3"/>
      </w:pPr>
      <w:r>
        <w:t>Example Usage</w:t>
      </w:r>
    </w:p>
    <w:p>
      <w:pPr>
        <w:pStyle w:val="Heading3"/>
      </w:pPr>
      <w:r>
        <w:t>Example 1: Create Multiple Site Listings (empty array example from source)</w:t>
      </w:r>
    </w:p>
    <w:p>
      <w:pPr>
        <w:pStyle w:val="Heading3"/>
      </w:pPr>
      <w:r>
        <w:t>Example 2: Create One Site Listing (illustrative body shape)</w:t>
      </w:r>
    </w:p>
    <w:p>
      <w:r>
        <w:rPr>
          <w:b/>
          <w:color w:val="666666"/>
          <w:sz w:val="16"/>
        </w:rPr>
        <w:t>[bash]</w:t>
      </w:r>
    </w:p>
    <w:p>
      <w:pPr>
        <w:shd w:fill="F2F2F2" w:val="clear"/>
      </w:pPr>
      <w:r>
        <w:rPr>
          <w:rFonts w:ascii="Courier New" w:hAnsi="Courier New"/>
          <w:sz w:val="17"/>
        </w:rPr>
        <w:t>curl -X POST "https://api.bookingmood.com/v1/site_listings" \</w:t>
        <w:br/>
        <w:t xml:space="preserve"> -H "Content-Type: application/json" \</w:t>
        <w:br/>
        <w:t xml:space="preserve"> -d '{</w:t>
        <w:br/>
        <w:t xml:space="preserve"> "order": 0,</w:t>
        <w:br/>
        <w:t xml:space="preserve"> "slug": { "default": "Hello", "nl-NL": "Hallo" }</w:t>
        <w:br/>
        <w:t xml:space="preserve">  }'</w:t>
      </w:r>
    </w:p>
    <w:p>
      <w:pPr>
        <w:pStyle w:val="Heading3"/>
      </w:pPr>
      <w:r>
        <w:t>Notes</w:t>
      </w:r>
    </w:p>
    <w:p>
      <w:pPr>
        <w:pStyle w:val="ListBullet"/>
      </w:pPr>
      <w:r>
        <w:t>Authentication headers (e.g., Authorization: Bearer ...) were present in the scraped snippet but are intentionally omitted here.</w:t>
      </w:r>
    </w:p>
    <w:p>
      <w:pPr>
        <w:pStyle w:val="ListBullet"/>
      </w:pPr>
      <w:r>
        <w:t>The documentation indicates the body is a Partial&lt;SiteListing&gt; (or array), but it does not specify which fields are required to successfully create a listing.</w:t>
      </w:r>
    </w:p>
    <w:p>
      <w:pPr>
        <w:pStyle w:val="Heading3"/>
      </w:pPr>
      <w:r>
        <w:t>Related siteListings actions</w:t>
      </w:r>
    </w:p>
    <w:p>
      <w:pPr>
        <w:pStyle w:val="ListBullet"/>
      </w:pPr>
      <w:r>
        <w:t>[DELETE] Delete Site Listings — /site_listings</w:t>
      </w:r>
    </w:p>
    <w:p>
      <w:pPr>
        <w:pStyle w:val="ListBullet"/>
      </w:pPr>
      <w:r>
        <w:t>[GET] List Site Listings — /site_listings</w:t>
      </w:r>
    </w:p>
    <w:p>
      <w:pPr>
        <w:pStyle w:val="ListBullet"/>
      </w:pPr>
      <w:r>
        <w:t>[PATCH] Update Site Listings — /site_listings</w:t>
      </w:r>
    </w:p>
    <w:p>
      <w:r>
        <w:br w:type="page"/>
      </w:r>
    </w:p>
    <w:p>
      <w:pPr>
        <w:pStyle w:val="Heading2"/>
      </w:pPr>
      <w:r>
        <w:t>166. [DELETE] Delete Site Listings</w:t>
      </w:r>
    </w:p>
    <w:p>
      <w:r>
        <w:rPr>
          <w:b/>
        </w:rPr>
        <w:t xml:space="preserve">Endpoint: </w:t>
      </w:r>
      <w:r>
        <w:rPr>
          <w:rFonts w:ascii="Courier New" w:hAnsi="Courier New"/>
          <w:sz w:val="18"/>
        </w:rPr>
        <w:t>/site_listings</w:t>
      </w:r>
    </w:p>
    <w:p>
      <w:pPr>
        <w:pStyle w:val="Heading3"/>
      </w:pPr>
      <w:r>
        <w:t>Method</w:t>
      </w:r>
    </w:p>
    <w:p>
      <w:r>
        <w:t>DELETE</w:t>
      </w:r>
    </w:p>
    <w:p>
      <w:pPr>
        <w:pStyle w:val="Heading3"/>
      </w:pPr>
      <w:r>
        <w:t>URL</w:t>
      </w:r>
    </w:p>
    <w:p>
      <w:r>
        <w:t>https://api.bookingmood.com/v1/site_listings</w:t>
      </w:r>
    </w:p>
    <w:p>
      <w:pPr>
        <w:pStyle w:val="Heading3"/>
      </w:pPr>
      <w:r>
        <w:t>Description</w:t>
      </w:r>
    </w:p>
    <w:p>
      <w:r>
        <w:t>Deletes site listings matching the provided filters. The response is 204 No Content and (per the docs) represents the deleted site listings with the selected columns.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 Send as a URL query parameter filter.</w:t>
            </w:r>
          </w:p>
        </w:tc>
      </w:tr>
      <w:tr>
        <w:tc>
          <w:tcPr>
            <w:tcW w:type="dxa" w:w="2880"/>
          </w:tcPr>
          <w:p>
            <w:r>
              <w:t>product_id</w:t>
            </w:r>
          </w:p>
        </w:tc>
        <w:tc>
          <w:tcPr>
            <w:tcW w:type="dxa" w:w="2880"/>
          </w:tcPr>
          <w:p>
            <w:r>
              <w:t>uuid</w:t>
            </w:r>
          </w:p>
        </w:tc>
        <w:tc>
          <w:tcPr>
            <w:tcW w:type="dxa" w:w="2880"/>
          </w:tcPr>
          <w:p>
            <w:r>
              <w:t>products.id — identifier of the related unit. Send as a URL query parameter filter.</w:t>
            </w:r>
          </w:p>
        </w:tc>
      </w:tr>
      <w:tr>
        <w:tc>
          <w:tcPr>
            <w:tcW w:type="dxa" w:w="2880"/>
          </w:tcPr>
          <w:p>
            <w:r>
              <w:t>site_id</w:t>
            </w:r>
          </w:p>
        </w:tc>
        <w:tc>
          <w:tcPr>
            <w:tcW w:type="dxa" w:w="2880"/>
          </w:tcPr>
          <w:p>
            <w:r>
              <w:t>uuid</w:t>
            </w:r>
          </w:p>
        </w:tc>
        <w:tc>
          <w:tcPr>
            <w:tcW w:type="dxa" w:w="2880"/>
          </w:tcPr>
          <w:p>
            <w:r>
              <w:t>sites.id — identifier of the site this listing is defined in. Send as a URL query parameter filter.</w:t>
            </w:r>
          </w:p>
        </w:tc>
      </w:tr>
      <w:tr>
        <w:tc>
          <w:tcPr>
            <w:tcW w:type="dxa" w:w="2880"/>
          </w:tcPr>
          <w:p>
            <w:r>
              <w:t>created_at</w:t>
            </w:r>
          </w:p>
        </w:tc>
        <w:tc>
          <w:tcPr>
            <w:tcW w:type="dxa" w:w="2880"/>
          </w:tcPr>
          <w:p>
            <w:r>
              <w:t>timestamp with time zone</w:t>
            </w:r>
          </w:p>
        </w:tc>
        <w:tc>
          <w:tcPr>
            <w:tcW w:type="dxa" w:w="2880"/>
          </w:tcPr>
          <w:p>
            <w:r>
              <w:t>Creation timestamp. Send as a URL query parameter filter.</w:t>
            </w:r>
          </w:p>
        </w:tc>
      </w:tr>
      <w:tr>
        <w:tc>
          <w:tcPr>
            <w:tcW w:type="dxa" w:w="2880"/>
          </w:tcPr>
          <w:p>
            <w:r>
              <w:t>updated_at</w:t>
            </w:r>
          </w:p>
        </w:tc>
        <w:tc>
          <w:tcPr>
            <w:tcW w:type="dxa" w:w="2880"/>
          </w:tcPr>
          <w:p>
            <w:r>
              <w:t>timestamp with time zone</w:t>
            </w:r>
          </w:p>
        </w:tc>
        <w:tc>
          <w:tcPr>
            <w:tcW w:type="dxa" w:w="2880"/>
          </w:tcPr>
          <w:p>
            <w:r>
              <w:t>Last modification timestamp. Send as a URL query parameter filter.</w:t>
            </w:r>
          </w:p>
        </w:tc>
      </w:tr>
      <w:tr>
        <w:tc>
          <w:tcPr>
            <w:tcW w:type="dxa" w:w="2880"/>
          </w:tcPr>
          <w:p>
            <w:r>
              <w:t>order</w:t>
            </w:r>
          </w:p>
        </w:tc>
        <w:tc>
          <w:tcPr>
            <w:tcW w:type="dxa" w:w="2880"/>
          </w:tcPr>
          <w:p>
            <w:r>
              <w:t>integer</w:t>
            </w:r>
          </w:p>
        </w:tc>
        <w:tc>
          <w:tcPr>
            <w:tcW w:type="dxa" w:w="2880"/>
          </w:tcPr>
          <w:p>
            <w:r>
              <w:t>Order of the listing as displayed on the site. Send as a URL query parameter filter.</w:t>
            </w:r>
          </w:p>
        </w:tc>
      </w:tr>
      <w:tr>
        <w:tc>
          <w:tcPr>
            <w:tcW w:type="dxa" w:w="2880"/>
          </w:tcPr>
          <w:p>
            <w:r>
              <w:t>slug</w:t>
            </w:r>
          </w:p>
        </w:tc>
        <w:tc>
          <w:tcPr>
            <w:tcW w:type="dxa" w:w="2880"/>
          </w:tcPr>
          <w:p>
            <w:r>
              <w:t>MultiLanguageString</w:t>
            </w:r>
          </w:p>
        </w:tc>
        <w:tc>
          <w:tcPr>
            <w:tcW w:type="dxa" w:w="2880"/>
          </w:tcPr>
          <w:p>
            <w:r>
              <w:t>Slug of the listing. Send as a URL query parameter filter.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 documented.</w:t>
      </w:r>
    </w:p>
    <w:p>
      <w:pPr>
        <w:pStyle w:val="Heading3"/>
      </w:pPr>
      <w:r>
        <w:t>Response</w:t>
      </w:r>
    </w:p>
    <w:p>
      <w:pPr>
        <w:pStyle w:val="Heading3"/>
      </w:pPr>
      <w:r>
        <w:t>Success Response (204 No Content)</w:t>
      </w:r>
    </w:p>
    <w:p>
      <w:r>
        <w:t>No response body.</w:t>
      </w:r>
    </w:p>
    <w:p>
      <w:pPr>
        <w:pStyle w:val="Heading3"/>
      </w:pPr>
      <w:r>
        <w:t>Data Model: Site Listing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site_id</w:t>
            </w:r>
          </w:p>
        </w:tc>
        <w:tc>
          <w:tcPr>
            <w:tcW w:type="dxa" w:w="2880"/>
          </w:tcPr>
          <w:p>
            <w:r>
              <w:t>uuid</w:t>
            </w:r>
          </w:p>
        </w:tc>
        <w:tc>
          <w:tcPr>
            <w:tcW w:type="dxa" w:w="2880"/>
          </w:tcPr>
          <w:p>
            <w:r>
              <w:t>sites.id — identifier of the site this listing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listing as displayed on the site</w:t>
            </w:r>
          </w:p>
        </w:tc>
      </w:tr>
      <w:tr>
        <w:tc>
          <w:tcPr>
            <w:tcW w:type="dxa" w:w="2880"/>
          </w:tcPr>
          <w:p>
            <w:r>
              <w:t>slug</w:t>
            </w:r>
          </w:p>
        </w:tc>
        <w:tc>
          <w:tcPr>
            <w:tcW w:type="dxa" w:w="2880"/>
          </w:tcPr>
          <w:p>
            <w:r>
              <w:t>MultiLanguageString</w:t>
            </w:r>
          </w:p>
        </w:tc>
        <w:tc>
          <w:tcPr>
            <w:tcW w:type="dxa" w:w="2880"/>
          </w:tcPr>
          <w:p>
            <w:r>
              <w:t>Slug of the listing</w:t>
            </w:r>
          </w:p>
        </w:tc>
      </w:tr>
    </w:tbl>
    <w:p/>
    <w:p>
      <w:pPr>
        <w:pStyle w:val="Heading3"/>
      </w:pPr>
      <w:r>
        <w:t>Example Site Listing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"site_id": "00000000-0000-0000-0000-000000000000",</w:t>
        <w:br/>
        <w:t xml:space="preserve"> "created_at": "2026-03-19T09:26:53.961Z",</w:t>
        <w:br/>
        <w:t xml:space="preserve"> "updated_at": "2026-03-19T09:26:53.961Z",</w:t>
        <w:br/>
        <w:t xml:space="preserve"> "order": 0,</w:t>
        <w:br/>
        <w:t xml:space="preserve"> "slug": {</w:t>
        <w:br/>
        <w:t xml:space="preserve"> "default": "Hello",</w:t>
        <w:br/>
        <w:t xml:space="preserve"> "nl-NL": "Hallo"</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"https://api.bookingmood.com/v1/site_listings?id=00000000-0000-0000-0000-000000000000"</w:t>
      </w:r>
    </w:p>
    <w:p>
      <w:pPr>
        <w:pStyle w:val="Heading3"/>
      </w:pPr>
      <w:r>
        <w:t>Example Usage</w:t>
      </w:r>
    </w:p>
    <w:p>
      <w:pPr>
        <w:pStyle w:val="Heading3"/>
      </w:pPr>
      <w:r>
        <w:t>Example 1: Delete a specific site listing by id</w:t>
      </w:r>
    </w:p>
    <w:p>
      <w:r>
        <w:rPr>
          <w:b/>
          <w:color w:val="666666"/>
          <w:sz w:val="16"/>
        </w:rPr>
        <w:t>[bash]</w:t>
      </w:r>
    </w:p>
    <w:p>
      <w:pPr>
        <w:shd w:fill="F2F2F2" w:val="clear"/>
      </w:pPr>
      <w:r>
        <w:rPr>
          <w:rFonts w:ascii="Courier New" w:hAnsi="Courier New"/>
          <w:sz w:val="17"/>
        </w:rPr>
        <w:t>curl -X DELETE "https://api.bookingmood.com/v1/site_listings?id=2f1c2c2d-7e1a-4c6a-9c2d-7c1d1f6f2a10"</w:t>
      </w:r>
    </w:p>
    <w:p>
      <w:pPr>
        <w:pStyle w:val="Heading3"/>
      </w:pPr>
      <w:r>
        <w:t>Example 2: Delete listings for a given site_id</w:t>
      </w:r>
    </w:p>
    <w:p>
      <w:r>
        <w:rPr>
          <w:b/>
          <w:color w:val="666666"/>
          <w:sz w:val="16"/>
        </w:rPr>
        <w:t>[bash]</w:t>
      </w:r>
    </w:p>
    <w:p>
      <w:pPr>
        <w:shd w:fill="F2F2F2" w:val="clear"/>
      </w:pPr>
      <w:r>
        <w:rPr>
          <w:rFonts w:ascii="Courier New" w:hAnsi="Courier New"/>
          <w:sz w:val="17"/>
        </w:rPr>
        <w:t>curl -X DELETE "https://api.bookingmood.com/v1/site_listings?site_id=11111111-2222-3333-4444-555555555555"</w:t>
      </w:r>
    </w:p>
    <w:p>
      <w:pPr>
        <w:pStyle w:val="Heading3"/>
      </w:pPr>
      <w:r>
        <w:t>Example 3: Delete listings for a given product_id</w:t>
      </w:r>
    </w:p>
    <w:p>
      <w:r>
        <w:rPr>
          <w:b/>
          <w:color w:val="666666"/>
          <w:sz w:val="16"/>
        </w:rPr>
        <w:t>[bash]</w:t>
      </w:r>
    </w:p>
    <w:p>
      <w:pPr>
        <w:shd w:fill="F2F2F2" w:val="clear"/>
      </w:pPr>
      <w:r>
        <w:rPr>
          <w:rFonts w:ascii="Courier New" w:hAnsi="Courier New"/>
          <w:sz w:val="17"/>
        </w:rPr>
        <w:t>curl -X DELETE "https://api.bookingmood.com/v1/site_listings?product_id=aaaaaaaa-bbbb-cccc-dddd-eeeeeeeeeeee"</w:t>
      </w:r>
    </w:p>
    <w:p>
      <w:pPr>
        <w:pStyle w:val="Heading3"/>
      </w:pPr>
      <w:r>
        <w:t>Notes</w:t>
      </w:r>
    </w:p>
    <w:p>
      <w:pPr>
        <w:pStyle w:val="ListBullet"/>
      </w:pPr>
      <w:r>
        <w:t>The documentation shows an Authorization header in the curl example; per the documentation rules for this knowledge file, authentication headers are intentionally omitted.</w:t>
      </w:r>
    </w:p>
    <w:p>
      <w:pPr>
        <w:pStyle w:val="ListBullet"/>
      </w:pPr>
      <w:r>
        <w:t>The docs mention “Filters” but do not specify exact query syntax beyond the filter field names; the parameters above are documented as query parameters as presented.</w:t>
      </w:r>
    </w:p>
    <w:p>
      <w:pPr>
        <w:pStyle w:val="Heading3"/>
      </w:pPr>
      <w:r>
        <w:t>Related siteListings actions</w:t>
      </w:r>
    </w:p>
    <w:p>
      <w:pPr>
        <w:pStyle w:val="ListBullet"/>
      </w:pPr>
      <w:r>
        <w:t>[POST] Create Site Listings — /site_listings</w:t>
      </w:r>
    </w:p>
    <w:p>
      <w:pPr>
        <w:pStyle w:val="ListBullet"/>
      </w:pPr>
      <w:r>
        <w:t>[GET] List Site Listings — /site_listings</w:t>
      </w:r>
    </w:p>
    <w:p>
      <w:pPr>
        <w:pStyle w:val="ListBullet"/>
      </w:pPr>
      <w:r>
        <w:t>[PATCH] Update Site Listings — /site_listings</w:t>
      </w:r>
    </w:p>
    <w:p>
      <w:r>
        <w:br w:type="page"/>
      </w:r>
    </w:p>
    <w:p>
      <w:pPr>
        <w:pStyle w:val="Heading2"/>
      </w:pPr>
      <w:r>
        <w:t>167. [GET] List Site Listings</w:t>
      </w:r>
    </w:p>
    <w:p>
      <w:r>
        <w:rPr>
          <w:b/>
        </w:rPr>
        <w:t xml:space="preserve">Endpoint: </w:t>
      </w:r>
      <w:r>
        <w:rPr>
          <w:rFonts w:ascii="Courier New" w:hAnsi="Courier New"/>
          <w:sz w:val="18"/>
        </w:rPr>
        <w:t>/site_listings</w:t>
      </w:r>
    </w:p>
    <w:p>
      <w:pPr>
        <w:pStyle w:val="Heading3"/>
      </w:pPr>
      <w:r>
        <w:t>Method</w:t>
      </w:r>
    </w:p>
    <w:p>
      <w:r>
        <w:t>GET</w:t>
      </w:r>
    </w:p>
    <w:p>
      <w:pPr>
        <w:pStyle w:val="Heading3"/>
      </w:pPr>
      <w:r>
        <w:t>URL</w:t>
      </w:r>
    </w:p>
    <w:p>
      <w:r>
        <w:t>https://api.bookingmood.com/v1/site_listings</w:t>
      </w:r>
    </w:p>
    <w:p>
      <w:pPr>
        <w:pStyle w:val="Heading3"/>
      </w:pPr>
      <w:r>
        <w:t>Description</w:t>
      </w:r>
    </w:p>
    <w:p>
      <w:r>
        <w:t>Returns a list of site listings. You can filter results by various fields (e.g., id, product_id, site_id) and optionally control which columns are returned.</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w:t>
            </w:r>
          </w:p>
        </w:tc>
      </w:tr>
      <w:tr>
        <w:tc>
          <w:tcPr>
            <w:tcW w:type="dxa" w:w="2880"/>
          </w:tcPr>
          <w:p>
            <w:r>
              <w:t>id</w:t>
            </w:r>
          </w:p>
        </w:tc>
        <w:tc>
          <w:tcPr>
            <w:tcW w:type="dxa" w:w="2880"/>
          </w:tcPr>
          <w:p>
            <w:r>
              <w:t>uuid</w:t>
            </w:r>
          </w:p>
        </w:tc>
        <w:tc>
          <w:tcPr>
            <w:tcW w:type="dxa" w:w="2880"/>
          </w:tcPr>
          <w:p>
            <w:r>
              <w:t>Filter: Unique identifier.</w:t>
            </w:r>
          </w:p>
        </w:tc>
      </w:tr>
      <w:tr>
        <w:tc>
          <w:tcPr>
            <w:tcW w:type="dxa" w:w="2880"/>
          </w:tcPr>
          <w:p>
            <w:r>
              <w:t>product_id</w:t>
            </w:r>
          </w:p>
        </w:tc>
        <w:tc>
          <w:tcPr>
            <w:tcW w:type="dxa" w:w="2880"/>
          </w:tcPr>
          <w:p>
            <w:r>
              <w:t>uuid</w:t>
            </w:r>
          </w:p>
        </w:tc>
        <w:tc>
          <w:tcPr>
            <w:tcW w:type="dxa" w:w="2880"/>
          </w:tcPr>
          <w:p>
            <w:r>
              <w:t>Filter: products.id identifier of the related unit.</w:t>
            </w:r>
          </w:p>
        </w:tc>
      </w:tr>
      <w:tr>
        <w:tc>
          <w:tcPr>
            <w:tcW w:type="dxa" w:w="2880"/>
          </w:tcPr>
          <w:p>
            <w:r>
              <w:t>site_id</w:t>
            </w:r>
          </w:p>
        </w:tc>
        <w:tc>
          <w:tcPr>
            <w:tcW w:type="dxa" w:w="2880"/>
          </w:tcPr>
          <w:p>
            <w:r>
              <w:t>uuid</w:t>
            </w:r>
          </w:p>
        </w:tc>
        <w:tc>
          <w:tcPr>
            <w:tcW w:type="dxa" w:w="2880"/>
          </w:tcPr>
          <w:p>
            <w:r>
              <w:t>Filter: sites.id identifier of the site this listing is defined in.</w:t>
            </w:r>
          </w:p>
        </w:tc>
      </w:tr>
      <w:tr>
        <w:tc>
          <w:tcPr>
            <w:tcW w:type="dxa" w:w="2880"/>
          </w:tcPr>
          <w:p>
            <w:r>
              <w:t>created_at</w:t>
            </w:r>
          </w:p>
        </w:tc>
        <w:tc>
          <w:tcPr>
            <w:tcW w:type="dxa" w:w="2880"/>
          </w:tcPr>
          <w:p>
            <w:r>
              <w:t>timestamp (with time zone)</w:t>
            </w:r>
          </w:p>
        </w:tc>
        <w:tc>
          <w:tcPr>
            <w:tcW w:type="dxa" w:w="2880"/>
          </w:tcPr>
          <w:p>
            <w:r>
              <w:t>Filter: Creation timestamp.</w:t>
            </w:r>
          </w:p>
        </w:tc>
      </w:tr>
      <w:tr>
        <w:tc>
          <w:tcPr>
            <w:tcW w:type="dxa" w:w="2880"/>
          </w:tcPr>
          <w:p>
            <w:r>
              <w:t>updated_at</w:t>
            </w:r>
          </w:p>
        </w:tc>
        <w:tc>
          <w:tcPr>
            <w:tcW w:type="dxa" w:w="2880"/>
          </w:tcPr>
          <w:p>
            <w:r>
              <w:t>timestamp (with time zone)</w:t>
            </w:r>
          </w:p>
        </w:tc>
        <w:tc>
          <w:tcPr>
            <w:tcW w:type="dxa" w:w="2880"/>
          </w:tcPr>
          <w:p>
            <w:r>
              <w:t>Filter: Last modification timestamp.</w:t>
            </w:r>
          </w:p>
        </w:tc>
      </w:tr>
      <w:tr>
        <w:tc>
          <w:tcPr>
            <w:tcW w:type="dxa" w:w="2880"/>
          </w:tcPr>
          <w:p>
            <w:r>
              <w:t>order</w:t>
            </w:r>
          </w:p>
        </w:tc>
        <w:tc>
          <w:tcPr>
            <w:tcW w:type="dxa" w:w="2880"/>
          </w:tcPr>
          <w:p>
            <w:r>
              <w:t>integer</w:t>
            </w:r>
          </w:p>
        </w:tc>
        <w:tc>
          <w:tcPr>
            <w:tcW w:type="dxa" w:w="2880"/>
          </w:tcPr>
          <w:p>
            <w:r>
              <w:t>Filter: Order of the listing as displayed on the site.</w:t>
            </w:r>
          </w:p>
        </w:tc>
      </w:tr>
      <w:tr>
        <w:tc>
          <w:tcPr>
            <w:tcW w:type="dxa" w:w="2880"/>
          </w:tcPr>
          <w:p>
            <w:r>
              <w:t>slug</w:t>
            </w:r>
          </w:p>
        </w:tc>
        <w:tc>
          <w:tcPr>
            <w:tcW w:type="dxa" w:w="2880"/>
          </w:tcPr>
          <w:p>
            <w:r>
              <w:t>MultiLanguageString</w:t>
            </w:r>
          </w:p>
        </w:tc>
        <w:tc>
          <w:tcPr>
            <w:tcW w:type="dxa" w:w="2880"/>
          </w:tcPr>
          <w:p>
            <w:r>
              <w:t>Filter: Slug of the listing (multi-language).</w:t>
            </w:r>
          </w:p>
        </w:tc>
      </w:tr>
    </w:tbl>
    <w:p/>
    <w:p>
      <w:pPr>
        <w:pStyle w:val="Heading3"/>
      </w:pPr>
      <w:r>
        <w:t>Response</w:t>
      </w:r>
    </w:p>
    <w:p>
      <w:pPr>
        <w:pStyle w:val="Heading3"/>
      </w:pPr>
      <w:r>
        <w:t>Success Response (200 OK)</w:t>
      </w:r>
    </w:p>
    <w:p>
      <w:r>
        <w:rPr>
          <w:b/>
        </w:rPr>
        <w:t>Note: A list of site listings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"site_id": "00000000-0000-0000-0000-000000000000",</w:t>
        <w:br/>
        <w:t xml:space="preserve"> "created_at": "2026-03-19T09:26:53.961Z",</w:t>
        <w:br/>
        <w:t xml:space="preserve"> "updated_at": "2026-03-19T09:26:53.961Z",</w:t>
        <w:br/>
        <w:t xml:space="preserve"> "order": 0,</w:t>
        <w:br/>
        <w:t xml:space="preserve"> "slug": {</w:t>
        <w:br/>
        <w:t xml:space="preserve"> "default": "Hello",</w:t>
        <w:br/>
        <w:t xml:space="preserve"> "nl-NL": "Hallo"</w:t>
        <w:br/>
        <w:t xml:space="preserve"> }</w:t>
        <w:br/>
        <w:t xml:space="preserve"> }</w:t>
        <w:br/>
        <w:t>]</w:t>
      </w:r>
    </w:p>
    <w:p>
      <w:pPr>
        <w:pStyle w:val="Heading3"/>
      </w:pPr>
      <w:r>
        <w:t>Success Response (206 Partial Content)</w:t>
      </w:r>
    </w:p>
    <w:p>
      <w:r>
        <w:t>Partial Content (no example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site_id</w:t>
            </w:r>
          </w:p>
        </w:tc>
        <w:tc>
          <w:tcPr>
            <w:tcW w:type="dxa" w:w="2880"/>
          </w:tcPr>
          <w:p>
            <w:r>
              <w:t>uuid</w:t>
            </w:r>
          </w:p>
        </w:tc>
        <w:tc>
          <w:tcPr>
            <w:tcW w:type="dxa" w:w="2880"/>
          </w:tcPr>
          <w:p>
            <w:r>
              <w:t>sites.id identifier of the site this listing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listing as displayed on the site.</w:t>
            </w:r>
          </w:p>
        </w:tc>
      </w:tr>
      <w:tr>
        <w:tc>
          <w:tcPr>
            <w:tcW w:type="dxa" w:w="2880"/>
          </w:tcPr>
          <w:p>
            <w:r>
              <w:t>slug</w:t>
            </w:r>
          </w:p>
        </w:tc>
        <w:tc>
          <w:tcPr>
            <w:tcW w:type="dxa" w:w="2880"/>
          </w:tcPr>
          <w:p>
            <w:r>
              <w:t>MultiLanguageString</w:t>
            </w:r>
          </w:p>
        </w:tc>
        <w:tc>
          <w:tcPr>
            <w:tcW w:type="dxa" w:w="2880"/>
          </w:tcPr>
          <w:p>
            <w:r>
              <w:t>Slug of the listing.</w:t>
            </w:r>
          </w:p>
        </w:tc>
      </w:tr>
      <w:tr>
        <w:tc>
          <w:tcPr>
            <w:tcW w:type="dxa" w:w="2880"/>
          </w:tcPr>
          <w:p>
            <w:r>
              <w:t>slug.default</w:t>
            </w:r>
          </w:p>
        </w:tc>
        <w:tc>
          <w:tcPr>
            <w:tcW w:type="dxa" w:w="2880"/>
          </w:tcPr>
          <w:p>
            <w:r>
              <w:t>string</w:t>
            </w:r>
          </w:p>
        </w:tc>
        <w:tc>
          <w:tcPr>
            <w:tcW w:type="dxa" w:w="2880"/>
          </w:tcPr>
          <w:p>
            <w:r>
              <w:t>Default-language slug value.</w:t>
            </w:r>
          </w:p>
        </w:tc>
      </w:tr>
      <w:tr>
        <w:tc>
          <w:tcPr>
            <w:tcW w:type="dxa" w:w="2880"/>
          </w:tcPr>
          <w:p>
            <w:r>
              <w:t>slug.nl-NL</w:t>
            </w:r>
          </w:p>
        </w:tc>
        <w:tc>
          <w:tcPr>
            <w:tcW w:type="dxa" w:w="2880"/>
          </w:tcPr>
          <w:p>
            <w:r>
              <w:t>string</w:t>
            </w:r>
          </w:p>
        </w:tc>
        <w:tc>
          <w:tcPr>
            <w:tcW w:type="dxa" w:w="2880"/>
          </w:tcPr>
          <w:p>
            <w:r>
              <w:t>Dutch (Netherlands) slug value (example locale from docs).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'https://api.bookingmood.com/v1/site_listings?select=*'</w:t>
      </w:r>
    </w:p>
    <w:p>
      <w:pPr>
        <w:pStyle w:val="Heading3"/>
      </w:pPr>
      <w:r>
        <w:t>Example Usage</w:t>
      </w:r>
    </w:p>
    <w:p>
      <w:pPr>
        <w:pStyle w:val="Heading3"/>
      </w:pPr>
      <w:r>
        <w:t>Example 1: Select All Columns</w:t>
      </w:r>
    </w:p>
    <w:p>
      <w:pPr>
        <w:pStyle w:val="Heading3"/>
      </w:pPr>
      <w:r>
        <w:t>Example 2: Filter by Site ID</w:t>
      </w:r>
    </w:p>
    <w:p>
      <w:r>
        <w:rPr>
          <w:b/>
          <w:color w:val="666666"/>
          <w:sz w:val="16"/>
        </w:rPr>
        <w:t>[bash]</w:t>
      </w:r>
    </w:p>
    <w:p>
      <w:pPr>
        <w:shd w:fill="F2F2F2" w:val="clear"/>
      </w:pPr>
      <w:r>
        <w:rPr>
          <w:rFonts w:ascii="Courier New" w:hAnsi="Courier New"/>
          <w:sz w:val="17"/>
        </w:rPr>
        <w:t>curl -X GET 'https://api.bookingmood.com/v1/site_listings?site_id=11111111-1111-1111-1111-111111111111&amp;select=*'</w:t>
      </w:r>
    </w:p>
    <w:p>
      <w:pPr>
        <w:pStyle w:val="Heading3"/>
      </w:pPr>
      <w:r>
        <w:t>Related siteListings actions</w:t>
      </w:r>
    </w:p>
    <w:p>
      <w:pPr>
        <w:pStyle w:val="ListBullet"/>
      </w:pPr>
      <w:r>
        <w:t>[POST] Create Site Listings — /site_listings</w:t>
      </w:r>
    </w:p>
    <w:p>
      <w:pPr>
        <w:pStyle w:val="ListBullet"/>
      </w:pPr>
      <w:r>
        <w:t>[DELETE] Delete Site Listings — /site_listings</w:t>
      </w:r>
    </w:p>
    <w:p>
      <w:pPr>
        <w:pStyle w:val="ListBullet"/>
      </w:pPr>
      <w:r>
        <w:t>[PATCH] Update Site Listings — /site_listings</w:t>
      </w:r>
    </w:p>
    <w:p>
      <w:r>
        <w:br w:type="page"/>
      </w:r>
    </w:p>
    <w:p>
      <w:pPr>
        <w:pStyle w:val="Heading2"/>
      </w:pPr>
      <w:r>
        <w:t>168. [PATCH] Update Site Listings</w:t>
      </w:r>
    </w:p>
    <w:p>
      <w:r>
        <w:rPr>
          <w:b/>
        </w:rPr>
        <w:t xml:space="preserve">Endpoint: </w:t>
      </w:r>
      <w:r>
        <w:rPr>
          <w:rFonts w:ascii="Courier New" w:hAnsi="Courier New"/>
          <w:sz w:val="18"/>
        </w:rPr>
        <w:t>/site_listings</w:t>
      </w:r>
    </w:p>
    <w:p>
      <w:pPr>
        <w:pStyle w:val="Heading3"/>
      </w:pPr>
      <w:r>
        <w:t>Prerequisites</w:t>
      </w:r>
    </w:p>
    <w:p>
      <w:pPr>
        <w:pStyle w:val="ListBullet"/>
      </w:pPr>
      <w:r>
        <w:t>Must have permission to update site listings</w:t>
      </w:r>
    </w:p>
    <w:p>
      <w:pPr>
        <w:pStyle w:val="Heading3"/>
      </w:pPr>
      <w:r>
        <w:t>Method</w:t>
      </w:r>
    </w:p>
    <w:p>
      <w:r>
        <w:t>PATCH</w:t>
      </w:r>
    </w:p>
    <w:p>
      <w:pPr>
        <w:pStyle w:val="Heading3"/>
      </w:pPr>
      <w:r>
        <w:t>URL</w:t>
      </w:r>
    </w:p>
    <w:p>
      <w:r>
        <w:t>https://api.bookingmood.com/v1/site_listings</w:t>
      </w:r>
    </w:p>
    <w:p>
      <w:pPr>
        <w:pStyle w:val="Heading3"/>
      </w:pPr>
      <w:r>
        <w:t>Description</w:t>
      </w:r>
    </w:p>
    <w:p>
      <w:r>
        <w:t>Updates site listings. You can filter which listings are affected using supported filter fields, and provide a partial SiteListing object in the request body containing only the fields you want to change.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w:t>
            </w:r>
          </w:p>
        </w:tc>
      </w:tr>
      <w:tr>
        <w:tc>
          <w:tcPr>
            <w:tcW w:type="dxa" w:w="2880"/>
          </w:tcPr>
          <w:p>
            <w:r>
              <w:t>product_id</w:t>
            </w:r>
          </w:p>
        </w:tc>
        <w:tc>
          <w:tcPr>
            <w:tcW w:type="dxa" w:w="2880"/>
          </w:tcPr>
          <w:p>
            <w:r>
              <w:t>uuid</w:t>
            </w:r>
          </w:p>
        </w:tc>
        <w:tc>
          <w:tcPr>
            <w:tcW w:type="dxa" w:w="2880"/>
          </w:tcPr>
          <w:p>
            <w:r>
              <w:t>Filter. products.id identifier of the related unit.</w:t>
            </w:r>
          </w:p>
        </w:tc>
      </w:tr>
      <w:tr>
        <w:tc>
          <w:tcPr>
            <w:tcW w:type="dxa" w:w="2880"/>
          </w:tcPr>
          <w:p>
            <w:r>
              <w:t>site_id</w:t>
            </w:r>
          </w:p>
        </w:tc>
        <w:tc>
          <w:tcPr>
            <w:tcW w:type="dxa" w:w="2880"/>
          </w:tcPr>
          <w:p>
            <w:r>
              <w:t>uuid</w:t>
            </w:r>
          </w:p>
        </w:tc>
        <w:tc>
          <w:tcPr>
            <w:tcW w:type="dxa" w:w="2880"/>
          </w:tcPr>
          <w:p>
            <w:r>
              <w:t>Filter. sites.id identifier of the site this listing is defined in.</w:t>
            </w:r>
          </w:p>
        </w:tc>
      </w:tr>
      <w:tr>
        <w:tc>
          <w:tcPr>
            <w:tcW w:type="dxa" w:w="2880"/>
          </w:tcPr>
          <w:p>
            <w:r>
              <w:t>created_at</w:t>
            </w:r>
          </w:p>
        </w:tc>
        <w:tc>
          <w:tcPr>
            <w:tcW w:type="dxa" w:w="2880"/>
          </w:tcPr>
          <w:p>
            <w:r>
              <w:t>timestamp with time zone</w:t>
            </w:r>
          </w:p>
        </w:tc>
        <w:tc>
          <w:tcPr>
            <w:tcW w:type="dxa" w:w="2880"/>
          </w:tcPr>
          <w:p>
            <w:r>
              <w:t>Filter. Creation timestamp.</w:t>
            </w:r>
          </w:p>
        </w:tc>
      </w:tr>
      <w:tr>
        <w:tc>
          <w:tcPr>
            <w:tcW w:type="dxa" w:w="2880"/>
          </w:tcPr>
          <w:p>
            <w:r>
              <w:t>updated_at</w:t>
            </w:r>
          </w:p>
        </w:tc>
        <w:tc>
          <w:tcPr>
            <w:tcW w:type="dxa" w:w="2880"/>
          </w:tcPr>
          <w:p>
            <w:r>
              <w:t>timestamp with time zone</w:t>
            </w:r>
          </w:p>
        </w:tc>
        <w:tc>
          <w:tcPr>
            <w:tcW w:type="dxa" w:w="2880"/>
          </w:tcPr>
          <w:p>
            <w:r>
              <w:t>Filter. Last modification timestamp.</w:t>
            </w:r>
          </w:p>
        </w:tc>
      </w:tr>
      <w:tr>
        <w:tc>
          <w:tcPr>
            <w:tcW w:type="dxa" w:w="2880"/>
          </w:tcPr>
          <w:p>
            <w:r>
              <w:t>order</w:t>
            </w:r>
          </w:p>
        </w:tc>
        <w:tc>
          <w:tcPr>
            <w:tcW w:type="dxa" w:w="2880"/>
          </w:tcPr>
          <w:p>
            <w:r>
              <w:t>integer</w:t>
            </w:r>
          </w:p>
        </w:tc>
        <w:tc>
          <w:tcPr>
            <w:tcW w:type="dxa" w:w="2880"/>
          </w:tcPr>
          <w:p>
            <w:r>
              <w:t>Filter. Order of the listing as displayed on the site.</w:t>
            </w:r>
          </w:p>
        </w:tc>
      </w:tr>
      <w:tr>
        <w:tc>
          <w:tcPr>
            <w:tcW w:type="dxa" w:w="2880"/>
          </w:tcPr>
          <w:p>
            <w:r>
              <w:t>slug</w:t>
            </w:r>
          </w:p>
        </w:tc>
        <w:tc>
          <w:tcPr>
            <w:tcW w:type="dxa" w:w="2880"/>
          </w:tcPr>
          <w:p>
            <w:r>
              <w:t>MultiLanguageString</w:t>
            </w:r>
          </w:p>
        </w:tc>
        <w:tc>
          <w:tcPr>
            <w:tcW w:type="dxa" w:w="2880"/>
          </w:tcPr>
          <w:p>
            <w:r>
              <w:t>Filter. Slug of the listing.</w:t>
            </w:r>
          </w:p>
        </w:tc>
      </w:tr>
    </w:tbl>
    <w:p/>
    <w:p>
      <w:pPr>
        <w:pStyle w:val="Heading3"/>
      </w:pPr>
      <w:r>
        <w:t>Request Body</w:t>
      </w:r>
    </w:p>
    <w:p>
      <w:r>
        <w:t>Content type: application/json</w:t>
      </w:r>
    </w:p>
    <w:p>
      <w:pPr>
        <w:pStyle w:val="Heading3"/>
      </w:pPr>
      <w:r>
        <w:t>Body Type</w:t>
      </w:r>
    </w:p>
    <w:p>
      <w:r>
        <w:t>Partial&lt;SiteListing&gt;</w:t>
      </w:r>
    </w:p>
    <w:p>
      <w:pPr>
        <w:pStyle w:val="Heading3"/>
      </w:pPr>
      <w:r>
        <w:t>Body Fields (Partial)</w:t>
      </w:r>
    </w:p>
    <w:p>
      <w:r>
        <w:t>Only fields explicitly documented are listed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integer</w:t>
            </w:r>
          </w:p>
        </w:tc>
        <w:tc>
          <w:tcPr>
            <w:tcW w:type="dxa" w:w="2880"/>
          </w:tcPr>
          <w:p>
            <w:r>
              <w:t>Order of the listing as displayed on the site.</w:t>
            </w:r>
          </w:p>
        </w:tc>
      </w:tr>
      <w:tr>
        <w:tc>
          <w:tcPr>
            <w:tcW w:type="dxa" w:w="2880"/>
          </w:tcPr>
          <w:p>
            <w:r>
              <w:t>slug</w:t>
            </w:r>
          </w:p>
        </w:tc>
        <w:tc>
          <w:tcPr>
            <w:tcW w:type="dxa" w:w="2880"/>
          </w:tcPr>
          <w:p>
            <w:r>
              <w:t>MultiLanguageString</w:t>
            </w:r>
          </w:p>
        </w:tc>
        <w:tc>
          <w:tcPr>
            <w:tcW w:type="dxa" w:w="2880"/>
          </w:tcPr>
          <w:p>
            <w:r>
              <w:t>Slug of the listing.</w:t>
            </w:r>
          </w:p>
        </w:tc>
      </w:tr>
    </w:tbl>
    <w:p/>
    <w:p>
      <w:pPr>
        <w:pStyle w:val="Heading3"/>
      </w:pPr>
      <w:r>
        <w:t>Response</w:t>
      </w:r>
    </w:p>
    <w:p>
      <w:pPr>
        <w:pStyle w:val="Heading3"/>
      </w:pPr>
      <w:r>
        <w:t>Success Response (204 No Content)</w:t>
      </w:r>
    </w:p>
    <w:p>
      <w:r>
        <w:t>Returns 204. (No response body documented.)</w:t>
      </w:r>
    </w:p>
    <w:p>
      <w:r>
        <w:rPr>
          <w:b/>
        </w:rPr>
        <w:t>Note: Documentation text mentions: “The updated site listings with the selected columns”, but the response code shown is 204, which typically has no body. Only the status code is documented.</w:t>
      </w:r>
    </w:p>
    <w:p>
      <w:pPr>
        <w:pStyle w:val="Heading3"/>
      </w:pPr>
      <w:r>
        <w:t>SiteListing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site_id</w:t>
            </w:r>
          </w:p>
        </w:tc>
        <w:tc>
          <w:tcPr>
            <w:tcW w:type="dxa" w:w="2880"/>
          </w:tcPr>
          <w:p>
            <w:r>
              <w:t>uuid</w:t>
            </w:r>
          </w:p>
        </w:tc>
        <w:tc>
          <w:tcPr>
            <w:tcW w:type="dxa" w:w="2880"/>
          </w:tcPr>
          <w:p>
            <w:r>
              <w:t>sites.id identifier of the site this listing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integer</w:t>
            </w:r>
          </w:p>
        </w:tc>
        <w:tc>
          <w:tcPr>
            <w:tcW w:type="dxa" w:w="2880"/>
          </w:tcPr>
          <w:p>
            <w:r>
              <w:t>Order of the listing as displayed on the site.</w:t>
            </w:r>
          </w:p>
        </w:tc>
      </w:tr>
      <w:tr>
        <w:tc>
          <w:tcPr>
            <w:tcW w:type="dxa" w:w="2880"/>
          </w:tcPr>
          <w:p>
            <w:r>
              <w:t>slug</w:t>
            </w:r>
          </w:p>
        </w:tc>
        <w:tc>
          <w:tcPr>
            <w:tcW w:type="dxa" w:w="2880"/>
          </w:tcPr>
          <w:p>
            <w:r>
              <w:t>MultiLanguageString</w:t>
            </w:r>
          </w:p>
        </w:tc>
        <w:tc>
          <w:tcPr>
            <w:tcW w:type="dxa" w:w="2880"/>
          </w:tcPr>
          <w:p>
            <w:r>
              <w:t>Slug of the listing.</w:t>
            </w:r>
          </w:p>
        </w:tc>
      </w:tr>
    </w:tbl>
    <w:p/>
    <w:p>
      <w:pPr>
        <w:pStyle w:val="Heading3"/>
      </w:pPr>
      <w:r>
        <w:t>Example SiteListing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"site_id": "00000000-0000-0000-0000-000000000000",</w:t>
        <w:br/>
        <w:t xml:space="preserve"> "created_at": "2026-03-19T09:26:53.961Z",</w:t>
        <w:br/>
        <w:t xml:space="preserve"> "updated_at": "2026-03-19T09:26:53.961Z",</w:t>
        <w:br/>
        <w:t xml:space="preserve"> "order": 0,</w:t>
        <w:br/>
        <w:t xml:space="preserve"> "slug": {</w:t>
        <w:br/>
        <w:t xml:space="preserve"> "default": "Hello",</w:t>
        <w:br/>
        <w:t xml:space="preserve"> "nl-NL": "Hallo"</w:t>
        <w:br/>
        <w:t xml:space="preserve"> }</w:t>
        <w:br/>
        <w:t>}</w:t>
      </w:r>
    </w:p>
    <w:p>
      <w:pPr>
        <w:pStyle w:val="Heading3"/>
      </w:pPr>
      <w:r>
        <w:t>Response Fields</w:t>
      </w:r>
    </w:p>
    <w:p>
      <w:r>
        <w:t>No response body fields are documented for the 204 response.</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"https://api.bookingmood.com/v1/site_listings" \</w:t>
        <w:br/>
        <w:t xml:space="preserve"> -H "Content-Type: application/json" \</w:t>
        <w:br/>
        <w:t xml:space="preserve"> -d '{}'</w:t>
      </w:r>
    </w:p>
    <w:p>
      <w:pPr>
        <w:pStyle w:val="Heading3"/>
      </w:pPr>
      <w:r>
        <w:t>Example Usage</w:t>
      </w:r>
    </w:p>
    <w:p>
      <w:pPr>
        <w:pStyle w:val="Heading3"/>
      </w:pPr>
      <w:r>
        <w:t>Example 1: Update listings filtered by site_id</w:t>
      </w:r>
    </w:p>
    <w:p>
      <w:r>
        <w:rPr>
          <w:b/>
          <w:color w:val="666666"/>
          <w:sz w:val="16"/>
        </w:rPr>
        <w:t>[bash]</w:t>
      </w:r>
    </w:p>
    <w:p>
      <w:pPr>
        <w:shd w:fill="F2F2F2" w:val="clear"/>
      </w:pPr>
      <w:r>
        <w:rPr>
          <w:rFonts w:ascii="Courier New" w:hAnsi="Courier New"/>
          <w:sz w:val="17"/>
        </w:rPr>
        <w:t>curl -X PATCH "https://api.bookingmood.com/v1/site_listings?site_id=11111111-1111-1111-1111-111111111111" \</w:t>
        <w:br/>
        <w:t xml:space="preserve"> -H "Content-Type: application/json" \</w:t>
        <w:br/>
        <w:t xml:space="preserve"> -d '{</w:t>
        <w:br/>
        <w:t xml:space="preserve"> "order": 2</w:t>
        <w:br/>
        <w:t xml:space="preserve">  }'</w:t>
      </w:r>
    </w:p>
    <w:p>
      <w:pPr>
        <w:pStyle w:val="Heading3"/>
      </w:pPr>
      <w:r>
        <w:t>Example 2: Update listings filtered by product_id</w:t>
      </w:r>
    </w:p>
    <w:p>
      <w:r>
        <w:rPr>
          <w:b/>
          <w:color w:val="666666"/>
          <w:sz w:val="16"/>
        </w:rPr>
        <w:t>[bash]</w:t>
      </w:r>
    </w:p>
    <w:p>
      <w:pPr>
        <w:shd w:fill="F2F2F2" w:val="clear"/>
      </w:pPr>
      <w:r>
        <w:rPr>
          <w:rFonts w:ascii="Courier New" w:hAnsi="Courier New"/>
          <w:sz w:val="17"/>
        </w:rPr>
        <w:t>curl -X PATCH "https://api.bookingmood.com/v1/site_listings?product_id=22222222-2222-2222-2222-222222222222" \</w:t>
        <w:br/>
        <w:t xml:space="preserve"> -H "Content-Type: application/json" \</w:t>
        <w:br/>
        <w:t xml:space="preserve"> -d '{</w:t>
        <w:br/>
        <w:t xml:space="preserve"> "slug": {</w:t>
        <w:br/>
        <w:t xml:space="preserve"> "default": "hello",</w:t>
        <w:br/>
        <w:t xml:space="preserve"> "nl-NL": "hallo"</w:t>
        <w:br/>
        <w:t xml:space="preserve">    }</w:t>
        <w:br/>
        <w:t xml:space="preserve">  }'</w:t>
      </w:r>
    </w:p>
    <w:p>
      <w:pPr>
        <w:pStyle w:val="Heading3"/>
      </w:pPr>
      <w:r>
        <w:t>Notes</w:t>
      </w:r>
    </w:p>
    <w:p>
      <w:pPr>
        <w:pStyle w:val="ListBullet"/>
      </w:pPr>
      <w:r>
        <w:t>slug is a MultiLanguageString (example shows keys like default and nl-NL).</w:t>
      </w:r>
    </w:p>
    <w:p>
      <w:pPr>
        <w:pStyle w:val="ListBullet"/>
      </w:pPr>
      <w:r>
        <w:t>The request body is a partial site listing object, meaning you should send only the fields you want to change.</w:t>
      </w:r>
    </w:p>
    <w:p>
      <w:pPr>
        <w:pStyle w:val="Heading3"/>
      </w:pPr>
      <w:r>
        <w:t>Error Handling</w:t>
      </w:r>
    </w:p>
    <w:p>
      <w:r>
        <w:t>No error responses were provided in the scraped content.</w:t>
      </w:r>
    </w:p>
    <w:p>
      <w:pPr>
        <w:pStyle w:val="Heading3"/>
      </w:pPr>
      <w:r>
        <w:t>Related siteListings actions</w:t>
      </w:r>
    </w:p>
    <w:p>
      <w:pPr>
        <w:pStyle w:val="ListBullet"/>
      </w:pPr>
      <w:r>
        <w:t>[POST] Create Site Listings — /site_listings</w:t>
      </w:r>
    </w:p>
    <w:p>
      <w:pPr>
        <w:pStyle w:val="ListBullet"/>
      </w:pPr>
      <w:r>
        <w:t>[DELETE] Delete Site Listings — /site_listings</w:t>
      </w:r>
    </w:p>
    <w:p>
      <w:pPr>
        <w:pStyle w:val="ListBullet"/>
      </w:pPr>
      <w:r>
        <w:t>[GET] List Site Listings — /site_listings</w:t>
      </w:r>
    </w:p>
    <w:p>
      <w:r>
        <w:br w:type="page"/>
      </w:r>
    </w:p>
    <w:p>
      <w:pPr>
        <w:pStyle w:val="Heading2"/>
      </w:pPr>
      <w:r>
        <w:t>169. [DELETE] Delete Site Nav Items</w:t>
      </w:r>
    </w:p>
    <w:p>
      <w:r>
        <w:rPr>
          <w:b/>
        </w:rPr>
        <w:t xml:space="preserve">Endpoint: </w:t>
      </w:r>
      <w:r>
        <w:rPr>
          <w:rFonts w:ascii="Courier New" w:hAnsi="Courier New"/>
          <w:sz w:val="18"/>
        </w:rPr>
        <w:t>/site_nav_items</w:t>
      </w:r>
    </w:p>
    <w:p>
      <w:pPr>
        <w:pStyle w:val="Heading3"/>
      </w:pPr>
      <w:r>
        <w:t>Prerequisites</w:t>
      </w:r>
    </w:p>
    <w:p>
      <w:pPr>
        <w:pStyle w:val="ListBullet"/>
      </w:pPr>
      <w:r>
        <w:t>You must know which site_nav_items you want to delete (typically by filtering on fields like id and/or site_id).</w:t>
      </w:r>
    </w:p>
    <w:p>
      <w:pPr>
        <w:pStyle w:val="Heading3"/>
      </w:pPr>
      <w:r>
        <w:t>Method</w:t>
      </w:r>
    </w:p>
    <w:p>
      <w:r>
        <w:t>DELETE</w:t>
      </w:r>
    </w:p>
    <w:p>
      <w:pPr>
        <w:pStyle w:val="Heading3"/>
      </w:pPr>
      <w:r>
        <w:t>URL</w:t>
      </w:r>
    </w:p>
    <w:p>
      <w:r>
        <w:t>https://api.bookingmood.com/v1/site_nav_items</w:t>
      </w:r>
    </w:p>
    <w:p>
      <w:pPr>
        <w:pStyle w:val="Heading3"/>
      </w:pPr>
      <w:r>
        <w:t>Description</w:t>
      </w:r>
    </w:p>
    <w:p>
      <w:r>
        <w:t>Deletes one or more site navigation items (site_nav_items) matching the provided filter criteria. The endpoint returns 204 No Content on success.</w:t>
      </w:r>
    </w:p>
    <w:p>
      <w:pPr>
        <w:pStyle w:val="Heading3"/>
      </w:pPr>
      <w:r>
        <w:t>Optional Query Parameters (Filters)</w:t>
      </w:r>
    </w:p>
    <w:p>
      <w:r>
        <w:t>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parent_id</w:t>
            </w:r>
          </w:p>
        </w:tc>
        <w:tc>
          <w:tcPr>
            <w:tcW w:type="dxa" w:w="2880"/>
          </w:tcPr>
          <w:p>
            <w:r>
              <w:t>uuid | null</w:t>
            </w:r>
          </w:p>
        </w:tc>
        <w:tc>
          <w:tcPr>
            <w:tcW w:type="dxa" w:w="2880"/>
          </w:tcPr>
          <w:p>
            <w:r>
              <w:t>site_nav_items.id — Identifier of the parent navigation item.</w:t>
            </w:r>
          </w:p>
        </w:tc>
      </w:tr>
      <w:tr>
        <w:tc>
          <w:tcPr>
            <w:tcW w:type="dxa" w:w="2880"/>
          </w:tcPr>
          <w:p>
            <w:r>
              <w:t>site_id</w:t>
            </w:r>
          </w:p>
        </w:tc>
        <w:tc>
          <w:tcPr>
            <w:tcW w:type="dxa" w:w="2880"/>
          </w:tcPr>
          <w:p>
            <w:r>
              <w:t>uuid</w:t>
            </w:r>
          </w:p>
        </w:tc>
        <w:tc>
          <w:tcPr>
            <w:tcW w:type="dxa" w:w="2880"/>
          </w:tcPr>
          <w:p>
            <w:r>
              <w:t>sites.id — Identifier of the site this navigation item is defined in.</w:t>
            </w:r>
          </w:p>
        </w:tc>
      </w:tr>
      <w:tr>
        <w:tc>
          <w:tcPr>
            <w:tcW w:type="dxa" w:w="2880"/>
          </w:tcPr>
          <w:p>
            <w:r>
              <w:t>site_page_id</w:t>
            </w:r>
          </w:p>
        </w:tc>
        <w:tc>
          <w:tcPr>
            <w:tcW w:type="dxa" w:w="2880"/>
          </w:tcPr>
          <w:p>
            <w:r>
              <w:t>uuid | null</w:t>
            </w:r>
          </w:p>
        </w:tc>
        <w:tc>
          <w:tcPr>
            <w:tcW w:type="dxa" w:w="2880"/>
          </w:tcPr>
          <w:p>
            <w:r>
              <w:t>site_pages.id — Identifier of the related page. Only applies when type is internal.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 (_self or _blank).</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Request Body</w:t>
      </w:r>
    </w:p>
    <w:p>
      <w:r>
        <w:t>No request body.</w:t>
      </w:r>
    </w:p>
    <w:p>
      <w:pPr>
        <w:pStyle w:val="Heading3"/>
      </w:pPr>
      <w:r>
        <w:t>Response</w:t>
      </w:r>
    </w:p>
    <w:p>
      <w:pPr>
        <w:pStyle w:val="Heading3"/>
      </w:pPr>
      <w:r>
        <w:t>Success Response (204 No Content)</w:t>
      </w:r>
    </w:p>
    <w:p>
      <w:r>
        <w:t>No response body. (Documentation note: “The deleted site nav items with the selected columns”, but the listed response code is 204.)</w:t>
      </w:r>
    </w:p>
    <w:p>
      <w:pPr>
        <w:pStyle w:val="Heading3"/>
      </w:pPr>
      <w:r>
        <w:t>The Site Nav Item Object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parent_id</w:t>
            </w:r>
          </w:p>
        </w:tc>
        <w:tc>
          <w:tcPr>
            <w:tcW w:type="dxa" w:w="2880"/>
          </w:tcPr>
          <w:p>
            <w:r>
              <w:t>uuid | null</w:t>
            </w:r>
          </w:p>
        </w:tc>
        <w:tc>
          <w:tcPr>
            <w:tcW w:type="dxa" w:w="2880"/>
          </w:tcPr>
          <w:p>
            <w:r>
              <w:t>site_nav_items.id — Identifier of the parent navigation item.</w:t>
            </w:r>
          </w:p>
        </w:tc>
      </w:tr>
      <w:tr>
        <w:tc>
          <w:tcPr>
            <w:tcW w:type="dxa" w:w="2880"/>
          </w:tcPr>
          <w:p>
            <w:r>
              <w:t>site_id</w:t>
            </w:r>
          </w:p>
        </w:tc>
        <w:tc>
          <w:tcPr>
            <w:tcW w:type="dxa" w:w="2880"/>
          </w:tcPr>
          <w:p>
            <w:r>
              <w:t>uuid</w:t>
            </w:r>
          </w:p>
        </w:tc>
        <w:tc>
          <w:tcPr>
            <w:tcW w:type="dxa" w:w="2880"/>
          </w:tcPr>
          <w:p>
            <w:r>
              <w:t>sites.id — Identifier of the site this navigation item is defined in.</w:t>
            </w:r>
          </w:p>
        </w:tc>
      </w:tr>
      <w:tr>
        <w:tc>
          <w:tcPr>
            <w:tcW w:type="dxa" w:w="2880"/>
          </w:tcPr>
          <w:p>
            <w:r>
              <w:t>site_page_id</w:t>
            </w:r>
          </w:p>
        </w:tc>
        <w:tc>
          <w:tcPr>
            <w:tcW w:type="dxa" w:w="2880"/>
          </w:tcPr>
          <w:p>
            <w:r>
              <w:t>uuid | null</w:t>
            </w:r>
          </w:p>
        </w:tc>
        <w:tc>
          <w:tcPr>
            <w:tcW w:type="dxa" w:w="2880"/>
          </w:tcPr>
          <w:p>
            <w:r>
              <w:t>site_pages.id — Identifier of the related page. Only applies when type is internal.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 (_self or _blank).</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Example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"parent_id": "00000000-0000-0000-0000-000000000000",</w:t>
        <w:br/>
        <w:t xml:space="preserve"> "site_id": "00000000-0000-0000-0000-000000000000",</w:t>
        <w:br/>
        <w:t xml:space="preserve"> "site_page_id": "00000000-0000-0000-0000-000000000000",</w:t>
        <w:br/>
        <w:t xml:space="preserve"> "created_at": "2026-03-19T09:26:53.961Z",</w:t>
        <w:br/>
        <w:t xml:space="preserve"> "label": {</w:t>
        <w:br/>
        <w:t xml:space="preserve"> "default": "Hello",</w:t>
        <w:br/>
        <w:t xml:space="preserve"> "nl-NL": "Hallo"</w:t>
        <w:br/>
        <w:t xml:space="preserve"> },</w:t>
        <w:br/>
        <w:t xml:space="preserve"> "order": 0,</w:t>
        <w:br/>
        <w:t xml:space="preserve"> "target": "_self",</w:t>
        <w:br/>
        <w:t xml:space="preserve"> "url": {</w:t>
        <w:br/>
        <w:t xml:space="preserve"> "default": "Hello",</w:t>
        <w:br/>
        <w:t xml:space="preserve"> "nl-NL": "Hallo"</w:t>
        <w:br/>
        <w:t xml:space="preserve"> }</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If you provide filters, only records matching those filters will be deleted.</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"https://api.bookingmood.com/v1/site_nav_items?id=00000000-0000-0000-0000-000000000000"</w:t>
      </w:r>
    </w:p>
    <w:p>
      <w:pPr>
        <w:pStyle w:val="Heading3"/>
      </w:pPr>
      <w:r>
        <w:t>Example Usage</w:t>
      </w:r>
    </w:p>
    <w:p>
      <w:pPr>
        <w:pStyle w:val="Heading3"/>
      </w:pPr>
      <w:r>
        <w:t>Example 1: Delete a specific nav item by ID</w:t>
      </w:r>
    </w:p>
    <w:p>
      <w:r>
        <w:rPr>
          <w:b/>
          <w:color w:val="666666"/>
          <w:sz w:val="16"/>
        </w:rPr>
        <w:t>[bash]</w:t>
      </w:r>
    </w:p>
    <w:p>
      <w:pPr>
        <w:shd w:fill="F2F2F2" w:val="clear"/>
      </w:pPr>
      <w:r>
        <w:rPr>
          <w:rFonts w:ascii="Courier New" w:hAnsi="Courier New"/>
          <w:sz w:val="17"/>
        </w:rPr>
        <w:t>curl -X DELETE "https://api.bookingmood.com/v1/site_nav_items?id=2c0c3a25-2c4b-4b0d-bb7e-2d3c2a4b6d11"</w:t>
      </w:r>
    </w:p>
    <w:p>
      <w:pPr>
        <w:pStyle w:val="Heading3"/>
      </w:pPr>
      <w:r>
        <w:t>Example 2: Delete all nav items for a site</w:t>
      </w:r>
    </w:p>
    <w:p>
      <w:r>
        <w:rPr>
          <w:b/>
          <w:color w:val="666666"/>
          <w:sz w:val="16"/>
        </w:rPr>
        <w:t>[bash]</w:t>
      </w:r>
    </w:p>
    <w:p>
      <w:pPr>
        <w:shd w:fill="F2F2F2" w:val="clear"/>
      </w:pPr>
      <w:r>
        <w:rPr>
          <w:rFonts w:ascii="Courier New" w:hAnsi="Courier New"/>
          <w:sz w:val="17"/>
        </w:rPr>
        <w:t>curl -X DELETE "https://api.bookingmood.com/v1/site_nav_items?site_id=6c1a2b3c-4d5e-6f70-8123-456789abcdef"</w:t>
      </w:r>
    </w:p>
    <w:p>
      <w:pPr>
        <w:pStyle w:val="Heading3"/>
      </w:pPr>
      <w:r>
        <w:t>Related siteNavItems actions</w:t>
      </w:r>
    </w:p>
    <w:p>
      <w:pPr>
        <w:pStyle w:val="ListBullet"/>
      </w:pPr>
      <w:r>
        <w:t>[POST] Create Site Nav Items — /site_nav_items</w:t>
      </w:r>
    </w:p>
    <w:p>
      <w:pPr>
        <w:pStyle w:val="ListBullet"/>
      </w:pPr>
      <w:r>
        <w:t>[GET] List Site Navigation Items — /site_nav_items</w:t>
      </w:r>
    </w:p>
    <w:p>
      <w:pPr>
        <w:pStyle w:val="ListBullet"/>
      </w:pPr>
      <w:r>
        <w:t>[PATCH] Update Site Nav Items — /site_nav_items</w:t>
      </w:r>
    </w:p>
    <w:p>
      <w:r>
        <w:br w:type="page"/>
      </w:r>
    </w:p>
    <w:p>
      <w:pPr>
        <w:pStyle w:val="Heading2"/>
      </w:pPr>
      <w:r>
        <w:t>170. [GET] List Site Navigation Items</w:t>
      </w:r>
    </w:p>
    <w:p>
      <w:r>
        <w:rPr>
          <w:b/>
        </w:rPr>
        <w:t xml:space="preserve">Endpoint: </w:t>
      </w:r>
      <w:r>
        <w:rPr>
          <w:rFonts w:ascii="Courier New" w:hAnsi="Courier New"/>
          <w:sz w:val="18"/>
        </w:rPr>
        <w:t>/site_nav_items</w:t>
      </w:r>
    </w:p>
    <w:p>
      <w:pPr>
        <w:pStyle w:val="Heading3"/>
      </w:pPr>
      <w:r>
        <w:t>Method</w:t>
      </w:r>
    </w:p>
    <w:p>
      <w:r>
        <w:t>GET</w:t>
      </w:r>
    </w:p>
    <w:p>
      <w:pPr>
        <w:pStyle w:val="Heading3"/>
      </w:pPr>
      <w:r>
        <w:t>URL</w:t>
      </w:r>
    </w:p>
    <w:p>
      <w:r>
        <w:t>https://api.bookingmood.com/v1/site_nav_items</w:t>
      </w:r>
    </w:p>
    <w:p>
      <w:pPr>
        <w:pStyle w:val="Heading3"/>
      </w:pPr>
      <w:r>
        <w:t>Description</w:t>
      </w:r>
    </w:p>
    <w:p>
      <w:r>
        <w:t>Returns a list of site navigation items. The response can be filtered by various fields such as id, site_id, and parent_id, and can return selected columns.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r>
        <w:tc>
          <w:tcPr>
            <w:tcW w:type="dxa" w:w="2880"/>
          </w:tcPr>
          <w:p>
            <w:r>
              <w:t>id</w:t>
            </w:r>
          </w:p>
        </w:tc>
        <w:tc>
          <w:tcPr>
            <w:tcW w:type="dxa" w:w="2880"/>
          </w:tcPr>
          <w:p>
            <w:r>
              <w:t>uuid</w:t>
            </w:r>
          </w:p>
        </w:tc>
        <w:tc>
          <w:tcPr>
            <w:tcW w:type="dxa" w:w="2880"/>
          </w:tcPr>
          <w:p>
            <w:r>
              <w:t>Filter by unique identifier. (Send as a URL query parameter.)</w:t>
            </w:r>
          </w:p>
        </w:tc>
      </w:tr>
      <w:tr>
        <w:tc>
          <w:tcPr>
            <w:tcW w:type="dxa" w:w="2880"/>
          </w:tcPr>
          <w:p>
            <w:r>
              <w:t>parent_id</w:t>
            </w:r>
          </w:p>
        </w:tc>
        <w:tc>
          <w:tcPr>
            <w:tcW w:type="dxa" w:w="2880"/>
          </w:tcPr>
          <w:p>
            <w:r>
              <w:t>uuid | null</w:t>
            </w:r>
          </w:p>
        </w:tc>
        <w:tc>
          <w:tcPr>
            <w:tcW w:type="dxa" w:w="2880"/>
          </w:tcPr>
          <w:p>
            <w:r>
              <w:t>Filter by parent navigation item ID (site_nav_items.id). (Send as a URL query parameter.)</w:t>
            </w:r>
          </w:p>
        </w:tc>
      </w:tr>
      <w:tr>
        <w:tc>
          <w:tcPr>
            <w:tcW w:type="dxa" w:w="2880"/>
          </w:tcPr>
          <w:p>
            <w:r>
              <w:t>site_id</w:t>
            </w:r>
          </w:p>
        </w:tc>
        <w:tc>
          <w:tcPr>
            <w:tcW w:type="dxa" w:w="2880"/>
          </w:tcPr>
          <w:p>
            <w:r>
              <w:t>uuid</w:t>
            </w:r>
          </w:p>
        </w:tc>
        <w:tc>
          <w:tcPr>
            <w:tcW w:type="dxa" w:w="2880"/>
          </w:tcPr>
          <w:p>
            <w:r>
              <w:t>Filter by site ID (sites.id) this navigation item is defined in. (Send as a URL query parameter.)</w:t>
            </w:r>
          </w:p>
        </w:tc>
      </w:tr>
      <w:tr>
        <w:tc>
          <w:tcPr>
            <w:tcW w:type="dxa" w:w="2880"/>
          </w:tcPr>
          <w:p>
            <w:r>
              <w:t>site_page_id</w:t>
            </w:r>
          </w:p>
        </w:tc>
        <w:tc>
          <w:tcPr>
            <w:tcW w:type="dxa" w:w="2880"/>
          </w:tcPr>
          <w:p>
            <w:r>
              <w:t>uuid | null</w:t>
            </w:r>
          </w:p>
        </w:tc>
        <w:tc>
          <w:tcPr>
            <w:tcW w:type="dxa" w:w="2880"/>
          </w:tcPr>
          <w:p>
            <w:r>
              <w:t>Filter by related page ID (site_pages.id). Only applies when type is internal.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label</w:t>
            </w:r>
          </w:p>
        </w:tc>
        <w:tc>
          <w:tcPr>
            <w:tcW w:type="dxa" w:w="2880"/>
          </w:tcPr>
          <w:p>
            <w:r>
              <w:t>MultiLanguageString</w:t>
            </w:r>
          </w:p>
        </w:tc>
        <w:tc>
          <w:tcPr>
            <w:tcW w:type="dxa" w:w="2880"/>
          </w:tcPr>
          <w:p>
            <w:r>
              <w:t>Filter by localized label. (Send as a URL query parameter.)</w:t>
            </w:r>
          </w:p>
        </w:tc>
      </w:tr>
      <w:tr>
        <w:tc>
          <w:tcPr>
            <w:tcW w:type="dxa" w:w="2880"/>
          </w:tcPr>
          <w:p>
            <w:r>
              <w:t>order</w:t>
            </w:r>
          </w:p>
        </w:tc>
        <w:tc>
          <w:tcPr>
            <w:tcW w:type="dxa" w:w="2880"/>
          </w:tcPr>
          <w:p>
            <w:r>
              <w:t>integer</w:t>
            </w:r>
          </w:p>
        </w:tc>
        <w:tc>
          <w:tcPr>
            <w:tcW w:type="dxa" w:w="2880"/>
          </w:tcPr>
          <w:p>
            <w:r>
              <w:t>Filter by display order. (Send as a URL query parameter.)</w:t>
            </w:r>
          </w:p>
        </w:tc>
      </w:tr>
      <w:tr>
        <w:tc>
          <w:tcPr>
            <w:tcW w:type="dxa" w:w="2880"/>
          </w:tcPr>
          <w:p>
            <w:r>
              <w:t>target</w:t>
            </w:r>
          </w:p>
        </w:tc>
        <w:tc>
          <w:tcPr>
            <w:tcW w:type="dxa" w:w="2880"/>
          </w:tcPr>
          <w:p>
            <w:r>
              <w:t>string</w:t>
            </w:r>
          </w:p>
        </w:tc>
        <w:tc>
          <w:tcPr>
            <w:tcW w:type="dxa" w:w="2880"/>
          </w:tcPr>
          <w:p>
            <w:r>
              <w:t>Filter by where the link is opened. Allowed values: "_blank" or "_self". (Send as a URL query parameter.)</w:t>
            </w:r>
          </w:p>
        </w:tc>
      </w:tr>
      <w:tr>
        <w:tc>
          <w:tcPr>
            <w:tcW w:type="dxa" w:w="2880"/>
          </w:tcPr>
          <w:p>
            <w:r>
              <w:t>url</w:t>
            </w:r>
          </w:p>
        </w:tc>
        <w:tc>
          <w:tcPr>
            <w:tcW w:type="dxa" w:w="2880"/>
          </w:tcPr>
          <w:p>
            <w:r>
              <w:t>MultiLanguageString</w:t>
            </w:r>
          </w:p>
        </w:tc>
        <w:tc>
          <w:tcPr>
            <w:tcW w:type="dxa" w:w="2880"/>
          </w:tcPr>
          <w:p>
            <w:r>
              <w:t>Filter by localized URL. Only applies when type is external.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"parent_id": "00000000-0000-0000-0000-000000000000",</w:t>
        <w:br/>
        <w:t xml:space="preserve"> "site_id": "00000000-0000-0000-0000-000000000000",</w:t>
        <w:br/>
        <w:t xml:space="preserve"> "site_page_id": "00000000-0000-0000-0000-000000000000",</w:t>
        <w:br/>
        <w:t xml:space="preserve"> "created_at": "2026-03-19T09:26:53.961Z",</w:t>
        <w:br/>
        <w:t xml:space="preserve"> "label": {</w:t>
        <w:br/>
        <w:t xml:space="preserve"> "default": "Hello",</w:t>
        <w:br/>
        <w:t xml:space="preserve"> "nl-NL": "Hallo"</w:t>
        <w:br/>
        <w:t xml:space="preserve"> },</w:t>
        <w:br/>
        <w:t xml:space="preserve"> "order": 0,</w:t>
        <w:br/>
        <w:t xml:space="preserve"> "target": "_self",</w:t>
        <w:br/>
        <w:t xml:space="preserve"> "url": {</w:t>
        <w:br/>
        <w:t xml:space="preserve"> "default": "Hello",</w:t>
        <w:br/>
        <w:t xml:space="preserve"> "nl-NL": "Hallo"</w:t>
        <w:br/>
        <w:t xml:space="preserve"> }</w:t>
        <w:br/>
        <w:t xml:space="preserve"> }</w:t>
        <w:br/>
        <w:t>]</w:t>
      </w:r>
    </w:p>
    <w:p>
      <w:pPr>
        <w:pStyle w:val="Heading3"/>
      </w:pPr>
      <w:r>
        <w:t>Success Response (206 Partial Content)</w:t>
      </w:r>
    </w:p>
    <w:p>
      <w:r>
        <w:t>The documentation lists 206 Partial Content as a possible successful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parent_id</w:t>
            </w:r>
          </w:p>
        </w:tc>
        <w:tc>
          <w:tcPr>
            <w:tcW w:type="dxa" w:w="2880"/>
          </w:tcPr>
          <w:p>
            <w:r>
              <w:t>uuid | null</w:t>
            </w:r>
          </w:p>
        </w:tc>
        <w:tc>
          <w:tcPr>
            <w:tcW w:type="dxa" w:w="2880"/>
          </w:tcPr>
          <w:p>
            <w:r>
              <w:t>Identifier of the parent navigation item (site_nav_items.id).</w:t>
            </w:r>
          </w:p>
        </w:tc>
      </w:tr>
      <w:tr>
        <w:tc>
          <w:tcPr>
            <w:tcW w:type="dxa" w:w="2880"/>
          </w:tcPr>
          <w:p>
            <w:r>
              <w:t>site_id</w:t>
            </w:r>
          </w:p>
        </w:tc>
        <w:tc>
          <w:tcPr>
            <w:tcW w:type="dxa" w:w="2880"/>
          </w:tcPr>
          <w:p>
            <w:r>
              <w:t>uuid</w:t>
            </w:r>
          </w:p>
        </w:tc>
        <w:tc>
          <w:tcPr>
            <w:tcW w:type="dxa" w:w="2880"/>
          </w:tcPr>
          <w:p>
            <w:r>
              <w:t>Identifier of the site this navigation item is defined in (sites.id).</w:t>
            </w:r>
          </w:p>
        </w:tc>
      </w:tr>
      <w:tr>
        <w:tc>
          <w:tcPr>
            <w:tcW w:type="dxa" w:w="2880"/>
          </w:tcPr>
          <w:p>
            <w:r>
              <w:t>site_page_id</w:t>
            </w:r>
          </w:p>
        </w:tc>
        <w:tc>
          <w:tcPr>
            <w:tcW w:type="dxa" w:w="2880"/>
          </w:tcPr>
          <w:p>
            <w:r>
              <w:t>uuid | null</w:t>
            </w:r>
          </w:p>
        </w:tc>
        <w:tc>
          <w:tcPr>
            <w:tcW w:type="dxa" w:w="2880"/>
          </w:tcPr>
          <w:p>
            <w:r>
              <w:t>Identifier of the related page (site_pages.id). Only applies when type is internal.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 (_self or _blank).</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"https://api.bookingmood.com/v1/site_nav_items?select=*"</w:t>
      </w:r>
    </w:p>
    <w:p>
      <w:pPr>
        <w:pStyle w:val="Heading3"/>
      </w:pPr>
      <w:r>
        <w:t>Example Usage</w:t>
      </w:r>
    </w:p>
    <w:p>
      <w:pPr>
        <w:pStyle w:val="Heading3"/>
      </w:pPr>
      <w:r>
        <w:t>Example 1: List All Site Nav Items (All Columns)</w:t>
      </w:r>
    </w:p>
    <w:p>
      <w:pPr>
        <w:pStyle w:val="Heading3"/>
      </w:pPr>
      <w:r>
        <w:t>Example 2: Filter by Site ID</w:t>
      </w:r>
    </w:p>
    <w:p>
      <w:r>
        <w:rPr>
          <w:b/>
          <w:color w:val="666666"/>
          <w:sz w:val="16"/>
        </w:rPr>
        <w:t>[bash]</w:t>
      </w:r>
    </w:p>
    <w:p>
      <w:pPr>
        <w:shd w:fill="F2F2F2" w:val="clear"/>
      </w:pPr>
      <w:r>
        <w:rPr>
          <w:rFonts w:ascii="Courier New" w:hAnsi="Courier New"/>
          <w:sz w:val="17"/>
        </w:rPr>
        <w:t>curl -X GET "https://api.bookingmood.com/v1/site_nav_items?site_id=00000000-0000-0000-0000-000000000000&amp;select=*"</w:t>
      </w:r>
    </w:p>
    <w:p>
      <w:pPr>
        <w:pStyle w:val="Heading3"/>
      </w:pPr>
      <w:r>
        <w:t>Notes</w:t>
      </w:r>
    </w:p>
    <w:p>
      <w:pPr>
        <w:pStyle w:val="ListBullet"/>
      </w:pPr>
      <w:r>
        <w:t>Filtering parameters are sent as query parameters in the URL, not in the request body.</w:t>
      </w:r>
    </w:p>
    <w:p>
      <w:pPr>
        <w:pStyle w:val="ListBullet"/>
      </w:pPr>
      <w:r>
        <w:t>label and url are MultiLanguageString objects (example includes default and nl-NL keys).</w:t>
      </w:r>
    </w:p>
    <w:p>
      <w:pPr>
        <w:pStyle w:val="Heading3"/>
      </w:pPr>
      <w:r>
        <w:t>Related siteNavItems actions</w:t>
      </w:r>
    </w:p>
    <w:p>
      <w:pPr>
        <w:pStyle w:val="ListBullet"/>
      </w:pPr>
      <w:r>
        <w:t>[POST] Create Site Nav Items — /site_nav_items</w:t>
      </w:r>
    </w:p>
    <w:p>
      <w:pPr>
        <w:pStyle w:val="ListBullet"/>
      </w:pPr>
      <w:r>
        <w:t>[DELETE] Delete Site Nav Items — /site_nav_items</w:t>
      </w:r>
    </w:p>
    <w:p>
      <w:pPr>
        <w:pStyle w:val="ListBullet"/>
      </w:pPr>
      <w:r>
        <w:t>[PATCH] Update Site Nav Items — /site_nav_items</w:t>
      </w:r>
    </w:p>
    <w:p>
      <w:r>
        <w:br w:type="page"/>
      </w:r>
    </w:p>
    <w:p>
      <w:pPr>
        <w:pStyle w:val="Heading2"/>
      </w:pPr>
      <w:r>
        <w:t>171. [PATCH] Update Site Nav Items</w:t>
      </w:r>
    </w:p>
    <w:p>
      <w:r>
        <w:rPr>
          <w:b/>
        </w:rPr>
        <w:t xml:space="preserve">Endpoint: </w:t>
      </w:r>
      <w:r>
        <w:rPr>
          <w:rFonts w:ascii="Courier New" w:hAnsi="Courier New"/>
          <w:sz w:val="18"/>
        </w:rPr>
        <w:t>/site_nav_items</w:t>
      </w:r>
    </w:p>
    <w:p>
      <w:pPr>
        <w:pStyle w:val="Heading3"/>
      </w:pPr>
      <w:r>
        <w:t>Prerequisites</w:t>
      </w:r>
    </w:p>
    <w:p>
      <w:pPr>
        <w:pStyle w:val="ListBullet"/>
      </w:pPr>
      <w:r>
        <w:t>You must have access to the site/navigation items you are updating.</w:t>
      </w:r>
    </w:p>
    <w:p>
      <w:pPr>
        <w:pStyle w:val="Heading3"/>
      </w:pPr>
      <w:r>
        <w:t>Method</w:t>
      </w:r>
    </w:p>
    <w:p>
      <w:r>
        <w:t>PATCH</w:t>
      </w:r>
    </w:p>
    <w:p>
      <w:pPr>
        <w:pStyle w:val="Heading3"/>
      </w:pPr>
      <w:r>
        <w:t>URL</w:t>
      </w:r>
    </w:p>
    <w:p>
      <w:r>
        <w:t>https://api.bookingmood.com/v1/site_nav_items</w:t>
      </w:r>
    </w:p>
    <w:p>
      <w:pPr>
        <w:pStyle w:val="Heading3"/>
      </w:pPr>
      <w:r>
        <w:t>Description</w:t>
      </w:r>
    </w:p>
    <w:p>
      <w:r>
        <w:t>Updates site navigation items. The endpoint supports filtering which navigation items are affected and allows returning only selected columns in the response.</w:t>
      </w:r>
    </w:p>
    <w:p>
      <w:pPr>
        <w:pStyle w:val="Heading3"/>
      </w:pPr>
      <w:r>
        <w:t>Optional Filters (Query Parameters)</w:t>
      </w:r>
    </w:p>
    <w:p>
      <w:r>
        <w:t>Send these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parent_id</w:t>
            </w:r>
          </w:p>
        </w:tc>
        <w:tc>
          <w:tcPr>
            <w:tcW w:type="dxa" w:w="2880"/>
          </w:tcPr>
          <w:p>
            <w:r>
              <w:t>uuid | null</w:t>
            </w:r>
          </w:p>
        </w:tc>
        <w:tc>
          <w:tcPr>
            <w:tcW w:type="dxa" w:w="2880"/>
          </w:tcPr>
          <w:p>
            <w:r>
              <w:t>site_nav_items.id — Identifier of the parent navigation item.</w:t>
            </w:r>
          </w:p>
        </w:tc>
      </w:tr>
      <w:tr>
        <w:tc>
          <w:tcPr>
            <w:tcW w:type="dxa" w:w="2880"/>
          </w:tcPr>
          <w:p>
            <w:r>
              <w:t>site_id</w:t>
            </w:r>
          </w:p>
        </w:tc>
        <w:tc>
          <w:tcPr>
            <w:tcW w:type="dxa" w:w="2880"/>
          </w:tcPr>
          <w:p>
            <w:r>
              <w:t>uuid</w:t>
            </w:r>
          </w:p>
        </w:tc>
        <w:tc>
          <w:tcPr>
            <w:tcW w:type="dxa" w:w="2880"/>
          </w:tcPr>
          <w:p>
            <w:r>
              <w:t>sites.id — Identifier of the site this navigation item is defined in.</w:t>
            </w:r>
          </w:p>
        </w:tc>
      </w:tr>
      <w:tr>
        <w:tc>
          <w:tcPr>
            <w:tcW w:type="dxa" w:w="2880"/>
          </w:tcPr>
          <w:p>
            <w:r>
              <w:t>site_page_id</w:t>
            </w:r>
          </w:p>
        </w:tc>
        <w:tc>
          <w:tcPr>
            <w:tcW w:type="dxa" w:w="2880"/>
          </w:tcPr>
          <w:p>
            <w:r>
              <w:t>uuid | null</w:t>
            </w:r>
          </w:p>
        </w:tc>
        <w:tc>
          <w:tcPr>
            <w:tcW w:type="dxa" w:w="2880"/>
          </w:tcPr>
          <w:p>
            <w:r>
              <w:t>site_pages.id — Identifier of the related page. Only applies when type is internal.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 (_self or _blank).</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Request Body</w:t>
      </w:r>
    </w:p>
    <w:p>
      <w:r>
        <w:t>Body is Partial&lt;SiteNavItem&gt; (i.e., include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parent_id</w:t>
            </w:r>
          </w:p>
        </w:tc>
        <w:tc>
          <w:tcPr>
            <w:tcW w:type="dxa" w:w="2880"/>
          </w:tcPr>
          <w:p>
            <w:r>
              <w:t>uuid | null</w:t>
            </w:r>
          </w:p>
        </w:tc>
        <w:tc>
          <w:tcPr>
            <w:tcW w:type="dxa" w:w="2880"/>
          </w:tcPr>
          <w:p>
            <w:r>
              <w:t>site_nav_items.id — Identifier of the parent navigation item.</w:t>
            </w:r>
          </w:p>
        </w:tc>
      </w:tr>
      <w:tr>
        <w:tc>
          <w:tcPr>
            <w:tcW w:type="dxa" w:w="2880"/>
          </w:tcPr>
          <w:p>
            <w:r>
              <w:t>site_id</w:t>
            </w:r>
          </w:p>
        </w:tc>
        <w:tc>
          <w:tcPr>
            <w:tcW w:type="dxa" w:w="2880"/>
          </w:tcPr>
          <w:p>
            <w:r>
              <w:t>uuid</w:t>
            </w:r>
          </w:p>
        </w:tc>
        <w:tc>
          <w:tcPr>
            <w:tcW w:type="dxa" w:w="2880"/>
          </w:tcPr>
          <w:p>
            <w:r>
              <w:t>sites.id — Identifier of the site this navigation item is defined in.</w:t>
            </w:r>
          </w:p>
        </w:tc>
      </w:tr>
      <w:tr>
        <w:tc>
          <w:tcPr>
            <w:tcW w:type="dxa" w:w="2880"/>
          </w:tcPr>
          <w:p>
            <w:r>
              <w:t>site_page_id</w:t>
            </w:r>
          </w:p>
        </w:tc>
        <w:tc>
          <w:tcPr>
            <w:tcW w:type="dxa" w:w="2880"/>
          </w:tcPr>
          <w:p>
            <w:r>
              <w:t>uuid | null</w:t>
            </w:r>
          </w:p>
        </w:tc>
        <w:tc>
          <w:tcPr>
            <w:tcW w:type="dxa" w:w="2880"/>
          </w:tcPr>
          <w:p>
            <w:r>
              <w:t>site_pages.id — Identifier of the related page. Only applies when type is internal.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 (_self or _blank).</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Response</w:t>
      </w:r>
    </w:p>
    <w:p>
      <w:pPr>
        <w:pStyle w:val="Heading3"/>
      </w:pPr>
      <w:r>
        <w:t>Success Response (204 No Content)</w:t>
      </w:r>
    </w:p>
    <w:p>
      <w:r>
        <w:t>The documentation lists 204 and describes: “The updated site nav items with the selected columns”.</w:t>
      </w:r>
    </w:p>
    <w:p>
      <w:r>
        <w:rPr>
          <w:b/>
        </w:rPr>
        <w:t>Note: Note: 204 typically has no response body, but the scraped text also includes an example “site nav item object JSON”. The API may return a body despite the 204 listing, or the example may represent the object schema rather than an actual 204 response body.</w:t>
      </w:r>
    </w:p>
    <w:p>
      <w:pPr>
        <w:pStyle w:val="Heading3"/>
      </w:pPr>
      <w:r>
        <w:t>Example Object Schema (SiteNavItem)</w:t>
      </w:r>
    </w:p>
    <w:p>
      <w:r>
        <w:rPr>
          <w:b/>
          <w:color w:val="666666"/>
          <w:sz w:val="16"/>
        </w:rPr>
        <w:t>[json]</w:t>
      </w:r>
    </w:p>
    <w:p>
      <w:pPr>
        <w:shd w:fill="F2F2F2" w:val="clear"/>
      </w:pPr>
      <w:r>
        <w:rPr>
          <w:rFonts w:ascii="Courier New" w:hAnsi="Courier New"/>
          <w:sz w:val="17"/>
        </w:rPr>
        <w:t>{</w:t>
        <w:br/>
        <w:t xml:space="preserve"> "id": "00000000-0000-0000-0000-000000000000",</w:t>
        <w:br/>
        <w:t xml:space="preserve"> "parent_id": "00000000-0000-0000-0000-000000000000",</w:t>
        <w:br/>
        <w:t xml:space="preserve"> "site_id": "00000000-0000-0000-0000-000000000000",</w:t>
        <w:br/>
        <w:t xml:space="preserve"> "site_page_id": "00000000-0000-0000-0000-000000000000",</w:t>
        <w:br/>
        <w:t xml:space="preserve"> "created_at": "2026-03-19T09:26:53.961Z",</w:t>
        <w:br/>
        <w:t xml:space="preserve"> "label": {</w:t>
        <w:br/>
        <w:t xml:space="preserve"> "default": "Hello",</w:t>
        <w:br/>
        <w:t xml:space="preserve"> "nl-NL": "Hallo"</w:t>
        <w:br/>
        <w:t xml:space="preserve"> },</w:t>
        <w:br/>
        <w:t xml:space="preserve"> "order": 0,</w:t>
        <w:br/>
        <w:t xml:space="preserve"> "target": "_self",</w:t>
        <w:br/>
        <w:t xml:space="preserve"> "url": {</w:t>
        <w:br/>
        <w:t xml:space="preserve"> "default": "Hello",</w:t>
        <w:br/>
        <w:t xml:space="preserve"> "nl-NL": "Hallo"</w:t>
        <w:br/>
        <w:t xml:space="preserve"> }</w:t>
        <w:br/>
        <w:t>}</w:t>
      </w:r>
    </w:p>
    <w:p>
      <w:pPr>
        <w:pStyle w:val="Heading3"/>
      </w:pPr>
      <w:r>
        <w:t>Response Fields (SiteNavItem)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parent_id</w:t>
            </w:r>
          </w:p>
        </w:tc>
        <w:tc>
          <w:tcPr>
            <w:tcW w:type="dxa" w:w="2880"/>
          </w:tcPr>
          <w:p>
            <w:r>
              <w:t>uuid | null</w:t>
            </w:r>
          </w:p>
        </w:tc>
        <w:tc>
          <w:tcPr>
            <w:tcW w:type="dxa" w:w="2880"/>
          </w:tcPr>
          <w:p>
            <w:r>
              <w:t>site_nav_items.id — Identifier of the parent navigation item.</w:t>
            </w:r>
          </w:p>
        </w:tc>
      </w:tr>
      <w:tr>
        <w:tc>
          <w:tcPr>
            <w:tcW w:type="dxa" w:w="2880"/>
          </w:tcPr>
          <w:p>
            <w:r>
              <w:t>site_id</w:t>
            </w:r>
          </w:p>
        </w:tc>
        <w:tc>
          <w:tcPr>
            <w:tcW w:type="dxa" w:w="2880"/>
          </w:tcPr>
          <w:p>
            <w:r>
              <w:t>uuid</w:t>
            </w:r>
          </w:p>
        </w:tc>
        <w:tc>
          <w:tcPr>
            <w:tcW w:type="dxa" w:w="2880"/>
          </w:tcPr>
          <w:p>
            <w:r>
              <w:t>sites.id — Identifier of the site this navigation item is defined in.</w:t>
            </w:r>
          </w:p>
        </w:tc>
      </w:tr>
      <w:tr>
        <w:tc>
          <w:tcPr>
            <w:tcW w:type="dxa" w:w="2880"/>
          </w:tcPr>
          <w:p>
            <w:r>
              <w:t>site_page_id</w:t>
            </w:r>
          </w:p>
        </w:tc>
        <w:tc>
          <w:tcPr>
            <w:tcW w:type="dxa" w:w="2880"/>
          </w:tcPr>
          <w:p>
            <w:r>
              <w:t>uuid | null</w:t>
            </w:r>
          </w:p>
        </w:tc>
        <w:tc>
          <w:tcPr>
            <w:tcW w:type="dxa" w:w="2880"/>
          </w:tcPr>
          <w:p>
            <w:r>
              <w:t>site_pages.id — Identifier of the related page. Only applies when type is internal.</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label</w:t>
            </w:r>
          </w:p>
        </w:tc>
        <w:tc>
          <w:tcPr>
            <w:tcW w:type="dxa" w:w="2880"/>
          </w:tcPr>
          <w:p>
            <w:r>
              <w:t>MultiLanguageString</w:t>
            </w:r>
          </w:p>
        </w:tc>
        <w:tc>
          <w:tcPr>
            <w:tcW w:type="dxa" w:w="2880"/>
          </w:tcPr>
          <w:p>
            <w:r>
              <w:t>Localized label of the navigation item.</w:t>
            </w:r>
          </w:p>
        </w:tc>
      </w:tr>
      <w:tr>
        <w:tc>
          <w:tcPr>
            <w:tcW w:type="dxa" w:w="2880"/>
          </w:tcPr>
          <w:p>
            <w:r>
              <w:t>order</w:t>
            </w:r>
          </w:p>
        </w:tc>
        <w:tc>
          <w:tcPr>
            <w:tcW w:type="dxa" w:w="2880"/>
          </w:tcPr>
          <w:p>
            <w:r>
              <w:t>integer</w:t>
            </w:r>
          </w:p>
        </w:tc>
        <w:tc>
          <w:tcPr>
            <w:tcW w:type="dxa" w:w="2880"/>
          </w:tcPr>
          <w:p>
            <w:r>
              <w:t>Order of the navigation item as displayed on the site.</w:t>
            </w:r>
          </w:p>
        </w:tc>
      </w:tr>
      <w:tr>
        <w:tc>
          <w:tcPr>
            <w:tcW w:type="dxa" w:w="2880"/>
          </w:tcPr>
          <w:p>
            <w:r>
              <w:t>target</w:t>
            </w:r>
          </w:p>
        </w:tc>
        <w:tc>
          <w:tcPr>
            <w:tcW w:type="dxa" w:w="2880"/>
          </w:tcPr>
          <w:p>
            <w:r>
              <w:t>_blank | _self</w:t>
            </w:r>
          </w:p>
        </w:tc>
        <w:tc>
          <w:tcPr>
            <w:tcW w:type="dxa" w:w="2880"/>
          </w:tcPr>
          <w:p>
            <w:r>
              <w:t>Where the link is opened (_self or _blank).</w:t>
            </w:r>
          </w:p>
        </w:tc>
      </w:tr>
      <w:tr>
        <w:tc>
          <w:tcPr>
            <w:tcW w:type="dxa" w:w="2880"/>
          </w:tcPr>
          <w:p>
            <w:r>
              <w:t>url</w:t>
            </w:r>
          </w:p>
        </w:tc>
        <w:tc>
          <w:tcPr>
            <w:tcW w:type="dxa" w:w="2880"/>
          </w:tcPr>
          <w:p>
            <w:r>
              <w:t>MultiLanguageString</w:t>
            </w:r>
          </w:p>
        </w:tc>
        <w:tc>
          <w:tcPr>
            <w:tcW w:type="dxa" w:w="2880"/>
          </w:tcPr>
          <w:p>
            <w:r>
              <w:t>URL of the navigation item. Only applies when type is external.</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"https://api.bookingmood.com/v1/site_nav_items" \</w:t>
        <w:br/>
        <w:t xml:space="preserve"> -H "Content-Type: application/json" \</w:t>
        <w:br/>
        <w:t xml:space="preserve"> -d '{</w:t>
        <w:br/>
        <w:t xml:space="preserve"> "order": 1,</w:t>
        <w:br/>
        <w:t xml:space="preserve"> "target": "_self",</w:t>
        <w:br/>
        <w:t xml:space="preserve"> "label": {</w:t>
        <w:br/>
        <w:t xml:space="preserve"> "default": "Home",</w:t>
        <w:br/>
        <w:t xml:space="preserve"> "nl-NL": "Start"</w:t>
        <w:br/>
        <w:t xml:space="preserve">    }</w:t>
        <w:br/>
        <w:t xml:space="preserve">  }'</w:t>
      </w:r>
    </w:p>
    <w:p>
      <w:pPr>
        <w:pStyle w:val="Heading3"/>
      </w:pPr>
      <w:r>
        <w:t>Notes</w:t>
      </w:r>
    </w:p>
    <w:p>
      <w:pPr>
        <w:pStyle w:val="ListBullet"/>
      </w:pPr>
      <w:r>
        <w:t>Filters are provided in the documentation as “Filters … Filter&lt;…&gt;”; use them as query parameters to target which navigation items are updated.</w:t>
      </w:r>
    </w:p>
    <w:p>
      <w:pPr>
        <w:pStyle w:val="ListBullet"/>
      </w:pPr>
      <w:r>
        <w:t>MultiLanguageString is shown as an object like { "default": "...", "nl-NL": "..." }.</w:t>
      </w:r>
    </w:p>
    <w:p>
      <w:pPr>
        <w:pStyle w:val="ListBullet"/>
      </w:pPr>
      <w:r>
        <w:t>site_page_id applies only when the navigation item type is internal, and url applies only when type is external (the type field itself was referenced but not included in the scraped attributes list).</w:t>
      </w:r>
    </w:p>
    <w:p>
      <w:pPr>
        <w:pStyle w:val="Heading3"/>
      </w:pPr>
      <w:r>
        <w:t>Related siteNavItems actions</w:t>
      </w:r>
    </w:p>
    <w:p>
      <w:pPr>
        <w:pStyle w:val="ListBullet"/>
      </w:pPr>
      <w:r>
        <w:t>[POST] Create Site Nav Items — /site_nav_items</w:t>
      </w:r>
    </w:p>
    <w:p>
      <w:pPr>
        <w:pStyle w:val="ListBullet"/>
      </w:pPr>
      <w:r>
        <w:t>[DELETE] Delete Site Nav Items — /site_nav_items</w:t>
      </w:r>
    </w:p>
    <w:p>
      <w:pPr>
        <w:pStyle w:val="ListBullet"/>
      </w:pPr>
      <w:r>
        <w:t>[GET] List Site Navigation Items — /site_nav_items</w:t>
      </w:r>
    </w:p>
    <w:p>
      <w:r>
        <w:br w:type="page"/>
      </w:r>
    </w:p>
    <w:p>
      <w:pPr>
        <w:pStyle w:val="Heading2"/>
      </w:pPr>
      <w:r>
        <w:t>172. [DELETE] Delete Site Pages</w:t>
      </w:r>
    </w:p>
    <w:p>
      <w:r>
        <w:rPr>
          <w:b/>
        </w:rPr>
        <w:t xml:space="preserve">Endpoint: </w:t>
      </w:r>
      <w:r>
        <w:rPr>
          <w:rFonts w:ascii="Courier New" w:hAnsi="Courier New"/>
          <w:sz w:val="18"/>
        </w:rPr>
        <w:t>/site_pages</w:t>
      </w:r>
    </w:p>
    <w:p>
      <w:pPr>
        <w:pStyle w:val="Heading3"/>
      </w:pPr>
      <w:r>
        <w:t>Prerequisites</w:t>
      </w:r>
    </w:p>
    <w:p>
      <w:pPr>
        <w:pStyle w:val="ListBullet"/>
      </w:pPr>
      <w:r>
        <w:t>You must have access to manage the target site pages (e.g., permission to delete site pages in the relevant site).</w:t>
      </w:r>
    </w:p>
    <w:p>
      <w:pPr>
        <w:pStyle w:val="Heading3"/>
      </w:pPr>
      <w:r>
        <w:t>Method</w:t>
      </w:r>
    </w:p>
    <w:p>
      <w:r>
        <w:t>DELETE</w:t>
      </w:r>
    </w:p>
    <w:p>
      <w:pPr>
        <w:pStyle w:val="Heading3"/>
      </w:pPr>
      <w:r>
        <w:t>URL</w:t>
      </w:r>
    </w:p>
    <w:p>
      <w:r>
        <w:t>https://api.bookingmood.com/v1/site_pages</w:t>
      </w:r>
    </w:p>
    <w:p>
      <w:pPr>
        <w:pStyle w:val="Heading3"/>
      </w:pPr>
      <w:r>
        <w:t>Description</w:t>
      </w:r>
    </w:p>
    <w:p>
      <w:r>
        <w:t>Deletes site pages matching the provided filter criteria. The endpoint supports filtering by fields like id, site_id, timestamps, and publication status.</w:t>
      </w:r>
    </w:p>
    <w:p>
      <w:pPr>
        <w:pStyle w:val="Heading3"/>
      </w:pPr>
      <w:r>
        <w:t>Optional Query Parameters</w:t>
      </w:r>
    </w:p>
    <w:p>
      <w:r>
        <w:rPr>
          <w:b/>
        </w:rPr>
        <w:t>Note: Send these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 of the site page.</w:t>
            </w:r>
          </w:p>
        </w:tc>
      </w:tr>
      <w:tr>
        <w:tc>
          <w:tcPr>
            <w:tcW w:type="dxa" w:w="2880"/>
          </w:tcPr>
          <w:p>
            <w:r>
              <w:t>site_id</w:t>
            </w:r>
          </w:p>
        </w:tc>
        <w:tc>
          <w:tcPr>
            <w:tcW w:type="dxa" w:w="2880"/>
          </w:tcPr>
          <w:p>
            <w:r>
              <w:t>uuid</w:t>
            </w:r>
          </w:p>
        </w:tc>
        <w:tc>
          <w:tcPr>
            <w:tcW w:type="dxa" w:w="2880"/>
          </w:tcPr>
          <w:p>
            <w:r>
              <w:t>Filter by the site ID (sites.id) in which the page is defined.</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updated_at</w:t>
            </w:r>
          </w:p>
        </w:tc>
        <w:tc>
          <w:tcPr>
            <w:tcW w:type="dxa" w:w="2880"/>
          </w:tcPr>
          <w:p>
            <w:r>
              <w:t>timestamp with time zone</w:t>
            </w:r>
          </w:p>
        </w:tc>
        <w:tc>
          <w:tcPr>
            <w:tcW w:type="dxa" w:w="2880"/>
          </w:tcPr>
          <w:p>
            <w:r>
              <w:t>Filter by last modification timestamp.</w:t>
            </w:r>
          </w:p>
        </w:tc>
      </w:tr>
      <w:tr>
        <w:tc>
          <w:tcPr>
            <w:tcW w:type="dxa" w:w="2880"/>
          </w:tcPr>
          <w:p>
            <w:r>
              <w:t>custom_html</w:t>
            </w:r>
          </w:p>
        </w:tc>
        <w:tc>
          <w:tcPr>
            <w:tcW w:type="dxa" w:w="2880"/>
          </w:tcPr>
          <w:p>
            <w:r>
              <w:t>text</w:t>
            </w:r>
          </w:p>
        </w:tc>
        <w:tc>
          <w:tcPr>
            <w:tcW w:type="dxa" w:w="2880"/>
          </w:tcPr>
          <w:p>
            <w:r>
              <w:t>Filter by custom HTML content.</w:t>
            </w:r>
          </w:p>
        </w:tc>
      </w:tr>
      <w:tr>
        <w:tc>
          <w:tcPr>
            <w:tcW w:type="dxa" w:w="2880"/>
          </w:tcPr>
          <w:p>
            <w:r>
              <w:t>description</w:t>
            </w:r>
          </w:p>
        </w:tc>
        <w:tc>
          <w:tcPr>
            <w:tcW w:type="dxa" w:w="2880"/>
          </w:tcPr>
          <w:p>
            <w:r>
              <w:t>MultiLanguageString</w:t>
            </w:r>
          </w:p>
        </w:tc>
        <w:tc>
          <w:tcPr>
            <w:tcW w:type="dxa" w:w="2880"/>
          </w:tcPr>
          <w:p>
            <w:r>
              <w:t>Filter by localized description of the page.</w:t>
            </w:r>
          </w:p>
        </w:tc>
      </w:tr>
      <w:tr>
        <w:tc>
          <w:tcPr>
            <w:tcW w:type="dxa" w:w="2880"/>
          </w:tcPr>
          <w:p>
            <w:r>
              <w:t>node</w:t>
            </w:r>
          </w:p>
        </w:tc>
        <w:tc>
          <w:tcPr>
            <w:tcW w:type="dxa" w:w="2880"/>
          </w:tcPr>
          <w:p>
            <w:r>
              <w:t>SiteNode</w:t>
            </w:r>
          </w:p>
        </w:tc>
        <w:tc>
          <w:tcPr>
            <w:tcW w:type="dxa" w:w="2880"/>
          </w:tcPr>
          <w:p>
            <w:r>
              <w:t>Filter by page node.</w:t>
            </w:r>
          </w:p>
        </w:tc>
      </w:tr>
      <w:tr>
        <w:tc>
          <w:tcPr>
            <w:tcW w:type="dxa" w:w="2880"/>
          </w:tcPr>
          <w:p>
            <w:r>
              <w:t>slug</w:t>
            </w:r>
          </w:p>
        </w:tc>
        <w:tc>
          <w:tcPr>
            <w:tcW w:type="dxa" w:w="2880"/>
          </w:tcPr>
          <w:p>
            <w:r>
              <w:t>MultiLanguageString</w:t>
            </w:r>
          </w:p>
        </w:tc>
        <w:tc>
          <w:tcPr>
            <w:tcW w:type="dxa" w:w="2880"/>
          </w:tcPr>
          <w:p>
            <w:r>
              <w:t>Filter by localized slug of the page.</w:t>
            </w:r>
          </w:p>
        </w:tc>
      </w:tr>
      <w:tr>
        <w:tc>
          <w:tcPr>
            <w:tcW w:type="dxa" w:w="2880"/>
          </w:tcPr>
          <w:p>
            <w:r>
              <w:t>status</w:t>
            </w:r>
          </w:p>
        </w:tc>
        <w:tc>
          <w:tcPr>
            <w:tcW w:type="dxa" w:w="2880"/>
          </w:tcPr>
          <w:p>
            <w:r>
              <w:t>"draft" | "published"</w:t>
            </w:r>
          </w:p>
        </w:tc>
        <w:tc>
          <w:tcPr>
            <w:tcW w:type="dxa" w:w="2880"/>
          </w:tcPr>
          <w:p>
            <w:r>
              <w:t>Filter by publication status.</w:t>
            </w:r>
          </w:p>
        </w:tc>
      </w:tr>
      <w:tr>
        <w:tc>
          <w:tcPr>
            <w:tcW w:type="dxa" w:w="2880"/>
          </w:tcPr>
          <w:p>
            <w:r>
              <w:t>title</w:t>
            </w:r>
          </w:p>
        </w:tc>
        <w:tc>
          <w:tcPr>
            <w:tcW w:type="dxa" w:w="2880"/>
          </w:tcPr>
          <w:p>
            <w:r>
              <w:t>MultiLanguageString</w:t>
            </w:r>
          </w:p>
        </w:tc>
        <w:tc>
          <w:tcPr>
            <w:tcW w:type="dxa" w:w="2880"/>
          </w:tcPr>
          <w:p>
            <w:r>
              <w:t>Filter by localized title of the page.</w:t>
            </w:r>
          </w:p>
        </w:tc>
      </w:tr>
    </w:tbl>
    <w:p/>
    <w:p>
      <w:pPr>
        <w:pStyle w:val="Heading3"/>
      </w:pPr>
      <w:r>
        <w:t>Response</w:t>
      </w:r>
    </w:p>
    <w:p>
      <w:pPr>
        <w:pStyle w:val="Heading3"/>
      </w:pPr>
      <w:r>
        <w:t>Success Response (204 No Content)</w:t>
      </w:r>
    </w:p>
    <w:p>
      <w:r>
        <w:t>The API returns 204 for a successful delete. No response body is returned.</w:t>
      </w:r>
    </w:p>
    <w:p>
      <w:r>
        <w:rPr>
          <w:b/>
        </w:rPr>
        <w:t>Note: Documentation note: “The deleted site pages with the selected columns” is listed under the 204 response, but no concrete response JSON is provided for this endpoint.</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"https://api.bookingmood.com/v1/site_pages?site_id=00000000-0000-0000-0000-000000000000&amp;status=draft"</w:t>
      </w:r>
    </w:p>
    <w:p>
      <w:pPr>
        <w:pStyle w:val="Heading3"/>
      </w:pPr>
      <w:r>
        <w:t>Example Usage</w:t>
      </w:r>
    </w:p>
    <w:p>
      <w:pPr>
        <w:pStyle w:val="Heading3"/>
      </w:pPr>
      <w:r>
        <w:t>Example 1: Delete a Specific Site Page by ID</w:t>
      </w:r>
    </w:p>
    <w:p>
      <w:r>
        <w:rPr>
          <w:b/>
          <w:color w:val="666666"/>
          <w:sz w:val="16"/>
        </w:rPr>
        <w:t>[bash]</w:t>
      </w:r>
    </w:p>
    <w:p>
      <w:pPr>
        <w:shd w:fill="F2F2F2" w:val="clear"/>
      </w:pPr>
      <w:r>
        <w:rPr>
          <w:rFonts w:ascii="Courier New" w:hAnsi="Courier New"/>
          <w:sz w:val="17"/>
        </w:rPr>
        <w:t>curl -X DELETE "https://api.bookingmood.com/v1/site_pages?id=00000000-0000-0000-0000-000000000000"</w:t>
      </w:r>
    </w:p>
    <w:p>
      <w:pPr>
        <w:pStyle w:val="Heading3"/>
      </w:pPr>
      <w:r>
        <w:t>Example 2: Delete All Draft Pages for a Site</w:t>
      </w:r>
    </w:p>
    <w:p>
      <w:pPr>
        <w:pStyle w:val="Heading3"/>
      </w:pPr>
      <w:r>
        <w:t>Notes</w:t>
      </w:r>
    </w:p>
    <w:p>
      <w:pPr>
        <w:pStyle w:val="ListBullet"/>
      </w:pPr>
      <w:r>
        <w:t>This endpoint has no path parameters.</w:t>
      </w:r>
    </w:p>
    <w:p>
      <w:pPr>
        <w:pStyle w:val="ListBullet"/>
      </w:pPr>
      <w:r>
        <w:t>When executing, send Query Parameters in the URL (e.g., ...?status=draft) and not in the request body.</w:t>
      </w:r>
    </w:p>
    <w:p>
      <w:pPr>
        <w:pStyle w:val="ListBullet"/>
      </w:pPr>
      <w:r>
        <w:t>The documentation defines the “site page object” schema (see below), but the delete endpoint itself returns 204 No Content.</w:t>
      </w:r>
    </w:p>
    <w:p>
      <w:pPr>
        <w:pStyle w:val="Heading3"/>
      </w:pPr>
      <w:r>
        <w:t>Site Page Object (Schema)</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site_id</w:t>
            </w:r>
          </w:p>
        </w:tc>
        <w:tc>
          <w:tcPr>
            <w:tcW w:type="dxa" w:w="2880"/>
          </w:tcPr>
          <w:p>
            <w:r>
              <w:t>uuid</w:t>
            </w:r>
          </w:p>
        </w:tc>
        <w:tc>
          <w:tcPr>
            <w:tcW w:type="dxa" w:w="2880"/>
          </w:tcPr>
          <w:p>
            <w:r>
              <w:t>sites.id — Identifier of the site this page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custom_html</w:t>
            </w:r>
          </w:p>
        </w:tc>
        <w:tc>
          <w:tcPr>
            <w:tcW w:type="dxa" w:w="2880"/>
          </w:tcPr>
          <w:p>
            <w:r>
              <w:t>text</w:t>
            </w:r>
          </w:p>
        </w:tc>
        <w:tc>
          <w:tcPr>
            <w:tcW w:type="dxa" w:w="2880"/>
          </w:tcPr>
          <w:p>
            <w:r>
              <w:t>Custom HTML.</w:t>
            </w:r>
          </w:p>
        </w:tc>
      </w:tr>
      <w:tr>
        <w:tc>
          <w:tcPr>
            <w:tcW w:type="dxa" w:w="2880"/>
          </w:tcPr>
          <w:p>
            <w:r>
              <w:t>description</w:t>
            </w:r>
          </w:p>
        </w:tc>
        <w:tc>
          <w:tcPr>
            <w:tcW w:type="dxa" w:w="2880"/>
          </w:tcPr>
          <w:p>
            <w:r>
              <w:t>MultiLanguageString</w:t>
            </w:r>
          </w:p>
        </w:tc>
        <w:tc>
          <w:tcPr>
            <w:tcW w:type="dxa" w:w="2880"/>
          </w:tcPr>
          <w:p>
            <w:r>
              <w:t>Localized description of the page.</w:t>
            </w:r>
          </w:p>
        </w:tc>
      </w:tr>
      <w:tr>
        <w:tc>
          <w:tcPr>
            <w:tcW w:type="dxa" w:w="2880"/>
          </w:tcPr>
          <w:p>
            <w:r>
              <w:t>node</w:t>
            </w:r>
          </w:p>
        </w:tc>
        <w:tc>
          <w:tcPr>
            <w:tcW w:type="dxa" w:w="2880"/>
          </w:tcPr>
          <w:p>
            <w:r>
              <w:t>SiteNode</w:t>
            </w:r>
          </w:p>
        </w:tc>
        <w:tc>
          <w:tcPr>
            <w:tcW w:type="dxa" w:w="2880"/>
          </w:tcPr>
          <w:p>
            <w:r>
              <w:t>Page node.</w:t>
            </w:r>
          </w:p>
        </w:tc>
      </w:tr>
      <w:tr>
        <w:tc>
          <w:tcPr>
            <w:tcW w:type="dxa" w:w="2880"/>
          </w:tcPr>
          <w:p>
            <w:r>
              <w:t>slug</w:t>
            </w:r>
          </w:p>
        </w:tc>
        <w:tc>
          <w:tcPr>
            <w:tcW w:type="dxa" w:w="2880"/>
          </w:tcPr>
          <w:p>
            <w:r>
              <w:t>MultiLanguageString</w:t>
            </w:r>
          </w:p>
        </w:tc>
        <w:tc>
          <w:tcPr>
            <w:tcW w:type="dxa" w:w="2880"/>
          </w:tcPr>
          <w:p>
            <w:r>
              <w:t>Slug of the page (localized).</w:t>
            </w:r>
          </w:p>
        </w:tc>
      </w:tr>
      <w:tr>
        <w:tc>
          <w:tcPr>
            <w:tcW w:type="dxa" w:w="2880"/>
          </w:tcPr>
          <w:p>
            <w:r>
              <w:t>status</w:t>
            </w:r>
          </w:p>
        </w:tc>
        <w:tc>
          <w:tcPr>
            <w:tcW w:type="dxa" w:w="2880"/>
          </w:tcPr>
          <w:p>
            <w:r>
              <w:t>"draft" | "published"</w:t>
            </w:r>
          </w:p>
        </w:tc>
        <w:tc>
          <w:tcPr>
            <w:tcW w:type="dxa" w:w="2880"/>
          </w:tcPr>
          <w:p>
            <w:r>
              <w:t>Publication status.</w:t>
            </w:r>
          </w:p>
        </w:tc>
      </w:tr>
      <w:tr>
        <w:tc>
          <w:tcPr>
            <w:tcW w:type="dxa" w:w="2880"/>
          </w:tcPr>
          <w:p>
            <w:r>
              <w:t>title</w:t>
            </w:r>
          </w:p>
        </w:tc>
        <w:tc>
          <w:tcPr>
            <w:tcW w:type="dxa" w:w="2880"/>
          </w:tcPr>
          <w:p>
            <w:r>
              <w:t>MultiLanguageString</w:t>
            </w:r>
          </w:p>
        </w:tc>
        <w:tc>
          <w:tcPr>
            <w:tcW w:type="dxa" w:w="2880"/>
          </w:tcPr>
          <w:p>
            <w:r>
              <w:t>Localized title of the page.</w:t>
            </w:r>
          </w:p>
        </w:tc>
      </w:tr>
    </w:tbl>
    <w:p/>
    <w:p>
      <w:pPr>
        <w:pStyle w:val="Heading3"/>
      </w:pPr>
      <w:r>
        <w:t>Example Site Page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"site_id": "00000000-0000-0000-0000-000000000000",</w:t>
        <w:br/>
        <w:t xml:space="preserve"> "created_at": "2026-03-19T09:26:53.961Z",</w:t>
        <w:br/>
        <w:t xml:space="preserve"> "updated_at": "2026-03-19T09:26:53.961Z",</w:t>
        <w:br/>
        <w:t xml:space="preserve"> "custom_html": "",</w:t>
        <w:br/>
        <w:t xml:space="preserve"> "description": {</w:t>
        <w:br/>
        <w:t xml:space="preserve"> "default": "Hello",</w:t>
        <w:br/>
        <w:t xml:space="preserve"> "nl-NL": "Hallo"</w:t>
        <w:br/>
        <w:t xml:space="preserve"> },</w:t>
        <w:br/>
        <w:t xml:space="preserve"> "node": {},</w:t>
        <w:br/>
        <w:t xml:space="preserve"> "slug": {</w:t>
        <w:br/>
        <w:t xml:space="preserve"> "default": "Hello",</w:t>
        <w:br/>
        <w:t xml:space="preserve"> "nl-NL": "Hallo"</w:t>
        <w:br/>
        <w:t xml:space="preserve"> },</w:t>
        <w:br/>
        <w:t xml:space="preserve"> "status": "draft",</w:t>
        <w:br/>
        <w:t xml:space="preserve"> "title": {</w:t>
        <w:br/>
        <w:t xml:space="preserve"> "default": "Hello",</w:t>
        <w:br/>
        <w:t xml:space="preserve"> "nl-NL": "Hallo"</w:t>
        <w:br/>
        <w:t xml:space="preserve"> }</w:t>
        <w:br/>
        <w:t>}</w:t>
      </w:r>
    </w:p>
    <w:p>
      <w:pPr>
        <w:pStyle w:val="Heading3"/>
      </w:pPr>
      <w:r>
        <w:t>Related sitePages actions</w:t>
      </w:r>
    </w:p>
    <w:p>
      <w:pPr>
        <w:pStyle w:val="ListBullet"/>
      </w:pPr>
      <w:r>
        <w:t>[POST] Create Site Pages — /site_pages</w:t>
      </w:r>
    </w:p>
    <w:p>
      <w:pPr>
        <w:pStyle w:val="ListBullet"/>
      </w:pPr>
      <w:r>
        <w:t>[GET] List Site Pages — /site_pages</w:t>
      </w:r>
    </w:p>
    <w:p>
      <w:pPr>
        <w:pStyle w:val="ListBullet"/>
      </w:pPr>
      <w:r>
        <w:t>[PATCH] Update Site Pages — /site_pages</w:t>
      </w:r>
    </w:p>
    <w:p>
      <w:r>
        <w:br w:type="page"/>
      </w:r>
    </w:p>
    <w:p>
      <w:pPr>
        <w:pStyle w:val="Heading2"/>
      </w:pPr>
      <w:r>
        <w:t>173. [GET] List Site Pages</w:t>
      </w:r>
    </w:p>
    <w:p>
      <w:r>
        <w:rPr>
          <w:b/>
        </w:rPr>
        <w:t xml:space="preserve">Endpoint: </w:t>
      </w:r>
      <w:r>
        <w:rPr>
          <w:rFonts w:ascii="Courier New" w:hAnsi="Courier New"/>
          <w:sz w:val="18"/>
        </w:rPr>
        <w:t>/site_pages</w:t>
      </w:r>
    </w:p>
    <w:p>
      <w:pPr>
        <w:pStyle w:val="Heading3"/>
      </w:pPr>
      <w:r>
        <w:t>Method</w:t>
      </w:r>
    </w:p>
    <w:p>
      <w:r>
        <w:t>GET</w:t>
      </w:r>
    </w:p>
    <w:p>
      <w:pPr>
        <w:pStyle w:val="Heading3"/>
      </w:pPr>
      <w:r>
        <w:t>URL</w:t>
      </w:r>
    </w:p>
    <w:p>
      <w:r>
        <w:t>https://api.bookingmood.com/v1/site_pages</w:t>
      </w:r>
    </w:p>
    <w:p>
      <w:pPr>
        <w:pStyle w:val="Heading3"/>
      </w:pPr>
      <w:r>
        <w:t>Description</w:t>
      </w:r>
    </w:p>
    <w:p>
      <w:r>
        <w:t>Returns a list of site pages. Supports filtering by various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w:t>
            </w:r>
          </w:p>
        </w:tc>
      </w:tr>
    </w:tbl>
    <w:p/>
    <w:p>
      <w:pPr>
        <w:pStyle w:val="Heading3"/>
      </w:pPr>
      <w:r>
        <w:t>Available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site_id</w:t>
            </w:r>
          </w:p>
        </w:tc>
        <w:tc>
          <w:tcPr>
            <w:tcW w:type="dxa" w:w="2880"/>
          </w:tcPr>
          <w:p>
            <w:r>
              <w:t>uuid</w:t>
            </w:r>
          </w:p>
        </w:tc>
        <w:tc>
          <w:tcPr>
            <w:tcW w:type="dxa" w:w="2880"/>
          </w:tcPr>
          <w:p>
            <w:r>
              <w:t>Identifier of the site this page is defined in (sites.id).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custom_html</w:t>
            </w:r>
          </w:p>
        </w:tc>
        <w:tc>
          <w:tcPr>
            <w:tcW w:type="dxa" w:w="2880"/>
          </w:tcPr>
          <w:p>
            <w:r>
              <w:t>text</w:t>
            </w:r>
          </w:p>
        </w:tc>
        <w:tc>
          <w:tcPr>
            <w:tcW w:type="dxa" w:w="2880"/>
          </w:tcPr>
          <w:p>
            <w:r>
              <w:t>Custom HTML content.</w:t>
            </w:r>
          </w:p>
        </w:tc>
      </w:tr>
      <w:tr>
        <w:tc>
          <w:tcPr>
            <w:tcW w:type="dxa" w:w="2880"/>
          </w:tcPr>
          <w:p>
            <w:r>
              <w:t>description</w:t>
            </w:r>
          </w:p>
        </w:tc>
        <w:tc>
          <w:tcPr>
            <w:tcW w:type="dxa" w:w="2880"/>
          </w:tcPr>
          <w:p>
            <w:r>
              <w:t>MultiLanguageString</w:t>
            </w:r>
          </w:p>
        </w:tc>
        <w:tc>
          <w:tcPr>
            <w:tcW w:type="dxa" w:w="2880"/>
          </w:tcPr>
          <w:p>
            <w:r>
              <w:t>Localized description of the page.</w:t>
            </w:r>
          </w:p>
        </w:tc>
      </w:tr>
      <w:tr>
        <w:tc>
          <w:tcPr>
            <w:tcW w:type="dxa" w:w="2880"/>
          </w:tcPr>
          <w:p>
            <w:r>
              <w:t>node</w:t>
            </w:r>
          </w:p>
        </w:tc>
        <w:tc>
          <w:tcPr>
            <w:tcW w:type="dxa" w:w="2880"/>
          </w:tcPr>
          <w:p>
            <w:r>
              <w:t>SiteNode</w:t>
            </w:r>
          </w:p>
        </w:tc>
        <w:tc>
          <w:tcPr>
            <w:tcW w:type="dxa" w:w="2880"/>
          </w:tcPr>
          <w:p>
            <w:r>
              <w:t>Page node.</w:t>
            </w:r>
          </w:p>
        </w:tc>
      </w:tr>
      <w:tr>
        <w:tc>
          <w:tcPr>
            <w:tcW w:type="dxa" w:w="2880"/>
          </w:tcPr>
          <w:p>
            <w:r>
              <w:t>slug</w:t>
            </w:r>
          </w:p>
        </w:tc>
        <w:tc>
          <w:tcPr>
            <w:tcW w:type="dxa" w:w="2880"/>
          </w:tcPr>
          <w:p>
            <w:r>
              <w:t>MultiLanguageString</w:t>
            </w:r>
          </w:p>
        </w:tc>
        <w:tc>
          <w:tcPr>
            <w:tcW w:type="dxa" w:w="2880"/>
          </w:tcPr>
          <w:p>
            <w:r>
              <w:t>Slug of the page.</w:t>
            </w:r>
          </w:p>
        </w:tc>
      </w:tr>
      <w:tr>
        <w:tc>
          <w:tcPr>
            <w:tcW w:type="dxa" w:w="2880"/>
          </w:tcPr>
          <w:p>
            <w:r>
              <w:t>status</w:t>
            </w:r>
          </w:p>
        </w:tc>
        <w:tc>
          <w:tcPr>
            <w:tcW w:type="dxa" w:w="2880"/>
          </w:tcPr>
          <w:p>
            <w:r>
              <w:t>"draft" | "published"</w:t>
            </w:r>
          </w:p>
        </w:tc>
        <w:tc>
          <w:tcPr>
            <w:tcW w:type="dxa" w:w="2880"/>
          </w:tcPr>
          <w:p>
            <w:r>
              <w:t>Publication status of the page.</w:t>
            </w:r>
          </w:p>
        </w:tc>
      </w:tr>
      <w:tr>
        <w:tc>
          <w:tcPr>
            <w:tcW w:type="dxa" w:w="2880"/>
          </w:tcPr>
          <w:p>
            <w:r>
              <w:t>title</w:t>
            </w:r>
          </w:p>
        </w:tc>
        <w:tc>
          <w:tcPr>
            <w:tcW w:type="dxa" w:w="2880"/>
          </w:tcPr>
          <w:p>
            <w:r>
              <w:t>MultiLanguageString</w:t>
            </w:r>
          </w:p>
        </w:tc>
        <w:tc>
          <w:tcPr>
            <w:tcW w:type="dxa" w:w="2880"/>
          </w:tcPr>
          <w:p>
            <w:r>
              <w:t>Localized title of the page.</w:t>
            </w:r>
          </w:p>
        </w:tc>
      </w:tr>
    </w:tbl>
    <w:p/>
    <w:p>
      <w:pPr>
        <w:pStyle w:val="Heading3"/>
      </w:pPr>
      <w:r>
        <w:t>Response</w:t>
      </w:r>
    </w:p>
    <w:p>
      <w:pPr>
        <w:pStyle w:val="Heading3"/>
      </w:pPr>
      <w:r>
        <w:t>Success Response (200 OK)</w:t>
      </w:r>
    </w:p>
    <w:p>
      <w:r>
        <w:t>A list of site pages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"site_id": "00000000-0000-0000-0000-000000000000",</w:t>
        <w:br/>
        <w:t xml:space="preserve"> "created_at": "2026-03-19T09:26:53.961Z",</w:t>
        <w:br/>
        <w:t xml:space="preserve"> "updated_at": "2026-03-19T09:26:53.961Z",</w:t>
        <w:br/>
        <w:t xml:space="preserve"> "custom_html": "",</w:t>
        <w:br/>
        <w:t xml:space="preserve"> "description": {</w:t>
        <w:br/>
        <w:t xml:space="preserve"> "default": "Hello",</w:t>
        <w:br/>
        <w:t xml:space="preserve"> "nl-NL": "Hallo"</w:t>
        <w:br/>
        <w:t xml:space="preserve"> },</w:t>
        <w:br/>
        <w:t xml:space="preserve"> "node": {},</w:t>
        <w:br/>
        <w:t xml:space="preserve"> "slug": {</w:t>
        <w:br/>
        <w:t xml:space="preserve"> "default": "Hello",</w:t>
        <w:br/>
        <w:t xml:space="preserve"> "nl-NL": "Hallo"</w:t>
        <w:br/>
        <w:t xml:space="preserve"> },</w:t>
        <w:br/>
        <w:t xml:space="preserve"> "status": "draft",</w:t>
        <w:br/>
        <w:t xml:space="preserve"> "title": {</w:t>
        <w:br/>
        <w:t xml:space="preserve"> "default": "Hello",</w:t>
        <w:br/>
        <w:t xml:space="preserve"> "nl-NL": "Hallo"</w:t>
        <w:br/>
        <w:t xml:space="preserve"> }</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site_id</w:t>
            </w:r>
          </w:p>
        </w:tc>
        <w:tc>
          <w:tcPr>
            <w:tcW w:type="dxa" w:w="2880"/>
          </w:tcPr>
          <w:p>
            <w:r>
              <w:t>uuid</w:t>
            </w:r>
          </w:p>
        </w:tc>
        <w:tc>
          <w:tcPr>
            <w:tcW w:type="dxa" w:w="2880"/>
          </w:tcPr>
          <w:p>
            <w:r>
              <w:t>Identifier of the site this page is defined in (sites.id).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custom_html</w:t>
            </w:r>
          </w:p>
        </w:tc>
        <w:tc>
          <w:tcPr>
            <w:tcW w:type="dxa" w:w="2880"/>
          </w:tcPr>
          <w:p>
            <w:r>
              <w:t>text</w:t>
            </w:r>
          </w:p>
        </w:tc>
        <w:tc>
          <w:tcPr>
            <w:tcW w:type="dxa" w:w="2880"/>
          </w:tcPr>
          <w:p>
            <w:r>
              <w:t>Custom HTML content.</w:t>
            </w:r>
          </w:p>
        </w:tc>
      </w:tr>
      <w:tr>
        <w:tc>
          <w:tcPr>
            <w:tcW w:type="dxa" w:w="2880"/>
          </w:tcPr>
          <w:p>
            <w:r>
              <w:t>description</w:t>
            </w:r>
          </w:p>
        </w:tc>
        <w:tc>
          <w:tcPr>
            <w:tcW w:type="dxa" w:w="2880"/>
          </w:tcPr>
          <w:p>
            <w:r>
              <w:t>MultiLanguageString</w:t>
            </w:r>
          </w:p>
        </w:tc>
        <w:tc>
          <w:tcPr>
            <w:tcW w:type="dxa" w:w="2880"/>
          </w:tcPr>
          <w:p>
            <w:r>
              <w:t>Localized description of the page.</w:t>
            </w:r>
          </w:p>
        </w:tc>
      </w:tr>
      <w:tr>
        <w:tc>
          <w:tcPr>
            <w:tcW w:type="dxa" w:w="2880"/>
          </w:tcPr>
          <w:p>
            <w:r>
              <w:t>node</w:t>
            </w:r>
          </w:p>
        </w:tc>
        <w:tc>
          <w:tcPr>
            <w:tcW w:type="dxa" w:w="2880"/>
          </w:tcPr>
          <w:p>
            <w:r>
              <w:t>SiteNode</w:t>
            </w:r>
          </w:p>
        </w:tc>
        <w:tc>
          <w:tcPr>
            <w:tcW w:type="dxa" w:w="2880"/>
          </w:tcPr>
          <w:p>
            <w:r>
              <w:t>Page node.</w:t>
            </w:r>
          </w:p>
        </w:tc>
      </w:tr>
      <w:tr>
        <w:tc>
          <w:tcPr>
            <w:tcW w:type="dxa" w:w="2880"/>
          </w:tcPr>
          <w:p>
            <w:r>
              <w:t>slug</w:t>
            </w:r>
          </w:p>
        </w:tc>
        <w:tc>
          <w:tcPr>
            <w:tcW w:type="dxa" w:w="2880"/>
          </w:tcPr>
          <w:p>
            <w:r>
              <w:t>MultiLanguageString</w:t>
            </w:r>
          </w:p>
        </w:tc>
        <w:tc>
          <w:tcPr>
            <w:tcW w:type="dxa" w:w="2880"/>
          </w:tcPr>
          <w:p>
            <w:r>
              <w:t>Slug of the page.</w:t>
            </w:r>
          </w:p>
        </w:tc>
      </w:tr>
      <w:tr>
        <w:tc>
          <w:tcPr>
            <w:tcW w:type="dxa" w:w="2880"/>
          </w:tcPr>
          <w:p>
            <w:r>
              <w:t>status</w:t>
            </w:r>
          </w:p>
        </w:tc>
        <w:tc>
          <w:tcPr>
            <w:tcW w:type="dxa" w:w="2880"/>
          </w:tcPr>
          <w:p>
            <w:r>
              <w:t>"draft" | "published"</w:t>
            </w:r>
          </w:p>
        </w:tc>
        <w:tc>
          <w:tcPr>
            <w:tcW w:type="dxa" w:w="2880"/>
          </w:tcPr>
          <w:p>
            <w:r>
              <w:t>Publication status of the page.</w:t>
            </w:r>
          </w:p>
        </w:tc>
      </w:tr>
      <w:tr>
        <w:tc>
          <w:tcPr>
            <w:tcW w:type="dxa" w:w="2880"/>
          </w:tcPr>
          <w:p>
            <w:r>
              <w:t>title</w:t>
            </w:r>
          </w:p>
        </w:tc>
        <w:tc>
          <w:tcPr>
            <w:tcW w:type="dxa" w:w="2880"/>
          </w:tcPr>
          <w:p>
            <w:r>
              <w:t>MultiLanguageString</w:t>
            </w:r>
          </w:p>
        </w:tc>
        <w:tc>
          <w:tcPr>
            <w:tcW w:type="dxa" w:w="2880"/>
          </w:tcPr>
          <w:p>
            <w:r>
              <w:t>Localized title of the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"https://api.bookingmood.com/v1/site_pages?select=*"</w:t>
      </w:r>
    </w:p>
    <w:p>
      <w:pPr>
        <w:pStyle w:val="Heading3"/>
      </w:pPr>
      <w:r>
        <w:t>Notes</w:t>
      </w:r>
    </w:p>
    <w:p>
      <w:pPr>
        <w:pStyle w:val="ListBullet"/>
      </w:pPr>
      <w:r>
        <w:t>Authentication headers (e.g., Authorization) were present in the scraped example but are intentionally omitted here.</w:t>
      </w:r>
    </w:p>
    <w:p>
      <w:pPr>
        <w:pStyle w:val="Heading3"/>
      </w:pPr>
      <w:r>
        <w:t>Related sitePages actions</w:t>
      </w:r>
    </w:p>
    <w:p>
      <w:pPr>
        <w:pStyle w:val="ListBullet"/>
      </w:pPr>
      <w:r>
        <w:t>[POST] Create Site Pages — /site_pages</w:t>
      </w:r>
    </w:p>
    <w:p>
      <w:pPr>
        <w:pStyle w:val="ListBullet"/>
      </w:pPr>
      <w:r>
        <w:t>[DELETE] Delete Site Pages — /site_pages</w:t>
      </w:r>
    </w:p>
    <w:p>
      <w:pPr>
        <w:pStyle w:val="ListBullet"/>
      </w:pPr>
      <w:r>
        <w:t>[PATCH] Update Site Pages — /site_pages</w:t>
      </w:r>
    </w:p>
    <w:p>
      <w:r>
        <w:br w:type="page"/>
      </w:r>
    </w:p>
    <w:p>
      <w:pPr>
        <w:pStyle w:val="Heading2"/>
      </w:pPr>
      <w:r>
        <w:t>174. [GET] List API Requests</w:t>
      </w:r>
    </w:p>
    <w:p>
      <w:r>
        <w:rPr>
          <w:b/>
        </w:rPr>
        <w:t xml:space="preserve">Endpoint: </w:t>
      </w:r>
      <w:r>
        <w:rPr>
          <w:rFonts w:ascii="Courier New" w:hAnsi="Courier New"/>
          <w:sz w:val="18"/>
        </w:rPr>
        <w:t>/api_requests</w:t>
      </w:r>
    </w:p>
    <w:p>
      <w:pPr>
        <w:pStyle w:val="Heading3"/>
      </w:pPr>
      <w:r>
        <w:t>Method</w:t>
      </w:r>
    </w:p>
    <w:p>
      <w:r>
        <w:t>GET</w:t>
      </w:r>
    </w:p>
    <w:p>
      <w:pPr>
        <w:pStyle w:val="Heading3"/>
      </w:pPr>
      <w:r>
        <w:t>URL</w:t>
      </w:r>
    </w:p>
    <w:p>
      <w:r>
        <w:t>https://api.bookingmood.com/v1/api_requests</w:t>
      </w:r>
    </w:p>
    <w:p>
      <w:pPr>
        <w:pStyle w:val="Heading3"/>
      </w:pPr>
      <w:r>
        <w:t>Description</w:t>
      </w:r>
    </w:p>
    <w:p>
      <w:r>
        <w:t>Returns a list of API requests (request logs) recorded by the system. You can filter results by fields such as request ID, API key ID, timestamps, endpoint, HTTP method, search params, and request status.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by unique identifier. (Send as a query parameter in the URL.)</w:t>
            </w:r>
          </w:p>
        </w:tc>
      </w:tr>
      <w:tr>
        <w:tc>
          <w:tcPr>
            <w:tcW w:type="dxa" w:w="2880"/>
          </w:tcPr>
          <w:p>
            <w:r>
              <w:t>api_key_id</w:t>
            </w:r>
          </w:p>
        </w:tc>
        <w:tc>
          <w:tcPr>
            <w:tcW w:type="dxa" w:w="2880"/>
          </w:tcPr>
          <w:p>
            <w:r>
              <w:t>uuid</w:t>
            </w:r>
          </w:p>
        </w:tc>
        <w:tc>
          <w:tcPr>
            <w:tcW w:type="dxa" w:w="2880"/>
          </w:tcPr>
          <w:p>
            <w:r>
              <w:t>Filter by api_keys.id (API key used). (Send as a query parameter in the URL.)</w:t>
            </w:r>
          </w:p>
        </w:tc>
      </w:tr>
      <w:tr>
        <w:tc>
          <w:tcPr>
            <w:tcW w:type="dxa" w:w="2880"/>
          </w:tcPr>
          <w:p>
            <w:r>
              <w:t>created_at</w:t>
            </w:r>
          </w:p>
        </w:tc>
        <w:tc>
          <w:tcPr>
            <w:tcW w:type="dxa" w:w="2880"/>
          </w:tcPr>
          <w:p>
            <w:r>
              <w:t>timestamp with time zone</w:t>
            </w:r>
          </w:p>
        </w:tc>
        <w:tc>
          <w:tcPr>
            <w:tcW w:type="dxa" w:w="2880"/>
          </w:tcPr>
          <w:p>
            <w:r>
              <w:t>Filter by creation timestamp. (Send as a query parameter in the URL.)</w:t>
            </w:r>
          </w:p>
        </w:tc>
      </w:tr>
      <w:tr>
        <w:tc>
          <w:tcPr>
            <w:tcW w:type="dxa" w:w="2880"/>
          </w:tcPr>
          <w:p>
            <w:r>
              <w:t>created_on</w:t>
            </w:r>
          </w:p>
        </w:tc>
        <w:tc>
          <w:tcPr>
            <w:tcW w:type="dxa" w:w="2880"/>
          </w:tcPr>
          <w:p>
            <w:r>
              <w:t>date</w:t>
            </w:r>
          </w:p>
        </w:tc>
        <w:tc>
          <w:tcPr>
            <w:tcW w:type="dxa" w:w="2880"/>
          </w:tcPr>
          <w:p>
            <w:r>
              <w:t>Filter by creation date. (Send as a query parameter in the URL.)</w:t>
            </w:r>
          </w:p>
        </w:tc>
      </w:tr>
      <w:tr>
        <w:tc>
          <w:tcPr>
            <w:tcW w:type="dxa" w:w="2880"/>
          </w:tcPr>
          <w:p>
            <w:r>
              <w:t>endpoint</w:t>
            </w:r>
          </w:p>
        </w:tc>
        <w:tc>
          <w:tcPr>
            <w:tcW w:type="dxa" w:w="2880"/>
          </w:tcPr>
          <w:p>
            <w:r>
              <w:t>text</w:t>
            </w:r>
          </w:p>
        </w:tc>
        <w:tc>
          <w:tcPr>
            <w:tcW w:type="dxa" w:w="2880"/>
          </w:tcPr>
          <w:p>
            <w:r>
              <w:t>Filter by endpoint used. (Send as a query parameter in the URL.)</w:t>
            </w:r>
          </w:p>
        </w:tc>
      </w:tr>
      <w:tr>
        <w:tc>
          <w:tcPr>
            <w:tcW w:type="dxa" w:w="2880"/>
          </w:tcPr>
          <w:p>
            <w:r>
              <w:t>method</w:t>
            </w:r>
          </w:p>
        </w:tc>
        <w:tc>
          <w:tcPr>
            <w:tcW w:type="dxa" w:w="2880"/>
          </w:tcPr>
          <w:p>
            <w:r>
              <w:t>text</w:t>
            </w:r>
          </w:p>
        </w:tc>
        <w:tc>
          <w:tcPr>
            <w:tcW w:type="dxa" w:w="2880"/>
          </w:tcPr>
          <w:p>
            <w:r>
              <w:t>Filter by HTTP method used. (Send as a query parameter in the URL.)</w:t>
            </w:r>
          </w:p>
        </w:tc>
      </w:tr>
      <w:tr>
        <w:tc>
          <w:tcPr>
            <w:tcW w:type="dxa" w:w="2880"/>
          </w:tcPr>
          <w:p>
            <w:r>
              <w:t>search</w:t>
            </w:r>
          </w:p>
        </w:tc>
        <w:tc>
          <w:tcPr>
            <w:tcW w:type="dxa" w:w="2880"/>
          </w:tcPr>
          <w:p>
            <w:r>
              <w:t>text</w:t>
            </w:r>
          </w:p>
        </w:tc>
        <w:tc>
          <w:tcPr>
            <w:tcW w:type="dxa" w:w="2880"/>
          </w:tcPr>
          <w:p>
            <w:r>
              <w:t>Filter by search params used in the request. (Send as a query parameter in the URL.)</w:t>
            </w:r>
          </w:p>
        </w:tc>
      </w:tr>
      <w:tr>
        <w:tc>
          <w:tcPr>
            <w:tcW w:type="dxa" w:w="2880"/>
          </w:tcPr>
          <w:p>
            <w:r>
              <w:t>status</w:t>
            </w:r>
          </w:p>
        </w:tc>
        <w:tc>
          <w:tcPr>
            <w:tcW w:type="dxa" w:w="2880"/>
          </w:tcPr>
          <w:p>
            <w:r>
              <w:t>ApiRequestStatus</w:t>
            </w:r>
          </w:p>
        </w:tc>
        <w:tc>
          <w:tcPr>
            <w:tcW w:type="dxa" w:w="2880"/>
          </w:tcPr>
          <w:p>
            <w:r>
              <w:t>Filter by request status. (Send as a query parameter in the URL.)</w:t>
            </w:r>
          </w:p>
        </w:tc>
      </w:tr>
      <w:tr>
        <w:tc>
          <w:tcPr>
            <w:tcW w:type="dxa" w:w="2880"/>
          </w:tcPr>
          <w:p>
            <w:r>
              <w:t>select</w:t>
            </w:r>
          </w:p>
        </w:tc>
        <w:tc>
          <w:tcPr>
            <w:tcW w:type="dxa" w:w="2880"/>
          </w:tcPr>
          <w:p>
            <w:r>
              <w:t>text</w:t>
            </w:r>
          </w:p>
        </w:tc>
        <w:tc>
          <w:tcPr>
            <w:tcW w:type="dxa" w:w="2880"/>
          </w:tcPr>
          <w:p>
            <w:r>
              <w:t>Columns to return. Example shown: select=*. (Send as a query parameter in the URL.)</w:t>
            </w:r>
          </w:p>
        </w:tc>
      </w:tr>
    </w:tbl>
    <w:p/>
    <w:p>
      <w:pPr>
        <w:pStyle w:val="Heading3"/>
      </w:pPr>
      <w:r>
        <w:t>Response</w:t>
      </w:r>
    </w:p>
    <w:p>
      <w:pPr>
        <w:pStyle w:val="Heading3"/>
      </w:pPr>
      <w:r>
        <w:t>Success Response (200 OK)</w:t>
      </w:r>
    </w:p>
    <w:p>
      <w:r>
        <w:rPr>
          <w:b/>
        </w:rPr>
        <w:t>Note: A list of API requests with the selected columns.</w:t>
      </w:r>
    </w:p>
    <w:p>
      <w:r>
        <w:rPr>
          <w:b/>
          <w:color w:val="666666"/>
          <w:sz w:val="16"/>
        </w:rPr>
        <w:t>[json]</w:t>
      </w:r>
    </w:p>
    <w:p>
      <w:pPr>
        <w:shd w:fill="F2F2F2" w:val="clear"/>
      </w:pPr>
      <w:r>
        <w:rPr>
          <w:rFonts w:ascii="Courier New" w:hAnsi="Courier New"/>
          <w:sz w:val="17"/>
        </w:rPr>
        <w:t>[</w:t>
        <w:br/>
        <w:t xml:space="preserve"> {</w:t>
        <w:br/>
        <w:t xml:space="preserve"> "id": 0,</w:t>
        <w:br/>
        <w:t xml:space="preserve"> "api_key_id": "00000000-0000-0000-0000-000000000000",</w:t>
        <w:br/>
        <w:t xml:space="preserve"> "created_at": "2026-03-19T08:38:17.315Z",</w:t>
        <w:br/>
        <w:t xml:space="preserve"> "created_on": "2026-03-19",</w:t>
        <w:br/>
        <w:t xml:space="preserve"> "endpoint": "",</w:t>
        <w:br/>
        <w:t xml:space="preserve"> "method": "",</w:t>
        <w:br/>
        <w:t xml:space="preserve"> "search": "",</w:t>
        <w:br/>
        <w:t xml:space="preserve"> "status": "success"</w:t>
        <w:br/>
        <w:t xml:space="preserve"> }</w:t>
        <w:br/>
        <w:t>]</w:t>
      </w:r>
    </w:p>
    <w:p>
      <w:pPr>
        <w:pStyle w:val="Heading3"/>
      </w:pPr>
      <w:r>
        <w:t>Success Response (206 Partial Content)</w:t>
      </w:r>
    </w:p>
    <w:p>
      <w:r>
        <w:rPr>
          <w:b/>
        </w:rPr>
        <w:t>Note: Partial content response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w:t>
            </w:r>
          </w:p>
        </w:tc>
      </w:tr>
      <w:tr>
        <w:tc>
          <w:tcPr>
            <w:tcW w:type="dxa" w:w="2880"/>
          </w:tcPr>
          <w:p>
            <w:r>
              <w:t>api_key_id</w:t>
            </w:r>
          </w:p>
        </w:tc>
        <w:tc>
          <w:tcPr>
            <w:tcW w:type="dxa" w:w="2880"/>
          </w:tcPr>
          <w:p>
            <w:r>
              <w:t>uuid</w:t>
            </w:r>
          </w:p>
        </w:tc>
        <w:tc>
          <w:tcPr>
            <w:tcW w:type="dxa" w:w="2880"/>
          </w:tcPr>
          <w:p>
            <w:r>
              <w:t>api_keys.id API key used.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created_on</w:t>
            </w:r>
          </w:p>
        </w:tc>
        <w:tc>
          <w:tcPr>
            <w:tcW w:type="dxa" w:w="2880"/>
          </w:tcPr>
          <w:p>
            <w:r>
              <w:t>date</w:t>
            </w:r>
          </w:p>
        </w:tc>
        <w:tc>
          <w:tcPr>
            <w:tcW w:type="dxa" w:w="2880"/>
          </w:tcPr>
          <w:p>
            <w:r>
              <w:t>Creation date.</w:t>
            </w:r>
          </w:p>
        </w:tc>
      </w:tr>
      <w:tr>
        <w:tc>
          <w:tcPr>
            <w:tcW w:type="dxa" w:w="2880"/>
          </w:tcPr>
          <w:p>
            <w:r>
              <w:t>endpoint</w:t>
            </w:r>
          </w:p>
        </w:tc>
        <w:tc>
          <w:tcPr>
            <w:tcW w:type="dxa" w:w="2880"/>
          </w:tcPr>
          <w:p>
            <w:r>
              <w:t>text</w:t>
            </w:r>
          </w:p>
        </w:tc>
        <w:tc>
          <w:tcPr>
            <w:tcW w:type="dxa" w:w="2880"/>
          </w:tcPr>
          <w:p>
            <w:r>
              <w:t>Endpoint used.</w:t>
            </w:r>
          </w:p>
        </w:tc>
      </w:tr>
      <w:tr>
        <w:tc>
          <w:tcPr>
            <w:tcW w:type="dxa" w:w="2880"/>
          </w:tcPr>
          <w:p>
            <w:r>
              <w:t>method</w:t>
            </w:r>
          </w:p>
        </w:tc>
        <w:tc>
          <w:tcPr>
            <w:tcW w:type="dxa" w:w="2880"/>
          </w:tcPr>
          <w:p>
            <w:r>
              <w:t>text</w:t>
            </w:r>
          </w:p>
        </w:tc>
        <w:tc>
          <w:tcPr>
            <w:tcW w:type="dxa" w:w="2880"/>
          </w:tcPr>
          <w:p>
            <w:r>
              <w:t>HTTP method used.</w:t>
            </w:r>
          </w:p>
        </w:tc>
      </w:tr>
      <w:tr>
        <w:tc>
          <w:tcPr>
            <w:tcW w:type="dxa" w:w="2880"/>
          </w:tcPr>
          <w:p>
            <w:r>
              <w:t>search</w:t>
            </w:r>
          </w:p>
        </w:tc>
        <w:tc>
          <w:tcPr>
            <w:tcW w:type="dxa" w:w="2880"/>
          </w:tcPr>
          <w:p>
            <w:r>
              <w:t>text</w:t>
            </w:r>
          </w:p>
        </w:tc>
        <w:tc>
          <w:tcPr>
            <w:tcW w:type="dxa" w:w="2880"/>
          </w:tcPr>
          <w:p>
            <w:r>
              <w:t>Search params used in the request.</w:t>
            </w:r>
          </w:p>
        </w:tc>
      </w:tr>
      <w:tr>
        <w:tc>
          <w:tcPr>
            <w:tcW w:type="dxa" w:w="2880"/>
          </w:tcPr>
          <w:p>
            <w:r>
              <w:t>status</w:t>
            </w:r>
          </w:p>
        </w:tc>
        <w:tc>
          <w:tcPr>
            <w:tcW w:type="dxa" w:w="2880"/>
          </w:tcPr>
          <w:p>
            <w:r>
              <w:t>ApiRequestStatus</w:t>
            </w:r>
          </w:p>
        </w:tc>
        <w:tc>
          <w:tcPr>
            <w:tcW w:type="dxa" w:w="2880"/>
          </w:tcPr>
          <w:p>
            <w:r>
              <w:t>Request status.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w:t>
            </w:r>
          </w:p>
        </w:tc>
      </w:tr>
      <w:tr>
        <w:tc>
          <w:tcPr>
            <w:tcW w:type="dxa" w:w="2880"/>
          </w:tcPr>
          <w:p>
            <w:r>
              <w:t>api_key_id</w:t>
            </w:r>
          </w:p>
        </w:tc>
        <w:tc>
          <w:tcPr>
            <w:tcW w:type="dxa" w:w="2880"/>
          </w:tcPr>
          <w:p>
            <w:r>
              <w:t>uuid</w:t>
            </w:r>
          </w:p>
        </w:tc>
        <w:tc>
          <w:tcPr>
            <w:tcW w:type="dxa" w:w="2880"/>
          </w:tcPr>
          <w:p>
            <w:r>
              <w:t>api_keys.id API key used.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created_on</w:t>
            </w:r>
          </w:p>
        </w:tc>
        <w:tc>
          <w:tcPr>
            <w:tcW w:type="dxa" w:w="2880"/>
          </w:tcPr>
          <w:p>
            <w:r>
              <w:t>date</w:t>
            </w:r>
          </w:p>
        </w:tc>
        <w:tc>
          <w:tcPr>
            <w:tcW w:type="dxa" w:w="2880"/>
          </w:tcPr>
          <w:p>
            <w:r>
              <w:t>Creation date.</w:t>
            </w:r>
          </w:p>
        </w:tc>
      </w:tr>
      <w:tr>
        <w:tc>
          <w:tcPr>
            <w:tcW w:type="dxa" w:w="2880"/>
          </w:tcPr>
          <w:p>
            <w:r>
              <w:t>endpoint</w:t>
            </w:r>
          </w:p>
        </w:tc>
        <w:tc>
          <w:tcPr>
            <w:tcW w:type="dxa" w:w="2880"/>
          </w:tcPr>
          <w:p>
            <w:r>
              <w:t>text</w:t>
            </w:r>
          </w:p>
        </w:tc>
        <w:tc>
          <w:tcPr>
            <w:tcW w:type="dxa" w:w="2880"/>
          </w:tcPr>
          <w:p>
            <w:r>
              <w:t>Endpoint used.</w:t>
            </w:r>
          </w:p>
        </w:tc>
      </w:tr>
      <w:tr>
        <w:tc>
          <w:tcPr>
            <w:tcW w:type="dxa" w:w="2880"/>
          </w:tcPr>
          <w:p>
            <w:r>
              <w:t>method</w:t>
            </w:r>
          </w:p>
        </w:tc>
        <w:tc>
          <w:tcPr>
            <w:tcW w:type="dxa" w:w="2880"/>
          </w:tcPr>
          <w:p>
            <w:r>
              <w:t>text</w:t>
            </w:r>
          </w:p>
        </w:tc>
        <w:tc>
          <w:tcPr>
            <w:tcW w:type="dxa" w:w="2880"/>
          </w:tcPr>
          <w:p>
            <w:r>
              <w:t>HTTP method used.</w:t>
            </w:r>
          </w:p>
        </w:tc>
      </w:tr>
      <w:tr>
        <w:tc>
          <w:tcPr>
            <w:tcW w:type="dxa" w:w="2880"/>
          </w:tcPr>
          <w:p>
            <w:r>
              <w:t>search</w:t>
            </w:r>
          </w:p>
        </w:tc>
        <w:tc>
          <w:tcPr>
            <w:tcW w:type="dxa" w:w="2880"/>
          </w:tcPr>
          <w:p>
            <w:r>
              <w:t>text</w:t>
            </w:r>
          </w:p>
        </w:tc>
        <w:tc>
          <w:tcPr>
            <w:tcW w:type="dxa" w:w="2880"/>
          </w:tcPr>
          <w:p>
            <w:r>
              <w:t>Search params used in the request.</w:t>
            </w:r>
          </w:p>
        </w:tc>
      </w:tr>
      <w:tr>
        <w:tc>
          <w:tcPr>
            <w:tcW w:type="dxa" w:w="2880"/>
          </w:tcPr>
          <w:p>
            <w:r>
              <w:t>status</w:t>
            </w:r>
          </w:p>
        </w:tc>
        <w:tc>
          <w:tcPr>
            <w:tcW w:type="dxa" w:w="2880"/>
          </w:tcPr>
          <w:p>
            <w:r>
              <w:t>ApiRequestStatus</w:t>
            </w:r>
          </w:p>
        </w:tc>
        <w:tc>
          <w:tcPr>
            <w:tcW w:type="dxa" w:w="2880"/>
          </w:tcPr>
          <w:p>
            <w:r>
              <w:t>Request status.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"https://api.bookingmood.com/v1/api_requests?select=*"</w:t>
      </w:r>
    </w:p>
    <w:p>
      <w:pPr>
        <w:pStyle w:val="Heading3"/>
      </w:pPr>
      <w:r>
        <w:t>Notes</w:t>
      </w:r>
    </w:p>
    <w:p>
      <w:pPr>
        <w:pStyle w:val="ListBullet"/>
      </w:pPr>
      <w:r>
        <w:t>When executing the action, ensure to send Query Parameters in the URL as query parameters and not in the body.</w:t>
      </w:r>
    </w:p>
    <w:p>
      <w:pPr>
        <w:pStyle w:val="ListBullet"/>
      </w:pPr>
      <w:r>
        <w:t>No request body is used for this endpoint.</w:t>
      </w:r>
    </w:p>
    <w:p>
      <w:r>
        <w:br w:type="page"/>
      </w:r>
    </w:p>
    <w:p>
      <w:pPr>
        <w:pStyle w:val="Heading2"/>
      </w:pPr>
      <w:r>
        <w:t>175. [GET] List Booking Details</w:t>
      </w:r>
    </w:p>
    <w:p>
      <w:r>
        <w:rPr>
          <w:b/>
        </w:rPr>
        <w:t xml:space="preserve">Endpoint: </w:t>
      </w:r>
      <w:r>
        <w:rPr>
          <w:rFonts w:ascii="Courier New" w:hAnsi="Courier New"/>
          <w:sz w:val="18"/>
        </w:rPr>
        <w:t>/booking_details</w:t>
      </w:r>
    </w:p>
    <w:p>
      <w:pPr>
        <w:pStyle w:val="Heading3"/>
      </w:pPr>
      <w:r>
        <w:t>Method</w:t>
      </w:r>
    </w:p>
    <w:p>
      <w:r>
        <w:t>GET</w:t>
      </w:r>
    </w:p>
    <w:p>
      <w:pPr>
        <w:pStyle w:val="Heading3"/>
      </w:pPr>
      <w:r>
        <w:t>URL</w:t>
      </w:r>
    </w:p>
    <w:p>
      <w:r>
        <w:t>https://api.bookingmood.com/v1/booking_details</w:t>
      </w:r>
    </w:p>
    <w:p>
      <w:pPr>
        <w:pStyle w:val="Heading3"/>
      </w:pPr>
      <w:r>
        <w:t>Description</w:t>
      </w:r>
    </w:p>
    <w:p>
      <w:r>
        <w:t>Returns a list of booking detail records. You can filter results by various fields (e.g., id, booking_id, service_id) and choose which columns to return using the select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from docs: * to return all columns.</w:t>
            </w:r>
          </w:p>
        </w:tc>
      </w:tr>
    </w:tbl>
    <w:p/>
    <w:p>
      <w:pPr>
        <w:pStyle w:val="Heading3"/>
      </w:pPr>
      <w:r>
        <w:t>Available Filters (Query Parameters)</w:t>
      </w:r>
    </w:p>
    <w:p>
      <w:r>
        <w:t>The documentation lists the following fields as filterable (types shown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calendar_event_id</w:t>
            </w:r>
          </w:p>
        </w:tc>
        <w:tc>
          <w:tcPr>
            <w:tcW w:type="dxa" w:w="2880"/>
          </w:tcPr>
          <w:p>
            <w:r>
              <w:t>uuid | null</w:t>
            </w:r>
          </w:p>
        </w:tc>
        <w:tc>
          <w:tcPr>
            <w:tcW w:type="dxa" w:w="2880"/>
          </w:tcPr>
          <w:p>
            <w:r>
              <w:t>calendar_events.id — Identifier of the related calendar event</w:t>
            </w:r>
          </w:p>
        </w:tc>
      </w:tr>
      <w:tr>
        <w:tc>
          <w:tcPr>
            <w:tcW w:type="dxa" w:w="2880"/>
          </w:tcPr>
          <w:p>
            <w:r>
              <w:t>option_id</w:t>
            </w:r>
          </w:p>
        </w:tc>
        <w:tc>
          <w:tcPr>
            <w:tcW w:type="dxa" w:w="2880"/>
          </w:tcPr>
          <w:p>
            <w:r>
              <w:t>uuid | null</w:t>
            </w:r>
          </w:p>
        </w:tc>
        <w:tc>
          <w:tcPr>
            <w:tcW w:type="dxa" w:w="2880"/>
          </w:tcPr>
          <w:p>
            <w:r>
              <w:t>services.id — Identifier of the selected option</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r>
        <w:rPr>
          <w:b/>
        </w:rPr>
        <w:t>Note: Note: The scraped docs indicate these as “Filters …”, but do not specify the exact filter operators/syntax (e.g., eq, like). Only the filterable fields are listed here.</w:t>
      </w:r>
    </w:p>
    <w:p>
      <w:pPr>
        <w:pStyle w:val="Heading3"/>
      </w:pPr>
      <w:r>
        <w:t>Response</w:t>
      </w:r>
    </w:p>
    <w:p>
      <w:pPr>
        <w:pStyle w:val="Heading3"/>
      </w:pPr>
      <w:r>
        <w:t>Success Response (200 OK)</w:t>
      </w:r>
    </w:p>
    <w:p>
      <w:r>
        <w:t>A list of booking details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"calendar_event_id": "00000000-0000-0000-0000-000000000000",</w:t>
        <w:br/>
        <w:t xml:space="preserve"> "option_id": "00000000-0000-0000-0000-000000000000",</w:t>
        <w:br/>
        <w:t xml:space="preserve"> "service_id": "00000000-0000-0000-0000-000000000000",</w:t>
        <w:br/>
        <w:t xml:space="preserve"> "created_at": "2026-03-19T09:14:29.406Z",</w:t>
        <w:br/>
        <w:t xml:space="preserve"> "updated_at": "2026-03-19T09:14:29.406Z",</w:t>
        <w:br/>
        <w:t xml:space="preserve"> "attachment": "",</w:t>
        <w:br/>
        <w:t xml:space="preserve"> "description": {</w:t>
        <w:br/>
        <w:t xml:space="preserve"> "default": "Hello",</w:t>
        <w:br/>
        <w:t xml:space="preserve"> "nl-NL": "Hallo"</w:t>
        <w:br/>
        <w:t xml:space="preserve"> },</w:t>
        <w:br/>
        <w:t xml:space="preserve"> "name": {</w:t>
        <w:br/>
        <w:t xml:space="preserve"> "default": "Hello",</w:t>
        <w:br/>
        <w:t xml:space="preserve"> "nl-NL": "Hallo"</w:t>
        <w:br/>
        <w:t xml:space="preserve"> },</w:t>
        <w:br/>
        <w:t xml:space="preserve"> "value": ""</w:t>
        <w:br/>
        <w:t xml:space="preserve"> }</w:t>
        <w:br/>
        <w:t>]</w:t>
      </w:r>
    </w:p>
    <w:p>
      <w:pPr>
        <w:pStyle w:val="Heading3"/>
      </w:pPr>
      <w:r>
        <w:t>Success Response (206 Partial Content)</w:t>
      </w:r>
    </w:p>
    <w:p>
      <w:r>
        <w:t>Partial Content (listed in docs; response body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calendar_event_id</w:t>
            </w:r>
          </w:p>
        </w:tc>
        <w:tc>
          <w:tcPr>
            <w:tcW w:type="dxa" w:w="2880"/>
          </w:tcPr>
          <w:p>
            <w:r>
              <w:t>uuid | null</w:t>
            </w:r>
          </w:p>
        </w:tc>
        <w:tc>
          <w:tcPr>
            <w:tcW w:type="dxa" w:w="2880"/>
          </w:tcPr>
          <w:p>
            <w:r>
              <w:t>calendar_events.id — Identifier of the related calendar event</w:t>
            </w:r>
          </w:p>
        </w:tc>
      </w:tr>
      <w:tr>
        <w:tc>
          <w:tcPr>
            <w:tcW w:type="dxa" w:w="2880"/>
          </w:tcPr>
          <w:p>
            <w:r>
              <w:t>option_id</w:t>
            </w:r>
          </w:p>
        </w:tc>
        <w:tc>
          <w:tcPr>
            <w:tcW w:type="dxa" w:w="2880"/>
          </w:tcPr>
          <w:p>
            <w:r>
              <w:t>uuid | null</w:t>
            </w:r>
          </w:p>
        </w:tc>
        <w:tc>
          <w:tcPr>
            <w:tcW w:type="dxa" w:w="2880"/>
          </w:tcPr>
          <w:p>
            <w:r>
              <w:t>services.id — Identifier of the selected option</w:t>
            </w:r>
          </w:p>
        </w:tc>
      </w:tr>
      <w:tr>
        <w:tc>
          <w:tcPr>
            <w:tcW w:type="dxa" w:w="2880"/>
          </w:tcPr>
          <w:p>
            <w:r>
              <w:t>service_id</w:t>
            </w:r>
          </w:p>
        </w:tc>
        <w:tc>
          <w:tcPr>
            <w:tcW w:type="dxa" w:w="2880"/>
          </w:tcPr>
          <w:p>
            <w:r>
              <w:t>uuid | null</w:t>
            </w:r>
          </w:p>
        </w:tc>
        <w:tc>
          <w:tcPr>
            <w:tcW w:type="dxa" w:w="2880"/>
          </w:tcPr>
          <w:p>
            <w:r>
              <w:t>services.id — Identifier of the related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 URL</w:t>
            </w:r>
          </w:p>
        </w:tc>
      </w:tr>
      <w:tr>
        <w:tc>
          <w:tcPr>
            <w:tcW w:type="dxa" w:w="2880"/>
          </w:tcPr>
          <w:p>
            <w:r>
              <w:t>description</w:t>
            </w:r>
          </w:p>
        </w:tc>
        <w:tc>
          <w:tcPr>
            <w:tcW w:type="dxa" w:w="2880"/>
          </w:tcPr>
          <w:p>
            <w:r>
              <w:t>MultiLanguageString</w:t>
            </w:r>
          </w:p>
        </w:tc>
        <w:tc>
          <w:tcPr>
            <w:tcW w:type="dxa" w:w="2880"/>
          </w:tcPr>
          <w:p>
            <w:r>
              <w:t>Localized description of the form field</w:t>
            </w:r>
          </w:p>
        </w:tc>
      </w:tr>
      <w:tr>
        <w:tc>
          <w:tcPr>
            <w:tcW w:type="dxa" w:w="2880"/>
          </w:tcPr>
          <w:p>
            <w:r>
              <w:t>name</w:t>
            </w:r>
          </w:p>
        </w:tc>
        <w:tc>
          <w:tcPr>
            <w:tcW w:type="dxa" w:w="2880"/>
          </w:tcPr>
          <w:p>
            <w:r>
              <w:t>MultiLanguageString</w:t>
            </w:r>
          </w:p>
        </w:tc>
        <w:tc>
          <w:tcPr>
            <w:tcW w:type="dxa" w:w="2880"/>
          </w:tcPr>
          <w:p>
            <w:r>
              <w:t>Localized name of the form field</w:t>
            </w:r>
          </w:p>
        </w:tc>
      </w:tr>
      <w:tr>
        <w:tc>
          <w:tcPr>
            <w:tcW w:type="dxa" w:w="2880"/>
          </w:tcPr>
          <w:p>
            <w:r>
              <w:t>value</w:t>
            </w:r>
          </w:p>
        </w:tc>
        <w:tc>
          <w:tcPr>
            <w:tcW w:type="dxa" w:w="2880"/>
          </w:tcPr>
          <w:p>
            <w:r>
              <w:t>text | null</w:t>
            </w:r>
          </w:p>
        </w:tc>
        <w:tc>
          <w:tcPr>
            <w:tcW w:type="dxa" w:w="2880"/>
          </w:tcPr>
          <w:p>
            <w:r>
              <w:t>Value filled in by the guest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"https://api.bookingmood.com/v1/booking_details?select=*"</w:t>
      </w:r>
    </w:p>
    <w:p>
      <w:pPr>
        <w:pStyle w:val="Heading3"/>
      </w:pPr>
      <w:r>
        <w:t>Example Usage</w:t>
      </w:r>
    </w:p>
    <w:p>
      <w:pPr>
        <w:pStyle w:val="Heading3"/>
      </w:pPr>
      <w:r>
        <w:t>Example 1: Select all columns</w:t>
      </w:r>
    </w:p>
    <w:p>
      <w:pPr>
        <w:pStyle w:val="Heading3"/>
      </w:pPr>
      <w:r>
        <w:t>Example 2: Select specific columns (example pattern)</w:t>
      </w:r>
    </w:p>
    <w:p>
      <w:r>
        <w:rPr>
          <w:b/>
          <w:color w:val="666666"/>
          <w:sz w:val="16"/>
        </w:rPr>
        <w:t>[bash]</w:t>
      </w:r>
    </w:p>
    <w:p>
      <w:pPr>
        <w:shd w:fill="F2F2F2" w:val="clear"/>
      </w:pPr>
      <w:r>
        <w:rPr>
          <w:rFonts w:ascii="Courier New" w:hAnsi="Courier New"/>
          <w:sz w:val="17"/>
        </w:rPr>
        <w:t>curl -X GET "https://api.bookingmood.com/v1/booking_details?select=id,booking_id,created_at"</w:t>
      </w:r>
    </w:p>
    <w:p>
      <w:pPr>
        <w:pStyle w:val="Heading3"/>
      </w:pPr>
      <w:r>
        <w:t>Notes</w:t>
      </w:r>
    </w:p>
    <w:p>
      <w:pPr>
        <w:pStyle w:val="ListBullet"/>
      </w:pPr>
      <w:r>
        <w:t>The documentation defines description and name as MultiLanguageString objects (example keys: default, nl-NL).</w:t>
      </w:r>
    </w:p>
    <w:p>
      <w:pPr>
        <w:pStyle w:val="ListBullet"/>
      </w:pPr>
      <w:r>
        <w:t>Authentication headers were present in the scraped snippet but are intentionally omitted here per documentation rules.</w:t>
      </w:r>
    </w:p>
    <w:p>
      <w:pPr>
        <w:pStyle w:val="Heading3"/>
      </w:pPr>
      <w:r>
        <w:t>Related bookingDetails actions</w:t>
      </w:r>
    </w:p>
    <w:p>
      <w:pPr>
        <w:pStyle w:val="ListBullet"/>
      </w:pPr>
      <w:r>
        <w:t>[POST] Create Booking Details — /booking_details</w:t>
      </w:r>
    </w:p>
    <w:p>
      <w:pPr>
        <w:pStyle w:val="ListBullet"/>
      </w:pPr>
      <w:r>
        <w:t>[DELETE] Delete Booking Details — /booking_details</w:t>
      </w:r>
    </w:p>
    <w:p>
      <w:pPr>
        <w:pStyle w:val="ListBullet"/>
      </w:pPr>
      <w:r>
        <w:t>[PATCH] Update Booking Details — /booking_details</w:t>
      </w:r>
    </w:p>
    <w:p>
      <w:r>
        <w:br w:type="page"/>
      </w:r>
    </w:p>
    <w:p>
      <w:pPr>
        <w:pStyle w:val="Heading2"/>
      </w:pPr>
      <w:r>
        <w:t>176. [POST] Create Capacity Groups</w:t>
      </w:r>
    </w:p>
    <w:p>
      <w:r>
        <w:rPr>
          <w:b/>
        </w:rPr>
        <w:t xml:space="preserve">Endpoint: </w:t>
      </w:r>
      <w:r>
        <w:rPr>
          <w:rFonts w:ascii="Courier New" w:hAnsi="Courier New"/>
          <w:sz w:val="18"/>
        </w:rPr>
        <w:t>/capacity_groups</w:t>
      </w:r>
    </w:p>
    <w:p>
      <w:pPr>
        <w:pStyle w:val="Heading3"/>
      </w:pPr>
      <w:r>
        <w:t>Prerequisites</w:t>
      </w:r>
    </w:p>
    <w:p>
      <w:pPr>
        <w:pStyle w:val="ListBullet"/>
      </w:pPr>
      <w:r>
        <w:t>The authenticated user must have permission to create capacity groups for the organization.</w:t>
      </w:r>
    </w:p>
    <w:p>
      <w:pPr>
        <w:pStyle w:val="Heading3"/>
      </w:pPr>
      <w:r>
        <w:t>Method</w:t>
      </w:r>
    </w:p>
    <w:p>
      <w:r>
        <w:t>POST</w:t>
      </w:r>
    </w:p>
    <w:p>
      <w:pPr>
        <w:pStyle w:val="Heading3"/>
      </w:pPr>
      <w:r>
        <w:t>URL</w:t>
      </w:r>
    </w:p>
    <w:p>
      <w:r>
        <w:t>https://api.bookingmood.com/v1/capacity_groups</w:t>
      </w:r>
    </w:p>
    <w:p>
      <w:pPr>
        <w:pStyle w:val="Heading3"/>
      </w:pPr>
      <w:r>
        <w:t>Description</w:t>
      </w:r>
    </w:p>
    <w:p>
      <w:r>
        <w:t>Creates one or multiple capacity groups. The request body can be either a single (partial) capacity group object or an array of (partial) capacity group objects. On success, the API returns the newly created capacity group(s) with the selected columns.</w:t>
      </w:r>
    </w:p>
    <w:p>
      <w:pPr>
        <w:pStyle w:val="Heading3"/>
      </w:pPr>
      <w:r>
        <w:t>Request Body</w:t>
      </w:r>
    </w:p>
    <w:p>
      <w:pPr>
        <w:pStyle w:val="ListBullet"/>
      </w:pPr>
      <w:r>
        <w:t xml:space="preserve">Body type supported: </w:t>
        <w:br/>
        <w:br/>
        <w:t>Partial&lt;CapacityGroup&gt;</w:t>
        <w:br/>
        <w:t>Array&lt;Partial&lt;CapacityGroup&gt;&gt;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name_singular</w:t>
            </w:r>
          </w:p>
        </w:tc>
        <w:tc>
          <w:tcPr>
            <w:tcW w:type="dxa" w:w="2880"/>
          </w:tcPr>
          <w:p>
            <w:r>
              <w:t>MultiLanguageString</w:t>
            </w:r>
          </w:p>
        </w:tc>
        <w:tc>
          <w:tcPr>
            <w:tcW w:type="dxa" w:w="2880"/>
          </w:tcPr>
          <w:p>
            <w:r>
              <w:t>Localized singular name.</w:t>
            </w:r>
          </w:p>
        </w:tc>
      </w:tr>
      <w:tr>
        <w:tc>
          <w:tcPr>
            <w:tcW w:type="dxa" w:w="2880"/>
          </w:tcPr>
          <w:p>
            <w:r>
              <w:t>order</w:t>
            </w:r>
          </w:p>
        </w:tc>
        <w:tc>
          <w:tcPr>
            <w:tcW w:type="dxa" w:w="2880"/>
          </w:tcPr>
          <w:p>
            <w:r>
              <w:t>integer</w:t>
            </w:r>
          </w:p>
        </w:tc>
        <w:tc>
          <w:tcPr>
            <w:tcW w:type="dxa" w:w="2880"/>
          </w:tcPr>
          <w:p>
            <w:r>
              <w:t>Order to display the capacity group in.</w:t>
            </w:r>
          </w:p>
        </w:tc>
      </w:tr>
      <w:tr>
        <w:tc>
          <w:tcPr>
            <w:tcW w:type="dxa" w:w="2880"/>
          </w:tcPr>
          <w:p>
            <w:r>
              <w:t>requires_explicit_input</w:t>
            </w:r>
          </w:p>
        </w:tc>
        <w:tc>
          <w:tcPr>
            <w:tcW w:type="dxa" w:w="2880"/>
          </w:tcPr>
          <w:p>
            <w:r>
              <w:t>boolean</w:t>
            </w:r>
          </w:p>
        </w:tc>
        <w:tc>
          <w:tcPr>
            <w:tcW w:type="dxa" w:w="2880"/>
          </w:tcPr>
          <w:p>
            <w:r>
              <w:t>Whether guests need to explicitly fill in the capacity before booking.</w:t>
            </w:r>
          </w:p>
        </w:tc>
      </w:tr>
      <w:tr>
        <w:tc>
          <w:tcPr>
            <w:tcW w:type="dxa" w:w="2880"/>
          </w:tcPr>
          <w:p>
            <w:r>
              <w:t>type</w:t>
            </w:r>
          </w:p>
        </w:tc>
        <w:tc>
          <w:tcPr>
            <w:tcW w:type="dxa" w:w="2880"/>
          </w:tcPr>
          <w:p>
            <w:r>
              <w:t>string</w:t>
            </w:r>
          </w:p>
        </w:tc>
        <w:tc>
          <w:tcPr>
            <w:tcW w:type="dxa" w:w="2880"/>
          </w:tcPr>
          <w:p>
            <w:r>
              <w:t>Type of the capacity group. Allowed values: "manual" or "sum".</w:t>
            </w:r>
          </w:p>
        </w:tc>
      </w:tr>
    </w:tbl>
    <w:p/>
    <w:p>
      <w:r>
        <w:rPr>
          <w:b/>
        </w:rPr>
        <w:t>Note: Notes on MultiLanguageString: The documentation shows keys like default and nl-NL, e.g. { "default": "Hello", "nl-NL": "Hallo" }.</w:t>
      </w:r>
    </w:p>
    <w:p>
      <w:pPr>
        <w:pStyle w:val="Heading3"/>
      </w:pPr>
      <w:r>
        <w:t>Response</w:t>
      </w:r>
    </w:p>
    <w:p>
      <w:pPr>
        <w:pStyle w:val="Heading3"/>
      </w:pPr>
      <w:r>
        <w:t>Success Response (201 Created)</w:t>
      </w:r>
    </w:p>
    <w:p>
      <w:r>
        <w:t>Returns the newly created capacity group(s).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"2026-03-19T09:14:27.764Z",</w:t>
        <w:br/>
        <w:t xml:space="preserve"> "updated_at": "2026-03-19T09:14:27.764Z",</w:t>
        <w:br/>
        <w:t xml:space="preserve"> "description": {</w:t>
        <w:br/>
        <w:t xml:space="preserve"> "default": "Hello",</w:t>
        <w:br/>
        <w:t xml:space="preserve"> "nl-NL": "Hallo"</w:t>
        <w:br/>
        <w:t xml:space="preserve"> },</w:t>
        <w:br/>
        <w:t xml:space="preserve"> "name": {</w:t>
        <w:br/>
        <w:t xml:space="preserve"> "default": "Hello",</w:t>
        <w:br/>
        <w:t xml:space="preserve"> "nl-NL": "Hallo"</w:t>
        <w:br/>
        <w:t xml:space="preserve"> },</w:t>
        <w:br/>
        <w:t xml:space="preserve"> "name_singular": {</w:t>
        <w:br/>
        <w:t xml:space="preserve"> "default": "Hello",</w:t>
        <w:br/>
        <w:t xml:space="preserve"> "nl-NL": "Hallo"</w:t>
        <w:br/>
        <w:t xml:space="preserve"> },</w:t>
        <w:br/>
        <w:t xml:space="preserve"> "order": 1,</w:t>
        <w:br/>
        <w:t xml:space="preserve"> "requires_explicit_input": false,</w:t>
        <w:br/>
        <w:t xml:space="preserve"> "type": "manual"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related organization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name_singular</w:t>
            </w:r>
          </w:p>
        </w:tc>
        <w:tc>
          <w:tcPr>
            <w:tcW w:type="dxa" w:w="2880"/>
          </w:tcPr>
          <w:p>
            <w:r>
              <w:t>MultiLanguageString</w:t>
            </w:r>
          </w:p>
        </w:tc>
        <w:tc>
          <w:tcPr>
            <w:tcW w:type="dxa" w:w="2880"/>
          </w:tcPr>
          <w:p>
            <w:r>
              <w:t>Localized singular name.</w:t>
            </w:r>
          </w:p>
        </w:tc>
      </w:tr>
      <w:tr>
        <w:tc>
          <w:tcPr>
            <w:tcW w:type="dxa" w:w="2880"/>
          </w:tcPr>
          <w:p>
            <w:r>
              <w:t>order</w:t>
            </w:r>
          </w:p>
        </w:tc>
        <w:tc>
          <w:tcPr>
            <w:tcW w:type="dxa" w:w="2880"/>
          </w:tcPr>
          <w:p>
            <w:r>
              <w:t>integer</w:t>
            </w:r>
          </w:p>
        </w:tc>
        <w:tc>
          <w:tcPr>
            <w:tcW w:type="dxa" w:w="2880"/>
          </w:tcPr>
          <w:p>
            <w:r>
              <w:t>Order to display the capacity group in.</w:t>
            </w:r>
          </w:p>
        </w:tc>
      </w:tr>
      <w:tr>
        <w:tc>
          <w:tcPr>
            <w:tcW w:type="dxa" w:w="2880"/>
          </w:tcPr>
          <w:p>
            <w:r>
              <w:t>requires_explicit_input</w:t>
            </w:r>
          </w:p>
        </w:tc>
        <w:tc>
          <w:tcPr>
            <w:tcW w:type="dxa" w:w="2880"/>
          </w:tcPr>
          <w:p>
            <w:r>
              <w:t>boolean</w:t>
            </w:r>
          </w:p>
        </w:tc>
        <w:tc>
          <w:tcPr>
            <w:tcW w:type="dxa" w:w="2880"/>
          </w:tcPr>
          <w:p>
            <w:r>
              <w:t>Whether guests need to explicitly fill in the capacity before booking.</w:t>
            </w:r>
          </w:p>
        </w:tc>
      </w:tr>
      <w:tr>
        <w:tc>
          <w:tcPr>
            <w:tcW w:type="dxa" w:w="2880"/>
          </w:tcPr>
          <w:p>
            <w:r>
              <w:t>type</w:t>
            </w:r>
          </w:p>
        </w:tc>
        <w:tc>
          <w:tcPr>
            <w:tcW w:type="dxa" w:w="2880"/>
          </w:tcPr>
          <w:p>
            <w:r>
              <w:t>string</w:t>
            </w:r>
          </w:p>
        </w:tc>
        <w:tc>
          <w:tcPr>
            <w:tcW w:type="dxa" w:w="2880"/>
          </w:tcPr>
          <w:p>
            <w:r>
              <w:t>Type of the capacity group. Allowed values: "manual" or "sum".</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"https://api.bookingmood.com/v1/capacity_groups" \</w:t>
        <w:br/>
        <w:t xml:space="preserve"> -H "Content-Type: application/json" \</w:t>
        <w:br/>
        <w:t xml:space="preserve"> -d '[]'</w:t>
      </w:r>
    </w:p>
    <w:p>
      <w:pPr>
        <w:pStyle w:val="Heading3"/>
      </w:pPr>
      <w:r>
        <w:t>Example Usage</w:t>
      </w:r>
    </w:p>
    <w:p>
      <w:pPr>
        <w:pStyle w:val="Heading3"/>
      </w:pPr>
      <w:r>
        <w:t>Example 1: Create a Single Capacity Group</w:t>
      </w:r>
    </w:p>
    <w:p>
      <w:r>
        <w:rPr>
          <w:b/>
          <w:color w:val="666666"/>
          <w:sz w:val="16"/>
        </w:rPr>
        <w:t>[bash]</w:t>
      </w:r>
    </w:p>
    <w:p>
      <w:pPr>
        <w:shd w:fill="F2F2F2" w:val="clear"/>
      </w:pPr>
      <w:r>
        <w:rPr>
          <w:rFonts w:ascii="Courier New" w:hAnsi="Courier New"/>
          <w:sz w:val="17"/>
        </w:rPr>
        <w:t>curl -X POST "https://api.bookingmood.com/v1/capacity_groups" \</w:t>
        <w:br/>
        <w:t xml:space="preserve"> -H "Content-Type: application/json" \</w:t>
        <w:br/>
        <w:t xml:space="preserve"> -d '{</w:t>
        <w:br/>
        <w:t xml:space="preserve"> "name": { "default": "Guests", "nl-NL": "Gasten" },</w:t>
        <w:br/>
        <w:t xml:space="preserve"> "name_singular": { "default": "Guest", "nl-NL": "Gast" },</w:t>
        <w:br/>
        <w:t xml:space="preserve"> "description": { "default": "Number of guests", "nl-NL": "Aantal gasten" },</w:t>
        <w:br/>
        <w:t xml:space="preserve"> "order": 1,</w:t>
        <w:br/>
        <w:t xml:space="preserve"> "requires_explicit_input": false,</w:t>
        <w:br/>
        <w:t xml:space="preserve"> "type": "manual"</w:t>
        <w:br/>
        <w:t xml:space="preserve">  }'</w:t>
      </w:r>
    </w:p>
    <w:p>
      <w:pPr>
        <w:pStyle w:val="Heading3"/>
      </w:pPr>
      <w:r>
        <w:t>Example 2: Create Multiple Capacity Groups (Array)</w:t>
      </w:r>
    </w:p>
    <w:p>
      <w:r>
        <w:rPr>
          <w:b/>
          <w:color w:val="666666"/>
          <w:sz w:val="16"/>
        </w:rPr>
        <w:t>[bash]</w:t>
      </w:r>
    </w:p>
    <w:p>
      <w:pPr>
        <w:shd w:fill="F2F2F2" w:val="clear"/>
      </w:pPr>
      <w:r>
        <w:rPr>
          <w:rFonts w:ascii="Courier New" w:hAnsi="Courier New"/>
          <w:sz w:val="17"/>
        </w:rPr>
        <w:t>curl -X POST "https://api.bookingmood.com/v1/capacity_groups" \</w:t>
        <w:br/>
        <w:t xml:space="preserve"> -H "Content-Type: application/json" \</w:t>
        <w:br/>
        <w:t xml:space="preserve"> -d '[</w:t>
        <w:br/>
        <w:t xml:space="preserve">    {</w:t>
        <w:br/>
        <w:t xml:space="preserve"> "name": { "default": "Adults" },</w:t>
        <w:br/>
        <w:t xml:space="preserve"> "name_singular": { "default": "Adult" },</w:t>
        <w:br/>
        <w:t xml:space="preserve"> "order": 1,</w:t>
        <w:br/>
        <w:t xml:space="preserve"> "requires_explicit_input": true,</w:t>
        <w:br/>
        <w:t xml:space="preserve"> "type": "manual"</w:t>
        <w:br/>
        <w:t xml:space="preserve">    },</w:t>
        <w:br/>
        <w:t xml:space="preserve">    {</w:t>
        <w:br/>
        <w:t xml:space="preserve"> "name": { "default": "Total guests" },</w:t>
        <w:br/>
        <w:t xml:space="preserve"> "name_singular": { "default": "Guest" },</w:t>
        <w:br/>
        <w:t xml:space="preserve"> "order": 2,</w:t>
        <w:br/>
        <w:t xml:space="preserve"> "requires_explicit_input": false,</w:t>
        <w:br/>
        <w:t xml:space="preserve"> "type": "sum"</w:t>
        <w:br/>
        <w:t xml:space="preserve">    }</w:t>
        <w:br/>
        <w:t xml:space="preserve">  ]'</w:t>
      </w:r>
    </w:p>
    <w:p>
      <w:pPr>
        <w:pStyle w:val="Heading3"/>
      </w:pPr>
      <w:r>
        <w:t>Notes</w:t>
      </w:r>
    </w:p>
    <w:p>
      <w:pPr>
        <w:pStyle w:val="ListBullet"/>
      </w:pPr>
      <w:r>
        <w:t>The scraped example includes an Authorization header, but authentication headers are intentionally omitted from this knowledge file.</w:t>
      </w:r>
    </w:p>
    <w:p>
      <w:pPr>
        <w:pStyle w:val="ListBullet"/>
      </w:pPr>
      <w:r>
        <w:t>The documentation indicates the body may be an empty array ([]) in the curl example; no additional validation rules were provided in the scraped content.</w:t>
      </w:r>
    </w:p>
    <w:p>
      <w:pPr>
        <w:pStyle w:val="Heading3"/>
      </w:pPr>
      <w:r>
        <w:t>Error Handling</w:t>
      </w:r>
    </w:p>
    <w:p>
      <w:pPr>
        <w:pStyle w:val="ListBullet"/>
      </w:pPr>
      <w:r>
        <w:t>Error status codes and error response bodies were not provided in the scraped content.</w:t>
      </w:r>
    </w:p>
    <w:p>
      <w:pPr>
        <w:pStyle w:val="Heading3"/>
      </w:pPr>
      <w:r>
        <w:t>Related capacityGroups actions</w:t>
      </w:r>
    </w:p>
    <w:p>
      <w:pPr>
        <w:pStyle w:val="ListBullet"/>
      </w:pPr>
      <w:r>
        <w:t>[DELETE] Delete Capacity Groups — /capacity_groups</w:t>
      </w:r>
    </w:p>
    <w:p>
      <w:pPr>
        <w:pStyle w:val="ListBullet"/>
      </w:pPr>
      <w:r>
        <w:t>[GET] List Capacity Groups — /capacity_groups</w:t>
      </w:r>
    </w:p>
    <w:p>
      <w:pPr>
        <w:pStyle w:val="ListBullet"/>
      </w:pPr>
      <w:r>
        <w:t>[PATCH] Update Capacity Groups — /capacity_groups</w:t>
      </w:r>
    </w:p>
    <w:p>
      <w:r>
        <w:br w:type="page"/>
      </w:r>
    </w:p>
    <w:p>
      <w:pPr>
        <w:pStyle w:val="Heading2"/>
      </w:pPr>
      <w:r>
        <w:t>177. [PATCH] Update Capacity Groups</w:t>
      </w:r>
    </w:p>
    <w:p>
      <w:r>
        <w:rPr>
          <w:b/>
        </w:rPr>
        <w:t xml:space="preserve">Endpoint: </w:t>
      </w:r>
      <w:r>
        <w:rPr>
          <w:rFonts w:ascii="Courier New" w:hAnsi="Courier New"/>
          <w:sz w:val="18"/>
        </w:rPr>
        <w:t>/capacity_groups</w:t>
      </w:r>
    </w:p>
    <w:p>
      <w:pPr>
        <w:pStyle w:val="Heading3"/>
      </w:pPr>
      <w:r>
        <w:t>Method</w:t>
      </w:r>
    </w:p>
    <w:p>
      <w:r>
        <w:t>PATCH</w:t>
      </w:r>
    </w:p>
    <w:p>
      <w:pPr>
        <w:pStyle w:val="Heading3"/>
      </w:pPr>
      <w:r>
        <w:t>URL</w:t>
      </w:r>
    </w:p>
    <w:p>
      <w:r>
        <w:t>https://api.bookingmood.com/v1/capacity_groups</w:t>
      </w:r>
    </w:p>
    <w:p>
      <w:pPr>
        <w:pStyle w:val="Heading3"/>
      </w:pPr>
      <w:r>
        <w:t>Description</w:t>
      </w:r>
    </w:p>
    <w:p>
      <w:r>
        <w:t>Updates capacity groups. You can send a partial capacity group object in the request body and optionally use filters to target which capacity groups are updated.</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 (Send as a URL query parameter.)</w:t>
            </w:r>
          </w:p>
        </w:tc>
      </w:tr>
      <w:tr>
        <w:tc>
          <w:tcPr>
            <w:tcW w:type="dxa" w:w="2880"/>
          </w:tcPr>
          <w:p>
            <w:r>
              <w:t>organization_id</w:t>
            </w:r>
          </w:p>
        </w:tc>
        <w:tc>
          <w:tcPr>
            <w:tcW w:type="dxa" w:w="2880"/>
          </w:tcPr>
          <w:p>
            <w:r>
              <w:t>uuid</w:t>
            </w:r>
          </w:p>
        </w:tc>
        <w:tc>
          <w:tcPr>
            <w:tcW w:type="dxa" w:w="2880"/>
          </w:tcPr>
          <w:p>
            <w:r>
              <w:t>Filter by related organization identifier (organizations.id).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modification timestamp. (Send as a URL query parameter.)</w:t>
            </w:r>
          </w:p>
        </w:tc>
      </w:tr>
      <w:tr>
        <w:tc>
          <w:tcPr>
            <w:tcW w:type="dxa" w:w="2880"/>
          </w:tcPr>
          <w:p>
            <w:r>
              <w:t>description</w:t>
            </w:r>
          </w:p>
        </w:tc>
        <w:tc>
          <w:tcPr>
            <w:tcW w:type="dxa" w:w="2880"/>
          </w:tcPr>
          <w:p>
            <w:r>
              <w:t>MultiLanguageString</w:t>
            </w:r>
          </w:p>
        </w:tc>
        <w:tc>
          <w:tcPr>
            <w:tcW w:type="dxa" w:w="2880"/>
          </w:tcPr>
          <w:p>
            <w:r>
              <w:t>Filter by localized description. (Send as a URL query parameter.)</w:t>
            </w:r>
          </w:p>
        </w:tc>
      </w:tr>
      <w:tr>
        <w:tc>
          <w:tcPr>
            <w:tcW w:type="dxa" w:w="2880"/>
          </w:tcPr>
          <w:p>
            <w:r>
              <w:t>name</w:t>
            </w:r>
          </w:p>
        </w:tc>
        <w:tc>
          <w:tcPr>
            <w:tcW w:type="dxa" w:w="2880"/>
          </w:tcPr>
          <w:p>
            <w:r>
              <w:t>MultiLanguageString</w:t>
            </w:r>
          </w:p>
        </w:tc>
        <w:tc>
          <w:tcPr>
            <w:tcW w:type="dxa" w:w="2880"/>
          </w:tcPr>
          <w:p>
            <w:r>
              <w:t>Filter by localized name. (Send as a URL query parameter.)</w:t>
            </w:r>
          </w:p>
        </w:tc>
      </w:tr>
      <w:tr>
        <w:tc>
          <w:tcPr>
            <w:tcW w:type="dxa" w:w="2880"/>
          </w:tcPr>
          <w:p>
            <w:r>
              <w:t>name_singular</w:t>
            </w:r>
          </w:p>
        </w:tc>
        <w:tc>
          <w:tcPr>
            <w:tcW w:type="dxa" w:w="2880"/>
          </w:tcPr>
          <w:p>
            <w:r>
              <w:t>MultiLanguageString</w:t>
            </w:r>
          </w:p>
        </w:tc>
        <w:tc>
          <w:tcPr>
            <w:tcW w:type="dxa" w:w="2880"/>
          </w:tcPr>
          <w:p>
            <w:r>
              <w:t>Filter by localized singular name. (Send as a URL query parameter.)</w:t>
            </w:r>
          </w:p>
        </w:tc>
      </w:tr>
      <w:tr>
        <w:tc>
          <w:tcPr>
            <w:tcW w:type="dxa" w:w="2880"/>
          </w:tcPr>
          <w:p>
            <w:r>
              <w:t>order</w:t>
            </w:r>
          </w:p>
        </w:tc>
        <w:tc>
          <w:tcPr>
            <w:tcW w:type="dxa" w:w="2880"/>
          </w:tcPr>
          <w:p>
            <w:r>
              <w:t>integer</w:t>
            </w:r>
          </w:p>
        </w:tc>
        <w:tc>
          <w:tcPr>
            <w:tcW w:type="dxa" w:w="2880"/>
          </w:tcPr>
          <w:p>
            <w:r>
              <w:t>Filter by display order. (Send as a URL query parameter.)</w:t>
            </w:r>
          </w:p>
        </w:tc>
      </w:tr>
      <w:tr>
        <w:tc>
          <w:tcPr>
            <w:tcW w:type="dxa" w:w="2880"/>
          </w:tcPr>
          <w:p>
            <w:r>
              <w:t>requires_explicit_input</w:t>
            </w:r>
          </w:p>
        </w:tc>
        <w:tc>
          <w:tcPr>
            <w:tcW w:type="dxa" w:w="2880"/>
          </w:tcPr>
          <w:p>
            <w:r>
              <w:t>boolean</w:t>
            </w:r>
          </w:p>
        </w:tc>
        <w:tc>
          <w:tcPr>
            <w:tcW w:type="dxa" w:w="2880"/>
          </w:tcPr>
          <w:p>
            <w:r>
              <w:t>Filter by whether guests must explicitly fill in capacity before booking. (Send as a URL query parameter.)</w:t>
            </w:r>
          </w:p>
        </w:tc>
      </w:tr>
      <w:tr>
        <w:tc>
          <w:tcPr>
            <w:tcW w:type="dxa" w:w="2880"/>
          </w:tcPr>
          <w:p>
            <w:r>
              <w:t>type</w:t>
            </w:r>
          </w:p>
        </w:tc>
        <w:tc>
          <w:tcPr>
            <w:tcW w:type="dxa" w:w="2880"/>
          </w:tcPr>
          <w:p>
            <w:r>
              <w:t>"manual" | "sum"</w:t>
            </w:r>
          </w:p>
        </w:tc>
        <w:tc>
          <w:tcPr>
            <w:tcW w:type="dxa" w:w="2880"/>
          </w:tcPr>
          <w:p>
            <w:r>
              <w:t>Filter by capacity group type. (Send as a URL query parameter.)</w:t>
            </w:r>
          </w:p>
        </w:tc>
      </w:tr>
    </w:tbl>
    <w:p/>
    <w:p>
      <w:pPr>
        <w:pStyle w:val="Heading3"/>
      </w:pPr>
      <w:r>
        <w:t>Optional Request Body Fields</w:t>
      </w:r>
    </w:p>
    <w:p>
      <w:r>
        <w:t>Body is documented as Partial&lt;CapacityGroup&gt; (i.e., any subset of the capacity group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MultiLanguageString</w:t>
            </w:r>
          </w:p>
        </w:tc>
        <w:tc>
          <w:tcPr>
            <w:tcW w:type="dxa" w:w="2880"/>
          </w:tcPr>
          <w:p>
            <w:r>
              <w:t>Localized description. (Send in request body.)</w:t>
            </w:r>
          </w:p>
        </w:tc>
      </w:tr>
      <w:tr>
        <w:tc>
          <w:tcPr>
            <w:tcW w:type="dxa" w:w="2880"/>
          </w:tcPr>
          <w:p>
            <w:r>
              <w:t>name</w:t>
            </w:r>
          </w:p>
        </w:tc>
        <w:tc>
          <w:tcPr>
            <w:tcW w:type="dxa" w:w="2880"/>
          </w:tcPr>
          <w:p>
            <w:r>
              <w:t>MultiLanguageString</w:t>
            </w:r>
          </w:p>
        </w:tc>
        <w:tc>
          <w:tcPr>
            <w:tcW w:type="dxa" w:w="2880"/>
          </w:tcPr>
          <w:p>
            <w:r>
              <w:t>Localized name. (Send in request body.)</w:t>
            </w:r>
          </w:p>
        </w:tc>
      </w:tr>
      <w:tr>
        <w:tc>
          <w:tcPr>
            <w:tcW w:type="dxa" w:w="2880"/>
          </w:tcPr>
          <w:p>
            <w:r>
              <w:t>name_singular</w:t>
            </w:r>
          </w:p>
        </w:tc>
        <w:tc>
          <w:tcPr>
            <w:tcW w:type="dxa" w:w="2880"/>
          </w:tcPr>
          <w:p>
            <w:r>
              <w:t>MultiLanguageString</w:t>
            </w:r>
          </w:p>
        </w:tc>
        <w:tc>
          <w:tcPr>
            <w:tcW w:type="dxa" w:w="2880"/>
          </w:tcPr>
          <w:p>
            <w:r>
              <w:t>Localized singular name. (Send in request body.)</w:t>
            </w:r>
          </w:p>
        </w:tc>
      </w:tr>
      <w:tr>
        <w:tc>
          <w:tcPr>
            <w:tcW w:type="dxa" w:w="2880"/>
          </w:tcPr>
          <w:p>
            <w:r>
              <w:t>order</w:t>
            </w:r>
          </w:p>
        </w:tc>
        <w:tc>
          <w:tcPr>
            <w:tcW w:type="dxa" w:w="2880"/>
          </w:tcPr>
          <w:p>
            <w:r>
              <w:t>integer</w:t>
            </w:r>
          </w:p>
        </w:tc>
        <w:tc>
          <w:tcPr>
            <w:tcW w:type="dxa" w:w="2880"/>
          </w:tcPr>
          <w:p>
            <w:r>
              <w:t>Order to display the capacity group in. (Send in request body.)</w:t>
            </w:r>
          </w:p>
        </w:tc>
      </w:tr>
      <w:tr>
        <w:tc>
          <w:tcPr>
            <w:tcW w:type="dxa" w:w="2880"/>
          </w:tcPr>
          <w:p>
            <w:r>
              <w:t>requires_explicit_input</w:t>
            </w:r>
          </w:p>
        </w:tc>
        <w:tc>
          <w:tcPr>
            <w:tcW w:type="dxa" w:w="2880"/>
          </w:tcPr>
          <w:p>
            <w:r>
              <w:t>boolean</w:t>
            </w:r>
          </w:p>
        </w:tc>
        <w:tc>
          <w:tcPr>
            <w:tcW w:type="dxa" w:w="2880"/>
          </w:tcPr>
          <w:p>
            <w:r>
              <w:t>Whether guests need to explicitly fill in the capacity before booking. (Send in request body.)</w:t>
            </w:r>
          </w:p>
        </w:tc>
      </w:tr>
      <w:tr>
        <w:tc>
          <w:tcPr>
            <w:tcW w:type="dxa" w:w="2880"/>
          </w:tcPr>
          <w:p>
            <w:r>
              <w:t>type</w:t>
            </w:r>
          </w:p>
        </w:tc>
        <w:tc>
          <w:tcPr>
            <w:tcW w:type="dxa" w:w="2880"/>
          </w:tcPr>
          <w:p>
            <w:r>
              <w:t>"manual" | "sum"</w:t>
            </w:r>
          </w:p>
        </w:tc>
        <w:tc>
          <w:tcPr>
            <w:tcW w:type="dxa" w:w="2880"/>
          </w:tcPr>
          <w:p>
            <w:r>
              <w:t>Type of the capacity group. (Send in request body.)</w:t>
            </w:r>
          </w:p>
        </w:tc>
      </w:tr>
    </w:tbl>
    <w:p/>
    <w:p>
      <w:pPr>
        <w:pStyle w:val="Heading3"/>
      </w:pPr>
      <w:r>
        <w:t>Response</w:t>
      </w:r>
    </w:p>
    <w:p>
      <w:pPr>
        <w:pStyle w:val="Heading3"/>
      </w:pPr>
      <w:r>
        <w:t>Success Response (204 No Content)</w:t>
      </w:r>
    </w:p>
    <w:p>
      <w:r>
        <w:t>The API returns 204 and describes it as: “The updated capacity groups with the selected columns”. (No response body example was provided.)</w:t>
      </w:r>
    </w:p>
    <w:p>
      <w:pPr>
        <w:pStyle w:val="Heading3"/>
      </w:pPr>
      <w:r>
        <w:t>Response Fields (Capacity Group Object)</w:t>
      </w:r>
    </w:p>
    <w:p>
      <w:r>
        <w:t>These are the documented attributes of a capacity group object (as shown in the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related organization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name_singular</w:t>
            </w:r>
          </w:p>
        </w:tc>
        <w:tc>
          <w:tcPr>
            <w:tcW w:type="dxa" w:w="2880"/>
          </w:tcPr>
          <w:p>
            <w:r>
              <w:t>MultiLanguageString</w:t>
            </w:r>
          </w:p>
        </w:tc>
        <w:tc>
          <w:tcPr>
            <w:tcW w:type="dxa" w:w="2880"/>
          </w:tcPr>
          <w:p>
            <w:r>
              <w:t>Localized singular name</w:t>
            </w:r>
          </w:p>
        </w:tc>
      </w:tr>
      <w:tr>
        <w:tc>
          <w:tcPr>
            <w:tcW w:type="dxa" w:w="2880"/>
          </w:tcPr>
          <w:p>
            <w:r>
              <w:t>order</w:t>
            </w:r>
          </w:p>
        </w:tc>
        <w:tc>
          <w:tcPr>
            <w:tcW w:type="dxa" w:w="2880"/>
          </w:tcPr>
          <w:p>
            <w:r>
              <w:t>integer</w:t>
            </w:r>
          </w:p>
        </w:tc>
        <w:tc>
          <w:tcPr>
            <w:tcW w:type="dxa" w:w="2880"/>
          </w:tcPr>
          <w:p>
            <w:r>
              <w:t>Order to display the capacity group in</w:t>
            </w:r>
          </w:p>
        </w:tc>
      </w:tr>
      <w:tr>
        <w:tc>
          <w:tcPr>
            <w:tcW w:type="dxa" w:w="2880"/>
          </w:tcPr>
          <w:p>
            <w:r>
              <w:t>requires_explicit_input</w:t>
            </w:r>
          </w:p>
        </w:tc>
        <w:tc>
          <w:tcPr>
            <w:tcW w:type="dxa" w:w="2880"/>
          </w:tcPr>
          <w:p>
            <w:r>
              <w:t>boolean</w:t>
            </w:r>
          </w:p>
        </w:tc>
        <w:tc>
          <w:tcPr>
            <w:tcW w:type="dxa" w:w="2880"/>
          </w:tcPr>
          <w:p>
            <w:r>
              <w:t>Whether guests need to explicitly fill in the capacity before booking</w:t>
            </w:r>
          </w:p>
        </w:tc>
      </w:tr>
      <w:tr>
        <w:tc>
          <w:tcPr>
            <w:tcW w:type="dxa" w:w="2880"/>
          </w:tcPr>
          <w:p>
            <w:r>
              <w:t>type</w:t>
            </w:r>
          </w:p>
        </w:tc>
        <w:tc>
          <w:tcPr>
            <w:tcW w:type="dxa" w:w="2880"/>
          </w:tcPr>
          <w:p>
            <w:r>
              <w:t>"manual" | "sum"</w:t>
            </w:r>
          </w:p>
        </w:tc>
        <w:tc>
          <w:tcPr>
            <w:tcW w:type="dxa" w:w="2880"/>
          </w:tcPr>
          <w:p>
            <w:r>
              <w:t>Type of the capacity group</w:t>
            </w:r>
          </w:p>
        </w:tc>
      </w:tr>
    </w:tbl>
    <w:p/>
    <w:p>
      <w:pPr>
        <w:pStyle w:val="Heading3"/>
      </w:pPr>
      <w:r>
        <w:t>Sample Request</w:t>
      </w:r>
    </w:p>
    <w:p>
      <w:r>
        <w:rPr>
          <w:b/>
        </w:rPr>
        <w:t>Note: Note: Authentication headers were present in the scraped content but are intentionally omitted here.</w:t>
      </w:r>
    </w:p>
    <w:p>
      <w:r>
        <w:rPr>
          <w:b/>
          <w:color w:val="666666"/>
          <w:sz w:val="16"/>
        </w:rPr>
        <w:t>[bash]</w:t>
      </w:r>
    </w:p>
    <w:p>
      <w:pPr>
        <w:shd w:fill="F2F2F2" w:val="clear"/>
      </w:pPr>
      <w:r>
        <w:rPr>
          <w:rFonts w:ascii="Courier New" w:hAnsi="Courier New"/>
          <w:sz w:val="17"/>
        </w:rPr>
        <w:t>curl -X PATCH 'https://api.bookingmood.com/v1/capacity_groups' \</w:t>
        <w:br/>
        <w:t xml:space="preserve"> -H 'Content-Type: application/json' \</w:t>
        <w:br/>
        <w:t xml:space="preserve"> -d '{</w:t>
        <w:br/>
        <w:t xml:space="preserve"> "type": "manual",</w:t>
        <w:br/>
        <w:t xml:space="preserve"> "requires_explicit_input": false,</w:t>
        <w:br/>
        <w:t xml:space="preserve"> "order": 1,</w:t>
        <w:br/>
        <w:t xml:space="preserve"> "name": { "default": "Hello", "nl-NL": "Hallo" }</w:t>
        <w:br/>
        <w:t xml:space="preserve">  }'</w:t>
      </w:r>
    </w:p>
    <w:p>
      <w:pPr>
        <w:pStyle w:val="Heading3"/>
      </w:pPr>
      <w:r>
        <w:t>Example Usage</w:t>
      </w:r>
    </w:p>
    <w:p>
      <w:pPr>
        <w:pStyle w:val="Heading3"/>
      </w:pPr>
      <w:r>
        <w:t>Example 1: Update all matching capacity groups by organization</w:t>
      </w:r>
    </w:p>
    <w:p>
      <w:r>
        <w:rPr>
          <w:b/>
          <w:color w:val="666666"/>
          <w:sz w:val="16"/>
        </w:rPr>
        <w:t>[bash]</w:t>
      </w:r>
    </w:p>
    <w:p>
      <w:pPr>
        <w:shd w:fill="F2F2F2" w:val="clear"/>
      </w:pPr>
      <w:r>
        <w:rPr>
          <w:rFonts w:ascii="Courier New" w:hAnsi="Courier New"/>
          <w:sz w:val="17"/>
        </w:rPr>
        <w:t>curl -X PATCH 'https://api.bookingmood.com/v1/capacity_groups?organization_id=11111111-1111-1111-1111-111111111111' \</w:t>
        <w:br/>
        <w:t xml:space="preserve"> -H 'Content-Type: application/json' \</w:t>
        <w:br/>
        <w:t xml:space="preserve"> -d '{</w:t>
        <w:br/>
        <w:t xml:space="preserve"> "requires_explicit_input": true</w:t>
        <w:br/>
        <w:t xml:space="preserve">  }'</w:t>
      </w:r>
    </w:p>
    <w:p>
      <w:pPr>
        <w:pStyle w:val="Heading3"/>
      </w:pPr>
      <w:r>
        <w:t>Example 2: Update a specific capacity group by id</w:t>
      </w:r>
    </w:p>
    <w:p>
      <w:r>
        <w:rPr>
          <w:b/>
          <w:color w:val="666666"/>
          <w:sz w:val="16"/>
        </w:rPr>
        <w:t>[bash]</w:t>
      </w:r>
    </w:p>
    <w:p>
      <w:pPr>
        <w:shd w:fill="F2F2F2" w:val="clear"/>
      </w:pPr>
      <w:r>
        <w:rPr>
          <w:rFonts w:ascii="Courier New" w:hAnsi="Courier New"/>
          <w:sz w:val="17"/>
        </w:rPr>
        <w:t>curl -X PATCH 'https://api.bookingmood.com/v1/capacity_groups?id=22222222-2222-2222-2222-222222222222' \</w:t>
        <w:br/>
        <w:t xml:space="preserve"> -H 'Content-Type: application/json' \</w:t>
        <w:br/>
        <w:t xml:space="preserve"> -d '{</w:t>
        <w:br/>
        <w:t xml:space="preserve"> "type": "sum"</w:t>
        <w:br/>
        <w:t xml:space="preserve">  }'</w:t>
      </w:r>
    </w:p>
    <w:p>
      <w:pPr>
        <w:pStyle w:val="Heading3"/>
      </w:pPr>
      <w:r>
        <w:t>Notes</w:t>
      </w:r>
    </w:p>
    <w:p>
      <w:pPr>
        <w:pStyle w:val="ListBullet"/>
      </w:pPr>
      <w:r>
        <w:t>When executing the action, send Query Parameters in the URL query string (filters), not in the request body.</w:t>
      </w:r>
    </w:p>
    <w:p>
      <w:pPr>
        <w:pStyle w:val="ListBullet"/>
      </w:pPr>
      <w:r>
        <w:t>The request body is a partial capacity group object (Partial&lt;CapacityGroup&gt;), meaning you only need to send the fields you want to update.</w:t>
      </w:r>
    </w:p>
    <w:p>
      <w:pPr>
        <w:pStyle w:val="ListBullet"/>
      </w:pPr>
      <w:r>
        <w:t xml:space="preserve">A MultiLanguageString is shown in the docs as an object with language keys, e.g.: </w:t>
        <w:br/>
        <w:t>{ "default": "Hello", "nl-NL": "Hallo" }json</w:t>
      </w:r>
    </w:p>
    <w:p>
      <w:pPr>
        <w:pStyle w:val="Heading3"/>
      </w:pPr>
      <w:r>
        <w:t>Related capacityGroups actions</w:t>
      </w:r>
    </w:p>
    <w:p>
      <w:pPr>
        <w:pStyle w:val="ListBullet"/>
      </w:pPr>
      <w:r>
        <w:t>[DELETE] Delete Capacity Groups — /capacity_groups</w:t>
      </w:r>
    </w:p>
    <w:p>
      <w:pPr>
        <w:pStyle w:val="ListBullet"/>
      </w:pPr>
      <w:r>
        <w:t>[GET] List Capacity Groups — /capacity_groups</w:t>
      </w:r>
    </w:p>
    <w:p>
      <w:pPr>
        <w:pStyle w:val="ListBullet"/>
      </w:pPr>
      <w:r>
        <w:t>[POST] Create Capacity Groups — /capacity_groups</w:t>
      </w:r>
    </w:p>
    <w:p>
      <w:r>
        <w:br w:type="page"/>
      </w:r>
    </w:p>
    <w:p>
      <w:pPr>
        <w:pStyle w:val="Heading2"/>
      </w:pPr>
      <w:r>
        <w:t>178. [PATCH] Update Coupon Services</w:t>
      </w:r>
    </w:p>
    <w:p>
      <w:r>
        <w:rPr>
          <w:b/>
        </w:rPr>
        <w:t xml:space="preserve">Endpoint: </w:t>
      </w:r>
      <w:r>
        <w:rPr>
          <w:rFonts w:ascii="Courier New" w:hAnsi="Courier New"/>
          <w:sz w:val="18"/>
        </w:rPr>
        <w:t>/coupon_services</w:t>
      </w:r>
    </w:p>
    <w:p>
      <w:pPr>
        <w:pStyle w:val="Heading3"/>
      </w:pPr>
      <w:r>
        <w:t>Method</w:t>
      </w:r>
    </w:p>
    <w:p>
      <w:r>
        <w:t>PATCH</w:t>
      </w:r>
    </w:p>
    <w:p>
      <w:pPr>
        <w:pStyle w:val="Heading3"/>
      </w:pPr>
      <w:r>
        <w:t>URL</w:t>
      </w:r>
    </w:p>
    <w:p>
      <w:r>
        <w:t>https://api.bookingmood.com/v1/coupon_services</w:t>
      </w:r>
    </w:p>
    <w:p>
      <w:pPr>
        <w:pStyle w:val="Heading3"/>
      </w:pPr>
      <w:r>
        <w:t>Description</w:t>
      </w:r>
    </w:p>
    <w:p>
      <w:r>
        <w:t>Updates coupon-service link records (associations between coupons and services). Supports filtering which records to update and sending a partial coupon service object as the request body.</w:t>
      </w:r>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the coupon-service link unique identifier. Send as a URL query parameter.</w:t>
            </w:r>
          </w:p>
        </w:tc>
      </w:tr>
      <w:tr>
        <w:tc>
          <w:tcPr>
            <w:tcW w:type="dxa" w:w="2880"/>
          </w:tcPr>
          <w:p>
            <w:r>
              <w:t>coupon_id</w:t>
            </w:r>
          </w:p>
        </w:tc>
        <w:tc>
          <w:tcPr>
            <w:tcW w:type="dxa" w:w="2880"/>
          </w:tcPr>
          <w:p>
            <w:r>
              <w:t>uuid</w:t>
            </w:r>
          </w:p>
        </w:tc>
        <w:tc>
          <w:tcPr>
            <w:tcW w:type="dxa" w:w="2880"/>
          </w:tcPr>
          <w:p>
            <w:r>
              <w:t>Filter by related coupon ID (coupons.id). Send as a URL query parameter.</w:t>
            </w:r>
          </w:p>
        </w:tc>
      </w:tr>
      <w:tr>
        <w:tc>
          <w:tcPr>
            <w:tcW w:type="dxa" w:w="2880"/>
          </w:tcPr>
          <w:p>
            <w:r>
              <w:t>service_id</w:t>
            </w:r>
          </w:p>
        </w:tc>
        <w:tc>
          <w:tcPr>
            <w:tcW w:type="dxa" w:w="2880"/>
          </w:tcPr>
          <w:p>
            <w:r>
              <w:t>uuid</w:t>
            </w:r>
          </w:p>
        </w:tc>
        <w:tc>
          <w:tcPr>
            <w:tcW w:type="dxa" w:w="2880"/>
          </w:tcPr>
          <w:p>
            <w:r>
              <w:t>Filter by related service ID (services.id).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bl>
    <w:p/>
    <w:p>
      <w:pPr>
        <w:pStyle w:val="Heading3"/>
      </w:pPr>
      <w:r>
        <w:t>Optional Request Body Fields</w:t>
      </w:r>
    </w:p>
    <w:p>
      <w:r>
        <w:t>Body type: Partial&lt;CouponService&gt; (only include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Related coupon ID (coupons.id).</w:t>
            </w:r>
          </w:p>
        </w:tc>
      </w:tr>
      <w:tr>
        <w:tc>
          <w:tcPr>
            <w:tcW w:type="dxa" w:w="2880"/>
          </w:tcPr>
          <w:p>
            <w:r>
              <w:t>service_id</w:t>
            </w:r>
          </w:p>
        </w:tc>
        <w:tc>
          <w:tcPr>
            <w:tcW w:type="dxa" w:w="2880"/>
          </w:tcPr>
          <w:p>
            <w:r>
              <w:t>uuid</w:t>
            </w:r>
          </w:p>
        </w:tc>
        <w:tc>
          <w:tcPr>
            <w:tcW w:type="dxa" w:w="2880"/>
          </w:tcPr>
          <w:p>
            <w:r>
              <w:t>Related service ID (services.id).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Response</w:t>
      </w:r>
    </w:p>
    <w:p>
      <w:pPr>
        <w:pStyle w:val="Heading3"/>
      </w:pPr>
      <w:r>
        <w:t>Success Response (204 No Content)</w:t>
      </w:r>
    </w:p>
    <w:p>
      <w:r>
        <w:t>Returns 204. (No response body was provided in the scraped documentation.)</w:t>
      </w:r>
    </w:p>
    <w:p>
      <w:pPr>
        <w:pStyle w:val="Heading3"/>
      </w:pPr>
      <w:r>
        <w:t>Response Fields (Coupon Service Object)</w:t>
      </w:r>
    </w:p>
    <w:p>
      <w:r>
        <w:t>The documentation provides the following object shape for a coupon service: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coupon_id</w:t>
            </w:r>
          </w:p>
        </w:tc>
        <w:tc>
          <w:tcPr>
            <w:tcW w:type="dxa" w:w="2880"/>
          </w:tcPr>
          <w:p>
            <w:r>
              <w:t>uuid</w:t>
            </w:r>
          </w:p>
        </w:tc>
        <w:tc>
          <w:tcPr>
            <w:tcW w:type="dxa" w:w="2880"/>
          </w:tcPr>
          <w:p>
            <w:r>
              <w:t>Related coupon ID (coupons.id)</w:t>
            </w:r>
          </w:p>
        </w:tc>
      </w:tr>
      <w:tr>
        <w:tc>
          <w:tcPr>
            <w:tcW w:type="dxa" w:w="2880"/>
          </w:tcPr>
          <w:p>
            <w:r>
              <w:t>service_id</w:t>
            </w:r>
          </w:p>
        </w:tc>
        <w:tc>
          <w:tcPr>
            <w:tcW w:type="dxa" w:w="2880"/>
          </w:tcPr>
          <w:p>
            <w:r>
              <w:t>uuid</w:t>
            </w:r>
          </w:p>
        </w:tc>
        <w:tc>
          <w:tcPr>
            <w:tcW w:type="dxa" w:w="2880"/>
          </w:tcPr>
          <w:p>
            <w:r>
              <w:t>Related service ID (services.id)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Coupon Service Object (from docs)</w:t>
      </w:r>
    </w:p>
    <w:p>
      <w:r>
        <w:rPr>
          <w:b/>
          <w:color w:val="666666"/>
          <w:sz w:val="16"/>
        </w:rPr>
        <w:t>[json]</w:t>
      </w:r>
    </w:p>
    <w:p>
      <w:pPr>
        <w:shd w:fill="F2F2F2" w:val="clear"/>
      </w:pPr>
      <w:r>
        <w:rPr>
          <w:rFonts w:ascii="Courier New" w:hAnsi="Courier New"/>
          <w:sz w:val="17"/>
        </w:rPr>
        <w:t>{</w:t>
        <w:br/>
        <w:t xml:space="preserve"> "id": "00000000-0000-0000-0000-000000000000",</w:t>
        <w:br/>
        <w:t xml:space="preserve"> "coupon_id": "00000000-0000-0000-0000-000000000000",</w:t>
        <w:br/>
        <w:t xml:space="preserve"> "service_id": "00000000-0000-0000-0000-000000000000",</w:t>
        <w:br/>
        <w:t xml:space="preserve"> "created_at": "2026-03-19T09:18:48.255Z"</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"https://api.bookingmood.com/v1/coupon_services" \</w:t>
        <w:br/>
        <w:t xml:space="preserve"> -H "Content-Type: application/json" \</w:t>
        <w:br/>
        <w:t xml:space="preserve"> -d '{}'</w:t>
      </w:r>
    </w:p>
    <w:p>
      <w:pPr>
        <w:pStyle w:val="Heading3"/>
      </w:pPr>
      <w:r>
        <w:t>Notes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The documentation indicates a 204 response while also stating “The updated coupon services with the selected columns,” but it does not provide a concrete response body for the 204.</w:t>
      </w:r>
    </w:p>
    <w:p>
      <w:pPr>
        <w:pStyle w:val="Heading3"/>
      </w:pPr>
      <w:r>
        <w:t>Related couponServices actions</w:t>
      </w:r>
    </w:p>
    <w:p>
      <w:pPr>
        <w:pStyle w:val="ListBullet"/>
      </w:pPr>
      <w:r>
        <w:t>[POST] Create Coupon Services — /coupon_services</w:t>
      </w:r>
    </w:p>
    <w:p>
      <w:pPr>
        <w:pStyle w:val="ListBullet"/>
      </w:pPr>
      <w:r>
        <w:t>[DELETE] Delete Coupon Service Links — /coupon_services</w:t>
      </w:r>
    </w:p>
    <w:p>
      <w:pPr>
        <w:pStyle w:val="ListBullet"/>
      </w:pPr>
      <w:r>
        <w:t>[GET] List Coupon Services — /coupon_services</w:t>
      </w:r>
    </w:p>
    <w:p>
      <w:r>
        <w:br w:type="page"/>
      </w:r>
    </w:p>
    <w:p>
      <w:pPr>
        <w:pStyle w:val="Heading2"/>
      </w:pPr>
      <w:r>
        <w:t>179. [GET] List Invoices</w:t>
      </w:r>
    </w:p>
    <w:p>
      <w:r>
        <w:rPr>
          <w:b/>
        </w:rPr>
        <w:t xml:space="preserve">Endpoint: </w:t>
      </w:r>
      <w:r>
        <w:rPr>
          <w:rFonts w:ascii="Courier New" w:hAnsi="Courier New"/>
          <w:sz w:val="18"/>
        </w:rPr>
        <w:t>/invoices</w:t>
      </w:r>
    </w:p>
    <w:p>
      <w:pPr>
        <w:pStyle w:val="Heading3"/>
      </w:pPr>
      <w:r>
        <w:t>Method</w:t>
      </w:r>
    </w:p>
    <w:p>
      <w:r>
        <w:t>GET</w:t>
      </w:r>
    </w:p>
    <w:p>
      <w:pPr>
        <w:pStyle w:val="Heading3"/>
      </w:pPr>
      <w:r>
        <w:t>URL</w:t>
      </w:r>
    </w:p>
    <w:p>
      <w:r>
        <w:t>https://api.bookingmood.com/v1/invoices</w:t>
      </w:r>
    </w:p>
    <w:p>
      <w:pPr>
        <w:pStyle w:val="Heading3"/>
      </w:pPr>
      <w:r>
        <w:t>Description</w:t>
      </w:r>
    </w:p>
    <w:p>
      <w:r>
        <w:t>Returns a list of invoices. The response can be filtered by invoice fields (e.g., id, booking_id, organization_id) and can return either full or partial content depending on the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Send as a query parameter in the URL.</w:t>
            </w:r>
          </w:p>
        </w:tc>
      </w:tr>
    </w:tbl>
    <w:p/>
    <w:p>
      <w:pPr>
        <w:pStyle w:val="Heading3"/>
      </w:pPr>
      <w:r>
        <w:t>Available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organization_id</w:t>
            </w:r>
          </w:p>
        </w:tc>
        <w:tc>
          <w:tcPr>
            <w:tcW w:type="dxa" w:w="2880"/>
          </w:tcPr>
          <w:p>
            <w:r>
              <w:t>uuid</w:t>
            </w:r>
          </w:p>
        </w:tc>
        <w:tc>
          <w:tcPr>
            <w:tcW w:type="dxa" w:w="2880"/>
          </w:tcPr>
          <w:p>
            <w:r>
              <w:t>organizations.id — Identifier of the organization this invoice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reference</w:t>
            </w:r>
          </w:p>
        </w:tc>
        <w:tc>
          <w:tcPr>
            <w:tcW w:type="dxa" w:w="2880"/>
          </w:tcPr>
          <w:p>
            <w:r>
              <w:t>text</w:t>
            </w:r>
          </w:p>
        </w:tc>
        <w:tc>
          <w:tcPr>
            <w:tcW w:type="dxa" w:w="2880"/>
          </w:tcPr>
          <w:p>
            <w:r>
              <w:t>Invoice reference.</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A list of invoices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"organization_id": "00000000-0000-0000-0000-000000000000",</w:t>
        <w:br/>
        <w:t xml:space="preserve"> "created_at": "2026-03-19T09:18:48.255Z",</w:t>
        <w:br/>
        <w:t xml:space="preserve"> "updated_at": "2026-03-19T09:18:48.255Z",</w:t>
        <w:br/>
        <w:t xml:space="preserve"> "attachment": "",</w:t>
        <w:br/>
        <w:t xml:space="preserve"> "reference": ""</w:t>
        <w:br/>
        <w:t xml:space="preserve"> }</w:t>
        <w:br/>
        <w:t>]</w:t>
      </w:r>
    </w:p>
    <w:p>
      <w:pPr>
        <w:pStyle w:val="Heading3"/>
      </w:pPr>
      <w:r>
        <w:t>Success Response (206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 — Identifier of the related booking.</w:t>
            </w:r>
          </w:p>
        </w:tc>
      </w:tr>
      <w:tr>
        <w:tc>
          <w:tcPr>
            <w:tcW w:type="dxa" w:w="2880"/>
          </w:tcPr>
          <w:p>
            <w:r>
              <w:t>organization_id</w:t>
            </w:r>
          </w:p>
        </w:tc>
        <w:tc>
          <w:tcPr>
            <w:tcW w:type="dxa" w:w="2880"/>
          </w:tcPr>
          <w:p>
            <w:r>
              <w:t>uuid</w:t>
            </w:r>
          </w:p>
        </w:tc>
        <w:tc>
          <w:tcPr>
            <w:tcW w:type="dxa" w:w="2880"/>
          </w:tcPr>
          <w:p>
            <w:r>
              <w:t>organizations.id — Identifier of the organization this invoice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Custom attachment.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reference</w:t>
            </w:r>
          </w:p>
        </w:tc>
        <w:tc>
          <w:tcPr>
            <w:tcW w:type="dxa" w:w="2880"/>
          </w:tcPr>
          <w:p>
            <w:r>
              <w:t>text</w:t>
            </w:r>
          </w:p>
        </w:tc>
        <w:tc>
          <w:tcPr>
            <w:tcW w:type="dxa" w:w="2880"/>
          </w:tcPr>
          <w:p>
            <w:r>
              <w:t>Invoice reference.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"https://api.bookingmood.com/v1/invoices?select=*"</w:t>
      </w:r>
    </w:p>
    <w:p>
      <w:pPr>
        <w:pStyle w:val="Heading3"/>
      </w:pPr>
      <w:r>
        <w:t>Example Usage</w:t>
      </w:r>
    </w:p>
    <w:p>
      <w:pPr>
        <w:pStyle w:val="Heading3"/>
      </w:pPr>
      <w:r>
        <w:t>Example 1: List all invoice fields</w:t>
      </w:r>
    </w:p>
    <w:p>
      <w:pPr>
        <w:pStyle w:val="Heading3"/>
      </w:pPr>
      <w:r>
        <w:t>Example 2: Filter by organization_id</w:t>
      </w:r>
    </w:p>
    <w:p>
      <w:r>
        <w:rPr>
          <w:b/>
          <w:color w:val="666666"/>
          <w:sz w:val="16"/>
        </w:rPr>
        <w:t>[bash]</w:t>
      </w:r>
    </w:p>
    <w:p>
      <w:pPr>
        <w:shd w:fill="F2F2F2" w:val="clear"/>
      </w:pPr>
      <w:r>
        <w:rPr>
          <w:rFonts w:ascii="Courier New" w:hAnsi="Courier New"/>
          <w:sz w:val="17"/>
        </w:rPr>
        <w:t>curl -X GET "https://api.bookingmood.com/v1/invoices?select=*&amp;organization_id=00000000-0000-0000-0000-000000000000"</w:t>
      </w:r>
    </w:p>
    <w:p>
      <w:pPr>
        <w:pStyle w:val="Heading3"/>
      </w:pPr>
      <w:r>
        <w:t>Example 3: Filter by reference</w:t>
      </w:r>
    </w:p>
    <w:p>
      <w:r>
        <w:rPr>
          <w:b/>
          <w:color w:val="666666"/>
          <w:sz w:val="16"/>
        </w:rPr>
        <w:t>[bash]</w:t>
      </w:r>
    </w:p>
    <w:p>
      <w:pPr>
        <w:shd w:fill="F2F2F2" w:val="clear"/>
      </w:pPr>
      <w:r>
        <w:rPr>
          <w:rFonts w:ascii="Courier New" w:hAnsi="Courier New"/>
          <w:sz w:val="17"/>
        </w:rPr>
        <w:t>curl -X GET "https://api.bookingmood.com/v1/invoices?select=*&amp;reference=INV-2026-0001"</w:t>
      </w:r>
    </w:p>
    <w:p>
      <w:pPr>
        <w:pStyle w:val="Heading3"/>
      </w:pPr>
      <w:r>
        <w:t>Related invoices actions</w:t>
      </w:r>
    </w:p>
    <w:p>
      <w:pPr>
        <w:pStyle w:val="ListBullet"/>
      </w:pPr>
      <w:r>
        <w:t>[POST] Create Invoices — /invoices</w:t>
      </w:r>
    </w:p>
    <w:p>
      <w:pPr>
        <w:pStyle w:val="ListBullet"/>
      </w:pPr>
      <w:r>
        <w:t>[DELETE] Delete Invoices — /invoices</w:t>
      </w:r>
    </w:p>
    <w:p>
      <w:pPr>
        <w:pStyle w:val="ListBullet"/>
      </w:pPr>
      <w:r>
        <w:t>[PATCH] Update Invoices — /invoices</w:t>
      </w:r>
    </w:p>
    <w:p>
      <w:r>
        <w:br w:type="page"/>
      </w:r>
    </w:p>
    <w:p>
      <w:pPr>
        <w:pStyle w:val="Heading2"/>
      </w:pPr>
      <w:r>
        <w:t>180. [GET] List Messages</w:t>
      </w:r>
    </w:p>
    <w:p>
      <w:r>
        <w:rPr>
          <w:b/>
        </w:rPr>
        <w:t xml:space="preserve">Endpoint: </w:t>
      </w:r>
      <w:r>
        <w:rPr>
          <w:rFonts w:ascii="Courier New" w:hAnsi="Courier New"/>
          <w:sz w:val="18"/>
        </w:rPr>
        <w:t>/messages</w:t>
      </w:r>
    </w:p>
    <w:p>
      <w:pPr>
        <w:pStyle w:val="Heading3"/>
      </w:pPr>
      <w:r>
        <w:t>Method</w:t>
      </w:r>
    </w:p>
    <w:p>
      <w:r>
        <w:t>GET</w:t>
      </w:r>
    </w:p>
    <w:p>
      <w:pPr>
        <w:pStyle w:val="Heading3"/>
      </w:pPr>
      <w:r>
        <w:t>URL</w:t>
      </w:r>
    </w:p>
    <w:p>
      <w:r>
        <w:t>https://api.bookingmood.com/v1/messages</w:t>
      </w:r>
    </w:p>
    <w:p>
      <w:pPr>
        <w:pStyle w:val="Heading3"/>
      </w:pPr>
      <w:r>
        <w:t>Description</w:t>
      </w:r>
    </w:p>
    <w:p>
      <w:r>
        <w:t>Returns a list of messages. The response contains message objects with fields such as subject, body/html content, scheduling metadata, status, and optional links to related bookings, calendar events, and templates.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select all columns. (Send as a URL query parameter.)</w:t>
            </w:r>
          </w:p>
        </w:tc>
      </w:tr>
    </w:tbl>
    <w:p/>
    <w:p>
      <w:pPr>
        <w:pStyle w:val="Heading3"/>
      </w:pPr>
      <w:r>
        <w:t>Available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w:t>
            </w:r>
          </w:p>
        </w:tc>
      </w:tr>
      <w:tr>
        <w:tc>
          <w:tcPr>
            <w:tcW w:type="dxa" w:w="2880"/>
          </w:tcPr>
          <w:p>
            <w:r>
              <w:t>calendar_event_id</w:t>
            </w:r>
          </w:p>
        </w:tc>
        <w:tc>
          <w:tcPr>
            <w:tcW w:type="dxa" w:w="2880"/>
          </w:tcPr>
          <w:p>
            <w:r>
              <w:t>uuid | null</w:t>
            </w:r>
          </w:p>
        </w:tc>
        <w:tc>
          <w:tcPr>
            <w:tcW w:type="dxa" w:w="2880"/>
          </w:tcPr>
          <w:p>
            <w:r>
              <w:t>calendar_events.id. Identifier of the related calendar event.</w:t>
            </w:r>
          </w:p>
        </w:tc>
      </w:tr>
      <w:tr>
        <w:tc>
          <w:tcPr>
            <w:tcW w:type="dxa" w:w="2880"/>
          </w:tcPr>
          <w:p>
            <w:r>
              <w:t>message_template_id</w:t>
            </w:r>
          </w:p>
        </w:tc>
        <w:tc>
          <w:tcPr>
            <w:tcW w:type="dxa" w:w="2880"/>
          </w:tcPr>
          <w:p>
            <w:r>
              <w:t>uuid | null</w:t>
            </w:r>
          </w:p>
        </w:tc>
        <w:tc>
          <w:tcPr>
            <w:tcW w:type="dxa" w:w="2880"/>
          </w:tcPr>
          <w:p>
            <w:r>
              <w:t>message_templates.id. Identifier of the email template this email is based on.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attachments</w:t>
            </w:r>
          </w:p>
        </w:tc>
        <w:tc>
          <w:tcPr>
            <w:tcW w:type="dxa" w:w="2880"/>
          </w:tcPr>
          <w:p>
            <w:r>
              <w:t>Array&lt;{ filename: string; url: string; type: string }&gt; | null</w:t>
            </w:r>
          </w:p>
        </w:tc>
        <w:tc>
          <w:tcPr>
            <w:tcW w:type="dxa" w:w="2880"/>
          </w:tcPr>
          <w:p>
            <w:r>
              <w:t>List of attachments to include in the email body.</w:t>
            </w:r>
          </w:p>
        </w:tc>
      </w:tr>
      <w:tr>
        <w:tc>
          <w:tcPr>
            <w:tcW w:type="dxa" w:w="2880"/>
          </w:tcPr>
          <w:p>
            <w:r>
              <w:t>body</w:t>
            </w:r>
          </w:p>
        </w:tc>
        <w:tc>
          <w:tcPr>
            <w:tcW w:type="dxa" w:w="2880"/>
          </w:tcPr>
          <w:p>
            <w:r>
              <w:t>text</w:t>
            </w:r>
          </w:p>
        </w:tc>
        <w:tc>
          <w:tcPr>
            <w:tcW w:type="dxa" w:w="2880"/>
          </w:tcPr>
          <w:p>
            <w:r>
              <w:t>Body of the email.</w:t>
            </w:r>
          </w:p>
        </w:tc>
      </w:tr>
      <w:tr>
        <w:tc>
          <w:tcPr>
            <w:tcW w:type="dxa" w:w="2880"/>
          </w:tcPr>
          <w:p>
            <w:r>
              <w:t>html</w:t>
            </w:r>
          </w:p>
        </w:tc>
        <w:tc>
          <w:tcPr>
            <w:tcW w:type="dxa" w:w="2880"/>
          </w:tcPr>
          <w:p>
            <w:r>
              <w:t>text | null</w:t>
            </w:r>
          </w:p>
        </w:tc>
        <w:tc>
          <w:tcPr>
            <w:tcW w:type="dxa" w:w="2880"/>
          </w:tcPr>
          <w:p>
            <w:r>
              <w:t>HTML of the email.</w:t>
            </w:r>
          </w:p>
        </w:tc>
      </w:tr>
      <w:tr>
        <w:tc>
          <w:tcPr>
            <w:tcW w:type="dxa" w:w="2880"/>
          </w:tcPr>
          <w:p>
            <w:r>
              <w:t>include_booking_details</w:t>
            </w:r>
          </w:p>
        </w:tc>
        <w:tc>
          <w:tcPr>
            <w:tcW w:type="dxa" w:w="2880"/>
          </w:tcPr>
          <w:p>
            <w:r>
              <w:t>boolean</w:t>
            </w:r>
          </w:p>
        </w:tc>
        <w:tc>
          <w:tcPr>
            <w:tcW w:type="dxa" w:w="2880"/>
          </w:tcPr>
          <w:p>
            <w:r>
              <w:t>Whether booking details should be included in the email.</w:t>
            </w:r>
          </w:p>
        </w:tc>
      </w:tr>
      <w:tr>
        <w:tc>
          <w:tcPr>
            <w:tcW w:type="dxa" w:w="2880"/>
          </w:tcPr>
          <w:p>
            <w:r>
              <w:t>include_booking_link</w:t>
            </w:r>
          </w:p>
        </w:tc>
        <w:tc>
          <w:tcPr>
            <w:tcW w:type="dxa" w:w="2880"/>
          </w:tcPr>
          <w:p>
            <w:r>
              <w:t>boolean</w:t>
            </w:r>
          </w:p>
        </w:tc>
        <w:tc>
          <w:tcPr>
            <w:tcW w:type="dxa" w:w="2880"/>
          </w:tcPr>
          <w:p>
            <w:r>
              <w:t>Whether a link to the booking status page should be included in the email.</w:t>
            </w:r>
          </w:p>
        </w:tc>
      </w:tr>
      <w:tr>
        <w:tc>
          <w:tcPr>
            <w:tcW w:type="dxa" w:w="2880"/>
          </w:tcPr>
          <w:p>
            <w:r>
              <w:t>include_ical_data</w:t>
            </w:r>
          </w:p>
        </w:tc>
        <w:tc>
          <w:tcPr>
            <w:tcW w:type="dxa" w:w="2880"/>
          </w:tcPr>
          <w:p>
            <w:r>
              <w:t>boolean</w:t>
            </w:r>
          </w:p>
        </w:tc>
        <w:tc>
          <w:tcPr>
            <w:tcW w:type="dxa" w:w="2880"/>
          </w:tcPr>
          <w:p>
            <w:r>
              <w:t>Whether an iCal attachment should be included in the email.</w:t>
            </w:r>
          </w:p>
        </w:tc>
      </w:tr>
      <w:tr>
        <w:tc>
          <w:tcPr>
            <w:tcW w:type="dxa" w:w="2880"/>
          </w:tcPr>
          <w:p>
            <w:r>
              <w:t>include_product_image</w:t>
            </w:r>
          </w:p>
        </w:tc>
        <w:tc>
          <w:tcPr>
            <w:tcW w:type="dxa" w:w="2880"/>
          </w:tcPr>
          <w:p>
            <w:r>
              <w:t>boolean</w:t>
            </w:r>
          </w:p>
        </w:tc>
        <w:tc>
          <w:tcPr>
            <w:tcW w:type="dxa" w:w="2880"/>
          </w:tcPr>
          <w:p>
            <w:r>
              <w:t>Whether a product image should be included in the email.</w:t>
            </w:r>
          </w:p>
        </w:tc>
      </w:tr>
      <w:tr>
        <w:tc>
          <w:tcPr>
            <w:tcW w:type="dxa" w:w="2880"/>
          </w:tcPr>
          <w:p>
            <w:r>
              <w:t>send_at</w:t>
            </w:r>
          </w:p>
        </w:tc>
        <w:tc>
          <w:tcPr>
            <w:tcW w:type="dxa" w:w="2880"/>
          </w:tcPr>
          <w:p>
            <w:r>
              <w:t>timestamp with time zone</w:t>
            </w:r>
          </w:p>
        </w:tc>
        <w:tc>
          <w:tcPr>
            <w:tcW w:type="dxa" w:w="2880"/>
          </w:tcPr>
          <w:p>
            <w:r>
              <w:t>Timestamp at which the email is sent or should be sent.</w:t>
            </w:r>
          </w:p>
        </w:tc>
      </w:tr>
      <w:tr>
        <w:tc>
          <w:tcPr>
            <w:tcW w:type="dxa" w:w="2880"/>
          </w:tcPr>
          <w:p>
            <w:r>
              <w:t>status</w:t>
            </w:r>
          </w:p>
        </w:tc>
        <w:tc>
          <w:tcPr>
            <w:tcW w:type="dxa" w:w="2880"/>
          </w:tcPr>
          <w:p>
            <w:r>
              <w:t>"manually-scheduled" | "scheduled-around-arrival" | "scheduled-around-departure" | "sent"</w:t>
            </w:r>
          </w:p>
        </w:tc>
        <w:tc>
          <w:tcPr>
            <w:tcW w:type="dxa" w:w="2880"/>
          </w:tcPr>
          <w:p>
            <w:r>
              <w:t>Status of the email.</w:t>
            </w:r>
          </w:p>
        </w:tc>
      </w:tr>
      <w:tr>
        <w:tc>
          <w:tcPr>
            <w:tcW w:type="dxa" w:w="2880"/>
          </w:tcPr>
          <w:p>
            <w:r>
              <w:t>subject</w:t>
            </w:r>
          </w:p>
        </w:tc>
        <w:tc>
          <w:tcPr>
            <w:tcW w:type="dxa" w:w="2880"/>
          </w:tcPr>
          <w:p>
            <w:r>
              <w:t>text</w:t>
            </w:r>
          </w:p>
        </w:tc>
        <w:tc>
          <w:tcPr>
            <w:tcW w:type="dxa" w:w="2880"/>
          </w:tcPr>
          <w:p>
            <w:r>
              <w:t>Subject of the email.</w:t>
            </w:r>
          </w:p>
        </w:tc>
      </w:tr>
      <w:tr>
        <w:tc>
          <w:tcPr>
            <w:tcW w:type="dxa" w:w="2880"/>
          </w:tcPr>
          <w:p>
            <w:r>
              <w:t>type</w:t>
            </w:r>
          </w:p>
        </w:tc>
        <w:tc>
          <w:tcPr>
            <w:tcW w:type="dxa" w:w="2880"/>
          </w:tcPr>
          <w:p>
            <w:r>
              <w:t>"email" | "sms"</w:t>
            </w:r>
          </w:p>
        </w:tc>
        <w:tc>
          <w:tcPr>
            <w:tcW w:type="dxa" w:w="2880"/>
          </w:tcPr>
          <w:p>
            <w:r>
              <w:t>Message type.</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A list of message objects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"booking_id": "00000000-0000-0000-0000-000000000000",</w:t>
        <w:br/>
        <w:t xml:space="preserve"> "calendar_event_id": "00000000-0000-0000-0000-000000000000",</w:t>
        <w:br/>
        <w:t xml:space="preserve"> "message_template_id": "00000000-0000-0000-0000-000000000000",</w:t>
        <w:br/>
        <w:t xml:space="preserve"> "created_at": "2026-03-19T09:18:53.582Z",</w:t>
        <w:br/>
        <w:t xml:space="preserve"> "attachments": [</w:t>
        <w:br/>
        <w:t xml:space="preserve"> {</w:t>
        <w:br/>
        <w:t xml:space="preserve"> "filename": "file",</w:t>
        <w:br/>
        <w:t xml:space="preserve"> "url": "https://example.com",</w:t>
        <w:br/>
        <w:t xml:space="preserve"> "type": "application/pdf"</w:t>
        <w:br/>
        <w:t xml:space="preserve"> }</w:t>
        <w:br/>
        <w:t xml:space="preserve"> ],</w:t>
        <w:br/>
        <w:t xml:space="preserve"> "body": "",</w:t>
        <w:br/>
        <w:t xml:space="preserve"> "html": "",</w:t>
        <w:br/>
        <w:t xml:space="preserve"> "include_booking_details": false,</w:t>
        <w:br/>
        <w:t xml:space="preserve"> "include_booking_link": false,</w:t>
        <w:br/>
        <w:t xml:space="preserve"> "include_ical_data": false,</w:t>
        <w:br/>
        <w:t xml:space="preserve"> "include_product_image": false,</w:t>
        <w:br/>
        <w:t xml:space="preserve"> "send_at": "2026-03-19T09:18:53.582Z",</w:t>
        <w:br/>
        <w:t xml:space="preserve"> "status": "sent",</w:t>
        <w:br/>
        <w:t xml:space="preserve"> "subject": "",</w:t>
        <w:br/>
        <w:t xml:space="preserve"> "type": "email"</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booking_id</w:t>
            </w:r>
          </w:p>
        </w:tc>
        <w:tc>
          <w:tcPr>
            <w:tcW w:type="dxa" w:w="2880"/>
          </w:tcPr>
          <w:p>
            <w:r>
              <w:t>uuid | null</w:t>
            </w:r>
          </w:p>
        </w:tc>
        <w:tc>
          <w:tcPr>
            <w:tcW w:type="dxa" w:w="2880"/>
          </w:tcPr>
          <w:p>
            <w:r>
              <w:t>bookings.id.</w:t>
            </w:r>
          </w:p>
        </w:tc>
      </w:tr>
      <w:tr>
        <w:tc>
          <w:tcPr>
            <w:tcW w:type="dxa" w:w="2880"/>
          </w:tcPr>
          <w:p>
            <w:r>
              <w:t>calendar_event_id</w:t>
            </w:r>
          </w:p>
        </w:tc>
        <w:tc>
          <w:tcPr>
            <w:tcW w:type="dxa" w:w="2880"/>
          </w:tcPr>
          <w:p>
            <w:r>
              <w:t>uuid | null</w:t>
            </w:r>
          </w:p>
        </w:tc>
        <w:tc>
          <w:tcPr>
            <w:tcW w:type="dxa" w:w="2880"/>
          </w:tcPr>
          <w:p>
            <w:r>
              <w:t>calendar_events.id. Identifier of the related calendar event.</w:t>
            </w:r>
          </w:p>
        </w:tc>
      </w:tr>
      <w:tr>
        <w:tc>
          <w:tcPr>
            <w:tcW w:type="dxa" w:w="2880"/>
          </w:tcPr>
          <w:p>
            <w:r>
              <w:t>message_template_id</w:t>
            </w:r>
          </w:p>
        </w:tc>
        <w:tc>
          <w:tcPr>
            <w:tcW w:type="dxa" w:w="2880"/>
          </w:tcPr>
          <w:p>
            <w:r>
              <w:t>uuid | null</w:t>
            </w:r>
          </w:p>
        </w:tc>
        <w:tc>
          <w:tcPr>
            <w:tcW w:type="dxa" w:w="2880"/>
          </w:tcPr>
          <w:p>
            <w:r>
              <w:t>message_templates.id. Identifier of the email template this email is based on.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attachments</w:t>
            </w:r>
          </w:p>
        </w:tc>
        <w:tc>
          <w:tcPr>
            <w:tcW w:type="dxa" w:w="2880"/>
          </w:tcPr>
          <w:p>
            <w:r>
              <w:t>array | null</w:t>
            </w:r>
          </w:p>
        </w:tc>
        <w:tc>
          <w:tcPr>
            <w:tcW w:type="dxa" w:w="2880"/>
          </w:tcPr>
          <w:p>
            <w:r>
              <w:t>List of attachments to include in the email body.</w:t>
            </w:r>
          </w:p>
        </w:tc>
      </w:tr>
      <w:tr>
        <w:tc>
          <w:tcPr>
            <w:tcW w:type="dxa" w:w="2880"/>
          </w:tcPr>
          <w:p>
            <w:r>
              <w:t>attachments[].filename</w:t>
            </w:r>
          </w:p>
        </w:tc>
        <w:tc>
          <w:tcPr>
            <w:tcW w:type="dxa" w:w="2880"/>
          </w:tcPr>
          <w:p>
            <w:r>
              <w:t>string</w:t>
            </w:r>
          </w:p>
        </w:tc>
        <w:tc>
          <w:tcPr>
            <w:tcW w:type="dxa" w:w="2880"/>
          </w:tcPr>
          <w:p>
            <w:r>
              <w:t>Attachment filename.</w:t>
            </w:r>
          </w:p>
        </w:tc>
      </w:tr>
      <w:tr>
        <w:tc>
          <w:tcPr>
            <w:tcW w:type="dxa" w:w="2880"/>
          </w:tcPr>
          <w:p>
            <w:r>
              <w:t>attachments[].url</w:t>
            </w:r>
          </w:p>
        </w:tc>
        <w:tc>
          <w:tcPr>
            <w:tcW w:type="dxa" w:w="2880"/>
          </w:tcPr>
          <w:p>
            <w:r>
              <w:t>string</w:t>
            </w:r>
          </w:p>
        </w:tc>
        <w:tc>
          <w:tcPr>
            <w:tcW w:type="dxa" w:w="2880"/>
          </w:tcPr>
          <w:p>
            <w:r>
              <w:t>Attachment URL.</w:t>
            </w:r>
          </w:p>
        </w:tc>
      </w:tr>
      <w:tr>
        <w:tc>
          <w:tcPr>
            <w:tcW w:type="dxa" w:w="2880"/>
          </w:tcPr>
          <w:p>
            <w:r>
              <w:t>attachments[].type</w:t>
            </w:r>
          </w:p>
        </w:tc>
        <w:tc>
          <w:tcPr>
            <w:tcW w:type="dxa" w:w="2880"/>
          </w:tcPr>
          <w:p>
            <w:r>
              <w:t>string</w:t>
            </w:r>
          </w:p>
        </w:tc>
        <w:tc>
          <w:tcPr>
            <w:tcW w:type="dxa" w:w="2880"/>
          </w:tcPr>
          <w:p>
            <w:r>
              <w:t>Attachment MIME type (e.g., application/pdf).</w:t>
            </w:r>
          </w:p>
        </w:tc>
      </w:tr>
      <w:tr>
        <w:tc>
          <w:tcPr>
            <w:tcW w:type="dxa" w:w="2880"/>
          </w:tcPr>
          <w:p>
            <w:r>
              <w:t>body</w:t>
            </w:r>
          </w:p>
        </w:tc>
        <w:tc>
          <w:tcPr>
            <w:tcW w:type="dxa" w:w="2880"/>
          </w:tcPr>
          <w:p>
            <w:r>
              <w:t>text</w:t>
            </w:r>
          </w:p>
        </w:tc>
        <w:tc>
          <w:tcPr>
            <w:tcW w:type="dxa" w:w="2880"/>
          </w:tcPr>
          <w:p>
            <w:r>
              <w:t>Body of the email.</w:t>
            </w:r>
          </w:p>
        </w:tc>
      </w:tr>
      <w:tr>
        <w:tc>
          <w:tcPr>
            <w:tcW w:type="dxa" w:w="2880"/>
          </w:tcPr>
          <w:p>
            <w:r>
              <w:t>html</w:t>
            </w:r>
          </w:p>
        </w:tc>
        <w:tc>
          <w:tcPr>
            <w:tcW w:type="dxa" w:w="2880"/>
          </w:tcPr>
          <w:p>
            <w:r>
              <w:t>text | null</w:t>
            </w:r>
          </w:p>
        </w:tc>
        <w:tc>
          <w:tcPr>
            <w:tcW w:type="dxa" w:w="2880"/>
          </w:tcPr>
          <w:p>
            <w:r>
              <w:t>HTML of the email.</w:t>
            </w:r>
          </w:p>
        </w:tc>
      </w:tr>
      <w:tr>
        <w:tc>
          <w:tcPr>
            <w:tcW w:type="dxa" w:w="2880"/>
          </w:tcPr>
          <w:p>
            <w:r>
              <w:t>include_booking_details</w:t>
            </w:r>
          </w:p>
        </w:tc>
        <w:tc>
          <w:tcPr>
            <w:tcW w:type="dxa" w:w="2880"/>
          </w:tcPr>
          <w:p>
            <w:r>
              <w:t>boolean</w:t>
            </w:r>
          </w:p>
        </w:tc>
        <w:tc>
          <w:tcPr>
            <w:tcW w:type="dxa" w:w="2880"/>
          </w:tcPr>
          <w:p>
            <w:r>
              <w:t>Whether booking details should be included in the email.</w:t>
            </w:r>
          </w:p>
        </w:tc>
      </w:tr>
      <w:tr>
        <w:tc>
          <w:tcPr>
            <w:tcW w:type="dxa" w:w="2880"/>
          </w:tcPr>
          <w:p>
            <w:r>
              <w:t>include_booking_link</w:t>
            </w:r>
          </w:p>
        </w:tc>
        <w:tc>
          <w:tcPr>
            <w:tcW w:type="dxa" w:w="2880"/>
          </w:tcPr>
          <w:p>
            <w:r>
              <w:t>boolean</w:t>
            </w:r>
          </w:p>
        </w:tc>
        <w:tc>
          <w:tcPr>
            <w:tcW w:type="dxa" w:w="2880"/>
          </w:tcPr>
          <w:p>
            <w:r>
              <w:t>Whether a link to the booking status page should be included in the email.</w:t>
            </w:r>
          </w:p>
        </w:tc>
      </w:tr>
      <w:tr>
        <w:tc>
          <w:tcPr>
            <w:tcW w:type="dxa" w:w="2880"/>
          </w:tcPr>
          <w:p>
            <w:r>
              <w:t>include_ical_data</w:t>
            </w:r>
          </w:p>
        </w:tc>
        <w:tc>
          <w:tcPr>
            <w:tcW w:type="dxa" w:w="2880"/>
          </w:tcPr>
          <w:p>
            <w:r>
              <w:t>boolean</w:t>
            </w:r>
          </w:p>
        </w:tc>
        <w:tc>
          <w:tcPr>
            <w:tcW w:type="dxa" w:w="2880"/>
          </w:tcPr>
          <w:p>
            <w:r>
              <w:t>Whether an iCal attachment should be included in the email.</w:t>
            </w:r>
          </w:p>
        </w:tc>
      </w:tr>
      <w:tr>
        <w:tc>
          <w:tcPr>
            <w:tcW w:type="dxa" w:w="2880"/>
          </w:tcPr>
          <w:p>
            <w:r>
              <w:t>include_product_image</w:t>
            </w:r>
          </w:p>
        </w:tc>
        <w:tc>
          <w:tcPr>
            <w:tcW w:type="dxa" w:w="2880"/>
          </w:tcPr>
          <w:p>
            <w:r>
              <w:t>boolean</w:t>
            </w:r>
          </w:p>
        </w:tc>
        <w:tc>
          <w:tcPr>
            <w:tcW w:type="dxa" w:w="2880"/>
          </w:tcPr>
          <w:p>
            <w:r>
              <w:t>Whether a product image should be included in the email.</w:t>
            </w:r>
          </w:p>
        </w:tc>
      </w:tr>
      <w:tr>
        <w:tc>
          <w:tcPr>
            <w:tcW w:type="dxa" w:w="2880"/>
          </w:tcPr>
          <w:p>
            <w:r>
              <w:t>send_at</w:t>
            </w:r>
          </w:p>
        </w:tc>
        <w:tc>
          <w:tcPr>
            <w:tcW w:type="dxa" w:w="2880"/>
          </w:tcPr>
          <w:p>
            <w:r>
              <w:t>timestamp with time zone</w:t>
            </w:r>
          </w:p>
        </w:tc>
        <w:tc>
          <w:tcPr>
            <w:tcW w:type="dxa" w:w="2880"/>
          </w:tcPr>
          <w:p>
            <w:r>
              <w:t>Timestamp at which the email is sent or should be sent.</w:t>
            </w:r>
          </w:p>
        </w:tc>
      </w:tr>
      <w:tr>
        <w:tc>
          <w:tcPr>
            <w:tcW w:type="dxa" w:w="2880"/>
          </w:tcPr>
          <w:p>
            <w:r>
              <w:t>status</w:t>
            </w:r>
          </w:p>
        </w:tc>
        <w:tc>
          <w:tcPr>
            <w:tcW w:type="dxa" w:w="2880"/>
          </w:tcPr>
          <w:p>
            <w:r>
              <w:t>string</w:t>
            </w:r>
          </w:p>
        </w:tc>
        <w:tc>
          <w:tcPr>
            <w:tcW w:type="dxa" w:w="2880"/>
          </w:tcPr>
          <w:p>
            <w:r>
              <w:t>Status of the email: manually-scheduled, scheduled-around-arrival, scheduled-around-departure, or sent.</w:t>
            </w:r>
          </w:p>
        </w:tc>
      </w:tr>
      <w:tr>
        <w:tc>
          <w:tcPr>
            <w:tcW w:type="dxa" w:w="2880"/>
          </w:tcPr>
          <w:p>
            <w:r>
              <w:t>subject</w:t>
            </w:r>
          </w:p>
        </w:tc>
        <w:tc>
          <w:tcPr>
            <w:tcW w:type="dxa" w:w="2880"/>
          </w:tcPr>
          <w:p>
            <w:r>
              <w:t>text</w:t>
            </w:r>
          </w:p>
        </w:tc>
        <w:tc>
          <w:tcPr>
            <w:tcW w:type="dxa" w:w="2880"/>
          </w:tcPr>
          <w:p>
            <w:r>
              <w:t>Subject of the email.</w:t>
            </w:r>
          </w:p>
        </w:tc>
      </w:tr>
      <w:tr>
        <w:tc>
          <w:tcPr>
            <w:tcW w:type="dxa" w:w="2880"/>
          </w:tcPr>
          <w:p>
            <w:r>
              <w:t>type</w:t>
            </w:r>
          </w:p>
        </w:tc>
        <w:tc>
          <w:tcPr>
            <w:tcW w:type="dxa" w:w="2880"/>
          </w:tcPr>
          <w:p>
            <w:r>
              <w:t>string</w:t>
            </w:r>
          </w:p>
        </w:tc>
        <w:tc>
          <w:tcPr>
            <w:tcW w:type="dxa" w:w="2880"/>
          </w:tcPr>
          <w:p>
            <w:r>
              <w:t>Message type: email or sms.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'https://api.bookingmood.com/v1/messages?select=*'</w:t>
      </w:r>
    </w:p>
    <w:p>
      <w:pPr>
        <w:pStyle w:val="Heading3"/>
      </w:pPr>
      <w:r>
        <w:t>Example Usage</w:t>
      </w:r>
    </w:p>
    <w:p>
      <w:pPr>
        <w:pStyle w:val="Heading3"/>
      </w:pPr>
      <w:r>
        <w:t>Example 1: Select All Columns</w:t>
      </w:r>
    </w:p>
    <w:p>
      <w:pPr>
        <w:pStyle w:val="Heading3"/>
      </w:pPr>
      <w:r>
        <w:t>Example 2: Filter by Status</w:t>
      </w:r>
    </w:p>
    <w:p>
      <w:r>
        <w:rPr>
          <w:b/>
          <w:color w:val="666666"/>
          <w:sz w:val="16"/>
        </w:rPr>
        <w:t>[bash]</w:t>
      </w:r>
    </w:p>
    <w:p>
      <w:pPr>
        <w:shd w:fill="F2F2F2" w:val="clear"/>
      </w:pPr>
      <w:r>
        <w:rPr>
          <w:rFonts w:ascii="Courier New" w:hAnsi="Courier New"/>
          <w:sz w:val="17"/>
        </w:rPr>
        <w:t>curl -X GET 'https://api.bookingmood.com/v1/messages?status=sent&amp;select=*'</w:t>
      </w:r>
    </w:p>
    <w:p>
      <w:pPr>
        <w:pStyle w:val="Heading3"/>
      </w:pPr>
      <w:r>
        <w:t>Example 3: Filter by Booking ID</w:t>
      </w:r>
    </w:p>
    <w:p>
      <w:r>
        <w:rPr>
          <w:b/>
          <w:color w:val="666666"/>
          <w:sz w:val="16"/>
        </w:rPr>
        <w:t>[bash]</w:t>
      </w:r>
    </w:p>
    <w:p>
      <w:pPr>
        <w:shd w:fill="F2F2F2" w:val="clear"/>
      </w:pPr>
      <w:r>
        <w:rPr>
          <w:rFonts w:ascii="Courier New" w:hAnsi="Courier New"/>
          <w:sz w:val="17"/>
        </w:rPr>
        <w:t>curl -X GET 'https://api.bookingmood.com/v1/messages?booking_id=00000000-0000-0000-0000-000000000000&amp;select=*'</w:t>
      </w:r>
    </w:p>
    <w:p>
      <w:r>
        <w:br w:type="page"/>
      </w:r>
    </w:p>
    <w:p>
      <w:pPr>
        <w:pStyle w:val="Heading2"/>
      </w:pPr>
      <w:r>
        <w:t>181. [PATCH] Update Reviews</w:t>
      </w:r>
    </w:p>
    <w:p>
      <w:r>
        <w:rPr>
          <w:b/>
        </w:rPr>
        <w:t xml:space="preserve">Endpoint: </w:t>
      </w:r>
      <w:r>
        <w:rPr>
          <w:rFonts w:ascii="Courier New" w:hAnsi="Courier New"/>
          <w:sz w:val="18"/>
        </w:rPr>
        <w:t>/reviews</w:t>
      </w:r>
    </w:p>
    <w:p>
      <w:pPr>
        <w:pStyle w:val="Heading3"/>
      </w:pPr>
      <w:r>
        <w:t>Prerequisites</w:t>
      </w:r>
    </w:p>
    <w:p>
      <w:pPr>
        <w:pStyle w:val="ListBullet"/>
      </w:pPr>
      <w:r>
        <w:t>Must have permission to update reviews in the organization</w:t>
      </w:r>
    </w:p>
    <w:p>
      <w:pPr>
        <w:pStyle w:val="Heading3"/>
      </w:pPr>
      <w:r>
        <w:t>Method</w:t>
      </w:r>
    </w:p>
    <w:p>
      <w:r>
        <w:t>PATCH</w:t>
      </w:r>
    </w:p>
    <w:p>
      <w:pPr>
        <w:pStyle w:val="Heading3"/>
      </w:pPr>
      <w:r>
        <w:t>URL</w:t>
      </w:r>
    </w:p>
    <w:p>
      <w:r>
        <w:t>https://api.bookingmood.com/v1/reviews</w:t>
      </w:r>
    </w:p>
    <w:p>
      <w:pPr>
        <w:pStyle w:val="Heading3"/>
      </w:pPr>
      <w:r>
        <w:t>Description</w:t>
      </w:r>
    </w:p>
    <w:p>
      <w:r>
        <w:t>Updates review records and returns the updated rows with the selected columns. Supports filtering to target which reviews are updated, and accepts a partial Review object as the request body.</w:t>
      </w:r>
    </w:p>
    <w:p>
      <w:pPr>
        <w:pStyle w:val="Heading3"/>
      </w:pPr>
      <w:r>
        <w:t>Required Query Parameters</w:t>
      </w:r>
    </w:p>
    <w:p>
      <w:r>
        <w:rPr>
          <w:b/>
        </w:rPr>
        <w:t>Note: Filters are used to select which review rows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review id. Sent as a query parameter.</w:t>
            </w:r>
          </w:p>
        </w:tc>
      </w:tr>
      <w:tr>
        <w:tc>
          <w:tcPr>
            <w:tcW w:type="dxa" w:w="2880"/>
          </w:tcPr>
          <w:p>
            <w:r>
              <w:t>booking_id</w:t>
            </w:r>
          </w:p>
        </w:tc>
        <w:tc>
          <w:tcPr>
            <w:tcW w:type="dxa" w:w="2880"/>
          </w:tcPr>
          <w:p>
            <w:r>
              <w:t>Filter&lt;uuid | null&gt;</w:t>
            </w:r>
          </w:p>
        </w:tc>
        <w:tc>
          <w:tcPr>
            <w:tcW w:type="dxa" w:w="2880"/>
          </w:tcPr>
          <w:p>
            <w:r>
              <w:t>Filter by booking_id (references bookings.id). Sent as a query parameter.</w:t>
            </w:r>
          </w:p>
        </w:tc>
      </w:tr>
      <w:tr>
        <w:tc>
          <w:tcPr>
            <w:tcW w:type="dxa" w:w="2880"/>
          </w:tcPr>
          <w:p>
            <w:r>
              <w:t>organization_id</w:t>
            </w:r>
          </w:p>
        </w:tc>
        <w:tc>
          <w:tcPr>
            <w:tcW w:type="dxa" w:w="2880"/>
          </w:tcPr>
          <w:p>
            <w:r>
              <w:t>Filter&lt;uuid&gt;</w:t>
            </w:r>
          </w:p>
        </w:tc>
        <w:tc>
          <w:tcPr>
            <w:tcW w:type="dxa" w:w="2880"/>
          </w:tcPr>
          <w:p>
            <w:r>
              <w:t>Filter by organization_id (references organizations.id). Sent as a query parameter.</w:t>
            </w:r>
          </w:p>
        </w:tc>
      </w:tr>
      <w:tr>
        <w:tc>
          <w:tcPr>
            <w:tcW w:type="dxa" w:w="2880"/>
          </w:tcPr>
          <w:p>
            <w:r>
              <w:t>source_id</w:t>
            </w:r>
          </w:p>
        </w:tc>
        <w:tc>
          <w:tcPr>
            <w:tcW w:type="dxa" w:w="2880"/>
          </w:tcPr>
          <w:p>
            <w:r>
              <w:t>Filter&lt;text | null&gt;</w:t>
            </w:r>
          </w:p>
        </w:tc>
        <w:tc>
          <w:tcPr>
            <w:tcW w:type="dxa" w:w="2880"/>
          </w:tcPr>
          <w:p>
            <w:r>
              <w:t>Filter by source_id. Sent as a query parameter.</w:t>
            </w:r>
          </w:p>
        </w:tc>
      </w:tr>
      <w:tr>
        <w:tc>
          <w:tcPr>
            <w:tcW w:type="dxa" w:w="2880"/>
          </w:tcPr>
          <w:p>
            <w:r>
              <w:t>created_at</w:t>
            </w:r>
          </w:p>
        </w:tc>
        <w:tc>
          <w:tcPr>
            <w:tcW w:type="dxa" w:w="2880"/>
          </w:tcPr>
          <w:p>
            <w:r>
              <w:t>Filter&lt;timestamp with time zone&gt;</w:t>
            </w:r>
          </w:p>
        </w:tc>
        <w:tc>
          <w:tcPr>
            <w:tcW w:type="dxa" w:w="2880"/>
          </w:tcPr>
          <w:p>
            <w:r>
              <w:t>Filter by created_at. Sent as a query parameter.</w:t>
            </w:r>
          </w:p>
        </w:tc>
      </w:tr>
      <w:tr>
        <w:tc>
          <w:tcPr>
            <w:tcW w:type="dxa" w:w="2880"/>
          </w:tcPr>
          <w:p>
            <w:r>
              <w:t>updated_at</w:t>
            </w:r>
          </w:p>
        </w:tc>
        <w:tc>
          <w:tcPr>
            <w:tcW w:type="dxa" w:w="2880"/>
          </w:tcPr>
          <w:p>
            <w:r>
              <w:t>Filter&lt;timestamp with time zone&gt;</w:t>
            </w:r>
          </w:p>
        </w:tc>
        <w:tc>
          <w:tcPr>
            <w:tcW w:type="dxa" w:w="2880"/>
          </w:tcPr>
          <w:p>
            <w:r>
              <w:t>Filter by updated_at. Sent as a query parameter.</w:t>
            </w:r>
          </w:p>
        </w:tc>
      </w:tr>
      <w:tr>
        <w:tc>
          <w:tcPr>
            <w:tcW w:type="dxa" w:w="2880"/>
          </w:tcPr>
          <w:p>
            <w:r>
              <w:t>author_avatar</w:t>
            </w:r>
          </w:p>
        </w:tc>
        <w:tc>
          <w:tcPr>
            <w:tcW w:type="dxa" w:w="2880"/>
          </w:tcPr>
          <w:p>
            <w:r>
              <w:t>Filter&lt;text | null&gt;</w:t>
            </w:r>
          </w:p>
        </w:tc>
        <w:tc>
          <w:tcPr>
            <w:tcW w:type="dxa" w:w="2880"/>
          </w:tcPr>
          <w:p>
            <w:r>
              <w:t>Filter by author_avatar. Sent as a query parameter.</w:t>
            </w:r>
          </w:p>
        </w:tc>
      </w:tr>
      <w:tr>
        <w:tc>
          <w:tcPr>
            <w:tcW w:type="dxa" w:w="2880"/>
          </w:tcPr>
          <w:p>
            <w:r>
              <w:t>author_name</w:t>
            </w:r>
          </w:p>
        </w:tc>
        <w:tc>
          <w:tcPr>
            <w:tcW w:type="dxa" w:w="2880"/>
          </w:tcPr>
          <w:p>
            <w:r>
              <w:t>Filter&lt;text&gt;</w:t>
            </w:r>
          </w:p>
        </w:tc>
        <w:tc>
          <w:tcPr>
            <w:tcW w:type="dxa" w:w="2880"/>
          </w:tcPr>
          <w:p>
            <w:r>
              <w:t>Filter by author_name. Sent as a query parameter.</w:t>
            </w:r>
          </w:p>
        </w:tc>
      </w:tr>
      <w:tr>
        <w:tc>
          <w:tcPr>
            <w:tcW w:type="dxa" w:w="2880"/>
          </w:tcPr>
          <w:p>
            <w:r>
              <w:t>content</w:t>
            </w:r>
          </w:p>
        </w:tc>
        <w:tc>
          <w:tcPr>
            <w:tcW w:type="dxa" w:w="2880"/>
          </w:tcPr>
          <w:p>
            <w:r>
              <w:t>Filter&lt;MultiLanguageString&gt;</w:t>
            </w:r>
          </w:p>
        </w:tc>
        <w:tc>
          <w:tcPr>
            <w:tcW w:type="dxa" w:w="2880"/>
          </w:tcPr>
          <w:p>
            <w:r>
              <w:t>Filter by content. Sent as a query parameter.</w:t>
            </w:r>
          </w:p>
        </w:tc>
      </w:tr>
      <w:tr>
        <w:tc>
          <w:tcPr>
            <w:tcW w:type="dxa" w:w="2880"/>
          </w:tcPr>
          <w:p>
            <w:r>
              <w:t>fts</w:t>
            </w:r>
          </w:p>
        </w:tc>
        <w:tc>
          <w:tcPr>
            <w:tcW w:type="dxa" w:w="2880"/>
          </w:tcPr>
          <w:p>
            <w:r>
              <w:t>Filter&lt;tsvector&gt;</w:t>
            </w:r>
          </w:p>
        </w:tc>
        <w:tc>
          <w:tcPr>
            <w:tcW w:type="dxa" w:w="2880"/>
          </w:tcPr>
          <w:p>
            <w:r>
              <w:t>Filter by fts. Sent as a query parameter.</w:t>
            </w:r>
          </w:p>
        </w:tc>
      </w:tr>
      <w:tr>
        <w:tc>
          <w:tcPr>
            <w:tcW w:type="dxa" w:w="2880"/>
          </w:tcPr>
          <w:p>
            <w:r>
              <w:t>rating</w:t>
            </w:r>
          </w:p>
        </w:tc>
        <w:tc>
          <w:tcPr>
            <w:tcW w:type="dxa" w:w="2880"/>
          </w:tcPr>
          <w:p>
            <w:r>
              <w:t>Filter&lt;integer | null&gt;</w:t>
            </w:r>
          </w:p>
        </w:tc>
        <w:tc>
          <w:tcPr>
            <w:tcW w:type="dxa" w:w="2880"/>
          </w:tcPr>
          <w:p>
            <w:r>
              <w:t>Filter by rating. Sent as a query parameter.</w:t>
            </w:r>
          </w:p>
        </w:tc>
      </w:tr>
      <w:tr>
        <w:tc>
          <w:tcPr>
            <w:tcW w:type="dxa" w:w="2880"/>
          </w:tcPr>
          <w:p>
            <w:r>
              <w:t>source</w:t>
            </w:r>
          </w:p>
        </w:tc>
        <w:tc>
          <w:tcPr>
            <w:tcW w:type="dxa" w:w="2880"/>
          </w:tcPr>
          <w:p>
            <w:r>
              <w:t>Filter&lt;text&gt;</w:t>
            </w:r>
          </w:p>
        </w:tc>
        <w:tc>
          <w:tcPr>
            <w:tcW w:type="dxa" w:w="2880"/>
          </w:tcPr>
          <w:p>
            <w:r>
              <w:t>Filter by source. Sent as a query parameter.</w:t>
            </w:r>
          </w:p>
        </w:tc>
      </w:tr>
      <w:tr>
        <w:tc>
          <w:tcPr>
            <w:tcW w:type="dxa" w:w="2880"/>
          </w:tcPr>
          <w:p>
            <w:r>
              <w:t>source_url</w:t>
            </w:r>
          </w:p>
        </w:tc>
        <w:tc>
          <w:tcPr>
            <w:tcW w:type="dxa" w:w="2880"/>
          </w:tcPr>
          <w:p>
            <w:r>
              <w:t>Filter&lt;text | null&gt;</w:t>
            </w:r>
          </w:p>
        </w:tc>
        <w:tc>
          <w:tcPr>
            <w:tcW w:type="dxa" w:w="2880"/>
          </w:tcPr>
          <w:p>
            <w:r>
              <w:t>Filter by source_url. Sent as a query parameter.</w:t>
            </w:r>
          </w:p>
        </w:tc>
      </w:tr>
      <w:tr>
        <w:tc>
          <w:tcPr>
            <w:tcW w:type="dxa" w:w="2880"/>
          </w:tcPr>
          <w:p>
            <w:r>
              <w:t>status</w:t>
            </w:r>
          </w:p>
        </w:tc>
        <w:tc>
          <w:tcPr>
            <w:tcW w:type="dxa" w:w="2880"/>
          </w:tcPr>
          <w:p>
            <w:r>
              <w:t>Filter&lt;ReviewStatus&gt;</w:t>
            </w:r>
          </w:p>
        </w:tc>
        <w:tc>
          <w:tcPr>
            <w:tcW w:type="dxa" w:w="2880"/>
          </w:tcPr>
          <w:p>
            <w:r>
              <w:t>Filter by status. Sent as a query parameter.</w:t>
            </w:r>
          </w:p>
        </w:tc>
      </w:tr>
    </w:tbl>
    <w:p/>
    <w:p>
      <w:r>
        <w:rPr>
          <w:b/>
        </w:rPr>
        <w:t>Note: Note: The documentation does not specify the exact syntax for Filter&lt;T&gt; values (e.g., eq., in., etc.), only that these are filter-type query parameters.</w:t>
      </w:r>
    </w:p>
    <w:p>
      <w:pPr>
        <w:pStyle w:val="Heading3"/>
      </w:pPr>
      <w:r>
        <w:t>Optional Request Body Fields</w:t>
      </w:r>
    </w:p>
    <w:p>
      <w:r>
        <w:t>Body is Partial&lt;Review&gt; (any subset of the Review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ID.</w:t>
            </w:r>
          </w:p>
        </w:tc>
      </w:tr>
      <w:tr>
        <w:tc>
          <w:tcPr>
            <w:tcW w:type="dxa" w:w="2880"/>
          </w:tcPr>
          <w:p>
            <w:r>
              <w:t>booking_id</w:t>
            </w:r>
          </w:p>
        </w:tc>
        <w:tc>
          <w:tcPr>
            <w:tcW w:type="dxa" w:w="2880"/>
          </w:tcPr>
          <w:p>
            <w:r>
              <w:t>uuid | null</w:t>
            </w:r>
          </w:p>
        </w:tc>
        <w:tc>
          <w:tcPr>
            <w:tcW w:type="dxa" w:w="2880"/>
          </w:tcPr>
          <w:p>
            <w:r>
              <w:t>Booking ID (references bookings.id).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source_id</w:t>
            </w:r>
          </w:p>
        </w:tc>
        <w:tc>
          <w:tcPr>
            <w:tcW w:type="dxa" w:w="2880"/>
          </w:tcPr>
          <w:p>
            <w:r>
              <w:t>text | null</w:t>
            </w:r>
          </w:p>
        </w:tc>
        <w:tc>
          <w:tcPr>
            <w:tcW w:type="dxa" w:w="2880"/>
          </w:tcPr>
          <w:p>
            <w:r>
              <w:t>Source-specific 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Update timestamp.</w:t>
            </w:r>
          </w:p>
        </w:tc>
      </w:tr>
      <w:tr>
        <w:tc>
          <w:tcPr>
            <w:tcW w:type="dxa" w:w="2880"/>
          </w:tcPr>
          <w:p>
            <w:r>
              <w:t>author_avatar</w:t>
            </w:r>
          </w:p>
        </w:tc>
        <w:tc>
          <w:tcPr>
            <w:tcW w:type="dxa" w:w="2880"/>
          </w:tcPr>
          <w:p>
            <w:r>
              <w:t>text | null</w:t>
            </w:r>
          </w:p>
        </w:tc>
        <w:tc>
          <w:tcPr>
            <w:tcW w:type="dxa" w:w="2880"/>
          </w:tcPr>
          <w:p>
            <w:r>
              <w:t>Author avatar URL/string.</w:t>
            </w:r>
          </w:p>
        </w:tc>
      </w:tr>
      <w:tr>
        <w:tc>
          <w:tcPr>
            <w:tcW w:type="dxa" w:w="2880"/>
          </w:tcPr>
          <w:p>
            <w:r>
              <w:t>author_name</w:t>
            </w:r>
          </w:p>
        </w:tc>
        <w:tc>
          <w:tcPr>
            <w:tcW w:type="dxa" w:w="2880"/>
          </w:tcPr>
          <w:p>
            <w:r>
              <w:t>text</w:t>
            </w:r>
          </w:p>
        </w:tc>
        <w:tc>
          <w:tcPr>
            <w:tcW w:type="dxa" w:w="2880"/>
          </w:tcPr>
          <w:p>
            <w:r>
              <w:t>Author name.</w:t>
            </w:r>
          </w:p>
        </w:tc>
      </w:tr>
      <w:tr>
        <w:tc>
          <w:tcPr>
            <w:tcW w:type="dxa" w:w="2880"/>
          </w:tcPr>
          <w:p>
            <w:r>
              <w:t>content</w:t>
            </w:r>
          </w:p>
        </w:tc>
        <w:tc>
          <w:tcPr>
            <w:tcW w:type="dxa" w:w="2880"/>
          </w:tcPr>
          <w:p>
            <w:r>
              <w:t>MultiLanguageString</w:t>
            </w:r>
          </w:p>
        </w:tc>
        <w:tc>
          <w:tcPr>
            <w:tcW w:type="dxa" w:w="2880"/>
          </w:tcPr>
          <w:p>
            <w:r>
              <w:t>Localized content object (example shows keys like default, nl-NL).</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rating</w:t>
            </w:r>
          </w:p>
        </w:tc>
        <w:tc>
          <w:tcPr>
            <w:tcW w:type="dxa" w:w="2880"/>
          </w:tcPr>
          <w:p>
            <w:r>
              <w:t>integer | null</w:t>
            </w:r>
          </w:p>
        </w:tc>
        <w:tc>
          <w:tcPr>
            <w:tcW w:type="dxa" w:w="2880"/>
          </w:tcPr>
          <w:p>
            <w:r>
              <w:t>Rating value.</w:t>
            </w:r>
          </w:p>
        </w:tc>
      </w:tr>
      <w:tr>
        <w:tc>
          <w:tcPr>
            <w:tcW w:type="dxa" w:w="2880"/>
          </w:tcPr>
          <w:p>
            <w:r>
              <w:t>source</w:t>
            </w:r>
          </w:p>
        </w:tc>
        <w:tc>
          <w:tcPr>
            <w:tcW w:type="dxa" w:w="2880"/>
          </w:tcPr>
          <w:p>
            <w:r>
              <w:t>text</w:t>
            </w:r>
          </w:p>
        </w:tc>
        <w:tc>
          <w:tcPr>
            <w:tcW w:type="dxa" w:w="2880"/>
          </w:tcPr>
          <w:p>
            <w:r>
              <w:t>Review source.</w:t>
            </w:r>
          </w:p>
        </w:tc>
      </w:tr>
      <w:tr>
        <w:tc>
          <w:tcPr>
            <w:tcW w:type="dxa" w:w="2880"/>
          </w:tcPr>
          <w:p>
            <w:r>
              <w:t>source_url</w:t>
            </w:r>
          </w:p>
        </w:tc>
        <w:tc>
          <w:tcPr>
            <w:tcW w:type="dxa" w:w="2880"/>
          </w:tcPr>
          <w:p>
            <w:r>
              <w:t>text | null</w:t>
            </w:r>
          </w:p>
        </w:tc>
        <w:tc>
          <w:tcPr>
            <w:tcW w:type="dxa" w:w="2880"/>
          </w:tcPr>
          <w:p>
            <w:r>
              <w:t>Source URL.</w:t>
            </w:r>
          </w:p>
        </w:tc>
      </w:tr>
      <w:tr>
        <w:tc>
          <w:tcPr>
            <w:tcW w:type="dxa" w:w="2880"/>
          </w:tcPr>
          <w:p>
            <w:r>
              <w:t>status</w:t>
            </w:r>
          </w:p>
        </w:tc>
        <w:tc>
          <w:tcPr>
            <w:tcW w:type="dxa" w:w="2880"/>
          </w:tcPr>
          <w:p>
            <w:r>
              <w:t>ReviewStatus</w:t>
            </w:r>
          </w:p>
        </w:tc>
        <w:tc>
          <w:tcPr>
            <w:tcW w:type="dxa" w:w="2880"/>
          </w:tcPr>
          <w:p>
            <w:r>
              <w:t>Review status (example: approved).</w:t>
            </w:r>
          </w:p>
        </w:tc>
      </w:tr>
    </w:tbl>
    <w:p/>
    <w:p>
      <w:pPr>
        <w:pStyle w:val="Heading3"/>
      </w:pPr>
      <w:r>
        <w:t>Enforcement Rules</w:t>
      </w:r>
    </w:p>
    <w:p>
      <w:pPr>
        <w:pStyle w:val="ListBullet"/>
      </w:pPr>
      <w:r>
        <w:t>When executing the action, send Query Parameters in the URL as query parameters, not in the body.</w:t>
      </w:r>
    </w:p>
    <w:p>
      <w:pPr>
        <w:pStyle w:val="ListBullet"/>
      </w:pPr>
      <w:r>
        <w:t>This endpoint has no path parameters.</w:t>
      </w:r>
    </w:p>
    <w:p>
      <w:pPr>
        <w:pStyle w:val="ListBullet"/>
      </w:pPr>
      <w:r>
        <w:t>Use PATCH /reviews exactly (no trailing identifiers in the path are documented).</w:t>
      </w:r>
    </w:p>
    <w:p>
      <w:pPr>
        <w:pStyle w:val="Heading3"/>
      </w:pPr>
      <w:r>
        <w:t>Response</w:t>
      </w:r>
    </w:p>
    <w:p>
      <w:pPr>
        <w:pStyle w:val="Heading3"/>
      </w:pPr>
      <w:r>
        <w:t>Success Response (204 No Content)</w:t>
      </w:r>
    </w:p>
    <w:p>
      <w:r>
        <w:t>The documentation lists 204 with description: “The updated reviews with the selected columns.”</w:t>
      </w:r>
    </w:p>
    <w:p>
      <w:r>
        <w:rPr>
          <w:b/>
        </w:rPr>
        <w:t>Note: Note: A 204 response normally has no response body. The scraped text suggests updated reviews may be returned, but no concrete success response body example is provided for the PATCH call.</w:t>
      </w:r>
    </w:p>
    <w:p>
      <w:pPr>
        <w:pStyle w:val="Heading3"/>
      </w:pPr>
      <w:r>
        <w:t>Review Object (Schema Example)</w:t>
      </w:r>
    </w:p>
    <w:p>
      <w:r>
        <w:t>The documentation provides the Review object shape:</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"organization_id": "00000000-0000-0000-0000-000000000000",</w:t>
        <w:br/>
        <w:t xml:space="preserve"> "source_id": "",</w:t>
        <w:br/>
        <w:t xml:space="preserve"> "created_at": "2026-03-19T09:26:53.586Z",</w:t>
        <w:br/>
        <w:t xml:space="preserve"> "updated_at": "2026-03-19T09:26:53.586Z",</w:t>
        <w:br/>
        <w:t xml:space="preserve"> "author_avatar": "",</w:t>
        <w:br/>
        <w:t xml:space="preserve"> "author_name": "",</w:t>
        <w:br/>
        <w:t xml:space="preserve"> "content": {</w:t>
        <w:br/>
        <w:t xml:space="preserve"> "default": "Hello",</w:t>
        <w:br/>
        <w:t xml:space="preserve"> "nl-NL": "Hallo"</w:t>
        <w:br/>
        <w:t xml:space="preserve"> },</w:t>
        <w:br/>
        <w:t xml:space="preserve"> "rating": 0,</w:t>
        <w:br/>
        <w:t xml:space="preserve"> "source": "",</w:t>
        <w:br/>
        <w:t xml:space="preserve"> "source_url": "",</w:t>
        <w:br/>
        <w:t xml:space="preserve"> "status": "approved"</w:t>
        <w:br/>
        <w:t>}</w:t>
      </w:r>
    </w:p>
    <w:p>
      <w:pPr>
        <w:pStyle w:val="Heading3"/>
      </w:pPr>
      <w:r>
        <w:t>Response Fields (Review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ID.</w:t>
            </w:r>
          </w:p>
        </w:tc>
      </w:tr>
      <w:tr>
        <w:tc>
          <w:tcPr>
            <w:tcW w:type="dxa" w:w="2880"/>
          </w:tcPr>
          <w:p>
            <w:r>
              <w:t>booking_id</w:t>
            </w:r>
          </w:p>
        </w:tc>
        <w:tc>
          <w:tcPr>
            <w:tcW w:type="dxa" w:w="2880"/>
          </w:tcPr>
          <w:p>
            <w:r>
              <w:t>uuid | null</w:t>
            </w:r>
          </w:p>
        </w:tc>
        <w:tc>
          <w:tcPr>
            <w:tcW w:type="dxa" w:w="2880"/>
          </w:tcPr>
          <w:p>
            <w:r>
              <w:t>Booking ID (references bookings.id).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source_id</w:t>
            </w:r>
          </w:p>
        </w:tc>
        <w:tc>
          <w:tcPr>
            <w:tcW w:type="dxa" w:w="2880"/>
          </w:tcPr>
          <w:p>
            <w:r>
              <w:t>text | null</w:t>
            </w:r>
          </w:p>
        </w:tc>
        <w:tc>
          <w:tcPr>
            <w:tcW w:type="dxa" w:w="2880"/>
          </w:tcPr>
          <w:p>
            <w:r>
              <w:t>Source-specific 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Update timestamp.</w:t>
            </w:r>
          </w:p>
        </w:tc>
      </w:tr>
      <w:tr>
        <w:tc>
          <w:tcPr>
            <w:tcW w:type="dxa" w:w="2880"/>
          </w:tcPr>
          <w:p>
            <w:r>
              <w:t>author_avatar</w:t>
            </w:r>
          </w:p>
        </w:tc>
        <w:tc>
          <w:tcPr>
            <w:tcW w:type="dxa" w:w="2880"/>
          </w:tcPr>
          <w:p>
            <w:r>
              <w:t>text | null</w:t>
            </w:r>
          </w:p>
        </w:tc>
        <w:tc>
          <w:tcPr>
            <w:tcW w:type="dxa" w:w="2880"/>
          </w:tcPr>
          <w:p>
            <w:r>
              <w:t>Author avatar.</w:t>
            </w:r>
          </w:p>
        </w:tc>
      </w:tr>
      <w:tr>
        <w:tc>
          <w:tcPr>
            <w:tcW w:type="dxa" w:w="2880"/>
          </w:tcPr>
          <w:p>
            <w:r>
              <w:t>author_name</w:t>
            </w:r>
          </w:p>
        </w:tc>
        <w:tc>
          <w:tcPr>
            <w:tcW w:type="dxa" w:w="2880"/>
          </w:tcPr>
          <w:p>
            <w:r>
              <w:t>text</w:t>
            </w:r>
          </w:p>
        </w:tc>
        <w:tc>
          <w:tcPr>
            <w:tcW w:type="dxa" w:w="2880"/>
          </w:tcPr>
          <w:p>
            <w:r>
              <w:t>Author name.</w:t>
            </w:r>
          </w:p>
        </w:tc>
      </w:tr>
      <w:tr>
        <w:tc>
          <w:tcPr>
            <w:tcW w:type="dxa" w:w="2880"/>
          </w:tcPr>
          <w:p>
            <w:r>
              <w:t>content</w:t>
            </w:r>
          </w:p>
        </w:tc>
        <w:tc>
          <w:tcPr>
            <w:tcW w:type="dxa" w:w="2880"/>
          </w:tcPr>
          <w:p>
            <w:r>
              <w:t>MultiLanguageString</w:t>
            </w:r>
          </w:p>
        </w:tc>
        <w:tc>
          <w:tcPr>
            <w:tcW w:type="dxa" w:w="2880"/>
          </w:tcPr>
          <w:p>
            <w:r>
              <w:t>Localized content.</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rating</w:t>
            </w:r>
          </w:p>
        </w:tc>
        <w:tc>
          <w:tcPr>
            <w:tcW w:type="dxa" w:w="2880"/>
          </w:tcPr>
          <w:p>
            <w:r>
              <w:t>integer | null</w:t>
            </w:r>
          </w:p>
        </w:tc>
        <w:tc>
          <w:tcPr>
            <w:tcW w:type="dxa" w:w="2880"/>
          </w:tcPr>
          <w:p>
            <w:r>
              <w:t>Rating.</w:t>
            </w:r>
          </w:p>
        </w:tc>
      </w:tr>
      <w:tr>
        <w:tc>
          <w:tcPr>
            <w:tcW w:type="dxa" w:w="2880"/>
          </w:tcPr>
          <w:p>
            <w:r>
              <w:t>source</w:t>
            </w:r>
          </w:p>
        </w:tc>
        <w:tc>
          <w:tcPr>
            <w:tcW w:type="dxa" w:w="2880"/>
          </w:tcPr>
          <w:p>
            <w:r>
              <w:t>text</w:t>
            </w:r>
          </w:p>
        </w:tc>
        <w:tc>
          <w:tcPr>
            <w:tcW w:type="dxa" w:w="2880"/>
          </w:tcPr>
          <w:p>
            <w:r>
              <w:t>Source.</w:t>
            </w:r>
          </w:p>
        </w:tc>
      </w:tr>
      <w:tr>
        <w:tc>
          <w:tcPr>
            <w:tcW w:type="dxa" w:w="2880"/>
          </w:tcPr>
          <w:p>
            <w:r>
              <w:t>source_url</w:t>
            </w:r>
          </w:p>
        </w:tc>
        <w:tc>
          <w:tcPr>
            <w:tcW w:type="dxa" w:w="2880"/>
          </w:tcPr>
          <w:p>
            <w:r>
              <w:t>text | null</w:t>
            </w:r>
          </w:p>
        </w:tc>
        <w:tc>
          <w:tcPr>
            <w:tcW w:type="dxa" w:w="2880"/>
          </w:tcPr>
          <w:p>
            <w:r>
              <w:t>Source URL.</w:t>
            </w:r>
          </w:p>
        </w:tc>
      </w:tr>
      <w:tr>
        <w:tc>
          <w:tcPr>
            <w:tcW w:type="dxa" w:w="2880"/>
          </w:tcPr>
          <w:p>
            <w:r>
              <w:t>status</w:t>
            </w:r>
          </w:p>
        </w:tc>
        <w:tc>
          <w:tcPr>
            <w:tcW w:type="dxa" w:w="2880"/>
          </w:tcPr>
          <w:p>
            <w:r>
              <w:t>ReviewStatus</w:t>
            </w:r>
          </w:p>
        </w:tc>
        <w:tc>
          <w:tcPr>
            <w:tcW w:type="dxa" w:w="2880"/>
          </w:tcPr>
          <w:p>
            <w:r>
              <w:t>Review status (example: approved).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"https://api.bookingmood.com/v1/reviews" \</w:t>
        <w:br/>
        <w:t xml:space="preserve"> -H "Content-Type: application/json" \</w:t>
        <w:br/>
        <w:t xml:space="preserve"> -d '{}'</w:t>
      </w:r>
    </w:p>
    <w:p>
      <w:pPr>
        <w:pStyle w:val="Heading3"/>
      </w:pPr>
      <w:r>
        <w:t>Example Usage</w:t>
      </w:r>
    </w:p>
    <w:p>
      <w:pPr>
        <w:pStyle w:val="Heading3"/>
      </w:pPr>
      <w:r>
        <w:t>Example 1: Update a Review’s Status (example filter placeholder)</w:t>
      </w:r>
    </w:p>
    <w:p>
      <w:r>
        <w:rPr>
          <w:b/>
          <w:color w:val="666666"/>
          <w:sz w:val="16"/>
        </w:rPr>
        <w:t>[bash]</w:t>
      </w:r>
    </w:p>
    <w:p>
      <w:pPr>
        <w:shd w:fill="F2F2F2" w:val="clear"/>
      </w:pPr>
      <w:r>
        <w:rPr>
          <w:rFonts w:ascii="Courier New" w:hAnsi="Courier New"/>
          <w:sz w:val="17"/>
        </w:rPr>
        <w:t>curl -X PATCH "https://api.bookingmood.com/v1/reviews?id=FILTER_VALUE_HERE" \</w:t>
        <w:br/>
        <w:t xml:space="preserve"> -H "Content-Type: application/json" \</w:t>
        <w:br/>
        <w:t xml:space="preserve"> -d '{</w:t>
        <w:br/>
        <w:t xml:space="preserve"> "status": "approved"</w:t>
        <w:br/>
        <w:t xml:space="preserve">  }'</w:t>
      </w:r>
    </w:p>
    <w:p>
      <w:pPr>
        <w:pStyle w:val="Heading3"/>
      </w:pPr>
      <w:r>
        <w:t>Example 2: Update Localized Content (example filter placeholder)</w:t>
      </w:r>
    </w:p>
    <w:p>
      <w:r>
        <w:rPr>
          <w:b/>
          <w:color w:val="666666"/>
          <w:sz w:val="16"/>
        </w:rPr>
        <w:t>[bash]</w:t>
      </w:r>
    </w:p>
    <w:p>
      <w:pPr>
        <w:shd w:fill="F2F2F2" w:val="clear"/>
      </w:pPr>
      <w:r>
        <w:rPr>
          <w:rFonts w:ascii="Courier New" w:hAnsi="Courier New"/>
          <w:sz w:val="17"/>
        </w:rPr>
        <w:t>curl -X PATCH "https://api.bookingmood.com/v1/reviews?organization_id=FILTER_VALUE_HERE" \</w:t>
        <w:br/>
        <w:t xml:space="preserve"> -H "Content-Type: application/json" \</w:t>
        <w:br/>
        <w:t xml:space="preserve"> -d '{</w:t>
        <w:br/>
        <w:t xml:space="preserve"> "content": {</w:t>
        <w:br/>
        <w:t xml:space="preserve"> "default": "Hello",</w:t>
        <w:br/>
        <w:t xml:space="preserve"> "nl-NL": "Hallo"</w:t>
        <w:br/>
        <w:t xml:space="preserve">    }</w:t>
        <w:br/>
        <w:t xml:space="preserve">  }'</w:t>
      </w:r>
    </w:p>
    <w:p>
      <w:pPr>
        <w:pStyle w:val="Heading3"/>
      </w:pPr>
      <w:r>
        <w:t>Notes</w:t>
      </w:r>
    </w:p>
    <w:p>
      <w:pPr>
        <w:pStyle w:val="ListBullet"/>
      </w:pPr>
      <w:r>
        <w:t>The request body is Partial&lt;Review&gt;, meaning you can send only the fields you want to update.</w:t>
      </w:r>
    </w:p>
    <w:p>
      <w:pPr>
        <w:pStyle w:val="ListBullet"/>
      </w:pPr>
      <w:r>
        <w:t>The exact query syntax for Filter&lt;...&gt; parameters is not included in the scraped documentation, so it must be taken from the broader Bookingmood filtering conventions (not provided here).</w:t>
      </w:r>
    </w:p>
    <w:p>
      <w:pPr>
        <w:pStyle w:val="Heading3"/>
      </w:pPr>
      <w:r>
        <w:t>Related reviews actions</w:t>
      </w:r>
    </w:p>
    <w:p>
      <w:pPr>
        <w:pStyle w:val="ListBullet"/>
      </w:pPr>
      <w:r>
        <w:t>[GET] List Reviews — /reviews</w:t>
      </w:r>
    </w:p>
    <w:p>
      <w:pPr>
        <w:pStyle w:val="ListBullet"/>
      </w:pPr>
      <w:r>
        <w:t>[POST] Create Reviews — /reviews</w:t>
      </w:r>
    </w:p>
    <w:p>
      <w:pPr>
        <w:pStyle w:val="ListBullet"/>
      </w:pPr>
      <w:r>
        <w:t>[DELETE] Delete Reviews — /reviews</w:t>
      </w:r>
    </w:p>
    <w:p>
      <w:r>
        <w:br w:type="page"/>
      </w:r>
    </w:p>
    <w:p>
      <w:pPr>
        <w:pStyle w:val="Heading2"/>
      </w:pPr>
      <w:r>
        <w:t>182. [DELETE] Delete Services</w:t>
      </w:r>
    </w:p>
    <w:p>
      <w:r>
        <w:rPr>
          <w:b/>
        </w:rPr>
        <w:t xml:space="preserve">Endpoint: </w:t>
      </w:r>
      <w:r>
        <w:rPr>
          <w:rFonts w:ascii="Courier New" w:hAnsi="Courier New"/>
          <w:sz w:val="18"/>
        </w:rPr>
        <w:t>/services</w:t>
      </w:r>
    </w:p>
    <w:p>
      <w:pPr>
        <w:pStyle w:val="Heading3"/>
      </w:pPr>
      <w:r>
        <w:t>Prerequisites</w:t>
      </w:r>
    </w:p>
    <w:p>
      <w:pPr>
        <w:pStyle w:val="ListBullet"/>
      </w:pPr>
      <w:r>
        <w:t>Must have access to delete services for the relevant organization(s)</w:t>
      </w:r>
    </w:p>
    <w:p>
      <w:pPr>
        <w:pStyle w:val="Heading3"/>
      </w:pPr>
      <w:r>
        <w:t>Method</w:t>
      </w:r>
    </w:p>
    <w:p>
      <w:r>
        <w:t>DELETE</w:t>
      </w:r>
    </w:p>
    <w:p>
      <w:pPr>
        <w:pStyle w:val="Heading3"/>
      </w:pPr>
      <w:r>
        <w:t>URL</w:t>
      </w:r>
    </w:p>
    <w:p>
      <w:r>
        <w:t>https://api.bookingmood.com/v1/services</w:t>
      </w:r>
    </w:p>
    <w:p>
      <w:pPr>
        <w:pStyle w:val="Heading3"/>
      </w:pPr>
      <w:r>
        <w:t>Description</w:t>
      </w:r>
    </w:p>
    <w:p>
      <w:r>
        <w:t>Deletes services. The endpoint supports filtering to target which services are deleted.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service is defined in.</w:t>
            </w:r>
          </w:p>
        </w:tc>
      </w:tr>
      <w:tr>
        <w:tc>
          <w:tcPr>
            <w:tcW w:type="dxa" w:w="2880"/>
          </w:tcPr>
          <w:p>
            <w:r>
              <w:t>parent_id</w:t>
            </w:r>
          </w:p>
        </w:tc>
        <w:tc>
          <w:tcPr>
            <w:tcW w:type="dxa" w:w="2880"/>
          </w:tcPr>
          <w:p>
            <w:r>
              <w:t>uuid | null</w:t>
            </w:r>
          </w:p>
        </w:tc>
        <w:tc>
          <w:tcPr>
            <w:tcW w:type="dxa" w:w="2880"/>
          </w:tcPr>
          <w:p>
            <w:r>
              <w:t>services.id. Identifier of the parent service.</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attachment</w:t>
            </w:r>
          </w:p>
        </w:tc>
        <w:tc>
          <w:tcPr>
            <w:tcW w:type="dxa" w:w="2880"/>
          </w:tcPr>
          <w:p>
            <w:r>
              <w:t>text | null</w:t>
            </w:r>
          </w:p>
        </w:tc>
        <w:tc>
          <w:tcPr>
            <w:tcW w:type="dxa" w:w="2880"/>
          </w:tcPr>
          <w:p>
            <w:r>
              <w:t>Attachment.</w:t>
            </w:r>
          </w:p>
        </w:tc>
      </w:tr>
      <w:tr>
        <w:tc>
          <w:tcPr>
            <w:tcW w:type="dxa" w:w="2880"/>
          </w:tcPr>
          <w:p>
            <w:r>
              <w:t>deposit</w:t>
            </w:r>
          </w:p>
        </w:tc>
        <w:tc>
          <w:tcPr>
            <w:tcW w:type="dxa" w:w="2880"/>
          </w:tcPr>
          <w:p>
            <w:r>
              <w:t>ServiceDeposit | null</w:t>
            </w:r>
          </w:p>
        </w:tc>
        <w:tc>
          <w:tcPr>
            <w:tcW w:type="dxa" w:w="2880"/>
          </w:tcPr>
          <w:p>
            <w:r>
              <w:t>Deposit charged for this service.</w:t>
            </w:r>
          </w:p>
        </w:tc>
      </w:tr>
      <w:tr>
        <w:tc>
          <w:tcPr>
            <w:tcW w:type="dxa" w:w="2880"/>
          </w:tcPr>
          <w:p>
            <w:r>
              <w:t>description</w:t>
            </w:r>
          </w:p>
        </w:tc>
        <w:tc>
          <w:tcPr>
            <w:tcW w:type="dxa" w:w="2880"/>
          </w:tcPr>
          <w:p>
            <w:r>
              <w:t>MultiLanguageString</w:t>
            </w:r>
          </w:p>
        </w:tc>
        <w:tc>
          <w:tcPr>
            <w:tcW w:type="dxa" w:w="2880"/>
          </w:tcPr>
          <w:p>
            <w:r>
              <w:t>Localized description.</w:t>
            </w:r>
          </w:p>
        </w:tc>
      </w:tr>
      <w:tr>
        <w:tc>
          <w:tcPr>
            <w:tcW w:type="dxa" w:w="2880"/>
          </w:tcPr>
          <w:p>
            <w:r>
              <w:t>fee</w:t>
            </w:r>
          </w:p>
        </w:tc>
        <w:tc>
          <w:tcPr>
            <w:tcW w:type="dxa" w:w="2880"/>
          </w:tcPr>
          <w:p>
            <w:r>
              <w:t>ServiceFee | null</w:t>
            </w:r>
          </w:p>
        </w:tc>
        <w:tc>
          <w:tcPr>
            <w:tcW w:type="dxa" w:w="2880"/>
          </w:tcPr>
          <w:p>
            <w:r>
              <w:t>Fee charged for this service.</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meta</w:t>
            </w:r>
          </w:p>
        </w:tc>
        <w:tc>
          <w:tcPr>
            <w:tcW w:type="dxa" w:w="2880"/>
          </w:tcPr>
          <w:p>
            <w:r>
              <w:t>Partial&lt;ServiceMeta&gt;</w:t>
            </w:r>
          </w:p>
        </w:tc>
        <w:tc>
          <w:tcPr>
            <w:tcW w:type="dxa" w:w="2880"/>
          </w:tcPr>
          <w:p>
            <w:r>
              <w:t>Meta data of the service.</w:t>
            </w:r>
          </w:p>
        </w:tc>
      </w:tr>
      <w:tr>
        <w:tc>
          <w:tcPr>
            <w:tcW w:type="dxa" w:w="2880"/>
          </w:tcPr>
          <w:p>
            <w:r>
              <w:t>order</w:t>
            </w:r>
          </w:p>
        </w:tc>
        <w:tc>
          <w:tcPr>
            <w:tcW w:type="dxa" w:w="2880"/>
          </w:tcPr>
          <w:p>
            <w:r>
              <w:t>smallint</w:t>
            </w:r>
          </w:p>
        </w:tc>
        <w:tc>
          <w:tcPr>
            <w:tcW w:type="dxa" w:w="2880"/>
          </w:tcPr>
          <w:p>
            <w:r>
              <w:t>Identifier of the parent service. Only applicable for services with type multiple-choice-option.</w:t>
            </w:r>
          </w:p>
        </w:tc>
      </w:tr>
      <w:tr>
        <w:tc>
          <w:tcPr>
            <w:tcW w:type="dxa" w:w="2880"/>
          </w:tcPr>
          <w:p>
            <w:r>
              <w:t>type</w:t>
            </w:r>
          </w:p>
        </w:tc>
        <w:tc>
          <w:tcPr>
            <w:tcW w:type="dxa" w:w="2880"/>
          </w:tcPr>
          <w:p>
            <w:r>
              <w:t>string</w:t>
            </w:r>
          </w:p>
        </w:tc>
        <w:tc>
          <w:tcPr>
            <w:tcW w:type="dxa" w:w="2880"/>
          </w:tcPr>
          <w:p>
            <w:r>
              <w:t>Type of the service. Allowed values: address, checkbox, contact-meta, email, long-text, multiple-choice, multiple-choice-option, name, number, phone, short-text, statement, time.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"https://api.bookingmood.com/v1/services?id=00000000-0000-0000-0000-000000000000"</w:t>
      </w:r>
    </w:p>
    <w:p>
      <w:pPr>
        <w:pStyle w:val="Heading3"/>
      </w:pPr>
      <w:r>
        <w:t>Notes</w:t>
      </w:r>
    </w:p>
    <w:p>
      <w:pPr>
        <w:pStyle w:val="ListBullet"/>
      </w:pPr>
      <w:r>
        <w:t>The documentation indicates “204 The deleted services with the selected columns”, but 204 No Content implies no response body.</w:t>
      </w:r>
    </w:p>
    <w:p>
      <w:pPr>
        <w:pStyle w:val="Heading3"/>
      </w:pPr>
      <w:r>
        <w:t>Related services actions</w:t>
      </w:r>
    </w:p>
    <w:p>
      <w:pPr>
        <w:pStyle w:val="ListBullet"/>
      </w:pPr>
      <w:r>
        <w:t>[GET] List Services — /services</w:t>
      </w:r>
    </w:p>
    <w:p>
      <w:pPr>
        <w:pStyle w:val="ListBullet"/>
      </w:pPr>
      <w:r>
        <w:t>[PATCH] Update Services — /services</w:t>
      </w:r>
    </w:p>
    <w:p>
      <w:pPr>
        <w:pStyle w:val="ListBullet"/>
      </w:pPr>
      <w:r>
        <w:t>[POST] Create Services — /services</w:t>
      </w:r>
    </w:p>
    <w:p>
      <w:r>
        <w:br w:type="page"/>
      </w:r>
    </w:p>
    <w:p>
      <w:pPr>
        <w:pStyle w:val="Heading2"/>
      </w:pPr>
      <w:r>
        <w:t>183. [POST] Create Reviews</w:t>
      </w:r>
    </w:p>
    <w:p>
      <w:r>
        <w:rPr>
          <w:b/>
        </w:rPr>
        <w:t xml:space="preserve">Endpoint: </w:t>
      </w:r>
      <w:r>
        <w:rPr>
          <w:rFonts w:ascii="Courier New" w:hAnsi="Courier New"/>
          <w:sz w:val="18"/>
        </w:rPr>
        <w:t>/reviews</w:t>
      </w:r>
    </w:p>
    <w:p>
      <w:pPr>
        <w:pStyle w:val="Heading3"/>
      </w:pPr>
      <w:r>
        <w:t>Method</w:t>
      </w:r>
    </w:p>
    <w:p>
      <w:r>
        <w:t>POST</w:t>
      </w:r>
    </w:p>
    <w:p>
      <w:pPr>
        <w:pStyle w:val="Heading3"/>
      </w:pPr>
      <w:r>
        <w:t>URL</w:t>
      </w:r>
    </w:p>
    <w:p>
      <w:r>
        <w:t>https://api.bookingmood.com/v1/reviews</w:t>
      </w:r>
    </w:p>
    <w:p>
      <w:pPr>
        <w:pStyle w:val="Heading3"/>
      </w:pPr>
      <w:r>
        <w:t>Description</w:t>
      </w:r>
    </w:p>
    <w:p>
      <w:r>
        <w:t>Creates one or more reviews. The request body accepts either a single (partial) review object or an array of (partial) review objects. On success, returns the newly created review(s) with the selected columns.</w:t>
      </w:r>
    </w:p>
    <w:p>
      <w:pPr>
        <w:pStyle w:val="Heading3"/>
      </w:pPr>
      <w:r>
        <w:t>Request Body</w:t>
      </w:r>
    </w:p>
    <w:p>
      <w:r>
        <w:t>Body type: Partial&lt;Review&gt; | Array&lt;Partial&lt;Review&gt;&gt;</w:t>
      </w:r>
    </w:p>
    <w:p>
      <w:r>
        <w:rPr>
          <w:b/>
        </w:rPr>
        <w:t>Note: The documentation indicates the body can be either a single partial review object or an array of partial review objects. No fields are explicitly marked as required.</w:t>
      </w:r>
    </w:p>
    <w:p>
      <w:pPr>
        <w:pStyle w:val="Heading3"/>
      </w:pPr>
      <w:r>
        <w:t>Optional Request Body Fields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ID.</w:t>
            </w:r>
          </w:p>
        </w:tc>
      </w:tr>
      <w:tr>
        <w:tc>
          <w:tcPr>
            <w:tcW w:type="dxa" w:w="2880"/>
          </w:tcPr>
          <w:p>
            <w:r>
              <w:t>booking_id</w:t>
            </w:r>
          </w:p>
        </w:tc>
        <w:tc>
          <w:tcPr>
            <w:tcW w:type="dxa" w:w="2880"/>
          </w:tcPr>
          <w:p>
            <w:r>
              <w:t>uuid | null</w:t>
            </w:r>
          </w:p>
        </w:tc>
        <w:tc>
          <w:tcPr>
            <w:tcW w:type="dxa" w:w="2880"/>
          </w:tcPr>
          <w:p>
            <w:r>
              <w:t>Booking ID. References bookings.id.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source_id</w:t>
            </w:r>
          </w:p>
        </w:tc>
        <w:tc>
          <w:tcPr>
            <w:tcW w:type="dxa" w:w="2880"/>
          </w:tcPr>
          <w:p>
            <w:r>
              <w:t>text | null</w:t>
            </w:r>
          </w:p>
        </w:tc>
        <w:tc>
          <w:tcPr>
            <w:tcW w:type="dxa" w:w="2880"/>
          </w:tcPr>
          <w:p>
            <w:r>
              <w:t>Source identifier.</w:t>
            </w:r>
          </w:p>
        </w:tc>
      </w:tr>
      <w:tr>
        <w:tc>
          <w:tcPr>
            <w:tcW w:type="dxa" w:w="2880"/>
          </w:tcPr>
          <w:p>
            <w:r>
              <w:t>author_avatar</w:t>
            </w:r>
          </w:p>
        </w:tc>
        <w:tc>
          <w:tcPr>
            <w:tcW w:type="dxa" w:w="2880"/>
          </w:tcPr>
          <w:p>
            <w:r>
              <w:t>text | null</w:t>
            </w:r>
          </w:p>
        </w:tc>
        <w:tc>
          <w:tcPr>
            <w:tcW w:type="dxa" w:w="2880"/>
          </w:tcPr>
          <w:p>
            <w:r>
              <w:t>Author avatar URL or identifier.</w:t>
            </w:r>
          </w:p>
        </w:tc>
      </w:tr>
      <w:tr>
        <w:tc>
          <w:tcPr>
            <w:tcW w:type="dxa" w:w="2880"/>
          </w:tcPr>
          <w:p>
            <w:r>
              <w:t>author_name</w:t>
            </w:r>
          </w:p>
        </w:tc>
        <w:tc>
          <w:tcPr>
            <w:tcW w:type="dxa" w:w="2880"/>
          </w:tcPr>
          <w:p>
            <w:r>
              <w:t>text</w:t>
            </w:r>
          </w:p>
        </w:tc>
        <w:tc>
          <w:tcPr>
            <w:tcW w:type="dxa" w:w="2880"/>
          </w:tcPr>
          <w:p>
            <w:r>
              <w:t>Author name.</w:t>
            </w:r>
          </w:p>
        </w:tc>
      </w:tr>
      <w:tr>
        <w:tc>
          <w:tcPr>
            <w:tcW w:type="dxa" w:w="2880"/>
          </w:tcPr>
          <w:p>
            <w:r>
              <w:t>content</w:t>
            </w:r>
          </w:p>
        </w:tc>
        <w:tc>
          <w:tcPr>
            <w:tcW w:type="dxa" w:w="2880"/>
          </w:tcPr>
          <w:p>
            <w:r>
              <w:t>MultiLanguageString</w:t>
            </w:r>
          </w:p>
        </w:tc>
        <w:tc>
          <w:tcPr>
            <w:tcW w:type="dxa" w:w="2880"/>
          </w:tcPr>
          <w:p>
            <w:r>
              <w:t>Multilingual content object (example keys: default, nl-NL).</w:t>
            </w:r>
          </w:p>
        </w:tc>
      </w:tr>
      <w:tr>
        <w:tc>
          <w:tcPr>
            <w:tcW w:type="dxa" w:w="2880"/>
          </w:tcPr>
          <w:p>
            <w:r>
              <w:t>rating</w:t>
            </w:r>
          </w:p>
        </w:tc>
        <w:tc>
          <w:tcPr>
            <w:tcW w:type="dxa" w:w="2880"/>
          </w:tcPr>
          <w:p>
            <w:r>
              <w:t>integer | null</w:t>
            </w:r>
          </w:p>
        </w:tc>
        <w:tc>
          <w:tcPr>
            <w:tcW w:type="dxa" w:w="2880"/>
          </w:tcPr>
          <w:p>
            <w:r>
              <w:t>Rating value.</w:t>
            </w:r>
          </w:p>
        </w:tc>
      </w:tr>
      <w:tr>
        <w:tc>
          <w:tcPr>
            <w:tcW w:type="dxa" w:w="2880"/>
          </w:tcPr>
          <w:p>
            <w:r>
              <w:t>source</w:t>
            </w:r>
          </w:p>
        </w:tc>
        <w:tc>
          <w:tcPr>
            <w:tcW w:type="dxa" w:w="2880"/>
          </w:tcPr>
          <w:p>
            <w:r>
              <w:t>text</w:t>
            </w:r>
          </w:p>
        </w:tc>
        <w:tc>
          <w:tcPr>
            <w:tcW w:type="dxa" w:w="2880"/>
          </w:tcPr>
          <w:p>
            <w:r>
              <w:t>Review source.</w:t>
            </w:r>
          </w:p>
        </w:tc>
      </w:tr>
      <w:tr>
        <w:tc>
          <w:tcPr>
            <w:tcW w:type="dxa" w:w="2880"/>
          </w:tcPr>
          <w:p>
            <w:r>
              <w:t>source_url</w:t>
            </w:r>
          </w:p>
        </w:tc>
        <w:tc>
          <w:tcPr>
            <w:tcW w:type="dxa" w:w="2880"/>
          </w:tcPr>
          <w:p>
            <w:r>
              <w:t>text | null</w:t>
            </w:r>
          </w:p>
        </w:tc>
        <w:tc>
          <w:tcPr>
            <w:tcW w:type="dxa" w:w="2880"/>
          </w:tcPr>
          <w:p>
            <w:r>
              <w:t>Source URL.</w:t>
            </w:r>
          </w:p>
        </w:tc>
      </w:tr>
      <w:tr>
        <w:tc>
          <w:tcPr>
            <w:tcW w:type="dxa" w:w="2880"/>
          </w:tcPr>
          <w:p>
            <w:r>
              <w:t>status</w:t>
            </w:r>
          </w:p>
        </w:tc>
        <w:tc>
          <w:tcPr>
            <w:tcW w:type="dxa" w:w="2880"/>
          </w:tcPr>
          <w:p>
            <w:r>
              <w:t>ReviewStatus</w:t>
            </w:r>
          </w:p>
        </w:tc>
        <w:tc>
          <w:tcPr>
            <w:tcW w:type="dxa" w:w="2880"/>
          </w:tcPr>
          <w:p>
            <w:r>
              <w:t>Review status (example shown: approved).</w:t>
            </w:r>
          </w:p>
        </w:tc>
      </w:tr>
    </w:tbl>
    <w:p/>
    <w:p>
      <w:pPr>
        <w:pStyle w:val="Heading3"/>
      </w:pPr>
      <w:r>
        <w:t>Response</w:t>
      </w:r>
    </w:p>
    <w:p>
      <w:pPr>
        <w:pStyle w:val="Heading3"/>
      </w:pPr>
      <w:r>
        <w:t>Success Response (201 Created)</w:t>
      </w:r>
    </w:p>
    <w:p>
      <w:r>
        <w:t>Returns the newly created reviews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"organization_id": "00000000-0000-0000-0000-000000000000",</w:t>
        <w:br/>
        <w:t xml:space="preserve"> "source_id": "",</w:t>
        <w:br/>
        <w:t xml:space="preserve"> "created_at": "2026-03-19T09:26:53.586Z",</w:t>
        <w:br/>
        <w:t xml:space="preserve"> "updated_at": "2026-03-19T09:26:53.586Z",</w:t>
        <w:br/>
        <w:t xml:space="preserve"> "author_avatar": "",</w:t>
        <w:br/>
        <w:t xml:space="preserve"> "author_name": "",</w:t>
        <w:br/>
        <w:t xml:space="preserve"> "content": {</w:t>
        <w:br/>
        <w:t xml:space="preserve"> "default": "Hello",</w:t>
        <w:br/>
        <w:t xml:space="preserve"> "nl-NL": "Hallo"</w:t>
        <w:br/>
        <w:t xml:space="preserve"> },</w:t>
        <w:br/>
        <w:t xml:space="preserve"> "rating": 0,</w:t>
        <w:br/>
        <w:t xml:space="preserve"> "source": "",</w:t>
        <w:br/>
        <w:t xml:space="preserve"> "source_url": "",</w:t>
        <w:br/>
        <w:t xml:space="preserve"> "status": "approved"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ID.</w:t>
            </w:r>
          </w:p>
        </w:tc>
      </w:tr>
      <w:tr>
        <w:tc>
          <w:tcPr>
            <w:tcW w:type="dxa" w:w="2880"/>
          </w:tcPr>
          <w:p>
            <w:r>
              <w:t>booking_id</w:t>
            </w:r>
          </w:p>
        </w:tc>
        <w:tc>
          <w:tcPr>
            <w:tcW w:type="dxa" w:w="2880"/>
          </w:tcPr>
          <w:p>
            <w:r>
              <w:t>uuid | null</w:t>
            </w:r>
          </w:p>
        </w:tc>
        <w:tc>
          <w:tcPr>
            <w:tcW w:type="dxa" w:w="2880"/>
          </w:tcPr>
          <w:p>
            <w:r>
              <w:t>Booking ID. References bookings.id.</w:t>
            </w:r>
          </w:p>
        </w:tc>
      </w:tr>
      <w:tr>
        <w:tc>
          <w:tcPr>
            <w:tcW w:type="dxa" w:w="2880"/>
          </w:tcPr>
          <w:p>
            <w:r>
              <w:t>organization_id</w:t>
            </w:r>
          </w:p>
        </w:tc>
        <w:tc>
          <w:tcPr>
            <w:tcW w:type="dxa" w:w="2880"/>
          </w:tcPr>
          <w:p>
            <w:r>
              <w:t>uuid</w:t>
            </w:r>
          </w:p>
        </w:tc>
        <w:tc>
          <w:tcPr>
            <w:tcW w:type="dxa" w:w="2880"/>
          </w:tcPr>
          <w:p>
            <w:r>
              <w:t>Organization ID. References organizations.id.</w:t>
            </w:r>
          </w:p>
        </w:tc>
      </w:tr>
      <w:tr>
        <w:tc>
          <w:tcPr>
            <w:tcW w:type="dxa" w:w="2880"/>
          </w:tcPr>
          <w:p>
            <w:r>
              <w:t>source_id</w:t>
            </w:r>
          </w:p>
        </w:tc>
        <w:tc>
          <w:tcPr>
            <w:tcW w:type="dxa" w:w="2880"/>
          </w:tcPr>
          <w:p>
            <w:r>
              <w:t>text | null</w:t>
            </w:r>
          </w:p>
        </w:tc>
        <w:tc>
          <w:tcPr>
            <w:tcW w:type="dxa" w:w="2880"/>
          </w:tcPr>
          <w:p>
            <w:r>
              <w:t>Source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update timestamp.</w:t>
            </w:r>
          </w:p>
        </w:tc>
      </w:tr>
      <w:tr>
        <w:tc>
          <w:tcPr>
            <w:tcW w:type="dxa" w:w="2880"/>
          </w:tcPr>
          <w:p>
            <w:r>
              <w:t>author_avatar</w:t>
            </w:r>
          </w:p>
        </w:tc>
        <w:tc>
          <w:tcPr>
            <w:tcW w:type="dxa" w:w="2880"/>
          </w:tcPr>
          <w:p>
            <w:r>
              <w:t>text | null</w:t>
            </w:r>
          </w:p>
        </w:tc>
        <w:tc>
          <w:tcPr>
            <w:tcW w:type="dxa" w:w="2880"/>
          </w:tcPr>
          <w:p>
            <w:r>
              <w:t>Author avatar URL or identifier.</w:t>
            </w:r>
          </w:p>
        </w:tc>
      </w:tr>
      <w:tr>
        <w:tc>
          <w:tcPr>
            <w:tcW w:type="dxa" w:w="2880"/>
          </w:tcPr>
          <w:p>
            <w:r>
              <w:t>author_name</w:t>
            </w:r>
          </w:p>
        </w:tc>
        <w:tc>
          <w:tcPr>
            <w:tcW w:type="dxa" w:w="2880"/>
          </w:tcPr>
          <w:p>
            <w:r>
              <w:t>text</w:t>
            </w:r>
          </w:p>
        </w:tc>
        <w:tc>
          <w:tcPr>
            <w:tcW w:type="dxa" w:w="2880"/>
          </w:tcPr>
          <w:p>
            <w:r>
              <w:t>Author name.</w:t>
            </w:r>
          </w:p>
        </w:tc>
      </w:tr>
      <w:tr>
        <w:tc>
          <w:tcPr>
            <w:tcW w:type="dxa" w:w="2880"/>
          </w:tcPr>
          <w:p>
            <w:r>
              <w:t>content</w:t>
            </w:r>
          </w:p>
        </w:tc>
        <w:tc>
          <w:tcPr>
            <w:tcW w:type="dxa" w:w="2880"/>
          </w:tcPr>
          <w:p>
            <w:r>
              <w:t>MultiLanguageString</w:t>
            </w:r>
          </w:p>
        </w:tc>
        <w:tc>
          <w:tcPr>
            <w:tcW w:type="dxa" w:w="2880"/>
          </w:tcPr>
          <w:p>
            <w:r>
              <w:t>Multilingual content object.</w:t>
            </w:r>
          </w:p>
        </w:tc>
      </w:tr>
      <w:tr>
        <w:tc>
          <w:tcPr>
            <w:tcW w:type="dxa" w:w="2880"/>
          </w:tcPr>
          <w:p>
            <w:r>
              <w:t>rating</w:t>
            </w:r>
          </w:p>
        </w:tc>
        <w:tc>
          <w:tcPr>
            <w:tcW w:type="dxa" w:w="2880"/>
          </w:tcPr>
          <w:p>
            <w:r>
              <w:t>integer | null</w:t>
            </w:r>
          </w:p>
        </w:tc>
        <w:tc>
          <w:tcPr>
            <w:tcW w:type="dxa" w:w="2880"/>
          </w:tcPr>
          <w:p>
            <w:r>
              <w:t>Rating value.</w:t>
            </w:r>
          </w:p>
        </w:tc>
      </w:tr>
      <w:tr>
        <w:tc>
          <w:tcPr>
            <w:tcW w:type="dxa" w:w="2880"/>
          </w:tcPr>
          <w:p>
            <w:r>
              <w:t>source</w:t>
            </w:r>
          </w:p>
        </w:tc>
        <w:tc>
          <w:tcPr>
            <w:tcW w:type="dxa" w:w="2880"/>
          </w:tcPr>
          <w:p>
            <w:r>
              <w:t>text</w:t>
            </w:r>
          </w:p>
        </w:tc>
        <w:tc>
          <w:tcPr>
            <w:tcW w:type="dxa" w:w="2880"/>
          </w:tcPr>
          <w:p>
            <w:r>
              <w:t>Review source.</w:t>
            </w:r>
          </w:p>
        </w:tc>
      </w:tr>
      <w:tr>
        <w:tc>
          <w:tcPr>
            <w:tcW w:type="dxa" w:w="2880"/>
          </w:tcPr>
          <w:p>
            <w:r>
              <w:t>source_url</w:t>
            </w:r>
          </w:p>
        </w:tc>
        <w:tc>
          <w:tcPr>
            <w:tcW w:type="dxa" w:w="2880"/>
          </w:tcPr>
          <w:p>
            <w:r>
              <w:t>text | null</w:t>
            </w:r>
          </w:p>
        </w:tc>
        <w:tc>
          <w:tcPr>
            <w:tcW w:type="dxa" w:w="2880"/>
          </w:tcPr>
          <w:p>
            <w:r>
              <w:t>Source URL.</w:t>
            </w:r>
          </w:p>
        </w:tc>
      </w:tr>
      <w:tr>
        <w:tc>
          <w:tcPr>
            <w:tcW w:type="dxa" w:w="2880"/>
          </w:tcPr>
          <w:p>
            <w:r>
              <w:t>status</w:t>
            </w:r>
          </w:p>
        </w:tc>
        <w:tc>
          <w:tcPr>
            <w:tcW w:type="dxa" w:w="2880"/>
          </w:tcPr>
          <w:p>
            <w:r>
              <w:t>ReviewStatus</w:t>
            </w:r>
          </w:p>
        </w:tc>
        <w:tc>
          <w:tcPr>
            <w:tcW w:type="dxa" w:w="2880"/>
          </w:tcPr>
          <w:p>
            <w:r>
              <w:t>Review status (example shown: approved).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"https://api.bookingmood.com/v1/reviews" \</w:t>
        <w:br/>
        <w:t xml:space="preserve"> -H "Content-Type: application/json" \</w:t>
        <w:br/>
        <w:t xml:space="preserve"> -d '[]'</w:t>
      </w:r>
    </w:p>
    <w:p>
      <w:pPr>
        <w:pStyle w:val="Heading3"/>
      </w:pPr>
      <w:r>
        <w:t>Example Usage</w:t>
      </w:r>
    </w:p>
    <w:p>
      <w:pPr>
        <w:pStyle w:val="Heading3"/>
      </w:pPr>
      <w:r>
        <w:t>Example 1: Create Multiple Reviews (empty array placeholder)</w:t>
      </w:r>
    </w:p>
    <w:p>
      <w:pPr>
        <w:pStyle w:val="Heading3"/>
      </w:pPr>
      <w:r>
        <w:t>Example 2: Create a Single Review (using fields shown in the response example)</w:t>
      </w:r>
    </w:p>
    <w:p>
      <w:r>
        <w:rPr>
          <w:b/>
          <w:color w:val="666666"/>
          <w:sz w:val="16"/>
        </w:rPr>
        <w:t>[bash]</w:t>
      </w:r>
    </w:p>
    <w:p>
      <w:pPr>
        <w:shd w:fill="F2F2F2" w:val="clear"/>
      </w:pPr>
      <w:r>
        <w:rPr>
          <w:rFonts w:ascii="Courier New" w:hAnsi="Courier New"/>
          <w:sz w:val="17"/>
        </w:rPr>
        <w:t>curl -X POST "https://api.bookingmood.com/v1/reviews" \</w:t>
        <w:br/>
        <w:t xml:space="preserve"> -H "Content-Type: application/json" \</w:t>
        <w:br/>
        <w:t xml:space="preserve"> -d '{</w:t>
        <w:br/>
        <w:t xml:space="preserve"> "booking_id": "00000000-0000-0000-0000-000000000000",</w:t>
        <w:br/>
        <w:t xml:space="preserve"> "organization_id": "00000000-0000-0000-0000-000000000000",</w:t>
        <w:br/>
        <w:t xml:space="preserve"> "author_name": "",</w:t>
        <w:br/>
        <w:t xml:space="preserve"> "content": { "default": "Hello", "nl-NL": "Hallo" },</w:t>
        <w:br/>
        <w:t xml:space="preserve"> "rating": 0,</w:t>
        <w:br/>
        <w:t xml:space="preserve"> "status": "approved"</w:t>
        <w:br/>
        <w:t xml:space="preserve">  }'</w:t>
      </w:r>
    </w:p>
    <w:p>
      <w:pPr>
        <w:pStyle w:val="Heading3"/>
      </w:pPr>
      <w:r>
        <w:t>Notes</w:t>
      </w:r>
    </w:p>
    <w:p>
      <w:pPr>
        <w:pStyle w:val="ListBullet"/>
      </w:pPr>
      <w:r>
        <w:t>Authentication headers (e.g., Authorization) are intentionally omitted from this knowledge file.</w:t>
      </w:r>
    </w:p>
    <w:p>
      <w:pPr>
        <w:pStyle w:val="ListBullet"/>
      </w:pPr>
      <w:r>
        <w:t>The documentation does not specify required fields for creation; it only states the body is Partial&lt;Review&gt; (or an array of them).</w:t>
      </w:r>
    </w:p>
    <w:p>
      <w:pPr>
        <w:pStyle w:val="ListBullet"/>
      </w:pPr>
      <w:r>
        <w:t>content is a multilingual object; the example includes default and nl-NL.</w:t>
      </w:r>
    </w:p>
    <w:p>
      <w:pPr>
        <w:pStyle w:val="Heading3"/>
      </w:pPr>
      <w:r>
        <w:t>Related reviews actions</w:t>
      </w:r>
    </w:p>
    <w:p>
      <w:pPr>
        <w:pStyle w:val="ListBullet"/>
      </w:pPr>
      <w:r>
        <w:t>[GET] List Reviews — /reviews</w:t>
      </w:r>
    </w:p>
    <w:p>
      <w:pPr>
        <w:pStyle w:val="ListBullet"/>
      </w:pPr>
      <w:r>
        <w:t>[PATCH] Update Reviews — /reviews</w:t>
      </w:r>
    </w:p>
    <w:p>
      <w:pPr>
        <w:pStyle w:val="ListBullet"/>
      </w:pPr>
      <w:r>
        <w:t>[DELETE] Delete Reviews — /reviews</w:t>
      </w:r>
    </w:p>
    <w:p>
      <w:r>
        <w:br w:type="page"/>
      </w:r>
    </w:p>
    <w:p>
      <w:pPr>
        <w:pStyle w:val="Heading2"/>
      </w:pPr>
      <w:r>
        <w:t>184. [DELETE] Delete Reviews</w:t>
      </w:r>
    </w:p>
    <w:p>
      <w:r>
        <w:rPr>
          <w:b/>
        </w:rPr>
        <w:t xml:space="preserve">Endpoint: </w:t>
      </w:r>
      <w:r>
        <w:rPr>
          <w:rFonts w:ascii="Courier New" w:hAnsi="Courier New"/>
          <w:sz w:val="18"/>
        </w:rPr>
        <w:t>/reviews</w:t>
      </w:r>
    </w:p>
    <w:p>
      <w:pPr>
        <w:pStyle w:val="Heading3"/>
      </w:pPr>
      <w:r>
        <w:t>Prerequisites</w:t>
      </w:r>
    </w:p>
    <w:p>
      <w:pPr>
        <w:pStyle w:val="ListBullet"/>
      </w:pPr>
      <w:r>
        <w:t>Must have permission to delete reviews in the target organization</w:t>
      </w:r>
    </w:p>
    <w:p>
      <w:pPr>
        <w:pStyle w:val="Heading3"/>
      </w:pPr>
      <w:r>
        <w:t>Method</w:t>
      </w:r>
    </w:p>
    <w:p>
      <w:r>
        <w:t>DELETE</w:t>
      </w:r>
    </w:p>
    <w:p>
      <w:pPr>
        <w:pStyle w:val="Heading3"/>
      </w:pPr>
      <w:r>
        <w:t>URL</w:t>
      </w:r>
    </w:p>
    <w:p>
      <w:r>
        <w:t>https://api.bookingmood.com/v1/reviews</w:t>
      </w:r>
    </w:p>
    <w:p>
      <w:pPr>
        <w:pStyle w:val="Heading3"/>
      </w:pPr>
      <w:r>
        <w:t>Description</w:t>
      </w:r>
    </w:p>
    <w:p>
      <w:r>
        <w:t>Deletes reviews that match the provided filters. The endpoint returns 204 No Content on success.</w:t>
      </w:r>
    </w:p>
    <w:p>
      <w:pPr>
        <w:pStyle w:val="Heading3"/>
      </w:pPr>
      <w:r>
        <w:t>Optional Query Parameters</w:t>
      </w:r>
    </w:p>
    <w:p>
      <w:r>
        <w:rPr>
          <w:b/>
        </w:rPr>
        <w:t>Note: Filters are sent as query parameters in the URL,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review ID.</w:t>
            </w:r>
          </w:p>
        </w:tc>
      </w:tr>
      <w:tr>
        <w:tc>
          <w:tcPr>
            <w:tcW w:type="dxa" w:w="2880"/>
          </w:tcPr>
          <w:p>
            <w:r>
              <w:t>booking_id</w:t>
            </w:r>
          </w:p>
        </w:tc>
        <w:tc>
          <w:tcPr>
            <w:tcW w:type="dxa" w:w="2880"/>
          </w:tcPr>
          <w:p>
            <w:r>
              <w:t>uuid | null</w:t>
            </w:r>
          </w:p>
        </w:tc>
        <w:tc>
          <w:tcPr>
            <w:tcW w:type="dxa" w:w="2880"/>
          </w:tcPr>
          <w:p>
            <w:r>
              <w:t>Filter by booking ID (bookings.id).</w:t>
            </w:r>
          </w:p>
        </w:tc>
      </w:tr>
      <w:tr>
        <w:tc>
          <w:tcPr>
            <w:tcW w:type="dxa" w:w="2880"/>
          </w:tcPr>
          <w:p>
            <w:r>
              <w:t>organization_id</w:t>
            </w:r>
          </w:p>
        </w:tc>
        <w:tc>
          <w:tcPr>
            <w:tcW w:type="dxa" w:w="2880"/>
          </w:tcPr>
          <w:p>
            <w:r>
              <w:t>uuid</w:t>
            </w:r>
          </w:p>
        </w:tc>
        <w:tc>
          <w:tcPr>
            <w:tcW w:type="dxa" w:w="2880"/>
          </w:tcPr>
          <w:p>
            <w:r>
              <w:t>Filter by organization ID (organizations.id).</w:t>
            </w:r>
          </w:p>
        </w:tc>
      </w:tr>
      <w:tr>
        <w:tc>
          <w:tcPr>
            <w:tcW w:type="dxa" w:w="2880"/>
          </w:tcPr>
          <w:p>
            <w:r>
              <w:t>source_id</w:t>
            </w:r>
          </w:p>
        </w:tc>
        <w:tc>
          <w:tcPr>
            <w:tcW w:type="dxa" w:w="2880"/>
          </w:tcPr>
          <w:p>
            <w:r>
              <w:t>text | null</w:t>
            </w:r>
          </w:p>
        </w:tc>
        <w:tc>
          <w:tcPr>
            <w:tcW w:type="dxa" w:w="2880"/>
          </w:tcPr>
          <w:p>
            <w:r>
              <w:t>Filter by source ID.</w:t>
            </w:r>
          </w:p>
        </w:tc>
      </w:tr>
      <w:tr>
        <w:tc>
          <w:tcPr>
            <w:tcW w:type="dxa" w:w="2880"/>
          </w:tcPr>
          <w:p>
            <w:r>
              <w:t>created_at</w:t>
            </w:r>
          </w:p>
        </w:tc>
        <w:tc>
          <w:tcPr>
            <w:tcW w:type="dxa" w:w="2880"/>
          </w:tcPr>
          <w:p>
            <w:r>
              <w:t>timestamp with time zone</w:t>
            </w:r>
          </w:p>
        </w:tc>
        <w:tc>
          <w:tcPr>
            <w:tcW w:type="dxa" w:w="2880"/>
          </w:tcPr>
          <w:p>
            <w:r>
              <w:t>Filter by creation timestamp.</w:t>
            </w:r>
          </w:p>
        </w:tc>
      </w:tr>
      <w:tr>
        <w:tc>
          <w:tcPr>
            <w:tcW w:type="dxa" w:w="2880"/>
          </w:tcPr>
          <w:p>
            <w:r>
              <w:t>updated_at</w:t>
            </w:r>
          </w:p>
        </w:tc>
        <w:tc>
          <w:tcPr>
            <w:tcW w:type="dxa" w:w="2880"/>
          </w:tcPr>
          <w:p>
            <w:r>
              <w:t>timestamp with time zone</w:t>
            </w:r>
          </w:p>
        </w:tc>
        <w:tc>
          <w:tcPr>
            <w:tcW w:type="dxa" w:w="2880"/>
          </w:tcPr>
          <w:p>
            <w:r>
              <w:t>Filter by update timestamp.</w:t>
            </w:r>
          </w:p>
        </w:tc>
      </w:tr>
      <w:tr>
        <w:tc>
          <w:tcPr>
            <w:tcW w:type="dxa" w:w="2880"/>
          </w:tcPr>
          <w:p>
            <w:r>
              <w:t>author_avatar</w:t>
            </w:r>
          </w:p>
        </w:tc>
        <w:tc>
          <w:tcPr>
            <w:tcW w:type="dxa" w:w="2880"/>
          </w:tcPr>
          <w:p>
            <w:r>
              <w:t>text | null</w:t>
            </w:r>
          </w:p>
        </w:tc>
        <w:tc>
          <w:tcPr>
            <w:tcW w:type="dxa" w:w="2880"/>
          </w:tcPr>
          <w:p>
            <w:r>
              <w:t>Filter by author avatar URL/value.</w:t>
            </w:r>
          </w:p>
        </w:tc>
      </w:tr>
      <w:tr>
        <w:tc>
          <w:tcPr>
            <w:tcW w:type="dxa" w:w="2880"/>
          </w:tcPr>
          <w:p>
            <w:r>
              <w:t>author_name</w:t>
            </w:r>
          </w:p>
        </w:tc>
        <w:tc>
          <w:tcPr>
            <w:tcW w:type="dxa" w:w="2880"/>
          </w:tcPr>
          <w:p>
            <w:r>
              <w:t>text</w:t>
            </w:r>
          </w:p>
        </w:tc>
        <w:tc>
          <w:tcPr>
            <w:tcW w:type="dxa" w:w="2880"/>
          </w:tcPr>
          <w:p>
            <w:r>
              <w:t>Filter by author name.</w:t>
            </w:r>
          </w:p>
        </w:tc>
      </w:tr>
      <w:tr>
        <w:tc>
          <w:tcPr>
            <w:tcW w:type="dxa" w:w="2880"/>
          </w:tcPr>
          <w:p>
            <w:r>
              <w:t>content</w:t>
            </w:r>
          </w:p>
        </w:tc>
        <w:tc>
          <w:tcPr>
            <w:tcW w:type="dxa" w:w="2880"/>
          </w:tcPr>
          <w:p>
            <w:r>
              <w:t>MultiLanguageString</w:t>
            </w:r>
          </w:p>
        </w:tc>
        <w:tc>
          <w:tcPr>
            <w:tcW w:type="dxa" w:w="2880"/>
          </w:tcPr>
          <w:p>
            <w:r>
              <w:t>Filter by multilingual content object.</w:t>
            </w:r>
          </w:p>
        </w:tc>
      </w:tr>
      <w:tr>
        <w:tc>
          <w:tcPr>
            <w:tcW w:type="dxa" w:w="2880"/>
          </w:tcPr>
          <w:p>
            <w:r>
              <w:t>i_fts</w:t>
            </w:r>
          </w:p>
        </w:tc>
        <w:tc>
          <w:tcPr>
            <w:tcW w:type="dxa" w:w="2880"/>
          </w:tcPr>
          <w:p>
            <w:r>
              <w:t>tsvector</w:t>
            </w:r>
          </w:p>
        </w:tc>
        <w:tc>
          <w:tcPr>
            <w:tcW w:type="dxa" w:w="2880"/>
          </w:tcPr>
          <w:p>
            <w:r>
              <w:t>Full-text search vector filter. (Name shown as i fts in scraped docs.)</w:t>
            </w:r>
          </w:p>
        </w:tc>
      </w:tr>
      <w:tr>
        <w:tc>
          <w:tcPr>
            <w:tcW w:type="dxa" w:w="2880"/>
          </w:tcPr>
          <w:p>
            <w:r>
              <w:t>rating</w:t>
            </w:r>
          </w:p>
        </w:tc>
        <w:tc>
          <w:tcPr>
            <w:tcW w:type="dxa" w:w="2880"/>
          </w:tcPr>
          <w:p>
            <w:r>
              <w:t>integer | null</w:t>
            </w:r>
          </w:p>
        </w:tc>
        <w:tc>
          <w:tcPr>
            <w:tcW w:type="dxa" w:w="2880"/>
          </w:tcPr>
          <w:p>
            <w:r>
              <w:t>Filter by rating.</w:t>
            </w:r>
          </w:p>
        </w:tc>
      </w:tr>
      <w:tr>
        <w:tc>
          <w:tcPr>
            <w:tcW w:type="dxa" w:w="2880"/>
          </w:tcPr>
          <w:p>
            <w:r>
              <w:t>source</w:t>
            </w:r>
          </w:p>
        </w:tc>
        <w:tc>
          <w:tcPr>
            <w:tcW w:type="dxa" w:w="2880"/>
          </w:tcPr>
          <w:p>
            <w:r>
              <w:t>text</w:t>
            </w:r>
          </w:p>
        </w:tc>
        <w:tc>
          <w:tcPr>
            <w:tcW w:type="dxa" w:w="2880"/>
          </w:tcPr>
          <w:p>
            <w:r>
              <w:t>Filter by source.</w:t>
            </w:r>
          </w:p>
        </w:tc>
      </w:tr>
      <w:tr>
        <w:tc>
          <w:tcPr>
            <w:tcW w:type="dxa" w:w="2880"/>
          </w:tcPr>
          <w:p>
            <w:r>
              <w:t>source_url</w:t>
            </w:r>
          </w:p>
        </w:tc>
        <w:tc>
          <w:tcPr>
            <w:tcW w:type="dxa" w:w="2880"/>
          </w:tcPr>
          <w:p>
            <w:r>
              <w:t>text | null</w:t>
            </w:r>
          </w:p>
        </w:tc>
        <w:tc>
          <w:tcPr>
            <w:tcW w:type="dxa" w:w="2880"/>
          </w:tcPr>
          <w:p>
            <w:r>
              <w:t>Filter by source URL.</w:t>
            </w:r>
          </w:p>
        </w:tc>
      </w:tr>
      <w:tr>
        <w:tc>
          <w:tcPr>
            <w:tcW w:type="dxa" w:w="2880"/>
          </w:tcPr>
          <w:p>
            <w:r>
              <w:t>status</w:t>
            </w:r>
          </w:p>
        </w:tc>
        <w:tc>
          <w:tcPr>
            <w:tcW w:type="dxa" w:w="2880"/>
          </w:tcPr>
          <w:p>
            <w:r>
              <w:t>ReviewStatus</w:t>
            </w:r>
          </w:p>
        </w:tc>
        <w:tc>
          <w:tcPr>
            <w:tcW w:type="dxa" w:w="2880"/>
          </w:tcPr>
          <w:p>
            <w:r>
              <w:t>Filter by review status (e.g., approved).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in this knowledge file (handled elsewhere).</w:t>
      </w:r>
    </w:p>
    <w:p>
      <w:pPr>
        <w:pStyle w:val="Heading3"/>
      </w:pPr>
      <w:r>
        <w:t>Response</w:t>
      </w:r>
    </w:p>
    <w:p>
      <w:pPr>
        <w:pStyle w:val="Heading3"/>
      </w:pPr>
      <w:r>
        <w:t>Success Response (204 No Content)</w:t>
      </w:r>
    </w:p>
    <w:p>
      <w:r>
        <w:t>No response body.</w:t>
      </w:r>
    </w:p>
    <w:p>
      <w:pPr>
        <w:pStyle w:val="Heading3"/>
      </w:pPr>
      <w:r>
        <w:t>Response Fields</w:t>
      </w:r>
    </w:p>
    <w:p>
      <w:r>
        <w:t>None (204 response has no body).</w:t>
      </w:r>
    </w:p>
    <w:p>
      <w:pPr>
        <w:pStyle w:val="Heading3"/>
      </w:pPr>
      <w:r>
        <w:t>Review Object (Reference)</w:t>
      </w:r>
    </w:p>
    <w:p>
      <w:r>
        <w:t>The documentation includes the following review object fields (useful for understanding filters/attributes):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Review ID.</w:t>
            </w:r>
          </w:p>
        </w:tc>
      </w:tr>
      <w:tr>
        <w:tc>
          <w:tcPr>
            <w:tcW w:type="dxa" w:w="2880"/>
          </w:tcPr>
          <w:p>
            <w:r>
              <w:t>booking_id</w:t>
            </w:r>
          </w:p>
        </w:tc>
        <w:tc>
          <w:tcPr>
            <w:tcW w:type="dxa" w:w="2880"/>
          </w:tcPr>
          <w:p>
            <w:r>
              <w:t>uuid | null</w:t>
            </w:r>
          </w:p>
        </w:tc>
        <w:tc>
          <w:tcPr>
            <w:tcW w:type="dxa" w:w="2880"/>
          </w:tcPr>
          <w:p>
            <w:r>
              <w:t>Booking ID (bookings.id).</w:t>
            </w:r>
          </w:p>
        </w:tc>
      </w:tr>
      <w:tr>
        <w:tc>
          <w:tcPr>
            <w:tcW w:type="dxa" w:w="2880"/>
          </w:tcPr>
          <w:p>
            <w:r>
              <w:t>organization_id</w:t>
            </w:r>
          </w:p>
        </w:tc>
        <w:tc>
          <w:tcPr>
            <w:tcW w:type="dxa" w:w="2880"/>
          </w:tcPr>
          <w:p>
            <w:r>
              <w:t>uuid</w:t>
            </w:r>
          </w:p>
        </w:tc>
        <w:tc>
          <w:tcPr>
            <w:tcW w:type="dxa" w:w="2880"/>
          </w:tcPr>
          <w:p>
            <w:r>
              <w:t>Organization ID (organizations.id).</w:t>
            </w:r>
          </w:p>
        </w:tc>
      </w:tr>
      <w:tr>
        <w:tc>
          <w:tcPr>
            <w:tcW w:type="dxa" w:w="2880"/>
          </w:tcPr>
          <w:p>
            <w:r>
              <w:t>source_id</w:t>
            </w:r>
          </w:p>
        </w:tc>
        <w:tc>
          <w:tcPr>
            <w:tcW w:type="dxa" w:w="2880"/>
          </w:tcPr>
          <w:p>
            <w:r>
              <w:t>text | null</w:t>
            </w:r>
          </w:p>
        </w:tc>
        <w:tc>
          <w:tcPr>
            <w:tcW w:type="dxa" w:w="2880"/>
          </w:tcPr>
          <w:p>
            <w:r>
              <w:t>Source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Update timestamp.</w:t>
            </w:r>
          </w:p>
        </w:tc>
      </w:tr>
      <w:tr>
        <w:tc>
          <w:tcPr>
            <w:tcW w:type="dxa" w:w="2880"/>
          </w:tcPr>
          <w:p>
            <w:r>
              <w:t>author_avatar</w:t>
            </w:r>
          </w:p>
        </w:tc>
        <w:tc>
          <w:tcPr>
            <w:tcW w:type="dxa" w:w="2880"/>
          </w:tcPr>
          <w:p>
            <w:r>
              <w:t>text | null</w:t>
            </w:r>
          </w:p>
        </w:tc>
        <w:tc>
          <w:tcPr>
            <w:tcW w:type="dxa" w:w="2880"/>
          </w:tcPr>
          <w:p>
            <w:r>
              <w:t>Author avatar.</w:t>
            </w:r>
          </w:p>
        </w:tc>
      </w:tr>
      <w:tr>
        <w:tc>
          <w:tcPr>
            <w:tcW w:type="dxa" w:w="2880"/>
          </w:tcPr>
          <w:p>
            <w:r>
              <w:t>author_name</w:t>
            </w:r>
          </w:p>
        </w:tc>
        <w:tc>
          <w:tcPr>
            <w:tcW w:type="dxa" w:w="2880"/>
          </w:tcPr>
          <w:p>
            <w:r>
              <w:t>text</w:t>
            </w:r>
          </w:p>
        </w:tc>
        <w:tc>
          <w:tcPr>
            <w:tcW w:type="dxa" w:w="2880"/>
          </w:tcPr>
          <w:p>
            <w:r>
              <w:t>Author name.</w:t>
            </w:r>
          </w:p>
        </w:tc>
      </w:tr>
      <w:tr>
        <w:tc>
          <w:tcPr>
            <w:tcW w:type="dxa" w:w="2880"/>
          </w:tcPr>
          <w:p>
            <w:r>
              <w:t>content</w:t>
            </w:r>
          </w:p>
        </w:tc>
        <w:tc>
          <w:tcPr>
            <w:tcW w:type="dxa" w:w="2880"/>
          </w:tcPr>
          <w:p>
            <w:r>
              <w:t>MultiLanguageString</w:t>
            </w:r>
          </w:p>
        </w:tc>
        <w:tc>
          <w:tcPr>
            <w:tcW w:type="dxa" w:w="2880"/>
          </w:tcPr>
          <w:p>
            <w:r>
              <w:t>Multilingual content.</w:t>
            </w:r>
          </w:p>
        </w:tc>
      </w:tr>
      <w:tr>
        <w:tc>
          <w:tcPr>
            <w:tcW w:type="dxa" w:w="2880"/>
          </w:tcPr>
          <w:p>
            <w:r>
              <w:t>i_fts</w:t>
            </w:r>
          </w:p>
        </w:tc>
        <w:tc>
          <w:tcPr>
            <w:tcW w:type="dxa" w:w="2880"/>
          </w:tcPr>
          <w:p>
            <w:r>
              <w:t>tsvector</w:t>
            </w:r>
          </w:p>
        </w:tc>
        <w:tc>
          <w:tcPr>
            <w:tcW w:type="dxa" w:w="2880"/>
          </w:tcPr>
          <w:p>
            <w:r>
              <w:t>Full-text search vector.</w:t>
            </w:r>
          </w:p>
        </w:tc>
      </w:tr>
      <w:tr>
        <w:tc>
          <w:tcPr>
            <w:tcW w:type="dxa" w:w="2880"/>
          </w:tcPr>
          <w:p>
            <w:r>
              <w:t>rating</w:t>
            </w:r>
          </w:p>
        </w:tc>
        <w:tc>
          <w:tcPr>
            <w:tcW w:type="dxa" w:w="2880"/>
          </w:tcPr>
          <w:p>
            <w:r>
              <w:t>integer | null</w:t>
            </w:r>
          </w:p>
        </w:tc>
        <w:tc>
          <w:tcPr>
            <w:tcW w:type="dxa" w:w="2880"/>
          </w:tcPr>
          <w:p>
            <w:r>
              <w:t>Rating value.</w:t>
            </w:r>
          </w:p>
        </w:tc>
      </w:tr>
      <w:tr>
        <w:tc>
          <w:tcPr>
            <w:tcW w:type="dxa" w:w="2880"/>
          </w:tcPr>
          <w:p>
            <w:r>
              <w:t>source</w:t>
            </w:r>
          </w:p>
        </w:tc>
        <w:tc>
          <w:tcPr>
            <w:tcW w:type="dxa" w:w="2880"/>
          </w:tcPr>
          <w:p>
            <w:r>
              <w:t>text</w:t>
            </w:r>
          </w:p>
        </w:tc>
        <w:tc>
          <w:tcPr>
            <w:tcW w:type="dxa" w:w="2880"/>
          </w:tcPr>
          <w:p>
            <w:r>
              <w:t>Review source.</w:t>
            </w:r>
          </w:p>
        </w:tc>
      </w:tr>
      <w:tr>
        <w:tc>
          <w:tcPr>
            <w:tcW w:type="dxa" w:w="2880"/>
          </w:tcPr>
          <w:p>
            <w:r>
              <w:t>source_url</w:t>
            </w:r>
          </w:p>
        </w:tc>
        <w:tc>
          <w:tcPr>
            <w:tcW w:type="dxa" w:w="2880"/>
          </w:tcPr>
          <w:p>
            <w:r>
              <w:t>text | null</w:t>
            </w:r>
          </w:p>
        </w:tc>
        <w:tc>
          <w:tcPr>
            <w:tcW w:type="dxa" w:w="2880"/>
          </w:tcPr>
          <w:p>
            <w:r>
              <w:t>Source URL.</w:t>
            </w:r>
          </w:p>
        </w:tc>
      </w:tr>
      <w:tr>
        <w:tc>
          <w:tcPr>
            <w:tcW w:type="dxa" w:w="2880"/>
          </w:tcPr>
          <w:p>
            <w:r>
              <w:t>status</w:t>
            </w:r>
          </w:p>
        </w:tc>
        <w:tc>
          <w:tcPr>
            <w:tcW w:type="dxa" w:w="2880"/>
          </w:tcPr>
          <w:p>
            <w:r>
              <w:t>ReviewStatus</w:t>
            </w:r>
          </w:p>
        </w:tc>
        <w:tc>
          <w:tcPr>
            <w:tcW w:type="dxa" w:w="2880"/>
          </w:tcPr>
          <w:p>
            <w:r>
              <w:t>Review status.</w:t>
            </w:r>
          </w:p>
        </w:tc>
      </w:tr>
    </w:tbl>
    <w:p/>
    <w:p>
      <w:pPr>
        <w:pStyle w:val="Heading3"/>
      </w:pPr>
      <w:r>
        <w:t>Review Object Example (from docs)</w:t>
      </w:r>
    </w:p>
    <w:p>
      <w:r>
        <w:rPr>
          <w:b/>
          <w:color w:val="666666"/>
          <w:sz w:val="16"/>
        </w:rPr>
        <w:t>[json]</w:t>
      </w:r>
    </w:p>
    <w:p>
      <w:pPr>
        <w:shd w:fill="F2F2F2" w:val="clear"/>
      </w:pPr>
      <w:r>
        <w:rPr>
          <w:rFonts w:ascii="Courier New" w:hAnsi="Courier New"/>
          <w:sz w:val="17"/>
        </w:rPr>
        <w:t>{</w:t>
        <w:br/>
        <w:t xml:space="preserve"> "id": "00000000-0000-0000-0000-000000000000",</w:t>
        <w:br/>
        <w:t xml:space="preserve"> "booking_id": "00000000-0000-0000-0000-000000000000",</w:t>
        <w:br/>
        <w:t xml:space="preserve"> "organization_id": "00000000-0000-0000-0000-000000000000",</w:t>
        <w:br/>
        <w:t xml:space="preserve"> "source_id": "",</w:t>
        <w:br/>
        <w:t xml:space="preserve"> "created_at": "2026-03-19T09:26:53.586Z",</w:t>
        <w:br/>
        <w:t xml:space="preserve"> "updated_at": "2026-03-19T09:26:53.586Z",</w:t>
        <w:br/>
        <w:t xml:space="preserve"> "author_avatar": "",</w:t>
        <w:br/>
        <w:t xml:space="preserve"> "author_name": "",</w:t>
        <w:br/>
        <w:t xml:space="preserve"> "content": {</w:t>
        <w:br/>
        <w:t xml:space="preserve"> "default": "Hello",</w:t>
        <w:br/>
        <w:t xml:space="preserve"> "nl-NL": "Hallo"</w:t>
        <w:br/>
        <w:t xml:space="preserve"> },</w:t>
        <w:br/>
        <w:t xml:space="preserve"> "rating": 0,</w:t>
        <w:br/>
        <w:t xml:space="preserve"> "source": "",</w:t>
        <w:br/>
        <w:t xml:space="preserve"> "source_url": "",</w:t>
        <w:br/>
        <w:t xml:space="preserve"> "status": "approved"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'https://api.bookingmood.com/v1/reviews?organization_id=00000000-0000-0000-0000-000000000000&amp;id=00000000-0000-0000-0000-000000000000'</w:t>
      </w:r>
    </w:p>
    <w:p>
      <w:pPr>
        <w:pStyle w:val="Heading3"/>
      </w:pPr>
      <w:r>
        <w:t>Example Usage</w:t>
      </w:r>
    </w:p>
    <w:p>
      <w:pPr>
        <w:pStyle w:val="Heading3"/>
      </w:pPr>
      <w:r>
        <w:t>Example 1: Delete a Specific Review by ID</w:t>
      </w:r>
    </w:p>
    <w:p>
      <w:r>
        <w:rPr>
          <w:b/>
          <w:color w:val="666666"/>
          <w:sz w:val="16"/>
        </w:rPr>
        <w:t>[bash]</w:t>
      </w:r>
    </w:p>
    <w:p>
      <w:pPr>
        <w:shd w:fill="F2F2F2" w:val="clear"/>
      </w:pPr>
      <w:r>
        <w:rPr>
          <w:rFonts w:ascii="Courier New" w:hAnsi="Courier New"/>
          <w:sz w:val="17"/>
        </w:rPr>
        <w:t>curl -i --location --request DELETE 'https://api.bookingmood.com/v1/reviews?id=2f1f3c3a-8a2a-4f3f-a3f8-3a2d9b3d1c10'</w:t>
      </w:r>
    </w:p>
    <w:p>
      <w:pPr>
        <w:pStyle w:val="Heading3"/>
      </w:pPr>
      <w:r>
        <w:t>Example 2: Delete Reviews for an Organization with a Given Status</w:t>
      </w:r>
    </w:p>
    <w:p>
      <w:r>
        <w:rPr>
          <w:b/>
          <w:color w:val="666666"/>
          <w:sz w:val="16"/>
        </w:rPr>
        <w:t>[bash]</w:t>
      </w:r>
    </w:p>
    <w:p>
      <w:pPr>
        <w:shd w:fill="F2F2F2" w:val="clear"/>
      </w:pPr>
      <w:r>
        <w:rPr>
          <w:rFonts w:ascii="Courier New" w:hAnsi="Courier New"/>
          <w:sz w:val="17"/>
        </w:rPr>
        <w:t>curl -i --location --request DELETE 'https://api.bookingmood.com/v1/reviews?organization_id=9b2b7f2e-7a55-4a3c-9c7b-1d7a3f0d2c11&amp;status=approved'</w:t>
      </w:r>
    </w:p>
    <w:p>
      <w:pPr>
        <w:pStyle w:val="Heading3"/>
      </w:pPr>
      <w:r>
        <w:t>Notes</w:t>
      </w:r>
    </w:p>
    <w:p>
      <w:pPr>
        <w:pStyle w:val="ListBullet"/>
      </w:pPr>
      <w:r>
        <w:t>The docs state: “204 The deleted reviews with the selected columns”, but a 204 No Content response typically has no response body; the provided review JSON appears to be a reference object schema/example, not the delete response payload.</w:t>
      </w:r>
    </w:p>
    <w:p>
      <w:pPr>
        <w:pStyle w:val="Heading3"/>
      </w:pPr>
      <w:r>
        <w:t>Related reviews actions</w:t>
      </w:r>
    </w:p>
    <w:p>
      <w:pPr>
        <w:pStyle w:val="ListBullet"/>
      </w:pPr>
      <w:r>
        <w:t>[GET] List Reviews — /reviews</w:t>
      </w:r>
    </w:p>
    <w:p>
      <w:pPr>
        <w:pStyle w:val="ListBullet"/>
      </w:pPr>
      <w:r>
        <w:t>[PATCH] Update Reviews — /reviews</w:t>
      </w:r>
    </w:p>
    <w:p>
      <w:pPr>
        <w:pStyle w:val="ListBullet"/>
      </w:pPr>
      <w:r>
        <w:t>[POST] Create Reviews — /reviews</w:t>
      </w:r>
    </w:p>
    <w:p>
      <w:r>
        <w:br w:type="page"/>
      </w:r>
    </w:p>
    <w:p>
      <w:pPr>
        <w:pStyle w:val="Heading2"/>
      </w:pPr>
      <w:r>
        <w:t>185. [PATCH] Update Site Pages</w:t>
      </w:r>
    </w:p>
    <w:p>
      <w:r>
        <w:rPr>
          <w:b/>
        </w:rPr>
        <w:t xml:space="preserve">Endpoint: </w:t>
      </w:r>
      <w:r>
        <w:rPr>
          <w:rFonts w:ascii="Courier New" w:hAnsi="Courier New"/>
          <w:sz w:val="18"/>
        </w:rPr>
        <w:t>/site_pages</w:t>
      </w:r>
    </w:p>
    <w:p>
      <w:pPr>
        <w:pStyle w:val="Heading3"/>
      </w:pPr>
      <w:r>
        <w:t>Method</w:t>
      </w:r>
    </w:p>
    <w:p>
      <w:r>
        <w:t>PATCH</w:t>
      </w:r>
    </w:p>
    <w:p>
      <w:pPr>
        <w:pStyle w:val="Heading3"/>
      </w:pPr>
      <w:r>
        <w:t>URL</w:t>
      </w:r>
    </w:p>
    <w:p>
      <w:r>
        <w:t>https://api.bookingmood.com/v1/site_pages</w:t>
      </w:r>
    </w:p>
    <w:p>
      <w:pPr>
        <w:pStyle w:val="Heading3"/>
      </w:pPr>
      <w:r>
        <w:t>Description</w:t>
      </w:r>
    </w:p>
    <w:p>
      <w:r>
        <w:t>Updates site pages. The endpoint supports filtering which pages are affected and accepts a partial SitePage payload to update fields. The response is 204 No Content and (per docs) can return updated rows “with the selected columns”.</w:t>
      </w:r>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page identifier. Send as a URL query parameter.</w:t>
            </w:r>
          </w:p>
        </w:tc>
      </w:tr>
      <w:tr>
        <w:tc>
          <w:tcPr>
            <w:tcW w:type="dxa" w:w="2880"/>
          </w:tcPr>
          <w:p>
            <w:r>
              <w:t>site_id</w:t>
            </w:r>
          </w:p>
        </w:tc>
        <w:tc>
          <w:tcPr>
            <w:tcW w:type="dxa" w:w="2880"/>
          </w:tcPr>
          <w:p>
            <w:r>
              <w:t>uuid</w:t>
            </w:r>
          </w:p>
        </w:tc>
        <w:tc>
          <w:tcPr>
            <w:tcW w:type="dxa" w:w="2880"/>
          </w:tcPr>
          <w:p>
            <w:r>
              <w:t>Filter by sites.id (identifier of the site this page is defined in).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modification timestamp. Send as a URL query parameter.</w:t>
            </w:r>
          </w:p>
        </w:tc>
      </w:tr>
      <w:tr>
        <w:tc>
          <w:tcPr>
            <w:tcW w:type="dxa" w:w="2880"/>
          </w:tcPr>
          <w:p>
            <w:r>
              <w:t>custom_html</w:t>
            </w:r>
          </w:p>
        </w:tc>
        <w:tc>
          <w:tcPr>
            <w:tcW w:type="dxa" w:w="2880"/>
          </w:tcPr>
          <w:p>
            <w:r>
              <w:t>text</w:t>
            </w:r>
          </w:p>
        </w:tc>
        <w:tc>
          <w:tcPr>
            <w:tcW w:type="dxa" w:w="2880"/>
          </w:tcPr>
          <w:p>
            <w:r>
              <w:t>Filter by custom_html. Send as a URL query parameter.</w:t>
            </w:r>
          </w:p>
        </w:tc>
      </w:tr>
      <w:tr>
        <w:tc>
          <w:tcPr>
            <w:tcW w:type="dxa" w:w="2880"/>
          </w:tcPr>
          <w:p>
            <w:r>
              <w:t>description</w:t>
            </w:r>
          </w:p>
        </w:tc>
        <w:tc>
          <w:tcPr>
            <w:tcW w:type="dxa" w:w="2880"/>
          </w:tcPr>
          <w:p>
            <w:r>
              <w:t>MultiLanguageString</w:t>
            </w:r>
          </w:p>
        </w:tc>
        <w:tc>
          <w:tcPr>
            <w:tcW w:type="dxa" w:w="2880"/>
          </w:tcPr>
          <w:p>
            <w:r>
              <w:t>Filter by localized description. Send as a URL query parameter.</w:t>
            </w:r>
          </w:p>
        </w:tc>
      </w:tr>
      <w:tr>
        <w:tc>
          <w:tcPr>
            <w:tcW w:type="dxa" w:w="2880"/>
          </w:tcPr>
          <w:p>
            <w:r>
              <w:t>node</w:t>
            </w:r>
          </w:p>
        </w:tc>
        <w:tc>
          <w:tcPr>
            <w:tcW w:type="dxa" w:w="2880"/>
          </w:tcPr>
          <w:p>
            <w:r>
              <w:t>SiteNode</w:t>
            </w:r>
          </w:p>
        </w:tc>
        <w:tc>
          <w:tcPr>
            <w:tcW w:type="dxa" w:w="2880"/>
          </w:tcPr>
          <w:p>
            <w:r>
              <w:t>Filter by node. Send as a URL query parameter.</w:t>
            </w:r>
          </w:p>
        </w:tc>
      </w:tr>
      <w:tr>
        <w:tc>
          <w:tcPr>
            <w:tcW w:type="dxa" w:w="2880"/>
          </w:tcPr>
          <w:p>
            <w:r>
              <w:t>slug</w:t>
            </w:r>
          </w:p>
        </w:tc>
        <w:tc>
          <w:tcPr>
            <w:tcW w:type="dxa" w:w="2880"/>
          </w:tcPr>
          <w:p>
            <w:r>
              <w:t>MultiLanguageString</w:t>
            </w:r>
          </w:p>
        </w:tc>
        <w:tc>
          <w:tcPr>
            <w:tcW w:type="dxa" w:w="2880"/>
          </w:tcPr>
          <w:p>
            <w:r>
              <w:t>Filter by localized slug. Send as a URL query parameter.</w:t>
            </w:r>
          </w:p>
        </w:tc>
      </w:tr>
      <w:tr>
        <w:tc>
          <w:tcPr>
            <w:tcW w:type="dxa" w:w="2880"/>
          </w:tcPr>
          <w:p>
            <w:r>
              <w:t>status</w:t>
            </w:r>
          </w:p>
        </w:tc>
        <w:tc>
          <w:tcPr>
            <w:tcW w:type="dxa" w:w="2880"/>
          </w:tcPr>
          <w:p>
            <w:r>
              <w:t>"draft" | "published"</w:t>
            </w:r>
          </w:p>
        </w:tc>
        <w:tc>
          <w:tcPr>
            <w:tcW w:type="dxa" w:w="2880"/>
          </w:tcPr>
          <w:p>
            <w:r>
              <w:t>Filter by publication status. Send as a URL query parameter.</w:t>
            </w:r>
          </w:p>
        </w:tc>
      </w:tr>
      <w:tr>
        <w:tc>
          <w:tcPr>
            <w:tcW w:type="dxa" w:w="2880"/>
          </w:tcPr>
          <w:p>
            <w:r>
              <w:t>title</w:t>
            </w:r>
          </w:p>
        </w:tc>
        <w:tc>
          <w:tcPr>
            <w:tcW w:type="dxa" w:w="2880"/>
          </w:tcPr>
          <w:p>
            <w:r>
              <w:t>MultiLanguageString</w:t>
            </w:r>
          </w:p>
        </w:tc>
        <w:tc>
          <w:tcPr>
            <w:tcW w:type="dxa" w:w="2880"/>
          </w:tcPr>
          <w:p>
            <w:r>
              <w:t>Filter by localized title. Send as a URL query parameter.</w:t>
            </w:r>
          </w:p>
        </w:tc>
      </w:tr>
    </w:tbl>
    <w:p/>
    <w:p>
      <w:r>
        <w:rPr>
          <w:b/>
        </w:rPr>
        <w:t>Note: Enforcement note: When executing the action, send Query Parameters in the URL (not in the body).</w:t>
      </w:r>
    </w:p>
    <w:p>
      <w:pPr>
        <w:pStyle w:val="Heading3"/>
      </w:pPr>
      <w:r>
        <w:t>Request Body</w:t>
      </w:r>
    </w:p>
    <w:p>
      <w:r>
        <w:t>Body type: Partial&lt;SitePage&gt;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site_id</w:t>
            </w:r>
          </w:p>
        </w:tc>
        <w:tc>
          <w:tcPr>
            <w:tcW w:type="dxa" w:w="2880"/>
          </w:tcPr>
          <w:p>
            <w:r>
              <w:t>uuid</w:t>
            </w:r>
          </w:p>
        </w:tc>
        <w:tc>
          <w:tcPr>
            <w:tcW w:type="dxa" w:w="2880"/>
          </w:tcPr>
          <w:p>
            <w:r>
              <w:t>sites.id. Identifier of the site this page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custom_html</w:t>
            </w:r>
          </w:p>
        </w:tc>
        <w:tc>
          <w:tcPr>
            <w:tcW w:type="dxa" w:w="2880"/>
          </w:tcPr>
          <w:p>
            <w:r>
              <w:t>text</w:t>
            </w:r>
          </w:p>
        </w:tc>
        <w:tc>
          <w:tcPr>
            <w:tcW w:type="dxa" w:w="2880"/>
          </w:tcPr>
          <w:p>
            <w:r>
              <w:t>Custom HTML.</w:t>
            </w:r>
          </w:p>
        </w:tc>
      </w:tr>
      <w:tr>
        <w:tc>
          <w:tcPr>
            <w:tcW w:type="dxa" w:w="2880"/>
          </w:tcPr>
          <w:p>
            <w:r>
              <w:t>description</w:t>
            </w:r>
          </w:p>
        </w:tc>
        <w:tc>
          <w:tcPr>
            <w:tcW w:type="dxa" w:w="2880"/>
          </w:tcPr>
          <w:p>
            <w:r>
              <w:t>MultiLanguageString</w:t>
            </w:r>
          </w:p>
        </w:tc>
        <w:tc>
          <w:tcPr>
            <w:tcW w:type="dxa" w:w="2880"/>
          </w:tcPr>
          <w:p>
            <w:r>
              <w:t>Localized description of the page.</w:t>
            </w:r>
          </w:p>
        </w:tc>
      </w:tr>
      <w:tr>
        <w:tc>
          <w:tcPr>
            <w:tcW w:type="dxa" w:w="2880"/>
          </w:tcPr>
          <w:p>
            <w:r>
              <w:t>node</w:t>
            </w:r>
          </w:p>
        </w:tc>
        <w:tc>
          <w:tcPr>
            <w:tcW w:type="dxa" w:w="2880"/>
          </w:tcPr>
          <w:p>
            <w:r>
              <w:t>SiteNode</w:t>
            </w:r>
          </w:p>
        </w:tc>
        <w:tc>
          <w:tcPr>
            <w:tcW w:type="dxa" w:w="2880"/>
          </w:tcPr>
          <w:p>
            <w:r>
              <w:t>Node object.</w:t>
            </w:r>
          </w:p>
        </w:tc>
      </w:tr>
      <w:tr>
        <w:tc>
          <w:tcPr>
            <w:tcW w:type="dxa" w:w="2880"/>
          </w:tcPr>
          <w:p>
            <w:r>
              <w:t>slug</w:t>
            </w:r>
          </w:p>
        </w:tc>
        <w:tc>
          <w:tcPr>
            <w:tcW w:type="dxa" w:w="2880"/>
          </w:tcPr>
          <w:p>
            <w:r>
              <w:t>MultiLanguageString</w:t>
            </w:r>
          </w:p>
        </w:tc>
        <w:tc>
          <w:tcPr>
            <w:tcW w:type="dxa" w:w="2880"/>
          </w:tcPr>
          <w:p>
            <w:r>
              <w:t>Slug of the page.</w:t>
            </w:r>
          </w:p>
        </w:tc>
      </w:tr>
      <w:tr>
        <w:tc>
          <w:tcPr>
            <w:tcW w:type="dxa" w:w="2880"/>
          </w:tcPr>
          <w:p>
            <w:r>
              <w:t>status</w:t>
            </w:r>
          </w:p>
        </w:tc>
        <w:tc>
          <w:tcPr>
            <w:tcW w:type="dxa" w:w="2880"/>
          </w:tcPr>
          <w:p>
            <w:r>
              <w:t>"draft" | "published"</w:t>
            </w:r>
          </w:p>
        </w:tc>
        <w:tc>
          <w:tcPr>
            <w:tcW w:type="dxa" w:w="2880"/>
          </w:tcPr>
          <w:p>
            <w:r>
              <w:t>Publication status.</w:t>
            </w:r>
          </w:p>
        </w:tc>
      </w:tr>
      <w:tr>
        <w:tc>
          <w:tcPr>
            <w:tcW w:type="dxa" w:w="2880"/>
          </w:tcPr>
          <w:p>
            <w:r>
              <w:t>title</w:t>
            </w:r>
          </w:p>
        </w:tc>
        <w:tc>
          <w:tcPr>
            <w:tcW w:type="dxa" w:w="2880"/>
          </w:tcPr>
          <w:p>
            <w:r>
              <w:t>MultiLanguageString</w:t>
            </w:r>
          </w:p>
        </w:tc>
        <w:tc>
          <w:tcPr>
            <w:tcW w:type="dxa" w:w="2880"/>
          </w:tcPr>
          <w:p>
            <w:r>
              <w:t>Localized title of the page.</w:t>
            </w:r>
          </w:p>
        </w:tc>
      </w:tr>
    </w:tbl>
    <w:p/>
    <w:p>
      <w:pPr>
        <w:pStyle w:val="Heading3"/>
      </w:pPr>
      <w:r>
        <w:t>Response</w:t>
      </w:r>
    </w:p>
    <w:p>
      <w:pPr>
        <w:pStyle w:val="Heading3"/>
      </w:pPr>
      <w:r>
        <w:t>Success Response (204 No Content)</w:t>
      </w:r>
    </w:p>
    <w:p>
      <w:r>
        <w:t>No response body.</w:t>
      </w:r>
    </w:p>
    <w:p>
      <w:pPr>
        <w:pStyle w:val="Heading3"/>
      </w:pPr>
      <w:r>
        <w:t>Data Model: Site Page Object</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site_id</w:t>
            </w:r>
          </w:p>
        </w:tc>
        <w:tc>
          <w:tcPr>
            <w:tcW w:type="dxa" w:w="2880"/>
          </w:tcPr>
          <w:p>
            <w:r>
              <w:t>uuid</w:t>
            </w:r>
          </w:p>
        </w:tc>
        <w:tc>
          <w:tcPr>
            <w:tcW w:type="dxa" w:w="2880"/>
          </w:tcPr>
          <w:p>
            <w:r>
              <w:t>sites.id. Identifier of the site this page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custom_html</w:t>
            </w:r>
          </w:p>
        </w:tc>
        <w:tc>
          <w:tcPr>
            <w:tcW w:type="dxa" w:w="2880"/>
          </w:tcPr>
          <w:p>
            <w:r>
              <w:t>text</w:t>
            </w:r>
          </w:p>
        </w:tc>
        <w:tc>
          <w:tcPr>
            <w:tcW w:type="dxa" w:w="2880"/>
          </w:tcPr>
          <w:p>
            <w:r>
              <w:t>Custom HTML.</w:t>
            </w:r>
          </w:p>
        </w:tc>
      </w:tr>
      <w:tr>
        <w:tc>
          <w:tcPr>
            <w:tcW w:type="dxa" w:w="2880"/>
          </w:tcPr>
          <w:p>
            <w:r>
              <w:t>description</w:t>
            </w:r>
          </w:p>
        </w:tc>
        <w:tc>
          <w:tcPr>
            <w:tcW w:type="dxa" w:w="2880"/>
          </w:tcPr>
          <w:p>
            <w:r>
              <w:t>MultiLanguageString</w:t>
            </w:r>
          </w:p>
        </w:tc>
        <w:tc>
          <w:tcPr>
            <w:tcW w:type="dxa" w:w="2880"/>
          </w:tcPr>
          <w:p>
            <w:r>
              <w:t>Localized description of the page.</w:t>
            </w:r>
          </w:p>
        </w:tc>
      </w:tr>
      <w:tr>
        <w:tc>
          <w:tcPr>
            <w:tcW w:type="dxa" w:w="2880"/>
          </w:tcPr>
          <w:p>
            <w:r>
              <w:t>node</w:t>
            </w:r>
          </w:p>
        </w:tc>
        <w:tc>
          <w:tcPr>
            <w:tcW w:type="dxa" w:w="2880"/>
          </w:tcPr>
          <w:p>
            <w:r>
              <w:t>SiteNode</w:t>
            </w:r>
          </w:p>
        </w:tc>
        <w:tc>
          <w:tcPr>
            <w:tcW w:type="dxa" w:w="2880"/>
          </w:tcPr>
          <w:p>
            <w:r>
              <w:t>Node object.</w:t>
            </w:r>
          </w:p>
        </w:tc>
      </w:tr>
      <w:tr>
        <w:tc>
          <w:tcPr>
            <w:tcW w:type="dxa" w:w="2880"/>
          </w:tcPr>
          <w:p>
            <w:r>
              <w:t>slug</w:t>
            </w:r>
          </w:p>
        </w:tc>
        <w:tc>
          <w:tcPr>
            <w:tcW w:type="dxa" w:w="2880"/>
          </w:tcPr>
          <w:p>
            <w:r>
              <w:t>MultiLanguageString</w:t>
            </w:r>
          </w:p>
        </w:tc>
        <w:tc>
          <w:tcPr>
            <w:tcW w:type="dxa" w:w="2880"/>
          </w:tcPr>
          <w:p>
            <w:r>
              <w:t>Slug of the page.</w:t>
            </w:r>
          </w:p>
        </w:tc>
      </w:tr>
      <w:tr>
        <w:tc>
          <w:tcPr>
            <w:tcW w:type="dxa" w:w="2880"/>
          </w:tcPr>
          <w:p>
            <w:r>
              <w:t>status</w:t>
            </w:r>
          </w:p>
        </w:tc>
        <w:tc>
          <w:tcPr>
            <w:tcW w:type="dxa" w:w="2880"/>
          </w:tcPr>
          <w:p>
            <w:r>
              <w:t>"draft" | "published"</w:t>
            </w:r>
          </w:p>
        </w:tc>
        <w:tc>
          <w:tcPr>
            <w:tcW w:type="dxa" w:w="2880"/>
          </w:tcPr>
          <w:p>
            <w:r>
              <w:t>Publication status.</w:t>
            </w:r>
          </w:p>
        </w:tc>
      </w:tr>
      <w:tr>
        <w:tc>
          <w:tcPr>
            <w:tcW w:type="dxa" w:w="2880"/>
          </w:tcPr>
          <w:p>
            <w:r>
              <w:t>title</w:t>
            </w:r>
          </w:p>
        </w:tc>
        <w:tc>
          <w:tcPr>
            <w:tcW w:type="dxa" w:w="2880"/>
          </w:tcPr>
          <w:p>
            <w:r>
              <w:t>MultiLanguageString</w:t>
            </w:r>
          </w:p>
        </w:tc>
        <w:tc>
          <w:tcPr>
            <w:tcW w:type="dxa" w:w="2880"/>
          </w:tcPr>
          <w:p>
            <w:r>
              <w:t>Localized title of the page.</w:t>
            </w:r>
          </w:p>
        </w:tc>
      </w:tr>
    </w:tbl>
    <w:p/>
    <w:p>
      <w:pPr>
        <w:pStyle w:val="Heading3"/>
      </w:pPr>
      <w:r>
        <w:t>Example Site Page JSON</w:t>
      </w:r>
    </w:p>
    <w:p>
      <w:r>
        <w:rPr>
          <w:b/>
          <w:color w:val="666666"/>
          <w:sz w:val="16"/>
        </w:rPr>
        <w:t>[json]</w:t>
      </w:r>
    </w:p>
    <w:p>
      <w:pPr>
        <w:shd w:fill="F2F2F2" w:val="clear"/>
      </w:pPr>
      <w:r>
        <w:rPr>
          <w:rFonts w:ascii="Courier New" w:hAnsi="Courier New"/>
          <w:sz w:val="17"/>
        </w:rPr>
        <w:t>{</w:t>
        <w:br/>
        <w:t xml:space="preserve"> "id": "00000000-0000-0000-0000-000000000000",</w:t>
        <w:br/>
        <w:t xml:space="preserve"> "site_id": "00000000-0000-0000-0000-000000000000",</w:t>
        <w:br/>
        <w:t xml:space="preserve"> "created_at": "2026-03-19T09:26:53.961Z",</w:t>
        <w:br/>
        <w:t xml:space="preserve"> "updated_at": "2026-03-19T09:26:53.961Z",</w:t>
        <w:br/>
        <w:t xml:space="preserve"> "custom_html": "",</w:t>
        <w:br/>
        <w:t xml:space="preserve"> "description": {</w:t>
        <w:br/>
        <w:t xml:space="preserve"> "default": "Hello",</w:t>
        <w:br/>
        <w:t xml:space="preserve"> "nl-NL": "Hallo"</w:t>
        <w:br/>
        <w:t xml:space="preserve"> },</w:t>
        <w:br/>
        <w:t xml:space="preserve"> "node": {},</w:t>
        <w:br/>
        <w:t xml:space="preserve"> "slug": {</w:t>
        <w:br/>
        <w:t xml:space="preserve"> "default": "Hello",</w:t>
        <w:br/>
        <w:t xml:space="preserve"> "nl-NL": "Hallo"</w:t>
        <w:br/>
        <w:t xml:space="preserve"> },</w:t>
        <w:br/>
        <w:t xml:space="preserve"> "status": "draft",</w:t>
        <w:br/>
        <w:t xml:space="preserve"> "title": {</w:t>
        <w:br/>
        <w:t xml:space="preserve"> "default": "Hello",</w:t>
        <w:br/>
        <w:t xml:space="preserve"> "nl-NL": "Hallo"</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"https://api.bookingmood.com/v1/site_pages?id=00000000-0000-0000-0000-000000000000" \</w:t>
        <w:br/>
        <w:t xml:space="preserve"> -d '{</w:t>
        <w:br/>
        <w:t xml:space="preserve"> "status": "published"</w:t>
        <w:br/>
        <w:t xml:space="preserve">  }'</w:t>
      </w:r>
    </w:p>
    <w:p>
      <w:pPr>
        <w:pStyle w:val="Heading3"/>
      </w:pPr>
      <w:r>
        <w:t>Notes</w:t>
      </w:r>
    </w:p>
    <w:p>
      <w:pPr>
        <w:pStyle w:val="ListBullet"/>
      </w:pPr>
      <w:r>
        <w:t>The documentation indicates the body is Partial&lt;SitePage&gt;, meaning you can send only the fields you want to update.</w:t>
      </w:r>
    </w:p>
    <w:p>
      <w:pPr>
        <w:pStyle w:val="ListBullet"/>
      </w:pPr>
      <w:r>
        <w:t>The provided example uses an empty JSON body ({}); behavior of an empty update is not specified in the scraped content.</w:t>
      </w:r>
    </w:p>
    <w:p>
      <w:pPr>
        <w:pStyle w:val="Heading3"/>
      </w:pPr>
      <w:r>
        <w:t>Related sitePages actions</w:t>
      </w:r>
    </w:p>
    <w:p>
      <w:pPr>
        <w:pStyle w:val="ListBullet"/>
      </w:pPr>
      <w:r>
        <w:t>[POST] Create Site Pages — /site_pages</w:t>
      </w:r>
    </w:p>
    <w:p>
      <w:pPr>
        <w:pStyle w:val="ListBullet"/>
      </w:pPr>
      <w:r>
        <w:t>[DELETE] Delete Site Pages — /site_pages</w:t>
      </w:r>
    </w:p>
    <w:p>
      <w:pPr>
        <w:pStyle w:val="ListBullet"/>
      </w:pPr>
      <w:r>
        <w:t>[GET] List Site Pages — /site_pages</w:t>
      </w:r>
    </w:p>
    <w:p>
      <w:r>
        <w:br w:type="page"/>
      </w:r>
    </w:p>
    <w:p>
      <w:pPr>
        <w:pStyle w:val="Heading2"/>
      </w:pPr>
      <w:r>
        <w:t>186. [POST] Create Widget Listings</w:t>
      </w:r>
    </w:p>
    <w:p>
      <w:r>
        <w:rPr>
          <w:b/>
        </w:rPr>
        <w:t xml:space="preserve">Endpoint: </w:t>
      </w:r>
      <w:r>
        <w:rPr>
          <w:rFonts w:ascii="Courier New" w:hAnsi="Courier New"/>
          <w:sz w:val="18"/>
        </w:rPr>
        <w:t>/widget_listings</w:t>
      </w:r>
    </w:p>
    <w:p>
      <w:pPr>
        <w:pStyle w:val="Heading3"/>
      </w:pPr>
      <w:r>
        <w:t>Method</w:t>
      </w:r>
    </w:p>
    <w:p>
      <w:r>
        <w:t>POST</w:t>
      </w:r>
    </w:p>
    <w:p>
      <w:pPr>
        <w:pStyle w:val="Heading3"/>
      </w:pPr>
      <w:r>
        <w:t>URL</w:t>
      </w:r>
    </w:p>
    <w:p>
      <w:r>
        <w:t>https://api.bookingmood.com/v1/widget_listings</w:t>
      </w:r>
    </w:p>
    <w:p>
      <w:pPr>
        <w:pStyle w:val="Heading3"/>
      </w:pPr>
      <w:r>
        <w:t>Description</w:t>
      </w:r>
    </w:p>
    <w:p>
      <w:r>
        <w:t>Creates one or more widget listings. The request body can be either a single (partial) widget listing object or an array of (partial) widget listing objects. On success, the API returns the newly created widget listings with the selected columns.</w:t>
      </w:r>
    </w:p>
    <w:p>
      <w:pPr>
        <w:pStyle w:val="Heading3"/>
      </w:pPr>
      <w:r>
        <w:t>Request Body</w:t>
      </w:r>
    </w:p>
    <w:p>
      <w:r>
        <w:rPr>
          <w:b/>
        </w:rPr>
        <w:t>Note: Body type (as documented): Partial&lt;WidgetListing&gt; | Array&lt;Partial&lt;WidgetListing&gt;&gt;</w:t>
      </w:r>
    </w:p>
    <w:p>
      <w:pPr>
        <w:pStyle w:val="Heading3"/>
      </w:pPr>
      <w:r>
        <w:t>Optional Request Body Fields (per widget listing)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widget_id</w:t>
            </w:r>
          </w:p>
        </w:tc>
        <w:tc>
          <w:tcPr>
            <w:tcW w:type="dxa" w:w="2880"/>
          </w:tcPr>
          <w:p>
            <w:r>
              <w:t>uuid</w:t>
            </w:r>
          </w:p>
        </w:tc>
        <w:tc>
          <w:tcPr>
            <w:tcW w:type="dxa" w:w="2880"/>
          </w:tcPr>
          <w:p>
            <w:r>
              <w:t>widgets.id. Identifier of the related widget.</w:t>
            </w:r>
          </w:p>
        </w:tc>
      </w:tr>
      <w:tr>
        <w:tc>
          <w:tcPr>
            <w:tcW w:type="dxa" w:w="2880"/>
          </w:tcPr>
          <w:p>
            <w:r>
              <w:t>order</w:t>
            </w:r>
          </w:p>
        </w:tc>
        <w:tc>
          <w:tcPr>
            <w:tcW w:type="dxa" w:w="2880"/>
          </w:tcPr>
          <w:p>
            <w:r>
              <w:t>smallint</w:t>
            </w:r>
          </w:p>
        </w:tc>
        <w:tc>
          <w:tcPr>
            <w:tcW w:type="dxa" w:w="2880"/>
          </w:tcPr>
          <w:p>
            <w:r>
              <w:t>Order of the listing as displayed in the widget.</w:t>
            </w:r>
          </w:p>
        </w:tc>
      </w:tr>
      <w:tr>
        <w:tc>
          <w:tcPr>
            <w:tcW w:type="dxa" w:w="2880"/>
          </w:tcPr>
          <w:p>
            <w:r>
              <w:t>url</w:t>
            </w:r>
          </w:p>
        </w:tc>
        <w:tc>
          <w:tcPr>
            <w:tcW w:type="dxa" w:w="2880"/>
          </w:tcPr>
          <w:p>
            <w:r>
              <w:t>MultiLanguageString</w:t>
            </w:r>
          </w:p>
        </w:tc>
        <w:tc>
          <w:tcPr>
            <w:tcW w:type="dxa" w:w="2880"/>
          </w:tcPr>
          <w:p>
            <w:r>
              <w:t>URL of the listing. Only applies when widget.interaction is forward.</w:t>
            </w:r>
          </w:p>
        </w:tc>
      </w:tr>
    </w:tbl>
    <w:p/>
    <w:p>
      <w:r>
        <w:rPr>
          <w:b/>
        </w:rPr>
        <w:t>Note: Note: The documentation indicates a “Partial” object, meaning fields may be omitted; no fields are explicitly marked as required.</w:t>
      </w:r>
    </w:p>
    <w:p>
      <w:pPr>
        <w:pStyle w:val="Heading3"/>
      </w:pPr>
      <w:r>
        <w:t>Response</w:t>
      </w:r>
    </w:p>
    <w:p>
      <w:pPr>
        <w:pStyle w:val="Heading3"/>
      </w:pPr>
      <w:r>
        <w:t>Success Response (201 Created)</w:t>
      </w:r>
    </w:p>
    <w:p>
      <w:r>
        <w:rPr>
          <w:b/>
        </w:rPr>
        <w:t>The newly created widget listings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"widget_id": "00000000-0000-0000-0000-000000000000",</w:t>
        <w:br/>
        <w:t xml:space="preserve"> "created_at": "2026-03-19T09:26:53.961Z",</w:t>
        <w:br/>
        <w:t xml:space="preserve"> "updated_at": "2026-03-19T09:26:53.961Z",</w:t>
        <w:br/>
        <w:t xml:space="preserve"> "order": 0,</w:t>
        <w:br/>
        <w:t xml:space="preserve"> "url": {</w:t>
        <w:br/>
        <w:t xml:space="preserve"> "default": "Hello",</w:t>
        <w:br/>
        <w:t xml:space="preserve"> "nl-NL": "Hallo"</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widget_id</w:t>
            </w:r>
          </w:p>
        </w:tc>
        <w:tc>
          <w:tcPr>
            <w:tcW w:type="dxa" w:w="2880"/>
          </w:tcPr>
          <w:p>
            <w:r>
              <w:t>uuid</w:t>
            </w:r>
          </w:p>
        </w:tc>
        <w:tc>
          <w:tcPr>
            <w:tcW w:type="dxa" w:w="2880"/>
          </w:tcPr>
          <w:p>
            <w:r>
              <w:t>widgets.id. Identifier of the related widget.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smallint</w:t>
            </w:r>
          </w:p>
        </w:tc>
        <w:tc>
          <w:tcPr>
            <w:tcW w:type="dxa" w:w="2880"/>
          </w:tcPr>
          <w:p>
            <w:r>
              <w:t>Order of the listing as displayed in the widget.</w:t>
            </w:r>
          </w:p>
        </w:tc>
      </w:tr>
      <w:tr>
        <w:tc>
          <w:tcPr>
            <w:tcW w:type="dxa" w:w="2880"/>
          </w:tcPr>
          <w:p>
            <w:r>
              <w:t>url</w:t>
            </w:r>
          </w:p>
        </w:tc>
        <w:tc>
          <w:tcPr>
            <w:tcW w:type="dxa" w:w="2880"/>
          </w:tcPr>
          <w:p>
            <w:r>
              <w:t>MultiLanguageString</w:t>
            </w:r>
          </w:p>
        </w:tc>
        <w:tc>
          <w:tcPr>
            <w:tcW w:type="dxa" w:w="2880"/>
          </w:tcPr>
          <w:p>
            <w:r>
              <w:t>URL of the listing. Only applies when widget.interaction is forward.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"https://api.bookingmood.com/v1/widget_listings" \</w:t>
        <w:br/>
        <w:t xml:space="preserve"> -H "Content-Type: application/json" \</w:t>
        <w:br/>
        <w:t xml:space="preserve"> -d '[]'</w:t>
      </w:r>
    </w:p>
    <w:p>
      <w:pPr>
        <w:pStyle w:val="Heading3"/>
      </w:pPr>
      <w:r>
        <w:t>Example Usage</w:t>
      </w:r>
    </w:p>
    <w:p>
      <w:pPr>
        <w:pStyle w:val="Heading3"/>
      </w:pPr>
      <w:r>
        <w:t>Example 1: Create multiple widget listings (empty array as shown in docs)</w:t>
      </w:r>
    </w:p>
    <w:p>
      <w:pPr>
        <w:pStyle w:val="Heading3"/>
      </w:pPr>
      <w:r>
        <w:t>Example 2: Create a single widget listing</w:t>
      </w:r>
    </w:p>
    <w:p>
      <w:r>
        <w:rPr>
          <w:b/>
          <w:color w:val="666666"/>
          <w:sz w:val="16"/>
        </w:rPr>
        <w:t>[bash]</w:t>
      </w:r>
    </w:p>
    <w:p>
      <w:pPr>
        <w:shd w:fill="F2F2F2" w:val="clear"/>
      </w:pPr>
      <w:r>
        <w:rPr>
          <w:rFonts w:ascii="Courier New" w:hAnsi="Courier New"/>
          <w:sz w:val="17"/>
        </w:rPr>
        <w:t>curl -X POST "https://api.bookingmood.com/v1/widget_listings" \</w:t>
        <w:br/>
        <w:t xml:space="preserve"> -H "Content-Type: application/json" \</w:t>
        <w:br/>
        <w:t xml:space="preserve"> -d '{</w:t>
        <w:br/>
        <w:t xml:space="preserve"> "product_id": "11111111-1111-1111-1111-111111111111",</w:t>
        <w:br/>
        <w:t xml:space="preserve"> "widget_id": "22222222-2222-2222-2222-222222222222",</w:t>
        <w:br/>
        <w:t xml:space="preserve"> "order": 1,</w:t>
        <w:br/>
        <w:t xml:space="preserve"> "url": {</w:t>
        <w:br/>
        <w:t xml:space="preserve"> "default": "https://example.com/listing",</w:t>
        <w:br/>
        <w:t xml:space="preserve"> "nl-NL": "https://example.com/nl/listing"</w:t>
        <w:br/>
        <w:t xml:space="preserve">    }</w:t>
        <w:br/>
        <w:t xml:space="preserve">  }'</w:t>
      </w:r>
    </w:p>
    <w:p>
      <w:pPr>
        <w:pStyle w:val="Heading3"/>
      </w:pPr>
      <w:r>
        <w:t>Notes</w:t>
      </w:r>
    </w:p>
    <w:p>
      <w:pPr>
        <w:pStyle w:val="ListBullet"/>
      </w:pPr>
      <w:r>
        <w:t>The request body supports either a single object or an array of objects.</w:t>
      </w:r>
    </w:p>
    <w:p>
      <w:pPr>
        <w:pStyle w:val="ListBullet"/>
      </w:pPr>
      <w:r>
        <w:t>url is a multilingual object (MultiLanguageString) and is only applicable when widget.interaction is forward (as documented).</w:t>
      </w:r>
    </w:p>
    <w:p>
      <w:pPr>
        <w:pStyle w:val="ListBullet"/>
      </w:pPr>
      <w:r>
        <w:t>Authentication headers were present in the source snippet but are intentionally omitted here per documentation rules.</w:t>
      </w:r>
    </w:p>
    <w:p>
      <w:pPr>
        <w:pStyle w:val="Heading3"/>
      </w:pPr>
      <w:r>
        <w:t>Related widgetListings actions</w:t>
      </w:r>
    </w:p>
    <w:p>
      <w:pPr>
        <w:pStyle w:val="ListBullet"/>
      </w:pPr>
      <w:r>
        <w:t>[DELETE] Delete Widget Listings — /widget_listings</w:t>
      </w:r>
    </w:p>
    <w:p>
      <w:pPr>
        <w:pStyle w:val="ListBullet"/>
      </w:pPr>
      <w:r>
        <w:t>[GET] List Widget Listings — /widget_listings</w:t>
      </w:r>
    </w:p>
    <w:p>
      <w:pPr>
        <w:pStyle w:val="ListBullet"/>
      </w:pPr>
      <w:r>
        <w:t>[PATCH] Update Widget Listings — /widget_listings</w:t>
      </w:r>
    </w:p>
    <w:p>
      <w:r>
        <w:br w:type="page"/>
      </w:r>
    </w:p>
    <w:p>
      <w:pPr>
        <w:pStyle w:val="Heading2"/>
      </w:pPr>
      <w:r>
        <w:t>187. [GET] List Site Views</w:t>
      </w:r>
    </w:p>
    <w:p>
      <w:r>
        <w:rPr>
          <w:b/>
        </w:rPr>
        <w:t xml:space="preserve">Endpoint: </w:t>
      </w:r>
      <w:r>
        <w:rPr>
          <w:rFonts w:ascii="Courier New" w:hAnsi="Courier New"/>
          <w:sz w:val="18"/>
        </w:rPr>
        <w:t>/site_views</w:t>
      </w:r>
    </w:p>
    <w:p>
      <w:pPr>
        <w:pStyle w:val="Heading3"/>
      </w:pPr>
      <w:r>
        <w:t>Method</w:t>
      </w:r>
    </w:p>
    <w:p>
      <w:r>
        <w:t>GET</w:t>
      </w:r>
    </w:p>
    <w:p>
      <w:pPr>
        <w:pStyle w:val="Heading3"/>
      </w:pPr>
      <w:r>
        <w:t>URL</w:t>
      </w:r>
    </w:p>
    <w:p>
      <w:r>
        <w:t>https://api.bookingmood.com/v1/site_views</w:t>
      </w:r>
    </w:p>
    <w:p>
      <w:pPr>
        <w:pStyle w:val="Heading3"/>
      </w:pPr>
      <w:r>
        <w:t>Description</w:t>
      </w:r>
    </w:p>
    <w:p>
      <w:r>
        <w:t>Returns a list of site view records. You can filter results by various fields (e.g., id, site_id, created_at) and choose which columns to return via the select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to return all columns. Send as a query parameter in the URL.</w:t>
            </w:r>
          </w:p>
        </w:tc>
      </w:tr>
    </w:tbl>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by the site view unique identifier. Send as a query parameter in the URL.</w:t>
            </w:r>
          </w:p>
        </w:tc>
      </w:tr>
      <w:tr>
        <w:tc>
          <w:tcPr>
            <w:tcW w:type="dxa" w:w="2880"/>
          </w:tcPr>
          <w:p>
            <w:r>
              <w:t>site_id</w:t>
            </w:r>
          </w:p>
        </w:tc>
        <w:tc>
          <w:tcPr>
            <w:tcW w:type="dxa" w:w="2880"/>
          </w:tcPr>
          <w:p>
            <w:r>
              <w:t>uuid</w:t>
            </w:r>
          </w:p>
        </w:tc>
        <w:tc>
          <w:tcPr>
            <w:tcW w:type="dxa" w:w="2880"/>
          </w:tcPr>
          <w:p>
            <w:r>
              <w:t>Filter by sites.id (identifier of the site this view is related to). Send as a query parameter in the URL.</w:t>
            </w:r>
          </w:p>
        </w:tc>
      </w:tr>
      <w:tr>
        <w:tc>
          <w:tcPr>
            <w:tcW w:type="dxa" w:w="2880"/>
          </w:tcPr>
          <w:p>
            <w:r>
              <w:t>created_at</w:t>
            </w:r>
          </w:p>
        </w:tc>
        <w:tc>
          <w:tcPr>
            <w:tcW w:type="dxa" w:w="2880"/>
          </w:tcPr>
          <w:p>
            <w:r>
              <w:t>timestamp with time zone</w:t>
            </w:r>
          </w:p>
        </w:tc>
        <w:tc>
          <w:tcPr>
            <w:tcW w:type="dxa" w:w="2880"/>
          </w:tcPr>
          <w:p>
            <w:r>
              <w:t>Filter by creation timestamp. Send as a query parameter in the URL.</w:t>
            </w:r>
          </w:p>
        </w:tc>
      </w:tr>
      <w:tr>
        <w:tc>
          <w:tcPr>
            <w:tcW w:type="dxa" w:w="2880"/>
          </w:tcPr>
          <w:p>
            <w:r>
              <w:t>country</w:t>
            </w:r>
          </w:p>
        </w:tc>
        <w:tc>
          <w:tcPr>
            <w:tcW w:type="dxa" w:w="2880"/>
          </w:tcPr>
          <w:p>
            <w:r>
              <w:t>text | null</w:t>
            </w:r>
          </w:p>
        </w:tc>
        <w:tc>
          <w:tcPr>
            <w:tcW w:type="dxa" w:w="2880"/>
          </w:tcPr>
          <w:p>
            <w:r>
              <w:t>Filter by country of the view. Send as a query parameter in the URL.</w:t>
            </w:r>
          </w:p>
        </w:tc>
      </w:tr>
      <w:tr>
        <w:tc>
          <w:tcPr>
            <w:tcW w:type="dxa" w:w="2880"/>
          </w:tcPr>
          <w:p>
            <w:r>
              <w:t>pathname</w:t>
            </w:r>
          </w:p>
        </w:tc>
        <w:tc>
          <w:tcPr>
            <w:tcW w:type="dxa" w:w="2880"/>
          </w:tcPr>
          <w:p>
            <w:r>
              <w:t>text</w:t>
            </w:r>
          </w:p>
        </w:tc>
        <w:tc>
          <w:tcPr>
            <w:tcW w:type="dxa" w:w="2880"/>
          </w:tcPr>
          <w:p>
            <w:r>
              <w:t>Filter by pathname of the page. Send as a query parameter in the URL.</w:t>
            </w:r>
          </w:p>
        </w:tc>
      </w:tr>
      <w:tr>
        <w:tc>
          <w:tcPr>
            <w:tcW w:type="dxa" w:w="2880"/>
          </w:tcPr>
          <w:p>
            <w:r>
              <w:t>referer</w:t>
            </w:r>
          </w:p>
        </w:tc>
        <w:tc>
          <w:tcPr>
            <w:tcW w:type="dxa" w:w="2880"/>
          </w:tcPr>
          <w:p>
            <w:r>
              <w:t>text | null</w:t>
            </w:r>
          </w:p>
        </w:tc>
        <w:tc>
          <w:tcPr>
            <w:tcW w:type="dxa" w:w="2880"/>
          </w:tcPr>
          <w:p>
            <w:r>
              <w:t>Filter by referer of the view. Send as a query parameter in the URL.</w:t>
            </w:r>
          </w:p>
        </w:tc>
      </w:tr>
      <w:tr>
        <w:tc>
          <w:tcPr>
            <w:tcW w:type="dxa" w:w="2880"/>
          </w:tcPr>
          <w:p>
            <w:r>
              <w:t>session</w:t>
            </w:r>
          </w:p>
        </w:tc>
        <w:tc>
          <w:tcPr>
            <w:tcW w:type="dxa" w:w="2880"/>
          </w:tcPr>
          <w:p>
            <w:r>
              <w:t>uuid</w:t>
            </w:r>
          </w:p>
        </w:tc>
        <w:tc>
          <w:tcPr>
            <w:tcW w:type="dxa" w:w="2880"/>
          </w:tcPr>
          <w:p>
            <w:r>
              <w:t>Filter by session identifier.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A list of site views with the selected columns.</w:t>
      </w:r>
    </w:p>
    <w:p>
      <w:r>
        <w:rPr>
          <w:b/>
          <w:color w:val="666666"/>
          <w:sz w:val="16"/>
        </w:rPr>
        <w:t>[json]</w:t>
      </w:r>
    </w:p>
    <w:p>
      <w:pPr>
        <w:shd w:fill="F2F2F2" w:val="clear"/>
      </w:pPr>
      <w:r>
        <w:rPr>
          <w:rFonts w:ascii="Courier New" w:hAnsi="Courier New"/>
          <w:sz w:val="17"/>
        </w:rPr>
        <w:t>[</w:t>
        <w:br/>
        <w:t xml:space="preserve"> {</w:t>
        <w:br/>
        <w:t xml:space="preserve"> "id": 0,</w:t>
        <w:br/>
        <w:t xml:space="preserve"> "site_id": "00000000-0000-0000-0000-000000000000",</w:t>
        <w:br/>
        <w:t xml:space="preserve"> "created_at": "2026-03-19T09:26:53.961Z",</w:t>
        <w:br/>
        <w:t xml:space="preserve"> "country": "",</w:t>
        <w:br/>
        <w:t xml:space="preserve"> "pathname": "",</w:t>
        <w:br/>
        <w:t xml:space="preserve"> "referer": "",</w:t>
        <w:br/>
        <w:t xml:space="preserve"> "session": "00000000-0000-0000-0000-000000000000"</w:t>
        <w:br/>
        <w:t xml:space="preserve"> }</w:t>
        <w:br/>
        <w:t>]</w:t>
      </w:r>
    </w:p>
    <w:p>
      <w:pPr>
        <w:pStyle w:val="Heading3"/>
      </w:pPr>
      <w:r>
        <w:t>Success Response (206 Partial Content)</w:t>
      </w:r>
    </w:p>
    <w:p>
      <w:r>
        <w:t>Returned when only partial content is available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w:t>
            </w:r>
          </w:p>
        </w:tc>
      </w:tr>
      <w:tr>
        <w:tc>
          <w:tcPr>
            <w:tcW w:type="dxa" w:w="2880"/>
          </w:tcPr>
          <w:p>
            <w:r>
              <w:t>site_id</w:t>
            </w:r>
          </w:p>
        </w:tc>
        <w:tc>
          <w:tcPr>
            <w:tcW w:type="dxa" w:w="2880"/>
          </w:tcPr>
          <w:p>
            <w:r>
              <w:t>uuid</w:t>
            </w:r>
          </w:p>
        </w:tc>
        <w:tc>
          <w:tcPr>
            <w:tcW w:type="dxa" w:w="2880"/>
          </w:tcPr>
          <w:p>
            <w:r>
              <w:t>sites.id identifier of the site this view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country</w:t>
            </w:r>
          </w:p>
        </w:tc>
        <w:tc>
          <w:tcPr>
            <w:tcW w:type="dxa" w:w="2880"/>
          </w:tcPr>
          <w:p>
            <w:r>
              <w:t>text | null</w:t>
            </w:r>
          </w:p>
        </w:tc>
        <w:tc>
          <w:tcPr>
            <w:tcW w:type="dxa" w:w="2880"/>
          </w:tcPr>
          <w:p>
            <w:r>
              <w:t>Country of the view</w:t>
            </w:r>
          </w:p>
        </w:tc>
      </w:tr>
      <w:tr>
        <w:tc>
          <w:tcPr>
            <w:tcW w:type="dxa" w:w="2880"/>
          </w:tcPr>
          <w:p>
            <w:r>
              <w:t>pathname</w:t>
            </w:r>
          </w:p>
        </w:tc>
        <w:tc>
          <w:tcPr>
            <w:tcW w:type="dxa" w:w="2880"/>
          </w:tcPr>
          <w:p>
            <w:r>
              <w:t>text</w:t>
            </w:r>
          </w:p>
        </w:tc>
        <w:tc>
          <w:tcPr>
            <w:tcW w:type="dxa" w:w="2880"/>
          </w:tcPr>
          <w:p>
            <w:r>
              <w:t>Pathname of the page</w:t>
            </w:r>
          </w:p>
        </w:tc>
      </w:tr>
      <w:tr>
        <w:tc>
          <w:tcPr>
            <w:tcW w:type="dxa" w:w="2880"/>
          </w:tcPr>
          <w:p>
            <w:r>
              <w:t>referer</w:t>
            </w:r>
          </w:p>
        </w:tc>
        <w:tc>
          <w:tcPr>
            <w:tcW w:type="dxa" w:w="2880"/>
          </w:tcPr>
          <w:p>
            <w:r>
              <w:t>text | null</w:t>
            </w:r>
          </w:p>
        </w:tc>
        <w:tc>
          <w:tcPr>
            <w:tcW w:type="dxa" w:w="2880"/>
          </w:tcPr>
          <w:p>
            <w:r>
              <w:t>Referer of the view</w:t>
            </w:r>
          </w:p>
        </w:tc>
      </w:tr>
      <w:tr>
        <w:tc>
          <w:tcPr>
            <w:tcW w:type="dxa" w:w="2880"/>
          </w:tcPr>
          <w:p>
            <w:r>
              <w:t>session</w:t>
            </w:r>
          </w:p>
        </w:tc>
        <w:tc>
          <w:tcPr>
            <w:tcW w:type="dxa" w:w="2880"/>
          </w:tcPr>
          <w:p>
            <w:r>
              <w:t>uuid</w:t>
            </w:r>
          </w:p>
        </w:tc>
        <w:tc>
          <w:tcPr>
            <w:tcW w:type="dxa" w:w="2880"/>
          </w:tcPr>
          <w:p>
            <w:r>
              <w:t>Session identifier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"https://api.bookingmood.com/v1/site_views?select=*"</w:t>
      </w:r>
    </w:p>
    <w:p>
      <w:pPr>
        <w:pStyle w:val="Heading3"/>
      </w:pPr>
      <w:r>
        <w:t>Example Usage</w:t>
      </w:r>
    </w:p>
    <w:p>
      <w:pPr>
        <w:pStyle w:val="Heading3"/>
      </w:pPr>
      <w:r>
        <w:t>Example 1: List all site views (all columns)</w:t>
      </w:r>
    </w:p>
    <w:p>
      <w:pPr>
        <w:pStyle w:val="Heading3"/>
      </w:pPr>
      <w:r>
        <w:t>Example 2: Filter by site_id</w:t>
      </w:r>
    </w:p>
    <w:p>
      <w:r>
        <w:rPr>
          <w:b/>
          <w:color w:val="666666"/>
          <w:sz w:val="16"/>
        </w:rPr>
        <w:t>[bash]</w:t>
      </w:r>
    </w:p>
    <w:p>
      <w:pPr>
        <w:shd w:fill="F2F2F2" w:val="clear"/>
      </w:pPr>
      <w:r>
        <w:rPr>
          <w:rFonts w:ascii="Courier New" w:hAnsi="Courier New"/>
          <w:sz w:val="17"/>
        </w:rPr>
        <w:t>curl -X GET "https://api.bookingmood.com/v1/site_views?select=*&amp;site_id=00000000-0000-0000-0000-000000000000"</w:t>
      </w:r>
    </w:p>
    <w:p>
      <w:pPr>
        <w:pStyle w:val="Heading3"/>
      </w:pPr>
      <w:r>
        <w:t>Example 3: Filter by pathname</w:t>
      </w:r>
    </w:p>
    <w:p>
      <w:r>
        <w:rPr>
          <w:b/>
          <w:color w:val="666666"/>
          <w:sz w:val="16"/>
        </w:rPr>
        <w:t>[bash]</w:t>
      </w:r>
    </w:p>
    <w:p>
      <w:pPr>
        <w:shd w:fill="F2F2F2" w:val="clear"/>
      </w:pPr>
      <w:r>
        <w:rPr>
          <w:rFonts w:ascii="Courier New" w:hAnsi="Courier New"/>
          <w:sz w:val="17"/>
        </w:rPr>
        <w:t>curl -X GET "https://api.bookingmood.com/v1/site_views?select=*&amp;pathname=/pricing"</w:t>
      </w:r>
    </w:p>
    <w:p>
      <w:r>
        <w:br w:type="page"/>
      </w:r>
    </w:p>
    <w:p>
      <w:pPr>
        <w:pStyle w:val="Heading2"/>
      </w:pPr>
      <w:r>
        <w:t>188. [PATCH] Update Sites</w:t>
      </w:r>
    </w:p>
    <w:p>
      <w:r>
        <w:rPr>
          <w:b/>
        </w:rPr>
        <w:t xml:space="preserve">Endpoint: </w:t>
      </w:r>
      <w:r>
        <w:rPr>
          <w:rFonts w:ascii="Courier New" w:hAnsi="Courier New"/>
          <w:sz w:val="18"/>
        </w:rPr>
        <w:t>/sites</w:t>
      </w:r>
    </w:p>
    <w:p>
      <w:pPr>
        <w:pStyle w:val="Heading3"/>
      </w:pPr>
      <w:r>
        <w:t>Prerequisites</w:t>
      </w:r>
    </w:p>
    <w:p>
      <w:pPr>
        <w:pStyle w:val="ListBullet"/>
      </w:pPr>
      <w:r>
        <w:t>Must have permission to update sites</w:t>
      </w:r>
    </w:p>
    <w:p>
      <w:pPr>
        <w:pStyle w:val="Heading3"/>
      </w:pPr>
      <w:r>
        <w:t>Method</w:t>
      </w:r>
    </w:p>
    <w:p>
      <w:r>
        <w:t>PATCH</w:t>
      </w:r>
    </w:p>
    <w:p>
      <w:pPr>
        <w:pStyle w:val="Heading3"/>
      </w:pPr>
      <w:r>
        <w:t>URL</w:t>
      </w:r>
    </w:p>
    <w:p>
      <w:r>
        <w:t>https://api.bookingmood.com/v1/sites</w:t>
      </w:r>
    </w:p>
    <w:p>
      <w:pPr>
        <w:pStyle w:val="Heading3"/>
      </w:pPr>
      <w:r>
        <w:t>Description</w:t>
      </w:r>
    </w:p>
    <w:p>
      <w:r>
        <w:t>Updates sites using a partial Site object. The request body accepts any subset of Site fields (Partial&lt;Site&gt;). The endpoint supports filtering which sites are updated using available filter fields.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site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color_background</w:t>
            </w:r>
          </w:p>
        </w:tc>
        <w:tc>
          <w:tcPr>
            <w:tcW w:type="dxa" w:w="2880"/>
          </w:tcPr>
          <w:p>
            <w:r>
              <w:t>text</w:t>
            </w:r>
          </w:p>
        </w:tc>
        <w:tc>
          <w:tcPr>
            <w:tcW w:type="dxa" w:w="2880"/>
          </w:tcPr>
          <w:p>
            <w:r>
              <w:t>Background color of the site.</w:t>
            </w:r>
          </w:p>
        </w:tc>
      </w:tr>
      <w:tr>
        <w:tc>
          <w:tcPr>
            <w:tcW w:type="dxa" w:w="2880"/>
          </w:tcPr>
          <w:p>
            <w:r>
              <w:t>color_booked</w:t>
            </w:r>
          </w:p>
        </w:tc>
        <w:tc>
          <w:tcPr>
            <w:tcW w:type="dxa" w:w="2880"/>
          </w:tcPr>
          <w:p>
            <w:r>
              <w:t>text</w:t>
            </w:r>
          </w:p>
        </w:tc>
        <w:tc>
          <w:tcPr>
            <w:tcW w:type="dxa" w:w="2880"/>
          </w:tcPr>
          <w:p>
            <w:r>
              <w:t>Color for booked.</w:t>
            </w:r>
          </w:p>
        </w:tc>
      </w:tr>
      <w:tr>
        <w:tc>
          <w:tcPr>
            <w:tcW w:type="dxa" w:w="2880"/>
          </w:tcPr>
          <w:p>
            <w:r>
              <w:t>color_closed</w:t>
            </w:r>
          </w:p>
        </w:tc>
        <w:tc>
          <w:tcPr>
            <w:tcW w:type="dxa" w:w="2880"/>
          </w:tcPr>
          <w:p>
            <w:r>
              <w:t>text</w:t>
            </w:r>
          </w:p>
        </w:tc>
        <w:tc>
          <w:tcPr>
            <w:tcW w:type="dxa" w:w="2880"/>
          </w:tcPr>
          <w:p>
            <w:r>
              <w:t>Color for closed.</w:t>
            </w:r>
          </w:p>
        </w:tc>
      </w:tr>
      <w:tr>
        <w:tc>
          <w:tcPr>
            <w:tcW w:type="dxa" w:w="2880"/>
          </w:tcPr>
          <w:p>
            <w:r>
              <w:t>color_error</w:t>
            </w:r>
          </w:p>
        </w:tc>
        <w:tc>
          <w:tcPr>
            <w:tcW w:type="dxa" w:w="2880"/>
          </w:tcPr>
          <w:p>
            <w:r>
              <w:t>text</w:t>
            </w:r>
          </w:p>
        </w:tc>
        <w:tc>
          <w:tcPr>
            <w:tcW w:type="dxa" w:w="2880"/>
          </w:tcPr>
          <w:p>
            <w:r>
              <w:t>Error color of the site.</w:t>
            </w:r>
          </w:p>
        </w:tc>
      </w:tr>
      <w:tr>
        <w:tc>
          <w:tcPr>
            <w:tcW w:type="dxa" w:w="2880"/>
          </w:tcPr>
          <w:p>
            <w:r>
              <w:t>color_header</w:t>
            </w:r>
          </w:p>
        </w:tc>
        <w:tc>
          <w:tcPr>
            <w:tcW w:type="dxa" w:w="2880"/>
          </w:tcPr>
          <w:p>
            <w:r>
              <w:t>text</w:t>
            </w:r>
          </w:p>
        </w:tc>
        <w:tc>
          <w:tcPr>
            <w:tcW w:type="dxa" w:w="2880"/>
          </w:tcPr>
          <w:p>
            <w:r>
              <w:t>Header color.</w:t>
            </w:r>
          </w:p>
        </w:tc>
      </w:tr>
      <w:tr>
        <w:tc>
          <w:tcPr>
            <w:tcW w:type="dxa" w:w="2880"/>
          </w:tcPr>
          <w:p>
            <w:r>
              <w:t>color_info</w:t>
            </w:r>
          </w:p>
        </w:tc>
        <w:tc>
          <w:tcPr>
            <w:tcW w:type="dxa" w:w="2880"/>
          </w:tcPr>
          <w:p>
            <w:r>
              <w:t>text</w:t>
            </w:r>
          </w:p>
        </w:tc>
        <w:tc>
          <w:tcPr>
            <w:tcW w:type="dxa" w:w="2880"/>
          </w:tcPr>
          <w:p>
            <w:r>
              <w:t>Info color.</w:t>
            </w:r>
          </w:p>
        </w:tc>
      </w:tr>
      <w:tr>
        <w:tc>
          <w:tcPr>
            <w:tcW w:type="dxa" w:w="2880"/>
          </w:tcPr>
          <w:p>
            <w:r>
              <w:t>color_primary</w:t>
            </w:r>
          </w:p>
        </w:tc>
        <w:tc>
          <w:tcPr>
            <w:tcW w:type="dxa" w:w="2880"/>
          </w:tcPr>
          <w:p>
            <w:r>
              <w:t>text</w:t>
            </w:r>
          </w:p>
        </w:tc>
        <w:tc>
          <w:tcPr>
            <w:tcW w:type="dxa" w:w="2880"/>
          </w:tcPr>
          <w:p>
            <w:r>
              <w:t>Primary color of the site.</w:t>
            </w:r>
          </w:p>
        </w:tc>
      </w:tr>
      <w:tr>
        <w:tc>
          <w:tcPr>
            <w:tcW w:type="dxa" w:w="2880"/>
          </w:tcPr>
          <w:p>
            <w:r>
              <w:t>color_text</w:t>
            </w:r>
          </w:p>
        </w:tc>
        <w:tc>
          <w:tcPr>
            <w:tcW w:type="dxa" w:w="2880"/>
          </w:tcPr>
          <w:p>
            <w:r>
              <w:t>text</w:t>
            </w:r>
          </w:p>
        </w:tc>
        <w:tc>
          <w:tcPr>
            <w:tcW w:type="dxa" w:w="2880"/>
          </w:tcPr>
          <w:p>
            <w:r>
              <w:t>Text color of the site.</w:t>
            </w:r>
          </w:p>
        </w:tc>
      </w:tr>
      <w:tr>
        <w:tc>
          <w:tcPr>
            <w:tcW w:type="dxa" w:w="2880"/>
          </w:tcPr>
          <w:p>
            <w:r>
              <w:t>color_unavailable</w:t>
            </w:r>
          </w:p>
        </w:tc>
        <w:tc>
          <w:tcPr>
            <w:tcW w:type="dxa" w:w="2880"/>
          </w:tcPr>
          <w:p>
            <w:r>
              <w:t>text</w:t>
            </w:r>
          </w:p>
        </w:tc>
        <w:tc>
          <w:tcPr>
            <w:tcW w:type="dxa" w:w="2880"/>
          </w:tcPr>
          <w:p>
            <w:r>
              <w:t>Color for unavailable.</w:t>
            </w:r>
          </w:p>
        </w:tc>
      </w:tr>
      <w:tr>
        <w:tc>
          <w:tcPr>
            <w:tcW w:type="dxa" w:w="2880"/>
          </w:tcPr>
          <w:p>
            <w:r>
              <w:t>color_warning</w:t>
            </w:r>
          </w:p>
        </w:tc>
        <w:tc>
          <w:tcPr>
            <w:tcW w:type="dxa" w:w="2880"/>
          </w:tcPr>
          <w:p>
            <w:r>
              <w:t>text</w:t>
            </w:r>
          </w:p>
        </w:tc>
        <w:tc>
          <w:tcPr>
            <w:tcW w:type="dxa" w:w="2880"/>
          </w:tcPr>
          <w:p>
            <w:r>
              <w:t>Warning color.</w:t>
            </w:r>
          </w:p>
        </w:tc>
      </w:tr>
      <w:tr>
        <w:tc>
          <w:tcPr>
            <w:tcW w:type="dxa" w:w="2880"/>
          </w:tcPr>
          <w:p>
            <w:r>
              <w:t>cover</w:t>
            </w:r>
          </w:p>
        </w:tc>
        <w:tc>
          <w:tcPr>
            <w:tcW w:type="dxa" w:w="2880"/>
          </w:tcPr>
          <w:p>
            <w:r>
              <w:t>text | null</w:t>
            </w:r>
          </w:p>
        </w:tc>
        <w:tc>
          <w:tcPr>
            <w:tcW w:type="dxa" w:w="2880"/>
          </w:tcPr>
          <w:p>
            <w:r>
              <w:t>URL of the cover image.</w:t>
            </w:r>
          </w:p>
        </w:tc>
      </w:tr>
      <w:tr>
        <w:tc>
          <w:tcPr>
            <w:tcW w:type="dxa" w:w="2880"/>
          </w:tcPr>
          <w:p>
            <w:r>
              <w:t>currency</w:t>
            </w:r>
          </w:p>
        </w:tc>
        <w:tc>
          <w:tcPr>
            <w:tcW w:type="dxa" w:w="2880"/>
          </w:tcPr>
          <w:p>
            <w:r>
              <w:t>Currency</w:t>
            </w:r>
          </w:p>
        </w:tc>
        <w:tc>
          <w:tcPr>
            <w:tcW w:type="dxa" w:w="2880"/>
          </w:tcPr>
          <w:p>
            <w:r>
              <w:t>Currency of the site.</w:t>
            </w:r>
          </w:p>
        </w:tc>
      </w:tr>
      <w:tr>
        <w:tc>
          <w:tcPr>
            <w:tcW w:type="dxa" w:w="2880"/>
          </w:tcPr>
          <w:p>
            <w:r>
              <w:t>custom_domain</w:t>
            </w:r>
          </w:p>
        </w:tc>
        <w:tc>
          <w:tcPr>
            <w:tcW w:type="dxa" w:w="2880"/>
          </w:tcPr>
          <w:p>
            <w:r>
              <w:t>text | null</w:t>
            </w:r>
          </w:p>
        </w:tc>
        <w:tc>
          <w:tcPr>
            <w:tcW w:type="dxa" w:w="2880"/>
          </w:tcPr>
          <w:p>
            <w:r>
              <w:t>Custom domain of the site.</w:t>
            </w:r>
          </w:p>
        </w:tc>
      </w:tr>
      <w:tr>
        <w:tc>
          <w:tcPr>
            <w:tcW w:type="dxa" w:w="2880"/>
          </w:tcPr>
          <w:p>
            <w:r>
              <w:t>custom_html</w:t>
            </w:r>
          </w:p>
        </w:tc>
        <w:tc>
          <w:tcPr>
            <w:tcW w:type="dxa" w:w="2880"/>
          </w:tcPr>
          <w:p>
            <w:r>
              <w:t>text</w:t>
            </w:r>
          </w:p>
        </w:tc>
        <w:tc>
          <w:tcPr>
            <w:tcW w:type="dxa" w:w="2880"/>
          </w:tcPr>
          <w:p>
            <w:r>
              <w:t>Custom HTML.</w:t>
            </w:r>
          </w:p>
        </w:tc>
      </w:tr>
      <w:tr>
        <w:tc>
          <w:tcPr>
            <w:tcW w:type="dxa" w:w="2880"/>
          </w:tcPr>
          <w:p>
            <w:r>
              <w:t>date_visibility</w:t>
            </w:r>
          </w:p>
        </w:tc>
        <w:tc>
          <w:tcPr>
            <w:tcW w:type="dxa" w:w="2880"/>
          </w:tcPr>
          <w:p>
            <w:r>
              <w:t>"all" | "hide-unavailable" | "hide-closed" | "custom"</w:t>
            </w:r>
          </w:p>
        </w:tc>
        <w:tc>
          <w:tcPr>
            <w:tcW w:type="dxa" w:w="2880"/>
          </w:tcPr>
          <w:p>
            <w:r>
              <w:t>Visible dates in the calendar.</w:t>
            </w:r>
          </w:p>
        </w:tc>
      </w:tr>
      <w:tr>
        <w:tc>
          <w:tcPr>
            <w:tcW w:type="dxa" w:w="2880"/>
          </w:tcPr>
          <w:p>
            <w:r>
              <w:t>failure_url</w:t>
            </w:r>
          </w:p>
        </w:tc>
        <w:tc>
          <w:tcPr>
            <w:tcW w:type="dxa" w:w="2880"/>
          </w:tcPr>
          <w:p>
            <w:r>
              <w:t>text</w:t>
            </w:r>
          </w:p>
        </w:tc>
        <w:tc>
          <w:tcPr>
            <w:tcW w:type="dxa" w:w="2880"/>
          </w:tcPr>
          <w:p>
            <w:r>
              <w:t>Failure URL.</w:t>
            </w:r>
          </w:p>
        </w:tc>
      </w:tr>
      <w:tr>
        <w:tc>
          <w:tcPr>
            <w:tcW w:type="dxa" w:w="2880"/>
          </w:tcPr>
          <w:p>
            <w:r>
              <w:t>filters</w:t>
            </w:r>
          </w:p>
        </w:tc>
        <w:tc>
          <w:tcPr>
            <w:tcW w:type="dxa" w:w="2880"/>
          </w:tcPr>
          <w:p>
            <w:r>
              <w:t>text[]</w:t>
            </w:r>
          </w:p>
        </w:tc>
        <w:tc>
          <w:tcPr>
            <w:tcW w:type="dxa" w:w="2880"/>
          </w:tcPr>
          <w:p>
            <w:r>
              <w:t>Filters to show in the search bar.</w:t>
            </w:r>
          </w:p>
        </w:tc>
      </w:tr>
      <w:tr>
        <w:tc>
          <w:tcPr>
            <w:tcW w:type="dxa" w:w="2880"/>
          </w:tcPr>
          <w:p>
            <w:r>
              <w:t>first_week_contains_date</w:t>
            </w:r>
          </w:p>
        </w:tc>
        <w:tc>
          <w:tcPr>
            <w:tcW w:type="dxa" w:w="2880"/>
          </w:tcPr>
          <w:p>
            <w:r>
              <w:t>1 | 4 | null</w:t>
            </w:r>
          </w:p>
        </w:tc>
        <w:tc>
          <w:tcPr>
            <w:tcW w:type="dxa" w:w="2880"/>
          </w:tcPr>
          <w:p>
            <w:r>
              <w:t>First week of the year. Either 1 (first week with a Thursday) or 4 (first week with a Monday).</w:t>
            </w:r>
          </w:p>
        </w:tc>
      </w:tr>
      <w:tr>
        <w:tc>
          <w:tcPr>
            <w:tcW w:type="dxa" w:w="2880"/>
          </w:tcPr>
          <w:p>
            <w:r>
              <w:t>font</w:t>
            </w:r>
          </w:p>
        </w:tc>
        <w:tc>
          <w:tcPr>
            <w:tcW w:type="dxa" w:w="2880"/>
          </w:tcPr>
          <w:p>
            <w:r>
              <w:t>text | null</w:t>
            </w:r>
          </w:p>
        </w:tc>
        <w:tc>
          <w:tcPr>
            <w:tcW w:type="dxa" w:w="2880"/>
          </w:tcPr>
          <w:p>
            <w:r>
              <w:t>Font of the site.</w:t>
            </w:r>
          </w:p>
        </w:tc>
      </w:tr>
      <w:tr>
        <w:tc>
          <w:tcPr>
            <w:tcW w:type="dxa" w:w="2880"/>
          </w:tcPr>
          <w:p>
            <w:r>
              <w:t>fts</w:t>
            </w:r>
          </w:p>
        </w:tc>
        <w:tc>
          <w:tcPr>
            <w:tcW w:type="dxa" w:w="2880"/>
          </w:tcPr>
          <w:p>
            <w:r>
              <w:t>tsvector</w:t>
            </w:r>
          </w:p>
        </w:tc>
        <w:tc>
          <w:tcPr>
            <w:tcW w:type="dxa" w:w="2880"/>
          </w:tcPr>
          <w:p>
            <w:r>
              <w:t>Full text search vector.</w:t>
            </w:r>
          </w:p>
        </w:tc>
      </w:tr>
      <w:tr>
        <w:tc>
          <w:tcPr>
            <w:tcW w:type="dxa" w:w="2880"/>
          </w:tcPr>
          <w:p>
            <w:r>
              <w:t>icon</w:t>
            </w:r>
          </w:p>
        </w:tc>
        <w:tc>
          <w:tcPr>
            <w:tcW w:type="dxa" w:w="2880"/>
          </w:tcPr>
          <w:p>
            <w:r>
              <w:t>text | null</w:t>
            </w:r>
          </w:p>
        </w:tc>
        <w:tc>
          <w:tcPr>
            <w:tcW w:type="dxa" w:w="2880"/>
          </w:tcPr>
          <w:p>
            <w:r>
              <w:t>URL of the icon image.</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interval_wrap_style</w:t>
            </w:r>
          </w:p>
        </w:tc>
        <w:tc>
          <w:tcPr>
            <w:tcW w:type="dxa" w:w="2880"/>
          </w:tcPr>
          <w:p>
            <w:r>
              <w:t>"square" | "jagged"</w:t>
            </w:r>
          </w:p>
        </w:tc>
        <w:tc>
          <w:tcPr>
            <w:tcW w:type="dxa" w:w="2880"/>
          </w:tcPr>
          <w:p>
            <w:r>
              <w:t>Style of the interval when wrapping weeks.</w:t>
            </w:r>
          </w:p>
        </w:tc>
      </w:tr>
      <w:tr>
        <w:tc>
          <w:tcPr>
            <w:tcW w:type="dxa" w:w="2880"/>
          </w:tcPr>
          <w:p>
            <w:r>
              <w:t>logo</w:t>
            </w:r>
          </w:p>
        </w:tc>
        <w:tc>
          <w:tcPr>
            <w:tcW w:type="dxa" w:w="2880"/>
          </w:tcPr>
          <w:p>
            <w:r>
              <w:t>text | null</w:t>
            </w:r>
          </w:p>
        </w:tc>
        <w:tc>
          <w:tcPr>
            <w:tcW w:type="dxa" w:w="2880"/>
          </w:tcPr>
          <w:p>
            <w:r>
              <w:t>URL of the logo image.</w:t>
            </w:r>
          </w:p>
        </w:tc>
      </w:tr>
      <w:tr>
        <w:tc>
          <w:tcPr>
            <w:tcW w:type="dxa" w:w="2880"/>
          </w:tcPr>
          <w:p>
            <w:r>
              <w:t>logo_alt</w:t>
            </w:r>
          </w:p>
        </w:tc>
        <w:tc>
          <w:tcPr>
            <w:tcW w:type="dxa" w:w="2880"/>
          </w:tcPr>
          <w:p>
            <w:r>
              <w:t>text | null</w:t>
            </w:r>
          </w:p>
        </w:tc>
        <w:tc>
          <w:tcPr>
            <w:tcW w:type="dxa" w:w="2880"/>
          </w:tcPr>
          <w:p>
            <w:r>
              <w:t>Alt text of the logo image.</w:t>
            </w:r>
          </w:p>
        </w:tc>
      </w:tr>
      <w:tr>
        <w:tc>
          <w:tcPr>
            <w:tcW w:type="dxa" w:w="2880"/>
          </w:tcPr>
          <w:p>
            <w:r>
              <w:t>logo_size</w:t>
            </w:r>
          </w:p>
        </w:tc>
        <w:tc>
          <w:tcPr>
            <w:tcW w:type="dxa" w:w="2880"/>
          </w:tcPr>
          <w:p>
            <w:r>
              <w:t>integer | null</w:t>
            </w:r>
          </w:p>
        </w:tc>
        <w:tc>
          <w:tcPr>
            <w:tcW w:type="dxa" w:w="2880"/>
          </w:tcPr>
          <w:p>
            <w:r>
              <w:t>Logo size.</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password_hash</w:t>
            </w:r>
          </w:p>
        </w:tc>
        <w:tc>
          <w:tcPr>
            <w:tcW w:type="dxa" w:w="2880"/>
          </w:tcPr>
          <w:p>
            <w:r>
              <w:t>text | null</w:t>
            </w:r>
          </w:p>
        </w:tc>
        <w:tc>
          <w:tcPr>
            <w:tcW w:type="dxa" w:w="2880"/>
          </w:tcPr>
          <w:p>
            <w:r>
              <w:t>Hash of the password required to access the site.</w:t>
            </w:r>
          </w:p>
        </w:tc>
      </w:tr>
      <w:tr>
        <w:tc>
          <w:tcPr>
            <w:tcW w:type="dxa" w:w="2880"/>
          </w:tcPr>
          <w:p>
            <w:r>
              <w:t>pricing_version</w:t>
            </w:r>
          </w:p>
        </w:tc>
        <w:tc>
          <w:tcPr>
            <w:tcW w:type="dxa" w:w="2880"/>
          </w:tcPr>
          <w:p>
            <w:r>
              <w:t>text</w:t>
            </w:r>
          </w:p>
        </w:tc>
        <w:tc>
          <w:tcPr>
            <w:tcW w:type="dxa" w:w="2880"/>
          </w:tcPr>
          <w:p>
            <w:r>
              <w:t>Pricing version.</w:t>
            </w:r>
          </w:p>
        </w:tc>
      </w:tr>
      <w:tr>
        <w:tc>
          <w:tcPr>
            <w:tcW w:type="dxa" w:w="2880"/>
          </w:tcPr>
          <w:p>
            <w:r>
              <w:t>rate_location</w:t>
            </w:r>
          </w:p>
        </w:tc>
        <w:tc>
          <w:tcPr>
            <w:tcW w:type="dxa" w:w="2880"/>
          </w:tcPr>
          <w:p>
            <w:r>
              <w:t>"inline" | "tooltip"</w:t>
            </w:r>
          </w:p>
        </w:tc>
        <w:tc>
          <w:tcPr>
            <w:tcW w:type="dxa" w:w="2880"/>
          </w:tcPr>
          <w:p>
            <w:r>
              <w:t>Location where rates are shown in the calendar.</w:t>
            </w:r>
          </w:p>
        </w:tc>
      </w:tr>
      <w:tr>
        <w:tc>
          <w:tcPr>
            <w:tcW w:type="dxa" w:w="2880"/>
          </w:tcPr>
          <w:p>
            <w:r>
              <w:t>rate_visibility</w:t>
            </w:r>
          </w:p>
        </w:tc>
        <w:tc>
          <w:tcPr>
            <w:tcW w:type="dxa" w:w="2880"/>
          </w:tcPr>
          <w:p>
            <w:r>
              <w:t>"all" | "available" | "none"</w:t>
            </w:r>
          </w:p>
        </w:tc>
        <w:tc>
          <w:tcPr>
            <w:tcW w:type="dxa" w:w="2880"/>
          </w:tcPr>
          <w:p>
            <w:r>
              <w:t>Visibility of rates in the calendar.</w:t>
            </w:r>
          </w:p>
        </w:tc>
      </w:tr>
      <w:tr>
        <w:tc>
          <w:tcPr>
            <w:tcW w:type="dxa" w:w="2880"/>
          </w:tcPr>
          <w:p>
            <w:r>
              <w:t>redirect_url</w:t>
            </w:r>
          </w:p>
        </w:tc>
        <w:tc>
          <w:tcPr>
            <w:tcW w:type="dxa" w:w="2880"/>
          </w:tcPr>
          <w:p>
            <w:r>
              <w:t>text | null</w:t>
            </w:r>
          </w:p>
        </w:tc>
        <w:tc>
          <w:tcPr>
            <w:tcW w:type="dxa" w:w="2880"/>
          </w:tcPr>
          <w:p>
            <w:r>
              <w:t>Redirect URL.</w:t>
            </w:r>
          </w:p>
        </w:tc>
      </w:tr>
      <w:tr>
        <w:tc>
          <w:tcPr>
            <w:tcW w:type="dxa" w:w="2880"/>
          </w:tcPr>
          <w:p>
            <w:r>
              <w:t>related_products</w:t>
            </w:r>
          </w:p>
        </w:tc>
        <w:tc>
          <w:tcPr>
            <w:tcW w:type="dxa" w:w="2880"/>
          </w:tcPr>
          <w:p>
            <w:r>
              <w:t>SiteRelatedProducts | null</w:t>
            </w:r>
          </w:p>
        </w:tc>
        <w:tc>
          <w:tcPr>
            <w:tcW w:type="dxa" w:w="2880"/>
          </w:tcPr>
          <w:p>
            <w:r>
              <w:t>Related products configuration.</w:t>
            </w:r>
          </w:p>
        </w:tc>
      </w:tr>
      <w:tr>
        <w:tc>
          <w:tcPr>
            <w:tcW w:type="dxa" w:w="2880"/>
          </w:tcPr>
          <w:p>
            <w:r>
              <w:t>show_booked_as</w:t>
            </w:r>
          </w:p>
        </w:tc>
        <w:tc>
          <w:tcPr>
            <w:tcW w:type="dxa" w:w="2880"/>
          </w:tcPr>
          <w:p>
            <w:r>
              <w:t>"booked" | "unavailable"</w:t>
            </w:r>
          </w:p>
        </w:tc>
        <w:tc>
          <w:tcPr>
            <w:tcW w:type="dxa" w:w="2880"/>
          </w:tcPr>
          <w:p>
            <w:r>
              <w:t>How to display booked dates.</w:t>
            </w:r>
          </w:p>
        </w:tc>
      </w:tr>
      <w:tr>
        <w:tc>
          <w:tcPr>
            <w:tcW w:type="dxa" w:w="2880"/>
          </w:tcPr>
          <w:p>
            <w:r>
              <w:t>show_branding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t>How to display closed dates.</w:t>
            </w:r>
          </w:p>
        </w:tc>
      </w:tr>
      <w:tr>
        <w:tc>
          <w:tcPr>
            <w:tcW w:type="dxa" w:w="2880"/>
          </w:tcPr>
          <w:p>
            <w:r>
              <w:t>show_legend</w:t>
            </w:r>
          </w:p>
        </w:tc>
        <w:tc>
          <w:tcPr>
            <w:tcW w:type="dxa" w:w="2880"/>
          </w:tcPr>
          <w:p>
            <w:r>
              <w:t>boolean</w:t>
            </w:r>
          </w:p>
        </w:tc>
        <w:tc>
          <w:tcPr>
            <w:tcW w:type="dxa" w:w="2880"/>
          </w:tcPr>
          <w:p>
            <w:r>
              <w:t>Whether to show a legend in the calendar.</w:t>
            </w:r>
          </w:p>
        </w:tc>
      </w:tr>
      <w:tr>
        <w:tc>
          <w:tcPr>
            <w:tcW w:type="dxa" w:w="2880"/>
          </w:tcPr>
          <w:p>
            <w:r>
              <w:t>show_organization_description_section</w:t>
            </w:r>
          </w:p>
        </w:tc>
        <w:tc>
          <w:tcPr>
            <w:tcW w:type="dxa" w:w="2880"/>
          </w:tcPr>
          <w:p>
            <w:r>
              <w:t>boolean</w:t>
            </w:r>
          </w:p>
        </w:tc>
        <w:tc>
          <w:tcPr>
            <w:tcW w:type="dxa" w:w="2880"/>
          </w:tcPr>
          <w:p>
            <w:r>
              <w:t>Whether to show the organization description section.</w:t>
            </w:r>
          </w:p>
        </w:tc>
      </w:tr>
      <w:tr>
        <w:tc>
          <w:tcPr>
            <w:tcW w:type="dxa" w:w="2880"/>
          </w:tcPr>
          <w:p>
            <w:r>
              <w:t>show_pending_as</w:t>
            </w:r>
          </w:p>
        </w:tc>
        <w:tc>
          <w:tcPr>
            <w:tcW w:type="dxa" w:w="2880"/>
          </w:tcPr>
          <w:p>
            <w:r>
              <w:t>"CANCELLED" | "TENTATIVE" | "CONFIRMED"</w:t>
            </w:r>
          </w:p>
        </w:tc>
        <w:tc>
          <w:tcPr>
            <w:tcW w:type="dxa" w:w="2880"/>
          </w:tcPr>
          <w:p>
            <w:r>
              <w:t>How to display pending.</w:t>
            </w:r>
          </w:p>
        </w:tc>
      </w:tr>
      <w:tr>
        <w:tc>
          <w:tcPr>
            <w:tcW w:type="dxa" w:w="2880"/>
          </w:tcPr>
          <w:p>
            <w:r>
              <w:t>show_pricing</w:t>
            </w:r>
          </w:p>
        </w:tc>
        <w:tc>
          <w:tcPr>
            <w:tcW w:type="dxa" w:w="2880"/>
          </w:tcPr>
          <w:p>
            <w:r>
              <w:t>boolean</w:t>
            </w:r>
          </w:p>
        </w:tc>
        <w:tc>
          <w:tcPr>
            <w:tcW w:type="dxa" w:w="2880"/>
          </w:tcPr>
          <w:p>
            <w:r>
              <w:t>Whether to show pricing.</w:t>
            </w:r>
          </w:p>
        </w:tc>
      </w:tr>
      <w:tr>
        <w:tc>
          <w:tcPr>
            <w:tcW w:type="dxa" w:w="2880"/>
          </w:tcPr>
          <w:p>
            <w:r>
              <w:t>show_searchbar</w:t>
            </w:r>
          </w:p>
        </w:tc>
        <w:tc>
          <w:tcPr>
            <w:tcW w:type="dxa" w:w="2880"/>
          </w:tcPr>
          <w:p>
            <w:r>
              <w:t>boolean</w:t>
            </w:r>
          </w:p>
        </w:tc>
        <w:tc>
          <w:tcPr>
            <w:tcW w:type="dxa" w:w="2880"/>
          </w:tcPr>
          <w:p>
            <w:r>
              <w:t>Whether to show the search bar.</w:t>
            </w:r>
          </w:p>
        </w:tc>
      </w:tr>
      <w:tr>
        <w:tc>
          <w:tcPr>
            <w:tcW w:type="dxa" w:w="2880"/>
          </w:tcPr>
          <w:p>
            <w:r>
              <w:t>show_totals</w:t>
            </w:r>
          </w:p>
        </w:tc>
        <w:tc>
          <w:tcPr>
            <w:tcW w:type="dxa" w:w="2880"/>
          </w:tcPr>
          <w:p>
            <w:r>
              <w:t>boolean</w:t>
            </w:r>
          </w:p>
        </w:tc>
        <w:tc>
          <w:tcPr>
            <w:tcW w:type="dxa" w:w="2880"/>
          </w:tcPr>
          <w:p>
            <w:r>
              <w:t>Whether to show totals in the calendar.</w:t>
            </w:r>
          </w:p>
        </w:tc>
      </w:tr>
      <w:tr>
        <w:tc>
          <w:tcPr>
            <w:tcW w:type="dxa" w:w="2880"/>
          </w:tcPr>
          <w:p>
            <w:r>
              <w:t>show_unavailable_results</w:t>
            </w:r>
          </w:p>
        </w:tc>
        <w:tc>
          <w:tcPr>
            <w:tcW w:type="dxa" w:w="2880"/>
          </w:tcPr>
          <w:p>
            <w:r>
              <w:t>boolean</w:t>
            </w:r>
          </w:p>
        </w:tc>
        <w:tc>
          <w:tcPr>
            <w:tcW w:type="dxa" w:w="2880"/>
          </w:tcPr>
          <w:p>
            <w:r>
              <w:t>Whether to show unavailable results.</w:t>
            </w:r>
          </w:p>
        </w:tc>
      </w:tr>
      <w:tr>
        <w:tc>
          <w:tcPr>
            <w:tcW w:type="dxa" w:w="2880"/>
          </w:tcPr>
          <w:p>
            <w:r>
              <w:t>subdomain</w:t>
            </w:r>
          </w:p>
        </w:tc>
        <w:tc>
          <w:tcPr>
            <w:tcW w:type="dxa" w:w="2880"/>
          </w:tcPr>
          <w:p>
            <w:r>
              <w:t>text</w:t>
            </w:r>
          </w:p>
        </w:tc>
        <w:tc>
          <w:tcPr>
            <w:tcW w:type="dxa" w:w="2880"/>
          </w:tcPr>
          <w:p>
            <w:r>
              <w:t>Subdomain of the site.</w:t>
            </w:r>
          </w:p>
        </w:tc>
      </w:tr>
      <w:tr>
        <w:tc>
          <w:tcPr>
            <w:tcW w:type="dxa" w:w="2880"/>
          </w:tcPr>
          <w:p>
            <w:r>
              <w:t>type</w:t>
            </w:r>
          </w:p>
        </w:tc>
        <w:tc>
          <w:tcPr>
            <w:tcW w:type="dxa" w:w="2880"/>
          </w:tcPr>
          <w:p>
            <w:r>
              <w:t>"listing-site" | "single-unit-site"</w:t>
            </w:r>
          </w:p>
        </w:tc>
        <w:tc>
          <w:tcPr>
            <w:tcW w:type="dxa" w:w="2880"/>
          </w:tcPr>
          <w:p>
            <w:r>
              <w:t>Type of the site.</w:t>
            </w:r>
          </w:p>
        </w:tc>
      </w:tr>
      <w:tr>
        <w:tc>
          <w:tcPr>
            <w:tcW w:type="dxa" w:w="2880"/>
          </w:tcPr>
          <w:p>
            <w:r>
              <w:t>week_starts_on</w:t>
            </w:r>
          </w:p>
        </w:tc>
        <w:tc>
          <w:tcPr>
            <w:tcW w:type="dxa" w:w="2880"/>
          </w:tcPr>
          <w:p>
            <w:r>
              <w:t>0 | 1 | null</w:t>
            </w:r>
          </w:p>
        </w:tc>
        <w:tc>
          <w:tcPr>
            <w:tcW w:type="dxa" w:w="2880"/>
          </w:tcPr>
          <w:p>
            <w:r>
              <w:t>First day of the week. Either 1 or 0.</w:t>
            </w:r>
          </w:p>
        </w:tc>
      </w:tr>
    </w:tbl>
    <w:p/>
    <w:p>
      <w:pPr>
        <w:pStyle w:val="Heading3"/>
      </w:pPr>
      <w:r>
        <w:t>Optional Request Body Fields (Partial &lt;Site&gt; )</w:t>
      </w:r>
    </w:p>
    <w:p>
      <w:r>
        <w:t>Everything is optional unless your application enforces additional rules. Send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color_background</w:t>
            </w:r>
          </w:p>
        </w:tc>
        <w:tc>
          <w:tcPr>
            <w:tcW w:type="dxa" w:w="2880"/>
          </w:tcPr>
          <w:p>
            <w:r>
              <w:t>text</w:t>
            </w:r>
          </w:p>
        </w:tc>
        <w:tc>
          <w:tcPr>
            <w:tcW w:type="dxa" w:w="2880"/>
          </w:tcPr>
          <w:p>
            <w:r>
              <w:t>Background color of the site.</w:t>
            </w:r>
          </w:p>
        </w:tc>
      </w:tr>
      <w:tr>
        <w:tc>
          <w:tcPr>
            <w:tcW w:type="dxa" w:w="2880"/>
          </w:tcPr>
          <w:p>
            <w:r>
              <w:t>color_booked</w:t>
            </w:r>
          </w:p>
        </w:tc>
        <w:tc>
          <w:tcPr>
            <w:tcW w:type="dxa" w:w="2880"/>
          </w:tcPr>
          <w:p>
            <w:r>
              <w:t>text</w:t>
            </w:r>
          </w:p>
        </w:tc>
        <w:tc>
          <w:tcPr>
            <w:tcW w:type="dxa" w:w="2880"/>
          </w:tcPr>
          <w:p>
            <w:r>
              <w:t>Color for booked.</w:t>
            </w:r>
          </w:p>
        </w:tc>
      </w:tr>
      <w:tr>
        <w:tc>
          <w:tcPr>
            <w:tcW w:type="dxa" w:w="2880"/>
          </w:tcPr>
          <w:p>
            <w:r>
              <w:t>color_closed</w:t>
            </w:r>
          </w:p>
        </w:tc>
        <w:tc>
          <w:tcPr>
            <w:tcW w:type="dxa" w:w="2880"/>
          </w:tcPr>
          <w:p>
            <w:r>
              <w:t>text</w:t>
            </w:r>
          </w:p>
        </w:tc>
        <w:tc>
          <w:tcPr>
            <w:tcW w:type="dxa" w:w="2880"/>
          </w:tcPr>
          <w:p>
            <w:r>
              <w:t>Color for closed.</w:t>
            </w:r>
          </w:p>
        </w:tc>
      </w:tr>
      <w:tr>
        <w:tc>
          <w:tcPr>
            <w:tcW w:type="dxa" w:w="2880"/>
          </w:tcPr>
          <w:p>
            <w:r>
              <w:t>color_error</w:t>
            </w:r>
          </w:p>
        </w:tc>
        <w:tc>
          <w:tcPr>
            <w:tcW w:type="dxa" w:w="2880"/>
          </w:tcPr>
          <w:p>
            <w:r>
              <w:t>text</w:t>
            </w:r>
          </w:p>
        </w:tc>
        <w:tc>
          <w:tcPr>
            <w:tcW w:type="dxa" w:w="2880"/>
          </w:tcPr>
          <w:p>
            <w:r>
              <w:t>Error color of the site.</w:t>
            </w:r>
          </w:p>
        </w:tc>
      </w:tr>
      <w:tr>
        <w:tc>
          <w:tcPr>
            <w:tcW w:type="dxa" w:w="2880"/>
          </w:tcPr>
          <w:p>
            <w:r>
              <w:t>color_header</w:t>
            </w:r>
          </w:p>
        </w:tc>
        <w:tc>
          <w:tcPr>
            <w:tcW w:type="dxa" w:w="2880"/>
          </w:tcPr>
          <w:p>
            <w:r>
              <w:t>text</w:t>
            </w:r>
          </w:p>
        </w:tc>
        <w:tc>
          <w:tcPr>
            <w:tcW w:type="dxa" w:w="2880"/>
          </w:tcPr>
          <w:p>
            <w:r>
              <w:t>Header color.</w:t>
            </w:r>
          </w:p>
        </w:tc>
      </w:tr>
      <w:tr>
        <w:tc>
          <w:tcPr>
            <w:tcW w:type="dxa" w:w="2880"/>
          </w:tcPr>
          <w:p>
            <w:r>
              <w:t>color_info</w:t>
            </w:r>
          </w:p>
        </w:tc>
        <w:tc>
          <w:tcPr>
            <w:tcW w:type="dxa" w:w="2880"/>
          </w:tcPr>
          <w:p>
            <w:r>
              <w:t>text</w:t>
            </w:r>
          </w:p>
        </w:tc>
        <w:tc>
          <w:tcPr>
            <w:tcW w:type="dxa" w:w="2880"/>
          </w:tcPr>
          <w:p>
            <w:r>
              <w:t>Info color.</w:t>
            </w:r>
          </w:p>
        </w:tc>
      </w:tr>
      <w:tr>
        <w:tc>
          <w:tcPr>
            <w:tcW w:type="dxa" w:w="2880"/>
          </w:tcPr>
          <w:p>
            <w:r>
              <w:t>color_primary</w:t>
            </w:r>
          </w:p>
        </w:tc>
        <w:tc>
          <w:tcPr>
            <w:tcW w:type="dxa" w:w="2880"/>
          </w:tcPr>
          <w:p>
            <w:r>
              <w:t>text</w:t>
            </w:r>
          </w:p>
        </w:tc>
        <w:tc>
          <w:tcPr>
            <w:tcW w:type="dxa" w:w="2880"/>
          </w:tcPr>
          <w:p>
            <w:r>
              <w:t>Primary color of the site.</w:t>
            </w:r>
          </w:p>
        </w:tc>
      </w:tr>
      <w:tr>
        <w:tc>
          <w:tcPr>
            <w:tcW w:type="dxa" w:w="2880"/>
          </w:tcPr>
          <w:p>
            <w:r>
              <w:t>color_text</w:t>
            </w:r>
          </w:p>
        </w:tc>
        <w:tc>
          <w:tcPr>
            <w:tcW w:type="dxa" w:w="2880"/>
          </w:tcPr>
          <w:p>
            <w:r>
              <w:t>text</w:t>
            </w:r>
          </w:p>
        </w:tc>
        <w:tc>
          <w:tcPr>
            <w:tcW w:type="dxa" w:w="2880"/>
          </w:tcPr>
          <w:p>
            <w:r>
              <w:t>Text color of the site.</w:t>
            </w:r>
          </w:p>
        </w:tc>
      </w:tr>
      <w:tr>
        <w:tc>
          <w:tcPr>
            <w:tcW w:type="dxa" w:w="2880"/>
          </w:tcPr>
          <w:p>
            <w:r>
              <w:t>color_unavailable</w:t>
            </w:r>
          </w:p>
        </w:tc>
        <w:tc>
          <w:tcPr>
            <w:tcW w:type="dxa" w:w="2880"/>
          </w:tcPr>
          <w:p>
            <w:r>
              <w:t>text</w:t>
            </w:r>
          </w:p>
        </w:tc>
        <w:tc>
          <w:tcPr>
            <w:tcW w:type="dxa" w:w="2880"/>
          </w:tcPr>
          <w:p>
            <w:r>
              <w:t>Color for unavailable.</w:t>
            </w:r>
          </w:p>
        </w:tc>
      </w:tr>
      <w:tr>
        <w:tc>
          <w:tcPr>
            <w:tcW w:type="dxa" w:w="2880"/>
          </w:tcPr>
          <w:p>
            <w:r>
              <w:t>color_warning</w:t>
            </w:r>
          </w:p>
        </w:tc>
        <w:tc>
          <w:tcPr>
            <w:tcW w:type="dxa" w:w="2880"/>
          </w:tcPr>
          <w:p>
            <w:r>
              <w:t>text</w:t>
            </w:r>
          </w:p>
        </w:tc>
        <w:tc>
          <w:tcPr>
            <w:tcW w:type="dxa" w:w="2880"/>
          </w:tcPr>
          <w:p>
            <w:r>
              <w:t>Warning color.</w:t>
            </w:r>
          </w:p>
        </w:tc>
      </w:tr>
      <w:tr>
        <w:tc>
          <w:tcPr>
            <w:tcW w:type="dxa" w:w="2880"/>
          </w:tcPr>
          <w:p>
            <w:r>
              <w:t>cover</w:t>
            </w:r>
          </w:p>
        </w:tc>
        <w:tc>
          <w:tcPr>
            <w:tcW w:type="dxa" w:w="2880"/>
          </w:tcPr>
          <w:p>
            <w:r>
              <w:t>text | null</w:t>
            </w:r>
          </w:p>
        </w:tc>
        <w:tc>
          <w:tcPr>
            <w:tcW w:type="dxa" w:w="2880"/>
          </w:tcPr>
          <w:p>
            <w:r>
              <w:t>URL of the cover image.</w:t>
            </w:r>
          </w:p>
        </w:tc>
      </w:tr>
      <w:tr>
        <w:tc>
          <w:tcPr>
            <w:tcW w:type="dxa" w:w="2880"/>
          </w:tcPr>
          <w:p>
            <w:r>
              <w:t>currency</w:t>
            </w:r>
          </w:p>
        </w:tc>
        <w:tc>
          <w:tcPr>
            <w:tcW w:type="dxa" w:w="2880"/>
          </w:tcPr>
          <w:p>
            <w:r>
              <w:t>Currency</w:t>
            </w:r>
          </w:p>
        </w:tc>
        <w:tc>
          <w:tcPr>
            <w:tcW w:type="dxa" w:w="2880"/>
          </w:tcPr>
          <w:p>
            <w:r>
              <w:t>Currency of the site.</w:t>
            </w:r>
          </w:p>
        </w:tc>
      </w:tr>
      <w:tr>
        <w:tc>
          <w:tcPr>
            <w:tcW w:type="dxa" w:w="2880"/>
          </w:tcPr>
          <w:p>
            <w:r>
              <w:t>custom_domain</w:t>
            </w:r>
          </w:p>
        </w:tc>
        <w:tc>
          <w:tcPr>
            <w:tcW w:type="dxa" w:w="2880"/>
          </w:tcPr>
          <w:p>
            <w:r>
              <w:t>text | null</w:t>
            </w:r>
          </w:p>
        </w:tc>
        <w:tc>
          <w:tcPr>
            <w:tcW w:type="dxa" w:w="2880"/>
          </w:tcPr>
          <w:p>
            <w:r>
              <w:t>Custom domain of the site.</w:t>
            </w:r>
          </w:p>
        </w:tc>
      </w:tr>
      <w:tr>
        <w:tc>
          <w:tcPr>
            <w:tcW w:type="dxa" w:w="2880"/>
          </w:tcPr>
          <w:p>
            <w:r>
              <w:t>custom_html</w:t>
            </w:r>
          </w:p>
        </w:tc>
        <w:tc>
          <w:tcPr>
            <w:tcW w:type="dxa" w:w="2880"/>
          </w:tcPr>
          <w:p>
            <w:r>
              <w:t>text</w:t>
            </w:r>
          </w:p>
        </w:tc>
        <w:tc>
          <w:tcPr>
            <w:tcW w:type="dxa" w:w="2880"/>
          </w:tcPr>
          <w:p>
            <w:r>
              <w:t>Custom HTML.</w:t>
            </w:r>
          </w:p>
        </w:tc>
      </w:tr>
      <w:tr>
        <w:tc>
          <w:tcPr>
            <w:tcW w:type="dxa" w:w="2880"/>
          </w:tcPr>
          <w:p>
            <w:r>
              <w:t>date_visibility</w:t>
            </w:r>
          </w:p>
        </w:tc>
        <w:tc>
          <w:tcPr>
            <w:tcW w:type="dxa" w:w="2880"/>
          </w:tcPr>
          <w:p>
            <w:r>
              <w:t>"all" | "hide-unavailable" | "hide-closed" | "custom"</w:t>
            </w:r>
          </w:p>
        </w:tc>
        <w:tc>
          <w:tcPr>
            <w:tcW w:type="dxa" w:w="2880"/>
          </w:tcPr>
          <w:p>
            <w:r>
              <w:t>Visible dates in the calendar.</w:t>
            </w:r>
          </w:p>
        </w:tc>
      </w:tr>
      <w:tr>
        <w:tc>
          <w:tcPr>
            <w:tcW w:type="dxa" w:w="2880"/>
          </w:tcPr>
          <w:p>
            <w:r>
              <w:t>failure_url</w:t>
            </w:r>
          </w:p>
        </w:tc>
        <w:tc>
          <w:tcPr>
            <w:tcW w:type="dxa" w:w="2880"/>
          </w:tcPr>
          <w:p>
            <w:r>
              <w:t>text</w:t>
            </w:r>
          </w:p>
        </w:tc>
        <w:tc>
          <w:tcPr>
            <w:tcW w:type="dxa" w:w="2880"/>
          </w:tcPr>
          <w:p>
            <w:r>
              <w:t>Failure URL.</w:t>
            </w:r>
          </w:p>
        </w:tc>
      </w:tr>
      <w:tr>
        <w:tc>
          <w:tcPr>
            <w:tcW w:type="dxa" w:w="2880"/>
          </w:tcPr>
          <w:p>
            <w:r>
              <w:t>filters</w:t>
            </w:r>
          </w:p>
        </w:tc>
        <w:tc>
          <w:tcPr>
            <w:tcW w:type="dxa" w:w="2880"/>
          </w:tcPr>
          <w:p>
            <w:r>
              <w:t>text[]</w:t>
            </w:r>
          </w:p>
        </w:tc>
        <w:tc>
          <w:tcPr>
            <w:tcW w:type="dxa" w:w="2880"/>
          </w:tcPr>
          <w:p>
            <w:r>
              <w:t>Filters to show in the search bar.</w:t>
            </w:r>
          </w:p>
        </w:tc>
      </w:tr>
      <w:tr>
        <w:tc>
          <w:tcPr>
            <w:tcW w:type="dxa" w:w="2880"/>
          </w:tcPr>
          <w:p>
            <w:r>
              <w:t>first_week_contains_date</w:t>
            </w:r>
          </w:p>
        </w:tc>
        <w:tc>
          <w:tcPr>
            <w:tcW w:type="dxa" w:w="2880"/>
          </w:tcPr>
          <w:p>
            <w:r>
              <w:t>1 | 4 | null</w:t>
            </w:r>
          </w:p>
        </w:tc>
        <w:tc>
          <w:tcPr>
            <w:tcW w:type="dxa" w:w="2880"/>
          </w:tcPr>
          <w:p>
            <w:r>
              <w:t>First week of the year. Either 1 (first week with a Thursday) or 4 (first week with a Monday).</w:t>
            </w:r>
          </w:p>
        </w:tc>
      </w:tr>
      <w:tr>
        <w:tc>
          <w:tcPr>
            <w:tcW w:type="dxa" w:w="2880"/>
          </w:tcPr>
          <w:p>
            <w:r>
              <w:t>font</w:t>
            </w:r>
          </w:p>
        </w:tc>
        <w:tc>
          <w:tcPr>
            <w:tcW w:type="dxa" w:w="2880"/>
          </w:tcPr>
          <w:p>
            <w:r>
              <w:t>text | null</w:t>
            </w:r>
          </w:p>
        </w:tc>
        <w:tc>
          <w:tcPr>
            <w:tcW w:type="dxa" w:w="2880"/>
          </w:tcPr>
          <w:p>
            <w:r>
              <w:t>Font of the site.</w:t>
            </w:r>
          </w:p>
        </w:tc>
      </w:tr>
      <w:tr>
        <w:tc>
          <w:tcPr>
            <w:tcW w:type="dxa" w:w="2880"/>
          </w:tcPr>
          <w:p>
            <w:r>
              <w:t>icon</w:t>
            </w:r>
          </w:p>
        </w:tc>
        <w:tc>
          <w:tcPr>
            <w:tcW w:type="dxa" w:w="2880"/>
          </w:tcPr>
          <w:p>
            <w:r>
              <w:t>text | null</w:t>
            </w:r>
          </w:p>
        </w:tc>
        <w:tc>
          <w:tcPr>
            <w:tcW w:type="dxa" w:w="2880"/>
          </w:tcPr>
          <w:p>
            <w:r>
              <w:t>URL of the icon image.</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interval_wrap_style</w:t>
            </w:r>
          </w:p>
        </w:tc>
        <w:tc>
          <w:tcPr>
            <w:tcW w:type="dxa" w:w="2880"/>
          </w:tcPr>
          <w:p>
            <w:r>
              <w:t>"square" | "jagged"</w:t>
            </w:r>
          </w:p>
        </w:tc>
        <w:tc>
          <w:tcPr>
            <w:tcW w:type="dxa" w:w="2880"/>
          </w:tcPr>
          <w:p>
            <w:r>
              <w:t>Style of the interval when wrapping weeks.</w:t>
            </w:r>
          </w:p>
        </w:tc>
      </w:tr>
      <w:tr>
        <w:tc>
          <w:tcPr>
            <w:tcW w:type="dxa" w:w="2880"/>
          </w:tcPr>
          <w:p>
            <w:r>
              <w:t>logo</w:t>
            </w:r>
          </w:p>
        </w:tc>
        <w:tc>
          <w:tcPr>
            <w:tcW w:type="dxa" w:w="2880"/>
          </w:tcPr>
          <w:p>
            <w:r>
              <w:t>text | null</w:t>
            </w:r>
          </w:p>
        </w:tc>
        <w:tc>
          <w:tcPr>
            <w:tcW w:type="dxa" w:w="2880"/>
          </w:tcPr>
          <w:p>
            <w:r>
              <w:t>URL of the logo image.</w:t>
            </w:r>
          </w:p>
        </w:tc>
      </w:tr>
      <w:tr>
        <w:tc>
          <w:tcPr>
            <w:tcW w:type="dxa" w:w="2880"/>
          </w:tcPr>
          <w:p>
            <w:r>
              <w:t>logo_alt</w:t>
            </w:r>
          </w:p>
        </w:tc>
        <w:tc>
          <w:tcPr>
            <w:tcW w:type="dxa" w:w="2880"/>
          </w:tcPr>
          <w:p>
            <w:r>
              <w:t>text | null</w:t>
            </w:r>
          </w:p>
        </w:tc>
        <w:tc>
          <w:tcPr>
            <w:tcW w:type="dxa" w:w="2880"/>
          </w:tcPr>
          <w:p>
            <w:r>
              <w:t>Alt text of the logo image.</w:t>
            </w:r>
          </w:p>
        </w:tc>
      </w:tr>
      <w:tr>
        <w:tc>
          <w:tcPr>
            <w:tcW w:type="dxa" w:w="2880"/>
          </w:tcPr>
          <w:p>
            <w:r>
              <w:t>logo_size</w:t>
            </w:r>
          </w:p>
        </w:tc>
        <w:tc>
          <w:tcPr>
            <w:tcW w:type="dxa" w:w="2880"/>
          </w:tcPr>
          <w:p>
            <w:r>
              <w:t>integer | null</w:t>
            </w:r>
          </w:p>
        </w:tc>
        <w:tc>
          <w:tcPr>
            <w:tcW w:type="dxa" w:w="2880"/>
          </w:tcPr>
          <w:p>
            <w:r>
              <w:t>Logo size.</w:t>
            </w:r>
          </w:p>
        </w:tc>
      </w:tr>
      <w:tr>
        <w:tc>
          <w:tcPr>
            <w:tcW w:type="dxa" w:w="2880"/>
          </w:tcPr>
          <w:p>
            <w:r>
              <w:t>name</w:t>
            </w:r>
          </w:p>
        </w:tc>
        <w:tc>
          <w:tcPr>
            <w:tcW w:type="dxa" w:w="2880"/>
          </w:tcPr>
          <w:p>
            <w:r>
              <w:t>MultiLanguageString</w:t>
            </w:r>
          </w:p>
        </w:tc>
        <w:tc>
          <w:tcPr>
            <w:tcW w:type="dxa" w:w="2880"/>
          </w:tcPr>
          <w:p>
            <w:r>
              <w:t>Localized name. Example: { "default": "Hello", "nl-NL": "Hallo" }.</w:t>
            </w:r>
          </w:p>
        </w:tc>
      </w:tr>
      <w:tr>
        <w:tc>
          <w:tcPr>
            <w:tcW w:type="dxa" w:w="2880"/>
          </w:tcPr>
          <w:p>
            <w:r>
              <w:t>password_hash</w:t>
            </w:r>
          </w:p>
        </w:tc>
        <w:tc>
          <w:tcPr>
            <w:tcW w:type="dxa" w:w="2880"/>
          </w:tcPr>
          <w:p>
            <w:r>
              <w:t>text | null</w:t>
            </w:r>
          </w:p>
        </w:tc>
        <w:tc>
          <w:tcPr>
            <w:tcW w:type="dxa" w:w="2880"/>
          </w:tcPr>
          <w:p>
            <w:r>
              <w:t>Hash of the password required to access the site.</w:t>
            </w:r>
          </w:p>
        </w:tc>
      </w:tr>
      <w:tr>
        <w:tc>
          <w:tcPr>
            <w:tcW w:type="dxa" w:w="2880"/>
          </w:tcPr>
          <w:p>
            <w:r>
              <w:t>pricing_version</w:t>
            </w:r>
          </w:p>
        </w:tc>
        <w:tc>
          <w:tcPr>
            <w:tcW w:type="dxa" w:w="2880"/>
          </w:tcPr>
          <w:p>
            <w:r>
              <w:t>text</w:t>
            </w:r>
          </w:p>
        </w:tc>
        <w:tc>
          <w:tcPr>
            <w:tcW w:type="dxa" w:w="2880"/>
          </w:tcPr>
          <w:p>
            <w:r>
              <w:t>Pricing version.</w:t>
            </w:r>
          </w:p>
        </w:tc>
      </w:tr>
      <w:tr>
        <w:tc>
          <w:tcPr>
            <w:tcW w:type="dxa" w:w="2880"/>
          </w:tcPr>
          <w:p>
            <w:r>
              <w:t>rate_location</w:t>
            </w:r>
          </w:p>
        </w:tc>
        <w:tc>
          <w:tcPr>
            <w:tcW w:type="dxa" w:w="2880"/>
          </w:tcPr>
          <w:p>
            <w:r>
              <w:t>"inline" | "tooltip"</w:t>
            </w:r>
          </w:p>
        </w:tc>
        <w:tc>
          <w:tcPr>
            <w:tcW w:type="dxa" w:w="2880"/>
          </w:tcPr>
          <w:p>
            <w:r>
              <w:t>Location where rates are shown in the calendar.</w:t>
            </w:r>
          </w:p>
        </w:tc>
      </w:tr>
      <w:tr>
        <w:tc>
          <w:tcPr>
            <w:tcW w:type="dxa" w:w="2880"/>
          </w:tcPr>
          <w:p>
            <w:r>
              <w:t>rate_visibility</w:t>
            </w:r>
          </w:p>
        </w:tc>
        <w:tc>
          <w:tcPr>
            <w:tcW w:type="dxa" w:w="2880"/>
          </w:tcPr>
          <w:p>
            <w:r>
              <w:t>"all" | "available" | "none"</w:t>
            </w:r>
          </w:p>
        </w:tc>
        <w:tc>
          <w:tcPr>
            <w:tcW w:type="dxa" w:w="2880"/>
          </w:tcPr>
          <w:p>
            <w:r>
              <w:t>Visibility of rates in the calendar.</w:t>
            </w:r>
          </w:p>
        </w:tc>
      </w:tr>
      <w:tr>
        <w:tc>
          <w:tcPr>
            <w:tcW w:type="dxa" w:w="2880"/>
          </w:tcPr>
          <w:p>
            <w:r>
              <w:t>redirect_url</w:t>
            </w:r>
          </w:p>
        </w:tc>
        <w:tc>
          <w:tcPr>
            <w:tcW w:type="dxa" w:w="2880"/>
          </w:tcPr>
          <w:p>
            <w:r>
              <w:t>text | null</w:t>
            </w:r>
          </w:p>
        </w:tc>
        <w:tc>
          <w:tcPr>
            <w:tcW w:type="dxa" w:w="2880"/>
          </w:tcPr>
          <w:p>
            <w:r>
              <w:t>Redirect URL.</w:t>
            </w:r>
          </w:p>
        </w:tc>
      </w:tr>
      <w:tr>
        <w:tc>
          <w:tcPr>
            <w:tcW w:type="dxa" w:w="2880"/>
          </w:tcPr>
          <w:p>
            <w:r>
              <w:t>related_products</w:t>
            </w:r>
          </w:p>
        </w:tc>
        <w:tc>
          <w:tcPr>
            <w:tcW w:type="dxa" w:w="2880"/>
          </w:tcPr>
          <w:p>
            <w:r>
              <w:t>SiteRelatedProducts | null</w:t>
            </w:r>
          </w:p>
        </w:tc>
        <w:tc>
          <w:tcPr>
            <w:tcW w:type="dxa" w:w="2880"/>
          </w:tcPr>
          <w:p>
            <w:r>
              <w:t>Related products configuration.</w:t>
            </w:r>
          </w:p>
        </w:tc>
      </w:tr>
      <w:tr>
        <w:tc>
          <w:tcPr>
            <w:tcW w:type="dxa" w:w="2880"/>
          </w:tcPr>
          <w:p>
            <w:r>
              <w:t>show_booked_as</w:t>
            </w:r>
          </w:p>
        </w:tc>
        <w:tc>
          <w:tcPr>
            <w:tcW w:type="dxa" w:w="2880"/>
          </w:tcPr>
          <w:p>
            <w:r>
              <w:t>"booked" | "unavailable"</w:t>
            </w:r>
          </w:p>
        </w:tc>
        <w:tc>
          <w:tcPr>
            <w:tcW w:type="dxa" w:w="2880"/>
          </w:tcPr>
          <w:p>
            <w:r>
              <w:t>How to display booked dates.</w:t>
            </w:r>
          </w:p>
        </w:tc>
      </w:tr>
      <w:tr>
        <w:tc>
          <w:tcPr>
            <w:tcW w:type="dxa" w:w="2880"/>
          </w:tcPr>
          <w:p>
            <w:r>
              <w:t>show_branding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t>How to display closed dates.</w:t>
            </w:r>
          </w:p>
        </w:tc>
      </w:tr>
      <w:tr>
        <w:tc>
          <w:tcPr>
            <w:tcW w:type="dxa" w:w="2880"/>
          </w:tcPr>
          <w:p>
            <w:r>
              <w:t>show_legend</w:t>
            </w:r>
          </w:p>
        </w:tc>
        <w:tc>
          <w:tcPr>
            <w:tcW w:type="dxa" w:w="2880"/>
          </w:tcPr>
          <w:p>
            <w:r>
              <w:t>boolean</w:t>
            </w:r>
          </w:p>
        </w:tc>
        <w:tc>
          <w:tcPr>
            <w:tcW w:type="dxa" w:w="2880"/>
          </w:tcPr>
          <w:p>
            <w:r>
              <w:t>Whether to show a legend in the calendar.</w:t>
            </w:r>
          </w:p>
        </w:tc>
      </w:tr>
      <w:tr>
        <w:tc>
          <w:tcPr>
            <w:tcW w:type="dxa" w:w="2880"/>
          </w:tcPr>
          <w:p>
            <w:r>
              <w:t>show_organization_description_section</w:t>
            </w:r>
          </w:p>
        </w:tc>
        <w:tc>
          <w:tcPr>
            <w:tcW w:type="dxa" w:w="2880"/>
          </w:tcPr>
          <w:p>
            <w:r>
              <w:t>boolean</w:t>
            </w:r>
          </w:p>
        </w:tc>
        <w:tc>
          <w:tcPr>
            <w:tcW w:type="dxa" w:w="2880"/>
          </w:tcPr>
          <w:p>
            <w:r>
              <w:t>Whether to show the organization description section.</w:t>
            </w:r>
          </w:p>
        </w:tc>
      </w:tr>
      <w:tr>
        <w:tc>
          <w:tcPr>
            <w:tcW w:type="dxa" w:w="2880"/>
          </w:tcPr>
          <w:p>
            <w:r>
              <w:t>show_pending_as</w:t>
            </w:r>
          </w:p>
        </w:tc>
        <w:tc>
          <w:tcPr>
            <w:tcW w:type="dxa" w:w="2880"/>
          </w:tcPr>
          <w:p>
            <w:r>
              <w:t>"CANCELLED" | "TENTATIVE" | "CONFIRMED"</w:t>
            </w:r>
          </w:p>
        </w:tc>
        <w:tc>
          <w:tcPr>
            <w:tcW w:type="dxa" w:w="2880"/>
          </w:tcPr>
          <w:p>
            <w:r>
              <w:t>How to display pending.</w:t>
            </w:r>
          </w:p>
        </w:tc>
      </w:tr>
      <w:tr>
        <w:tc>
          <w:tcPr>
            <w:tcW w:type="dxa" w:w="2880"/>
          </w:tcPr>
          <w:p>
            <w:r>
              <w:t>show_pricing</w:t>
            </w:r>
          </w:p>
        </w:tc>
        <w:tc>
          <w:tcPr>
            <w:tcW w:type="dxa" w:w="2880"/>
          </w:tcPr>
          <w:p>
            <w:r>
              <w:t>boolean</w:t>
            </w:r>
          </w:p>
        </w:tc>
        <w:tc>
          <w:tcPr>
            <w:tcW w:type="dxa" w:w="2880"/>
          </w:tcPr>
          <w:p>
            <w:r>
              <w:t>Whether to show pricing.</w:t>
            </w:r>
          </w:p>
        </w:tc>
      </w:tr>
      <w:tr>
        <w:tc>
          <w:tcPr>
            <w:tcW w:type="dxa" w:w="2880"/>
          </w:tcPr>
          <w:p>
            <w:r>
              <w:t>show_searchbar</w:t>
            </w:r>
          </w:p>
        </w:tc>
        <w:tc>
          <w:tcPr>
            <w:tcW w:type="dxa" w:w="2880"/>
          </w:tcPr>
          <w:p>
            <w:r>
              <w:t>boolean</w:t>
            </w:r>
          </w:p>
        </w:tc>
        <w:tc>
          <w:tcPr>
            <w:tcW w:type="dxa" w:w="2880"/>
          </w:tcPr>
          <w:p>
            <w:r>
              <w:t>Whether to show the search bar.</w:t>
            </w:r>
          </w:p>
        </w:tc>
      </w:tr>
      <w:tr>
        <w:tc>
          <w:tcPr>
            <w:tcW w:type="dxa" w:w="2880"/>
          </w:tcPr>
          <w:p>
            <w:r>
              <w:t>show_totals</w:t>
            </w:r>
          </w:p>
        </w:tc>
        <w:tc>
          <w:tcPr>
            <w:tcW w:type="dxa" w:w="2880"/>
          </w:tcPr>
          <w:p>
            <w:r>
              <w:t>boolean</w:t>
            </w:r>
          </w:p>
        </w:tc>
        <w:tc>
          <w:tcPr>
            <w:tcW w:type="dxa" w:w="2880"/>
          </w:tcPr>
          <w:p>
            <w:r>
              <w:t>Whether to show totals in the calendar.</w:t>
            </w:r>
          </w:p>
        </w:tc>
      </w:tr>
      <w:tr>
        <w:tc>
          <w:tcPr>
            <w:tcW w:type="dxa" w:w="2880"/>
          </w:tcPr>
          <w:p>
            <w:r>
              <w:t>show_unavailable_results</w:t>
            </w:r>
          </w:p>
        </w:tc>
        <w:tc>
          <w:tcPr>
            <w:tcW w:type="dxa" w:w="2880"/>
          </w:tcPr>
          <w:p>
            <w:r>
              <w:t>boolean</w:t>
            </w:r>
          </w:p>
        </w:tc>
        <w:tc>
          <w:tcPr>
            <w:tcW w:type="dxa" w:w="2880"/>
          </w:tcPr>
          <w:p>
            <w:r>
              <w:t>Whether to show unavailable results.</w:t>
            </w:r>
          </w:p>
        </w:tc>
      </w:tr>
      <w:tr>
        <w:tc>
          <w:tcPr>
            <w:tcW w:type="dxa" w:w="2880"/>
          </w:tcPr>
          <w:p>
            <w:r>
              <w:t>subdomain</w:t>
            </w:r>
          </w:p>
        </w:tc>
        <w:tc>
          <w:tcPr>
            <w:tcW w:type="dxa" w:w="2880"/>
          </w:tcPr>
          <w:p>
            <w:r>
              <w:t>text</w:t>
            </w:r>
          </w:p>
        </w:tc>
        <w:tc>
          <w:tcPr>
            <w:tcW w:type="dxa" w:w="2880"/>
          </w:tcPr>
          <w:p>
            <w:r>
              <w:t>Subdomain of the site.</w:t>
            </w:r>
          </w:p>
        </w:tc>
      </w:tr>
      <w:tr>
        <w:tc>
          <w:tcPr>
            <w:tcW w:type="dxa" w:w="2880"/>
          </w:tcPr>
          <w:p>
            <w:r>
              <w:t>type</w:t>
            </w:r>
          </w:p>
        </w:tc>
        <w:tc>
          <w:tcPr>
            <w:tcW w:type="dxa" w:w="2880"/>
          </w:tcPr>
          <w:p>
            <w:r>
              <w:t>"listing-site" | "single-unit-site"</w:t>
            </w:r>
          </w:p>
        </w:tc>
        <w:tc>
          <w:tcPr>
            <w:tcW w:type="dxa" w:w="2880"/>
          </w:tcPr>
          <w:p>
            <w:r>
              <w:t>Type of the site.</w:t>
            </w:r>
          </w:p>
        </w:tc>
      </w:tr>
      <w:tr>
        <w:tc>
          <w:tcPr>
            <w:tcW w:type="dxa" w:w="2880"/>
          </w:tcPr>
          <w:p>
            <w:r>
              <w:t>week_starts_on</w:t>
            </w:r>
          </w:p>
        </w:tc>
        <w:tc>
          <w:tcPr>
            <w:tcW w:type="dxa" w:w="2880"/>
          </w:tcPr>
          <w:p>
            <w:r>
              <w:t>0 | 1 | null</w:t>
            </w:r>
          </w:p>
        </w:tc>
        <w:tc>
          <w:tcPr>
            <w:tcW w:type="dxa" w:w="2880"/>
          </w:tcPr>
          <w:p>
            <w:r>
              <w:t>First day of the week. Either 1 or 0.</w:t>
            </w:r>
          </w:p>
        </w:tc>
      </w:tr>
    </w:tbl>
    <w:p/>
    <w:p>
      <w:pPr>
        <w:pStyle w:val="Heading3"/>
      </w:pPr>
      <w:r>
        <w:t>Response</w:t>
      </w:r>
    </w:p>
    <w:p>
      <w:pPr>
        <w:pStyle w:val="Heading3"/>
      </w:pPr>
      <w:r>
        <w:t>Success Response (204 No Content)</w:t>
      </w:r>
    </w:p>
    <w:p>
      <w:r>
        <w:t>This endpoint returns 204 on success (no response body).</w:t>
      </w:r>
    </w:p>
    <w:p>
      <w:pPr>
        <w:pStyle w:val="Heading3"/>
      </w:pPr>
      <w:r>
        <w:t>Response Body Example (Site object)</w:t>
      </w:r>
    </w:p>
    <w:p>
      <w:r>
        <w:t>The scraped documentation also includes an example Site object shape:</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"2026-03-19T09:26:57.227Z",</w:t>
        <w:br/>
        <w:t xml:space="preserve"> "updated_at": "2026-03-19T09:26:57.227Z",</w:t>
        <w:br/>
        <w:t xml:space="preserve"> "autocomplete_date_selection": false,</w:t>
        <w:br/>
        <w:t xml:space="preserve"> "color_background": "#fff",</w:t>
        <w:br/>
        <w:t xml:space="preserve"> "color_booked": "#faa5a5",</w:t>
        <w:br/>
        <w:t xml:space="preserve"> "color_closed": "#f5f5f5",</w:t>
        <w:br/>
        <w:t xml:space="preserve"> "color_error": "#faa5a5",</w:t>
        <w:br/>
        <w:t xml:space="preserve"> "color_header": "#000",</w:t>
        <w:br/>
        <w:t xml:space="preserve"> "color_info": "#2463eb",</w:t>
        <w:br/>
        <w:t xml:space="preserve"> "color_primary": "#22c55e",</w:t>
        <w:br/>
        <w:t xml:space="preserve"> "color_text": "#000",</w:t>
        <w:br/>
        <w:t xml:space="preserve"> "color_unavailable": "#faa5a5",</w:t>
        <w:br/>
        <w:t xml:space="preserve"> "color_warning": "#a75c03",</w:t>
        <w:br/>
        <w:t xml:space="preserve"> "cover": "",</w:t>
        <w:br/>
        <w:t xml:space="preserve"> "currency": "USD",</w:t>
        <w:br/>
        <w:t xml:space="preserve"> "custom_domain": "",</w:t>
        <w:br/>
        <w:t xml:space="preserve"> "custom_html": "",</w:t>
        <w:br/>
        <w:t xml:space="preserve"> "date_visibility": "all",</w:t>
        <w:br/>
        <w:t xml:space="preserve"> "failure_url": "__BOOKING_PAGE__",</w:t>
        <w:br/>
        <w:t xml:space="preserve"> "filters": [</w:t>
        <w:br/>
        <w:t xml:space="preserve"> ""</w:t>
        <w:br/>
        <w:t xml:space="preserve"> ],</w:t>
        <w:br/>
        <w:t xml:space="preserve"> "first_week_contains_date": 0,</w:t>
        <w:br/>
        <w:t xml:space="preserve"> "font": "",</w:t>
        <w:br/>
        <w:t xml:space="preserve"> "icon": "",</w:t>
        <w:br/>
        <w:t xml:space="preserve"> "initial_date": "today",</w:t>
        <w:br/>
        <w:t xml:space="preserve"> "interval_wrap_style": "square",</w:t>
        <w:br/>
        <w:t xml:space="preserve"> "logo": "",</w:t>
        <w:br/>
        <w:t xml:space="preserve"> "logo_alt": "",</w:t>
        <w:br/>
        <w:t xml:space="preserve"> "logo_size": 0,</w:t>
        <w:br/>
        <w:t xml:space="preserve"> "name": {</w:t>
        <w:br/>
        <w:t xml:space="preserve"> "default": "Hello",</w:t>
        <w:br/>
        <w:t xml:space="preserve"> "nl-NL": "Hallo"</w:t>
        <w:br/>
        <w:t xml:space="preserve"> },</w:t>
        <w:br/>
        <w:t xml:space="preserve"> "password_hash": "",</w:t>
        <w:br/>
        <w:t xml:space="preserve"> "pricing_version": "V0",</w:t>
        <w:br/>
        <w:t xml:space="preserve"> "rate_location": "inline",</w:t>
        <w:br/>
        <w:t xml:space="preserve"> "rate_visibility": "available",</w:t>
        <w:br/>
        <w:t xml:space="preserve"> "redirect_url": "",</w:t>
        <w:br/>
        <w:t xml:space="preserve"> "related_products": {</w:t>
        <w:br/>
        <w:t xml:space="preserve"> "count": 3,</w:t>
        <w:br/>
        <w:t xml:space="preserve"> "show_address": true,</w:t>
        <w:br/>
        <w:t xml:space="preserve"> "show_capacity": true,</w:t>
        <w:br/>
        <w:t xml:space="preserve"> "show_price_range": true,</w:t>
        <w:br/>
        <w:t xml:space="preserve"> "show_rating": true</w:t>
        <w:br/>
        <w:t xml:space="preserve"> },</w:t>
        <w:br/>
        <w:t xml:space="preserve"> "show_booked_as": "unavailable",</w:t>
        <w:br/>
        <w:t xml:space="preserve"> "show_branding": true,</w:t>
        <w:br/>
        <w:t xml:space="preserve"> "show_closed_as": "closed",</w:t>
        <w:br/>
        <w:t xml:space="preserve"> "show_legend": true,</w:t>
        <w:br/>
        <w:t xml:space="preserve"> "show_organization_description_section": true,</w:t>
        <w:br/>
        <w:t xml:space="preserve"> "show_pending_as": "TENTATIVE",</w:t>
        <w:br/>
        <w:t xml:space="preserve"> "show_pricing": true,</w:t>
        <w:br/>
        <w:t xml:space="preserve"> "show_searchbar": true,</w:t>
        <w:br/>
        <w:t xml:space="preserve"> "show_totals": true,</w:t>
        <w:br/>
        <w:t xml:space="preserve"> "show_unavailable_results": true,</w:t>
        <w:br/>
        <w:t xml:space="preserve"> "subdomain": "",</w:t>
        <w:br/>
        <w:t xml:space="preserve"> "type": "listing-site",</w:t>
        <w:br/>
        <w:t xml:space="preserve"> "week_starts_on": 0</w:t>
        <w:br/>
        <w:t>}</w:t>
      </w:r>
    </w:p>
    <w:p>
      <w:pPr>
        <w:pStyle w:val="Heading3"/>
      </w:pPr>
      <w:r>
        <w:t>Response Fields (Site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site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color_background</w:t>
            </w:r>
          </w:p>
        </w:tc>
        <w:tc>
          <w:tcPr>
            <w:tcW w:type="dxa" w:w="2880"/>
          </w:tcPr>
          <w:p>
            <w:r>
              <w:t>text</w:t>
            </w:r>
          </w:p>
        </w:tc>
        <w:tc>
          <w:tcPr>
            <w:tcW w:type="dxa" w:w="2880"/>
          </w:tcPr>
          <w:p>
            <w:r>
              <w:t>Background color of the site.</w:t>
            </w:r>
          </w:p>
        </w:tc>
      </w:tr>
      <w:tr>
        <w:tc>
          <w:tcPr>
            <w:tcW w:type="dxa" w:w="2880"/>
          </w:tcPr>
          <w:p>
            <w:r>
              <w:t>color_booked</w:t>
            </w:r>
          </w:p>
        </w:tc>
        <w:tc>
          <w:tcPr>
            <w:tcW w:type="dxa" w:w="2880"/>
          </w:tcPr>
          <w:p>
            <w:r>
              <w:t>text</w:t>
            </w:r>
          </w:p>
        </w:tc>
        <w:tc>
          <w:tcPr>
            <w:tcW w:type="dxa" w:w="2880"/>
          </w:tcPr>
          <w:p>
            <w:r>
              <w:t>Color for booked.</w:t>
            </w:r>
          </w:p>
        </w:tc>
      </w:tr>
      <w:tr>
        <w:tc>
          <w:tcPr>
            <w:tcW w:type="dxa" w:w="2880"/>
          </w:tcPr>
          <w:p>
            <w:r>
              <w:t>color_closed</w:t>
            </w:r>
          </w:p>
        </w:tc>
        <w:tc>
          <w:tcPr>
            <w:tcW w:type="dxa" w:w="2880"/>
          </w:tcPr>
          <w:p>
            <w:r>
              <w:t>text</w:t>
            </w:r>
          </w:p>
        </w:tc>
        <w:tc>
          <w:tcPr>
            <w:tcW w:type="dxa" w:w="2880"/>
          </w:tcPr>
          <w:p>
            <w:r>
              <w:t>Color for closed.</w:t>
            </w:r>
          </w:p>
        </w:tc>
      </w:tr>
      <w:tr>
        <w:tc>
          <w:tcPr>
            <w:tcW w:type="dxa" w:w="2880"/>
          </w:tcPr>
          <w:p>
            <w:r>
              <w:t>color_error</w:t>
            </w:r>
          </w:p>
        </w:tc>
        <w:tc>
          <w:tcPr>
            <w:tcW w:type="dxa" w:w="2880"/>
          </w:tcPr>
          <w:p>
            <w:r>
              <w:t>text</w:t>
            </w:r>
          </w:p>
        </w:tc>
        <w:tc>
          <w:tcPr>
            <w:tcW w:type="dxa" w:w="2880"/>
          </w:tcPr>
          <w:p>
            <w:r>
              <w:t>Error color of the site.</w:t>
            </w:r>
          </w:p>
        </w:tc>
      </w:tr>
      <w:tr>
        <w:tc>
          <w:tcPr>
            <w:tcW w:type="dxa" w:w="2880"/>
          </w:tcPr>
          <w:p>
            <w:r>
              <w:t>color_header</w:t>
            </w:r>
          </w:p>
        </w:tc>
        <w:tc>
          <w:tcPr>
            <w:tcW w:type="dxa" w:w="2880"/>
          </w:tcPr>
          <w:p>
            <w:r>
              <w:t>text</w:t>
            </w:r>
          </w:p>
        </w:tc>
        <w:tc>
          <w:tcPr>
            <w:tcW w:type="dxa" w:w="2880"/>
          </w:tcPr>
          <w:p>
            <w:r>
              <w:t>Header color.</w:t>
            </w:r>
          </w:p>
        </w:tc>
      </w:tr>
      <w:tr>
        <w:tc>
          <w:tcPr>
            <w:tcW w:type="dxa" w:w="2880"/>
          </w:tcPr>
          <w:p>
            <w:r>
              <w:t>color_info</w:t>
            </w:r>
          </w:p>
        </w:tc>
        <w:tc>
          <w:tcPr>
            <w:tcW w:type="dxa" w:w="2880"/>
          </w:tcPr>
          <w:p>
            <w:r>
              <w:t>text</w:t>
            </w:r>
          </w:p>
        </w:tc>
        <w:tc>
          <w:tcPr>
            <w:tcW w:type="dxa" w:w="2880"/>
          </w:tcPr>
          <w:p>
            <w:r>
              <w:t>Info color.</w:t>
            </w:r>
          </w:p>
        </w:tc>
      </w:tr>
      <w:tr>
        <w:tc>
          <w:tcPr>
            <w:tcW w:type="dxa" w:w="2880"/>
          </w:tcPr>
          <w:p>
            <w:r>
              <w:t>color_primary</w:t>
            </w:r>
          </w:p>
        </w:tc>
        <w:tc>
          <w:tcPr>
            <w:tcW w:type="dxa" w:w="2880"/>
          </w:tcPr>
          <w:p>
            <w:r>
              <w:t>text</w:t>
            </w:r>
          </w:p>
        </w:tc>
        <w:tc>
          <w:tcPr>
            <w:tcW w:type="dxa" w:w="2880"/>
          </w:tcPr>
          <w:p>
            <w:r>
              <w:t>Primary color of the site.</w:t>
            </w:r>
          </w:p>
        </w:tc>
      </w:tr>
      <w:tr>
        <w:tc>
          <w:tcPr>
            <w:tcW w:type="dxa" w:w="2880"/>
          </w:tcPr>
          <w:p>
            <w:r>
              <w:t>color_text</w:t>
            </w:r>
          </w:p>
        </w:tc>
        <w:tc>
          <w:tcPr>
            <w:tcW w:type="dxa" w:w="2880"/>
          </w:tcPr>
          <w:p>
            <w:r>
              <w:t>text</w:t>
            </w:r>
          </w:p>
        </w:tc>
        <w:tc>
          <w:tcPr>
            <w:tcW w:type="dxa" w:w="2880"/>
          </w:tcPr>
          <w:p>
            <w:r>
              <w:t>Text color of the site.</w:t>
            </w:r>
          </w:p>
        </w:tc>
      </w:tr>
      <w:tr>
        <w:tc>
          <w:tcPr>
            <w:tcW w:type="dxa" w:w="2880"/>
          </w:tcPr>
          <w:p>
            <w:r>
              <w:t>color_unavailable</w:t>
            </w:r>
          </w:p>
        </w:tc>
        <w:tc>
          <w:tcPr>
            <w:tcW w:type="dxa" w:w="2880"/>
          </w:tcPr>
          <w:p>
            <w:r>
              <w:t>text</w:t>
            </w:r>
          </w:p>
        </w:tc>
        <w:tc>
          <w:tcPr>
            <w:tcW w:type="dxa" w:w="2880"/>
          </w:tcPr>
          <w:p>
            <w:r>
              <w:t>Color for unavailable.</w:t>
            </w:r>
          </w:p>
        </w:tc>
      </w:tr>
      <w:tr>
        <w:tc>
          <w:tcPr>
            <w:tcW w:type="dxa" w:w="2880"/>
          </w:tcPr>
          <w:p>
            <w:r>
              <w:t>color_warning</w:t>
            </w:r>
          </w:p>
        </w:tc>
        <w:tc>
          <w:tcPr>
            <w:tcW w:type="dxa" w:w="2880"/>
          </w:tcPr>
          <w:p>
            <w:r>
              <w:t>text</w:t>
            </w:r>
          </w:p>
        </w:tc>
        <w:tc>
          <w:tcPr>
            <w:tcW w:type="dxa" w:w="2880"/>
          </w:tcPr>
          <w:p>
            <w:r>
              <w:t>Warning color.</w:t>
            </w:r>
          </w:p>
        </w:tc>
      </w:tr>
      <w:tr>
        <w:tc>
          <w:tcPr>
            <w:tcW w:type="dxa" w:w="2880"/>
          </w:tcPr>
          <w:p>
            <w:r>
              <w:t>cover</w:t>
            </w:r>
          </w:p>
        </w:tc>
        <w:tc>
          <w:tcPr>
            <w:tcW w:type="dxa" w:w="2880"/>
          </w:tcPr>
          <w:p>
            <w:r>
              <w:t>text | null</w:t>
            </w:r>
          </w:p>
        </w:tc>
        <w:tc>
          <w:tcPr>
            <w:tcW w:type="dxa" w:w="2880"/>
          </w:tcPr>
          <w:p>
            <w:r>
              <w:t>URL of the cover image.</w:t>
            </w:r>
          </w:p>
        </w:tc>
      </w:tr>
      <w:tr>
        <w:tc>
          <w:tcPr>
            <w:tcW w:type="dxa" w:w="2880"/>
          </w:tcPr>
          <w:p>
            <w:r>
              <w:t>currency</w:t>
            </w:r>
          </w:p>
        </w:tc>
        <w:tc>
          <w:tcPr>
            <w:tcW w:type="dxa" w:w="2880"/>
          </w:tcPr>
          <w:p>
            <w:r>
              <w:t>Currency</w:t>
            </w:r>
          </w:p>
        </w:tc>
        <w:tc>
          <w:tcPr>
            <w:tcW w:type="dxa" w:w="2880"/>
          </w:tcPr>
          <w:p>
            <w:r>
              <w:t>Currency of the site.</w:t>
            </w:r>
          </w:p>
        </w:tc>
      </w:tr>
      <w:tr>
        <w:tc>
          <w:tcPr>
            <w:tcW w:type="dxa" w:w="2880"/>
          </w:tcPr>
          <w:p>
            <w:r>
              <w:t>custom_domain</w:t>
            </w:r>
          </w:p>
        </w:tc>
        <w:tc>
          <w:tcPr>
            <w:tcW w:type="dxa" w:w="2880"/>
          </w:tcPr>
          <w:p>
            <w:r>
              <w:t>text | null</w:t>
            </w:r>
          </w:p>
        </w:tc>
        <w:tc>
          <w:tcPr>
            <w:tcW w:type="dxa" w:w="2880"/>
          </w:tcPr>
          <w:p>
            <w:r>
              <w:t>Custom domain of the site.</w:t>
            </w:r>
          </w:p>
        </w:tc>
      </w:tr>
      <w:tr>
        <w:tc>
          <w:tcPr>
            <w:tcW w:type="dxa" w:w="2880"/>
          </w:tcPr>
          <w:p>
            <w:r>
              <w:t>custom_html</w:t>
            </w:r>
          </w:p>
        </w:tc>
        <w:tc>
          <w:tcPr>
            <w:tcW w:type="dxa" w:w="2880"/>
          </w:tcPr>
          <w:p>
            <w:r>
              <w:t>text</w:t>
            </w:r>
          </w:p>
        </w:tc>
        <w:tc>
          <w:tcPr>
            <w:tcW w:type="dxa" w:w="2880"/>
          </w:tcPr>
          <w:p>
            <w:r>
              <w:t>Custom HTML.</w:t>
            </w:r>
          </w:p>
        </w:tc>
      </w:tr>
      <w:tr>
        <w:tc>
          <w:tcPr>
            <w:tcW w:type="dxa" w:w="2880"/>
          </w:tcPr>
          <w:p>
            <w:r>
              <w:t>date_visibility</w:t>
            </w:r>
          </w:p>
        </w:tc>
        <w:tc>
          <w:tcPr>
            <w:tcW w:type="dxa" w:w="2880"/>
          </w:tcPr>
          <w:p>
            <w:r>
              <w:t>"all" | "hide-unavailable" | "hide-closed" | "custom"</w:t>
            </w:r>
          </w:p>
        </w:tc>
        <w:tc>
          <w:tcPr>
            <w:tcW w:type="dxa" w:w="2880"/>
          </w:tcPr>
          <w:p>
            <w:r>
              <w:t>Visible dates in the calendar.</w:t>
            </w:r>
          </w:p>
        </w:tc>
      </w:tr>
      <w:tr>
        <w:tc>
          <w:tcPr>
            <w:tcW w:type="dxa" w:w="2880"/>
          </w:tcPr>
          <w:p>
            <w:r>
              <w:t>failure_url</w:t>
            </w:r>
          </w:p>
        </w:tc>
        <w:tc>
          <w:tcPr>
            <w:tcW w:type="dxa" w:w="2880"/>
          </w:tcPr>
          <w:p>
            <w:r>
              <w:t>text</w:t>
            </w:r>
          </w:p>
        </w:tc>
        <w:tc>
          <w:tcPr>
            <w:tcW w:type="dxa" w:w="2880"/>
          </w:tcPr>
          <w:p>
            <w:r>
              <w:t>Failure URL.</w:t>
            </w:r>
          </w:p>
        </w:tc>
      </w:tr>
      <w:tr>
        <w:tc>
          <w:tcPr>
            <w:tcW w:type="dxa" w:w="2880"/>
          </w:tcPr>
          <w:p>
            <w:r>
              <w:t>filters</w:t>
            </w:r>
          </w:p>
        </w:tc>
        <w:tc>
          <w:tcPr>
            <w:tcW w:type="dxa" w:w="2880"/>
          </w:tcPr>
          <w:p>
            <w:r>
              <w:t>text[]</w:t>
            </w:r>
          </w:p>
        </w:tc>
        <w:tc>
          <w:tcPr>
            <w:tcW w:type="dxa" w:w="2880"/>
          </w:tcPr>
          <w:p>
            <w:r>
              <w:t>Filters to show in the search bar.</w:t>
            </w:r>
          </w:p>
        </w:tc>
      </w:tr>
      <w:tr>
        <w:tc>
          <w:tcPr>
            <w:tcW w:type="dxa" w:w="2880"/>
          </w:tcPr>
          <w:p>
            <w:r>
              <w:t>first_week_contains_date</w:t>
            </w:r>
          </w:p>
        </w:tc>
        <w:tc>
          <w:tcPr>
            <w:tcW w:type="dxa" w:w="2880"/>
          </w:tcPr>
          <w:p>
            <w:r>
              <w:t>1 | 4 | null</w:t>
            </w:r>
          </w:p>
        </w:tc>
        <w:tc>
          <w:tcPr>
            <w:tcW w:type="dxa" w:w="2880"/>
          </w:tcPr>
          <w:p>
            <w:r>
              <w:t>First week of the year. Either 1 (first week with a Thursday) or 4 (first week with a Monday).</w:t>
            </w:r>
          </w:p>
        </w:tc>
      </w:tr>
      <w:tr>
        <w:tc>
          <w:tcPr>
            <w:tcW w:type="dxa" w:w="2880"/>
          </w:tcPr>
          <w:p>
            <w:r>
              <w:t>font</w:t>
            </w:r>
          </w:p>
        </w:tc>
        <w:tc>
          <w:tcPr>
            <w:tcW w:type="dxa" w:w="2880"/>
          </w:tcPr>
          <w:p>
            <w:r>
              <w:t>text | null</w:t>
            </w:r>
          </w:p>
        </w:tc>
        <w:tc>
          <w:tcPr>
            <w:tcW w:type="dxa" w:w="2880"/>
          </w:tcPr>
          <w:p>
            <w:r>
              <w:t>Font of the site.</w:t>
            </w:r>
          </w:p>
        </w:tc>
      </w:tr>
      <w:tr>
        <w:tc>
          <w:tcPr>
            <w:tcW w:type="dxa" w:w="2880"/>
          </w:tcPr>
          <w:p>
            <w:r>
              <w:t>fts</w:t>
            </w:r>
          </w:p>
        </w:tc>
        <w:tc>
          <w:tcPr>
            <w:tcW w:type="dxa" w:w="2880"/>
          </w:tcPr>
          <w:p>
            <w:r>
              <w:t>tsvector</w:t>
            </w:r>
          </w:p>
        </w:tc>
        <w:tc>
          <w:tcPr>
            <w:tcW w:type="dxa" w:w="2880"/>
          </w:tcPr>
          <w:p>
            <w:r>
              <w:t>Full text search vector.</w:t>
            </w:r>
          </w:p>
        </w:tc>
      </w:tr>
      <w:tr>
        <w:tc>
          <w:tcPr>
            <w:tcW w:type="dxa" w:w="2880"/>
          </w:tcPr>
          <w:p>
            <w:r>
              <w:t>icon</w:t>
            </w:r>
          </w:p>
        </w:tc>
        <w:tc>
          <w:tcPr>
            <w:tcW w:type="dxa" w:w="2880"/>
          </w:tcPr>
          <w:p>
            <w:r>
              <w:t>text | null</w:t>
            </w:r>
          </w:p>
        </w:tc>
        <w:tc>
          <w:tcPr>
            <w:tcW w:type="dxa" w:w="2880"/>
          </w:tcPr>
          <w:p>
            <w:r>
              <w:t>URL of the icon image.</w:t>
            </w:r>
          </w:p>
        </w:tc>
      </w:tr>
      <w:tr>
        <w:tc>
          <w:tcPr>
            <w:tcW w:type="dxa" w:w="2880"/>
          </w:tcPr>
          <w:p>
            <w:r>
              <w:t>initial_date</w:t>
            </w:r>
          </w:p>
        </w:tc>
        <w:tc>
          <w:tcPr>
            <w:tcW w:type="dxa" w:w="2880"/>
          </w:tcPr>
          <w:p>
            <w:r>
              <w:t>"today" | "next-open" | "next-available"</w:t>
            </w:r>
          </w:p>
        </w:tc>
        <w:tc>
          <w:tcPr>
            <w:tcW w:type="dxa" w:w="2880"/>
          </w:tcPr>
          <w:p>
            <w:r>
              <w:t>Initial date shown in the calendar.</w:t>
            </w:r>
          </w:p>
        </w:tc>
      </w:tr>
      <w:tr>
        <w:tc>
          <w:tcPr>
            <w:tcW w:type="dxa" w:w="2880"/>
          </w:tcPr>
          <w:p>
            <w:r>
              <w:t>interval_wrap_style</w:t>
            </w:r>
          </w:p>
        </w:tc>
        <w:tc>
          <w:tcPr>
            <w:tcW w:type="dxa" w:w="2880"/>
          </w:tcPr>
          <w:p>
            <w:r>
              <w:t>"square" | "jagged"</w:t>
            </w:r>
          </w:p>
        </w:tc>
        <w:tc>
          <w:tcPr>
            <w:tcW w:type="dxa" w:w="2880"/>
          </w:tcPr>
          <w:p>
            <w:r>
              <w:t>Style of the interval when wrapping weeks.</w:t>
            </w:r>
          </w:p>
        </w:tc>
      </w:tr>
      <w:tr>
        <w:tc>
          <w:tcPr>
            <w:tcW w:type="dxa" w:w="2880"/>
          </w:tcPr>
          <w:p>
            <w:r>
              <w:t>logo</w:t>
            </w:r>
          </w:p>
        </w:tc>
        <w:tc>
          <w:tcPr>
            <w:tcW w:type="dxa" w:w="2880"/>
          </w:tcPr>
          <w:p>
            <w:r>
              <w:t>text | null</w:t>
            </w:r>
          </w:p>
        </w:tc>
        <w:tc>
          <w:tcPr>
            <w:tcW w:type="dxa" w:w="2880"/>
          </w:tcPr>
          <w:p>
            <w:r>
              <w:t>URL of the logo image.</w:t>
            </w:r>
          </w:p>
        </w:tc>
      </w:tr>
      <w:tr>
        <w:tc>
          <w:tcPr>
            <w:tcW w:type="dxa" w:w="2880"/>
          </w:tcPr>
          <w:p>
            <w:r>
              <w:t>logo_alt</w:t>
            </w:r>
          </w:p>
        </w:tc>
        <w:tc>
          <w:tcPr>
            <w:tcW w:type="dxa" w:w="2880"/>
          </w:tcPr>
          <w:p>
            <w:r>
              <w:t>text | null</w:t>
            </w:r>
          </w:p>
        </w:tc>
        <w:tc>
          <w:tcPr>
            <w:tcW w:type="dxa" w:w="2880"/>
          </w:tcPr>
          <w:p>
            <w:r>
              <w:t>Alt text of the logo image.</w:t>
            </w:r>
          </w:p>
        </w:tc>
      </w:tr>
      <w:tr>
        <w:tc>
          <w:tcPr>
            <w:tcW w:type="dxa" w:w="2880"/>
          </w:tcPr>
          <w:p>
            <w:r>
              <w:t>logo_size</w:t>
            </w:r>
          </w:p>
        </w:tc>
        <w:tc>
          <w:tcPr>
            <w:tcW w:type="dxa" w:w="2880"/>
          </w:tcPr>
          <w:p>
            <w:r>
              <w:t>integer | null</w:t>
            </w:r>
          </w:p>
        </w:tc>
        <w:tc>
          <w:tcPr>
            <w:tcW w:type="dxa" w:w="2880"/>
          </w:tcPr>
          <w:p>
            <w:r>
              <w:t>Logo size.</w:t>
            </w:r>
          </w:p>
        </w:tc>
      </w:tr>
      <w:tr>
        <w:tc>
          <w:tcPr>
            <w:tcW w:type="dxa" w:w="2880"/>
          </w:tcPr>
          <w:p>
            <w:r>
              <w:t>name</w:t>
            </w:r>
          </w:p>
        </w:tc>
        <w:tc>
          <w:tcPr>
            <w:tcW w:type="dxa" w:w="2880"/>
          </w:tcPr>
          <w:p>
            <w:r>
              <w:t>MultiLanguageString</w:t>
            </w:r>
          </w:p>
        </w:tc>
        <w:tc>
          <w:tcPr>
            <w:tcW w:type="dxa" w:w="2880"/>
          </w:tcPr>
          <w:p>
            <w:r>
              <w:t>Localized name.</w:t>
            </w:r>
          </w:p>
        </w:tc>
      </w:tr>
      <w:tr>
        <w:tc>
          <w:tcPr>
            <w:tcW w:type="dxa" w:w="2880"/>
          </w:tcPr>
          <w:p>
            <w:r>
              <w:t>password_hash</w:t>
            </w:r>
          </w:p>
        </w:tc>
        <w:tc>
          <w:tcPr>
            <w:tcW w:type="dxa" w:w="2880"/>
          </w:tcPr>
          <w:p>
            <w:r>
              <w:t>text | null</w:t>
            </w:r>
          </w:p>
        </w:tc>
        <w:tc>
          <w:tcPr>
            <w:tcW w:type="dxa" w:w="2880"/>
          </w:tcPr>
          <w:p>
            <w:r>
              <w:t>Hash of the password required to access the site.</w:t>
            </w:r>
          </w:p>
        </w:tc>
      </w:tr>
      <w:tr>
        <w:tc>
          <w:tcPr>
            <w:tcW w:type="dxa" w:w="2880"/>
          </w:tcPr>
          <w:p>
            <w:r>
              <w:t>pricing_version</w:t>
            </w:r>
          </w:p>
        </w:tc>
        <w:tc>
          <w:tcPr>
            <w:tcW w:type="dxa" w:w="2880"/>
          </w:tcPr>
          <w:p>
            <w:r>
              <w:t>text</w:t>
            </w:r>
          </w:p>
        </w:tc>
        <w:tc>
          <w:tcPr>
            <w:tcW w:type="dxa" w:w="2880"/>
          </w:tcPr>
          <w:p>
            <w:r>
              <w:t>Pricing version.</w:t>
            </w:r>
          </w:p>
        </w:tc>
      </w:tr>
      <w:tr>
        <w:tc>
          <w:tcPr>
            <w:tcW w:type="dxa" w:w="2880"/>
          </w:tcPr>
          <w:p>
            <w:r>
              <w:t>rate_location</w:t>
            </w:r>
          </w:p>
        </w:tc>
        <w:tc>
          <w:tcPr>
            <w:tcW w:type="dxa" w:w="2880"/>
          </w:tcPr>
          <w:p>
            <w:r>
              <w:t>"inline" | "tooltip"</w:t>
            </w:r>
          </w:p>
        </w:tc>
        <w:tc>
          <w:tcPr>
            <w:tcW w:type="dxa" w:w="2880"/>
          </w:tcPr>
          <w:p>
            <w:r>
              <w:t>Location where rates are shown in the calendar.</w:t>
            </w:r>
          </w:p>
        </w:tc>
      </w:tr>
      <w:tr>
        <w:tc>
          <w:tcPr>
            <w:tcW w:type="dxa" w:w="2880"/>
          </w:tcPr>
          <w:p>
            <w:r>
              <w:t>rate_visibility</w:t>
            </w:r>
          </w:p>
        </w:tc>
        <w:tc>
          <w:tcPr>
            <w:tcW w:type="dxa" w:w="2880"/>
          </w:tcPr>
          <w:p>
            <w:r>
              <w:t>"all" | "available" | "none"</w:t>
            </w:r>
          </w:p>
        </w:tc>
        <w:tc>
          <w:tcPr>
            <w:tcW w:type="dxa" w:w="2880"/>
          </w:tcPr>
          <w:p>
            <w:r>
              <w:t>Visibility of rates in the calendar.</w:t>
            </w:r>
          </w:p>
        </w:tc>
      </w:tr>
      <w:tr>
        <w:tc>
          <w:tcPr>
            <w:tcW w:type="dxa" w:w="2880"/>
          </w:tcPr>
          <w:p>
            <w:r>
              <w:t>redirect_url</w:t>
            </w:r>
          </w:p>
        </w:tc>
        <w:tc>
          <w:tcPr>
            <w:tcW w:type="dxa" w:w="2880"/>
          </w:tcPr>
          <w:p>
            <w:r>
              <w:t>text | null</w:t>
            </w:r>
          </w:p>
        </w:tc>
        <w:tc>
          <w:tcPr>
            <w:tcW w:type="dxa" w:w="2880"/>
          </w:tcPr>
          <w:p>
            <w:r>
              <w:t>Redirect URL.</w:t>
            </w:r>
          </w:p>
        </w:tc>
      </w:tr>
      <w:tr>
        <w:tc>
          <w:tcPr>
            <w:tcW w:type="dxa" w:w="2880"/>
          </w:tcPr>
          <w:p>
            <w:r>
              <w:t>related_products</w:t>
            </w:r>
          </w:p>
        </w:tc>
        <w:tc>
          <w:tcPr>
            <w:tcW w:type="dxa" w:w="2880"/>
          </w:tcPr>
          <w:p>
            <w:r>
              <w:t>SiteRelatedProducts | null</w:t>
            </w:r>
          </w:p>
        </w:tc>
        <w:tc>
          <w:tcPr>
            <w:tcW w:type="dxa" w:w="2880"/>
          </w:tcPr>
          <w:p>
            <w:r>
              <w:t>Related products configuration.</w:t>
            </w:r>
          </w:p>
        </w:tc>
      </w:tr>
      <w:tr>
        <w:tc>
          <w:tcPr>
            <w:tcW w:type="dxa" w:w="2880"/>
          </w:tcPr>
          <w:p>
            <w:r>
              <w:t>show_booked_as</w:t>
            </w:r>
          </w:p>
        </w:tc>
        <w:tc>
          <w:tcPr>
            <w:tcW w:type="dxa" w:w="2880"/>
          </w:tcPr>
          <w:p>
            <w:r>
              <w:t>"booked" | "unavailable"</w:t>
            </w:r>
          </w:p>
        </w:tc>
        <w:tc>
          <w:tcPr>
            <w:tcW w:type="dxa" w:w="2880"/>
          </w:tcPr>
          <w:p>
            <w:r>
              <w:t>How to display booked dates.</w:t>
            </w:r>
          </w:p>
        </w:tc>
      </w:tr>
      <w:tr>
        <w:tc>
          <w:tcPr>
            <w:tcW w:type="dxa" w:w="2880"/>
          </w:tcPr>
          <w:p>
            <w:r>
              <w:t>show_branding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"closed" | "unavailable"</w:t>
            </w:r>
          </w:p>
        </w:tc>
        <w:tc>
          <w:tcPr>
            <w:tcW w:type="dxa" w:w="2880"/>
          </w:tcPr>
          <w:p>
            <w:r>
              <w:t>How to display closed dates.</w:t>
            </w:r>
          </w:p>
        </w:tc>
      </w:tr>
      <w:tr>
        <w:tc>
          <w:tcPr>
            <w:tcW w:type="dxa" w:w="2880"/>
          </w:tcPr>
          <w:p>
            <w:r>
              <w:t>show_legend</w:t>
            </w:r>
          </w:p>
        </w:tc>
        <w:tc>
          <w:tcPr>
            <w:tcW w:type="dxa" w:w="2880"/>
          </w:tcPr>
          <w:p>
            <w:r>
              <w:t>boolean</w:t>
            </w:r>
          </w:p>
        </w:tc>
        <w:tc>
          <w:tcPr>
            <w:tcW w:type="dxa" w:w="2880"/>
          </w:tcPr>
          <w:p>
            <w:r>
              <w:t>Whether to show a legend in the calendar.</w:t>
            </w:r>
          </w:p>
        </w:tc>
      </w:tr>
      <w:tr>
        <w:tc>
          <w:tcPr>
            <w:tcW w:type="dxa" w:w="2880"/>
          </w:tcPr>
          <w:p>
            <w:r>
              <w:t>show_organization_description_section</w:t>
            </w:r>
          </w:p>
        </w:tc>
        <w:tc>
          <w:tcPr>
            <w:tcW w:type="dxa" w:w="2880"/>
          </w:tcPr>
          <w:p>
            <w:r>
              <w:t>boolean</w:t>
            </w:r>
          </w:p>
        </w:tc>
        <w:tc>
          <w:tcPr>
            <w:tcW w:type="dxa" w:w="2880"/>
          </w:tcPr>
          <w:p>
            <w:r>
              <w:t>Whether to show the organization description section.</w:t>
            </w:r>
          </w:p>
        </w:tc>
      </w:tr>
      <w:tr>
        <w:tc>
          <w:tcPr>
            <w:tcW w:type="dxa" w:w="2880"/>
          </w:tcPr>
          <w:p>
            <w:r>
              <w:t>show_pending_as</w:t>
            </w:r>
          </w:p>
        </w:tc>
        <w:tc>
          <w:tcPr>
            <w:tcW w:type="dxa" w:w="2880"/>
          </w:tcPr>
          <w:p>
            <w:r>
              <w:t>"CANCELLED" | "TENTATIVE" | "CONFIRMED"</w:t>
            </w:r>
          </w:p>
        </w:tc>
        <w:tc>
          <w:tcPr>
            <w:tcW w:type="dxa" w:w="2880"/>
          </w:tcPr>
          <w:p>
            <w:r>
              <w:t>How to display pending.</w:t>
            </w:r>
          </w:p>
        </w:tc>
      </w:tr>
      <w:tr>
        <w:tc>
          <w:tcPr>
            <w:tcW w:type="dxa" w:w="2880"/>
          </w:tcPr>
          <w:p>
            <w:r>
              <w:t>show_pricing</w:t>
            </w:r>
          </w:p>
        </w:tc>
        <w:tc>
          <w:tcPr>
            <w:tcW w:type="dxa" w:w="2880"/>
          </w:tcPr>
          <w:p>
            <w:r>
              <w:t>boolean</w:t>
            </w:r>
          </w:p>
        </w:tc>
        <w:tc>
          <w:tcPr>
            <w:tcW w:type="dxa" w:w="2880"/>
          </w:tcPr>
          <w:p>
            <w:r>
              <w:t>Whether to show pricing.</w:t>
            </w:r>
          </w:p>
        </w:tc>
      </w:tr>
      <w:tr>
        <w:tc>
          <w:tcPr>
            <w:tcW w:type="dxa" w:w="2880"/>
          </w:tcPr>
          <w:p>
            <w:r>
              <w:t>show_searchbar</w:t>
            </w:r>
          </w:p>
        </w:tc>
        <w:tc>
          <w:tcPr>
            <w:tcW w:type="dxa" w:w="2880"/>
          </w:tcPr>
          <w:p>
            <w:r>
              <w:t>boolean</w:t>
            </w:r>
          </w:p>
        </w:tc>
        <w:tc>
          <w:tcPr>
            <w:tcW w:type="dxa" w:w="2880"/>
          </w:tcPr>
          <w:p>
            <w:r>
              <w:t>Whether to show the search bar.</w:t>
            </w:r>
          </w:p>
        </w:tc>
      </w:tr>
      <w:tr>
        <w:tc>
          <w:tcPr>
            <w:tcW w:type="dxa" w:w="2880"/>
          </w:tcPr>
          <w:p>
            <w:r>
              <w:t>show_totals</w:t>
            </w:r>
          </w:p>
        </w:tc>
        <w:tc>
          <w:tcPr>
            <w:tcW w:type="dxa" w:w="2880"/>
          </w:tcPr>
          <w:p>
            <w:r>
              <w:t>boolean</w:t>
            </w:r>
          </w:p>
        </w:tc>
        <w:tc>
          <w:tcPr>
            <w:tcW w:type="dxa" w:w="2880"/>
          </w:tcPr>
          <w:p>
            <w:r>
              <w:t>Whether to show totals in the calendar.</w:t>
            </w:r>
          </w:p>
        </w:tc>
      </w:tr>
      <w:tr>
        <w:tc>
          <w:tcPr>
            <w:tcW w:type="dxa" w:w="2880"/>
          </w:tcPr>
          <w:p>
            <w:r>
              <w:t>show_unavailable_results</w:t>
            </w:r>
          </w:p>
        </w:tc>
        <w:tc>
          <w:tcPr>
            <w:tcW w:type="dxa" w:w="2880"/>
          </w:tcPr>
          <w:p>
            <w:r>
              <w:t>boolean</w:t>
            </w:r>
          </w:p>
        </w:tc>
        <w:tc>
          <w:tcPr>
            <w:tcW w:type="dxa" w:w="2880"/>
          </w:tcPr>
          <w:p>
            <w:r>
              <w:t>Whether to show unavailable results.</w:t>
            </w:r>
          </w:p>
        </w:tc>
      </w:tr>
      <w:tr>
        <w:tc>
          <w:tcPr>
            <w:tcW w:type="dxa" w:w="2880"/>
          </w:tcPr>
          <w:p>
            <w:r>
              <w:t>subdomain</w:t>
            </w:r>
          </w:p>
        </w:tc>
        <w:tc>
          <w:tcPr>
            <w:tcW w:type="dxa" w:w="2880"/>
          </w:tcPr>
          <w:p>
            <w:r>
              <w:t>text</w:t>
            </w:r>
          </w:p>
        </w:tc>
        <w:tc>
          <w:tcPr>
            <w:tcW w:type="dxa" w:w="2880"/>
          </w:tcPr>
          <w:p>
            <w:r>
              <w:t>Subdomain of the site.</w:t>
            </w:r>
          </w:p>
        </w:tc>
      </w:tr>
      <w:tr>
        <w:tc>
          <w:tcPr>
            <w:tcW w:type="dxa" w:w="2880"/>
          </w:tcPr>
          <w:p>
            <w:r>
              <w:t>type</w:t>
            </w:r>
          </w:p>
        </w:tc>
        <w:tc>
          <w:tcPr>
            <w:tcW w:type="dxa" w:w="2880"/>
          </w:tcPr>
          <w:p>
            <w:r>
              <w:t>"listing-site" | "single-unit-site"</w:t>
            </w:r>
          </w:p>
        </w:tc>
        <w:tc>
          <w:tcPr>
            <w:tcW w:type="dxa" w:w="2880"/>
          </w:tcPr>
          <w:p>
            <w:r>
              <w:t>Type of the site.</w:t>
            </w:r>
          </w:p>
        </w:tc>
      </w:tr>
      <w:tr>
        <w:tc>
          <w:tcPr>
            <w:tcW w:type="dxa" w:w="2880"/>
          </w:tcPr>
          <w:p>
            <w:r>
              <w:t>week_starts_on</w:t>
            </w:r>
          </w:p>
        </w:tc>
        <w:tc>
          <w:tcPr>
            <w:tcW w:type="dxa" w:w="2880"/>
          </w:tcPr>
          <w:p>
            <w:r>
              <w:t>0 | 1 | null</w:t>
            </w:r>
          </w:p>
        </w:tc>
        <w:tc>
          <w:tcPr>
            <w:tcW w:type="dxa" w:w="2880"/>
          </w:tcPr>
          <w:p>
            <w:r>
              <w:t>First day of the week. Either 1 or 0.</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'https://api.bookingmood.com/v1/sites' \</w:t>
        <w:br/>
        <w:t xml:space="preserve"> -H 'Content-Type: application/json' \</w:t>
        <w:br/>
        <w:t xml:space="preserve"> -d '{</w:t>
        <w:br/>
        <w:t xml:space="preserve"> "color_primary": "#22c55e",</w:t>
        <w:br/>
        <w:t xml:space="preserve"> "rate_visibility": "available",</w:t>
        <w:br/>
        <w:t xml:space="preserve"> "show_branding": true</w:t>
        <w:br/>
        <w:t xml:space="preserve">  }'</w:t>
      </w:r>
    </w:p>
    <w:p>
      <w:pPr>
        <w:pStyle w:val="Heading3"/>
      </w:pPr>
      <w:r>
        <w:t>Example Usage</w:t>
      </w:r>
    </w:p>
    <w:p>
      <w:pPr>
        <w:pStyle w:val="Heading3"/>
      </w:pPr>
      <w:r>
        <w:t>Example 1: Update calendar display options</w:t>
      </w:r>
    </w:p>
    <w:p>
      <w:r>
        <w:rPr>
          <w:b/>
          <w:color w:val="666666"/>
          <w:sz w:val="16"/>
        </w:rPr>
        <w:t>[bash]</w:t>
      </w:r>
    </w:p>
    <w:p>
      <w:pPr>
        <w:shd w:fill="F2F2F2" w:val="clear"/>
      </w:pPr>
      <w:r>
        <w:rPr>
          <w:rFonts w:ascii="Courier New" w:hAnsi="Courier New"/>
          <w:sz w:val="17"/>
        </w:rPr>
        <w:t>curl -X PATCH 'https://api.bookingmood.com/v1/sites' \</w:t>
        <w:br/>
        <w:t xml:space="preserve"> -H 'Content-Type: application/json' \</w:t>
        <w:br/>
        <w:t xml:space="preserve"> -d '{</w:t>
        <w:br/>
        <w:t xml:space="preserve"> "date_visibility": "hide-unavailable",</w:t>
        <w:br/>
        <w:t xml:space="preserve"> "initial_date": "next-available",</w:t>
        <w:br/>
        <w:t xml:space="preserve"> "week_starts_on": 1</w:t>
        <w:br/>
        <w:t xml:space="preserve">  }'</w:t>
      </w:r>
    </w:p>
    <w:p>
      <w:pPr>
        <w:pStyle w:val="Heading3"/>
      </w:pPr>
      <w:r>
        <w:t>Example 2: Update branding assets</w:t>
      </w:r>
    </w:p>
    <w:p>
      <w:r>
        <w:rPr>
          <w:b/>
          <w:color w:val="666666"/>
          <w:sz w:val="16"/>
        </w:rPr>
        <w:t>[bash]</w:t>
      </w:r>
    </w:p>
    <w:p>
      <w:pPr>
        <w:shd w:fill="F2F2F2" w:val="clear"/>
      </w:pPr>
      <w:r>
        <w:rPr>
          <w:rFonts w:ascii="Courier New" w:hAnsi="Courier New"/>
          <w:sz w:val="17"/>
        </w:rPr>
        <w:t>curl -X PATCH 'https://api.bookingmood.com/v1/sites' \</w:t>
        <w:br/>
        <w:t xml:space="preserve"> -H 'Content-Type: application/json' \</w:t>
        <w:br/>
        <w:t xml:space="preserve"> -d '{</w:t>
        <w:br/>
        <w:t xml:space="preserve"> "logo": "https://cdn.example.com/brand/logo.png",</w:t>
        <w:br/>
        <w:t xml:space="preserve"> "logo_alt": "Bookingmood",</w:t>
        <w:br/>
        <w:t xml:space="preserve"> "icon": "https://cdn.example.com/brand/icon.png"</w:t>
        <w:br/>
        <w:t xml:space="preserve">  }'</w:t>
      </w:r>
    </w:p>
    <w:p>
      <w:pPr>
        <w:pStyle w:val="Heading3"/>
      </w:pPr>
      <w:r>
        <w:t>Example 3: Update localized name</w:t>
      </w:r>
    </w:p>
    <w:p>
      <w:r>
        <w:rPr>
          <w:b/>
          <w:color w:val="666666"/>
          <w:sz w:val="16"/>
        </w:rPr>
        <w:t>[bash]</w:t>
      </w:r>
    </w:p>
    <w:p>
      <w:pPr>
        <w:shd w:fill="F2F2F2" w:val="clear"/>
      </w:pPr>
      <w:r>
        <w:rPr>
          <w:rFonts w:ascii="Courier New" w:hAnsi="Courier New"/>
          <w:sz w:val="17"/>
        </w:rPr>
        <w:t>curl -X PATCH 'https://api.bookingmood.com/v1/sites' \</w:t>
        <w:br/>
        <w:t xml:space="preserve"> -H 'Content-Type: application/json' \</w:t>
        <w:br/>
        <w:t xml:space="preserve"> -d '{</w:t>
        <w:br/>
        <w:t xml:space="preserve"> "name": {</w:t>
        <w:br/>
        <w:t xml:space="preserve"> "default": "Hello",</w:t>
        <w:br/>
        <w:t xml:space="preserve"> "nl-NL": "Hallo"</w:t>
        <w:br/>
        <w:t xml:space="preserve">    }</w:t>
        <w:br/>
        <w:t xml:space="preserve">  }'</w:t>
      </w:r>
    </w:p>
    <w:p>
      <w:pPr>
        <w:pStyle w:val="Heading3"/>
      </w:pPr>
      <w:r>
        <w:t>Behavior</w:t>
      </w:r>
    </w:p>
    <w:p>
      <w:pPr>
        <w:pStyle w:val="ListBullet"/>
      </w:pPr>
      <w:r>
        <w:t>Accepts a partial Site object in the request body.</w:t>
      </w:r>
    </w:p>
    <w:p>
      <w:pPr>
        <w:pStyle w:val="ListBullet"/>
      </w:pPr>
      <w:r>
        <w:t>Applies updates to the targeted site records (optionally constrained by filter query parameters).</w:t>
      </w:r>
    </w:p>
    <w:p>
      <w:pPr>
        <w:pStyle w:val="ListBullet"/>
      </w:pPr>
      <w:r>
        <w:t>Returns 204 No Content on success.</w:t>
      </w:r>
    </w:p>
    <w:p>
      <w:pPr>
        <w:pStyle w:val="Heading3"/>
      </w:pPr>
      <w:r>
        <w:t>Notes</w:t>
      </w:r>
    </w:p>
    <w:p>
      <w:pPr>
        <w:pStyle w:val="ListBullet"/>
      </w:pPr>
      <w:r>
        <w:t>The documentation indicates the response status is 204 (“The updated sites with the selected columns”), but no concrete response body is provided for the PATCH /sites call.</w:t>
      </w:r>
    </w:p>
    <w:p>
      <w:pPr>
        <w:pStyle w:val="ListBullet"/>
      </w:pPr>
      <w:r>
        <w:t>name is a MultiLanguageString object (example provided in the docs).</w:t>
      </w:r>
    </w:p>
    <w:p>
      <w:pPr>
        <w:pStyle w:val="ListBullet"/>
      </w:pPr>
      <w:r>
        <w:t>related_products is an object (example provided), but its full schema is not documented beyond the shown fields.</w:t>
      </w:r>
    </w:p>
    <w:p>
      <w:pPr>
        <w:pStyle w:val="Heading3"/>
      </w:pPr>
      <w:r>
        <w:t>Error Handling</w:t>
      </w:r>
    </w:p>
    <w:p>
      <w:r>
        <w:t>Error responses were not provided in the scraped content.</w:t>
      </w:r>
    </w:p>
    <w:p>
      <w:pPr>
        <w:pStyle w:val="Heading3"/>
      </w:pPr>
      <w:r>
        <w:t>Related sites actions</w:t>
      </w:r>
    </w:p>
    <w:p>
      <w:pPr>
        <w:pStyle w:val="ListBullet"/>
      </w:pPr>
      <w:r>
        <w:t>[GET] List Sites — /sites</w:t>
      </w:r>
    </w:p>
    <w:p>
      <w:r>
        <w:br w:type="page"/>
      </w:r>
    </w:p>
    <w:p>
      <w:pPr>
        <w:pStyle w:val="Heading2"/>
      </w:pPr>
      <w:r>
        <w:t>189. [POST] Create Task Assignees</w:t>
      </w:r>
    </w:p>
    <w:p>
      <w:r>
        <w:rPr>
          <w:b/>
        </w:rPr>
        <w:t xml:space="preserve">Endpoint: </w:t>
      </w:r>
      <w:r>
        <w:rPr>
          <w:rFonts w:ascii="Courier New" w:hAnsi="Courier New"/>
          <w:sz w:val="18"/>
        </w:rPr>
        <w:t>/task_assignees</w:t>
      </w:r>
    </w:p>
    <w:p>
      <w:pPr>
        <w:pStyle w:val="Heading3"/>
      </w:pPr>
      <w:r>
        <w:t>Prerequisites</w:t>
      </w:r>
    </w:p>
    <w:p>
      <w:pPr>
        <w:pStyle w:val="ListBullet"/>
      </w:pPr>
      <w:r>
        <w:t>You must have the required permissions to create task assignees</w:t>
      </w:r>
    </w:p>
    <w:p>
      <w:pPr>
        <w:pStyle w:val="ListBullet"/>
      </w:pPr>
      <w:r>
        <w:t>You must know the member_id (a members.id) and task_id (a tasks.id) you want to associate</w:t>
      </w:r>
    </w:p>
    <w:p>
      <w:pPr>
        <w:pStyle w:val="Heading3"/>
      </w:pPr>
      <w:r>
        <w:t>Method</w:t>
      </w:r>
    </w:p>
    <w:p>
      <w:r>
        <w:t>POST</w:t>
      </w:r>
    </w:p>
    <w:p>
      <w:pPr>
        <w:pStyle w:val="Heading3"/>
      </w:pPr>
      <w:r>
        <w:t>URL</w:t>
      </w:r>
    </w:p>
    <w:p>
      <w:r>
        <w:t>https://api.bookingmood.com/v1/task_assignees</w:t>
      </w:r>
    </w:p>
    <w:p>
      <w:pPr>
        <w:pStyle w:val="Heading3"/>
      </w:pPr>
      <w:r>
        <w:t>Description</w:t>
      </w:r>
    </w:p>
    <w:p>
      <w:r>
        <w:t>Creates one or more task assignee records, associating members to tasks. The request body can be a single partial task assignee object or an array of such objects.</w:t>
      </w:r>
    </w:p>
    <w:p>
      <w:pPr>
        <w:pStyle w:val="Heading3"/>
      </w:pPr>
      <w:r>
        <w:t>Required Request Body Fields</w:t>
      </w:r>
    </w:p>
    <w:p>
      <w:r>
        <w:t>None explicitly documented as required. The body is documented as Partial&lt;TaskAssignee&gt; | Array&lt;Partial&lt;TaskAssignee&gt;&gt;.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assignee ID. (Attribute shown on the object; whether it can be provided on create is not explicitly stated.)</w:t>
            </w:r>
          </w:p>
        </w:tc>
      </w:tr>
      <w:tr>
        <w:tc>
          <w:tcPr>
            <w:tcW w:type="dxa" w:w="2880"/>
          </w:tcPr>
          <w:p>
            <w:r>
              <w:t>member_id</w:t>
            </w:r>
          </w:p>
        </w:tc>
        <w:tc>
          <w:tcPr>
            <w:tcW w:type="dxa" w:w="2880"/>
          </w:tcPr>
          <w:p>
            <w:r>
              <w:t>uuid</w:t>
            </w:r>
          </w:p>
        </w:tc>
        <w:tc>
          <w:tcPr>
            <w:tcW w:type="dxa" w:w="2880"/>
          </w:tcPr>
          <w:p>
            <w:r>
              <w:t>Member ID to assign. References members.id.</w:t>
            </w:r>
          </w:p>
        </w:tc>
      </w:tr>
      <w:tr>
        <w:tc>
          <w:tcPr>
            <w:tcW w:type="dxa" w:w="2880"/>
          </w:tcPr>
          <w:p>
            <w:r>
              <w:t>task_id</w:t>
            </w:r>
          </w:p>
        </w:tc>
        <w:tc>
          <w:tcPr>
            <w:tcW w:type="dxa" w:w="2880"/>
          </w:tcPr>
          <w:p>
            <w:r>
              <w:t>uuid</w:t>
            </w:r>
          </w:p>
        </w:tc>
        <w:tc>
          <w:tcPr>
            <w:tcW w:type="dxa" w:w="2880"/>
          </w:tcPr>
          <w:p>
            <w:r>
              <w:t>Task ID to assign the member to. References tasks.id.</w:t>
            </w:r>
          </w:p>
        </w:tc>
      </w:tr>
      <w:tr>
        <w:tc>
          <w:tcPr>
            <w:tcW w:type="dxa" w:w="2880"/>
          </w:tcPr>
          <w:p>
            <w:r>
              <w:t>created_at</w:t>
            </w:r>
          </w:p>
        </w:tc>
        <w:tc>
          <w:tcPr>
            <w:tcW w:type="dxa" w:w="2880"/>
          </w:tcPr>
          <w:p>
            <w:r>
              <w:t>string (timestamp with time zone)</w:t>
            </w:r>
          </w:p>
        </w:tc>
        <w:tc>
          <w:tcPr>
            <w:tcW w:type="dxa" w:w="2880"/>
          </w:tcPr>
          <w:p>
            <w:r>
              <w:t>Creation timestamp. (Attribute shown on the object; whether it can be provided on create is not explicitly stated.)</w:t>
            </w:r>
          </w:p>
        </w:tc>
      </w:tr>
    </w:tbl>
    <w:p/>
    <w:p>
      <w:pPr>
        <w:pStyle w:val="Heading3"/>
      </w:pPr>
      <w:r>
        <w:t>Response</w:t>
      </w:r>
    </w:p>
    <w:p>
      <w:pPr>
        <w:pStyle w:val="Heading3"/>
      </w:pPr>
      <w:r>
        <w:t>Success Response (201 Created)</w:t>
      </w:r>
    </w:p>
    <w:p>
      <w:r>
        <w:t>Description: The newly created task assignees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"member_id": "00000000-0000-0000-0000-000000000000",</w:t>
        <w:br/>
        <w:t xml:space="preserve"> "task_id": "00000000-0000-0000-0000-000000000000",</w:t>
        <w:br/>
        <w:t xml:space="preserve"> "created_at": "2026-03-19T09:26:53.586Z"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assignee identifier</w:t>
            </w:r>
          </w:p>
        </w:tc>
      </w:tr>
      <w:tr>
        <w:tc>
          <w:tcPr>
            <w:tcW w:type="dxa" w:w="2880"/>
          </w:tcPr>
          <w:p>
            <w:r>
              <w:t>member_id</w:t>
            </w:r>
          </w:p>
        </w:tc>
        <w:tc>
          <w:tcPr>
            <w:tcW w:type="dxa" w:w="2880"/>
          </w:tcPr>
          <w:p>
            <w:r>
              <w:t>uuid</w:t>
            </w:r>
          </w:p>
        </w:tc>
        <w:tc>
          <w:tcPr>
            <w:tcW w:type="dxa" w:w="2880"/>
          </w:tcPr>
          <w:p>
            <w:r>
              <w:t>The assigned member ID (references members.id)</w:t>
            </w:r>
          </w:p>
        </w:tc>
      </w:tr>
      <w:tr>
        <w:tc>
          <w:tcPr>
            <w:tcW w:type="dxa" w:w="2880"/>
          </w:tcPr>
          <w:p>
            <w:r>
              <w:t>task_id</w:t>
            </w:r>
          </w:p>
        </w:tc>
        <w:tc>
          <w:tcPr>
            <w:tcW w:type="dxa" w:w="2880"/>
          </w:tcPr>
          <w:p>
            <w:r>
              <w:t>uuid</w:t>
            </w:r>
          </w:p>
        </w:tc>
        <w:tc>
          <w:tcPr>
            <w:tcW w:type="dxa" w:w="2880"/>
          </w:tcPr>
          <w:p>
            <w:r>
              <w:t>The task ID (references tasks.id)</w:t>
            </w:r>
          </w:p>
        </w:tc>
      </w:tr>
      <w:tr>
        <w:tc>
          <w:tcPr>
            <w:tcW w:type="dxa" w:w="2880"/>
          </w:tcPr>
          <w:p>
            <w:r>
              <w:t>created_at</w:t>
            </w:r>
          </w:p>
        </w:tc>
        <w:tc>
          <w:tcPr>
            <w:tcW w:type="dxa" w:w="2880"/>
          </w:tcPr>
          <w:p>
            <w:r>
              <w:t>string (timestamp with time zone)</w:t>
            </w:r>
          </w:p>
        </w:tc>
        <w:tc>
          <w:tcPr>
            <w:tcW w:type="dxa" w:w="2880"/>
          </w:tcPr>
          <w:p>
            <w:r>
              <w:t>When the task assignee was created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'https://api.bookingmood.com/v1/task_assignees' \</w:t>
        <w:br/>
        <w:t xml:space="preserve"> -H 'Content-Type: application/json' \</w:t>
        <w:br/>
        <w:t xml:space="preserve"> -d '[</w:t>
        <w:br/>
        <w:t xml:space="preserve">    {</w:t>
        <w:br/>
        <w:t xml:space="preserve"> "member_id": "11111111-1111-1111-1111-111111111111",</w:t>
        <w:br/>
        <w:t xml:space="preserve"> "task_id": "22222222-2222-2222-2222-222222222222"</w:t>
        <w:br/>
        <w:t xml:space="preserve">    }</w:t>
        <w:br/>
        <w:t xml:space="preserve">  ]'</w:t>
      </w:r>
    </w:p>
    <w:p>
      <w:pPr>
        <w:pStyle w:val="Heading3"/>
      </w:pPr>
      <w:r>
        <w:t>Example Usage</w:t>
      </w:r>
    </w:p>
    <w:p>
      <w:pPr>
        <w:pStyle w:val="Heading3"/>
      </w:pPr>
      <w:r>
        <w:t>Example 1: Create a Single Task Assignee</w:t>
      </w:r>
    </w:p>
    <w:p>
      <w:r>
        <w:rPr>
          <w:b/>
          <w:color w:val="666666"/>
          <w:sz w:val="16"/>
        </w:rPr>
        <w:t>[bash]</w:t>
      </w:r>
    </w:p>
    <w:p>
      <w:pPr>
        <w:shd w:fill="F2F2F2" w:val="clear"/>
      </w:pPr>
      <w:r>
        <w:rPr>
          <w:rFonts w:ascii="Courier New" w:hAnsi="Courier New"/>
          <w:sz w:val="17"/>
        </w:rPr>
        <w:t>curl -X POST 'https://api.bookingmood.com/v1/task_assignees' \</w:t>
        <w:br/>
        <w:t xml:space="preserve"> -H 'Content-Type: application/json' \</w:t>
        <w:br/>
        <w:t xml:space="preserve"> -d '{</w:t>
        <w:br/>
        <w:t xml:space="preserve"> "member_id": "11111111-1111-1111-1111-111111111111",</w:t>
        <w:br/>
        <w:t xml:space="preserve"> "task_id": "22222222-2222-2222-2222-222222222222"</w:t>
        <w:br/>
        <w:t xml:space="preserve">  }'</w:t>
      </w:r>
    </w:p>
    <w:p>
      <w:pPr>
        <w:pStyle w:val="Heading3"/>
      </w:pPr>
      <w:r>
        <w:t>Example 2: Create Multiple Task Assignees in One Call</w:t>
      </w:r>
    </w:p>
    <w:p>
      <w:r>
        <w:rPr>
          <w:b/>
          <w:color w:val="666666"/>
          <w:sz w:val="16"/>
        </w:rPr>
        <w:t>[bash]</w:t>
      </w:r>
    </w:p>
    <w:p>
      <w:pPr>
        <w:shd w:fill="F2F2F2" w:val="clear"/>
      </w:pPr>
      <w:r>
        <w:rPr>
          <w:rFonts w:ascii="Courier New" w:hAnsi="Courier New"/>
          <w:sz w:val="17"/>
        </w:rPr>
        <w:t>curl -X POST 'https://api.bookingmood.com/v1/task_assignees' \</w:t>
        <w:br/>
        <w:t xml:space="preserve"> -H 'Content-Type: application/json' \</w:t>
        <w:br/>
        <w:t xml:space="preserve"> -d '[</w:t>
        <w:br/>
        <w:t xml:space="preserve">    {</w:t>
        <w:br/>
        <w:t xml:space="preserve"> "member_id": "11111111-1111-1111-1111-111111111111",</w:t>
        <w:br/>
        <w:t xml:space="preserve"> "task_id": "22222222-2222-2222-2222-222222222222"</w:t>
        <w:br/>
        <w:t xml:space="preserve">    },</w:t>
        <w:br/>
        <w:t xml:space="preserve">    {</w:t>
        <w:br/>
        <w:t xml:space="preserve"> "member_id": "33333333-3333-3333-3333-333333333333",</w:t>
        <w:br/>
        <w:t xml:space="preserve"> "task_id": "22222222-2222-2222-2222-222222222222"</w:t>
        <w:br/>
        <w:t xml:space="preserve">    }</w:t>
        <w:br/>
        <w:t xml:space="preserve">  ]'</w:t>
      </w:r>
    </w:p>
    <w:p>
      <w:pPr>
        <w:pStyle w:val="Heading3"/>
      </w:pPr>
      <w:r>
        <w:t>Notes</w:t>
      </w:r>
    </w:p>
    <w:p>
      <w:pPr>
        <w:pStyle w:val="ListBullet"/>
      </w:pPr>
      <w:r>
        <w:t>The documentation shows the request body can be either an object or an array: Partial&lt;TaskAssignee&gt; | Array&lt;Partial&lt;TaskAssignee&gt;&gt;.</w:t>
      </w:r>
    </w:p>
    <w:p>
      <w:pPr>
        <w:pStyle w:val="ListBullet"/>
      </w:pPr>
      <w:r>
        <w:t>The scraped example uses -d '[]', indicating the API accepts an empty array, but the behavior/result of sending an empty array is not documented.</w:t>
      </w:r>
    </w:p>
    <w:p>
      <w:pPr>
        <w:pStyle w:val="ListBullet"/>
      </w:pPr>
      <w:r>
        <w:t>Authentication headers (e.g., Authorization) are intentionally omitted from this knowledge file.</w:t>
      </w:r>
    </w:p>
    <w:p>
      <w:pPr>
        <w:pStyle w:val="Heading3"/>
      </w:pPr>
      <w:r>
        <w:t>Related taskAssignees actions</w:t>
      </w:r>
    </w:p>
    <w:p>
      <w:pPr>
        <w:pStyle w:val="ListBullet"/>
      </w:pPr>
      <w:r>
        <w:t>[GET] List Task Assignees — /task_assignees</w:t>
      </w:r>
    </w:p>
    <w:p>
      <w:pPr>
        <w:pStyle w:val="ListBullet"/>
      </w:pPr>
      <w:r>
        <w:t>[PATCH] Update Task Assignees — /task_assignees</w:t>
      </w:r>
    </w:p>
    <w:p>
      <w:pPr>
        <w:pStyle w:val="ListBullet"/>
      </w:pPr>
      <w:r>
        <w:t>[DELETE] Delete Task Assignees — /task_assignees</w:t>
      </w:r>
    </w:p>
    <w:p>
      <w:r>
        <w:br w:type="page"/>
      </w:r>
    </w:p>
    <w:p>
      <w:pPr>
        <w:pStyle w:val="Heading2"/>
      </w:pPr>
      <w:r>
        <w:t>190. [DELETE] Delete Task Assignees</w:t>
      </w:r>
    </w:p>
    <w:p>
      <w:r>
        <w:rPr>
          <w:b/>
        </w:rPr>
        <w:t xml:space="preserve">Endpoint: </w:t>
      </w:r>
      <w:r>
        <w:rPr>
          <w:rFonts w:ascii="Courier New" w:hAnsi="Courier New"/>
          <w:sz w:val="18"/>
        </w:rPr>
        <w:t>/task_assignees</w:t>
      </w:r>
    </w:p>
    <w:p>
      <w:pPr>
        <w:pStyle w:val="Heading3"/>
      </w:pPr>
      <w:r>
        <w:t>Prerequisites</w:t>
      </w:r>
    </w:p>
    <w:p>
      <w:pPr>
        <w:pStyle w:val="ListBullet"/>
      </w:pPr>
      <w:r>
        <w:t>Must have permission to delete task assignees</w:t>
      </w:r>
    </w:p>
    <w:p>
      <w:pPr>
        <w:pStyle w:val="Heading3"/>
      </w:pPr>
      <w:r>
        <w:t>Method</w:t>
      </w:r>
    </w:p>
    <w:p>
      <w:r>
        <w:t>DELETE</w:t>
      </w:r>
    </w:p>
    <w:p>
      <w:pPr>
        <w:pStyle w:val="Heading3"/>
      </w:pPr>
      <w:r>
        <w:t>URL</w:t>
      </w:r>
    </w:p>
    <w:p>
      <w:r>
        <w:t>https://api.bookingmood.com/v1/task_assignees</w:t>
      </w:r>
    </w:p>
    <w:p>
      <w:pPr>
        <w:pStyle w:val="Heading3"/>
      </w:pPr>
      <w:r>
        <w:t>Description</w:t>
      </w:r>
    </w:p>
    <w:p>
      <w:r>
        <w:t>Deletes task assignee records. You can target which task assignees to delete by supplying filter parameters (e.g., by id, member_id, or task_id).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task assignee id. Send as a URL query parameter.</w:t>
            </w:r>
          </w:p>
        </w:tc>
      </w:tr>
      <w:tr>
        <w:tc>
          <w:tcPr>
            <w:tcW w:type="dxa" w:w="2880"/>
          </w:tcPr>
          <w:p>
            <w:r>
              <w:t>member_id</w:t>
            </w:r>
          </w:p>
        </w:tc>
        <w:tc>
          <w:tcPr>
            <w:tcW w:type="dxa" w:w="2880"/>
          </w:tcPr>
          <w:p>
            <w:r>
              <w:t>Filter&lt;uuid&gt;</w:t>
            </w:r>
          </w:p>
        </w:tc>
        <w:tc>
          <w:tcPr>
            <w:tcW w:type="dxa" w:w="2880"/>
          </w:tcPr>
          <w:p>
            <w:r>
              <w:t>Filter by member_id (references members.id). Send as a URL query parameter.</w:t>
            </w:r>
          </w:p>
        </w:tc>
      </w:tr>
      <w:tr>
        <w:tc>
          <w:tcPr>
            <w:tcW w:type="dxa" w:w="2880"/>
          </w:tcPr>
          <w:p>
            <w:r>
              <w:t>task_id</w:t>
            </w:r>
          </w:p>
        </w:tc>
        <w:tc>
          <w:tcPr>
            <w:tcW w:type="dxa" w:w="2880"/>
          </w:tcPr>
          <w:p>
            <w:r>
              <w:t>Filter&lt;uuid&gt;</w:t>
            </w:r>
          </w:p>
        </w:tc>
        <w:tc>
          <w:tcPr>
            <w:tcW w:type="dxa" w:w="2880"/>
          </w:tcPr>
          <w:p>
            <w:r>
              <w:t>Filter by task_id (references tasks.id). Send as a URL query parameter.</w:t>
            </w:r>
          </w:p>
        </w:tc>
      </w:tr>
      <w:tr>
        <w:tc>
          <w:tcPr>
            <w:tcW w:type="dxa" w:w="2880"/>
          </w:tcPr>
          <w:p>
            <w:r>
              <w:t>created_at</w:t>
            </w:r>
          </w:p>
        </w:tc>
        <w:tc>
          <w:tcPr>
            <w:tcW w:type="dxa" w:w="2880"/>
          </w:tcPr>
          <w:p>
            <w:r>
              <w:t>Filter&lt;timestamp with time zone&gt;</w:t>
            </w:r>
          </w:p>
        </w:tc>
        <w:tc>
          <w:tcPr>
            <w:tcW w:type="dxa" w:w="2880"/>
          </w:tcPr>
          <w:p>
            <w:r>
              <w:t>Filter by created_at. Send as a URL query parameter.</w:t>
            </w:r>
          </w:p>
        </w:tc>
      </w:tr>
    </w:tbl>
    <w:p/>
    <w:p>
      <w:pPr>
        <w:pStyle w:val="Heading3"/>
      </w:pPr>
      <w:r>
        <w:t>Response</w:t>
      </w:r>
    </w:p>
    <w:p>
      <w:pPr>
        <w:pStyle w:val="Heading3"/>
      </w:pPr>
      <w:r>
        <w:t>Success Response (204 No Content)</w:t>
      </w:r>
    </w:p>
    <w:p>
      <w:r>
        <w:t>No response body.</w:t>
      </w:r>
    </w:p>
    <w:p>
      <w:pPr>
        <w:pStyle w:val="Heading3"/>
      </w:pPr>
      <w:r>
        <w:t>Response Fields</w:t>
      </w:r>
    </w:p>
    <w:p>
      <w:r>
        <w:t>The documentation states: “The deleted task assignees with the selected columns” for 204, but no response body is provided. Treat the 204 response as empty.</w:t>
      </w:r>
    </w:p>
    <w:p>
      <w:pPr>
        <w:pStyle w:val="Heading3"/>
      </w:pPr>
      <w:r>
        <w:t>Task Assignee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Task assignee ID.</w:t>
            </w:r>
          </w:p>
        </w:tc>
      </w:tr>
      <w:tr>
        <w:tc>
          <w:tcPr>
            <w:tcW w:type="dxa" w:w="2880"/>
          </w:tcPr>
          <w:p>
            <w:r>
              <w:t>member_id</w:t>
            </w:r>
          </w:p>
        </w:tc>
        <w:tc>
          <w:tcPr>
            <w:tcW w:type="dxa" w:w="2880"/>
          </w:tcPr>
          <w:p>
            <w:r>
              <w:t>uuid</w:t>
            </w:r>
          </w:p>
        </w:tc>
        <w:tc>
          <w:tcPr>
            <w:tcW w:type="dxa" w:w="2880"/>
          </w:tcPr>
          <w:p>
            <w:r>
              <w:t>Member ID (references members.id).</w:t>
            </w:r>
          </w:p>
        </w:tc>
      </w:tr>
      <w:tr>
        <w:tc>
          <w:tcPr>
            <w:tcW w:type="dxa" w:w="2880"/>
          </w:tcPr>
          <w:p>
            <w:r>
              <w:t>task_id</w:t>
            </w:r>
          </w:p>
        </w:tc>
        <w:tc>
          <w:tcPr>
            <w:tcW w:type="dxa" w:w="2880"/>
          </w:tcPr>
          <w:p>
            <w:r>
              <w:t>uuid</w:t>
            </w:r>
          </w:p>
        </w:tc>
        <w:tc>
          <w:tcPr>
            <w:tcW w:type="dxa" w:w="2880"/>
          </w:tcPr>
          <w:p>
            <w:r>
              <w:t>Task ID (references tasks.id).</w:t>
            </w:r>
          </w:p>
        </w:tc>
      </w:tr>
      <w:tr>
        <w:tc>
          <w:tcPr>
            <w:tcW w:type="dxa" w:w="2880"/>
          </w:tcPr>
          <w:p>
            <w:r>
              <w:t>created_at</w:t>
            </w:r>
          </w:p>
        </w:tc>
        <w:tc>
          <w:tcPr>
            <w:tcW w:type="dxa" w:w="2880"/>
          </w:tcPr>
          <w:p>
            <w:r>
              <w:t>timestamp with time zone</w:t>
            </w:r>
          </w:p>
        </w:tc>
        <w:tc>
          <w:tcPr>
            <w:tcW w:type="dxa" w:w="2880"/>
          </w:tcPr>
          <w:p>
            <w:r>
              <w:t>Creation timestamp.</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"member_id": "00000000-0000-0000-0000-000000000000",</w:t>
        <w:br/>
        <w:t xml:space="preserve"> "task_id": "00000000-0000-0000-0000-000000000000",</w:t>
        <w:br/>
        <w:t xml:space="preserve"> "created_at": "2026-03-19T09:26:53.586Z"</w:t>
        <w:br/>
        <w: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"https://api.bookingmood.com/v1/task_assignees"</w:t>
      </w:r>
    </w:p>
    <w:p>
      <w:pPr>
        <w:pStyle w:val="Heading3"/>
      </w:pPr>
      <w:r>
        <w:t>Example Usage</w:t>
      </w:r>
    </w:p>
    <w:p>
      <w:pPr>
        <w:pStyle w:val="Heading3"/>
      </w:pPr>
      <w:r>
        <w:t>Example 1: Delete a Specific Task Assignee by ID</w:t>
      </w:r>
    </w:p>
    <w:p>
      <w:r>
        <w:rPr>
          <w:b/>
          <w:color w:val="666666"/>
          <w:sz w:val="16"/>
        </w:rPr>
        <w:t>[bash]</w:t>
      </w:r>
    </w:p>
    <w:p>
      <w:pPr>
        <w:shd w:fill="F2F2F2" w:val="clear"/>
      </w:pPr>
      <w:r>
        <w:rPr>
          <w:rFonts w:ascii="Courier New" w:hAnsi="Courier New"/>
          <w:sz w:val="17"/>
        </w:rPr>
        <w:t>curl -X DELETE "https://api.bookingmood.com/v1/task_assignees?id=00000000-0000-0000-0000-000000000000"</w:t>
      </w:r>
    </w:p>
    <w:p>
      <w:pPr>
        <w:pStyle w:val="Heading3"/>
      </w:pPr>
      <w:r>
        <w:t>Example 2: Delete All Assignees for a Task</w:t>
      </w:r>
    </w:p>
    <w:p>
      <w:r>
        <w:rPr>
          <w:b/>
          <w:color w:val="666666"/>
          <w:sz w:val="16"/>
        </w:rPr>
        <w:t>[bash]</w:t>
      </w:r>
    </w:p>
    <w:p>
      <w:pPr>
        <w:shd w:fill="F2F2F2" w:val="clear"/>
      </w:pPr>
      <w:r>
        <w:rPr>
          <w:rFonts w:ascii="Courier New" w:hAnsi="Courier New"/>
          <w:sz w:val="17"/>
        </w:rPr>
        <w:t>curl -X DELETE "https://api.bookingmood.com/v1/task_assignees?task_id=00000000-0000-0000-0000-000000000000"</w:t>
      </w:r>
    </w:p>
    <w:p>
      <w:pPr>
        <w:pStyle w:val="Heading3"/>
      </w:pPr>
      <w:r>
        <w:t>Example 3: Delete All Assignees for a Member</w:t>
      </w:r>
    </w:p>
    <w:p>
      <w:r>
        <w:rPr>
          <w:b/>
          <w:color w:val="666666"/>
          <w:sz w:val="16"/>
        </w:rPr>
        <w:t>[bash]</w:t>
      </w:r>
    </w:p>
    <w:p>
      <w:pPr>
        <w:shd w:fill="F2F2F2" w:val="clear"/>
      </w:pPr>
      <w:r>
        <w:rPr>
          <w:rFonts w:ascii="Courier New" w:hAnsi="Courier New"/>
          <w:sz w:val="17"/>
        </w:rPr>
        <w:t>curl -X DELETE "https://api.bookingmood.com/v1/task_assignees?member_id=00000000-0000-0000-0000-000000000000"</w:t>
      </w:r>
    </w:p>
    <w:p>
      <w:pPr>
        <w:pStyle w:val="Heading3"/>
      </w:pPr>
      <w:r>
        <w:t>Notes</w:t>
      </w:r>
    </w:p>
    <w:p>
      <w:pPr>
        <w:pStyle w:val="ListBullet"/>
      </w:pPr>
      <w:r>
        <w:t>The documentation shows filter types as Filter&lt;uuid&gt; and Filter&lt;timestamp with time zone&gt; but does not specify the exact filtering operators/format (e.g., eq, in, gte). Use the filter syntax supported by Bookingmood for these fields.</w:t>
      </w:r>
    </w:p>
    <w:p>
      <w:pPr>
        <w:pStyle w:val="ListBullet"/>
      </w:pPr>
      <w:r>
        <w:t>This endpoint has no request body.</w:t>
      </w:r>
    </w:p>
    <w:p>
      <w:pPr>
        <w:pStyle w:val="Heading3"/>
      </w:pPr>
      <w:r>
        <w:t>Related taskAssignees actions</w:t>
      </w:r>
    </w:p>
    <w:p>
      <w:pPr>
        <w:pStyle w:val="ListBullet"/>
      </w:pPr>
      <w:r>
        <w:t>[GET] List Task Assignees — /task_assignees</w:t>
      </w:r>
    </w:p>
    <w:p>
      <w:pPr>
        <w:pStyle w:val="ListBullet"/>
      </w:pPr>
      <w:r>
        <w:t>[PATCH] Update Task Assignees — /task_assignees</w:t>
      </w:r>
    </w:p>
    <w:p>
      <w:pPr>
        <w:pStyle w:val="ListBullet"/>
      </w:pPr>
      <w:r>
        <w:t>[POST] Create Task Assignees — /task_assignees</w:t>
      </w:r>
    </w:p>
    <w:p>
      <w:r>
        <w:br w:type="page"/>
      </w:r>
    </w:p>
    <w:p>
      <w:pPr>
        <w:pStyle w:val="Heading2"/>
      </w:pPr>
      <w:r>
        <w:t>191. [GET] List Task Templates</w:t>
      </w:r>
    </w:p>
    <w:p>
      <w:r>
        <w:rPr>
          <w:b/>
        </w:rPr>
        <w:t xml:space="preserve">Endpoint: </w:t>
      </w:r>
      <w:r>
        <w:rPr>
          <w:rFonts w:ascii="Courier New" w:hAnsi="Courier New"/>
          <w:sz w:val="18"/>
        </w:rPr>
        <w:t>/task_templates</w:t>
      </w:r>
    </w:p>
    <w:p>
      <w:pPr>
        <w:pStyle w:val="Heading3"/>
      </w:pPr>
      <w:r>
        <w:t>Method</w:t>
      </w:r>
    </w:p>
    <w:p>
      <w:r>
        <w:t>GET</w:t>
      </w:r>
    </w:p>
    <w:p>
      <w:pPr>
        <w:pStyle w:val="Heading3"/>
      </w:pPr>
      <w:r>
        <w:t>URL</w:t>
      </w:r>
    </w:p>
    <w:p>
      <w:r>
        <w:t>https://api.bookingmood.com/v1/task_templates</w:t>
      </w:r>
    </w:p>
    <w:p>
      <w:pPr>
        <w:pStyle w:val="Heading3"/>
      </w:pPr>
      <w:r>
        <w:t>Description</w:t>
      </w:r>
    </w:p>
    <w:p>
      <w:r>
        <w:t>Retrieves a list of task templates. The endpoint supports filtering by multiple task template fields and returns a list of task templates with the selected columns.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Unique identifier.</w:t>
            </w:r>
          </w:p>
        </w:tc>
      </w:tr>
      <w:tr>
        <w:tc>
          <w:tcPr>
            <w:tcW w:type="dxa" w:w="2880"/>
          </w:tcPr>
          <w:p>
            <w:r>
              <w:t>assignee_id</w:t>
            </w:r>
          </w:p>
        </w:tc>
        <w:tc>
          <w:tcPr>
            <w:tcW w:type="dxa" w:w="2880"/>
          </w:tcPr>
          <w:p>
            <w:r>
              <w:t>uuid | null</w:t>
            </w:r>
          </w:p>
        </w:tc>
        <w:tc>
          <w:tcPr>
            <w:tcW w:type="dxa" w:w="2880"/>
          </w:tcPr>
          <w:p>
            <w:r>
              <w:t>Filter. members.id. Identifier of the default assignee for this task.</w:t>
            </w:r>
          </w:p>
        </w:tc>
      </w:tr>
      <w:tr>
        <w:tc>
          <w:tcPr>
            <w:tcW w:type="dxa" w:w="2880"/>
          </w:tcPr>
          <w:p>
            <w:r>
              <w:t>product_id</w:t>
            </w:r>
          </w:p>
        </w:tc>
        <w:tc>
          <w:tcPr>
            <w:tcW w:type="dxa" w:w="2880"/>
          </w:tcPr>
          <w:p>
            <w:r>
              <w:t>uuid</w:t>
            </w:r>
          </w:p>
        </w:tc>
        <w:tc>
          <w:tcPr>
            <w:tcW w:type="dxa" w:w="2880"/>
          </w:tcPr>
          <w:p>
            <w:r>
              <w:t>Filter. products.id. Identifier of the related unit.</w:t>
            </w:r>
          </w:p>
        </w:tc>
      </w:tr>
      <w:tr>
        <w:tc>
          <w:tcPr>
            <w:tcW w:type="dxa" w:w="2880"/>
          </w:tcPr>
          <w:p>
            <w:r>
              <w:t>created_at</w:t>
            </w:r>
          </w:p>
        </w:tc>
        <w:tc>
          <w:tcPr>
            <w:tcW w:type="dxa" w:w="2880"/>
          </w:tcPr>
          <w:p>
            <w:r>
              <w:t>timestamp with time zone</w:t>
            </w:r>
          </w:p>
        </w:tc>
        <w:tc>
          <w:tcPr>
            <w:tcW w:type="dxa" w:w="2880"/>
          </w:tcPr>
          <w:p>
            <w:r>
              <w:t>Filter. Creation timestamp.</w:t>
            </w:r>
          </w:p>
        </w:tc>
      </w:tr>
      <w:tr>
        <w:tc>
          <w:tcPr>
            <w:tcW w:type="dxa" w:w="2880"/>
          </w:tcPr>
          <w:p>
            <w:r>
              <w:t>updated_at</w:t>
            </w:r>
          </w:p>
        </w:tc>
        <w:tc>
          <w:tcPr>
            <w:tcW w:type="dxa" w:w="2880"/>
          </w:tcPr>
          <w:p>
            <w:r>
              <w:t>timestamp with time zone</w:t>
            </w:r>
          </w:p>
        </w:tc>
        <w:tc>
          <w:tcPr>
            <w:tcW w:type="dxa" w:w="2880"/>
          </w:tcPr>
          <w:p>
            <w:r>
              <w:t>Filter. Last modification timestamp.</w:t>
            </w:r>
          </w:p>
        </w:tc>
      </w:tr>
      <w:tr>
        <w:tc>
          <w:tcPr>
            <w:tcW w:type="dxa" w:w="2880"/>
          </w:tcPr>
          <w:p>
            <w:r>
              <w:t>label</w:t>
            </w:r>
          </w:p>
        </w:tc>
        <w:tc>
          <w:tcPr>
            <w:tcW w:type="dxa" w:w="2880"/>
          </w:tcPr>
          <w:p>
            <w:r>
              <w:t>text</w:t>
            </w:r>
          </w:p>
        </w:tc>
        <w:tc>
          <w:tcPr>
            <w:tcW w:type="dxa" w:w="2880"/>
          </w:tcPr>
          <w:p>
            <w:r>
              <w:t>Filter. Label of the task.</w:t>
            </w:r>
          </w:p>
        </w:tc>
      </w:tr>
      <w:tr>
        <w:tc>
          <w:tcPr>
            <w:tcW w:type="dxa" w:w="2880"/>
          </w:tcPr>
          <w:p>
            <w:r>
              <w:t>moment</w:t>
            </w:r>
          </w:p>
        </w:tc>
        <w:tc>
          <w:tcPr>
            <w:tcW w:type="dxa" w:w="2880"/>
          </w:tcPr>
          <w:p>
            <w:r>
              <w:t>MomentExpression</w:t>
            </w:r>
          </w:p>
        </w:tc>
        <w:tc>
          <w:tcPr>
            <w:tcW w:type="dxa" w:w="2880"/>
          </w:tcPr>
          <w:p>
            <w:r>
              <w:t>Filter. Moment at which the task should be completed.</w:t>
            </w:r>
          </w:p>
        </w:tc>
      </w:tr>
      <w:tr>
        <w:tc>
          <w:tcPr>
            <w:tcW w:type="dxa" w:w="2880"/>
          </w:tcPr>
          <w:p>
            <w:r>
              <w:t>status</w:t>
            </w:r>
          </w:p>
        </w:tc>
        <w:tc>
          <w:tcPr>
            <w:tcW w:type="dxa" w:w="2880"/>
          </w:tcPr>
          <w:p>
            <w:r>
              <w:t>"CANCELLED" | "TENTATIVE" | "CONFIRMED"</w:t>
            </w:r>
          </w:p>
        </w:tc>
        <w:tc>
          <w:tcPr>
            <w:tcW w:type="dxa" w:w="2880"/>
          </w:tcPr>
          <w:p>
            <w:r>
              <w:t>Filter. 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Filter. Time at which the task should be scheduled.</w:t>
            </w:r>
          </w:p>
        </w:tc>
      </w:tr>
      <w:tr>
        <w:tc>
          <w:tcPr>
            <w:tcW w:type="dxa" w:w="2880"/>
          </w:tcPr>
          <w:p>
            <w:r>
              <w:t>select</w:t>
            </w:r>
          </w:p>
        </w:tc>
        <w:tc>
          <w:tcPr>
            <w:tcW w:type="dxa" w:w="2880"/>
          </w:tcPr>
          <w:p>
            <w:r>
              <w:t>string</w:t>
            </w:r>
          </w:p>
        </w:tc>
        <w:tc>
          <w:tcPr>
            <w:tcW w:type="dxa" w:w="2880"/>
          </w:tcPr>
          <w:p>
            <w:r>
              <w:t>Columns to return. Example shown: *.</w:t>
            </w:r>
          </w:p>
        </w:tc>
      </w:tr>
    </w:tbl>
    <w:p/>
    <w:p>
      <w:pPr>
        <w:pStyle w:val="Heading3"/>
      </w:pPr>
      <w:r>
        <w:t>Response</w:t>
      </w:r>
    </w:p>
    <w:p>
      <w:pPr>
        <w:pStyle w:val="Heading3"/>
      </w:pPr>
      <w:r>
        <w:t>Success Response (200 OK)</w:t>
      </w:r>
    </w:p>
    <w:p>
      <w:r>
        <w:t>A list of task templates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"assignee_id": "00000000-0000-0000-0000-000000000000",</w:t>
        <w:br/>
        <w:t xml:space="preserve"> "product_id": "00000000-0000-0000-0000-000000000000",</w:t>
        <w:br/>
        <w:t xml:space="preserve"> "created_at": "2026-03-19T09:26:53.586Z",</w:t>
        <w:br/>
        <w:t xml:space="preserve"> "updated_at": "2026-03-19T09:26:53.586Z",</w:t>
        <w:br/>
        <w:t xml:space="preserve"> "label": "",</w:t>
        <w:br/>
        <w:t xml:space="preserve"> "moment": {</w:t>
        <w:br/>
        <w:t xml:space="preserve"> "offset": 1,</w:t>
        <w:br/>
        <w:t xml:space="preserve"> "type": "check-in"</w:t>
        <w:br/>
        <w:t xml:space="preserve"> },</w:t>
        <w:br/>
        <w:t xml:space="preserve"> "status": "CONFIRMED",</w:t>
        <w:br/>
        <w:t xml:space="preserve"> "time": null</w:t>
        <w:br/>
        <w:t xml:space="preserve"> }</w:t>
        <w:br/>
        <w:t>]</w:t>
      </w:r>
    </w:p>
    <w:p>
      <w:pPr>
        <w:pStyle w:val="Heading3"/>
      </w:pPr>
      <w:r>
        <w:t>Success Response (206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assignee_id</w:t>
            </w:r>
          </w:p>
        </w:tc>
        <w:tc>
          <w:tcPr>
            <w:tcW w:type="dxa" w:w="2880"/>
          </w:tcPr>
          <w:p>
            <w:r>
              <w:t>uuid | null</w:t>
            </w:r>
          </w:p>
        </w:tc>
        <w:tc>
          <w:tcPr>
            <w:tcW w:type="dxa" w:w="2880"/>
          </w:tcPr>
          <w:p>
            <w:r>
              <w:t>members.id. Identifier of the default assignee for this task.</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label</w:t>
            </w:r>
          </w:p>
        </w:tc>
        <w:tc>
          <w:tcPr>
            <w:tcW w:type="dxa" w:w="2880"/>
          </w:tcPr>
          <w:p>
            <w:r>
              <w:t>text</w:t>
            </w:r>
          </w:p>
        </w:tc>
        <w:tc>
          <w:tcPr>
            <w:tcW w:type="dxa" w:w="2880"/>
          </w:tcPr>
          <w:p>
            <w:r>
              <w:t>Label of the task.</w:t>
            </w:r>
          </w:p>
        </w:tc>
      </w:tr>
      <w:tr>
        <w:tc>
          <w:tcPr>
            <w:tcW w:type="dxa" w:w="2880"/>
          </w:tcPr>
          <w:p>
            <w:r>
              <w:t>moment</w:t>
            </w:r>
          </w:p>
        </w:tc>
        <w:tc>
          <w:tcPr>
            <w:tcW w:type="dxa" w:w="2880"/>
          </w:tcPr>
          <w:p>
            <w:r>
              <w:t>MomentExpression</w:t>
            </w:r>
          </w:p>
        </w:tc>
        <w:tc>
          <w:tcPr>
            <w:tcW w:type="dxa" w:w="2880"/>
          </w:tcPr>
          <w:p>
            <w:r>
              <w:t>Moment at which the task should be completed.</w:t>
            </w:r>
          </w:p>
        </w:tc>
      </w:tr>
      <w:tr>
        <w:tc>
          <w:tcPr>
            <w:tcW w:type="dxa" w:w="2880"/>
          </w:tcPr>
          <w:p>
            <w:r>
              <w:t>moment.offset</w:t>
            </w:r>
          </w:p>
        </w:tc>
        <w:tc>
          <w:tcPr>
            <w:tcW w:type="dxa" w:w="2880"/>
          </w:tcPr>
          <w:p>
            <w:r>
              <w:t>number</w:t>
            </w:r>
          </w:p>
        </w:tc>
        <w:tc>
          <w:tcPr>
            <w:tcW w:type="dxa" w:w="2880"/>
          </w:tcPr>
          <w:p>
            <w:r>
              <w:t>Offset value for the moment expression.</w:t>
            </w:r>
          </w:p>
        </w:tc>
      </w:tr>
      <w:tr>
        <w:tc>
          <w:tcPr>
            <w:tcW w:type="dxa" w:w="2880"/>
          </w:tcPr>
          <w:p>
            <w:r>
              <w:t>moment.type</w:t>
            </w:r>
          </w:p>
        </w:tc>
        <w:tc>
          <w:tcPr>
            <w:tcW w:type="dxa" w:w="2880"/>
          </w:tcPr>
          <w:p>
            <w:r>
              <w:t>string</w:t>
            </w:r>
          </w:p>
        </w:tc>
        <w:tc>
          <w:tcPr>
            <w:tcW w:type="dxa" w:w="2880"/>
          </w:tcPr>
          <w:p>
            <w:r>
              <w:t>Moment type (example shown: "check-in").</w:t>
            </w:r>
          </w:p>
        </w:tc>
      </w:tr>
      <w:tr>
        <w:tc>
          <w:tcPr>
            <w:tcW w:type="dxa" w:w="2880"/>
          </w:tcPr>
          <w:p>
            <w:r>
              <w:t>status</w:t>
            </w:r>
          </w:p>
        </w:tc>
        <w:tc>
          <w:tcPr>
            <w:tcW w:type="dxa" w:w="2880"/>
          </w:tcPr>
          <w:p>
            <w:r>
              <w:t>"CANCELLED" | "TENTATIVE" | "CONFIRMED"</w:t>
            </w:r>
          </w:p>
        </w:tc>
        <w:tc>
          <w:tcPr>
            <w:tcW w:type="dxa" w:w="2880"/>
          </w:tcPr>
          <w:p>
            <w:r>
              <w:t>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Time at which the task should be scheduled.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'https://api.bookingmood.com/v1/task_templates?select=*'</w:t>
      </w:r>
    </w:p>
    <w:p>
      <w:pPr>
        <w:pStyle w:val="Heading3"/>
      </w:pPr>
      <w:r>
        <w:t>Notes</w:t>
      </w:r>
    </w:p>
    <w:p>
      <w:pPr>
        <w:pStyle w:val="ListBullet"/>
      </w:pPr>
      <w:r>
        <w:t>The documentation example uses select=* to return all columns.</w:t>
      </w:r>
    </w:p>
    <w:p>
      <w:pPr>
        <w:pStyle w:val="ListBullet"/>
      </w:pPr>
      <w:r>
        <w:t>No request body is used for this endpoint.</w:t>
      </w:r>
    </w:p>
    <w:p>
      <w:pPr>
        <w:pStyle w:val="Heading3"/>
      </w:pPr>
      <w:r>
        <w:t>Related taskTemplates actions</w:t>
      </w:r>
    </w:p>
    <w:p>
      <w:pPr>
        <w:pStyle w:val="ListBullet"/>
      </w:pPr>
      <w:r>
        <w:t>[POST] Create Task Templates — /task_templates</w:t>
      </w:r>
    </w:p>
    <w:p>
      <w:pPr>
        <w:pStyle w:val="ListBullet"/>
      </w:pPr>
      <w:r>
        <w:t>[DELETE] Delete Task Templates — /task_templates</w:t>
      </w:r>
    </w:p>
    <w:p>
      <w:pPr>
        <w:pStyle w:val="ListBullet"/>
      </w:pPr>
      <w:r>
        <w:t>[PATCH] Update Task Templates — /task_templates</w:t>
      </w:r>
    </w:p>
    <w:p>
      <w:r>
        <w:br w:type="page"/>
      </w:r>
    </w:p>
    <w:p>
      <w:pPr>
        <w:pStyle w:val="Heading2"/>
      </w:pPr>
      <w:r>
        <w:t>192. [PATCH] Update Task Templates</w:t>
      </w:r>
    </w:p>
    <w:p>
      <w:r>
        <w:rPr>
          <w:b/>
        </w:rPr>
        <w:t xml:space="preserve">Endpoint: </w:t>
      </w:r>
      <w:r>
        <w:rPr>
          <w:rFonts w:ascii="Courier New" w:hAnsi="Courier New"/>
          <w:sz w:val="18"/>
        </w:rPr>
        <w:t>/task_templates</w:t>
      </w:r>
    </w:p>
    <w:p>
      <w:pPr>
        <w:pStyle w:val="Heading3"/>
      </w:pPr>
      <w:r>
        <w:t>Method</w:t>
      </w:r>
    </w:p>
    <w:p>
      <w:r>
        <w:t>PATCH</w:t>
      </w:r>
    </w:p>
    <w:p>
      <w:pPr>
        <w:pStyle w:val="Heading3"/>
      </w:pPr>
      <w:r>
        <w:t>URL</w:t>
      </w:r>
    </w:p>
    <w:p>
      <w:r>
        <w:t>https://api.bookingmood.com/v1/task_templates</w:t>
      </w:r>
    </w:p>
    <w:p>
      <w:pPr>
        <w:pStyle w:val="Heading3"/>
      </w:pPr>
      <w:r>
        <w:t>Description</w:t>
      </w:r>
    </w:p>
    <w:p>
      <w:r>
        <w:t>Updates task templates matching the provided filters. The request body contains a partial TaskTemplate object with the fields to update.</w:t>
      </w:r>
    </w:p>
    <w:p>
      <w:pPr>
        <w:pStyle w:val="Heading3"/>
      </w:pPr>
      <w:r>
        <w:t>Required Query Parameters</w:t>
      </w:r>
    </w:p>
    <w:p>
      <w:r>
        <w:rPr>
          <w:b/>
        </w:rPr>
        <w:t>Note: None documented.</w:t>
      </w:r>
    </w:p>
    <w:p>
      <w:pPr>
        <w:pStyle w:val="Heading3"/>
      </w:pPr>
      <w:r>
        <w:t>Optional Query Parameters (Filters)</w:t>
      </w:r>
    </w:p>
    <w:p>
      <w:r>
        <w:t>Send these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assignee_id</w:t>
            </w:r>
          </w:p>
        </w:tc>
        <w:tc>
          <w:tcPr>
            <w:tcW w:type="dxa" w:w="2880"/>
          </w:tcPr>
          <w:p>
            <w:r>
              <w:t>uuid | null</w:t>
            </w:r>
          </w:p>
        </w:tc>
        <w:tc>
          <w:tcPr>
            <w:tcW w:type="dxa" w:w="2880"/>
          </w:tcPr>
          <w:p>
            <w:r>
              <w:t>members.id — Identifier of the default assignee for this task.</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label</w:t>
            </w:r>
          </w:p>
        </w:tc>
        <w:tc>
          <w:tcPr>
            <w:tcW w:type="dxa" w:w="2880"/>
          </w:tcPr>
          <w:p>
            <w:r>
              <w:t>text</w:t>
            </w:r>
          </w:p>
        </w:tc>
        <w:tc>
          <w:tcPr>
            <w:tcW w:type="dxa" w:w="2880"/>
          </w:tcPr>
          <w:p>
            <w:r>
              <w:t>Label of the task.</w:t>
            </w:r>
          </w:p>
        </w:tc>
      </w:tr>
      <w:tr>
        <w:tc>
          <w:tcPr>
            <w:tcW w:type="dxa" w:w="2880"/>
          </w:tcPr>
          <w:p>
            <w:r>
              <w:t>moment</w:t>
            </w:r>
          </w:p>
        </w:tc>
        <w:tc>
          <w:tcPr>
            <w:tcW w:type="dxa" w:w="2880"/>
          </w:tcPr>
          <w:p>
            <w:r>
              <w:t>MomentExpression</w:t>
            </w:r>
          </w:p>
        </w:tc>
        <w:tc>
          <w:tcPr>
            <w:tcW w:type="dxa" w:w="2880"/>
          </w:tcPr>
          <w:p>
            <w:r>
              <w:t>Moment at which the task should be completed.</w:t>
            </w:r>
          </w:p>
        </w:tc>
      </w:tr>
      <w:tr>
        <w:tc>
          <w:tcPr>
            <w:tcW w:type="dxa" w:w="2880"/>
          </w:tcPr>
          <w:p>
            <w:r>
              <w:t>status</w:t>
            </w:r>
          </w:p>
        </w:tc>
        <w:tc>
          <w:tcPr>
            <w:tcW w:type="dxa" w:w="2880"/>
          </w:tcPr>
          <w:p>
            <w:r>
              <w:t>"CANCELLED" | "TENTATIVE" | "CONFIRMED"</w:t>
            </w:r>
          </w:p>
        </w:tc>
        <w:tc>
          <w:tcPr>
            <w:tcW w:type="dxa" w:w="2880"/>
          </w:tcPr>
          <w:p>
            <w:r>
              <w:t>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Time at which the task should be scheduled.</w:t>
            </w:r>
          </w:p>
        </w:tc>
      </w:tr>
    </w:tbl>
    <w:p/>
    <w:p>
      <w:pPr>
        <w:pStyle w:val="Heading3"/>
      </w:pPr>
      <w:r>
        <w:t>Request Body</w:t>
      </w:r>
    </w:p>
    <w:p>
      <w:r>
        <w:t>Body type: Partial&lt;TaskTemplate&gt; (i.e., include only the fields you want to update).</w:t>
      </w:r>
    </w:p>
    <w:p>
      <w:pPr>
        <w:pStyle w:val="Heading3"/>
      </w:pPr>
      <w:r>
        <w:t>Required Body Fields</w:t>
      </w:r>
    </w:p>
    <w:p>
      <w:r>
        <w:rPr>
          <w:b/>
        </w:rPr>
        <w:t>Note: None documented.</w:t>
      </w:r>
    </w:p>
    <w:p>
      <w:pPr>
        <w:pStyle w:val="Heading3"/>
      </w:pPr>
      <w:r>
        <w:t>Optional Body Fields (Partial TaskTemplate)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uuid | null</w:t>
            </w:r>
          </w:p>
        </w:tc>
        <w:tc>
          <w:tcPr>
            <w:tcW w:type="dxa" w:w="2880"/>
          </w:tcPr>
          <w:p>
            <w:r>
              <w:t>members.id — Identifier of the default assignee for this task.</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label</w:t>
            </w:r>
          </w:p>
        </w:tc>
        <w:tc>
          <w:tcPr>
            <w:tcW w:type="dxa" w:w="2880"/>
          </w:tcPr>
          <w:p>
            <w:r>
              <w:t>text</w:t>
            </w:r>
          </w:p>
        </w:tc>
        <w:tc>
          <w:tcPr>
            <w:tcW w:type="dxa" w:w="2880"/>
          </w:tcPr>
          <w:p>
            <w:r>
              <w:t>Label of the task.</w:t>
            </w:r>
          </w:p>
        </w:tc>
      </w:tr>
      <w:tr>
        <w:tc>
          <w:tcPr>
            <w:tcW w:type="dxa" w:w="2880"/>
          </w:tcPr>
          <w:p>
            <w:r>
              <w:t>moment</w:t>
            </w:r>
          </w:p>
        </w:tc>
        <w:tc>
          <w:tcPr>
            <w:tcW w:type="dxa" w:w="2880"/>
          </w:tcPr>
          <w:p>
            <w:r>
              <w:t>MomentExpression</w:t>
            </w:r>
          </w:p>
        </w:tc>
        <w:tc>
          <w:tcPr>
            <w:tcW w:type="dxa" w:w="2880"/>
          </w:tcPr>
          <w:p>
            <w:r>
              <w:t>Moment at which the task should be completed. Example shown as { "offset": 1, "type": "check-in" }.</w:t>
            </w:r>
          </w:p>
        </w:tc>
      </w:tr>
      <w:tr>
        <w:tc>
          <w:tcPr>
            <w:tcW w:type="dxa" w:w="2880"/>
          </w:tcPr>
          <w:p>
            <w:r>
              <w:t>status</w:t>
            </w:r>
          </w:p>
        </w:tc>
        <w:tc>
          <w:tcPr>
            <w:tcW w:type="dxa" w:w="2880"/>
          </w:tcPr>
          <w:p>
            <w:r>
              <w:t>"CANCELLED" | "TENTATIVE" | "CONFIRMED"</w:t>
            </w:r>
          </w:p>
        </w:tc>
        <w:tc>
          <w:tcPr>
            <w:tcW w:type="dxa" w:w="2880"/>
          </w:tcPr>
          <w:p>
            <w:r>
              <w:t>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Time at which the task should be scheduled.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(204 No Content)</w:t>
      </w:r>
    </w:p>
    <w:p>
      <w:r>
        <w:t>The documentation indicates 204 and describes: “The updated task templates with the selected columns”, but no concrete response body is provided. Treat this as no content.</w:t>
      </w:r>
    </w:p>
    <w:p>
      <w:pPr>
        <w:pStyle w:val="Heading3"/>
      </w:pPr>
      <w:r>
        <w:t>Error Responses</w:t>
      </w:r>
    </w:p>
    <w:p>
      <w:r>
        <w:t>Not documented in the provided content.</w:t>
      </w:r>
    </w:p>
    <w:p>
      <w:pPr>
        <w:pStyle w:val="Heading3"/>
      </w:pPr>
      <w:r>
        <w:t>Task Template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assignee_id</w:t>
            </w:r>
          </w:p>
        </w:tc>
        <w:tc>
          <w:tcPr>
            <w:tcW w:type="dxa" w:w="2880"/>
          </w:tcPr>
          <w:p>
            <w:r>
              <w:t>uuid | null</w:t>
            </w:r>
          </w:p>
        </w:tc>
        <w:tc>
          <w:tcPr>
            <w:tcW w:type="dxa" w:w="2880"/>
          </w:tcPr>
          <w:p>
            <w:r>
              <w:t>members.id — Identifier of the default assignee for this task.</w:t>
            </w:r>
          </w:p>
        </w:tc>
      </w:tr>
      <w:tr>
        <w:tc>
          <w:tcPr>
            <w:tcW w:type="dxa" w:w="2880"/>
          </w:tcPr>
          <w:p>
            <w:r>
              <w:t>product_id</w:t>
            </w:r>
          </w:p>
        </w:tc>
        <w:tc>
          <w:tcPr>
            <w:tcW w:type="dxa" w:w="2880"/>
          </w:tcPr>
          <w:p>
            <w:r>
              <w:t>uuid</w:t>
            </w:r>
          </w:p>
        </w:tc>
        <w:tc>
          <w:tcPr>
            <w:tcW w:type="dxa" w:w="2880"/>
          </w:tcPr>
          <w:p>
            <w:r>
              <w:t>products.id — Identifier of the related unit.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label</w:t>
            </w:r>
          </w:p>
        </w:tc>
        <w:tc>
          <w:tcPr>
            <w:tcW w:type="dxa" w:w="2880"/>
          </w:tcPr>
          <w:p>
            <w:r>
              <w:t>text</w:t>
            </w:r>
          </w:p>
        </w:tc>
        <w:tc>
          <w:tcPr>
            <w:tcW w:type="dxa" w:w="2880"/>
          </w:tcPr>
          <w:p>
            <w:r>
              <w:t>Label of the task.</w:t>
            </w:r>
          </w:p>
        </w:tc>
      </w:tr>
      <w:tr>
        <w:tc>
          <w:tcPr>
            <w:tcW w:type="dxa" w:w="2880"/>
          </w:tcPr>
          <w:p>
            <w:r>
              <w:t>moment</w:t>
            </w:r>
          </w:p>
        </w:tc>
        <w:tc>
          <w:tcPr>
            <w:tcW w:type="dxa" w:w="2880"/>
          </w:tcPr>
          <w:p>
            <w:r>
              <w:t>MomentExpression</w:t>
            </w:r>
          </w:p>
        </w:tc>
        <w:tc>
          <w:tcPr>
            <w:tcW w:type="dxa" w:w="2880"/>
          </w:tcPr>
          <w:p>
            <w:r>
              <w:t>Moment at which the task should be completed.</w:t>
            </w:r>
          </w:p>
        </w:tc>
      </w:tr>
      <w:tr>
        <w:tc>
          <w:tcPr>
            <w:tcW w:type="dxa" w:w="2880"/>
          </w:tcPr>
          <w:p>
            <w:r>
              <w:t>status</w:t>
            </w:r>
          </w:p>
        </w:tc>
        <w:tc>
          <w:tcPr>
            <w:tcW w:type="dxa" w:w="2880"/>
          </w:tcPr>
          <w:p>
            <w:r>
              <w:t>"CANCELLED" | "TENTATIVE" | "CONFIRMED"</w:t>
            </w:r>
          </w:p>
        </w:tc>
        <w:tc>
          <w:tcPr>
            <w:tcW w:type="dxa" w:w="2880"/>
          </w:tcPr>
          <w:p>
            <w:r>
              <w:t>Whether the task only applies to confirmed events, or also to pending events.</w:t>
            </w:r>
          </w:p>
        </w:tc>
      </w:tr>
      <w:tr>
        <w:tc>
          <w:tcPr>
            <w:tcW w:type="dxa" w:w="2880"/>
          </w:tcPr>
          <w:p>
            <w:r>
              <w:t>time</w:t>
            </w:r>
          </w:p>
        </w:tc>
        <w:tc>
          <w:tcPr>
            <w:tcW w:type="dxa" w:w="2880"/>
          </w:tcPr>
          <w:p>
            <w:r>
              <w:t>time without time zone | null</w:t>
            </w:r>
          </w:p>
        </w:tc>
        <w:tc>
          <w:tcPr>
            <w:tcW w:type="dxa" w:w="2880"/>
          </w:tcPr>
          <w:p>
            <w:r>
              <w:t>Time at which the task should be scheduled.</w:t>
            </w:r>
          </w:p>
        </w:tc>
      </w:tr>
    </w:tbl>
    <w:p/>
    <w:p>
      <w:pPr>
        <w:pStyle w:val="Heading3"/>
      </w:pPr>
      <w:r>
        <w:t>Example Task Template JSON</w:t>
      </w:r>
    </w:p>
    <w:p>
      <w:r>
        <w:rPr>
          <w:b/>
          <w:color w:val="666666"/>
          <w:sz w:val="16"/>
        </w:rPr>
        <w:t>[json]</w:t>
      </w:r>
    </w:p>
    <w:p>
      <w:pPr>
        <w:shd w:fill="F2F2F2" w:val="clear"/>
      </w:pPr>
      <w:r>
        <w:rPr>
          <w:rFonts w:ascii="Courier New" w:hAnsi="Courier New"/>
          <w:sz w:val="17"/>
        </w:rPr>
        <w:t>{</w:t>
        <w:br/>
        <w:t xml:space="preserve"> "id": "00000000-0000-0000-0000-000000000000",</w:t>
        <w:br/>
        <w:t xml:space="preserve"> "assignee_id": "00000000-0000-0000-0000-000000000000",</w:t>
        <w:br/>
        <w:t xml:space="preserve"> "product_id": "00000000-0000-0000-0000-000000000000",</w:t>
        <w:br/>
        <w:t xml:space="preserve"> "created_at": "2026-03-19T09:26:53.586Z",</w:t>
        <w:br/>
        <w:t xml:space="preserve"> "updated_at": "2026-03-19T09:26:53.586Z",</w:t>
        <w:br/>
        <w:t xml:space="preserve"> "label": "",</w:t>
        <w:br/>
        <w:t xml:space="preserve"> "moment": {</w:t>
        <w:br/>
        <w:t xml:space="preserve"> "offset": 1,</w:t>
        <w:br/>
        <w:t xml:space="preserve"> "type": "check-in"</w:t>
        <w:br/>
        <w:t xml:space="preserve"> },</w:t>
        <w:br/>
        <w:t xml:space="preserve"> "status": "CONFIRMED",</w:t>
        <w:br/>
        <w:t xml:space="preserve"> "time": null</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"https://api.bookingmood.com/v1/task_templates" \</w:t>
        <w:br/>
        <w:t xml:space="preserve"> -H "Content-Type: application/json" \</w:t>
        <w:br/>
        <w:t xml:space="preserve"> -d '{}'</w:t>
      </w:r>
    </w:p>
    <w:p>
      <w:pPr>
        <w:pStyle w:val="Heading3"/>
      </w:pPr>
      <w:r>
        <w:t>Example Usage</w:t>
      </w:r>
    </w:p>
    <w:p>
      <w:pPr>
        <w:pStyle w:val="Heading3"/>
      </w:pPr>
      <w:r>
        <w:t>Example 1: Update the label for a specific task template</w:t>
      </w:r>
    </w:p>
    <w:p>
      <w:r>
        <w:rPr>
          <w:b/>
          <w:color w:val="666666"/>
          <w:sz w:val="16"/>
        </w:rPr>
        <w:t>[bash]</w:t>
      </w:r>
    </w:p>
    <w:p>
      <w:pPr>
        <w:shd w:fill="F2F2F2" w:val="clear"/>
      </w:pPr>
      <w:r>
        <w:rPr>
          <w:rFonts w:ascii="Courier New" w:hAnsi="Courier New"/>
          <w:sz w:val="17"/>
        </w:rPr>
        <w:t>curl -X PATCH "https://api.bookingmood.com/v1/task_templates?id=00000000-0000-0000-0000-000000000000" \</w:t>
        <w:br/>
        <w:t xml:space="preserve"> -H "Content-Type: application/json" \</w:t>
        <w:br/>
        <w:t xml:space="preserve"> -d '{</w:t>
        <w:br/>
        <w:t xml:space="preserve"> "label": "Send check-in instructions"</w:t>
        <w:br/>
        <w:t xml:space="preserve">  }'</w:t>
      </w:r>
    </w:p>
    <w:p>
      <w:pPr>
        <w:pStyle w:val="Heading3"/>
      </w:pPr>
      <w:r>
        <w:t>Example 2: Update all CONFIRMED task templates for a product to a different status</w:t>
      </w:r>
    </w:p>
    <w:p>
      <w:r>
        <w:rPr>
          <w:b/>
          <w:color w:val="666666"/>
          <w:sz w:val="16"/>
        </w:rPr>
        <w:t>[bash]</w:t>
      </w:r>
    </w:p>
    <w:p>
      <w:pPr>
        <w:shd w:fill="F2F2F2" w:val="clear"/>
      </w:pPr>
      <w:r>
        <w:rPr>
          <w:rFonts w:ascii="Courier New" w:hAnsi="Courier New"/>
          <w:sz w:val="17"/>
        </w:rPr>
        <w:t>curl -X PATCH "https://api.bookingmood.com/v1/task_templates?product_id=00000000-0000-0000-0000-000000000000&amp;status=CONFIRMED" \</w:t>
        <w:br/>
        <w:t xml:space="preserve"> -H "Content-Type: application/json" \</w:t>
        <w:br/>
        <w:t xml:space="preserve"> -d '{</w:t>
        <w:br/>
        <w:t xml:space="preserve"> "status": "TENTATIVE"</w:t>
        <w:br/>
        <w:t xml:space="preserve">  }'</w:t>
      </w:r>
    </w:p>
    <w:p>
      <w:pPr>
        <w:pStyle w:val="Heading3"/>
      </w:pPr>
      <w:r>
        <w:t>Notes</w:t>
      </w:r>
    </w:p>
    <w:p>
      <w:pPr>
        <w:pStyle w:val="ListBullet"/>
      </w:pPr>
      <w:r>
        <w:t>Filters are listed as Filter&lt;...&gt; in the source; these are represented here as optional query parameters.</w:t>
      </w:r>
    </w:p>
    <w:p>
      <w:pPr>
        <w:pStyle w:val="ListBullet"/>
      </w:pPr>
      <w:r>
        <w:t>MomentExpression structure is not fully specified beyond the example containing offset and type.</w:t>
      </w:r>
    </w:p>
    <w:p>
      <w:pPr>
        <w:pStyle w:val="Heading3"/>
      </w:pPr>
      <w:r>
        <w:t>Related taskTemplates actions</w:t>
      </w:r>
    </w:p>
    <w:p>
      <w:pPr>
        <w:pStyle w:val="ListBullet"/>
      </w:pPr>
      <w:r>
        <w:t>[POST] Create Task Templates — /task_templates</w:t>
      </w:r>
    </w:p>
    <w:p>
      <w:pPr>
        <w:pStyle w:val="ListBullet"/>
      </w:pPr>
      <w:r>
        <w:t>[DELETE] Delete Task Templates — /task_templates</w:t>
      </w:r>
    </w:p>
    <w:p>
      <w:pPr>
        <w:pStyle w:val="ListBullet"/>
      </w:pPr>
      <w:r>
        <w:t>[GET] List Task Templates — /task_templates</w:t>
      </w:r>
    </w:p>
    <w:p>
      <w:r>
        <w:br w:type="page"/>
      </w:r>
    </w:p>
    <w:p>
      <w:pPr>
        <w:pStyle w:val="Heading2"/>
      </w:pPr>
      <w:r>
        <w:t>193. [POST] Create Tasks</w:t>
      </w:r>
    </w:p>
    <w:p>
      <w:r>
        <w:rPr>
          <w:b/>
        </w:rPr>
        <w:t xml:space="preserve">Endpoint: </w:t>
      </w:r>
      <w:r>
        <w:rPr>
          <w:rFonts w:ascii="Courier New" w:hAnsi="Courier New"/>
          <w:sz w:val="18"/>
        </w:rPr>
        <w:t>/tasks</w:t>
      </w:r>
    </w:p>
    <w:p>
      <w:pPr>
        <w:pStyle w:val="Heading3"/>
      </w:pPr>
      <w:r>
        <w:t>Method</w:t>
      </w:r>
    </w:p>
    <w:p>
      <w:r>
        <w:t>POST</w:t>
      </w:r>
    </w:p>
    <w:p>
      <w:pPr>
        <w:pStyle w:val="Heading3"/>
      </w:pPr>
      <w:r>
        <w:t>URL</w:t>
      </w:r>
    </w:p>
    <w:p>
      <w:r>
        <w:t>https://api.bookingmood.com/v1/tasks</w:t>
      </w:r>
    </w:p>
    <w:p>
      <w:pPr>
        <w:pStyle w:val="Heading3"/>
      </w:pPr>
      <w:r>
        <w:t>Description</w:t>
      </w:r>
    </w:p>
    <w:p>
      <w:r>
        <w:t>Creates one or more tasks. The request body can be either a single partial Task object or an array of partial Task objects. On success, returns the newly created task(s) with the selected columns.</w:t>
      </w:r>
    </w:p>
    <w:p>
      <w:pPr>
        <w:pStyle w:val="Heading3"/>
      </w:pPr>
      <w:r>
        <w:t>Required Request Body Fields</w:t>
      </w:r>
    </w:p>
    <w:p>
      <w:r>
        <w:t>None explicitly documented (body is Partial&lt;Task&gt; or Array&lt;Partial&lt;Task&gt;&gt;).</w:t>
      </w:r>
    </w:p>
    <w:p>
      <w:pPr>
        <w:pStyle w:val="Heading3"/>
      </w:pPr>
      <w:r>
        <w:t>Optional Request Body Fields</w:t>
      </w:r>
    </w:p>
    <w:p>
      <w:r>
        <w:t>(Fields are inferred only to the extent they are shown in the Task object attributes; the docs do not explicitly mark which are writable on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task_template_id</w:t>
            </w:r>
          </w:p>
        </w:tc>
        <w:tc>
          <w:tcPr>
            <w:tcW w:type="dxa" w:w="2880"/>
          </w:tcPr>
          <w:p>
            <w:r>
              <w:t>uuid | null</w:t>
            </w:r>
          </w:p>
        </w:tc>
        <w:tc>
          <w:tcPr>
            <w:tcW w:type="dxa" w:w="2880"/>
          </w:tcPr>
          <w:p>
            <w:r>
              <w:t>task_templates.id. Identifier of the related product task.</w:t>
            </w:r>
          </w:p>
        </w:tc>
      </w:tr>
      <w:tr>
        <w:tc>
          <w:tcPr>
            <w:tcW w:type="dxa" w:w="2880"/>
          </w:tcPr>
          <w:p>
            <w:r>
              <w:t>completed_at</w:t>
            </w:r>
          </w:p>
        </w:tc>
        <w:tc>
          <w:tcPr>
            <w:tcW w:type="dxa" w:w="2880"/>
          </w:tcPr>
          <w:p>
            <w:r>
              <w:t>timestamp (ISO 8601) | null</w:t>
            </w:r>
          </w:p>
        </w:tc>
        <w:tc>
          <w:tcPr>
            <w:tcW w:type="dxa" w:w="2880"/>
          </w:tcPr>
          <w:p>
            <w:r>
              <w:t>Timestamp at which the task was completed.</w:t>
            </w:r>
          </w:p>
        </w:tc>
      </w:tr>
      <w:tr>
        <w:tc>
          <w:tcPr>
            <w:tcW w:type="dxa" w:w="2880"/>
          </w:tcPr>
          <w:p>
            <w:r>
              <w:t>due_at</w:t>
            </w:r>
          </w:p>
        </w:tc>
        <w:tc>
          <w:tcPr>
            <w:tcW w:type="dxa" w:w="2880"/>
          </w:tcPr>
          <w:p>
            <w:r>
              <w:t>timestamp (ISO 8601)</w:t>
            </w:r>
          </w:p>
        </w:tc>
        <w:tc>
          <w:tcPr>
            <w:tcW w:type="dxa" w:w="2880"/>
          </w:tcPr>
          <w:p>
            <w:r>
              <w:t>Due date of the task.</w:t>
            </w:r>
          </w:p>
        </w:tc>
      </w:tr>
      <w:tr>
        <w:tc>
          <w:tcPr>
            <w:tcW w:type="dxa" w:w="2880"/>
          </w:tcPr>
          <w:p>
            <w:r>
              <w:t>label</w:t>
            </w:r>
          </w:p>
        </w:tc>
        <w:tc>
          <w:tcPr>
            <w:tcW w:type="dxa" w:w="2880"/>
          </w:tcPr>
          <w:p>
            <w:r>
              <w:t>text</w:t>
            </w:r>
          </w:p>
        </w:tc>
        <w:tc>
          <w:tcPr>
            <w:tcW w:type="dxa" w:w="2880"/>
          </w:tcPr>
          <w:p>
            <w:r>
              <w:t>Label of the task.</w:t>
            </w:r>
          </w:p>
        </w:tc>
      </w:tr>
      <w:tr>
        <w:tc>
          <w:tcPr>
            <w:tcW w:type="dxa" w:w="2880"/>
          </w:tcPr>
          <w:p>
            <w:r>
              <w:t>notification_sent_at</w:t>
            </w:r>
          </w:p>
        </w:tc>
        <w:tc>
          <w:tcPr>
            <w:tcW w:type="dxa" w:w="2880"/>
          </w:tcPr>
          <w:p>
            <w:r>
              <w:t>timestamp (ISO 8601) | null</w:t>
            </w:r>
          </w:p>
        </w:tc>
        <w:tc>
          <w:tcPr>
            <w:tcW w:type="dxa" w:w="2880"/>
          </w:tcPr>
          <w:p>
            <w:r>
              <w:t>Timestamp of the last notification sent.</w:t>
            </w:r>
          </w:p>
        </w:tc>
      </w:tr>
      <w:tr>
        <w:tc>
          <w:tcPr>
            <w:tcW w:type="dxa" w:w="2880"/>
          </w:tcPr>
          <w:p>
            <w:r>
              <w:t>schedule</w:t>
            </w:r>
          </w:p>
        </w:tc>
        <w:tc>
          <w:tcPr>
            <w:tcW w:type="dxa" w:w="2880"/>
          </w:tcPr>
          <w:p>
            <w:r>
              <w:t>string</w:t>
            </w:r>
          </w:p>
        </w:tc>
        <w:tc>
          <w:tcPr>
            <w:tcW w:type="dxa" w:w="2880"/>
          </w:tcPr>
          <w:p>
            <w:r>
              <w:t>Task schedule relative to the event. Possible values: "manual", "arrival", "departure".</w:t>
            </w:r>
          </w:p>
        </w:tc>
      </w:tr>
    </w:tbl>
    <w:p/>
    <w:p>
      <w:pPr>
        <w:pStyle w:val="Heading3"/>
      </w:pPr>
      <w:r>
        <w:t>Response</w:t>
      </w:r>
    </w:p>
    <w:p>
      <w:pPr>
        <w:pStyle w:val="Heading3"/>
      </w:pPr>
      <w:r>
        <w:t>Success Response (201 Created)</w:t>
      </w:r>
    </w:p>
    <w:p>
      <w:r>
        <w:t>The newly created tasks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"calendar_event_id": "00000000-0000-0000-0000-000000000000",</w:t>
        <w:br/>
        <w:t xml:space="preserve"> "task_template_id": "00000000-0000-0000-0000-000000000000",</w:t>
        <w:br/>
        <w:t xml:space="preserve"> "created_at": "2026-03-19T09:26:53.961Z",</w:t>
        <w:br/>
        <w:t xml:space="preserve"> "updated_at": "2026-03-19T09:26:53.961Z",</w:t>
        <w:br/>
        <w:t xml:space="preserve"> "completed_at": "2026-03-19T09:26:53.961Z",</w:t>
        <w:br/>
        <w:t xml:space="preserve"> "due_at": "2026-03-19T09:26:53.961Z",</w:t>
        <w:br/>
        <w:t xml:space="preserve"> "label": "",</w:t>
        <w:br/>
        <w:t xml:space="preserve"> "notification_sent_at": "2026-03-19T09:26:53.961Z",</w:t>
        <w:br/>
        <w:t xml:space="preserve"> "schedule": "arrival"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task_template_id</w:t>
            </w:r>
          </w:p>
        </w:tc>
        <w:tc>
          <w:tcPr>
            <w:tcW w:type="dxa" w:w="2880"/>
          </w:tcPr>
          <w:p>
            <w:r>
              <w:t>uuid | null</w:t>
            </w:r>
          </w:p>
        </w:tc>
        <w:tc>
          <w:tcPr>
            <w:tcW w:type="dxa" w:w="2880"/>
          </w:tcPr>
          <w:p>
            <w:r>
              <w:t>task_templates.id. Identifier of the related product task.</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completed_at</w:t>
            </w:r>
          </w:p>
        </w:tc>
        <w:tc>
          <w:tcPr>
            <w:tcW w:type="dxa" w:w="2880"/>
          </w:tcPr>
          <w:p>
            <w:r>
              <w:t>timestamp with time zone | null</w:t>
            </w:r>
          </w:p>
        </w:tc>
        <w:tc>
          <w:tcPr>
            <w:tcW w:type="dxa" w:w="2880"/>
          </w:tcPr>
          <w:p>
            <w:r>
              <w:t>Timestamp at which the task was completed.</w:t>
            </w:r>
          </w:p>
        </w:tc>
      </w:tr>
      <w:tr>
        <w:tc>
          <w:tcPr>
            <w:tcW w:type="dxa" w:w="2880"/>
          </w:tcPr>
          <w:p>
            <w:r>
              <w:t>due_at</w:t>
            </w:r>
          </w:p>
        </w:tc>
        <w:tc>
          <w:tcPr>
            <w:tcW w:type="dxa" w:w="2880"/>
          </w:tcPr>
          <w:p>
            <w:r>
              <w:t>timestamp with time zone</w:t>
            </w:r>
          </w:p>
        </w:tc>
        <w:tc>
          <w:tcPr>
            <w:tcW w:type="dxa" w:w="2880"/>
          </w:tcPr>
          <w:p>
            <w:r>
              <w:t>Due date of the task.</w:t>
            </w:r>
          </w:p>
        </w:tc>
      </w:tr>
      <w:tr>
        <w:tc>
          <w:tcPr>
            <w:tcW w:type="dxa" w:w="2880"/>
          </w:tcPr>
          <w:p>
            <w:r>
              <w:t>fts</w:t>
            </w:r>
          </w:p>
        </w:tc>
        <w:tc>
          <w:tcPr>
            <w:tcW w:type="dxa" w:w="2880"/>
          </w:tcPr>
          <w:p>
            <w:r>
              <w:t>tsvector</w:t>
            </w:r>
          </w:p>
        </w:tc>
        <w:tc>
          <w:tcPr>
            <w:tcW w:type="dxa" w:w="2880"/>
          </w:tcPr>
          <w:p>
            <w:r>
              <w:t>Full-text search vector.</w:t>
            </w:r>
          </w:p>
        </w:tc>
      </w:tr>
      <w:tr>
        <w:tc>
          <w:tcPr>
            <w:tcW w:type="dxa" w:w="2880"/>
          </w:tcPr>
          <w:p>
            <w:r>
              <w:t>label</w:t>
            </w:r>
          </w:p>
        </w:tc>
        <w:tc>
          <w:tcPr>
            <w:tcW w:type="dxa" w:w="2880"/>
          </w:tcPr>
          <w:p>
            <w:r>
              <w:t>text</w:t>
            </w:r>
          </w:p>
        </w:tc>
        <w:tc>
          <w:tcPr>
            <w:tcW w:type="dxa" w:w="2880"/>
          </w:tcPr>
          <w:p>
            <w:r>
              <w:t>Label of the task.</w:t>
            </w:r>
          </w:p>
        </w:tc>
      </w:tr>
      <w:tr>
        <w:tc>
          <w:tcPr>
            <w:tcW w:type="dxa" w:w="2880"/>
          </w:tcPr>
          <w:p>
            <w:r>
              <w:t>notification_sent_at</w:t>
            </w:r>
          </w:p>
        </w:tc>
        <w:tc>
          <w:tcPr>
            <w:tcW w:type="dxa" w:w="2880"/>
          </w:tcPr>
          <w:p>
            <w:r>
              <w:t>timestamp with time zone | null</w:t>
            </w:r>
          </w:p>
        </w:tc>
        <w:tc>
          <w:tcPr>
            <w:tcW w:type="dxa" w:w="2880"/>
          </w:tcPr>
          <w:p>
            <w:r>
              <w:t>Timestamp of the last notification sent.</w:t>
            </w:r>
          </w:p>
        </w:tc>
      </w:tr>
      <w:tr>
        <w:tc>
          <w:tcPr>
            <w:tcW w:type="dxa" w:w="2880"/>
          </w:tcPr>
          <w:p>
            <w:r>
              <w:t>schedule</w:t>
            </w:r>
          </w:p>
        </w:tc>
        <w:tc>
          <w:tcPr>
            <w:tcW w:type="dxa" w:w="2880"/>
          </w:tcPr>
          <w:p>
            <w:r>
              <w:t>string</w:t>
            </w:r>
          </w:p>
        </w:tc>
        <w:tc>
          <w:tcPr>
            <w:tcW w:type="dxa" w:w="2880"/>
          </w:tcPr>
          <w:p>
            <w:r>
              <w:t>Task schedule relative to the event. Possible values: "manual", "arrival", "departure".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"https://api.bookingmood.com/v1/tasks" \</w:t>
        <w:br/>
        <w:t xml:space="preserve"> -H "Content-Type: application/json" \</w:t>
        <w:br/>
        <w:t xml:space="preserve"> -d '[]'</w:t>
      </w:r>
    </w:p>
    <w:p>
      <w:pPr>
        <w:pStyle w:val="Heading3"/>
      </w:pPr>
      <w:r>
        <w:t>Example Usage</w:t>
      </w:r>
    </w:p>
    <w:p>
      <w:pPr>
        <w:pStyle w:val="Heading3"/>
      </w:pPr>
      <w:r>
        <w:t>Example 1: Create multiple tasks (empty array example from docs)</w:t>
      </w:r>
    </w:p>
    <w:p>
      <w:pPr>
        <w:pStyle w:val="Heading3"/>
      </w:pPr>
      <w:r>
        <w:t>Example 2: Create a single task (partial)</w:t>
      </w:r>
    </w:p>
    <w:p>
      <w:r>
        <w:rPr>
          <w:b/>
          <w:color w:val="666666"/>
          <w:sz w:val="16"/>
        </w:rPr>
        <w:t>[bash]</w:t>
      </w:r>
    </w:p>
    <w:p>
      <w:pPr>
        <w:shd w:fill="F2F2F2" w:val="clear"/>
      </w:pPr>
      <w:r>
        <w:rPr>
          <w:rFonts w:ascii="Courier New" w:hAnsi="Courier New"/>
          <w:sz w:val="17"/>
        </w:rPr>
        <w:t>curl -X POST "https://api.bookingmood.com/v1/tasks" \</w:t>
        <w:br/>
        <w:t xml:space="preserve"> -H "Content-Type: application/json" \</w:t>
        <w:br/>
        <w:t xml:space="preserve"> -d '{</w:t>
        <w:br/>
        <w:t xml:space="preserve"> "calendar_event_id": "11111111-1111-1111-1111-111111111111",</w:t>
        <w:br/>
        <w:t xml:space="preserve"> "label": "Prepare welcome package",</w:t>
        <w:br/>
        <w:t xml:space="preserve"> "schedule": "arrival",</w:t>
        <w:br/>
        <w:t xml:space="preserve"> "due_at": "2026-03-20T10:00:00.000Z"</w:t>
        <w:br/>
        <w:t xml:space="preserve">  }'</w:t>
      </w:r>
    </w:p>
    <w:p>
      <w:pPr>
        <w:pStyle w:val="Heading3"/>
      </w:pPr>
      <w:r>
        <w:t>Example 3: Create multiple tasks (array of partials)</w:t>
      </w:r>
    </w:p>
    <w:p>
      <w:r>
        <w:rPr>
          <w:b/>
          <w:color w:val="666666"/>
          <w:sz w:val="16"/>
        </w:rPr>
        <w:t>[bash]</w:t>
      </w:r>
    </w:p>
    <w:p>
      <w:pPr>
        <w:shd w:fill="F2F2F2" w:val="clear"/>
      </w:pPr>
      <w:r>
        <w:rPr>
          <w:rFonts w:ascii="Courier New" w:hAnsi="Courier New"/>
          <w:sz w:val="17"/>
        </w:rPr>
        <w:t>curl -X POST "https://api.bookingmood.com/v1/tasks" \</w:t>
        <w:br/>
        <w:t xml:space="preserve"> -H "Content-Type: application/json" \</w:t>
        <w:br/>
        <w:t xml:space="preserve"> -d '[</w:t>
        <w:br/>
        <w:t xml:space="preserve">    {</w:t>
        <w:br/>
        <w:t xml:space="preserve"> "calendar_event_id": "11111111-1111-1111-1111-111111111111",</w:t>
        <w:br/>
        <w:t xml:space="preserve"> "label": "Send check-in instructions",</w:t>
        <w:br/>
        <w:t xml:space="preserve"> "schedule": "arrival"</w:t>
        <w:br/>
        <w:t xml:space="preserve">    },</w:t>
        <w:br/>
        <w:t xml:space="preserve">    {</w:t>
        <w:br/>
        <w:t xml:space="preserve"> "calendar_event_id": "22222222-2222-2222-2222-222222222222",</w:t>
        <w:br/>
        <w:t xml:space="preserve"> "label": "Schedule cleaning",</w:t>
        <w:br/>
        <w:t xml:space="preserve"> "schedule": "departure"</w:t>
        <w:br/>
        <w:t xml:space="preserve">    }</w:t>
        <w:br/>
        <w:t xml:space="preserve">  ]'</w:t>
      </w:r>
    </w:p>
    <w:p>
      <w:pPr>
        <w:pStyle w:val="Heading3"/>
      </w:pPr>
      <w:r>
        <w:t>Notes</w:t>
      </w:r>
    </w:p>
    <w:p>
      <w:pPr>
        <w:pStyle w:val="ListBullet"/>
      </w:pPr>
      <w:r>
        <w:t>The endpoint accepts either a single object (Partial&lt;Task&gt;) or an array of objects (Array&lt;Partial&lt;Task&gt;&gt;).</w:t>
      </w:r>
    </w:p>
    <w:p>
      <w:pPr>
        <w:pStyle w:val="ListBullet"/>
      </w:pPr>
      <w:r>
        <w:t>Authentication headers were present in the scraped snippet but are intentionally omitted here per documentation rules.</w:t>
      </w:r>
    </w:p>
    <w:p>
      <w:pPr>
        <w:pStyle w:val="Heading3"/>
      </w:pPr>
      <w:r>
        <w:t>Related tasks actions</w:t>
      </w:r>
    </w:p>
    <w:p>
      <w:pPr>
        <w:pStyle w:val="ListBullet"/>
      </w:pPr>
      <w:r>
        <w:t>[DELETE] Delete Tasks — /tasks</w:t>
      </w:r>
    </w:p>
    <w:p>
      <w:pPr>
        <w:pStyle w:val="ListBullet"/>
      </w:pPr>
      <w:r>
        <w:t>[GET] List Tasks — /tasks</w:t>
      </w:r>
    </w:p>
    <w:p>
      <w:pPr>
        <w:pStyle w:val="ListBullet"/>
      </w:pPr>
      <w:r>
        <w:t>[PATCH] Update Tasks — /tasks</w:t>
      </w:r>
    </w:p>
    <w:p>
      <w:r>
        <w:br w:type="page"/>
      </w:r>
    </w:p>
    <w:p>
      <w:pPr>
        <w:pStyle w:val="Heading2"/>
      </w:pPr>
      <w:r>
        <w:t>194. [DELETE] Delete Tasks</w:t>
      </w:r>
    </w:p>
    <w:p>
      <w:r>
        <w:rPr>
          <w:b/>
        </w:rPr>
        <w:t xml:space="preserve">Endpoint: </w:t>
      </w:r>
      <w:r>
        <w:rPr>
          <w:rFonts w:ascii="Courier New" w:hAnsi="Courier New"/>
          <w:sz w:val="18"/>
        </w:rPr>
        <w:t>/tasks</w:t>
      </w:r>
    </w:p>
    <w:p>
      <w:pPr>
        <w:pStyle w:val="Heading3"/>
      </w:pPr>
      <w:r>
        <w:t>Prerequisites</w:t>
      </w:r>
    </w:p>
    <w:p>
      <w:pPr>
        <w:pStyle w:val="ListBullet"/>
      </w:pPr>
      <w:r>
        <w:t>Must have permission to delete tasks in Bookingmood</w:t>
      </w:r>
    </w:p>
    <w:p>
      <w:pPr>
        <w:pStyle w:val="Heading3"/>
      </w:pPr>
      <w:r>
        <w:t>Method</w:t>
      </w:r>
    </w:p>
    <w:p>
      <w:r>
        <w:t>DELETE</w:t>
      </w:r>
    </w:p>
    <w:p>
      <w:pPr>
        <w:pStyle w:val="Heading3"/>
      </w:pPr>
      <w:r>
        <w:t>URL</w:t>
      </w:r>
    </w:p>
    <w:p>
      <w:r>
        <w:t>https://api.bookingmood.com/v1/tasks</w:t>
      </w:r>
    </w:p>
    <w:p>
      <w:pPr>
        <w:pStyle w:val="Heading3"/>
      </w:pPr>
      <w:r>
        <w:t>Description</w:t>
      </w:r>
    </w:p>
    <w:p>
      <w:r>
        <w:t>Deletes tasks. The endpoint supports filtering so you can delete a subset of tasks (for example, by id or by related calendar_event_id).</w:t>
      </w:r>
    </w:p>
    <w:p>
      <w:pPr>
        <w:pStyle w:val="Heading3"/>
      </w:pPr>
      <w:r>
        <w:t>Optional Query Parameters</w:t>
      </w:r>
    </w:p>
    <w:p>
      <w:r>
        <w:rPr>
          <w:b/>
        </w:rPr>
        <w:t>Note: When executing, send Query Parameters in the URL as query parameters, not in the body.</w:t>
      </w:r>
    </w:p>
    <w:p>
      <w:r>
        <w:t>The documentation lists the following filters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task_template_id</w:t>
            </w:r>
          </w:p>
        </w:tc>
        <w:tc>
          <w:tcPr>
            <w:tcW w:type="dxa" w:w="2880"/>
          </w:tcPr>
          <w:p>
            <w:r>
              <w:t>uuid | null</w:t>
            </w:r>
          </w:p>
        </w:tc>
        <w:tc>
          <w:tcPr>
            <w:tcW w:type="dxa" w:w="2880"/>
          </w:tcPr>
          <w:p>
            <w:r>
              <w:t>task_templates.id. Identifier of the related product task</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completed_at</w:t>
            </w:r>
          </w:p>
        </w:tc>
        <w:tc>
          <w:tcPr>
            <w:tcW w:type="dxa" w:w="2880"/>
          </w:tcPr>
          <w:p>
            <w:r>
              <w:t>timestamp with time zone | null</w:t>
            </w:r>
          </w:p>
        </w:tc>
        <w:tc>
          <w:tcPr>
            <w:tcW w:type="dxa" w:w="2880"/>
          </w:tcPr>
          <w:p>
            <w:r>
              <w:t>Timestamp at which the task was completed</w:t>
            </w:r>
          </w:p>
        </w:tc>
      </w:tr>
      <w:tr>
        <w:tc>
          <w:tcPr>
            <w:tcW w:type="dxa" w:w="2880"/>
          </w:tcPr>
          <w:p>
            <w:r>
              <w:t>due_at</w:t>
            </w:r>
          </w:p>
        </w:tc>
        <w:tc>
          <w:tcPr>
            <w:tcW w:type="dxa" w:w="2880"/>
          </w:tcPr>
          <w:p>
            <w:r>
              <w:t>timestamp with time zone</w:t>
            </w:r>
          </w:p>
        </w:tc>
        <w:tc>
          <w:tcPr>
            <w:tcW w:type="dxa" w:w="2880"/>
          </w:tcPr>
          <w:p>
            <w:r>
              <w:t>Due date of the task</w:t>
            </w:r>
          </w:p>
        </w:tc>
      </w:tr>
      <w:tr>
        <w:tc>
          <w:tcPr>
            <w:tcW w:type="dxa" w:w="2880"/>
          </w:tcPr>
          <w:p>
            <w:r>
              <w:t>fts</w:t>
            </w:r>
          </w:p>
        </w:tc>
        <w:tc>
          <w:tcPr>
            <w:tcW w:type="dxa" w:w="2880"/>
          </w:tcPr>
          <w:p>
            <w:r>
              <w:t>tsvector</w:t>
            </w:r>
          </w:p>
        </w:tc>
        <w:tc>
          <w:tcPr>
            <w:tcW w:type="dxa" w:w="2880"/>
          </w:tcPr>
          <w:p>
            <w:r>
              <w:t>(Filter field as documented)</w:t>
            </w:r>
          </w:p>
        </w:tc>
      </w:tr>
      <w:tr>
        <w:tc>
          <w:tcPr>
            <w:tcW w:type="dxa" w:w="2880"/>
          </w:tcPr>
          <w:p>
            <w:r>
              <w:t>label</w:t>
            </w:r>
          </w:p>
        </w:tc>
        <w:tc>
          <w:tcPr>
            <w:tcW w:type="dxa" w:w="2880"/>
          </w:tcPr>
          <w:p>
            <w:r>
              <w:t>text</w:t>
            </w:r>
          </w:p>
        </w:tc>
        <w:tc>
          <w:tcPr>
            <w:tcW w:type="dxa" w:w="2880"/>
          </w:tcPr>
          <w:p>
            <w:r>
              <w:t>Label of the task</w:t>
            </w:r>
          </w:p>
        </w:tc>
      </w:tr>
      <w:tr>
        <w:tc>
          <w:tcPr>
            <w:tcW w:type="dxa" w:w="2880"/>
          </w:tcPr>
          <w:p>
            <w:r>
              <w:t>notification_sent_at</w:t>
            </w:r>
          </w:p>
        </w:tc>
        <w:tc>
          <w:tcPr>
            <w:tcW w:type="dxa" w:w="2880"/>
          </w:tcPr>
          <w:p>
            <w:r>
              <w:t>timestamp with time zone | null</w:t>
            </w:r>
          </w:p>
        </w:tc>
        <w:tc>
          <w:tcPr>
            <w:tcW w:type="dxa" w:w="2880"/>
          </w:tcPr>
          <w:p>
            <w:r>
              <w:t>Timestamp of the last notification sent</w:t>
            </w:r>
          </w:p>
        </w:tc>
      </w:tr>
      <w:tr>
        <w:tc>
          <w:tcPr>
            <w:tcW w:type="dxa" w:w="2880"/>
          </w:tcPr>
          <w:p>
            <w:r>
              <w:t>schedule</w:t>
            </w:r>
          </w:p>
        </w:tc>
        <w:tc>
          <w:tcPr>
            <w:tcW w:type="dxa" w:w="2880"/>
          </w:tcPr>
          <w:p>
            <w:r>
              <w:t>"manual" | "arrival" | "departure"</w:t>
            </w:r>
          </w:p>
        </w:tc>
        <w:tc>
          <w:tcPr>
            <w:tcW w:type="dxa" w:w="2880"/>
          </w:tcPr>
          <w:p>
            <w:r>
              <w:t>Task schedule relative to the event</w:t>
            </w:r>
          </w:p>
        </w:tc>
      </w:tr>
    </w:tbl>
    <w:p/>
    <w:p>
      <w:pPr>
        <w:pStyle w:val="Heading3"/>
      </w:pPr>
      <w:r>
        <w:t>Response</w:t>
      </w:r>
    </w:p>
    <w:p>
      <w:pPr>
        <w:pStyle w:val="Heading3"/>
      </w:pPr>
      <w:r>
        <w:t>Success Response (204 No Content)</w:t>
      </w:r>
    </w:p>
    <w:p>
      <w:r>
        <w:t>204 — The documentation indicates “The deleted tasks with the selected columns”, but also lists status 204 (which typically has no response body).</w:t>
      </w:r>
    </w:p>
    <w:p>
      <w:pPr>
        <w:pStyle w:val="Heading3"/>
      </w:pPr>
      <w:r>
        <w:t>Response Body Example (Task object)</w:t>
      </w:r>
    </w:p>
    <w:p>
      <w:r>
        <w:t>The docs provide a “task object” example:</w:t>
      </w:r>
    </w:p>
    <w:p>
      <w:r>
        <w:rPr>
          <w:b/>
          <w:color w:val="666666"/>
          <w:sz w:val="16"/>
        </w:rPr>
        <w:t>[json]</w:t>
      </w:r>
    </w:p>
    <w:p>
      <w:pPr>
        <w:shd w:fill="F2F2F2" w:val="clear"/>
      </w:pPr>
      <w:r>
        <w:rPr>
          <w:rFonts w:ascii="Courier New" w:hAnsi="Courier New"/>
          <w:sz w:val="17"/>
        </w:rPr>
        <w:t>{</w:t>
        <w:br/>
        <w:t xml:space="preserve"> "id": "00000000-0000-0000-0000-000000000000",</w:t>
        <w:br/>
        <w:t xml:space="preserve"> "calendar_event_id": "00000000-0000-0000-0000-000000000000",</w:t>
        <w:br/>
        <w:t xml:space="preserve"> "task_template_id": "00000000-0000-0000-0000-000000000000",</w:t>
        <w:br/>
        <w:t xml:space="preserve"> "created_at": "2026-03-19T09:26:53.961Z",</w:t>
        <w:br/>
        <w:t xml:space="preserve"> "updated_at": "2026-03-19T09:26:53.961Z",</w:t>
        <w:br/>
        <w:t xml:space="preserve"> "completed_at": "2026-03-19T09:26:53.961Z",</w:t>
        <w:br/>
        <w:t xml:space="preserve"> "due_at": "2026-03-19T09:26:53.961Z",</w:t>
        <w:br/>
        <w:t xml:space="preserve"> "label": "",</w:t>
        <w:br/>
        <w:t xml:space="preserve"> "notification_sent_at": "2026-03-19T09:26:53.961Z",</w:t>
        <w:br/>
        <w:t xml:space="preserve"> "schedule": "arrival"</w:t>
        <w:br/>
        <w:t>}</w:t>
      </w:r>
    </w:p>
    <w:p>
      <w:pPr>
        <w:pStyle w:val="Heading3"/>
      </w:pPr>
      <w:r>
        <w:t>Response Fields (Task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task_template_id</w:t>
            </w:r>
          </w:p>
        </w:tc>
        <w:tc>
          <w:tcPr>
            <w:tcW w:type="dxa" w:w="2880"/>
          </w:tcPr>
          <w:p>
            <w:r>
              <w:t>uuid | null</w:t>
            </w:r>
          </w:p>
        </w:tc>
        <w:tc>
          <w:tcPr>
            <w:tcW w:type="dxa" w:w="2880"/>
          </w:tcPr>
          <w:p>
            <w:r>
              <w:t>task_templates.id. Identifier of the related product task</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completed_at</w:t>
            </w:r>
          </w:p>
        </w:tc>
        <w:tc>
          <w:tcPr>
            <w:tcW w:type="dxa" w:w="2880"/>
          </w:tcPr>
          <w:p>
            <w:r>
              <w:t>timestamp with time zone | null</w:t>
            </w:r>
          </w:p>
        </w:tc>
        <w:tc>
          <w:tcPr>
            <w:tcW w:type="dxa" w:w="2880"/>
          </w:tcPr>
          <w:p>
            <w:r>
              <w:t>Timestamp at which the task was completed</w:t>
            </w:r>
          </w:p>
        </w:tc>
      </w:tr>
      <w:tr>
        <w:tc>
          <w:tcPr>
            <w:tcW w:type="dxa" w:w="2880"/>
          </w:tcPr>
          <w:p>
            <w:r>
              <w:t>due_at</w:t>
            </w:r>
          </w:p>
        </w:tc>
        <w:tc>
          <w:tcPr>
            <w:tcW w:type="dxa" w:w="2880"/>
          </w:tcPr>
          <w:p>
            <w:r>
              <w:t>timestamp with time zone</w:t>
            </w:r>
          </w:p>
        </w:tc>
        <w:tc>
          <w:tcPr>
            <w:tcW w:type="dxa" w:w="2880"/>
          </w:tcPr>
          <w:p>
            <w:r>
              <w:t>Due date of the task</w:t>
            </w:r>
          </w:p>
        </w:tc>
      </w:tr>
      <w:tr>
        <w:tc>
          <w:tcPr>
            <w:tcW w:type="dxa" w:w="2880"/>
          </w:tcPr>
          <w:p>
            <w:r>
              <w:t>fts</w:t>
            </w:r>
          </w:p>
        </w:tc>
        <w:tc>
          <w:tcPr>
            <w:tcW w:type="dxa" w:w="2880"/>
          </w:tcPr>
          <w:p>
            <w:r>
              <w:t>tsvector</w:t>
            </w:r>
          </w:p>
        </w:tc>
        <w:tc>
          <w:tcPr>
            <w:tcW w:type="dxa" w:w="2880"/>
          </w:tcPr>
          <w:p>
            <w:r>
              <w:t>(Field as documented)</w:t>
            </w:r>
          </w:p>
        </w:tc>
      </w:tr>
      <w:tr>
        <w:tc>
          <w:tcPr>
            <w:tcW w:type="dxa" w:w="2880"/>
          </w:tcPr>
          <w:p>
            <w:r>
              <w:t>label</w:t>
            </w:r>
          </w:p>
        </w:tc>
        <w:tc>
          <w:tcPr>
            <w:tcW w:type="dxa" w:w="2880"/>
          </w:tcPr>
          <w:p>
            <w:r>
              <w:t>text</w:t>
            </w:r>
          </w:p>
        </w:tc>
        <w:tc>
          <w:tcPr>
            <w:tcW w:type="dxa" w:w="2880"/>
          </w:tcPr>
          <w:p>
            <w:r>
              <w:t>Label of the task</w:t>
            </w:r>
          </w:p>
        </w:tc>
      </w:tr>
      <w:tr>
        <w:tc>
          <w:tcPr>
            <w:tcW w:type="dxa" w:w="2880"/>
          </w:tcPr>
          <w:p>
            <w:r>
              <w:t>notification_sent_at</w:t>
            </w:r>
          </w:p>
        </w:tc>
        <w:tc>
          <w:tcPr>
            <w:tcW w:type="dxa" w:w="2880"/>
          </w:tcPr>
          <w:p>
            <w:r>
              <w:t>timestamp with time zone | null</w:t>
            </w:r>
          </w:p>
        </w:tc>
        <w:tc>
          <w:tcPr>
            <w:tcW w:type="dxa" w:w="2880"/>
          </w:tcPr>
          <w:p>
            <w:r>
              <w:t>Timestamp of the last notification sent</w:t>
            </w:r>
          </w:p>
        </w:tc>
      </w:tr>
      <w:tr>
        <w:tc>
          <w:tcPr>
            <w:tcW w:type="dxa" w:w="2880"/>
          </w:tcPr>
          <w:p>
            <w:r>
              <w:t>schedule</w:t>
            </w:r>
          </w:p>
        </w:tc>
        <w:tc>
          <w:tcPr>
            <w:tcW w:type="dxa" w:w="2880"/>
          </w:tcPr>
          <w:p>
            <w:r>
              <w:t>"manual" | "arrival" | "departure"</w:t>
            </w:r>
          </w:p>
        </w:tc>
        <w:tc>
          <w:tcPr>
            <w:tcW w:type="dxa" w:w="2880"/>
          </w:tcPr>
          <w:p>
            <w:r>
              <w:t>Task schedule relative to the event</w:t>
            </w:r>
          </w:p>
        </w:tc>
      </w:tr>
    </w:tbl>
    <w:p/>
    <w:p>
      <w:pPr>
        <w:pStyle w:val="Heading3"/>
      </w:pPr>
      <w:r>
        <w:t>Sample Request</w:t>
      </w:r>
    </w:p>
    <w:p>
      <w:r>
        <w:rPr>
          <w:b/>
        </w:rPr>
        <w:t>Note: Authentication headers are intentionally omitted.</w:t>
      </w:r>
    </w:p>
    <w:p>
      <w:r>
        <w:rPr>
          <w:b/>
          <w:color w:val="666666"/>
          <w:sz w:val="16"/>
        </w:rPr>
        <w:t>[bash]</w:t>
      </w:r>
    </w:p>
    <w:p>
      <w:pPr>
        <w:shd w:fill="F2F2F2" w:val="clear"/>
      </w:pPr>
      <w:r>
        <w:rPr>
          <w:rFonts w:ascii="Courier New" w:hAnsi="Courier New"/>
          <w:sz w:val="17"/>
        </w:rPr>
        <w:t>curl -X DELETE "https://api.bookingmood.com/v1/tasks"</w:t>
      </w:r>
    </w:p>
    <w:p>
      <w:pPr>
        <w:pStyle w:val="Heading3"/>
      </w:pPr>
      <w:r>
        <w:t>Example Usage</w:t>
      </w:r>
    </w:p>
    <w:p>
      <w:pPr>
        <w:pStyle w:val="Heading3"/>
      </w:pPr>
      <w:r>
        <w:t>Example 1: Delete a specific task by ID</w:t>
      </w:r>
    </w:p>
    <w:p>
      <w:r>
        <w:rPr>
          <w:b/>
          <w:color w:val="666666"/>
          <w:sz w:val="16"/>
        </w:rPr>
        <w:t>[bash]</w:t>
      </w:r>
    </w:p>
    <w:p>
      <w:pPr>
        <w:shd w:fill="F2F2F2" w:val="clear"/>
      </w:pPr>
      <w:r>
        <w:rPr>
          <w:rFonts w:ascii="Courier New" w:hAnsi="Courier New"/>
          <w:sz w:val="17"/>
        </w:rPr>
        <w:t>curl -X DELETE "https://api.bookingmood.com/v1/tasks?id=00000000-0000-0000-0000-000000000000"</w:t>
      </w:r>
    </w:p>
    <w:p>
      <w:pPr>
        <w:pStyle w:val="Heading3"/>
      </w:pPr>
      <w:r>
        <w:t>Example 2: Delete tasks for a specific calendar event</w:t>
      </w:r>
    </w:p>
    <w:p>
      <w:r>
        <w:rPr>
          <w:b/>
          <w:color w:val="666666"/>
          <w:sz w:val="16"/>
        </w:rPr>
        <w:t>[bash]</w:t>
      </w:r>
    </w:p>
    <w:p>
      <w:pPr>
        <w:shd w:fill="F2F2F2" w:val="clear"/>
      </w:pPr>
      <w:r>
        <w:rPr>
          <w:rFonts w:ascii="Courier New" w:hAnsi="Courier New"/>
          <w:sz w:val="17"/>
        </w:rPr>
        <w:t>curl -X DELETE "https://api.bookingmood.com/v1/tasks?calendar_event_id=00000000-0000-0000-0000-000000000000"</w:t>
      </w:r>
    </w:p>
    <w:p>
      <w:pPr>
        <w:pStyle w:val="Heading3"/>
      </w:pPr>
      <w:r>
        <w:t>Example 3: Delete tasks by schedule type</w:t>
      </w:r>
    </w:p>
    <w:p>
      <w:r>
        <w:rPr>
          <w:b/>
          <w:color w:val="666666"/>
          <w:sz w:val="16"/>
        </w:rPr>
        <w:t>[bash]</w:t>
      </w:r>
    </w:p>
    <w:p>
      <w:pPr>
        <w:shd w:fill="F2F2F2" w:val="clear"/>
      </w:pPr>
      <w:r>
        <w:rPr>
          <w:rFonts w:ascii="Courier New" w:hAnsi="Courier New"/>
          <w:sz w:val="17"/>
        </w:rPr>
        <w:t>curl -X DELETE "https://api.bookingmood.com/v1/tasks?schedule=arrival"</w:t>
      </w:r>
    </w:p>
    <w:p>
      <w:pPr>
        <w:pStyle w:val="Heading3"/>
      </w:pPr>
      <w:r>
        <w:t>Notes</w:t>
      </w:r>
    </w:p>
    <w:p>
      <w:pPr>
        <w:pStyle w:val="ListBullet"/>
      </w:pPr>
      <w:r>
        <w:t>This endpoint has no request body documented.</w:t>
      </w:r>
    </w:p>
    <w:p>
      <w:pPr>
        <w:pStyle w:val="ListBullet"/>
      </w:pPr>
      <w:r>
        <w:t>Filters are provided as query parameters; combine them as needed (behavior of combining filters is not specified in the scraped content).</w:t>
      </w:r>
    </w:p>
    <w:p>
      <w:pPr>
        <w:pStyle w:val="ListBullet"/>
      </w:pPr>
      <w:r>
        <w:t>Although the docs show a “task object” schema/example, the success status is 204, which commonly means no JSON body is returned.</w:t>
      </w:r>
    </w:p>
    <w:p>
      <w:pPr>
        <w:pStyle w:val="Heading3"/>
      </w:pPr>
      <w:r>
        <w:t>Related tasks actions</w:t>
      </w:r>
    </w:p>
    <w:p>
      <w:pPr>
        <w:pStyle w:val="ListBullet"/>
      </w:pPr>
      <w:r>
        <w:t>[POST] Create Tasks — /tasks</w:t>
      </w:r>
    </w:p>
    <w:p>
      <w:pPr>
        <w:pStyle w:val="ListBullet"/>
      </w:pPr>
      <w:r>
        <w:t>[GET] List Tasks — /tasks</w:t>
      </w:r>
    </w:p>
    <w:p>
      <w:pPr>
        <w:pStyle w:val="ListBullet"/>
      </w:pPr>
      <w:r>
        <w:t>[PATCH] Update Tasks — /tasks</w:t>
      </w:r>
    </w:p>
    <w:p>
      <w:r>
        <w:br w:type="page"/>
      </w:r>
    </w:p>
    <w:p>
      <w:pPr>
        <w:pStyle w:val="Heading2"/>
      </w:pPr>
      <w:r>
        <w:t>195. [GET] List Tasks</w:t>
      </w:r>
    </w:p>
    <w:p>
      <w:r>
        <w:rPr>
          <w:b/>
        </w:rPr>
        <w:t xml:space="preserve">Endpoint: </w:t>
      </w:r>
      <w:r>
        <w:rPr>
          <w:rFonts w:ascii="Courier New" w:hAnsi="Courier New"/>
          <w:sz w:val="18"/>
        </w:rPr>
        <w:t>/tasks</w:t>
      </w:r>
    </w:p>
    <w:p>
      <w:pPr>
        <w:pStyle w:val="Heading3"/>
      </w:pPr>
      <w:r>
        <w:t>Method</w:t>
      </w:r>
    </w:p>
    <w:p>
      <w:r>
        <w:t>GET</w:t>
      </w:r>
    </w:p>
    <w:p>
      <w:pPr>
        <w:pStyle w:val="Heading3"/>
      </w:pPr>
      <w:r>
        <w:t>URL</w:t>
      </w:r>
    </w:p>
    <w:p>
      <w:r>
        <w:t>https://api.bookingmood.com/v1/tasks</w:t>
      </w:r>
    </w:p>
    <w:p>
      <w:pPr>
        <w:pStyle w:val="Heading3"/>
      </w:pPr>
      <w:r>
        <w:t>Description</w:t>
      </w:r>
    </w:p>
    <w:p>
      <w:r>
        <w:t>Returns a list of tasks. The response can be shaped by selecting specific columns and can be filtered by task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Send as a query parameter in the URL, not in the body.</w:t>
            </w:r>
          </w:p>
        </w:tc>
      </w:tr>
    </w:tbl>
    <w:p/>
    <w:p>
      <w:pPr>
        <w:pStyle w:val="Heading3"/>
      </w:pPr>
      <w:r>
        <w:t>Available Filters</w:t>
      </w:r>
    </w:p>
    <w:p>
      <w:r>
        <w:t>These fields are available to filter the task list (filter syntax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calendar_events.id — Identifier of the related calendar event</w:t>
            </w:r>
          </w:p>
        </w:tc>
      </w:tr>
      <w:tr>
        <w:tc>
          <w:tcPr>
            <w:tcW w:type="dxa" w:w="2880"/>
          </w:tcPr>
          <w:p>
            <w:r>
              <w:t>task_template_id</w:t>
            </w:r>
          </w:p>
        </w:tc>
        <w:tc>
          <w:tcPr>
            <w:tcW w:type="dxa" w:w="2880"/>
          </w:tcPr>
          <w:p>
            <w:r>
              <w:t>uuid | null</w:t>
            </w:r>
          </w:p>
        </w:tc>
        <w:tc>
          <w:tcPr>
            <w:tcW w:type="dxa" w:w="2880"/>
          </w:tcPr>
          <w:p>
            <w:r>
              <w:t>task_templates.id — Identifier of the related product task</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completed_at</w:t>
            </w:r>
          </w:p>
        </w:tc>
        <w:tc>
          <w:tcPr>
            <w:tcW w:type="dxa" w:w="2880"/>
          </w:tcPr>
          <w:p>
            <w:r>
              <w:t>timestamp with time zone | null</w:t>
            </w:r>
          </w:p>
        </w:tc>
        <w:tc>
          <w:tcPr>
            <w:tcW w:type="dxa" w:w="2880"/>
          </w:tcPr>
          <w:p>
            <w:r>
              <w:t>Timestamp at which the task was completed</w:t>
            </w:r>
          </w:p>
        </w:tc>
      </w:tr>
      <w:tr>
        <w:tc>
          <w:tcPr>
            <w:tcW w:type="dxa" w:w="2880"/>
          </w:tcPr>
          <w:p>
            <w:r>
              <w:t>due_at</w:t>
            </w:r>
          </w:p>
        </w:tc>
        <w:tc>
          <w:tcPr>
            <w:tcW w:type="dxa" w:w="2880"/>
          </w:tcPr>
          <w:p>
            <w:r>
              <w:t>timestamp with time zone</w:t>
            </w:r>
          </w:p>
        </w:tc>
        <w:tc>
          <w:tcPr>
            <w:tcW w:type="dxa" w:w="2880"/>
          </w:tcPr>
          <w:p>
            <w:r>
              <w:t>Due date of the task</w:t>
            </w:r>
          </w:p>
        </w:tc>
      </w:tr>
      <w:tr>
        <w:tc>
          <w:tcPr>
            <w:tcW w:type="dxa" w:w="2880"/>
          </w:tcPr>
          <w:p>
            <w:r>
              <w:t>fts</w:t>
            </w:r>
          </w:p>
        </w:tc>
        <w:tc>
          <w:tcPr>
            <w:tcW w:type="dxa" w:w="2880"/>
          </w:tcPr>
          <w:p>
            <w:r>
              <w:t>tsvector</w:t>
            </w:r>
          </w:p>
        </w:tc>
        <w:tc>
          <w:tcPr>
            <w:tcW w:type="dxa" w:w="2880"/>
          </w:tcPr>
          <w:p>
            <w:r>
              <w:t>(Field type documented as tsvector)</w:t>
            </w:r>
          </w:p>
        </w:tc>
      </w:tr>
      <w:tr>
        <w:tc>
          <w:tcPr>
            <w:tcW w:type="dxa" w:w="2880"/>
          </w:tcPr>
          <w:p>
            <w:r>
              <w:t>label</w:t>
            </w:r>
          </w:p>
        </w:tc>
        <w:tc>
          <w:tcPr>
            <w:tcW w:type="dxa" w:w="2880"/>
          </w:tcPr>
          <w:p>
            <w:r>
              <w:t>text</w:t>
            </w:r>
          </w:p>
        </w:tc>
        <w:tc>
          <w:tcPr>
            <w:tcW w:type="dxa" w:w="2880"/>
          </w:tcPr>
          <w:p>
            <w:r>
              <w:t>Label of the task</w:t>
            </w:r>
          </w:p>
        </w:tc>
      </w:tr>
      <w:tr>
        <w:tc>
          <w:tcPr>
            <w:tcW w:type="dxa" w:w="2880"/>
          </w:tcPr>
          <w:p>
            <w:r>
              <w:t>notification_sent_at</w:t>
            </w:r>
          </w:p>
        </w:tc>
        <w:tc>
          <w:tcPr>
            <w:tcW w:type="dxa" w:w="2880"/>
          </w:tcPr>
          <w:p>
            <w:r>
              <w:t>timestamp with time zone | null</w:t>
            </w:r>
          </w:p>
        </w:tc>
        <w:tc>
          <w:tcPr>
            <w:tcW w:type="dxa" w:w="2880"/>
          </w:tcPr>
          <w:p>
            <w:r>
              <w:t>Timestamp of the last notification sent</w:t>
            </w:r>
          </w:p>
        </w:tc>
      </w:tr>
      <w:tr>
        <w:tc>
          <w:tcPr>
            <w:tcW w:type="dxa" w:w="2880"/>
          </w:tcPr>
          <w:p>
            <w:r>
              <w:t>schedule</w:t>
            </w:r>
          </w:p>
        </w:tc>
        <w:tc>
          <w:tcPr>
            <w:tcW w:type="dxa" w:w="2880"/>
          </w:tcPr>
          <w:p>
            <w:r>
              <w:t>"manual" | "arrival" | "departure"</w:t>
            </w:r>
          </w:p>
        </w:tc>
        <w:tc>
          <w:tcPr>
            <w:tcW w:type="dxa" w:w="2880"/>
          </w:tcPr>
          <w:p>
            <w:r>
              <w:t>Task schedule relative to the event</w:t>
            </w:r>
          </w:p>
        </w:tc>
      </w:tr>
    </w:tbl>
    <w:p/>
    <w:p>
      <w:pPr>
        <w:pStyle w:val="Heading3"/>
      </w:pPr>
      <w:r>
        <w:t>Response</w:t>
      </w:r>
    </w:p>
    <w:p>
      <w:pPr>
        <w:pStyle w:val="Heading3"/>
      </w:pPr>
      <w:r>
        <w:t>Success Response (200 OK)</w:t>
      </w:r>
    </w:p>
    <w:p>
      <w:r>
        <w:t>A list of tasks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"calendar_event_id": "00000000-0000-0000-0000-000000000000",</w:t>
        <w:br/>
        <w:t xml:space="preserve"> "task_template_id": "00000000-0000-0000-0000-000000000000",</w:t>
        <w:br/>
        <w:t xml:space="preserve"> "created_at": "2026-03-19T09:26:53.961Z",</w:t>
        <w:br/>
        <w:t xml:space="preserve"> "updated_at": "2026-03-19T09:26:53.961Z",</w:t>
        <w:br/>
        <w:t xml:space="preserve"> "completed_at": "2026-03-19T09:26:53.961Z",</w:t>
        <w:br/>
        <w:t xml:space="preserve"> "due_at": "2026-03-19T09:26:53.961Z",</w:t>
        <w:br/>
        <w:t xml:space="preserve"> "label": "",</w:t>
        <w:br/>
        <w:t xml:space="preserve"> "notification_sent_at": "2026-03-19T09:26:53.961Z",</w:t>
        <w:br/>
        <w:t xml:space="preserve"> "schedule": "arrival"</w:t>
        <w:br/>
        <w:t xml:space="preserve"> }</w:t>
        <w:br/>
        <w:t>]</w:t>
      </w:r>
    </w:p>
    <w:p>
      <w:pPr>
        <w:pStyle w:val="Heading3"/>
      </w:pPr>
      <w:r>
        <w:t>Success Response (206 Partial Content)</w:t>
      </w:r>
    </w:p>
    <w:p>
      <w:r>
        <w:t>Returned when the server responds with 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calendar_events.id — Identifier of the related calendar event</w:t>
            </w:r>
          </w:p>
        </w:tc>
      </w:tr>
      <w:tr>
        <w:tc>
          <w:tcPr>
            <w:tcW w:type="dxa" w:w="2880"/>
          </w:tcPr>
          <w:p>
            <w:r>
              <w:t>task_template_id</w:t>
            </w:r>
          </w:p>
        </w:tc>
        <w:tc>
          <w:tcPr>
            <w:tcW w:type="dxa" w:w="2880"/>
          </w:tcPr>
          <w:p>
            <w:r>
              <w:t>uuid | null</w:t>
            </w:r>
          </w:p>
        </w:tc>
        <w:tc>
          <w:tcPr>
            <w:tcW w:type="dxa" w:w="2880"/>
          </w:tcPr>
          <w:p>
            <w:r>
              <w:t>task_templates.id — Identifier of the related product task</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completed_at</w:t>
            </w:r>
          </w:p>
        </w:tc>
        <w:tc>
          <w:tcPr>
            <w:tcW w:type="dxa" w:w="2880"/>
          </w:tcPr>
          <w:p>
            <w:r>
              <w:t>timestamp with time zone | null</w:t>
            </w:r>
          </w:p>
        </w:tc>
        <w:tc>
          <w:tcPr>
            <w:tcW w:type="dxa" w:w="2880"/>
          </w:tcPr>
          <w:p>
            <w:r>
              <w:t>Timestamp at which the task was completed</w:t>
            </w:r>
          </w:p>
        </w:tc>
      </w:tr>
      <w:tr>
        <w:tc>
          <w:tcPr>
            <w:tcW w:type="dxa" w:w="2880"/>
          </w:tcPr>
          <w:p>
            <w:r>
              <w:t>due_at</w:t>
            </w:r>
          </w:p>
        </w:tc>
        <w:tc>
          <w:tcPr>
            <w:tcW w:type="dxa" w:w="2880"/>
          </w:tcPr>
          <w:p>
            <w:r>
              <w:t>timestamp with time zone</w:t>
            </w:r>
          </w:p>
        </w:tc>
        <w:tc>
          <w:tcPr>
            <w:tcW w:type="dxa" w:w="2880"/>
          </w:tcPr>
          <w:p>
            <w:r>
              <w:t>Due date of the task</w:t>
            </w:r>
          </w:p>
        </w:tc>
      </w:tr>
      <w:tr>
        <w:tc>
          <w:tcPr>
            <w:tcW w:type="dxa" w:w="2880"/>
          </w:tcPr>
          <w:p>
            <w:r>
              <w:t>fts</w:t>
            </w:r>
          </w:p>
        </w:tc>
        <w:tc>
          <w:tcPr>
            <w:tcW w:type="dxa" w:w="2880"/>
          </w:tcPr>
          <w:p>
            <w:r>
              <w:t>tsvector</w:t>
            </w:r>
          </w:p>
        </w:tc>
        <w:tc>
          <w:tcPr>
            <w:tcW w:type="dxa" w:w="2880"/>
          </w:tcPr>
          <w:p>
            <w:r>
              <w:t>(Field type documented as tsvector)</w:t>
            </w:r>
          </w:p>
        </w:tc>
      </w:tr>
      <w:tr>
        <w:tc>
          <w:tcPr>
            <w:tcW w:type="dxa" w:w="2880"/>
          </w:tcPr>
          <w:p>
            <w:r>
              <w:t>label</w:t>
            </w:r>
          </w:p>
        </w:tc>
        <w:tc>
          <w:tcPr>
            <w:tcW w:type="dxa" w:w="2880"/>
          </w:tcPr>
          <w:p>
            <w:r>
              <w:t>text</w:t>
            </w:r>
          </w:p>
        </w:tc>
        <w:tc>
          <w:tcPr>
            <w:tcW w:type="dxa" w:w="2880"/>
          </w:tcPr>
          <w:p>
            <w:r>
              <w:t>Label of the task</w:t>
            </w:r>
          </w:p>
        </w:tc>
      </w:tr>
      <w:tr>
        <w:tc>
          <w:tcPr>
            <w:tcW w:type="dxa" w:w="2880"/>
          </w:tcPr>
          <w:p>
            <w:r>
              <w:t>notification_sent_at</w:t>
            </w:r>
          </w:p>
        </w:tc>
        <w:tc>
          <w:tcPr>
            <w:tcW w:type="dxa" w:w="2880"/>
          </w:tcPr>
          <w:p>
            <w:r>
              <w:t>timestamp with time zone | null</w:t>
            </w:r>
          </w:p>
        </w:tc>
        <w:tc>
          <w:tcPr>
            <w:tcW w:type="dxa" w:w="2880"/>
          </w:tcPr>
          <w:p>
            <w:r>
              <w:t>Timestamp of the last notification sent</w:t>
            </w:r>
          </w:p>
        </w:tc>
      </w:tr>
      <w:tr>
        <w:tc>
          <w:tcPr>
            <w:tcW w:type="dxa" w:w="2880"/>
          </w:tcPr>
          <w:p>
            <w:r>
              <w:t>schedule</w:t>
            </w:r>
          </w:p>
        </w:tc>
        <w:tc>
          <w:tcPr>
            <w:tcW w:type="dxa" w:w="2880"/>
          </w:tcPr>
          <w:p>
            <w:r>
              <w:t>"manual" | "arrival" | "departure"</w:t>
            </w:r>
          </w:p>
        </w:tc>
        <w:tc>
          <w:tcPr>
            <w:tcW w:type="dxa" w:w="2880"/>
          </w:tcPr>
          <w:p>
            <w:r>
              <w:t>Task schedule relative to the event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'https://api.bookingmood.com/v1/tasks?select=*'</w:t>
      </w:r>
    </w:p>
    <w:p>
      <w:pPr>
        <w:pStyle w:val="Heading3"/>
      </w:pPr>
      <w:r>
        <w:t>Notes</w:t>
      </w:r>
    </w:p>
    <w:p>
      <w:pPr>
        <w:pStyle w:val="ListBullet"/>
      </w:pPr>
      <w:r>
        <w:t>No path parameters are used for this endpoint.</w:t>
      </w:r>
    </w:p>
    <w:p>
      <w:pPr>
        <w:pStyle w:val="ListBullet"/>
      </w:pPr>
      <w:r>
        <w:t>When executing, send query parameters in the URL (e.g., ?select=*), not in the request body.</w:t>
      </w:r>
    </w:p>
    <w:p>
      <w:pPr>
        <w:pStyle w:val="Heading3"/>
      </w:pPr>
      <w:r>
        <w:t>Related tasks actions</w:t>
      </w:r>
    </w:p>
    <w:p>
      <w:pPr>
        <w:pStyle w:val="ListBullet"/>
      </w:pPr>
      <w:r>
        <w:t>[POST] Create Tasks — /tasks</w:t>
      </w:r>
    </w:p>
    <w:p>
      <w:pPr>
        <w:pStyle w:val="ListBullet"/>
      </w:pPr>
      <w:r>
        <w:t>[DELETE] Delete Tasks — /tasks</w:t>
      </w:r>
    </w:p>
    <w:p>
      <w:pPr>
        <w:pStyle w:val="ListBullet"/>
      </w:pPr>
      <w:r>
        <w:t>[PATCH] Update Tasks — /tasks</w:t>
      </w:r>
    </w:p>
    <w:p>
      <w:r>
        <w:br w:type="page"/>
      </w:r>
    </w:p>
    <w:p>
      <w:pPr>
        <w:pStyle w:val="Heading2"/>
      </w:pPr>
      <w:r>
        <w:t>196. [PATCH] Update Tasks</w:t>
      </w:r>
    </w:p>
    <w:p>
      <w:r>
        <w:rPr>
          <w:b/>
        </w:rPr>
        <w:t xml:space="preserve">Endpoint: </w:t>
      </w:r>
      <w:r>
        <w:rPr>
          <w:rFonts w:ascii="Courier New" w:hAnsi="Courier New"/>
          <w:sz w:val="18"/>
        </w:rPr>
        <w:t>/tasks</w:t>
      </w:r>
    </w:p>
    <w:p>
      <w:pPr>
        <w:pStyle w:val="Heading3"/>
      </w:pPr>
      <w:r>
        <w:t>Method</w:t>
      </w:r>
    </w:p>
    <w:p>
      <w:r>
        <w:t>PATCH</w:t>
      </w:r>
    </w:p>
    <w:p>
      <w:pPr>
        <w:pStyle w:val="Heading3"/>
      </w:pPr>
      <w:r>
        <w:t>URL</w:t>
      </w:r>
    </w:p>
    <w:p>
      <w:r>
        <w:t>https://api.bookingmood.com/v1/tasks</w:t>
      </w:r>
    </w:p>
    <w:p>
      <w:pPr>
        <w:pStyle w:val="Heading3"/>
      </w:pPr>
      <w:r>
        <w:t>Description</w:t>
      </w:r>
    </w:p>
    <w:p>
      <w:r>
        <w:t>Updates task records. The request supports filtering which tasks are updated and sending a partial task object containing only the fields you want to change.</w:t>
      </w:r>
    </w:p>
    <w:p>
      <w:pPr>
        <w:pStyle w:val="Heading3"/>
      </w:pPr>
      <w:r>
        <w:t>Available Filters (for selecting tasks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Unique identifier.</w:t>
            </w:r>
          </w:p>
        </w:tc>
      </w:tr>
      <w:tr>
        <w:tc>
          <w:tcPr>
            <w:tcW w:type="dxa" w:w="2880"/>
          </w:tcPr>
          <w:p>
            <w:r>
              <w:t>calendar_event_id</w:t>
            </w:r>
          </w:p>
        </w:tc>
        <w:tc>
          <w:tcPr>
            <w:tcW w:type="dxa" w:w="2880"/>
          </w:tcPr>
          <w:p>
            <w:r>
              <w:t>Filter&lt;uuid&gt;</w:t>
            </w:r>
          </w:p>
        </w:tc>
        <w:tc>
          <w:tcPr>
            <w:tcW w:type="dxa" w:w="2880"/>
          </w:tcPr>
          <w:p>
            <w:r>
              <w:t>calendar_events.id. Identifier of the related calendar event.</w:t>
            </w:r>
          </w:p>
        </w:tc>
      </w:tr>
      <w:tr>
        <w:tc>
          <w:tcPr>
            <w:tcW w:type="dxa" w:w="2880"/>
          </w:tcPr>
          <w:p>
            <w:r>
              <w:t>task_template_id</w:t>
            </w:r>
          </w:p>
        </w:tc>
        <w:tc>
          <w:tcPr>
            <w:tcW w:type="dxa" w:w="2880"/>
          </w:tcPr>
          <w:p>
            <w:r>
              <w:t>Filter&lt;uuid | null&gt;</w:t>
            </w:r>
          </w:p>
        </w:tc>
        <w:tc>
          <w:tcPr>
            <w:tcW w:type="dxa" w:w="2880"/>
          </w:tcPr>
          <w:p>
            <w:r>
              <w:t>task_templates.id. Identifier of the related product task.</w:t>
            </w:r>
          </w:p>
        </w:tc>
      </w:tr>
      <w:tr>
        <w:tc>
          <w:tcPr>
            <w:tcW w:type="dxa" w:w="2880"/>
          </w:tcPr>
          <w:p>
            <w:r>
              <w:t>created_at</w:t>
            </w:r>
          </w:p>
        </w:tc>
        <w:tc>
          <w:tcPr>
            <w:tcW w:type="dxa" w:w="2880"/>
          </w:tcPr>
          <w:p>
            <w:r>
              <w:t>Filter&lt;timestamp with time zone&gt;</w:t>
            </w:r>
          </w:p>
        </w:tc>
        <w:tc>
          <w:tcPr>
            <w:tcW w:type="dxa" w:w="2880"/>
          </w:tcPr>
          <w:p>
            <w:r>
              <w:t>Creation timestamp.</w:t>
            </w:r>
          </w:p>
        </w:tc>
      </w:tr>
      <w:tr>
        <w:tc>
          <w:tcPr>
            <w:tcW w:type="dxa" w:w="2880"/>
          </w:tcPr>
          <w:p>
            <w:r>
              <w:t>updated_at</w:t>
            </w:r>
          </w:p>
        </w:tc>
        <w:tc>
          <w:tcPr>
            <w:tcW w:type="dxa" w:w="2880"/>
          </w:tcPr>
          <w:p>
            <w:r>
              <w:t>Filter&lt;timestamp with time zone&gt;</w:t>
            </w:r>
          </w:p>
        </w:tc>
        <w:tc>
          <w:tcPr>
            <w:tcW w:type="dxa" w:w="2880"/>
          </w:tcPr>
          <w:p>
            <w:r>
              <w:t>Last modification timestamp.</w:t>
            </w:r>
          </w:p>
        </w:tc>
      </w:tr>
      <w:tr>
        <w:tc>
          <w:tcPr>
            <w:tcW w:type="dxa" w:w="2880"/>
          </w:tcPr>
          <w:p>
            <w:r>
              <w:t>completed_at</w:t>
            </w:r>
          </w:p>
        </w:tc>
        <w:tc>
          <w:tcPr>
            <w:tcW w:type="dxa" w:w="2880"/>
          </w:tcPr>
          <w:p>
            <w:r>
              <w:t>Filter&lt;timestamp with time zone | null&gt;</w:t>
            </w:r>
          </w:p>
        </w:tc>
        <w:tc>
          <w:tcPr>
            <w:tcW w:type="dxa" w:w="2880"/>
          </w:tcPr>
          <w:p>
            <w:r>
              <w:t>Timestamp at which the task was completed.</w:t>
            </w:r>
          </w:p>
        </w:tc>
      </w:tr>
      <w:tr>
        <w:tc>
          <w:tcPr>
            <w:tcW w:type="dxa" w:w="2880"/>
          </w:tcPr>
          <w:p>
            <w:r>
              <w:t>due_at</w:t>
            </w:r>
          </w:p>
        </w:tc>
        <w:tc>
          <w:tcPr>
            <w:tcW w:type="dxa" w:w="2880"/>
          </w:tcPr>
          <w:p>
            <w:r>
              <w:t>Filter&lt;timestamp with time zone&gt;</w:t>
            </w:r>
          </w:p>
        </w:tc>
        <w:tc>
          <w:tcPr>
            <w:tcW w:type="dxa" w:w="2880"/>
          </w:tcPr>
          <w:p>
            <w:r>
              <w:t>Due date of the task.</w:t>
            </w:r>
          </w:p>
        </w:tc>
      </w:tr>
      <w:tr>
        <w:tc>
          <w:tcPr>
            <w:tcW w:type="dxa" w:w="2880"/>
          </w:tcPr>
          <w:p>
            <w:r>
              <w:t>fts</w:t>
            </w:r>
          </w:p>
        </w:tc>
        <w:tc>
          <w:tcPr>
            <w:tcW w:type="dxa" w:w="2880"/>
          </w:tcPr>
          <w:p>
            <w:r>
              <w:t>Filter&lt;tsvector&gt;</w:t>
            </w:r>
          </w:p>
        </w:tc>
        <w:tc>
          <w:tcPr>
            <w:tcW w:type="dxa" w:w="2880"/>
          </w:tcPr>
          <w:p>
            <w:r>
              <w:t>Full-text-search vector.</w:t>
            </w:r>
          </w:p>
        </w:tc>
      </w:tr>
      <w:tr>
        <w:tc>
          <w:tcPr>
            <w:tcW w:type="dxa" w:w="2880"/>
          </w:tcPr>
          <w:p>
            <w:r>
              <w:t>label</w:t>
            </w:r>
          </w:p>
        </w:tc>
        <w:tc>
          <w:tcPr>
            <w:tcW w:type="dxa" w:w="2880"/>
          </w:tcPr>
          <w:p>
            <w:r>
              <w:t>Filter&lt;text&gt;</w:t>
            </w:r>
          </w:p>
        </w:tc>
        <w:tc>
          <w:tcPr>
            <w:tcW w:type="dxa" w:w="2880"/>
          </w:tcPr>
          <w:p>
            <w:r>
              <w:t>Label of the task.</w:t>
            </w:r>
          </w:p>
        </w:tc>
      </w:tr>
      <w:tr>
        <w:tc>
          <w:tcPr>
            <w:tcW w:type="dxa" w:w="2880"/>
          </w:tcPr>
          <w:p>
            <w:r>
              <w:t>notification_sent_at</w:t>
            </w:r>
          </w:p>
        </w:tc>
        <w:tc>
          <w:tcPr>
            <w:tcW w:type="dxa" w:w="2880"/>
          </w:tcPr>
          <w:p>
            <w:r>
              <w:t>Filter&lt;timestamp with time zone | null&gt;</w:t>
            </w:r>
          </w:p>
        </w:tc>
        <w:tc>
          <w:tcPr>
            <w:tcW w:type="dxa" w:w="2880"/>
          </w:tcPr>
          <w:p>
            <w:r>
              <w:t>Timestamp of the last notification sent.</w:t>
            </w:r>
          </w:p>
        </w:tc>
      </w:tr>
      <w:tr>
        <w:tc>
          <w:tcPr>
            <w:tcW w:type="dxa" w:w="2880"/>
          </w:tcPr>
          <w:p>
            <w:r>
              <w:t>schedule</w:t>
            </w:r>
          </w:p>
        </w:tc>
        <w:tc>
          <w:tcPr>
            <w:tcW w:type="dxa" w:w="2880"/>
          </w:tcPr>
          <w:p>
            <w:r>
              <w:t>Filter&lt;"manual" | "arrival" | "departure"&gt;</w:t>
            </w:r>
          </w:p>
        </w:tc>
        <w:tc>
          <w:tcPr>
            <w:tcW w:type="dxa" w:w="2880"/>
          </w:tcPr>
          <w:p>
            <w:r>
              <w:t>Task schedule relative to the event.</w:t>
            </w:r>
          </w:p>
        </w:tc>
      </w:tr>
    </w:tbl>
    <w:p/>
    <w:p>
      <w:pPr>
        <w:pStyle w:val="Heading3"/>
      </w:pPr>
      <w:r>
        <w:t>Request Body</w:t>
      </w:r>
    </w:p>
    <w:p>
      <w:r>
        <w:t>Body type: Partial&lt;Task&gt; (send only the fields you want to update)</w:t>
      </w:r>
    </w:p>
    <w:p>
      <w:pPr>
        <w:pStyle w:val="Heading3"/>
      </w:pPr>
      <w:r>
        <w:t>Task Object Fields (what can exist on a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calendar_events.id. Identifier of the related calendar event.</w:t>
            </w:r>
          </w:p>
        </w:tc>
      </w:tr>
      <w:tr>
        <w:tc>
          <w:tcPr>
            <w:tcW w:type="dxa" w:w="2880"/>
          </w:tcPr>
          <w:p>
            <w:r>
              <w:t>task_template_id</w:t>
            </w:r>
          </w:p>
        </w:tc>
        <w:tc>
          <w:tcPr>
            <w:tcW w:type="dxa" w:w="2880"/>
          </w:tcPr>
          <w:p>
            <w:r>
              <w:t>uuid | null</w:t>
            </w:r>
          </w:p>
        </w:tc>
        <w:tc>
          <w:tcPr>
            <w:tcW w:type="dxa" w:w="2880"/>
          </w:tcPr>
          <w:p>
            <w:r>
              <w:t>task_templates.id. Identifier of the related product task.</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completed_at</w:t>
            </w:r>
          </w:p>
        </w:tc>
        <w:tc>
          <w:tcPr>
            <w:tcW w:type="dxa" w:w="2880"/>
          </w:tcPr>
          <w:p>
            <w:r>
              <w:t>timestamp with time zone | null</w:t>
            </w:r>
          </w:p>
        </w:tc>
        <w:tc>
          <w:tcPr>
            <w:tcW w:type="dxa" w:w="2880"/>
          </w:tcPr>
          <w:p>
            <w:r>
              <w:t>Timestamp at which the task was completed.</w:t>
            </w:r>
          </w:p>
        </w:tc>
      </w:tr>
      <w:tr>
        <w:tc>
          <w:tcPr>
            <w:tcW w:type="dxa" w:w="2880"/>
          </w:tcPr>
          <w:p>
            <w:r>
              <w:t>due_at</w:t>
            </w:r>
          </w:p>
        </w:tc>
        <w:tc>
          <w:tcPr>
            <w:tcW w:type="dxa" w:w="2880"/>
          </w:tcPr>
          <w:p>
            <w:r>
              <w:t>timestamp with time zone</w:t>
            </w:r>
          </w:p>
        </w:tc>
        <w:tc>
          <w:tcPr>
            <w:tcW w:type="dxa" w:w="2880"/>
          </w:tcPr>
          <w:p>
            <w:r>
              <w:t>Due date of the task.</w:t>
            </w:r>
          </w:p>
        </w:tc>
      </w:tr>
      <w:tr>
        <w:tc>
          <w:tcPr>
            <w:tcW w:type="dxa" w:w="2880"/>
          </w:tcPr>
          <w:p>
            <w:r>
              <w:t>fts</w:t>
            </w:r>
          </w:p>
        </w:tc>
        <w:tc>
          <w:tcPr>
            <w:tcW w:type="dxa" w:w="2880"/>
          </w:tcPr>
          <w:p>
            <w:r>
              <w:t>tsvector</w:t>
            </w:r>
          </w:p>
        </w:tc>
        <w:tc>
          <w:tcPr>
            <w:tcW w:type="dxa" w:w="2880"/>
          </w:tcPr>
          <w:p>
            <w:r>
              <w:t>Full-text-search vector.</w:t>
            </w:r>
          </w:p>
        </w:tc>
      </w:tr>
      <w:tr>
        <w:tc>
          <w:tcPr>
            <w:tcW w:type="dxa" w:w="2880"/>
          </w:tcPr>
          <w:p>
            <w:r>
              <w:t>label</w:t>
            </w:r>
          </w:p>
        </w:tc>
        <w:tc>
          <w:tcPr>
            <w:tcW w:type="dxa" w:w="2880"/>
          </w:tcPr>
          <w:p>
            <w:r>
              <w:t>text</w:t>
            </w:r>
          </w:p>
        </w:tc>
        <w:tc>
          <w:tcPr>
            <w:tcW w:type="dxa" w:w="2880"/>
          </w:tcPr>
          <w:p>
            <w:r>
              <w:t>Label of the task.</w:t>
            </w:r>
          </w:p>
        </w:tc>
      </w:tr>
      <w:tr>
        <w:tc>
          <w:tcPr>
            <w:tcW w:type="dxa" w:w="2880"/>
          </w:tcPr>
          <w:p>
            <w:r>
              <w:t>notification_sent_at</w:t>
            </w:r>
          </w:p>
        </w:tc>
        <w:tc>
          <w:tcPr>
            <w:tcW w:type="dxa" w:w="2880"/>
          </w:tcPr>
          <w:p>
            <w:r>
              <w:t>timestamp with time zone | null</w:t>
            </w:r>
          </w:p>
        </w:tc>
        <w:tc>
          <w:tcPr>
            <w:tcW w:type="dxa" w:w="2880"/>
          </w:tcPr>
          <w:p>
            <w:r>
              <w:t>Timestamp of the last notification sent.</w:t>
            </w:r>
          </w:p>
        </w:tc>
      </w:tr>
      <w:tr>
        <w:tc>
          <w:tcPr>
            <w:tcW w:type="dxa" w:w="2880"/>
          </w:tcPr>
          <w:p>
            <w:r>
              <w:t>schedule</w:t>
            </w:r>
          </w:p>
        </w:tc>
        <w:tc>
          <w:tcPr>
            <w:tcW w:type="dxa" w:w="2880"/>
          </w:tcPr>
          <w:p>
            <w:r>
              <w:t>"manual" | "arrival" | "departure"</w:t>
            </w:r>
          </w:p>
        </w:tc>
        <w:tc>
          <w:tcPr>
            <w:tcW w:type="dxa" w:w="2880"/>
          </w:tcPr>
          <w:p>
            <w:r>
              <w:t>Task schedule relative to the event.</w:t>
            </w:r>
          </w:p>
        </w:tc>
      </w:tr>
    </w:tbl>
    <w:p/>
    <w:p>
      <w:pPr>
        <w:pStyle w:val="Heading3"/>
      </w:pPr>
      <w:r>
        <w:t>Response</w:t>
      </w:r>
    </w:p>
    <w:p>
      <w:pPr>
        <w:pStyle w:val="Heading3"/>
      </w:pPr>
      <w:r>
        <w:t>Success Response (204 No Content)</w:t>
      </w:r>
    </w:p>
    <w:p>
      <w:r>
        <w:t>The documentation lists status 204 and describes it as: “The updated tasks with the selected columns”.</w:t>
      </w:r>
    </w:p>
    <w:p>
      <w:r>
        <w:rPr>
          <w:b/>
        </w:rPr>
        <w:t>Note: Note: 204 typically has no response body; the scraped text does not provide a concrete response payload for this endpoint.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"https://api.bookingmood.com/v1/tasks" \</w:t>
        <w:br/>
        <w:t xml:space="preserve"> -d '{}'</w:t>
      </w:r>
    </w:p>
    <w:p>
      <w:pPr>
        <w:pStyle w:val="Heading3"/>
      </w:pPr>
      <w:r>
        <w:t>Example Task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"calendar_event_id": "00000000-0000-0000-0000-000000000000",</w:t>
        <w:br/>
        <w:t xml:space="preserve"> "task_template_id": "00000000-0000-0000-0000-000000000000",</w:t>
        <w:br/>
        <w:t xml:space="preserve"> "created_at": "2026-03-19T09:26:53.961Z",</w:t>
        <w:br/>
        <w:t xml:space="preserve"> "updated_at": "2026-03-19T09:26:53.961Z",</w:t>
        <w:br/>
        <w:t xml:space="preserve"> "completed_at": "2026-03-19T09:26:53.961Z",</w:t>
        <w:br/>
        <w:t xml:space="preserve"> "due_at": "2026-03-19T09:26:53.961Z",</w:t>
        <w:br/>
        <w:t xml:space="preserve"> "label": "",</w:t>
        <w:br/>
        <w:t xml:space="preserve"> "notification_sent_at": "2026-03-19T09:26:53.961Z",</w:t>
        <w:br/>
        <w:t xml:space="preserve"> "schedule": "arrival"</w:t>
        <w:br/>
        <w:t>}</w:t>
      </w:r>
    </w:p>
    <w:p>
      <w:pPr>
        <w:pStyle w:val="Heading3"/>
      </w:pPr>
      <w:r>
        <w:t>Response Fields</w:t>
      </w:r>
    </w:p>
    <w:p>
      <w:r>
        <w:t>If a response body is returned (despite the 204), it would use the Task object fields documented above: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calendar_event_id</w:t>
            </w:r>
          </w:p>
        </w:tc>
        <w:tc>
          <w:tcPr>
            <w:tcW w:type="dxa" w:w="2880"/>
          </w:tcPr>
          <w:p>
            <w:r>
              <w:t>uuid</w:t>
            </w:r>
          </w:p>
        </w:tc>
        <w:tc>
          <w:tcPr>
            <w:tcW w:type="dxa" w:w="2880"/>
          </w:tcPr>
          <w:p>
            <w:r>
              <w:t>Identifier of the related calendar event.</w:t>
            </w:r>
          </w:p>
        </w:tc>
      </w:tr>
      <w:tr>
        <w:tc>
          <w:tcPr>
            <w:tcW w:type="dxa" w:w="2880"/>
          </w:tcPr>
          <w:p>
            <w:r>
              <w:t>task_template_id</w:t>
            </w:r>
          </w:p>
        </w:tc>
        <w:tc>
          <w:tcPr>
            <w:tcW w:type="dxa" w:w="2880"/>
          </w:tcPr>
          <w:p>
            <w:r>
              <w:t>uuid | null</w:t>
            </w:r>
          </w:p>
        </w:tc>
        <w:tc>
          <w:tcPr>
            <w:tcW w:type="dxa" w:w="2880"/>
          </w:tcPr>
          <w:p>
            <w:r>
              <w:t>Identifier of the related product task.</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completed_at</w:t>
            </w:r>
          </w:p>
        </w:tc>
        <w:tc>
          <w:tcPr>
            <w:tcW w:type="dxa" w:w="2880"/>
          </w:tcPr>
          <w:p>
            <w:r>
              <w:t>timestamp with time zone | null</w:t>
            </w:r>
          </w:p>
        </w:tc>
        <w:tc>
          <w:tcPr>
            <w:tcW w:type="dxa" w:w="2880"/>
          </w:tcPr>
          <w:p>
            <w:r>
              <w:t>Completion timestamp.</w:t>
            </w:r>
          </w:p>
        </w:tc>
      </w:tr>
      <w:tr>
        <w:tc>
          <w:tcPr>
            <w:tcW w:type="dxa" w:w="2880"/>
          </w:tcPr>
          <w:p>
            <w:r>
              <w:t>due_at</w:t>
            </w:r>
          </w:p>
        </w:tc>
        <w:tc>
          <w:tcPr>
            <w:tcW w:type="dxa" w:w="2880"/>
          </w:tcPr>
          <w:p>
            <w:r>
              <w:t>timestamp with time zone</w:t>
            </w:r>
          </w:p>
        </w:tc>
        <w:tc>
          <w:tcPr>
            <w:tcW w:type="dxa" w:w="2880"/>
          </w:tcPr>
          <w:p>
            <w:r>
              <w:t>Due date.</w:t>
            </w:r>
          </w:p>
        </w:tc>
      </w:tr>
      <w:tr>
        <w:tc>
          <w:tcPr>
            <w:tcW w:type="dxa" w:w="2880"/>
          </w:tcPr>
          <w:p>
            <w:r>
              <w:t>fts</w:t>
            </w:r>
          </w:p>
        </w:tc>
        <w:tc>
          <w:tcPr>
            <w:tcW w:type="dxa" w:w="2880"/>
          </w:tcPr>
          <w:p>
            <w:r>
              <w:t>tsvector</w:t>
            </w:r>
          </w:p>
        </w:tc>
        <w:tc>
          <w:tcPr>
            <w:tcW w:type="dxa" w:w="2880"/>
          </w:tcPr>
          <w:p>
            <w:r>
              <w:t>Full-text-search vector.</w:t>
            </w:r>
          </w:p>
        </w:tc>
      </w:tr>
      <w:tr>
        <w:tc>
          <w:tcPr>
            <w:tcW w:type="dxa" w:w="2880"/>
          </w:tcPr>
          <w:p>
            <w:r>
              <w:t>label</w:t>
            </w:r>
          </w:p>
        </w:tc>
        <w:tc>
          <w:tcPr>
            <w:tcW w:type="dxa" w:w="2880"/>
          </w:tcPr>
          <w:p>
            <w:r>
              <w:t>text</w:t>
            </w:r>
          </w:p>
        </w:tc>
        <w:tc>
          <w:tcPr>
            <w:tcW w:type="dxa" w:w="2880"/>
          </w:tcPr>
          <w:p>
            <w:r>
              <w:t>Label.</w:t>
            </w:r>
          </w:p>
        </w:tc>
      </w:tr>
      <w:tr>
        <w:tc>
          <w:tcPr>
            <w:tcW w:type="dxa" w:w="2880"/>
          </w:tcPr>
          <w:p>
            <w:r>
              <w:t>notification_sent_at</w:t>
            </w:r>
          </w:p>
        </w:tc>
        <w:tc>
          <w:tcPr>
            <w:tcW w:type="dxa" w:w="2880"/>
          </w:tcPr>
          <w:p>
            <w:r>
              <w:t>timestamp with time zone | null</w:t>
            </w:r>
          </w:p>
        </w:tc>
        <w:tc>
          <w:tcPr>
            <w:tcW w:type="dxa" w:w="2880"/>
          </w:tcPr>
          <w:p>
            <w:r>
              <w:t>Last notification timestamp.</w:t>
            </w:r>
          </w:p>
        </w:tc>
      </w:tr>
      <w:tr>
        <w:tc>
          <w:tcPr>
            <w:tcW w:type="dxa" w:w="2880"/>
          </w:tcPr>
          <w:p>
            <w:r>
              <w:t>schedule</w:t>
            </w:r>
          </w:p>
        </w:tc>
        <w:tc>
          <w:tcPr>
            <w:tcW w:type="dxa" w:w="2880"/>
          </w:tcPr>
          <w:p>
            <w:r>
              <w:t>"manual" | "arrival" | "departure"</w:t>
            </w:r>
          </w:p>
        </w:tc>
        <w:tc>
          <w:tcPr>
            <w:tcW w:type="dxa" w:w="2880"/>
          </w:tcPr>
          <w:p>
            <w:r>
              <w:t>Schedule relative to the event.</w:t>
            </w:r>
          </w:p>
        </w:tc>
      </w:tr>
    </w:tbl>
    <w:p/>
    <w:p>
      <w:pPr>
        <w:pStyle w:val="Heading3"/>
      </w:pPr>
      <w:r>
        <w:t>Notes</w:t>
      </w:r>
    </w:p>
    <w:p>
      <w:pPr>
        <w:pStyle w:val="ListBullet"/>
      </w:pPr>
      <w:r>
        <w:t>Authentication headers were present in the scraped snippet but are intentionally omitted here per documentation rules.</w:t>
      </w:r>
    </w:p>
    <w:p>
      <w:pPr>
        <w:pStyle w:val="ListBullet"/>
      </w:pPr>
      <w:r>
        <w:t>The scraped documentation does not specify the exact syntax for Filter&lt;...&gt; (e.g., operators like eq, in, gte), nor how filters are sent (query parameters vs. body).</w:t>
      </w:r>
    </w:p>
    <w:p>
      <w:pPr>
        <w:pStyle w:val="Heading3"/>
      </w:pPr>
      <w:r>
        <w:t>Related tasks actions</w:t>
      </w:r>
    </w:p>
    <w:p>
      <w:pPr>
        <w:pStyle w:val="ListBullet"/>
      </w:pPr>
      <w:r>
        <w:t>[POST] Create Tasks — /tasks</w:t>
      </w:r>
    </w:p>
    <w:p>
      <w:pPr>
        <w:pStyle w:val="ListBullet"/>
      </w:pPr>
      <w:r>
        <w:t>[DELETE] Delete Tasks — /tasks</w:t>
      </w:r>
    </w:p>
    <w:p>
      <w:pPr>
        <w:pStyle w:val="ListBullet"/>
      </w:pPr>
      <w:r>
        <w:t>[GET] List Tasks — /tasks</w:t>
      </w:r>
    </w:p>
    <w:p>
      <w:r>
        <w:br w:type="page"/>
      </w:r>
    </w:p>
    <w:p>
      <w:pPr>
        <w:pStyle w:val="Heading2"/>
      </w:pPr>
      <w:r>
        <w:t>197. [POST] Create Taxes</w:t>
      </w:r>
    </w:p>
    <w:p>
      <w:r>
        <w:rPr>
          <w:b/>
        </w:rPr>
        <w:t xml:space="preserve">Endpoint: </w:t>
      </w:r>
      <w:r>
        <w:rPr>
          <w:rFonts w:ascii="Courier New" w:hAnsi="Courier New"/>
          <w:sz w:val="18"/>
        </w:rPr>
        <w:t>/taxes</w:t>
      </w:r>
    </w:p>
    <w:p>
      <w:pPr>
        <w:pStyle w:val="Heading3"/>
      </w:pPr>
      <w:r>
        <w:t>Method</w:t>
      </w:r>
    </w:p>
    <w:p>
      <w:r>
        <w:t>POST</w:t>
      </w:r>
    </w:p>
    <w:p>
      <w:pPr>
        <w:pStyle w:val="Heading3"/>
      </w:pPr>
      <w:r>
        <w:t>URL</w:t>
      </w:r>
    </w:p>
    <w:p>
      <w:r>
        <w:t>https://api.bookingmood.com/v1/taxes</w:t>
      </w:r>
    </w:p>
    <w:p>
      <w:pPr>
        <w:pStyle w:val="Heading3"/>
      </w:pPr>
      <w:r>
        <w:t>Description</w:t>
      </w:r>
    </w:p>
    <w:p>
      <w:r>
        <w:t>Creates one or more taxes. The request body can be either a single (partial) tax object or an array of (partial) tax objects. On success, returns the newly created taxes with the selected columns.</w:t>
      </w:r>
    </w:p>
    <w:p>
      <w:pPr>
        <w:pStyle w:val="Heading3"/>
      </w:pPr>
      <w:r>
        <w:t>Required Request Body Fields</w:t>
      </w:r>
    </w:p>
    <w:p>
      <w:r>
        <w:t>None explicitly documented as required. The body is documented as Partial&lt;Tax&gt; | Array&lt;Partial&lt;Tax&gt;&gt;.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object (MultiLanguageString)</w:t>
            </w:r>
          </w:p>
        </w:tc>
        <w:tc>
          <w:tcPr>
            <w:tcW w:type="dxa" w:w="2880"/>
          </w:tcPr>
          <w:p>
            <w:r>
              <w:t>Localized label for the tax. Example keys: default, nl-NL.</w:t>
            </w:r>
          </w:p>
        </w:tc>
      </w:tr>
      <w:tr>
        <w:tc>
          <w:tcPr>
            <w:tcW w:type="dxa" w:w="2880"/>
          </w:tcPr>
          <w:p>
            <w:r>
              <w:t>percentage</w:t>
            </w:r>
          </w:p>
        </w:tc>
        <w:tc>
          <w:tcPr>
            <w:tcW w:type="dxa" w:w="2880"/>
          </w:tcPr>
          <w:p>
            <w:r>
              <w:t>number (real)</w:t>
            </w:r>
          </w:p>
        </w:tc>
        <w:tc>
          <w:tcPr>
            <w:tcW w:type="dxa" w:w="2880"/>
          </w:tcPr>
          <w:p>
            <w:r>
              <w:t>Percentage of the tax.</w:t>
            </w:r>
          </w:p>
        </w:tc>
      </w:tr>
      <w:tr>
        <w:tc>
          <w:tcPr>
            <w:tcW w:type="dxa" w:w="2880"/>
          </w:tcPr>
          <w:p>
            <w:r>
              <w:t>type</w:t>
            </w:r>
          </w:p>
        </w:tc>
        <w:tc>
          <w:tcPr>
            <w:tcW w:type="dxa" w:w="2880"/>
          </w:tcPr>
          <w:p>
            <w:r>
              <w:t>string</w:t>
            </w:r>
          </w:p>
        </w:tc>
        <w:tc>
          <w:tcPr>
            <w:tcW w:type="dxa" w:w="2880"/>
          </w:tcPr>
          <w:p>
            <w:r>
              <w:t>Type of the tax. Allowed values: "on-top" or "included".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"2026-03-19T09:26:53.961Z",</w:t>
        <w:br/>
        <w:t xml:space="preserve"> "updated_at": "2026-03-19T09:26:53.961Z",</w:t>
        <w:br/>
        <w:t xml:space="preserve"> "label": {</w:t>
        <w:br/>
        <w:t xml:space="preserve"> "default": "Hello",</w:t>
        <w:br/>
        <w:t xml:space="preserve"> "nl-NL": "Hallo"</w:t>
        <w:br/>
        <w:t xml:space="preserve"> },</w:t>
        <w:br/>
        <w:t xml:space="preserve"> "percentage": 0,</w:t>
        <w:br/>
        <w:t xml:space="preserve"> "type": "on-top"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(uuid)</w:t>
            </w:r>
          </w:p>
        </w:tc>
        <w:tc>
          <w:tcPr>
            <w:tcW w:type="dxa" w:w="2880"/>
          </w:tcPr>
          <w:p>
            <w:r>
              <w:t>Unique identifier.</w:t>
            </w:r>
          </w:p>
        </w:tc>
      </w:tr>
      <w:tr>
        <w:tc>
          <w:tcPr>
            <w:tcW w:type="dxa" w:w="2880"/>
          </w:tcPr>
          <w:p>
            <w:r>
              <w:t>organization_id</w:t>
            </w:r>
          </w:p>
        </w:tc>
        <w:tc>
          <w:tcPr>
            <w:tcW w:type="dxa" w:w="2880"/>
          </w:tcPr>
          <w:p>
            <w:r>
              <w:t>string (uuid)</w:t>
            </w:r>
          </w:p>
        </w:tc>
        <w:tc>
          <w:tcPr>
            <w:tcW w:type="dxa" w:w="2880"/>
          </w:tcPr>
          <w:p>
            <w:r>
              <w:t>Identifier of the organization this tax is defined in (organizations.id).</w:t>
            </w:r>
          </w:p>
        </w:tc>
      </w:tr>
      <w:tr>
        <w:tc>
          <w:tcPr>
            <w:tcW w:type="dxa" w:w="2880"/>
          </w:tcPr>
          <w:p>
            <w:r>
              <w:t>created_at</w:t>
            </w:r>
          </w:p>
        </w:tc>
        <w:tc>
          <w:tcPr>
            <w:tcW w:type="dxa" w:w="2880"/>
          </w:tcPr>
          <w:p>
            <w:r>
              <w:t>string (timestamp with time zone)</w:t>
            </w:r>
          </w:p>
        </w:tc>
        <w:tc>
          <w:tcPr>
            <w:tcW w:type="dxa" w:w="2880"/>
          </w:tcPr>
          <w:p>
            <w:r>
              <w:t>Creation timestamp.</w:t>
            </w:r>
          </w:p>
        </w:tc>
      </w:tr>
      <w:tr>
        <w:tc>
          <w:tcPr>
            <w:tcW w:type="dxa" w:w="2880"/>
          </w:tcPr>
          <w:p>
            <w:r>
              <w:t>updated_at</w:t>
            </w:r>
          </w:p>
        </w:tc>
        <w:tc>
          <w:tcPr>
            <w:tcW w:type="dxa" w:w="2880"/>
          </w:tcPr>
          <w:p>
            <w:r>
              <w:t>string (timestamp with time zone)</w:t>
            </w:r>
          </w:p>
        </w:tc>
        <w:tc>
          <w:tcPr>
            <w:tcW w:type="dxa" w:w="2880"/>
          </w:tcPr>
          <w:p>
            <w:r>
              <w:t>Last modification timestamp.</w:t>
            </w:r>
          </w:p>
        </w:tc>
      </w:tr>
      <w:tr>
        <w:tc>
          <w:tcPr>
            <w:tcW w:type="dxa" w:w="2880"/>
          </w:tcPr>
          <w:p>
            <w:r>
              <w:t>fts</w:t>
            </w:r>
          </w:p>
        </w:tc>
        <w:tc>
          <w:tcPr>
            <w:tcW w:type="dxa" w:w="2880"/>
          </w:tcPr>
          <w:p>
            <w:r>
              <w:t>string (tsvector) | null</w:t>
            </w:r>
          </w:p>
        </w:tc>
        <w:tc>
          <w:tcPr>
            <w:tcW w:type="dxa" w:w="2880"/>
          </w:tcPr>
          <w:p>
            <w:r>
              <w:t>Full text search index.</w:t>
            </w:r>
          </w:p>
        </w:tc>
      </w:tr>
      <w:tr>
        <w:tc>
          <w:tcPr>
            <w:tcW w:type="dxa" w:w="2880"/>
          </w:tcPr>
          <w:p>
            <w:r>
              <w:t>label</w:t>
            </w:r>
          </w:p>
        </w:tc>
        <w:tc>
          <w:tcPr>
            <w:tcW w:type="dxa" w:w="2880"/>
          </w:tcPr>
          <w:p>
            <w:r>
              <w:t>object (MultiLanguageString)</w:t>
            </w:r>
          </w:p>
        </w:tc>
        <w:tc>
          <w:tcPr>
            <w:tcW w:type="dxa" w:w="2880"/>
          </w:tcPr>
          <w:p>
            <w:r>
              <w:t>Localized label.</w:t>
            </w:r>
          </w:p>
        </w:tc>
      </w:tr>
      <w:tr>
        <w:tc>
          <w:tcPr>
            <w:tcW w:type="dxa" w:w="2880"/>
          </w:tcPr>
          <w:p>
            <w:r>
              <w:t>percentage</w:t>
            </w:r>
          </w:p>
        </w:tc>
        <w:tc>
          <w:tcPr>
            <w:tcW w:type="dxa" w:w="2880"/>
          </w:tcPr>
          <w:p>
            <w:r>
              <w:t>number (real)</w:t>
            </w:r>
          </w:p>
        </w:tc>
        <w:tc>
          <w:tcPr>
            <w:tcW w:type="dxa" w:w="2880"/>
          </w:tcPr>
          <w:p>
            <w:r>
              <w:t>Percentage of the tax.</w:t>
            </w:r>
          </w:p>
        </w:tc>
      </w:tr>
      <w:tr>
        <w:tc>
          <w:tcPr>
            <w:tcW w:type="dxa" w:w="2880"/>
          </w:tcPr>
          <w:p>
            <w:r>
              <w:t>type</w:t>
            </w:r>
          </w:p>
        </w:tc>
        <w:tc>
          <w:tcPr>
            <w:tcW w:type="dxa" w:w="2880"/>
          </w:tcPr>
          <w:p>
            <w:r>
              <w:t>string</w:t>
            </w:r>
          </w:p>
        </w:tc>
        <w:tc>
          <w:tcPr>
            <w:tcW w:type="dxa" w:w="2880"/>
          </w:tcPr>
          <w:p>
            <w:r>
              <w:t>Type of the tax. Either "on-top" or "included".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"https://api.bookingmood.com/v1/taxes" \</w:t>
        <w:br/>
        <w:t xml:space="preserve"> -H "Content-Type: application/json" \</w:t>
        <w:br/>
        <w:t xml:space="preserve"> -d '[]'</w:t>
      </w:r>
    </w:p>
    <w:p>
      <w:pPr>
        <w:pStyle w:val="Heading3"/>
      </w:pPr>
      <w:r>
        <w:t>Example Usage</w:t>
      </w:r>
    </w:p>
    <w:p>
      <w:pPr>
        <w:pStyle w:val="Heading3"/>
      </w:pPr>
      <w:r>
        <w:t>Example 1: Create Multiple Taxes (array body)</w:t>
      </w:r>
    </w:p>
    <w:p>
      <w:r>
        <w:rPr>
          <w:b/>
          <w:color w:val="666666"/>
          <w:sz w:val="16"/>
        </w:rPr>
        <w:t>[bash]</w:t>
      </w:r>
    </w:p>
    <w:p>
      <w:pPr>
        <w:shd w:fill="F2F2F2" w:val="clear"/>
      </w:pPr>
      <w:r>
        <w:rPr>
          <w:rFonts w:ascii="Courier New" w:hAnsi="Courier New"/>
          <w:sz w:val="17"/>
        </w:rPr>
        <w:t>curl -X POST "https://api.bookingmood.com/v1/taxes" \</w:t>
        <w:br/>
        <w:t xml:space="preserve"> -H "Content-Type: application/json" \</w:t>
        <w:br/>
        <w:t xml:space="preserve"> -d '[</w:t>
        <w:br/>
        <w:t xml:space="preserve">    {</w:t>
        <w:br/>
        <w:t xml:space="preserve"> "label": { "default": "City tax", "nl-NL": "Toeristenbelasting" },</w:t>
        <w:br/>
        <w:t xml:space="preserve"> "percentage": 7,</w:t>
        <w:br/>
        <w:t xml:space="preserve"> "type": "on-top"</w:t>
        <w:br/>
        <w:t xml:space="preserve">    },</w:t>
        <w:br/>
        <w:t xml:space="preserve">    {</w:t>
        <w:br/>
        <w:t xml:space="preserve"> "label": { "default": "VAT" },</w:t>
        <w:br/>
        <w:t xml:space="preserve"> "percentage": 21,</w:t>
        <w:br/>
        <w:t xml:space="preserve"> "type": "included"</w:t>
        <w:br/>
        <w:t xml:space="preserve">    }</w:t>
        <w:br/>
        <w:t xml:space="preserve">  ]'</w:t>
      </w:r>
    </w:p>
    <w:p>
      <w:pPr>
        <w:pStyle w:val="Heading3"/>
      </w:pPr>
      <w:r>
        <w:t>Example 2: Create a Single Tax (object body)</w:t>
      </w:r>
    </w:p>
    <w:p>
      <w:r>
        <w:rPr>
          <w:b/>
          <w:color w:val="666666"/>
          <w:sz w:val="16"/>
        </w:rPr>
        <w:t>[bash]</w:t>
      </w:r>
    </w:p>
    <w:p>
      <w:pPr>
        <w:shd w:fill="F2F2F2" w:val="clear"/>
      </w:pPr>
      <w:r>
        <w:rPr>
          <w:rFonts w:ascii="Courier New" w:hAnsi="Courier New"/>
          <w:sz w:val="17"/>
        </w:rPr>
        <w:t>curl -X POST "https://api.bookingmood.com/v1/taxes" \</w:t>
        <w:br/>
        <w:t xml:space="preserve"> -H "Content-Type: application/json" \</w:t>
        <w:br/>
        <w:t xml:space="preserve"> -d '{</w:t>
        <w:br/>
        <w:t xml:space="preserve"> "label": { "default": "Service fee" },</w:t>
        <w:br/>
        <w:t xml:space="preserve"> "percentage": 5,</w:t>
        <w:br/>
        <w:t xml:space="preserve"> "type": "on-top"</w:t>
        <w:br/>
        <w:t xml:space="preserve">  }'</w:t>
      </w:r>
    </w:p>
    <w:p>
      <w:pPr>
        <w:pStyle w:val="Heading3"/>
      </w:pPr>
      <w:r>
        <w:t>Notes</w:t>
      </w:r>
    </w:p>
    <w:p>
      <w:pPr>
        <w:pStyle w:val="ListBullet"/>
      </w:pPr>
      <w:r>
        <w:t>Authentication headers (e.g., Authorization) are intentionally omitted from this knowledge file.</w:t>
      </w:r>
    </w:p>
    <w:p>
      <w:pPr>
        <w:pStyle w:val="ListBullet"/>
      </w:pPr>
      <w:r>
        <w:t>The documentation indicates the API accepts either a single object or an array; the provided curl example uses an array ([]).</w:t>
      </w:r>
    </w:p>
    <w:p>
      <w:pPr>
        <w:pStyle w:val="Heading3"/>
      </w:pPr>
      <w:r>
        <w:t>Related taxes actions</w:t>
      </w:r>
    </w:p>
    <w:p>
      <w:pPr>
        <w:pStyle w:val="ListBullet"/>
      </w:pPr>
      <w:r>
        <w:t>[DELETE] Delete Taxes — /taxes</w:t>
      </w:r>
    </w:p>
    <w:p>
      <w:pPr>
        <w:pStyle w:val="ListBullet"/>
      </w:pPr>
      <w:r>
        <w:t>[GET] List Taxes — /taxes</w:t>
      </w:r>
    </w:p>
    <w:p>
      <w:pPr>
        <w:pStyle w:val="ListBullet"/>
      </w:pPr>
      <w:r>
        <w:t>[PATCH] Update Taxes — /taxes</w:t>
      </w:r>
    </w:p>
    <w:p>
      <w:r>
        <w:br w:type="page"/>
      </w:r>
    </w:p>
    <w:p>
      <w:pPr>
        <w:pStyle w:val="Heading2"/>
      </w:pPr>
      <w:r>
        <w:t>198. [DELETE] Delete Taxes</w:t>
      </w:r>
    </w:p>
    <w:p>
      <w:r>
        <w:rPr>
          <w:b/>
        </w:rPr>
        <w:t xml:space="preserve">Endpoint: </w:t>
      </w:r>
      <w:r>
        <w:rPr>
          <w:rFonts w:ascii="Courier New" w:hAnsi="Courier New"/>
          <w:sz w:val="18"/>
        </w:rPr>
        <w:t>/taxes</w:t>
      </w:r>
    </w:p>
    <w:p>
      <w:pPr>
        <w:pStyle w:val="Heading3"/>
      </w:pPr>
      <w:r>
        <w:t>Prerequisites</w:t>
      </w:r>
    </w:p>
    <w:p>
      <w:pPr>
        <w:pStyle w:val="ListBullet"/>
      </w:pPr>
      <w:r>
        <w:t>Must have permission to delete taxes for the relevant organization</w:t>
      </w:r>
    </w:p>
    <w:p>
      <w:pPr>
        <w:pStyle w:val="Heading3"/>
      </w:pPr>
      <w:r>
        <w:t>Method</w:t>
      </w:r>
    </w:p>
    <w:p>
      <w:r>
        <w:t>DELETE</w:t>
      </w:r>
    </w:p>
    <w:p>
      <w:pPr>
        <w:pStyle w:val="Heading3"/>
      </w:pPr>
      <w:r>
        <w:t>URL</w:t>
      </w:r>
    </w:p>
    <w:p>
      <w:r>
        <w:t>https://api.bookingmood.com/v1/taxes</w:t>
      </w:r>
    </w:p>
    <w:p>
      <w:pPr>
        <w:pStyle w:val="Heading3"/>
      </w:pPr>
      <w:r>
        <w:t>Description</w:t>
      </w:r>
    </w:p>
    <w:p>
      <w:r>
        <w:t>Deletes taxes matching the provided filters. The response returns HTTP 204 No Content and (per the documentation) represents the deleted taxes with the selected columns.</w:t>
      </w:r>
    </w:p>
    <w:p>
      <w:pPr>
        <w:pStyle w:val="Heading3"/>
      </w:pPr>
      <w:r>
        <w:t>Optional Query Parameters</w:t>
      </w:r>
    </w:p>
    <w:p>
      <w:r>
        <w:rPr>
          <w:b/>
        </w:rPr>
        <w:t>Note: 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tax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 Either on-top or included.</w:t>
            </w:r>
          </w:p>
        </w:tc>
      </w:tr>
    </w:tbl>
    <w:p/>
    <w:p>
      <w:pPr>
        <w:pStyle w:val="Heading3"/>
      </w:pPr>
      <w:r>
        <w:t>Request Body</w:t>
      </w:r>
    </w:p>
    <w:p>
      <w:r>
        <w:t>No request body.</w:t>
      </w:r>
    </w:p>
    <w:p>
      <w:pPr>
        <w:pStyle w:val="Heading3"/>
      </w:pPr>
      <w:r>
        <w:t>Response</w:t>
      </w:r>
    </w:p>
    <w:p>
      <w:pPr>
        <w:pStyle w:val="Heading3"/>
      </w:pPr>
      <w:r>
        <w:t>Success Response (204 No Content)</w:t>
      </w:r>
    </w:p>
    <w:p>
      <w:r>
        <w:t>No response body.</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"https://api.bookingmood.com/v1/taxes?id=00000000-0000-0000-0000-000000000000"</w:t>
      </w:r>
    </w:p>
    <w:p>
      <w:pPr>
        <w:pStyle w:val="Heading3"/>
      </w:pPr>
      <w:r>
        <w:t>Example Usage</w:t>
      </w:r>
    </w:p>
    <w:p>
      <w:pPr>
        <w:pStyle w:val="Heading3"/>
      </w:pPr>
      <w:r>
        <w:t>Example 1: Delete a specific tax by ID</w:t>
      </w:r>
    </w:p>
    <w:p>
      <w:pPr>
        <w:pStyle w:val="Heading3"/>
      </w:pPr>
      <w:r>
        <w:t>Example 2: Delete all taxes for an organization</w:t>
      </w:r>
    </w:p>
    <w:p>
      <w:r>
        <w:rPr>
          <w:b/>
          <w:color w:val="666666"/>
          <w:sz w:val="16"/>
        </w:rPr>
        <w:t>[bash]</w:t>
      </w:r>
    </w:p>
    <w:p>
      <w:pPr>
        <w:shd w:fill="F2F2F2" w:val="clear"/>
      </w:pPr>
      <w:r>
        <w:rPr>
          <w:rFonts w:ascii="Courier New" w:hAnsi="Courier New"/>
          <w:sz w:val="17"/>
        </w:rPr>
        <w:t>curl -X DELETE "https://api.bookingmood.com/v1/taxes?organization_id=00000000-0000-0000-0000-000000000000"</w:t>
      </w:r>
    </w:p>
    <w:p>
      <w:pPr>
        <w:pStyle w:val="Heading3"/>
      </w:pPr>
      <w:r>
        <w:t>Example 3: Delete taxes by type</w:t>
      </w:r>
    </w:p>
    <w:p>
      <w:r>
        <w:rPr>
          <w:b/>
          <w:color w:val="666666"/>
          <w:sz w:val="16"/>
        </w:rPr>
        <w:t>[bash]</w:t>
      </w:r>
    </w:p>
    <w:p>
      <w:pPr>
        <w:shd w:fill="F2F2F2" w:val="clear"/>
      </w:pPr>
      <w:r>
        <w:rPr>
          <w:rFonts w:ascii="Courier New" w:hAnsi="Courier New"/>
          <w:sz w:val="17"/>
        </w:rPr>
        <w:t>curl -X DELETE "https://api.bookingmood.com/v1/taxes?type=on-top"</w:t>
      </w:r>
    </w:p>
    <w:p>
      <w:pPr>
        <w:pStyle w:val="Heading3"/>
      </w:pPr>
      <w:r>
        <w:t>Notes</w:t>
      </w:r>
    </w:p>
    <w:p>
      <w:pPr>
        <w:pStyle w:val="ListBullet"/>
      </w:pPr>
      <w:r>
        <w:t>The documentation includes a “tax object” schema, but this DELETE /taxes endpoint’s success response is 204, so no JSON body is returned.</w:t>
      </w:r>
    </w:p>
    <w:p>
      <w:pPr>
        <w:pStyle w:val="ListBullet"/>
      </w:pPr>
      <w:r>
        <w:t>When executing, send Query Parameters in the URL as query parameters and not in the body.</w:t>
      </w:r>
    </w:p>
    <w:p>
      <w:pPr>
        <w:pStyle w:val="Heading3"/>
      </w:pPr>
      <w:r>
        <w:t>Related taxes actions</w:t>
      </w:r>
    </w:p>
    <w:p>
      <w:pPr>
        <w:pStyle w:val="ListBullet"/>
      </w:pPr>
      <w:r>
        <w:t>[POST] Create Taxes — /taxes</w:t>
      </w:r>
    </w:p>
    <w:p>
      <w:pPr>
        <w:pStyle w:val="ListBullet"/>
      </w:pPr>
      <w:r>
        <w:t>[GET] List Taxes — /taxes</w:t>
      </w:r>
    </w:p>
    <w:p>
      <w:pPr>
        <w:pStyle w:val="ListBullet"/>
      </w:pPr>
      <w:r>
        <w:t>[PATCH] Update Taxes — /taxes</w:t>
      </w:r>
    </w:p>
    <w:p>
      <w:r>
        <w:br w:type="page"/>
      </w:r>
    </w:p>
    <w:p>
      <w:pPr>
        <w:pStyle w:val="Heading2"/>
      </w:pPr>
      <w:r>
        <w:t>199. [GET] List Taxes</w:t>
      </w:r>
    </w:p>
    <w:p>
      <w:r>
        <w:rPr>
          <w:b/>
        </w:rPr>
        <w:t xml:space="preserve">Endpoint: </w:t>
      </w:r>
      <w:r>
        <w:rPr>
          <w:rFonts w:ascii="Courier New" w:hAnsi="Courier New"/>
          <w:sz w:val="18"/>
        </w:rPr>
        <w:t>/taxes</w:t>
      </w:r>
    </w:p>
    <w:p>
      <w:pPr>
        <w:pStyle w:val="Heading3"/>
      </w:pPr>
      <w:r>
        <w:t>Method</w:t>
      </w:r>
    </w:p>
    <w:p>
      <w:r>
        <w:t>GET</w:t>
      </w:r>
    </w:p>
    <w:p>
      <w:pPr>
        <w:pStyle w:val="Heading3"/>
      </w:pPr>
      <w:r>
        <w:t>URL</w:t>
      </w:r>
    </w:p>
    <w:p>
      <w:r>
        <w:t>https://api.bookingmood.com/v1/taxes</w:t>
      </w:r>
    </w:p>
    <w:p>
      <w:pPr>
        <w:pStyle w:val="Heading3"/>
      </w:pPr>
      <w:r>
        <w:t>Description</w:t>
      </w:r>
    </w:p>
    <w:p>
      <w:r>
        <w:t>Returns a list of tax records. Supports filtering by tax fields and selecting which columns to return.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 to select all columns. Send as a URL query parameter (not in the body).</w:t>
            </w:r>
          </w:p>
        </w:tc>
      </w:tr>
    </w:tbl>
    <w:p/>
    <w:p>
      <w:pPr>
        <w:pStyle w:val="Heading3"/>
      </w:pPr>
      <w:r>
        <w:t>Available Filters (Query Parameters)</w:t>
      </w:r>
    </w:p>
    <w:p>
      <w:r>
        <w:t>All filters are sent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tax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 Either on-top or included.</w:t>
            </w:r>
          </w:p>
        </w:tc>
      </w:tr>
    </w:tbl>
    <w:p/>
    <w:p>
      <w:pPr>
        <w:pStyle w:val="Heading3"/>
      </w:pPr>
      <w:r>
        <w:t>Response</w:t>
      </w:r>
    </w:p>
    <w:p>
      <w:pPr>
        <w:pStyle w:val="Heading3"/>
      </w:pPr>
      <w:r>
        <w:t>Success Response (200 OK)</w:t>
      </w:r>
    </w:p>
    <w:p>
      <w:r>
        <w:t>A list of taxes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"2026-03-19T09:26:53.961Z",</w:t>
        <w:br/>
        <w:t xml:space="preserve"> "updated_at": "2026-03-19T09:26:53.961Z",</w:t>
        <w:br/>
        <w:t xml:space="preserve"> "label": {</w:t>
        <w:br/>
        <w:t xml:space="preserve"> "default": "Hello",</w:t>
        <w:br/>
        <w:t xml:space="preserve"> "nl-NL": "Hallo"</w:t>
        <w:br/>
        <w:t xml:space="preserve"> },</w:t>
        <w:br/>
        <w:t xml:space="preserve"> "percentage": 0,</w:t>
        <w:br/>
        <w:t xml:space="preserve"> "type": "on-top"</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tax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 Either on-top or included.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"https://api.bookingmood.com/v1/taxes?select=*"</w:t>
      </w:r>
    </w:p>
    <w:p>
      <w:pPr>
        <w:pStyle w:val="Heading3"/>
      </w:pPr>
      <w:r>
        <w:t>Example Usage</w:t>
      </w:r>
    </w:p>
    <w:p>
      <w:pPr>
        <w:pStyle w:val="Heading3"/>
      </w:pPr>
      <w:r>
        <w:t>Example 1: Select All Columns</w:t>
      </w:r>
    </w:p>
    <w:p>
      <w:pPr>
        <w:pStyle w:val="Heading3"/>
      </w:pPr>
      <w:r>
        <w:t>Example 2: Filter by Organization</w:t>
      </w:r>
    </w:p>
    <w:p>
      <w:r>
        <w:rPr>
          <w:b/>
          <w:color w:val="666666"/>
          <w:sz w:val="16"/>
        </w:rPr>
        <w:t>[bash]</w:t>
      </w:r>
    </w:p>
    <w:p>
      <w:pPr>
        <w:shd w:fill="F2F2F2" w:val="clear"/>
      </w:pPr>
      <w:r>
        <w:rPr>
          <w:rFonts w:ascii="Courier New" w:hAnsi="Courier New"/>
          <w:sz w:val="17"/>
        </w:rPr>
        <w:t>curl -X GET "https://api.bookingmood.com/v1/taxes?organization_id=00000000-0000-0000-0000-000000000000&amp;select=*"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Related taxes actions</w:t>
      </w:r>
    </w:p>
    <w:p>
      <w:pPr>
        <w:pStyle w:val="ListBullet"/>
      </w:pPr>
      <w:r>
        <w:t>[POST] Create Taxes — /taxes</w:t>
      </w:r>
    </w:p>
    <w:p>
      <w:pPr>
        <w:pStyle w:val="ListBullet"/>
      </w:pPr>
      <w:r>
        <w:t>[DELETE] Delete Taxes — /taxes</w:t>
      </w:r>
    </w:p>
    <w:p>
      <w:pPr>
        <w:pStyle w:val="ListBullet"/>
      </w:pPr>
      <w:r>
        <w:t>[PATCH] Update Taxes — /taxes</w:t>
      </w:r>
    </w:p>
    <w:p>
      <w:r>
        <w:br w:type="page"/>
      </w:r>
    </w:p>
    <w:p>
      <w:pPr>
        <w:pStyle w:val="Heading2"/>
      </w:pPr>
      <w:r>
        <w:t>200. [PATCH] Update Taxes</w:t>
      </w:r>
    </w:p>
    <w:p>
      <w:r>
        <w:rPr>
          <w:b/>
        </w:rPr>
        <w:t xml:space="preserve">Endpoint: </w:t>
      </w:r>
      <w:r>
        <w:rPr>
          <w:rFonts w:ascii="Courier New" w:hAnsi="Courier New"/>
          <w:sz w:val="18"/>
        </w:rPr>
        <w:t>/taxes</w:t>
      </w:r>
    </w:p>
    <w:p>
      <w:pPr>
        <w:pStyle w:val="Heading3"/>
      </w:pPr>
      <w:r>
        <w:t>Method</w:t>
      </w:r>
    </w:p>
    <w:p>
      <w:r>
        <w:t>PATCH</w:t>
      </w:r>
    </w:p>
    <w:p>
      <w:pPr>
        <w:pStyle w:val="Heading3"/>
      </w:pPr>
      <w:r>
        <w:t>URL</w:t>
      </w:r>
    </w:p>
    <w:p>
      <w:r>
        <w:t>https://api.bookingmood.com/v1/taxes</w:t>
      </w:r>
    </w:p>
    <w:p>
      <w:pPr>
        <w:pStyle w:val="Heading3"/>
      </w:pPr>
      <w:r>
        <w:t>Description</w:t>
      </w:r>
    </w:p>
    <w:p>
      <w:r>
        <w:t>Updates one or more tax records. Supports filtering to target specific taxes and a partial Tax object in the request body to apply changes.</w:t>
      </w:r>
    </w:p>
    <w:p>
      <w:pPr>
        <w:pStyle w:val="Heading3"/>
      </w:pPr>
      <w:r>
        <w:t>Optional Filters (Query Parameters)</w:t>
      </w:r>
    </w:p>
    <w:p>
      <w:r>
        <w:rPr>
          <w:b/>
        </w:rPr>
        <w:t>Note: Send these as URL query parameters, not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tax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 Either on-top or included.</w:t>
            </w:r>
          </w:p>
        </w:tc>
      </w:tr>
    </w:tbl>
    <w:p/>
    <w:p>
      <w:pPr>
        <w:pStyle w:val="Heading3"/>
      </w:pPr>
      <w:r>
        <w:t>Request Body</w:t>
      </w:r>
    </w:p>
    <w:p>
      <w:r>
        <w:t>Body type: Partial&lt;Tax&gt;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tax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 Either on-top or included.</w:t>
            </w:r>
          </w:p>
        </w:tc>
      </w:tr>
    </w:tbl>
    <w:p/>
    <w:p>
      <w:pPr>
        <w:pStyle w:val="Heading3"/>
      </w:pPr>
      <w:r>
        <w:t>Response</w:t>
      </w:r>
    </w:p>
    <w:p>
      <w:pPr>
        <w:pStyle w:val="Heading3"/>
      </w:pPr>
      <w:r>
        <w:t>Success Response (204 No Content)</w:t>
      </w:r>
    </w:p>
    <w:p>
      <w:r>
        <w:t>The documentation lists 204 and describes it as: “The updated taxes with the selected columns”.</w:t>
      </w:r>
    </w:p>
    <w:p>
      <w:r>
        <w:rPr>
          <w:b/>
        </w:rPr>
        <w:t>Note: Note: 204 responses typically have no response body; no concrete response JSON was provided in the scraped content.</w:t>
      </w:r>
    </w:p>
    <w:p>
      <w:pPr>
        <w:pStyle w:val="Heading3"/>
      </w:pPr>
      <w:r>
        <w:t>Tax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tax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label</w:t>
            </w:r>
          </w:p>
        </w:tc>
        <w:tc>
          <w:tcPr>
            <w:tcW w:type="dxa" w:w="2880"/>
          </w:tcPr>
          <w:p>
            <w:r>
              <w:t>MultiLanguageString</w:t>
            </w:r>
          </w:p>
        </w:tc>
        <w:tc>
          <w:tcPr>
            <w:tcW w:type="dxa" w:w="2880"/>
          </w:tcPr>
          <w:p>
            <w:r>
              <w:t>Localized label.</w:t>
            </w:r>
          </w:p>
        </w:tc>
      </w:tr>
      <w:tr>
        <w:tc>
          <w:tcPr>
            <w:tcW w:type="dxa" w:w="2880"/>
          </w:tcPr>
          <w:p>
            <w:r>
              <w:t>percentage</w:t>
            </w:r>
          </w:p>
        </w:tc>
        <w:tc>
          <w:tcPr>
            <w:tcW w:type="dxa" w:w="2880"/>
          </w:tcPr>
          <w:p>
            <w:r>
              <w:t>real</w:t>
            </w:r>
          </w:p>
        </w:tc>
        <w:tc>
          <w:tcPr>
            <w:tcW w:type="dxa" w:w="2880"/>
          </w:tcPr>
          <w:p>
            <w:r>
              <w:t>Percentage of the tax.</w:t>
            </w:r>
          </w:p>
        </w:tc>
      </w:tr>
      <w:tr>
        <w:tc>
          <w:tcPr>
            <w:tcW w:type="dxa" w:w="2880"/>
          </w:tcPr>
          <w:p>
            <w:r>
              <w:t>type</w:t>
            </w:r>
          </w:p>
        </w:tc>
        <w:tc>
          <w:tcPr>
            <w:tcW w:type="dxa" w:w="2880"/>
          </w:tcPr>
          <w:p>
            <w:r>
              <w:t>"on-top" | "included"</w:t>
            </w:r>
          </w:p>
        </w:tc>
        <w:tc>
          <w:tcPr>
            <w:tcW w:type="dxa" w:w="2880"/>
          </w:tcPr>
          <w:p>
            <w:r>
              <w:t>Type of the tax. Either on-top or included.</w:t>
            </w:r>
          </w:p>
        </w:tc>
      </w:tr>
    </w:tbl>
    <w:p/>
    <w:p>
      <w:pPr>
        <w:pStyle w:val="Heading3"/>
      </w:pPr>
      <w:r>
        <w:t>Example Tax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"label": {</w:t>
        <w:br/>
        <w:t xml:space="preserve"> "default": "Hello",</w:t>
        <w:br/>
        <w:t xml:space="preserve"> "nl-NL": "Hallo"</w:t>
        <w:br/>
        <w:t xml:space="preserve"> },</w:t>
        <w:br/>
        <w:t xml:space="preserve"> "percentage": 0,</w:t>
        <w:br/>
        <w:t xml:space="preserve"> "type": "on-top"</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"https://api.bookingmood.com/v1/taxes" \</w:t>
        <w:br/>
        <w:t xml:space="preserve"> -H "Content-Type: application/json" \</w:t>
        <w:br/>
        <w:t xml:space="preserve"> -d '{}'</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Send update fields as a JSON request body (Partial&lt;Tax&gt;).</w:t>
      </w:r>
    </w:p>
    <w:p>
      <w:pPr>
        <w:pStyle w:val="Heading3"/>
      </w:pPr>
      <w:r>
        <w:t>Related taxes actions</w:t>
      </w:r>
    </w:p>
    <w:p>
      <w:pPr>
        <w:pStyle w:val="ListBullet"/>
      </w:pPr>
      <w:r>
        <w:t>[POST] Create Taxes — /taxes</w:t>
      </w:r>
    </w:p>
    <w:p>
      <w:pPr>
        <w:pStyle w:val="ListBullet"/>
      </w:pPr>
      <w:r>
        <w:t>[DELETE] Delete Taxes — /taxes</w:t>
      </w:r>
    </w:p>
    <w:p>
      <w:pPr>
        <w:pStyle w:val="ListBullet"/>
      </w:pPr>
      <w:r>
        <w:t>[GET] List Taxes — /taxes</w:t>
      </w:r>
    </w:p>
    <w:p>
      <w:r>
        <w:br w:type="page"/>
      </w:r>
    </w:p>
    <w:p>
      <w:pPr>
        <w:pStyle w:val="Heading2"/>
      </w:pPr>
      <w:r>
        <w:t>201. [GET] List User Profiles</w:t>
      </w:r>
    </w:p>
    <w:p>
      <w:r>
        <w:rPr>
          <w:b/>
        </w:rPr>
        <w:t xml:space="preserve">Endpoint: </w:t>
      </w:r>
      <w:r>
        <w:rPr>
          <w:rFonts w:ascii="Courier New" w:hAnsi="Courier New"/>
          <w:sz w:val="18"/>
        </w:rPr>
        <w:t>/user_profiles</w:t>
      </w:r>
    </w:p>
    <w:p>
      <w:pPr>
        <w:pStyle w:val="Heading3"/>
      </w:pPr>
      <w:r>
        <w:t>Method</w:t>
      </w:r>
    </w:p>
    <w:p>
      <w:r>
        <w:t>GET</w:t>
      </w:r>
    </w:p>
    <w:p>
      <w:pPr>
        <w:pStyle w:val="Heading3"/>
      </w:pPr>
      <w:r>
        <w:t>URL</w:t>
      </w:r>
    </w:p>
    <w:p>
      <w:r>
        <w:t>https://api.bookingmood.com/v1/user_profiles</w:t>
      </w:r>
    </w:p>
    <w:p>
      <w:pPr>
        <w:pStyle w:val="Heading3"/>
      </w:pPr>
      <w:r>
        <w:t>Description</w:t>
      </w:r>
    </w:p>
    <w:p>
      <w:r>
        <w:t>Returns a list of user profiles. Supports selecting columns and filtering by profile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Send as a query parameter in the URL, not in the body.</w:t>
            </w:r>
          </w:p>
        </w:tc>
      </w:tr>
    </w:tbl>
    <w:p/>
    <w:p>
      <w:pPr>
        <w:pStyle w:val="Heading3"/>
      </w:pPr>
      <w:r>
        <w:t>Available Filters</w:t>
      </w:r>
    </w:p>
    <w:p>
      <w:r>
        <w:t>The documentation lists the following fields as filterable (types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referrer_id</w:t>
            </w:r>
          </w:p>
        </w:tc>
        <w:tc>
          <w:tcPr>
            <w:tcW w:type="dxa" w:w="2880"/>
          </w:tcPr>
          <w:p>
            <w:r>
              <w:t>uuid | null</w:t>
            </w:r>
          </w:p>
        </w:tc>
        <w:tc>
          <w:tcPr>
            <w:tcW w:type="dxa" w:w="2880"/>
          </w:tcPr>
          <w:p>
            <w:r>
              <w:t>Referrer identifier</w:t>
            </w:r>
          </w:p>
        </w:tc>
      </w:tr>
      <w:tr>
        <w:tc>
          <w:tcPr>
            <w:tcW w:type="dxa" w:w="2880"/>
          </w:tcPr>
          <w:p>
            <w:r>
              <w:t>user_id</w:t>
            </w:r>
          </w:p>
        </w:tc>
        <w:tc>
          <w:tcPr>
            <w:tcW w:type="dxa" w:w="2880"/>
          </w:tcPr>
          <w:p>
            <w:r>
              <w:t>uuid</w:t>
            </w:r>
          </w:p>
        </w:tc>
        <w:tc>
          <w:tcPr>
            <w:tcW w:type="dxa" w:w="2880"/>
          </w:tcPr>
          <w:p>
            <w:r>
              <w:t>Unique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email</w:t>
            </w:r>
          </w:p>
        </w:tc>
        <w:tc>
          <w:tcPr>
            <w:tcW w:type="dxa" w:w="2880"/>
          </w:tcPr>
          <w:p>
            <w:r>
              <w:t>text</w:t>
            </w:r>
          </w:p>
        </w:tc>
        <w:tc>
          <w:tcPr>
            <w:tcW w:type="dxa" w:w="2880"/>
          </w:tcPr>
          <w:p>
            <w:r>
              <w:t>User email address</w:t>
            </w:r>
          </w:p>
        </w:tc>
      </w:tr>
      <w:tr>
        <w:tc>
          <w:tcPr>
            <w:tcW w:type="dxa" w:w="2880"/>
          </w:tcPr>
          <w:p>
            <w:r>
              <w:t>first_week_contains_date</w:t>
            </w:r>
          </w:p>
        </w:tc>
        <w:tc>
          <w:tcPr>
            <w:tcW w:type="dxa" w:w="2880"/>
          </w:tcPr>
          <w:p>
            <w:r>
              <w:t>1 | 4 | null</w:t>
            </w:r>
          </w:p>
        </w:tc>
        <w:tc>
          <w:tcPr>
            <w:tcW w:type="dxa" w:w="2880"/>
          </w:tcPr>
          <w:p>
            <w:r>
              <w:t>First week of the year. Either 1 (first week with a Thursday) or 4 (first week with a Monday)</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w:t>
            </w:r>
          </w:p>
        </w:tc>
        <w:tc>
          <w:tcPr>
            <w:tcW w:type="dxa" w:w="2880"/>
          </w:tcPr>
          <w:p>
            <w:r>
              <w:t>User language</w:t>
            </w:r>
          </w:p>
        </w:tc>
      </w:tr>
      <w:tr>
        <w:tc>
          <w:tcPr>
            <w:tcW w:type="dxa" w:w="2880"/>
          </w:tcPr>
          <w:p>
            <w:r>
              <w:t>last_login_at</w:t>
            </w:r>
          </w:p>
        </w:tc>
        <w:tc>
          <w:tcPr>
            <w:tcW w:type="dxa" w:w="2880"/>
          </w:tcPr>
          <w:p>
            <w:r>
              <w:t>timestamp with time zone | null</w:t>
            </w:r>
          </w:p>
        </w:tc>
        <w:tc>
          <w:tcPr>
            <w:tcW w:type="dxa" w:w="2880"/>
          </w:tcPr>
          <w:p>
            <w:r>
              <w:t>Timestamp at which the user last logged in</w:t>
            </w:r>
          </w:p>
        </w:tc>
      </w:tr>
      <w:tr>
        <w:tc>
          <w:tcPr>
            <w:tcW w:type="dxa" w:w="2880"/>
          </w:tcPr>
          <w:p>
            <w:r>
              <w:t>name</w:t>
            </w:r>
          </w:p>
        </w:tc>
        <w:tc>
          <w:tcPr>
            <w:tcW w:type="dxa" w:w="2880"/>
          </w:tcPr>
          <w:p>
            <w:r>
              <w:t>text | null</w:t>
            </w:r>
          </w:p>
        </w:tc>
        <w:tc>
          <w:tcPr>
            <w:tcW w:type="dxa" w:w="2880"/>
          </w:tcPr>
          <w:p>
            <w:r>
              <w:t>User name</w:t>
            </w:r>
          </w:p>
        </w:tc>
      </w:tr>
      <w:tr>
        <w:tc>
          <w:tcPr>
            <w:tcW w:type="dxa" w:w="2880"/>
          </w:tcPr>
          <w:p>
            <w:r>
              <w:t>source</w:t>
            </w:r>
          </w:p>
        </w:tc>
        <w:tc>
          <w:tcPr>
            <w:tcW w:type="dxa" w:w="2880"/>
          </w:tcPr>
          <w:p>
            <w:r>
              <w:t>text | null</w:t>
            </w:r>
          </w:p>
        </w:tc>
        <w:tc>
          <w:tcPr>
            <w:tcW w:type="dxa" w:w="2880"/>
          </w:tcPr>
          <w:p>
            <w:r>
              <w:t>Source of the user</w:t>
            </w:r>
          </w:p>
        </w:tc>
      </w:tr>
      <w:tr>
        <w:tc>
          <w:tcPr>
            <w:tcW w:type="dxa" w:w="2880"/>
          </w:tcPr>
          <w:p>
            <w:r>
              <w:t>week_starts_on</w:t>
            </w:r>
          </w:p>
        </w:tc>
        <w:tc>
          <w:tcPr>
            <w:tcW w:type="dxa" w:w="2880"/>
          </w:tcPr>
          <w:p>
            <w:r>
              <w:t>0 | 1 | null</w:t>
            </w:r>
          </w:p>
        </w:tc>
        <w:tc>
          <w:tcPr>
            <w:tcW w:type="dxa" w:w="2880"/>
          </w:tcPr>
          <w:p>
            <w:r>
              <w:t>First day of the week. Either 1 or 0</w:t>
            </w:r>
          </w:p>
        </w:tc>
      </w:tr>
    </w:tbl>
    <w:p/>
    <w:p>
      <w:r>
        <w:rPr>
          <w:b/>
        </w:rPr>
        <w:t>Note: Note: The scraped content does not specify the exact query syntax for applying filters (operators/parameter naming). Only the list of filterable fields is provided.</w:t>
      </w:r>
    </w:p>
    <w:p>
      <w:pPr>
        <w:pStyle w:val="Heading3"/>
      </w:pPr>
      <w:r>
        <w:t>Response</w:t>
      </w:r>
    </w:p>
    <w:p>
      <w:pPr>
        <w:pStyle w:val="Heading3"/>
      </w:pPr>
      <w:r>
        <w:t>Success Response (200 OK)</w:t>
      </w:r>
    </w:p>
    <w:p>
      <w:r>
        <w:t>A list of user profiles with the selected columns.</w:t>
      </w:r>
    </w:p>
    <w:p>
      <w:r>
        <w:rPr>
          <w:b/>
          <w:color w:val="666666"/>
          <w:sz w:val="16"/>
        </w:rPr>
        <w:t>[json]</w:t>
      </w:r>
    </w:p>
    <w:p>
      <w:pPr>
        <w:shd w:fill="F2F2F2" w:val="clear"/>
      </w:pPr>
      <w:r>
        <w:rPr>
          <w:rFonts w:ascii="Courier New" w:hAnsi="Courier New"/>
          <w:sz w:val="17"/>
        </w:rPr>
        <w:t>[</w:t>
        <w:br/>
        <w:t xml:space="preserve"> {</w:t>
        <w:br/>
        <w:t xml:space="preserve"> "referrer_id": "00000000-0000-0000-0000-000000000000",</w:t>
        <w:br/>
        <w:t xml:space="preserve"> "user_id": "00000000-0000-0000-0000-000000000000",</w:t>
        <w:br/>
        <w:t xml:space="preserve"> "created_at": "2026-03-19T09:26:53.961Z",</w:t>
        <w:br/>
        <w:t xml:space="preserve"> "updated_at": "2026-03-19T09:26:53.961Z",</w:t>
        <w:br/>
        <w:t xml:space="preserve"> "avatar": "",</w:t>
        <w:br/>
        <w:t xml:space="preserve"> "email": "",</w:t>
        <w:br/>
        <w:t xml:space="preserve"> "first_week_contains_date": 0,</w:t>
        <w:br/>
        <w:t xml:space="preserve"> "language": "en-US",</w:t>
        <w:br/>
        <w:t xml:space="preserve"> "last_login_at": "2026-03-19T09:26:53.961Z",</w:t>
        <w:br/>
        <w:t xml:space="preserve"> "name": "",</w:t>
        <w:br/>
        <w:t xml:space="preserve"> "source": "",</w:t>
        <w:br/>
        <w:t xml:space="preserve"> "week_starts_on": 0</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referrer_id</w:t>
            </w:r>
          </w:p>
        </w:tc>
        <w:tc>
          <w:tcPr>
            <w:tcW w:type="dxa" w:w="2880"/>
          </w:tcPr>
          <w:p>
            <w:r>
              <w:t>uuid | null</w:t>
            </w:r>
          </w:p>
        </w:tc>
        <w:tc>
          <w:tcPr>
            <w:tcW w:type="dxa" w:w="2880"/>
          </w:tcPr>
          <w:p>
            <w:r>
              <w:t>Referrer identifier</w:t>
            </w:r>
          </w:p>
        </w:tc>
      </w:tr>
      <w:tr>
        <w:tc>
          <w:tcPr>
            <w:tcW w:type="dxa" w:w="2880"/>
          </w:tcPr>
          <w:p>
            <w:r>
              <w:t>user_id</w:t>
            </w:r>
          </w:p>
        </w:tc>
        <w:tc>
          <w:tcPr>
            <w:tcW w:type="dxa" w:w="2880"/>
          </w:tcPr>
          <w:p>
            <w:r>
              <w:t>uuid</w:t>
            </w:r>
          </w:p>
        </w:tc>
        <w:tc>
          <w:tcPr>
            <w:tcW w:type="dxa" w:w="2880"/>
          </w:tcPr>
          <w:p>
            <w:r>
              <w:t>Unique identifier</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avatar</w:t>
            </w:r>
          </w:p>
        </w:tc>
        <w:tc>
          <w:tcPr>
            <w:tcW w:type="dxa" w:w="2880"/>
          </w:tcPr>
          <w:p>
            <w:r>
              <w:t>text | null</w:t>
            </w:r>
          </w:p>
        </w:tc>
        <w:tc>
          <w:tcPr>
            <w:tcW w:type="dxa" w:w="2880"/>
          </w:tcPr>
          <w:p>
            <w:r>
              <w:t>URL of the avatar image</w:t>
            </w:r>
          </w:p>
        </w:tc>
      </w:tr>
      <w:tr>
        <w:tc>
          <w:tcPr>
            <w:tcW w:type="dxa" w:w="2880"/>
          </w:tcPr>
          <w:p>
            <w:r>
              <w:t>email</w:t>
            </w:r>
          </w:p>
        </w:tc>
        <w:tc>
          <w:tcPr>
            <w:tcW w:type="dxa" w:w="2880"/>
          </w:tcPr>
          <w:p>
            <w:r>
              <w:t>text</w:t>
            </w:r>
          </w:p>
        </w:tc>
        <w:tc>
          <w:tcPr>
            <w:tcW w:type="dxa" w:w="2880"/>
          </w:tcPr>
          <w:p>
            <w:r>
              <w:t>User email address</w:t>
            </w:r>
          </w:p>
        </w:tc>
      </w:tr>
      <w:tr>
        <w:tc>
          <w:tcPr>
            <w:tcW w:type="dxa" w:w="2880"/>
          </w:tcPr>
          <w:p>
            <w:r>
              <w:t>first_week_contains_date</w:t>
            </w:r>
          </w:p>
        </w:tc>
        <w:tc>
          <w:tcPr>
            <w:tcW w:type="dxa" w:w="2880"/>
          </w:tcPr>
          <w:p>
            <w:r>
              <w:t>1 | 4 | null</w:t>
            </w:r>
          </w:p>
        </w:tc>
        <w:tc>
          <w:tcPr>
            <w:tcW w:type="dxa" w:w="2880"/>
          </w:tcPr>
          <w:p>
            <w:r>
              <w:t>First week of the year. Either 1 (first week with a Thursday) or 4 (first week with a Monday)</w:t>
            </w:r>
          </w:p>
        </w:tc>
      </w:tr>
      <w:tr>
        <w:tc>
          <w:tcPr>
            <w:tcW w:type="dxa" w:w="2880"/>
          </w:tcPr>
          <w:p>
            <w:r>
              <w:t>fts</w:t>
            </w:r>
          </w:p>
        </w:tc>
        <w:tc>
          <w:tcPr>
            <w:tcW w:type="dxa" w:w="2880"/>
          </w:tcPr>
          <w:p>
            <w:r>
              <w:t>tsvector</w:t>
            </w:r>
          </w:p>
        </w:tc>
        <w:tc>
          <w:tcPr>
            <w:tcW w:type="dxa" w:w="2880"/>
          </w:tcPr>
          <w:p>
            <w:r>
              <w:t>Full text search index</w:t>
            </w:r>
          </w:p>
        </w:tc>
      </w:tr>
      <w:tr>
        <w:tc>
          <w:tcPr>
            <w:tcW w:type="dxa" w:w="2880"/>
          </w:tcPr>
          <w:p>
            <w:r>
              <w:t>language</w:t>
            </w:r>
          </w:p>
        </w:tc>
        <w:tc>
          <w:tcPr>
            <w:tcW w:type="dxa" w:w="2880"/>
          </w:tcPr>
          <w:p>
            <w:r>
              <w:t>Language</w:t>
            </w:r>
          </w:p>
        </w:tc>
        <w:tc>
          <w:tcPr>
            <w:tcW w:type="dxa" w:w="2880"/>
          </w:tcPr>
          <w:p>
            <w:r>
              <w:t>User language</w:t>
            </w:r>
          </w:p>
        </w:tc>
      </w:tr>
      <w:tr>
        <w:tc>
          <w:tcPr>
            <w:tcW w:type="dxa" w:w="2880"/>
          </w:tcPr>
          <w:p>
            <w:r>
              <w:t>last_login_at</w:t>
            </w:r>
          </w:p>
        </w:tc>
        <w:tc>
          <w:tcPr>
            <w:tcW w:type="dxa" w:w="2880"/>
          </w:tcPr>
          <w:p>
            <w:r>
              <w:t>timestamp with time zone | null</w:t>
            </w:r>
          </w:p>
        </w:tc>
        <w:tc>
          <w:tcPr>
            <w:tcW w:type="dxa" w:w="2880"/>
          </w:tcPr>
          <w:p>
            <w:r>
              <w:t>Timestamp at which the user last logged in</w:t>
            </w:r>
          </w:p>
        </w:tc>
      </w:tr>
      <w:tr>
        <w:tc>
          <w:tcPr>
            <w:tcW w:type="dxa" w:w="2880"/>
          </w:tcPr>
          <w:p>
            <w:r>
              <w:t>name</w:t>
            </w:r>
          </w:p>
        </w:tc>
        <w:tc>
          <w:tcPr>
            <w:tcW w:type="dxa" w:w="2880"/>
          </w:tcPr>
          <w:p>
            <w:r>
              <w:t>text | null</w:t>
            </w:r>
          </w:p>
        </w:tc>
        <w:tc>
          <w:tcPr>
            <w:tcW w:type="dxa" w:w="2880"/>
          </w:tcPr>
          <w:p>
            <w:r>
              <w:t>User name</w:t>
            </w:r>
          </w:p>
        </w:tc>
      </w:tr>
      <w:tr>
        <w:tc>
          <w:tcPr>
            <w:tcW w:type="dxa" w:w="2880"/>
          </w:tcPr>
          <w:p>
            <w:r>
              <w:t>source</w:t>
            </w:r>
          </w:p>
        </w:tc>
        <w:tc>
          <w:tcPr>
            <w:tcW w:type="dxa" w:w="2880"/>
          </w:tcPr>
          <w:p>
            <w:r>
              <w:t>text | null</w:t>
            </w:r>
          </w:p>
        </w:tc>
        <w:tc>
          <w:tcPr>
            <w:tcW w:type="dxa" w:w="2880"/>
          </w:tcPr>
          <w:p>
            <w:r>
              <w:t>Source of the user</w:t>
            </w:r>
          </w:p>
        </w:tc>
      </w:tr>
      <w:tr>
        <w:tc>
          <w:tcPr>
            <w:tcW w:type="dxa" w:w="2880"/>
          </w:tcPr>
          <w:p>
            <w:r>
              <w:t>week_starts_on</w:t>
            </w:r>
          </w:p>
        </w:tc>
        <w:tc>
          <w:tcPr>
            <w:tcW w:type="dxa" w:w="2880"/>
          </w:tcPr>
          <w:p>
            <w:r>
              <w:t>0 | 1 | null</w:t>
            </w:r>
          </w:p>
        </w:tc>
        <w:tc>
          <w:tcPr>
            <w:tcW w:type="dxa" w:w="2880"/>
          </w:tcPr>
          <w:p>
            <w:r>
              <w:t>First day of the week. Either 1 or 0</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"https://api.bookingmood.com/v1/user_profiles?select=*"</w:t>
      </w:r>
    </w:p>
    <w:p>
      <w:r>
        <w:br w:type="page"/>
      </w:r>
    </w:p>
    <w:p>
      <w:pPr>
        <w:pStyle w:val="Heading2"/>
      </w:pPr>
      <w:r>
        <w:t>202. [GET] List Webhook Notifications</w:t>
      </w:r>
    </w:p>
    <w:p>
      <w:r>
        <w:rPr>
          <w:b/>
        </w:rPr>
        <w:t xml:space="preserve">Endpoint: </w:t>
      </w:r>
      <w:r>
        <w:rPr>
          <w:rFonts w:ascii="Courier New" w:hAnsi="Courier New"/>
          <w:sz w:val="18"/>
        </w:rPr>
        <w:t>/webhook_notifications</w:t>
      </w:r>
    </w:p>
    <w:p>
      <w:pPr>
        <w:pStyle w:val="Heading3"/>
      </w:pPr>
      <w:r>
        <w:t>Method</w:t>
      </w:r>
    </w:p>
    <w:p>
      <w:r>
        <w:t>GET</w:t>
      </w:r>
    </w:p>
    <w:p>
      <w:pPr>
        <w:pStyle w:val="Heading3"/>
      </w:pPr>
      <w:r>
        <w:t>URL</w:t>
      </w:r>
    </w:p>
    <w:p>
      <w:r>
        <w:t>https://api.bookingmood.com/v1/webhook_notifications</w:t>
      </w:r>
    </w:p>
    <w:p>
      <w:pPr>
        <w:pStyle w:val="Heading3"/>
      </w:pPr>
      <w:r>
        <w:t>Description</w:t>
      </w:r>
    </w:p>
    <w:p>
      <w:r>
        <w:t>Returns a list of webhook notifications. Supports filtering and column selection via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w:t>
            </w:r>
          </w:p>
        </w:tc>
      </w:tr>
    </w:tbl>
    <w:p/>
    <w:p>
      <w:pPr>
        <w:pStyle w:val="Heading3"/>
      </w:pPr>
      <w:r>
        <w:t>Available Filters (Query Parameters)</w:t>
      </w:r>
    </w:p>
    <w:p>
      <w:r>
        <w:t>Send these as URL query parameters (e.g., ?id=...&amp;webhook_id=...).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webhook_id</w:t>
            </w:r>
          </w:p>
        </w:tc>
        <w:tc>
          <w:tcPr>
            <w:tcW w:type="dxa" w:w="2880"/>
          </w:tcPr>
          <w:p>
            <w:r>
              <w:t>uuid</w:t>
            </w:r>
          </w:p>
        </w:tc>
        <w:tc>
          <w:tcPr>
            <w:tcW w:type="dxa" w:w="2880"/>
          </w:tcPr>
          <w:p>
            <w:r>
              <w:t>webhooks.id — identifier of the webhook this notification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created_on</w:t>
            </w:r>
          </w:p>
        </w:tc>
        <w:tc>
          <w:tcPr>
            <w:tcW w:type="dxa" w:w="2880"/>
          </w:tcPr>
          <w:p>
            <w:r>
              <w:t>date</w:t>
            </w:r>
          </w:p>
        </w:tc>
        <w:tc>
          <w:tcPr>
            <w:tcW w:type="dxa" w:w="2880"/>
          </w:tcPr>
          <w:p>
            <w:r>
              <w:t>Date on which the webhook notification was created.</w:t>
            </w:r>
          </w:p>
        </w:tc>
      </w:tr>
      <w:tr>
        <w:tc>
          <w:tcPr>
            <w:tcW w:type="dxa" w:w="2880"/>
          </w:tcPr>
          <w:p>
            <w:r>
              <w:t>event_type</w:t>
            </w:r>
          </w:p>
        </w:tc>
        <w:tc>
          <w:tcPr>
            <w:tcW w:type="dxa" w:w="2880"/>
          </w:tcPr>
          <w:p>
            <w:r>
              <w:t>WebhookEvent</w:t>
            </w:r>
          </w:p>
        </w:tc>
        <w:tc>
          <w:tcPr>
            <w:tcW w:type="dxa" w:w="2880"/>
          </w:tcPr>
          <w:p>
            <w:r>
              <w:t>Event this notification is for (example: bookings.created).</w:t>
            </w:r>
          </w:p>
        </w:tc>
      </w:tr>
      <w:tr>
        <w:tc>
          <w:tcPr>
            <w:tcW w:type="dxa" w:w="2880"/>
          </w:tcPr>
          <w:p>
            <w:r>
              <w:t>payload</w:t>
            </w:r>
          </w:p>
        </w:tc>
        <w:tc>
          <w:tcPr>
            <w:tcW w:type="dxa" w:w="2880"/>
          </w:tcPr>
          <w:p>
            <w:r>
              <w:t>jsonb</w:t>
            </w:r>
          </w:p>
        </w:tc>
        <w:tc>
          <w:tcPr>
            <w:tcW w:type="dxa" w:w="2880"/>
          </w:tcPr>
          <w:p>
            <w:r>
              <w:t>JSON payload that is sent along with this notification.</w:t>
            </w:r>
          </w:p>
        </w:tc>
      </w:tr>
      <w:tr>
        <w:tc>
          <w:tcPr>
            <w:tcW w:type="dxa" w:w="2880"/>
          </w:tcPr>
          <w:p>
            <w:r>
              <w:t>response</w:t>
            </w:r>
          </w:p>
        </w:tc>
        <w:tc>
          <w:tcPr>
            <w:tcW w:type="dxa" w:w="2880"/>
          </w:tcPr>
          <w:p>
            <w:r>
              <w:t>text | null</w:t>
            </w:r>
          </w:p>
        </w:tc>
        <w:tc>
          <w:tcPr>
            <w:tcW w:type="dxa" w:w="2880"/>
          </w:tcPr>
          <w:p>
            <w:r>
              <w:t>Stored response.</w:t>
            </w:r>
          </w:p>
        </w:tc>
      </w:tr>
      <w:tr>
        <w:tc>
          <w:tcPr>
            <w:tcW w:type="dxa" w:w="2880"/>
          </w:tcPr>
          <w:p>
            <w:r>
              <w:t>status</w:t>
            </w:r>
          </w:p>
        </w:tc>
        <w:tc>
          <w:tcPr>
            <w:tcW w:type="dxa" w:w="2880"/>
          </w:tcPr>
          <w:p>
            <w:r>
              <w:t>WebhookNotificationStatus</w:t>
            </w:r>
          </w:p>
        </w:tc>
        <w:tc>
          <w:tcPr>
            <w:tcW w:type="dxa" w:w="2880"/>
          </w:tcPr>
          <w:p>
            <w:r>
              <w:t>Notification status. Either pending, sent, or error.</w:t>
            </w:r>
          </w:p>
        </w:tc>
      </w:tr>
      <w:tr>
        <w:tc>
          <w:tcPr>
            <w:tcW w:type="dxa" w:w="2880"/>
          </w:tcPr>
          <w:p>
            <w:r>
              <w:t>tries</w:t>
            </w:r>
          </w:p>
        </w:tc>
        <w:tc>
          <w:tcPr>
            <w:tcW w:type="dxa" w:w="2880"/>
          </w:tcPr>
          <w:p>
            <w:r>
              <w:t>integer</w:t>
            </w:r>
          </w:p>
        </w:tc>
        <w:tc>
          <w:tcPr>
            <w:tcW w:type="dxa" w:w="2880"/>
          </w:tcPr>
          <w:p>
            <w:r>
              <w:t>Amount of times this webhook notification has been tried to be delivered.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Response</w:t>
      </w:r>
    </w:p>
    <w:p>
      <w:pPr>
        <w:pStyle w:val="Heading3"/>
      </w:pPr>
      <w:r>
        <w:t>Success Response (200 OK)</w:t>
      </w:r>
    </w:p>
    <w:p>
      <w:r>
        <w:t>A list of webhook notifications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"webhook_id": "00000000-0000-0000-0000-000000000000",</w:t>
        <w:br/>
        <w:t xml:space="preserve"> "created_at": "2026-03-19T09:18:42.428Z",</w:t>
        <w:br/>
        <w:t xml:space="preserve"> "updated_at": "2026-03-19T09:18:42.428Z",</w:t>
        <w:br/>
        <w:t xml:space="preserve"> "created_on": "2026-03-19",</w:t>
        <w:br/>
        <w:t xml:space="preserve"> "event_type": "bookings.created",</w:t>
        <w:br/>
        <w:t xml:space="preserve"> "payload": {},</w:t>
        <w:br/>
        <w:t xml:space="preserve"> "response": "",</w:t>
        <w:br/>
        <w:t xml:space="preserve"> "status": "sent",</w:t>
        <w:br/>
        <w:t xml:space="preserve"> "tries": 0</w:t>
        <w:br/>
        <w:t xml:space="preserve"> }</w:t>
        <w:br/>
        <w:t>]</w:t>
      </w:r>
    </w:p>
    <w:p>
      <w:pPr>
        <w:pStyle w:val="Heading3"/>
      </w:pPr>
      <w:r>
        <w:t>Success Response (206 Partial Content)</w:t>
      </w:r>
    </w:p>
    <w:p>
      <w:r>
        <w:t>Partial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webhook_id</w:t>
            </w:r>
          </w:p>
        </w:tc>
        <w:tc>
          <w:tcPr>
            <w:tcW w:type="dxa" w:w="2880"/>
          </w:tcPr>
          <w:p>
            <w:r>
              <w:t>uuid</w:t>
            </w:r>
          </w:p>
        </w:tc>
        <w:tc>
          <w:tcPr>
            <w:tcW w:type="dxa" w:w="2880"/>
          </w:tcPr>
          <w:p>
            <w:r>
              <w:t>webhooks.id — identifier of the webhook this notification is related to.</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created_on</w:t>
            </w:r>
          </w:p>
        </w:tc>
        <w:tc>
          <w:tcPr>
            <w:tcW w:type="dxa" w:w="2880"/>
          </w:tcPr>
          <w:p>
            <w:r>
              <w:t>date</w:t>
            </w:r>
          </w:p>
        </w:tc>
        <w:tc>
          <w:tcPr>
            <w:tcW w:type="dxa" w:w="2880"/>
          </w:tcPr>
          <w:p>
            <w:r>
              <w:t>Date on which the webhook notification was created.</w:t>
            </w:r>
          </w:p>
        </w:tc>
      </w:tr>
      <w:tr>
        <w:tc>
          <w:tcPr>
            <w:tcW w:type="dxa" w:w="2880"/>
          </w:tcPr>
          <w:p>
            <w:r>
              <w:t>event_type</w:t>
            </w:r>
          </w:p>
        </w:tc>
        <w:tc>
          <w:tcPr>
            <w:tcW w:type="dxa" w:w="2880"/>
          </w:tcPr>
          <w:p>
            <w:r>
              <w:t>WebhookEvent</w:t>
            </w:r>
          </w:p>
        </w:tc>
        <w:tc>
          <w:tcPr>
            <w:tcW w:type="dxa" w:w="2880"/>
          </w:tcPr>
          <w:p>
            <w:r>
              <w:t>Event this notification is for.</w:t>
            </w:r>
          </w:p>
        </w:tc>
      </w:tr>
      <w:tr>
        <w:tc>
          <w:tcPr>
            <w:tcW w:type="dxa" w:w="2880"/>
          </w:tcPr>
          <w:p>
            <w:r>
              <w:t>payload</w:t>
            </w:r>
          </w:p>
        </w:tc>
        <w:tc>
          <w:tcPr>
            <w:tcW w:type="dxa" w:w="2880"/>
          </w:tcPr>
          <w:p>
            <w:r>
              <w:t>jsonb</w:t>
            </w:r>
          </w:p>
        </w:tc>
        <w:tc>
          <w:tcPr>
            <w:tcW w:type="dxa" w:w="2880"/>
          </w:tcPr>
          <w:p>
            <w:r>
              <w:t>JSON payload that is sent along with this notification.</w:t>
            </w:r>
          </w:p>
        </w:tc>
      </w:tr>
      <w:tr>
        <w:tc>
          <w:tcPr>
            <w:tcW w:type="dxa" w:w="2880"/>
          </w:tcPr>
          <w:p>
            <w:r>
              <w:t>response</w:t>
            </w:r>
          </w:p>
        </w:tc>
        <w:tc>
          <w:tcPr>
            <w:tcW w:type="dxa" w:w="2880"/>
          </w:tcPr>
          <w:p>
            <w:r>
              <w:t>text | null</w:t>
            </w:r>
          </w:p>
        </w:tc>
        <w:tc>
          <w:tcPr>
            <w:tcW w:type="dxa" w:w="2880"/>
          </w:tcPr>
          <w:p>
            <w:r>
              <w:t>Stored response.</w:t>
            </w:r>
          </w:p>
        </w:tc>
      </w:tr>
      <w:tr>
        <w:tc>
          <w:tcPr>
            <w:tcW w:type="dxa" w:w="2880"/>
          </w:tcPr>
          <w:p>
            <w:r>
              <w:t>status</w:t>
            </w:r>
          </w:p>
        </w:tc>
        <w:tc>
          <w:tcPr>
            <w:tcW w:type="dxa" w:w="2880"/>
          </w:tcPr>
          <w:p>
            <w:r>
              <w:t>WebhookNotificationStatus</w:t>
            </w:r>
          </w:p>
        </w:tc>
        <w:tc>
          <w:tcPr>
            <w:tcW w:type="dxa" w:w="2880"/>
          </w:tcPr>
          <w:p>
            <w:r>
              <w:t>Notification status: pending, sent, or error.</w:t>
            </w:r>
          </w:p>
        </w:tc>
      </w:tr>
      <w:tr>
        <w:tc>
          <w:tcPr>
            <w:tcW w:type="dxa" w:w="2880"/>
          </w:tcPr>
          <w:p>
            <w:r>
              <w:t>tries</w:t>
            </w:r>
          </w:p>
        </w:tc>
        <w:tc>
          <w:tcPr>
            <w:tcW w:type="dxa" w:w="2880"/>
          </w:tcPr>
          <w:p>
            <w:r>
              <w:t>integer</w:t>
            </w:r>
          </w:p>
        </w:tc>
        <w:tc>
          <w:tcPr>
            <w:tcW w:type="dxa" w:w="2880"/>
          </w:tcPr>
          <w:p>
            <w:r>
              <w:t>Amount of times this webhook notification has been tried to be delivered.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'https://api.bookingmood.com/v1/webhook_notifications?select=*'</w:t>
      </w:r>
    </w:p>
    <w:p>
      <w:pPr>
        <w:pStyle w:val="Heading3"/>
      </w:pPr>
      <w:r>
        <w:t>Example Usage</w:t>
      </w:r>
    </w:p>
    <w:p>
      <w:pPr>
        <w:pStyle w:val="Heading3"/>
      </w:pPr>
      <w:r>
        <w:t>Example 1: List All Webhook Notifications (all columns)</w:t>
      </w:r>
    </w:p>
    <w:p>
      <w:pPr>
        <w:pStyle w:val="Heading3"/>
      </w:pPr>
      <w:r>
        <w:t>Example 2: Filter by Webhook ID</w:t>
      </w:r>
    </w:p>
    <w:p>
      <w:r>
        <w:rPr>
          <w:b/>
          <w:color w:val="666666"/>
          <w:sz w:val="16"/>
        </w:rPr>
        <w:t>[bash]</w:t>
      </w:r>
    </w:p>
    <w:p>
      <w:pPr>
        <w:shd w:fill="F2F2F2" w:val="clear"/>
      </w:pPr>
      <w:r>
        <w:rPr>
          <w:rFonts w:ascii="Courier New" w:hAnsi="Courier New"/>
          <w:sz w:val="17"/>
        </w:rPr>
        <w:t>curl -X GET 'https://api.bookingmood.com/v1/webhook_notifications?webhook_id=00000000-0000-0000-0000-000000000000&amp;select=*'</w:t>
      </w:r>
    </w:p>
    <w:p>
      <w:pPr>
        <w:pStyle w:val="Heading3"/>
      </w:pPr>
      <w:r>
        <w:t>Example 3: Filter by Status</w:t>
      </w:r>
    </w:p>
    <w:p>
      <w:r>
        <w:rPr>
          <w:b/>
          <w:color w:val="666666"/>
          <w:sz w:val="16"/>
        </w:rPr>
        <w:t>[bash]</w:t>
      </w:r>
    </w:p>
    <w:p>
      <w:pPr>
        <w:shd w:fill="F2F2F2" w:val="clear"/>
      </w:pPr>
      <w:r>
        <w:rPr>
          <w:rFonts w:ascii="Courier New" w:hAnsi="Courier New"/>
          <w:sz w:val="17"/>
        </w:rPr>
        <w:t>curl -X GET 'https://api.bookingmood.com/v1/webhook_notifications?status=sent&amp;select=*'</w:t>
      </w:r>
    </w:p>
    <w:p>
      <w:r>
        <w:br w:type="page"/>
      </w:r>
    </w:p>
    <w:p>
      <w:pPr>
        <w:pStyle w:val="Heading2"/>
      </w:pPr>
      <w:r>
        <w:t>203. [DELETE] Delete Webhooks</w:t>
      </w:r>
    </w:p>
    <w:p>
      <w:r>
        <w:rPr>
          <w:b/>
        </w:rPr>
        <w:t xml:space="preserve">Endpoint: </w:t>
      </w:r>
      <w:r>
        <w:rPr>
          <w:rFonts w:ascii="Courier New" w:hAnsi="Courier New"/>
          <w:sz w:val="18"/>
        </w:rPr>
        <w:t>/webhooks</w:t>
      </w:r>
    </w:p>
    <w:p>
      <w:pPr>
        <w:pStyle w:val="Heading3"/>
      </w:pPr>
      <w:r>
        <w:t>Prerequisites</w:t>
      </w:r>
    </w:p>
    <w:p>
      <w:pPr>
        <w:pStyle w:val="ListBullet"/>
      </w:pPr>
      <w:r>
        <w:t>You must have access to the organization where the webhook(s) are defined.</w:t>
      </w:r>
    </w:p>
    <w:p>
      <w:pPr>
        <w:pStyle w:val="Heading3"/>
      </w:pPr>
      <w:r>
        <w:t>Method</w:t>
      </w:r>
    </w:p>
    <w:p>
      <w:r>
        <w:t>DELETE</w:t>
      </w:r>
    </w:p>
    <w:p>
      <w:pPr>
        <w:pStyle w:val="Heading3"/>
      </w:pPr>
      <w:r>
        <w:t>URL</w:t>
      </w:r>
    </w:p>
    <w:p>
      <w:r>
        <w:t>https://api.bookingmood.com/v1/webhooks</w:t>
      </w:r>
    </w:p>
    <w:p>
      <w:pPr>
        <w:pStyle w:val="Heading3"/>
      </w:pPr>
      <w:r>
        <w:t>Description</w:t>
      </w:r>
    </w:p>
    <w:p>
      <w:r>
        <w:t>Deletes webhook(s). The endpoint supports selecting which webhook records to target via filters.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webhook identifier. (Send as a URL query parameter.)</w:t>
            </w:r>
          </w:p>
        </w:tc>
      </w:tr>
      <w:tr>
        <w:tc>
          <w:tcPr>
            <w:tcW w:type="dxa" w:w="2880"/>
          </w:tcPr>
          <w:p>
            <w:r>
              <w:t>organization_id</w:t>
            </w:r>
          </w:p>
        </w:tc>
        <w:tc>
          <w:tcPr>
            <w:tcW w:type="dxa" w:w="2880"/>
          </w:tcPr>
          <w:p>
            <w:r>
              <w:t>uuid</w:t>
            </w:r>
          </w:p>
        </w:tc>
        <w:tc>
          <w:tcPr>
            <w:tcW w:type="dxa" w:w="2880"/>
          </w:tcPr>
          <w:p>
            <w:r>
              <w:t>Filter by organizations.id (the organization this webhook is defined in).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modification timestamp. (Send as a URL query parameter.)</w:t>
            </w:r>
          </w:p>
        </w:tc>
      </w:tr>
      <w:tr>
        <w:tc>
          <w:tcPr>
            <w:tcW w:type="dxa" w:w="2880"/>
          </w:tcPr>
          <w:p>
            <w:r>
              <w:t>description</w:t>
            </w:r>
          </w:p>
        </w:tc>
        <w:tc>
          <w:tcPr>
            <w:tcW w:type="dxa" w:w="2880"/>
          </w:tcPr>
          <w:p>
            <w:r>
              <w:t>text</w:t>
            </w:r>
          </w:p>
        </w:tc>
        <w:tc>
          <w:tcPr>
            <w:tcW w:type="dxa" w:w="2880"/>
          </w:tcPr>
          <w:p>
            <w:r>
              <w:t>Filter by webhook description. (Send as a URL query parameter.)</w:t>
            </w:r>
          </w:p>
        </w:tc>
      </w:tr>
      <w:tr>
        <w:tc>
          <w:tcPr>
            <w:tcW w:type="dxa" w:w="2880"/>
          </w:tcPr>
          <w:p>
            <w:r>
              <w:t>endpoint</w:t>
            </w:r>
          </w:p>
        </w:tc>
        <w:tc>
          <w:tcPr>
            <w:tcW w:type="dxa" w:w="2880"/>
          </w:tcPr>
          <w:p>
            <w:r>
              <w:t>text</w:t>
            </w:r>
          </w:p>
        </w:tc>
        <w:tc>
          <w:tcPr>
            <w:tcW w:type="dxa" w:w="2880"/>
          </w:tcPr>
          <w:p>
            <w:r>
              <w:t>Filter by the URL to which notifications should be sent. (Send as a URL query parameter.)</w:t>
            </w:r>
          </w:p>
        </w:tc>
      </w:tr>
      <w:tr>
        <w:tc>
          <w:tcPr>
            <w:tcW w:type="dxa" w:w="2880"/>
          </w:tcPr>
          <w:p>
            <w:r>
              <w:t>events</w:t>
            </w:r>
          </w:p>
        </w:tc>
        <w:tc>
          <w:tcPr>
            <w:tcW w:type="dxa" w:w="2880"/>
          </w:tcPr>
          <w:p>
            <w:r>
              <w:t>Array&lt;WebhookEvent&gt;</w:t>
            </w:r>
          </w:p>
        </w:tc>
        <w:tc>
          <w:tcPr>
            <w:tcW w:type="dxa" w:w="2880"/>
          </w:tcPr>
          <w:p>
            <w:r>
              <w:t>Filter by subscribed events. For possible values, see the complete list of webhook events. (Send as a URL query parameter.)</w:t>
            </w:r>
          </w:p>
        </w:tc>
      </w:tr>
      <w:tr>
        <w:tc>
          <w:tcPr>
            <w:tcW w:type="dxa" w:w="2880"/>
          </w:tcPr>
          <w:p>
            <w:r>
              <w:t>signing_secret</w:t>
            </w:r>
          </w:p>
        </w:tc>
        <w:tc>
          <w:tcPr>
            <w:tcW w:type="dxa" w:w="2880"/>
          </w:tcPr>
          <w:p>
            <w:r>
              <w:t>text</w:t>
            </w:r>
          </w:p>
        </w:tc>
        <w:tc>
          <w:tcPr>
            <w:tcW w:type="dxa" w:w="2880"/>
          </w:tcPr>
          <w:p>
            <w:r>
              <w:t>Filter by signing secret used to sign each notification sent to the webhook. (Send as a URL query parameter.)</w:t>
            </w:r>
          </w:p>
        </w:tc>
      </w:tr>
      <w:tr>
        <w:tc>
          <w:tcPr>
            <w:tcW w:type="dxa" w:w="2880"/>
          </w:tcPr>
          <w:p>
            <w:r>
              <w:t>source</w:t>
            </w:r>
          </w:p>
        </w:tc>
        <w:tc>
          <w:tcPr>
            <w:tcW w:type="dxa" w:w="2880"/>
          </w:tcPr>
          <w:p>
            <w:r>
              <w:t>text</w:t>
            </w:r>
          </w:p>
        </w:tc>
        <w:tc>
          <w:tcPr>
            <w:tcW w:type="dxa" w:w="2880"/>
          </w:tcPr>
          <w:p>
            <w:r>
              <w:t>Filter by where the webhook is registered (admin, API, or external tool such as Zapier). (Send as a URL query parameter.)</w:t>
            </w:r>
          </w:p>
        </w:tc>
      </w:tr>
    </w:tbl>
    <w:p/>
    <w:p>
      <w:pPr>
        <w:pStyle w:val="Heading3"/>
      </w:pPr>
      <w:r>
        <w:t>Request Body</w:t>
      </w:r>
    </w:p>
    <w:p>
      <w:r>
        <w:t>No request body is documented for this endpoint.</w:t>
      </w:r>
    </w:p>
    <w:p>
      <w:pPr>
        <w:pStyle w:val="Heading3"/>
      </w:pPr>
      <w:r>
        <w:t>Response</w:t>
      </w:r>
    </w:p>
    <w:p>
      <w:pPr>
        <w:pStyle w:val="Heading3"/>
      </w:pPr>
      <w:r>
        <w:t>Success Response (204 No Content)</w:t>
      </w:r>
    </w:p>
    <w:p>
      <w:r>
        <w:t>No response body.</w:t>
      </w:r>
    </w:p>
    <w:p>
      <w:r>
        <w:rPr>
          <w:b/>
        </w:rPr>
        <w:t>Note: Documentation note: “The deleted webhooks with the selected columns” is mentioned, but the status code is 204, which implies an empty response body.</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-X DELETE "https://api.bookingmood.com/v1/webhooks"</w:t>
      </w:r>
    </w:p>
    <w:p>
      <w:pPr>
        <w:pStyle w:val="Heading3"/>
      </w:pPr>
      <w:r>
        <w:t>Example Usage</w:t>
      </w:r>
    </w:p>
    <w:p>
      <w:pPr>
        <w:pStyle w:val="Heading3"/>
      </w:pPr>
      <w:r>
        <w:t>Example 1: Delete a specific webhook by id</w:t>
      </w:r>
    </w:p>
    <w:p>
      <w:r>
        <w:rPr>
          <w:b/>
          <w:color w:val="666666"/>
          <w:sz w:val="16"/>
        </w:rPr>
        <w:t>[bash]</w:t>
      </w:r>
    </w:p>
    <w:p>
      <w:pPr>
        <w:shd w:fill="F2F2F2" w:val="clear"/>
      </w:pPr>
      <w:r>
        <w:rPr>
          <w:rFonts w:ascii="Courier New" w:hAnsi="Courier New"/>
          <w:sz w:val="17"/>
        </w:rPr>
        <w:t>curl -X DELETE "https://api.bookingmood.com/v1/webhooks?id=00000000-0000-0000-0000-000000000000"</w:t>
      </w:r>
    </w:p>
    <w:p>
      <w:pPr>
        <w:pStyle w:val="Heading3"/>
      </w:pPr>
      <w:r>
        <w:t>Example 2: Delete all webhooks for an organization</w:t>
      </w:r>
    </w:p>
    <w:p>
      <w:r>
        <w:rPr>
          <w:b/>
          <w:color w:val="666666"/>
          <w:sz w:val="16"/>
        </w:rPr>
        <w:t>[bash]</w:t>
      </w:r>
    </w:p>
    <w:p>
      <w:pPr>
        <w:shd w:fill="F2F2F2" w:val="clear"/>
      </w:pPr>
      <w:r>
        <w:rPr>
          <w:rFonts w:ascii="Courier New" w:hAnsi="Courier New"/>
          <w:sz w:val="17"/>
        </w:rPr>
        <w:t>curl -X DELETE "https://api.bookingmood.com/v1/webhooks?organization_id=00000000-0000-0000-0000-000000000000"</w:t>
      </w:r>
    </w:p>
    <w:p>
      <w:pPr>
        <w:pStyle w:val="Heading3"/>
      </w:pPr>
      <w:r>
        <w:t>Example 3: Delete webhooks subscribed to a specific event</w:t>
      </w:r>
    </w:p>
    <w:p>
      <w:r>
        <w:rPr>
          <w:b/>
          <w:color w:val="666666"/>
          <w:sz w:val="16"/>
        </w:rPr>
        <w:t>[bash]</w:t>
      </w:r>
    </w:p>
    <w:p>
      <w:pPr>
        <w:shd w:fill="F2F2F2" w:val="clear"/>
      </w:pPr>
      <w:r>
        <w:rPr>
          <w:rFonts w:ascii="Courier New" w:hAnsi="Courier New"/>
          <w:sz w:val="17"/>
        </w:rPr>
        <w:t>curl -X DELETE "https://api.bookingmood.com/v1/webhooks?events=bookings.created"</w:t>
      </w:r>
    </w:p>
    <w:p>
      <w:pPr>
        <w:pStyle w:val="Heading3"/>
      </w:pPr>
      <w:r>
        <w:t>Notes</w:t>
      </w:r>
    </w:p>
    <w:p>
      <w:pPr>
        <w:pStyle w:val="ListBullet"/>
      </w:pPr>
      <w:r>
        <w:t>When executing the action, ensure to send Query Parameters in the URL as query parameters and not in the body.</w:t>
      </w:r>
    </w:p>
    <w:p>
      <w:pPr>
        <w:pStyle w:val="ListBullet"/>
      </w:pPr>
      <w:r>
        <w:t>events is documented as Array&lt;WebhookEvent&gt;; the exact query serialization format (e.g., repeated keys vs. comma-separated) is not specified in the scraped content.</w:t>
      </w:r>
    </w:p>
    <w:p>
      <w:pPr>
        <w:pStyle w:val="ListBullet"/>
      </w:pPr>
      <w:r>
        <w:t>signing_secret is used to verify the validity of webhook notifications (by signing each notification sent to the webhook).</w:t>
      </w:r>
    </w:p>
    <w:p>
      <w:pPr>
        <w:pStyle w:val="Heading3"/>
      </w:pPr>
      <w:r>
        <w:t>Error Handling</w:t>
      </w:r>
    </w:p>
    <w:p>
      <w:r>
        <w:t>No error responses are documented in the scraped content.</w:t>
      </w:r>
    </w:p>
    <w:p>
      <w:pPr>
        <w:pStyle w:val="Heading3"/>
      </w:pPr>
      <w:r>
        <w:t>Related webhooks actions</w:t>
      </w:r>
    </w:p>
    <w:p>
      <w:pPr>
        <w:pStyle w:val="ListBullet"/>
      </w:pPr>
      <w:r>
        <w:t>[POST] Create Webhooks — /webhooks</w:t>
      </w:r>
    </w:p>
    <w:p>
      <w:pPr>
        <w:pStyle w:val="ListBullet"/>
      </w:pPr>
      <w:r>
        <w:t>[GET] List Webhooks — /webhooks</w:t>
      </w:r>
    </w:p>
    <w:p>
      <w:pPr>
        <w:pStyle w:val="ListBullet"/>
      </w:pPr>
      <w:r>
        <w:t>[PATCH] Update Webhooks — /webhooks</w:t>
      </w:r>
    </w:p>
    <w:p>
      <w:r>
        <w:br w:type="page"/>
      </w:r>
    </w:p>
    <w:p>
      <w:pPr>
        <w:pStyle w:val="Heading2"/>
      </w:pPr>
      <w:r>
        <w:t>204. [GET] List Webhooks</w:t>
      </w:r>
    </w:p>
    <w:p>
      <w:r>
        <w:rPr>
          <w:b/>
        </w:rPr>
        <w:t xml:space="preserve">Endpoint: </w:t>
      </w:r>
      <w:r>
        <w:rPr>
          <w:rFonts w:ascii="Courier New" w:hAnsi="Courier New"/>
          <w:sz w:val="18"/>
        </w:rPr>
        <w:t>/webhooks</w:t>
      </w:r>
    </w:p>
    <w:p>
      <w:pPr>
        <w:pStyle w:val="Heading3"/>
      </w:pPr>
      <w:r>
        <w:t>Method</w:t>
      </w:r>
    </w:p>
    <w:p>
      <w:r>
        <w:t>GET</w:t>
      </w:r>
    </w:p>
    <w:p>
      <w:pPr>
        <w:pStyle w:val="Heading3"/>
      </w:pPr>
      <w:r>
        <w:t>URL</w:t>
      </w:r>
    </w:p>
    <w:p>
      <w:r>
        <w:t>https://api.bookingmood.com/v1/webhooks</w:t>
      </w:r>
    </w:p>
    <w:p>
      <w:pPr>
        <w:pStyle w:val="Heading3"/>
      </w:pPr>
      <w:r>
        <w:t>Description</w:t>
      </w:r>
    </w:p>
    <w:p>
      <w:r>
        <w:t>Returns a list of webhook endpoints. You can filter results by webhook fields (e.g., id, organization_id, timestamps) and optionally request selected columns.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Send as a URL query parameter (not in the body).</w:t>
            </w:r>
          </w:p>
        </w:tc>
      </w:tr>
    </w:tbl>
    <w:p/>
    <w:p>
      <w:pPr>
        <w:pStyle w:val="Heading3"/>
      </w:pPr>
      <w:r>
        <w:t>Available Filters</w:t>
      </w:r>
    </w:p>
    <w:p>
      <w:r>
        <w:t>You can filter by the following fields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webhook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text</w:t>
            </w:r>
          </w:p>
        </w:tc>
        <w:tc>
          <w:tcPr>
            <w:tcW w:type="dxa" w:w="2880"/>
          </w:tcPr>
          <w:p>
            <w:r>
              <w:t>Optional description of the webhook.</w:t>
            </w:r>
          </w:p>
        </w:tc>
      </w:tr>
      <w:tr>
        <w:tc>
          <w:tcPr>
            <w:tcW w:type="dxa" w:w="2880"/>
          </w:tcPr>
          <w:p>
            <w:r>
              <w:t>endpoint</w:t>
            </w:r>
          </w:p>
        </w:tc>
        <w:tc>
          <w:tcPr>
            <w:tcW w:type="dxa" w:w="2880"/>
          </w:tcPr>
          <w:p>
            <w:r>
              <w:t>text</w:t>
            </w:r>
          </w:p>
        </w:tc>
        <w:tc>
          <w:tcPr>
            <w:tcW w:type="dxa" w:w="2880"/>
          </w:tcPr>
          <w:p>
            <w:r>
              <w:t>URL to which notifications should be sent.</w:t>
            </w:r>
          </w:p>
        </w:tc>
      </w:tr>
      <w:tr>
        <w:tc>
          <w:tcPr>
            <w:tcW w:type="dxa" w:w="2880"/>
          </w:tcPr>
          <w:p>
            <w:r>
              <w:t>events</w:t>
            </w:r>
          </w:p>
        </w:tc>
        <w:tc>
          <w:tcPr>
            <w:tcW w:type="dxa" w:w="2880"/>
          </w:tcPr>
          <w:p>
            <w:r>
              <w:t>Array&lt;WebhookEvent&gt;</w:t>
            </w:r>
          </w:p>
        </w:tc>
        <w:tc>
          <w:tcPr>
            <w:tcW w:type="dxa" w:w="2880"/>
          </w:tcPr>
          <w:p>
            <w:r>
              <w:t>Events to which the webhook is subscribed. For possible values, see the complete list (not included in scraped content).</w:t>
            </w:r>
          </w:p>
        </w:tc>
      </w:tr>
      <w:tr>
        <w:tc>
          <w:tcPr>
            <w:tcW w:type="dxa" w:w="2880"/>
          </w:tcPr>
          <w:p>
            <w:r>
              <w:t>signing_secret</w:t>
            </w:r>
          </w:p>
        </w:tc>
        <w:tc>
          <w:tcPr>
            <w:tcW w:type="dxa" w:w="2880"/>
          </w:tcPr>
          <w:p>
            <w:r>
              <w:t>text</w:t>
            </w:r>
          </w:p>
        </w:tc>
        <w:tc>
          <w:tcPr>
            <w:tcW w:type="dxa" w:w="2880"/>
          </w:tcPr>
          <w:p>
            <w:r>
              <w:t>Secret used to sign each notification sent to the webhook (for verification).</w:t>
            </w:r>
          </w:p>
        </w:tc>
      </w:tr>
      <w:tr>
        <w:tc>
          <w:tcPr>
            <w:tcW w:type="dxa" w:w="2880"/>
          </w:tcPr>
          <w:p>
            <w:r>
              <w:t>source</w:t>
            </w:r>
          </w:p>
        </w:tc>
        <w:tc>
          <w:tcPr>
            <w:tcW w:type="dxa" w:w="2880"/>
          </w:tcPr>
          <w:p>
            <w:r>
              <w:t>text</w:t>
            </w:r>
          </w:p>
        </w:tc>
        <w:tc>
          <w:tcPr>
            <w:tcW w:type="dxa" w:w="2880"/>
          </w:tcPr>
          <w:p>
            <w:r>
              <w:t>Where the webhook is registered (admin, API, or external tools such as Zapier).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/webhooks</w:t>
        <w:br/>
        <w:t>/webhooks?select=*</w:t>
      </w:r>
    </w:p>
    <w:p>
      <w:pPr>
        <w:pStyle w:val="Heading3"/>
      </w:pPr>
      <w:r>
        <w:t>Response</w:t>
      </w:r>
    </w:p>
    <w:p>
      <w:pPr>
        <w:pStyle w:val="Heading3"/>
      </w:pPr>
      <w:r>
        <w:t>Success Response (200 OK)</w:t>
      </w:r>
    </w:p>
    <w:p>
      <w:r>
        <w:t>A list of webhooks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"organization_id": "00000000-0000-0000-0000-000000000000",</w:t>
        <w:br/>
        <w:t xml:space="preserve"> "created_at": "2026-03-19T09:26:53.586Z",</w:t>
        <w:br/>
        <w:t xml:space="preserve"> "updated_at": "2026-03-19T09:26:53.586Z",</w:t>
        <w:br/>
        <w:t xml:space="preserve"> "description": "",</w:t>
        <w:br/>
        <w:t xml:space="preserve"> "endpoint": "",</w:t>
        <w:br/>
        <w:t xml:space="preserve"> "events": [</w:t>
        <w:br/>
        <w:t xml:space="preserve"> "bookings.created",</w:t>
        <w:br/>
        <w:t xml:space="preserve"> "contacts.updated"</w:t>
        <w:br/>
        <w:t xml:space="preserve"> ],</w:t>
        <w:br/>
        <w:t xml:space="preserve"> "signing_secret": "md5((random())::text)",</w:t>
        <w:br/>
        <w:t xml:space="preserve"> "source": ""</w:t>
        <w:br/>
        <w:t xml:space="preserve"> }</w:t>
        <w:br/>
        <w:t>]</w:t>
      </w:r>
    </w:p>
    <w:p>
      <w:pPr>
        <w:pStyle w:val="Heading3"/>
      </w:pPr>
      <w:r>
        <w:t>Success Response (206 Partial Content)</w:t>
      </w:r>
    </w:p>
    <w:p>
      <w:r>
        <w:t>Returned when only partial content is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webhook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text</w:t>
            </w:r>
          </w:p>
        </w:tc>
        <w:tc>
          <w:tcPr>
            <w:tcW w:type="dxa" w:w="2880"/>
          </w:tcPr>
          <w:p>
            <w:r>
              <w:t>Optional description of the webhook.</w:t>
            </w:r>
          </w:p>
        </w:tc>
      </w:tr>
      <w:tr>
        <w:tc>
          <w:tcPr>
            <w:tcW w:type="dxa" w:w="2880"/>
          </w:tcPr>
          <w:p>
            <w:r>
              <w:t>endpoint</w:t>
            </w:r>
          </w:p>
        </w:tc>
        <w:tc>
          <w:tcPr>
            <w:tcW w:type="dxa" w:w="2880"/>
          </w:tcPr>
          <w:p>
            <w:r>
              <w:t>text</w:t>
            </w:r>
          </w:p>
        </w:tc>
        <w:tc>
          <w:tcPr>
            <w:tcW w:type="dxa" w:w="2880"/>
          </w:tcPr>
          <w:p>
            <w:r>
              <w:t>URL to which notifications should be sent.</w:t>
            </w:r>
          </w:p>
        </w:tc>
      </w:tr>
      <w:tr>
        <w:tc>
          <w:tcPr>
            <w:tcW w:type="dxa" w:w="2880"/>
          </w:tcPr>
          <w:p>
            <w:r>
              <w:t>events</w:t>
            </w:r>
          </w:p>
        </w:tc>
        <w:tc>
          <w:tcPr>
            <w:tcW w:type="dxa" w:w="2880"/>
          </w:tcPr>
          <w:p>
            <w:r>
              <w:t>array</w:t>
            </w:r>
          </w:p>
        </w:tc>
        <w:tc>
          <w:tcPr>
            <w:tcW w:type="dxa" w:w="2880"/>
          </w:tcPr>
          <w:p>
            <w:r>
              <w:t>Events to which the webhook is subscribed.</w:t>
            </w:r>
          </w:p>
        </w:tc>
      </w:tr>
      <w:tr>
        <w:tc>
          <w:tcPr>
            <w:tcW w:type="dxa" w:w="2880"/>
          </w:tcPr>
          <w:p>
            <w:r>
              <w:t>signing_secret</w:t>
            </w:r>
          </w:p>
        </w:tc>
        <w:tc>
          <w:tcPr>
            <w:tcW w:type="dxa" w:w="2880"/>
          </w:tcPr>
          <w:p>
            <w:r>
              <w:t>text</w:t>
            </w:r>
          </w:p>
        </w:tc>
        <w:tc>
          <w:tcPr>
            <w:tcW w:type="dxa" w:w="2880"/>
          </w:tcPr>
          <w:p>
            <w:r>
              <w:t>Secret used to sign each notification sent to the webhook.</w:t>
            </w:r>
          </w:p>
        </w:tc>
      </w:tr>
      <w:tr>
        <w:tc>
          <w:tcPr>
            <w:tcW w:type="dxa" w:w="2880"/>
          </w:tcPr>
          <w:p>
            <w:r>
              <w:t>source</w:t>
            </w:r>
          </w:p>
        </w:tc>
        <w:tc>
          <w:tcPr>
            <w:tcW w:type="dxa" w:w="2880"/>
          </w:tcPr>
          <w:p>
            <w:r>
              <w:t>text</w:t>
            </w:r>
          </w:p>
        </w:tc>
        <w:tc>
          <w:tcPr>
            <w:tcW w:type="dxa" w:w="2880"/>
          </w:tcPr>
          <w:p>
            <w:r>
              <w:t>Where the webhook is registered (admin, API, or via external tools such as Zapier).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"https://api.bookingmood.com/v1/webhooks?select=*" \</w:t>
        <w:br/>
        <w:t xml:space="preserve"> -H "Content-Type: application/json"</w:t>
      </w:r>
    </w:p>
    <w:p>
      <w:pPr>
        <w:pStyle w:val="Heading3"/>
      </w:pPr>
      <w:r>
        <w:t>Notes</w:t>
      </w:r>
    </w:p>
    <w:p>
      <w:pPr>
        <w:pStyle w:val="ListBullet"/>
      </w:pPr>
      <w:r>
        <w:t>The scraped documentation shows an Authorization: Bearer ... header in examples; authentication headers are intentionally omitted here.</w:t>
      </w:r>
    </w:p>
    <w:p>
      <w:pPr>
        <w:pStyle w:val="ListBullet"/>
      </w:pPr>
      <w:r>
        <w:t>The complete list of valid events values is referenced but not included in the scraped content.</w:t>
      </w:r>
    </w:p>
    <w:p>
      <w:pPr>
        <w:pStyle w:val="Heading3"/>
      </w:pPr>
      <w:r>
        <w:t>Related webhooks actions</w:t>
      </w:r>
    </w:p>
    <w:p>
      <w:pPr>
        <w:pStyle w:val="ListBullet"/>
      </w:pPr>
      <w:r>
        <w:t>[POST] Create Webhooks — /webhooks</w:t>
      </w:r>
    </w:p>
    <w:p>
      <w:pPr>
        <w:pStyle w:val="ListBullet"/>
      </w:pPr>
      <w:r>
        <w:t>[DELETE] Delete Webhooks — /webhooks</w:t>
      </w:r>
    </w:p>
    <w:p>
      <w:pPr>
        <w:pStyle w:val="ListBullet"/>
      </w:pPr>
      <w:r>
        <w:t>[PATCH] Update Webhooks — /webhooks</w:t>
      </w:r>
    </w:p>
    <w:p>
      <w:r>
        <w:br w:type="page"/>
      </w:r>
    </w:p>
    <w:p>
      <w:pPr>
        <w:pStyle w:val="Heading2"/>
      </w:pPr>
      <w:r>
        <w:t>205. [PATCH] Update Webhooks</w:t>
      </w:r>
    </w:p>
    <w:p>
      <w:r>
        <w:rPr>
          <w:b/>
        </w:rPr>
        <w:t xml:space="preserve">Endpoint: </w:t>
      </w:r>
      <w:r>
        <w:rPr>
          <w:rFonts w:ascii="Courier New" w:hAnsi="Courier New"/>
          <w:sz w:val="18"/>
        </w:rPr>
        <w:t>/webhooks</w:t>
      </w:r>
    </w:p>
    <w:p>
      <w:pPr>
        <w:pStyle w:val="Heading3"/>
      </w:pPr>
      <w:r>
        <w:t>Method</w:t>
      </w:r>
    </w:p>
    <w:p>
      <w:r>
        <w:t>PATCH</w:t>
      </w:r>
    </w:p>
    <w:p>
      <w:pPr>
        <w:pStyle w:val="Heading3"/>
      </w:pPr>
      <w:r>
        <w:t>URL</w:t>
      </w:r>
    </w:p>
    <w:p>
      <w:r>
        <w:t>https://api.bookingmood.com/v1/webhooks</w:t>
      </w:r>
    </w:p>
    <w:p>
      <w:pPr>
        <w:pStyle w:val="Heading3"/>
      </w:pPr>
      <w:r>
        <w:t>Description</w:t>
      </w:r>
    </w:p>
    <w:p>
      <w:r>
        <w:t>Updates webhook records. The request accepts a partial webhook object (i.e., only the fields you want to change). The response is 204 No Content, described as “The updated webhooks with the selected columns”.</w:t>
      </w:r>
    </w:p>
    <w:p>
      <w:pPr>
        <w:pStyle w:val="Heading3"/>
      </w:pPr>
      <w:r>
        <w:t>Filters (Available)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webhook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text</w:t>
            </w:r>
          </w:p>
        </w:tc>
        <w:tc>
          <w:tcPr>
            <w:tcW w:type="dxa" w:w="2880"/>
          </w:tcPr>
          <w:p>
            <w:r>
              <w:t>An optional description of the webhook</w:t>
            </w:r>
          </w:p>
        </w:tc>
      </w:tr>
      <w:tr>
        <w:tc>
          <w:tcPr>
            <w:tcW w:type="dxa" w:w="2880"/>
          </w:tcPr>
          <w:p>
            <w:r>
              <w:t>endpoint</w:t>
            </w:r>
          </w:p>
        </w:tc>
        <w:tc>
          <w:tcPr>
            <w:tcW w:type="dxa" w:w="2880"/>
          </w:tcPr>
          <w:p>
            <w:r>
              <w:t>text</w:t>
            </w:r>
          </w:p>
        </w:tc>
        <w:tc>
          <w:tcPr>
            <w:tcW w:type="dxa" w:w="2880"/>
          </w:tcPr>
          <w:p>
            <w:r>
              <w:t>URL to which notifications should be sent</w:t>
            </w:r>
          </w:p>
        </w:tc>
      </w:tr>
      <w:tr>
        <w:tc>
          <w:tcPr>
            <w:tcW w:type="dxa" w:w="2880"/>
          </w:tcPr>
          <w:p>
            <w:r>
              <w:t>events</w:t>
            </w:r>
          </w:p>
        </w:tc>
        <w:tc>
          <w:tcPr>
            <w:tcW w:type="dxa" w:w="2880"/>
          </w:tcPr>
          <w:p>
            <w:r>
              <w:t>Array&lt;WebhookEvent&gt;</w:t>
            </w:r>
          </w:p>
        </w:tc>
        <w:tc>
          <w:tcPr>
            <w:tcW w:type="dxa" w:w="2880"/>
          </w:tcPr>
          <w:p>
            <w:r>
              <w:t>Events to which the webhook is subscribed. “For possible values, see a complete list” (not included in scraped content)</w:t>
            </w:r>
          </w:p>
        </w:tc>
      </w:tr>
      <w:tr>
        <w:tc>
          <w:tcPr>
            <w:tcW w:type="dxa" w:w="2880"/>
          </w:tcPr>
          <w:p>
            <w:r>
              <w:t>signing_secret</w:t>
            </w:r>
          </w:p>
        </w:tc>
        <w:tc>
          <w:tcPr>
            <w:tcW w:type="dxa" w:w="2880"/>
          </w:tcPr>
          <w:p>
            <w:r>
              <w:t>text</w:t>
            </w:r>
          </w:p>
        </w:tc>
        <w:tc>
          <w:tcPr>
            <w:tcW w:type="dxa" w:w="2880"/>
          </w:tcPr>
          <w:p>
            <w:r>
              <w:t>String used to sign each notification sent to the webhook. Used to verify validity of webhook notifications</w:t>
            </w:r>
          </w:p>
        </w:tc>
      </w:tr>
      <w:tr>
        <w:tc>
          <w:tcPr>
            <w:tcW w:type="dxa" w:w="2880"/>
          </w:tcPr>
          <w:p>
            <w:r>
              <w:t>source</w:t>
            </w:r>
          </w:p>
        </w:tc>
        <w:tc>
          <w:tcPr>
            <w:tcW w:type="dxa" w:w="2880"/>
          </w:tcPr>
          <w:p>
            <w:r>
              <w:t>text</w:t>
            </w:r>
          </w:p>
        </w:tc>
        <w:tc>
          <w:tcPr>
            <w:tcW w:type="dxa" w:w="2880"/>
          </w:tcPr>
          <w:p>
            <w:r>
              <w:t>Where the webhook is registered (admin, via the API, or external tool such as Zapier)</w:t>
            </w:r>
          </w:p>
        </w:tc>
      </w:tr>
    </w:tbl>
    <w:p/>
    <w:p>
      <w:pPr>
        <w:pStyle w:val="Heading3"/>
      </w:pPr>
      <w:r>
        <w:t>Request Body</w:t>
      </w:r>
    </w:p>
    <w:p>
      <w:r>
        <w:t>Body type: Partial&lt;Webhook&gt; (only include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(text)</w:t>
            </w:r>
          </w:p>
        </w:tc>
        <w:tc>
          <w:tcPr>
            <w:tcW w:type="dxa" w:w="2880"/>
          </w:tcPr>
          <w:p>
            <w:r>
              <w:t>Optional description of the webhook</w:t>
            </w:r>
          </w:p>
        </w:tc>
      </w:tr>
      <w:tr>
        <w:tc>
          <w:tcPr>
            <w:tcW w:type="dxa" w:w="2880"/>
          </w:tcPr>
          <w:p>
            <w:r>
              <w:t>endpoint</w:t>
            </w:r>
          </w:p>
        </w:tc>
        <w:tc>
          <w:tcPr>
            <w:tcW w:type="dxa" w:w="2880"/>
          </w:tcPr>
          <w:p>
            <w:r>
              <w:t>string (text)</w:t>
            </w:r>
          </w:p>
        </w:tc>
        <w:tc>
          <w:tcPr>
            <w:tcW w:type="dxa" w:w="2880"/>
          </w:tcPr>
          <w:p>
            <w:r>
              <w:t>URL to which notifications should be sent</w:t>
            </w:r>
          </w:p>
        </w:tc>
      </w:tr>
      <w:tr>
        <w:tc>
          <w:tcPr>
            <w:tcW w:type="dxa" w:w="2880"/>
          </w:tcPr>
          <w:p>
            <w:r>
              <w:t>events</w:t>
            </w:r>
          </w:p>
        </w:tc>
        <w:tc>
          <w:tcPr>
            <w:tcW w:type="dxa" w:w="2880"/>
          </w:tcPr>
          <w:p>
            <w:r>
              <w:t>array of WebhookEvent</w:t>
            </w:r>
          </w:p>
        </w:tc>
        <w:tc>
          <w:tcPr>
            <w:tcW w:type="dxa" w:w="2880"/>
          </w:tcPr>
          <w:p>
            <w:r>
              <w:t>Events the webhook is subscribed to (possible values not provided in scraped content)</w:t>
            </w:r>
          </w:p>
        </w:tc>
      </w:tr>
      <w:tr>
        <w:tc>
          <w:tcPr>
            <w:tcW w:type="dxa" w:w="2880"/>
          </w:tcPr>
          <w:p>
            <w:r>
              <w:t>signing_secret</w:t>
            </w:r>
          </w:p>
        </w:tc>
        <w:tc>
          <w:tcPr>
            <w:tcW w:type="dxa" w:w="2880"/>
          </w:tcPr>
          <w:p>
            <w:r>
              <w:t>string (text)</w:t>
            </w:r>
          </w:p>
        </w:tc>
        <w:tc>
          <w:tcPr>
            <w:tcW w:type="dxa" w:w="2880"/>
          </w:tcPr>
          <w:p>
            <w:r>
              <w:t>Secret used to sign webhook notifications</w:t>
            </w:r>
          </w:p>
        </w:tc>
      </w:tr>
      <w:tr>
        <w:tc>
          <w:tcPr>
            <w:tcW w:type="dxa" w:w="2880"/>
          </w:tcPr>
          <w:p>
            <w:r>
              <w:t>source</w:t>
            </w:r>
          </w:p>
        </w:tc>
        <w:tc>
          <w:tcPr>
            <w:tcW w:type="dxa" w:w="2880"/>
          </w:tcPr>
          <w:p>
            <w:r>
              <w:t>string (text)</w:t>
            </w:r>
          </w:p>
        </w:tc>
        <w:tc>
          <w:tcPr>
            <w:tcW w:type="dxa" w:w="2880"/>
          </w:tcPr>
          <w:p>
            <w:r>
              <w:t>Registration source (admin, API, Zapier, etc.)</w:t>
            </w:r>
          </w:p>
        </w:tc>
      </w:tr>
    </w:tbl>
    <w:p/>
    <w:p>
      <w:pPr>
        <w:pStyle w:val="Heading3"/>
      </w:pPr>
      <w:r>
        <w:t>Response</w:t>
      </w:r>
    </w:p>
    <w:p>
      <w:pPr>
        <w:pStyle w:val="Heading3"/>
      </w:pPr>
      <w:r>
        <w:t>Success Response (204 No Content)</w:t>
      </w:r>
    </w:p>
    <w:p>
      <w:r>
        <w:t>No response body.</w:t>
      </w:r>
    </w:p>
    <w:p>
      <w:pPr>
        <w:pStyle w:val="Heading3"/>
      </w:pPr>
      <w:r>
        <w:t>Webhook Object (Schema)</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organizations.id. Identifier of the organization this webhook is defined in</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description</w:t>
            </w:r>
          </w:p>
        </w:tc>
        <w:tc>
          <w:tcPr>
            <w:tcW w:type="dxa" w:w="2880"/>
          </w:tcPr>
          <w:p>
            <w:r>
              <w:t>text</w:t>
            </w:r>
          </w:p>
        </w:tc>
        <w:tc>
          <w:tcPr>
            <w:tcW w:type="dxa" w:w="2880"/>
          </w:tcPr>
          <w:p>
            <w:r>
              <w:t>Optional description of the webhook</w:t>
            </w:r>
          </w:p>
        </w:tc>
      </w:tr>
      <w:tr>
        <w:tc>
          <w:tcPr>
            <w:tcW w:type="dxa" w:w="2880"/>
          </w:tcPr>
          <w:p>
            <w:r>
              <w:t>endpoint</w:t>
            </w:r>
          </w:p>
        </w:tc>
        <w:tc>
          <w:tcPr>
            <w:tcW w:type="dxa" w:w="2880"/>
          </w:tcPr>
          <w:p>
            <w:r>
              <w:t>text</w:t>
            </w:r>
          </w:p>
        </w:tc>
        <w:tc>
          <w:tcPr>
            <w:tcW w:type="dxa" w:w="2880"/>
          </w:tcPr>
          <w:p>
            <w:r>
              <w:t>URL to which notifications should be sent</w:t>
            </w:r>
          </w:p>
        </w:tc>
      </w:tr>
      <w:tr>
        <w:tc>
          <w:tcPr>
            <w:tcW w:type="dxa" w:w="2880"/>
          </w:tcPr>
          <w:p>
            <w:r>
              <w:t>events</w:t>
            </w:r>
          </w:p>
        </w:tc>
        <w:tc>
          <w:tcPr>
            <w:tcW w:type="dxa" w:w="2880"/>
          </w:tcPr>
          <w:p>
            <w:r>
              <w:t>Array&lt;WebhookEvent&gt;</w:t>
            </w:r>
          </w:p>
        </w:tc>
        <w:tc>
          <w:tcPr>
            <w:tcW w:type="dxa" w:w="2880"/>
          </w:tcPr>
          <w:p>
            <w:r>
              <w:t>Events to which the webhook is subscribed</w:t>
            </w:r>
          </w:p>
        </w:tc>
      </w:tr>
      <w:tr>
        <w:tc>
          <w:tcPr>
            <w:tcW w:type="dxa" w:w="2880"/>
          </w:tcPr>
          <w:p>
            <w:r>
              <w:t>signing_secret</w:t>
            </w:r>
          </w:p>
        </w:tc>
        <w:tc>
          <w:tcPr>
            <w:tcW w:type="dxa" w:w="2880"/>
          </w:tcPr>
          <w:p>
            <w:r>
              <w:t>text</w:t>
            </w:r>
          </w:p>
        </w:tc>
        <w:tc>
          <w:tcPr>
            <w:tcW w:type="dxa" w:w="2880"/>
          </w:tcPr>
          <w:p>
            <w:r>
              <w:t>Secret used to sign webhook notifications</w:t>
            </w:r>
          </w:p>
        </w:tc>
      </w:tr>
      <w:tr>
        <w:tc>
          <w:tcPr>
            <w:tcW w:type="dxa" w:w="2880"/>
          </w:tcPr>
          <w:p>
            <w:r>
              <w:t>source</w:t>
            </w:r>
          </w:p>
        </w:tc>
        <w:tc>
          <w:tcPr>
            <w:tcW w:type="dxa" w:w="2880"/>
          </w:tcPr>
          <w:p>
            <w:r>
              <w:t>text</w:t>
            </w:r>
          </w:p>
        </w:tc>
        <w:tc>
          <w:tcPr>
            <w:tcW w:type="dxa" w:w="2880"/>
          </w:tcPr>
          <w:p>
            <w:r>
              <w:t>Where the webhook is registered (admin/API/external tool such as Zapier)</w:t>
            </w:r>
          </w:p>
        </w:tc>
      </w:tr>
    </w:tbl>
    <w:p/>
    <w:p>
      <w:pPr>
        <w:pStyle w:val="Heading3"/>
      </w:pPr>
      <w:r>
        <w:t>Example Webhook Object (JSON)</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"2026-03-19T09:26:53.586Z",</w:t>
        <w:br/>
        <w:t xml:space="preserve"> "updated_at": "2026-03-19T09:26:53.586Z",</w:t>
        <w:br/>
        <w:t xml:space="preserve"> "description": "",</w:t>
        <w:br/>
        <w:t xml:space="preserve"> "endpoint": "",</w:t>
        <w:br/>
        <w:t xml:space="preserve"> "events": [</w:t>
        <w:br/>
        <w:t xml:space="preserve"> "bookings.created",</w:t>
        <w:br/>
        <w:t xml:space="preserve"> "contacts.updated"</w:t>
        <w:br/>
        <w:t xml:space="preserve"> ],</w:t>
        <w:br/>
        <w:t xml:space="preserve"> "signing_secret": "md5((random())::text)",</w:t>
        <w:br/>
        <w:t xml:space="preserve"> "source":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'https://api.bookingmood.com/v1/webhooks' \</w:t>
        <w:br/>
        <w:t xml:space="preserve"> -H 'Content-Type: application/json' \</w:t>
        <w:br/>
        <w:t xml:space="preserve"> -d '{</w:t>
        <w:br/>
        <w:t xml:space="preserve"> "description": "Booking events webhook",</w:t>
        <w:br/>
        <w:t xml:space="preserve"> "endpoint": "https://example.com/webhooks/bookingmood",</w:t>
        <w:br/>
        <w:t xml:space="preserve"> "events": ["bookings.created", "contacts.updated"]</w:t>
        <w:br/>
        <w:t xml:space="preserve">  }'</w:t>
      </w:r>
    </w:p>
    <w:p>
      <w:pPr>
        <w:pStyle w:val="Heading3"/>
      </w:pPr>
      <w:r>
        <w:t>Example Usage</w:t>
      </w:r>
    </w:p>
    <w:p>
      <w:pPr>
        <w:pStyle w:val="Heading3"/>
      </w:pPr>
      <w:r>
        <w:t>Example 1: Update endpoint URL only</w:t>
      </w:r>
    </w:p>
    <w:p>
      <w:r>
        <w:rPr>
          <w:b/>
          <w:color w:val="666666"/>
          <w:sz w:val="16"/>
        </w:rPr>
        <w:t>[bash]</w:t>
      </w:r>
    </w:p>
    <w:p>
      <w:pPr>
        <w:shd w:fill="F2F2F2" w:val="clear"/>
      </w:pPr>
      <w:r>
        <w:rPr>
          <w:rFonts w:ascii="Courier New" w:hAnsi="Courier New"/>
          <w:sz w:val="17"/>
        </w:rPr>
        <w:t>curl -X PATCH 'https://api.bookingmood.com/v1/webhooks' \</w:t>
        <w:br/>
        <w:t xml:space="preserve"> -H 'Content-Type: application/json' \</w:t>
        <w:br/>
        <w:t xml:space="preserve"> -d '{</w:t>
        <w:br/>
        <w:t xml:space="preserve"> "endpoint": "https://example.com/webhooks/bookingmood"</w:t>
        <w:br/>
        <w:t xml:space="preserve">  }'</w:t>
      </w:r>
    </w:p>
    <w:p>
      <w:pPr>
        <w:pStyle w:val="Heading3"/>
      </w:pPr>
      <w:r>
        <w:t>Example 2: Update subscribed events</w:t>
      </w:r>
    </w:p>
    <w:p>
      <w:r>
        <w:rPr>
          <w:b/>
          <w:color w:val="666666"/>
          <w:sz w:val="16"/>
        </w:rPr>
        <w:t>[bash]</w:t>
      </w:r>
    </w:p>
    <w:p>
      <w:pPr>
        <w:shd w:fill="F2F2F2" w:val="clear"/>
      </w:pPr>
      <w:r>
        <w:rPr>
          <w:rFonts w:ascii="Courier New" w:hAnsi="Courier New"/>
          <w:sz w:val="17"/>
        </w:rPr>
        <w:t>curl -X PATCH 'https://api.bookingmood.com/v1/webhooks' \</w:t>
        <w:br/>
        <w:t xml:space="preserve"> -H 'Content-Type: application/json' \</w:t>
        <w:br/>
        <w:t xml:space="preserve"> -d '{</w:t>
        <w:br/>
        <w:t xml:space="preserve"> "events": ["bookings.created", "contacts.updated"]</w:t>
        <w:br/>
        <w:t xml:space="preserve">  }'</w:t>
      </w:r>
    </w:p>
    <w:p>
      <w:pPr>
        <w:pStyle w:val="Heading3"/>
      </w:pPr>
      <w:r>
        <w:t>Notes</w:t>
      </w:r>
    </w:p>
    <w:p>
      <w:pPr>
        <w:pStyle w:val="ListBullet"/>
      </w:pPr>
      <w:r>
        <w:t>The documentation indicates the request body is Partial&lt;Webhook&gt;, meaning you can send any subset of webhook fields to update.</w:t>
      </w:r>
    </w:p>
    <w:p>
      <w:pPr>
        <w:pStyle w:val="ListBullet"/>
      </w:pPr>
      <w:r>
        <w:t>The scraped content does not specify whether the filters are passed as query parameters for this endpoint, nor does it specify how the server selects which webhook(s) to update.</w:t>
      </w:r>
    </w:p>
    <w:p>
      <w:pPr>
        <w:pStyle w:val="Heading3"/>
      </w:pPr>
      <w:r>
        <w:t>Related webhooks actions</w:t>
      </w:r>
    </w:p>
    <w:p>
      <w:pPr>
        <w:pStyle w:val="ListBullet"/>
      </w:pPr>
      <w:r>
        <w:t>[POST] Create Webhooks — /webhooks</w:t>
      </w:r>
    </w:p>
    <w:p>
      <w:pPr>
        <w:pStyle w:val="ListBullet"/>
      </w:pPr>
      <w:r>
        <w:t>[DELETE] Delete Webhooks — /webhooks</w:t>
      </w:r>
    </w:p>
    <w:p>
      <w:pPr>
        <w:pStyle w:val="ListBullet"/>
      </w:pPr>
      <w:r>
        <w:t>[GET] List Webhooks — /webhooks</w:t>
      </w:r>
    </w:p>
    <w:p>
      <w:r>
        <w:br w:type="page"/>
      </w:r>
    </w:p>
    <w:p>
      <w:pPr>
        <w:pStyle w:val="Heading2"/>
      </w:pPr>
      <w:r>
        <w:t>206. [GET] List Widget Analytics</w:t>
      </w:r>
    </w:p>
    <w:p>
      <w:r>
        <w:rPr>
          <w:b/>
        </w:rPr>
        <w:t xml:space="preserve">Endpoint: </w:t>
      </w:r>
      <w:r>
        <w:rPr>
          <w:rFonts w:ascii="Courier New" w:hAnsi="Courier New"/>
          <w:sz w:val="18"/>
        </w:rPr>
        <w:t>/widget_analytics</w:t>
      </w:r>
    </w:p>
    <w:p>
      <w:pPr>
        <w:pStyle w:val="Heading3"/>
      </w:pPr>
      <w:r>
        <w:t>Method</w:t>
      </w:r>
    </w:p>
    <w:p>
      <w:r>
        <w:t>GET</w:t>
      </w:r>
    </w:p>
    <w:p>
      <w:pPr>
        <w:pStyle w:val="Heading3"/>
      </w:pPr>
      <w:r>
        <w:t>URL</w:t>
      </w:r>
    </w:p>
    <w:p>
      <w:r>
        <w:t>https://api.bookingmood.com/v1/widget_analytics</w:t>
      </w:r>
    </w:p>
    <w:p>
      <w:pPr>
        <w:pStyle w:val="Heading3"/>
      </w:pPr>
      <w:r>
        <w:t>Description</w:t>
      </w:r>
    </w:p>
    <w:p>
      <w:r>
        <w:t>Returns a list of widget analytics records. You can filter results by organization, widget, date, and views. The response contains analytics objects with organization_id, widget_id, date, and views.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uuid | null</w:t>
            </w:r>
          </w:p>
        </w:tc>
        <w:tc>
          <w:tcPr>
            <w:tcW w:type="dxa" w:w="2880"/>
          </w:tcPr>
          <w:p>
            <w:r>
              <w:t>Filter by organization ID.</w:t>
            </w:r>
          </w:p>
        </w:tc>
      </w:tr>
      <w:tr>
        <w:tc>
          <w:tcPr>
            <w:tcW w:type="dxa" w:w="2880"/>
          </w:tcPr>
          <w:p>
            <w:r>
              <w:t>widget_id</w:t>
            </w:r>
          </w:p>
        </w:tc>
        <w:tc>
          <w:tcPr>
            <w:tcW w:type="dxa" w:w="2880"/>
          </w:tcPr>
          <w:p>
            <w:r>
              <w:t>uuid</w:t>
            </w:r>
          </w:p>
        </w:tc>
        <w:tc>
          <w:tcPr>
            <w:tcW w:type="dxa" w:w="2880"/>
          </w:tcPr>
          <w:p>
            <w:r>
              <w:t>Filter by widget ID.</w:t>
            </w:r>
          </w:p>
        </w:tc>
      </w:tr>
      <w:tr>
        <w:tc>
          <w:tcPr>
            <w:tcW w:type="dxa" w:w="2880"/>
          </w:tcPr>
          <w:p>
            <w:r>
              <w:t>date</w:t>
            </w:r>
          </w:p>
        </w:tc>
        <w:tc>
          <w:tcPr>
            <w:tcW w:type="dxa" w:w="2880"/>
          </w:tcPr>
          <w:p>
            <w:r>
              <w:t>date</w:t>
            </w:r>
          </w:p>
        </w:tc>
        <w:tc>
          <w:tcPr>
            <w:tcW w:type="dxa" w:w="2880"/>
          </w:tcPr>
          <w:p>
            <w:r>
              <w:t>Filter by date.</w:t>
            </w:r>
          </w:p>
        </w:tc>
      </w:tr>
      <w:tr>
        <w:tc>
          <w:tcPr>
            <w:tcW w:type="dxa" w:w="2880"/>
          </w:tcPr>
          <w:p>
            <w:r>
              <w:t>views</w:t>
            </w:r>
          </w:p>
        </w:tc>
        <w:tc>
          <w:tcPr>
            <w:tcW w:type="dxa" w:w="2880"/>
          </w:tcPr>
          <w:p>
            <w:r>
              <w:t>integer</w:t>
            </w:r>
          </w:p>
        </w:tc>
        <w:tc>
          <w:tcPr>
            <w:tcW w:type="dxa" w:w="2880"/>
          </w:tcPr>
          <w:p>
            <w:r>
              <w:t>Filter by views count.</w:t>
            </w:r>
          </w:p>
        </w:tc>
      </w:tr>
      <w:tr>
        <w:tc>
          <w:tcPr>
            <w:tcW w:type="dxa" w:w="2880"/>
          </w:tcPr>
          <w:p>
            <w:r>
              <w:t>select</w:t>
            </w:r>
          </w:p>
        </w:tc>
        <w:tc>
          <w:tcPr>
            <w:tcW w:type="dxa" w:w="2880"/>
          </w:tcPr>
          <w:p>
            <w:r>
              <w:t>string</w:t>
            </w:r>
          </w:p>
        </w:tc>
        <w:tc>
          <w:tcPr>
            <w:tcW w:type="dxa" w:w="2880"/>
          </w:tcPr>
          <w:p>
            <w:r>
              <w:t>Columns to return. Example shown: *.</w:t>
            </w:r>
          </w:p>
        </w:tc>
      </w:tr>
    </w:tbl>
    <w:p/>
    <w:p>
      <w:pPr>
        <w:pStyle w:val="Heading3"/>
      </w:pPr>
      <w:r>
        <w:t>Response</w:t>
      </w:r>
    </w:p>
    <w:p>
      <w:pPr>
        <w:pStyle w:val="Heading3"/>
      </w:pPr>
      <w:r>
        <w:t>Success Response (200 OK)</w:t>
      </w:r>
    </w:p>
    <w:p>
      <w:r>
        <w:t>A list of widget analytics with the selected columns.</w:t>
      </w:r>
    </w:p>
    <w:p>
      <w:r>
        <w:rPr>
          <w:b/>
          <w:color w:val="666666"/>
          <w:sz w:val="16"/>
        </w:rPr>
        <w:t>[json]</w:t>
      </w:r>
    </w:p>
    <w:p>
      <w:pPr>
        <w:shd w:fill="F2F2F2" w:val="clear"/>
      </w:pPr>
      <w:r>
        <w:rPr>
          <w:rFonts w:ascii="Courier New" w:hAnsi="Courier New"/>
          <w:sz w:val="17"/>
        </w:rPr>
        <w:t>[</w:t>
        <w:br/>
        <w:t xml:space="preserve"> {</w:t>
        <w:br/>
        <w:t xml:space="preserve"> "organization_id": "00000000-0000-0000-0000-000000000000",</w:t>
        <w:br/>
        <w:t xml:space="preserve"> "widget_id": "00000000-0000-0000-0000-000000000000",</w:t>
        <w:br/>
        <w:t xml:space="preserve"> "date": "2026-03-19",</w:t>
        <w:br/>
        <w:t xml:space="preserve"> "views": 1</w:t>
        <w:br/>
        <w:t xml:space="preserve"> }</w:t>
        <w:br/>
        <w:t>]</w:t>
      </w:r>
    </w:p>
    <w:p>
      <w:pPr>
        <w:pStyle w:val="Heading3"/>
      </w:pPr>
      <w:r>
        <w:t>Success Response (206 Partial Content)</w:t>
      </w:r>
    </w:p>
    <w:p>
      <w:r>
        <w:t>Partial content (returned when the server only returns part of the full results).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uuid | null</w:t>
            </w:r>
          </w:p>
        </w:tc>
        <w:tc>
          <w:tcPr>
            <w:tcW w:type="dxa" w:w="2880"/>
          </w:tcPr>
          <w:p>
            <w:r>
              <w:t>Organization ID associated with the widget analytics record (may be null).</w:t>
            </w:r>
          </w:p>
        </w:tc>
      </w:tr>
      <w:tr>
        <w:tc>
          <w:tcPr>
            <w:tcW w:type="dxa" w:w="2880"/>
          </w:tcPr>
          <w:p>
            <w:r>
              <w:t>widget_id</w:t>
            </w:r>
          </w:p>
        </w:tc>
        <w:tc>
          <w:tcPr>
            <w:tcW w:type="dxa" w:w="2880"/>
          </w:tcPr>
          <w:p>
            <w:r>
              <w:t>uuid</w:t>
            </w:r>
          </w:p>
        </w:tc>
        <w:tc>
          <w:tcPr>
            <w:tcW w:type="dxa" w:w="2880"/>
          </w:tcPr>
          <w:p>
            <w:r>
              <w:t>Widget ID associated with the analytics record.</w:t>
            </w:r>
          </w:p>
        </w:tc>
      </w:tr>
      <w:tr>
        <w:tc>
          <w:tcPr>
            <w:tcW w:type="dxa" w:w="2880"/>
          </w:tcPr>
          <w:p>
            <w:r>
              <w:t>date</w:t>
            </w:r>
          </w:p>
        </w:tc>
        <w:tc>
          <w:tcPr>
            <w:tcW w:type="dxa" w:w="2880"/>
          </w:tcPr>
          <w:p>
            <w:r>
              <w:t>date</w:t>
            </w:r>
          </w:p>
        </w:tc>
        <w:tc>
          <w:tcPr>
            <w:tcW w:type="dxa" w:w="2880"/>
          </w:tcPr>
          <w:p>
            <w:r>
              <w:t>Date for the analytics record.</w:t>
            </w:r>
          </w:p>
        </w:tc>
      </w:tr>
      <w:tr>
        <w:tc>
          <w:tcPr>
            <w:tcW w:type="dxa" w:w="2880"/>
          </w:tcPr>
          <w:p>
            <w:r>
              <w:t>views</w:t>
            </w:r>
          </w:p>
        </w:tc>
        <w:tc>
          <w:tcPr>
            <w:tcW w:type="dxa" w:w="2880"/>
          </w:tcPr>
          <w:p>
            <w:r>
              <w:t>integer</w:t>
            </w:r>
          </w:p>
        </w:tc>
        <w:tc>
          <w:tcPr>
            <w:tcW w:type="dxa" w:w="2880"/>
          </w:tcPr>
          <w:p>
            <w:r>
              <w:t>Number of views for the widget on the given date.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"https://api.bookingmood.com/v1/widget_analytics?select=*"</w:t>
      </w:r>
    </w:p>
    <w:p>
      <w:pPr>
        <w:pStyle w:val="Heading3"/>
      </w:pPr>
      <w:r>
        <w:t>Example Usage</w:t>
      </w:r>
    </w:p>
    <w:p>
      <w:pPr>
        <w:pStyle w:val="Heading3"/>
      </w:pPr>
      <w:r>
        <w:t>Example 1: Select All Columns</w:t>
      </w:r>
    </w:p>
    <w:p>
      <w:pPr>
        <w:pStyle w:val="Heading3"/>
      </w:pPr>
      <w:r>
        <w:t>Example 2: Filter by Widget ID and Date</w:t>
      </w:r>
    </w:p>
    <w:p>
      <w:r>
        <w:rPr>
          <w:b/>
          <w:color w:val="666666"/>
          <w:sz w:val="16"/>
        </w:rPr>
        <w:t>[bash]</w:t>
      </w:r>
    </w:p>
    <w:p>
      <w:pPr>
        <w:shd w:fill="F2F2F2" w:val="clear"/>
      </w:pPr>
      <w:r>
        <w:rPr>
          <w:rFonts w:ascii="Courier New" w:hAnsi="Courier New"/>
          <w:sz w:val="17"/>
        </w:rPr>
        <w:t>curl -X GET "https://api.bookingmood.com/v1/widget_analytics?widget_id=00000000-0000-0000-0000-000000000000&amp;date=2026-03-19&amp;select=*"</w:t>
      </w:r>
    </w:p>
    <w:p>
      <w:pPr>
        <w:pStyle w:val="Heading3"/>
      </w:pPr>
      <w:r>
        <w:t>Example 3: Filter by Organization ID and Views</w:t>
      </w:r>
    </w:p>
    <w:p>
      <w:r>
        <w:rPr>
          <w:b/>
          <w:color w:val="666666"/>
          <w:sz w:val="16"/>
        </w:rPr>
        <w:t>[bash]</w:t>
      </w:r>
    </w:p>
    <w:p>
      <w:pPr>
        <w:shd w:fill="F2F2F2" w:val="clear"/>
      </w:pPr>
      <w:r>
        <w:rPr>
          <w:rFonts w:ascii="Courier New" w:hAnsi="Courier New"/>
          <w:sz w:val="17"/>
        </w:rPr>
        <w:t>curl -X GET "https://api.bookingmood.com/v1/widget_analytics?organization_id=00000000-0000-0000-0000-000000000000&amp;views=1&amp;select=*"</w:t>
      </w:r>
    </w:p>
    <w:p>
      <w:r>
        <w:br w:type="page"/>
      </w:r>
    </w:p>
    <w:p>
      <w:pPr>
        <w:pStyle w:val="Heading2"/>
      </w:pPr>
      <w:r>
        <w:t>207. [DELETE] Delete Widget Listings</w:t>
      </w:r>
    </w:p>
    <w:p>
      <w:r>
        <w:rPr>
          <w:b/>
        </w:rPr>
        <w:t xml:space="preserve">Endpoint: </w:t>
      </w:r>
      <w:r>
        <w:rPr>
          <w:rFonts w:ascii="Courier New" w:hAnsi="Courier New"/>
          <w:sz w:val="18"/>
        </w:rPr>
        <w:t>/widget_listings</w:t>
      </w:r>
    </w:p>
    <w:p>
      <w:pPr>
        <w:pStyle w:val="Heading3"/>
      </w:pPr>
      <w:r>
        <w:t>Prerequisites</w:t>
      </w:r>
    </w:p>
    <w:p>
      <w:pPr>
        <w:pStyle w:val="ListBullet"/>
      </w:pPr>
      <w:r>
        <w:t>You must have access to delete widget listings in Bookingmood.</w:t>
      </w:r>
    </w:p>
    <w:p>
      <w:pPr>
        <w:pStyle w:val="Heading3"/>
      </w:pPr>
      <w:r>
        <w:t>Method</w:t>
      </w:r>
    </w:p>
    <w:p>
      <w:r>
        <w:t>DELETE</w:t>
      </w:r>
    </w:p>
    <w:p>
      <w:pPr>
        <w:pStyle w:val="Heading3"/>
      </w:pPr>
      <w:r>
        <w:t>URL</w:t>
      </w:r>
    </w:p>
    <w:p>
      <w:r>
        <w:t>https://api.bookingmood.com/v1/widget_listings</w:t>
      </w:r>
    </w:p>
    <w:p>
      <w:pPr>
        <w:pStyle w:val="Heading3"/>
      </w:pPr>
      <w:r>
        <w:t>Description</w:t>
      </w:r>
    </w:p>
    <w:p>
      <w:r>
        <w:t>Deletes widget listings. You can target which listings to delete by supplying filter parameters (e.g., id, product_id, widget_id, timestamps, etc.).</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 of the widget listing. (Send as a query parameter in the URL.)</w:t>
            </w:r>
          </w:p>
        </w:tc>
      </w:tr>
      <w:tr>
        <w:tc>
          <w:tcPr>
            <w:tcW w:type="dxa" w:w="2880"/>
          </w:tcPr>
          <w:p>
            <w:r>
              <w:t>product_id</w:t>
            </w:r>
          </w:p>
        </w:tc>
        <w:tc>
          <w:tcPr>
            <w:tcW w:type="dxa" w:w="2880"/>
          </w:tcPr>
          <w:p>
            <w:r>
              <w:t>uuid</w:t>
            </w:r>
          </w:p>
        </w:tc>
        <w:tc>
          <w:tcPr>
            <w:tcW w:type="dxa" w:w="2880"/>
          </w:tcPr>
          <w:p>
            <w:r>
              <w:t>Filter by related unit identifier (products.id). (Send as a query parameter in the URL.)</w:t>
            </w:r>
          </w:p>
        </w:tc>
      </w:tr>
      <w:tr>
        <w:tc>
          <w:tcPr>
            <w:tcW w:type="dxa" w:w="2880"/>
          </w:tcPr>
          <w:p>
            <w:r>
              <w:t>widget_id</w:t>
            </w:r>
          </w:p>
        </w:tc>
        <w:tc>
          <w:tcPr>
            <w:tcW w:type="dxa" w:w="2880"/>
          </w:tcPr>
          <w:p>
            <w:r>
              <w:t>uuid</w:t>
            </w:r>
          </w:p>
        </w:tc>
        <w:tc>
          <w:tcPr>
            <w:tcW w:type="dxa" w:w="2880"/>
          </w:tcPr>
          <w:p>
            <w:r>
              <w:t>Filter by related widget identifier (widgets.id). (Send as a query parameter in the URL.)</w:t>
            </w:r>
          </w:p>
        </w:tc>
      </w:tr>
      <w:tr>
        <w:tc>
          <w:tcPr>
            <w:tcW w:type="dxa" w:w="2880"/>
          </w:tcPr>
          <w:p>
            <w:r>
              <w:t>created_at</w:t>
            </w:r>
          </w:p>
        </w:tc>
        <w:tc>
          <w:tcPr>
            <w:tcW w:type="dxa" w:w="2880"/>
          </w:tcPr>
          <w:p>
            <w:r>
              <w:t>timestamp (with time zone)</w:t>
            </w:r>
          </w:p>
        </w:tc>
        <w:tc>
          <w:tcPr>
            <w:tcW w:type="dxa" w:w="2880"/>
          </w:tcPr>
          <w:p>
            <w:r>
              <w:t>Filter by creation timestamp. (Send as a query parameter in the URL.)</w:t>
            </w:r>
          </w:p>
        </w:tc>
      </w:tr>
      <w:tr>
        <w:tc>
          <w:tcPr>
            <w:tcW w:type="dxa" w:w="2880"/>
          </w:tcPr>
          <w:p>
            <w:r>
              <w:t>updated_at</w:t>
            </w:r>
          </w:p>
        </w:tc>
        <w:tc>
          <w:tcPr>
            <w:tcW w:type="dxa" w:w="2880"/>
          </w:tcPr>
          <w:p>
            <w:r>
              <w:t>timestamp (with time zone)</w:t>
            </w:r>
          </w:p>
        </w:tc>
        <w:tc>
          <w:tcPr>
            <w:tcW w:type="dxa" w:w="2880"/>
          </w:tcPr>
          <w:p>
            <w:r>
              <w:t>Filter by last modification timestamp. (Send as a query parameter in the URL.)</w:t>
            </w:r>
          </w:p>
        </w:tc>
      </w:tr>
      <w:tr>
        <w:tc>
          <w:tcPr>
            <w:tcW w:type="dxa" w:w="2880"/>
          </w:tcPr>
          <w:p>
            <w:r>
              <w:t>order</w:t>
            </w:r>
          </w:p>
        </w:tc>
        <w:tc>
          <w:tcPr>
            <w:tcW w:type="dxa" w:w="2880"/>
          </w:tcPr>
          <w:p>
            <w:r>
              <w:t>smallint</w:t>
            </w:r>
          </w:p>
        </w:tc>
        <w:tc>
          <w:tcPr>
            <w:tcW w:type="dxa" w:w="2880"/>
          </w:tcPr>
          <w:p>
            <w:r>
              <w:t>Filter by the order of the listing as displayed in the widget. (Send as a query parameter in the URL.)</w:t>
            </w:r>
          </w:p>
        </w:tc>
      </w:tr>
      <w:tr>
        <w:tc>
          <w:tcPr>
            <w:tcW w:type="dxa" w:w="2880"/>
          </w:tcPr>
          <w:p>
            <w:r>
              <w:t>url</w:t>
            </w:r>
          </w:p>
        </w:tc>
        <w:tc>
          <w:tcPr>
            <w:tcW w:type="dxa" w:w="2880"/>
          </w:tcPr>
          <w:p>
            <w:r>
              <w:t>MultiLanguageString</w:t>
            </w:r>
          </w:p>
        </w:tc>
        <w:tc>
          <w:tcPr>
            <w:tcW w:type="dxa" w:w="2880"/>
          </w:tcPr>
          <w:p>
            <w:r>
              <w:t>Filter by listing URL. Only applies when widget.interaction is forward.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unless explicitly supported (not documented here).</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'https://api.bookingmood.com/v1/widget_listings?id=00000000-0000-0000-0000-000000000000'</w:t>
      </w:r>
    </w:p>
    <w:p>
      <w:pPr>
        <w:pStyle w:val="Heading3"/>
      </w:pPr>
      <w:r>
        <w:t>Example Usage</w:t>
      </w:r>
    </w:p>
    <w:p>
      <w:pPr>
        <w:pStyle w:val="Heading3"/>
      </w:pPr>
      <w:r>
        <w:t>Example 1: Delete a specific widget listing by ID</w:t>
      </w:r>
    </w:p>
    <w:p>
      <w:r>
        <w:rPr>
          <w:b/>
          <w:color w:val="666666"/>
          <w:sz w:val="16"/>
        </w:rPr>
        <w:t>[bash]</w:t>
      </w:r>
    </w:p>
    <w:p>
      <w:pPr>
        <w:shd w:fill="F2F2F2" w:val="clear"/>
      </w:pPr>
      <w:r>
        <w:rPr>
          <w:rFonts w:ascii="Courier New" w:hAnsi="Courier New"/>
          <w:sz w:val="17"/>
        </w:rPr>
        <w:t>curl -i --location --request DELETE \</w:t>
        <w:br/>
        <w:t xml:space="preserve"> 'https://api.bookingmood.com/v1/widget_listings?id=00000000-0000-0000-0000-000000000000'</w:t>
      </w:r>
    </w:p>
    <w:p>
      <w:pPr>
        <w:pStyle w:val="Heading3"/>
      </w:pPr>
      <w:r>
        <w:t>Example 2: Delete all widget listings for a widget</w:t>
      </w:r>
    </w:p>
    <w:p>
      <w:r>
        <w:rPr>
          <w:b/>
          <w:color w:val="666666"/>
          <w:sz w:val="16"/>
        </w:rPr>
        <w:t>[bash]</w:t>
      </w:r>
    </w:p>
    <w:p>
      <w:pPr>
        <w:shd w:fill="F2F2F2" w:val="clear"/>
      </w:pPr>
      <w:r>
        <w:rPr>
          <w:rFonts w:ascii="Courier New" w:hAnsi="Courier New"/>
          <w:sz w:val="17"/>
        </w:rPr>
        <w:t>curl -i --location --request DELETE \</w:t>
        <w:br/>
        <w:t xml:space="preserve"> 'https://api.bookingmood.com/v1/widget_listings?widget_id=00000000-0000-0000-0000-000000000000'</w:t>
      </w:r>
    </w:p>
    <w:p>
      <w:pPr>
        <w:pStyle w:val="Heading3"/>
      </w:pPr>
      <w:r>
        <w:t>Example 3: Delete all widget listings for a product</w:t>
      </w:r>
    </w:p>
    <w:p>
      <w:r>
        <w:rPr>
          <w:b/>
          <w:color w:val="666666"/>
          <w:sz w:val="16"/>
        </w:rPr>
        <w:t>[bash]</w:t>
      </w:r>
    </w:p>
    <w:p>
      <w:pPr>
        <w:shd w:fill="F2F2F2" w:val="clear"/>
      </w:pPr>
      <w:r>
        <w:rPr>
          <w:rFonts w:ascii="Courier New" w:hAnsi="Courier New"/>
          <w:sz w:val="17"/>
        </w:rPr>
        <w:t>curl -i --location --request DELETE \</w:t>
        <w:br/>
        <w:t xml:space="preserve"> 'https://api.bookingmood.com/v1/widget_listings?product_id=00000000-0000-0000-0000-000000000000'</w:t>
      </w:r>
    </w:p>
    <w:p>
      <w:pPr>
        <w:pStyle w:val="Heading3"/>
      </w:pPr>
      <w:r>
        <w:t>Data Model: Widget Listing Object (Reference)</w:t>
      </w:r>
    </w:p>
    <w:p>
      <w:pPr>
        <w:pStyle w:val="Heading3"/>
      </w:pPr>
      <w:r>
        <w:t>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widget_id</w:t>
            </w:r>
          </w:p>
        </w:tc>
        <w:tc>
          <w:tcPr>
            <w:tcW w:type="dxa" w:w="2880"/>
          </w:tcPr>
          <w:p>
            <w:r>
              <w:t>uuid</w:t>
            </w:r>
          </w:p>
        </w:tc>
        <w:tc>
          <w:tcPr>
            <w:tcW w:type="dxa" w:w="2880"/>
          </w:tcPr>
          <w:p>
            <w:r>
              <w:t>widgets.id identifier of the related widget.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smallint</w:t>
            </w:r>
          </w:p>
        </w:tc>
        <w:tc>
          <w:tcPr>
            <w:tcW w:type="dxa" w:w="2880"/>
          </w:tcPr>
          <w:p>
            <w:r>
              <w:t>Order of the listing as displayed in the widget.</w:t>
            </w:r>
          </w:p>
        </w:tc>
      </w:tr>
      <w:tr>
        <w:tc>
          <w:tcPr>
            <w:tcW w:type="dxa" w:w="2880"/>
          </w:tcPr>
          <w:p>
            <w:r>
              <w:t>url</w:t>
            </w:r>
          </w:p>
        </w:tc>
        <w:tc>
          <w:tcPr>
            <w:tcW w:type="dxa" w:w="2880"/>
          </w:tcPr>
          <w:p>
            <w:r>
              <w:t>MultiLanguageString</w:t>
            </w:r>
          </w:p>
        </w:tc>
        <w:tc>
          <w:tcPr>
            <w:tcW w:type="dxa" w:w="2880"/>
          </w:tcPr>
          <w:p>
            <w:r>
              <w:t>URL of the listing. Only applies when widget.interaction is forward.</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"widget_id": "00000000-0000-0000-0000-000000000000",</w:t>
        <w:br/>
        <w:t xml:space="preserve"> "created_at": "2026-03-19T09:26:53.961Z",</w:t>
        <w:br/>
        <w:t xml:space="preserve"> "updated_at": "2026-03-19T09:26:53.961Z",</w:t>
        <w:br/>
        <w:t xml:space="preserve"> "order": 0,</w:t>
        <w:br/>
        <w:t xml:space="preserve"> "url": {</w:t>
        <w:br/>
        <w:t xml:space="preserve"> "default": "Hello",</w:t>
        <w:br/>
        <w:t xml:space="preserve"> "nl-NL": "Hallo"</w:t>
        <w:br/>
        <w:t xml:space="preserve"> }</w:t>
        <w:br/>
        <w:t>}</w:t>
      </w:r>
    </w:p>
    <w:p>
      <w:pPr>
        <w:pStyle w:val="Heading3"/>
      </w:pPr>
      <w:r>
        <w:t>Notes</w:t>
      </w:r>
    </w:p>
    <w:p>
      <w:pPr>
        <w:pStyle w:val="ListBullet"/>
      </w:pPr>
      <w:r>
        <w:t>url filtering (and the url attribute relevance) only applies when widget.interaction is forward.</w:t>
      </w:r>
    </w:p>
    <w:p>
      <w:pPr>
        <w:pStyle w:val="ListBullet"/>
      </w:pPr>
      <w:r>
        <w:t>The documentation indicates the response is 204 and does not include a response body.</w:t>
      </w:r>
    </w:p>
    <w:p>
      <w:pPr>
        <w:pStyle w:val="Heading3"/>
      </w:pPr>
      <w:r>
        <w:t>Related widgetListings actions</w:t>
      </w:r>
    </w:p>
    <w:p>
      <w:pPr>
        <w:pStyle w:val="ListBullet"/>
      </w:pPr>
      <w:r>
        <w:t>[POST] Create Widget Listings — /widget_listings</w:t>
      </w:r>
    </w:p>
    <w:p>
      <w:pPr>
        <w:pStyle w:val="ListBullet"/>
      </w:pPr>
      <w:r>
        <w:t>[GET] List Widget Listings — /widget_listings</w:t>
      </w:r>
    </w:p>
    <w:p>
      <w:pPr>
        <w:pStyle w:val="ListBullet"/>
      </w:pPr>
      <w:r>
        <w:t>[PATCH] Update Widget Listings — /widget_listings</w:t>
      </w:r>
    </w:p>
    <w:p>
      <w:r>
        <w:br w:type="page"/>
      </w:r>
    </w:p>
    <w:p>
      <w:pPr>
        <w:pStyle w:val="Heading2"/>
      </w:pPr>
      <w:r>
        <w:t>208. [GET] List Widget Listings</w:t>
      </w:r>
    </w:p>
    <w:p>
      <w:r>
        <w:rPr>
          <w:b/>
        </w:rPr>
        <w:t xml:space="preserve">Endpoint: </w:t>
      </w:r>
      <w:r>
        <w:rPr>
          <w:rFonts w:ascii="Courier New" w:hAnsi="Courier New"/>
          <w:sz w:val="18"/>
        </w:rPr>
        <w:t>/widget_listings</w:t>
      </w:r>
    </w:p>
    <w:p>
      <w:pPr>
        <w:pStyle w:val="Heading3"/>
      </w:pPr>
      <w:r>
        <w:t>Method</w:t>
      </w:r>
    </w:p>
    <w:p>
      <w:r>
        <w:t>GET</w:t>
      </w:r>
    </w:p>
    <w:p>
      <w:pPr>
        <w:pStyle w:val="Heading3"/>
      </w:pPr>
      <w:r>
        <w:t>URL</w:t>
      </w:r>
    </w:p>
    <w:p>
      <w:r>
        <w:t>https://api.bookingmood.com/v1/widget_listings</w:t>
      </w:r>
    </w:p>
    <w:p>
      <w:pPr>
        <w:pStyle w:val="Heading3"/>
      </w:pPr>
      <w:r>
        <w:t>Description</w:t>
      </w:r>
    </w:p>
    <w:p>
      <w:r>
        <w:t>Returns a list of widget listings. Supports filtering by listing fields and selecting returned columns.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Columns to return. Example shown: * (all columns). Send as a query parameter in the URL.</w:t>
            </w:r>
          </w:p>
        </w:tc>
      </w:tr>
    </w:tbl>
    <w:p/>
    <w:p>
      <w:pPr>
        <w:pStyle w:val="Heading3"/>
      </w:pPr>
      <w:r>
        <w:t>Optional Filters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Filter&lt;uuid&gt;</w:t>
            </w:r>
          </w:p>
        </w:tc>
        <w:tc>
          <w:tcPr>
            <w:tcW w:type="dxa" w:w="2880"/>
          </w:tcPr>
          <w:p>
            <w:r>
              <w:t>Filter by the widget listing unique identifier. Send as a query parameter in the URL.</w:t>
            </w:r>
          </w:p>
        </w:tc>
      </w:tr>
      <w:tr>
        <w:tc>
          <w:tcPr>
            <w:tcW w:type="dxa" w:w="2880"/>
          </w:tcPr>
          <w:p>
            <w:r>
              <w:t>product_id</w:t>
            </w:r>
          </w:p>
        </w:tc>
        <w:tc>
          <w:tcPr>
            <w:tcW w:type="dxa" w:w="2880"/>
          </w:tcPr>
          <w:p>
            <w:r>
              <w:t>Filter&lt;uuid&gt;</w:t>
            </w:r>
          </w:p>
        </w:tc>
        <w:tc>
          <w:tcPr>
            <w:tcW w:type="dxa" w:w="2880"/>
          </w:tcPr>
          <w:p>
            <w:r>
              <w:t>Filter by products.id (identifier of the related unit). Send as a query parameter in the URL.</w:t>
            </w:r>
          </w:p>
        </w:tc>
      </w:tr>
      <w:tr>
        <w:tc>
          <w:tcPr>
            <w:tcW w:type="dxa" w:w="2880"/>
          </w:tcPr>
          <w:p>
            <w:r>
              <w:t>widget_id</w:t>
            </w:r>
          </w:p>
        </w:tc>
        <w:tc>
          <w:tcPr>
            <w:tcW w:type="dxa" w:w="2880"/>
          </w:tcPr>
          <w:p>
            <w:r>
              <w:t>Filter&lt;uuid&gt;</w:t>
            </w:r>
          </w:p>
        </w:tc>
        <w:tc>
          <w:tcPr>
            <w:tcW w:type="dxa" w:w="2880"/>
          </w:tcPr>
          <w:p>
            <w:r>
              <w:t>Filter by widgets.id (identifier of the related widget). Send as a query parameter in the URL.</w:t>
            </w:r>
          </w:p>
        </w:tc>
      </w:tr>
      <w:tr>
        <w:tc>
          <w:tcPr>
            <w:tcW w:type="dxa" w:w="2880"/>
          </w:tcPr>
          <w:p>
            <w:r>
              <w:t>created_at</w:t>
            </w:r>
          </w:p>
        </w:tc>
        <w:tc>
          <w:tcPr>
            <w:tcW w:type="dxa" w:w="2880"/>
          </w:tcPr>
          <w:p>
            <w:r>
              <w:t>Filter&lt;timestamp with time zone&gt;</w:t>
            </w:r>
          </w:p>
        </w:tc>
        <w:tc>
          <w:tcPr>
            <w:tcW w:type="dxa" w:w="2880"/>
          </w:tcPr>
          <w:p>
            <w:r>
              <w:t>Filter by creation timestamp. Send as a query parameter in the URL.</w:t>
            </w:r>
          </w:p>
        </w:tc>
      </w:tr>
      <w:tr>
        <w:tc>
          <w:tcPr>
            <w:tcW w:type="dxa" w:w="2880"/>
          </w:tcPr>
          <w:p>
            <w:r>
              <w:t>updated_at</w:t>
            </w:r>
          </w:p>
        </w:tc>
        <w:tc>
          <w:tcPr>
            <w:tcW w:type="dxa" w:w="2880"/>
          </w:tcPr>
          <w:p>
            <w:r>
              <w:t>Filter&lt;timestamp with time zone&gt;</w:t>
            </w:r>
          </w:p>
        </w:tc>
        <w:tc>
          <w:tcPr>
            <w:tcW w:type="dxa" w:w="2880"/>
          </w:tcPr>
          <w:p>
            <w:r>
              <w:t>Filter by last modification timestamp. Send as a query parameter in the URL.</w:t>
            </w:r>
          </w:p>
        </w:tc>
      </w:tr>
      <w:tr>
        <w:tc>
          <w:tcPr>
            <w:tcW w:type="dxa" w:w="2880"/>
          </w:tcPr>
          <w:p>
            <w:r>
              <w:t>order</w:t>
            </w:r>
          </w:p>
        </w:tc>
        <w:tc>
          <w:tcPr>
            <w:tcW w:type="dxa" w:w="2880"/>
          </w:tcPr>
          <w:p>
            <w:r>
              <w:t>Filter&lt;smallint&gt;</w:t>
            </w:r>
          </w:p>
        </w:tc>
        <w:tc>
          <w:tcPr>
            <w:tcW w:type="dxa" w:w="2880"/>
          </w:tcPr>
          <w:p>
            <w:r>
              <w:t>Filter by the order of the listing as displayed in the widget. Send as a query parameter in the URL.</w:t>
            </w:r>
          </w:p>
        </w:tc>
      </w:tr>
      <w:tr>
        <w:tc>
          <w:tcPr>
            <w:tcW w:type="dxa" w:w="2880"/>
          </w:tcPr>
          <w:p>
            <w:r>
              <w:t>url</w:t>
            </w:r>
          </w:p>
        </w:tc>
        <w:tc>
          <w:tcPr>
            <w:tcW w:type="dxa" w:w="2880"/>
          </w:tcPr>
          <w:p>
            <w:r>
              <w:t>Filter&lt;MultiLanguageString&gt;</w:t>
            </w:r>
          </w:p>
        </w:tc>
        <w:tc>
          <w:tcPr>
            <w:tcW w:type="dxa" w:w="2880"/>
          </w:tcPr>
          <w:p>
            <w:r>
              <w:t>Filter by listing URL (only applies when widget.interaction is forward).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A list of widget listings with the selected columns.</w:t>
      </w:r>
    </w:p>
    <w:p>
      <w:r>
        <w:rPr>
          <w:b/>
          <w:color w:val="666666"/>
          <w:sz w:val="16"/>
        </w:rPr>
        <w:t>[json]</w:t>
      </w:r>
    </w:p>
    <w:p>
      <w:pPr>
        <w:shd w:fill="F2F2F2" w:val="clear"/>
      </w:pPr>
      <w:r>
        <w:rPr>
          <w:rFonts w:ascii="Courier New" w:hAnsi="Courier New"/>
          <w:sz w:val="17"/>
        </w:rPr>
        <w:t>[</w:t>
        <w:br/>
        <w:t xml:space="preserve"> {</w:t>
        <w:br/>
        <w:t xml:space="preserve"> "id": "00000000-0000-0000-0000-000000000000",</w:t>
        <w:br/>
        <w:t xml:space="preserve"> "product_id": "00000000-0000-0000-0000-000000000000",</w:t>
        <w:br/>
        <w:t xml:space="preserve"> "widget_id": "00000000-0000-0000-0000-000000000000",</w:t>
        <w:br/>
        <w:t xml:space="preserve"> "created_at": "2026-03-19T09:26:53.961Z",</w:t>
        <w:br/>
        <w:t xml:space="preserve"> "updated_at": "2026-03-19T09:26:53.961Z",</w:t>
        <w:br/>
        <w:t xml:space="preserve"> "order": 0,</w:t>
        <w:br/>
        <w:t xml:space="preserve"> "url": {</w:t>
        <w:br/>
        <w:t xml:space="preserve"> "default": "Hello",</w:t>
        <w:br/>
        <w:t xml:space="preserve"> "nl-NL": "Hallo"</w:t>
        <w:br/>
        <w:t xml:space="preserve"> }</w:t>
        <w:br/>
        <w:t xml:space="preserve"> }</w:t>
        <w:br/>
        <w:t>]</w:t>
      </w:r>
    </w:p>
    <w:p>
      <w:pPr>
        <w:pStyle w:val="Heading3"/>
      </w:pPr>
      <w:r>
        <w:t>Success Response (206 Partial Content)</w:t>
      </w:r>
    </w:p>
    <w:p>
      <w:r>
        <w:t>Indicates a partial list was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products.id identifier of the related unit.</w:t>
            </w:r>
          </w:p>
        </w:tc>
      </w:tr>
      <w:tr>
        <w:tc>
          <w:tcPr>
            <w:tcW w:type="dxa" w:w="2880"/>
          </w:tcPr>
          <w:p>
            <w:r>
              <w:t>widget_id</w:t>
            </w:r>
          </w:p>
        </w:tc>
        <w:tc>
          <w:tcPr>
            <w:tcW w:type="dxa" w:w="2880"/>
          </w:tcPr>
          <w:p>
            <w:r>
              <w:t>uuid</w:t>
            </w:r>
          </w:p>
        </w:tc>
        <w:tc>
          <w:tcPr>
            <w:tcW w:type="dxa" w:w="2880"/>
          </w:tcPr>
          <w:p>
            <w:r>
              <w:t>widgets.id identifier of the related widget.</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smallint</w:t>
            </w:r>
          </w:p>
        </w:tc>
        <w:tc>
          <w:tcPr>
            <w:tcW w:type="dxa" w:w="2880"/>
          </w:tcPr>
          <w:p>
            <w:r>
              <w:t>Order of the listing as displayed in the widget.</w:t>
            </w:r>
          </w:p>
        </w:tc>
      </w:tr>
      <w:tr>
        <w:tc>
          <w:tcPr>
            <w:tcW w:type="dxa" w:w="2880"/>
          </w:tcPr>
          <w:p>
            <w:r>
              <w:t>url</w:t>
            </w:r>
          </w:p>
        </w:tc>
        <w:tc>
          <w:tcPr>
            <w:tcW w:type="dxa" w:w="2880"/>
          </w:tcPr>
          <w:p>
            <w:r>
              <w:t>MultiLanguageString</w:t>
            </w:r>
          </w:p>
        </w:tc>
        <w:tc>
          <w:tcPr>
            <w:tcW w:type="dxa" w:w="2880"/>
          </w:tcPr>
          <w:p>
            <w:r>
              <w:t>URL of the listing. Only applies when widget.interaction is forward.</w:t>
            </w:r>
          </w:p>
        </w:tc>
      </w:tr>
      <w:tr>
        <w:tc>
          <w:tcPr>
            <w:tcW w:type="dxa" w:w="2880"/>
          </w:tcPr>
          <w:p>
            <w:r>
              <w:t>url.default</w:t>
            </w:r>
          </w:p>
        </w:tc>
        <w:tc>
          <w:tcPr>
            <w:tcW w:type="dxa" w:w="2880"/>
          </w:tcPr>
          <w:p>
            <w:r>
              <w:t>string</w:t>
            </w:r>
          </w:p>
        </w:tc>
        <w:tc>
          <w:tcPr>
            <w:tcW w:type="dxa" w:w="2880"/>
          </w:tcPr>
          <w:p>
            <w:r>
              <w:t>Default language value.</w:t>
            </w:r>
          </w:p>
        </w:tc>
      </w:tr>
      <w:tr>
        <w:tc>
          <w:tcPr>
            <w:tcW w:type="dxa" w:w="2880"/>
          </w:tcPr>
          <w:p>
            <w:r>
              <w:t>url.nl-NL</w:t>
            </w:r>
          </w:p>
        </w:tc>
        <w:tc>
          <w:tcPr>
            <w:tcW w:type="dxa" w:w="2880"/>
          </w:tcPr>
          <w:p>
            <w:r>
              <w:t>string</w:t>
            </w:r>
          </w:p>
        </w:tc>
        <w:tc>
          <w:tcPr>
            <w:tcW w:type="dxa" w:w="2880"/>
          </w:tcPr>
          <w:p>
            <w:r>
              <w:t>Dutch (Netherlands) value (example locale key).</w:t>
            </w:r>
          </w:p>
        </w:tc>
      </w:tr>
    </w:tbl>
    <w:p/>
    <w:p>
      <w:pPr>
        <w:pStyle w:val="Heading3"/>
      </w:pPr>
      <w:r>
        <w:t>Sample Request</w:t>
      </w:r>
    </w:p>
    <w:p>
      <w:r>
        <w:rPr>
          <w:b/>
          <w:color w:val="666666"/>
          <w:sz w:val="16"/>
        </w:rPr>
        <w:t>[bash]</w:t>
      </w:r>
    </w:p>
    <w:p>
      <w:pPr>
        <w:shd w:fill="F2F2F2" w:val="clear"/>
      </w:pPr>
      <w:r>
        <w:rPr>
          <w:rFonts w:ascii="Courier New" w:hAnsi="Courier New"/>
          <w:sz w:val="17"/>
        </w:rPr>
        <w:t>curl -X GET "https://api.bookingmood.com/v1/widget_listings?select=*"</w:t>
      </w:r>
    </w:p>
    <w:p>
      <w:pPr>
        <w:pStyle w:val="Heading3"/>
      </w:pPr>
      <w:r>
        <w:t>Example Usage</w:t>
      </w:r>
    </w:p>
    <w:p>
      <w:pPr>
        <w:pStyle w:val="Heading3"/>
      </w:pPr>
      <w:r>
        <w:t>Example 1: List all widget listings (all columns)</w:t>
      </w:r>
    </w:p>
    <w:p>
      <w:pPr>
        <w:pStyle w:val="Heading3"/>
      </w:pPr>
      <w:r>
        <w:t>Example 2: Filter by widget_id</w:t>
      </w:r>
    </w:p>
    <w:p>
      <w:r>
        <w:rPr>
          <w:b/>
          <w:color w:val="666666"/>
          <w:sz w:val="16"/>
        </w:rPr>
        <w:t>[bash]</w:t>
      </w:r>
    </w:p>
    <w:p>
      <w:pPr>
        <w:shd w:fill="F2F2F2" w:val="clear"/>
      </w:pPr>
      <w:r>
        <w:rPr>
          <w:rFonts w:ascii="Courier New" w:hAnsi="Courier New"/>
          <w:sz w:val="17"/>
        </w:rPr>
        <w:t>curl -X GET "https://api.bookingmood.com/v1/widget_listings?widget_id=00000000-0000-0000-0000-000000000000&amp;select=*"</w:t>
      </w:r>
    </w:p>
    <w:p>
      <w:pPr>
        <w:pStyle w:val="Heading3"/>
      </w:pPr>
      <w:r>
        <w:t>Notes</w:t>
      </w:r>
    </w:p>
    <w:p>
      <w:pPr>
        <w:pStyle w:val="ListBullet"/>
      </w:pPr>
      <w:r>
        <w:t>url only applies when widget.interaction is forward.</w:t>
      </w:r>
    </w:p>
    <w:p>
      <w:pPr>
        <w:pStyle w:val="ListBullet"/>
      </w:pPr>
      <w:r>
        <w:t>Authentication headers (e.g., Authorization) are intentionally omitted from this documentation.</w:t>
      </w:r>
    </w:p>
    <w:p>
      <w:pPr>
        <w:pStyle w:val="Heading3"/>
      </w:pPr>
      <w:r>
        <w:t>Related widgetListings actions</w:t>
      </w:r>
    </w:p>
    <w:p>
      <w:pPr>
        <w:pStyle w:val="ListBullet"/>
      </w:pPr>
      <w:r>
        <w:t>[POST] Create Widget Listings — /widget_listings</w:t>
      </w:r>
    </w:p>
    <w:p>
      <w:pPr>
        <w:pStyle w:val="ListBullet"/>
      </w:pPr>
      <w:r>
        <w:t>[DELETE] Delete Widget Listings — /widget_listings</w:t>
      </w:r>
    </w:p>
    <w:p>
      <w:pPr>
        <w:pStyle w:val="ListBullet"/>
      </w:pPr>
      <w:r>
        <w:t>[PATCH] Update Widget Listings — /widget_listings</w:t>
      </w:r>
    </w:p>
    <w:p>
      <w:r>
        <w:br w:type="page"/>
      </w:r>
    </w:p>
    <w:p>
      <w:pPr>
        <w:pStyle w:val="Heading2"/>
      </w:pPr>
      <w:r>
        <w:t>209. [PATCH] Update Widget Listings</w:t>
      </w:r>
    </w:p>
    <w:p>
      <w:r>
        <w:rPr>
          <w:b/>
        </w:rPr>
        <w:t xml:space="preserve">Endpoint: </w:t>
      </w:r>
      <w:r>
        <w:rPr>
          <w:rFonts w:ascii="Courier New" w:hAnsi="Courier New"/>
          <w:sz w:val="18"/>
        </w:rPr>
        <w:t>/widget_listings</w:t>
      </w:r>
    </w:p>
    <w:p>
      <w:pPr>
        <w:pStyle w:val="Heading3"/>
      </w:pPr>
      <w:r>
        <w:t>Method</w:t>
      </w:r>
    </w:p>
    <w:p>
      <w:r>
        <w:t>PATCH</w:t>
      </w:r>
    </w:p>
    <w:p>
      <w:pPr>
        <w:pStyle w:val="Heading3"/>
      </w:pPr>
      <w:r>
        <w:t>URL</w:t>
      </w:r>
    </w:p>
    <w:p>
      <w:r>
        <w:t>https://api.bookingmood.com/v1/widget_listings</w:t>
      </w:r>
    </w:p>
    <w:p>
      <w:pPr>
        <w:pStyle w:val="Heading3"/>
      </w:pPr>
      <w:r>
        <w:t>Description</w:t>
      </w:r>
    </w:p>
    <w:p>
      <w:r>
        <w:t>Updates widget listings. The request body accepts a partial WidgetListing object (i.e., you can send only the fields you want to update).</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Filter by unique identifier. (Send as a URL query parameter.)</w:t>
            </w:r>
          </w:p>
        </w:tc>
      </w:tr>
      <w:tr>
        <w:tc>
          <w:tcPr>
            <w:tcW w:type="dxa" w:w="2880"/>
          </w:tcPr>
          <w:p>
            <w:r>
              <w:t>product_id</w:t>
            </w:r>
          </w:p>
        </w:tc>
        <w:tc>
          <w:tcPr>
            <w:tcW w:type="dxa" w:w="2880"/>
          </w:tcPr>
          <w:p>
            <w:r>
              <w:t>uuid</w:t>
            </w:r>
          </w:p>
        </w:tc>
        <w:tc>
          <w:tcPr>
            <w:tcW w:type="dxa" w:w="2880"/>
          </w:tcPr>
          <w:p>
            <w:r>
              <w:t>Filter by related unit identifier (products.id). (Send as a URL query parameter.)</w:t>
            </w:r>
          </w:p>
        </w:tc>
      </w:tr>
      <w:tr>
        <w:tc>
          <w:tcPr>
            <w:tcW w:type="dxa" w:w="2880"/>
          </w:tcPr>
          <w:p>
            <w:r>
              <w:t>widget_id</w:t>
            </w:r>
          </w:p>
        </w:tc>
        <w:tc>
          <w:tcPr>
            <w:tcW w:type="dxa" w:w="2880"/>
          </w:tcPr>
          <w:p>
            <w:r>
              <w:t>uuid</w:t>
            </w:r>
          </w:p>
        </w:tc>
        <w:tc>
          <w:tcPr>
            <w:tcW w:type="dxa" w:w="2880"/>
          </w:tcPr>
          <w:p>
            <w:r>
              <w:t>Filter by related widget identifier (widgets.id). (Send as a URL query parameter.)</w:t>
            </w:r>
          </w:p>
        </w:tc>
      </w:tr>
      <w:tr>
        <w:tc>
          <w:tcPr>
            <w:tcW w:type="dxa" w:w="2880"/>
          </w:tcPr>
          <w:p>
            <w:r>
              <w:t>created_at</w:t>
            </w:r>
          </w:p>
        </w:tc>
        <w:tc>
          <w:tcPr>
            <w:tcW w:type="dxa" w:w="2880"/>
          </w:tcPr>
          <w:p>
            <w:r>
              <w:t>timestamp with time zone</w:t>
            </w:r>
          </w:p>
        </w:tc>
        <w:tc>
          <w:tcPr>
            <w:tcW w:type="dxa" w:w="2880"/>
          </w:tcPr>
          <w:p>
            <w:r>
              <w:t>Filter by creation timestamp. (Send as a URL query parameter.)</w:t>
            </w:r>
          </w:p>
        </w:tc>
      </w:tr>
      <w:tr>
        <w:tc>
          <w:tcPr>
            <w:tcW w:type="dxa" w:w="2880"/>
          </w:tcPr>
          <w:p>
            <w:r>
              <w:t>updated_at</w:t>
            </w:r>
          </w:p>
        </w:tc>
        <w:tc>
          <w:tcPr>
            <w:tcW w:type="dxa" w:w="2880"/>
          </w:tcPr>
          <w:p>
            <w:r>
              <w:t>timestamp with time zone</w:t>
            </w:r>
          </w:p>
        </w:tc>
        <w:tc>
          <w:tcPr>
            <w:tcW w:type="dxa" w:w="2880"/>
          </w:tcPr>
          <w:p>
            <w:r>
              <w:t>Filter by last modification timestamp. (Send as a URL query parameter.)</w:t>
            </w:r>
          </w:p>
        </w:tc>
      </w:tr>
      <w:tr>
        <w:tc>
          <w:tcPr>
            <w:tcW w:type="dxa" w:w="2880"/>
          </w:tcPr>
          <w:p>
            <w:r>
              <w:t>order</w:t>
            </w:r>
          </w:p>
        </w:tc>
        <w:tc>
          <w:tcPr>
            <w:tcW w:type="dxa" w:w="2880"/>
          </w:tcPr>
          <w:p>
            <w:r>
              <w:t>smallint</w:t>
            </w:r>
          </w:p>
        </w:tc>
        <w:tc>
          <w:tcPr>
            <w:tcW w:type="dxa" w:w="2880"/>
          </w:tcPr>
          <w:p>
            <w:r>
              <w:t>Filter by the order of the listing as displayed in the widget. (Send as a URL query parameter.)</w:t>
            </w:r>
          </w:p>
        </w:tc>
      </w:tr>
      <w:tr>
        <w:tc>
          <w:tcPr>
            <w:tcW w:type="dxa" w:w="2880"/>
          </w:tcPr>
          <w:p>
            <w:r>
              <w:t>url</w:t>
            </w:r>
          </w:p>
        </w:tc>
        <w:tc>
          <w:tcPr>
            <w:tcW w:type="dxa" w:w="2880"/>
          </w:tcPr>
          <w:p>
            <w:r>
              <w:t>MultiLanguageString</w:t>
            </w:r>
          </w:p>
        </w:tc>
        <w:tc>
          <w:tcPr>
            <w:tcW w:type="dxa" w:w="2880"/>
          </w:tcPr>
          <w:p>
            <w:r>
              <w:t>Filter by URL of the listing. Only applies when widget.interaction is forward. (Send as a URL query parameter.)</w:t>
            </w:r>
          </w:p>
        </w:tc>
      </w:tr>
    </w:tbl>
    <w:p/>
    <w:p>
      <w:pPr>
        <w:pStyle w:val="Heading3"/>
      </w:pPr>
      <w:r>
        <w:t>Optional Request Body Fields (Partial &lt;WidgetListing&gt;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Identifier of the related unit (products.id).</w:t>
            </w:r>
          </w:p>
        </w:tc>
      </w:tr>
      <w:tr>
        <w:tc>
          <w:tcPr>
            <w:tcW w:type="dxa" w:w="2880"/>
          </w:tcPr>
          <w:p>
            <w:r>
              <w:t>widget_id</w:t>
            </w:r>
          </w:p>
        </w:tc>
        <w:tc>
          <w:tcPr>
            <w:tcW w:type="dxa" w:w="2880"/>
          </w:tcPr>
          <w:p>
            <w:r>
              <w:t>uuid</w:t>
            </w:r>
          </w:p>
        </w:tc>
        <w:tc>
          <w:tcPr>
            <w:tcW w:type="dxa" w:w="2880"/>
          </w:tcPr>
          <w:p>
            <w:r>
              <w:t>Identifier of the related widget (widgets.id).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smallint</w:t>
            </w:r>
          </w:p>
        </w:tc>
        <w:tc>
          <w:tcPr>
            <w:tcW w:type="dxa" w:w="2880"/>
          </w:tcPr>
          <w:p>
            <w:r>
              <w:t>Order of the listing as displayed in the widget.</w:t>
            </w:r>
          </w:p>
        </w:tc>
      </w:tr>
      <w:tr>
        <w:tc>
          <w:tcPr>
            <w:tcW w:type="dxa" w:w="2880"/>
          </w:tcPr>
          <w:p>
            <w:r>
              <w:t>url</w:t>
            </w:r>
          </w:p>
        </w:tc>
        <w:tc>
          <w:tcPr>
            <w:tcW w:type="dxa" w:w="2880"/>
          </w:tcPr>
          <w:p>
            <w:r>
              <w:t>MultiLanguageString</w:t>
            </w:r>
          </w:p>
        </w:tc>
        <w:tc>
          <w:tcPr>
            <w:tcW w:type="dxa" w:w="2880"/>
          </w:tcPr>
          <w:p>
            <w:r>
              <w:t>URL of the listing. Only applies when widget.interaction is forward.</w:t>
            </w:r>
          </w:p>
        </w:tc>
      </w:tr>
    </w:tbl>
    <w:p/>
    <w:p>
      <w:pPr>
        <w:pStyle w:val="Heading3"/>
      </w:pPr>
      <w:r>
        <w:t>Response</w:t>
      </w:r>
    </w:p>
    <w:p>
      <w:pPr>
        <w:pStyle w:val="Heading3"/>
      </w:pPr>
      <w:r>
        <w:t>Success Response (204 No Content)</w:t>
      </w:r>
    </w:p>
    <w:p>
      <w:r>
        <w:t>Returns 204 and (per the scraped text) “The updated widget listings with the selected columns”. No concrete response body was provided in the scraped content.</w:t>
      </w:r>
    </w:p>
    <w:p>
      <w:pPr>
        <w:pStyle w:val="Heading3"/>
      </w:pPr>
      <w:r>
        <w:t>Response Fields (Widget listing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product_id</w:t>
            </w:r>
          </w:p>
        </w:tc>
        <w:tc>
          <w:tcPr>
            <w:tcW w:type="dxa" w:w="2880"/>
          </w:tcPr>
          <w:p>
            <w:r>
              <w:t>uuid</w:t>
            </w:r>
          </w:p>
        </w:tc>
        <w:tc>
          <w:tcPr>
            <w:tcW w:type="dxa" w:w="2880"/>
          </w:tcPr>
          <w:p>
            <w:r>
              <w:t>Identifier of the related unit (products.id).</w:t>
            </w:r>
          </w:p>
        </w:tc>
      </w:tr>
      <w:tr>
        <w:tc>
          <w:tcPr>
            <w:tcW w:type="dxa" w:w="2880"/>
          </w:tcPr>
          <w:p>
            <w:r>
              <w:t>widget_id</w:t>
            </w:r>
          </w:p>
        </w:tc>
        <w:tc>
          <w:tcPr>
            <w:tcW w:type="dxa" w:w="2880"/>
          </w:tcPr>
          <w:p>
            <w:r>
              <w:t>uuid</w:t>
            </w:r>
          </w:p>
        </w:tc>
        <w:tc>
          <w:tcPr>
            <w:tcW w:type="dxa" w:w="2880"/>
          </w:tcPr>
          <w:p>
            <w:r>
              <w:t>Identifier of the related widget (widgets.id).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order</w:t>
            </w:r>
          </w:p>
        </w:tc>
        <w:tc>
          <w:tcPr>
            <w:tcW w:type="dxa" w:w="2880"/>
          </w:tcPr>
          <w:p>
            <w:r>
              <w:t>smallint</w:t>
            </w:r>
          </w:p>
        </w:tc>
        <w:tc>
          <w:tcPr>
            <w:tcW w:type="dxa" w:w="2880"/>
          </w:tcPr>
          <w:p>
            <w:r>
              <w:t>Order of the listing as displayed in the widget.</w:t>
            </w:r>
          </w:p>
        </w:tc>
      </w:tr>
      <w:tr>
        <w:tc>
          <w:tcPr>
            <w:tcW w:type="dxa" w:w="2880"/>
          </w:tcPr>
          <w:p>
            <w:r>
              <w:t>url</w:t>
            </w:r>
          </w:p>
        </w:tc>
        <w:tc>
          <w:tcPr>
            <w:tcW w:type="dxa" w:w="2880"/>
          </w:tcPr>
          <w:p>
            <w:r>
              <w:t>MultiLanguageString</w:t>
            </w:r>
          </w:p>
        </w:tc>
        <w:tc>
          <w:tcPr>
            <w:tcW w:type="dxa" w:w="2880"/>
          </w:tcPr>
          <w:p>
            <w:r>
              <w:t>URL of the listing. Only applies when widget.interaction is forward.</w:t>
            </w:r>
          </w:p>
        </w:tc>
      </w:tr>
    </w:tbl>
    <w:p/>
    <w:p>
      <w:pPr>
        <w:pStyle w:val="Heading3"/>
      </w:pPr>
      <w:r>
        <w:t>Example Object (Widget listing)</w:t>
      </w:r>
    </w:p>
    <w:p>
      <w:r>
        <w:rPr>
          <w:b/>
          <w:color w:val="666666"/>
          <w:sz w:val="16"/>
        </w:rPr>
        <w:t>[json]</w:t>
      </w:r>
    </w:p>
    <w:p>
      <w:pPr>
        <w:shd w:fill="F2F2F2" w:val="clear"/>
      </w:pPr>
      <w:r>
        <w:rPr>
          <w:rFonts w:ascii="Courier New" w:hAnsi="Courier New"/>
          <w:sz w:val="17"/>
        </w:rPr>
        <w:t>{</w:t>
        <w:br/>
        <w:t xml:space="preserve"> "id": "00000000-0000-0000-0000-000000000000",</w:t>
        <w:br/>
        <w:t xml:space="preserve"> "product_id": "00000000-0000-0000-0000-000000000000",</w:t>
        <w:br/>
        <w:t xml:space="preserve"> "widget_id": "00000000-0000-0000-0000-000000000000",</w:t>
        <w:br/>
        <w:t xml:space="preserve"> "created_at": "2026-03-19T09:26:53.961Z",</w:t>
        <w:br/>
        <w:t xml:space="preserve"> "updated_at": "2026-03-19T09:26:53.961Z",</w:t>
        <w:br/>
        <w:t xml:space="preserve"> "order": 0,</w:t>
        <w:br/>
        <w:t xml:space="preserve"> "url": {</w:t>
        <w:br/>
        <w:t xml:space="preserve"> "default": "Hello",</w:t>
        <w:br/>
        <w:t xml:space="preserve"> "nl-NL": "Hallo"</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PATCH 'https://api.bookingmood.com/v1/widget_listings' \</w:t>
        <w:br/>
        <w:t xml:space="preserve"> -H 'Content-Type: application/json' \</w:t>
        <w:br/>
        <w:t xml:space="preserve"> -d '{}'</w:t>
      </w:r>
    </w:p>
    <w:p>
      <w:pPr>
        <w:pStyle w:val="Heading3"/>
      </w:pPr>
      <w:r>
        <w:t>Notes</w:t>
      </w:r>
    </w:p>
    <w:p>
      <w:pPr>
        <w:pStyle w:val="ListBullet"/>
      </w:pPr>
      <w:r>
        <w:t>url “Only applies when widget.interaction is forward.”</w:t>
      </w:r>
    </w:p>
    <w:p>
      <w:pPr>
        <w:pStyle w:val="ListBullet"/>
      </w:pPr>
      <w:r>
        <w:t>When executing the action, send Query Parameters in the URL as query parameters (not in the body).</w:t>
      </w:r>
    </w:p>
    <w:p>
      <w:pPr>
        <w:pStyle w:val="ListBullet"/>
      </w:pPr>
      <w:r>
        <w:t>This endpoint uses a partial request body (Partial&lt;WidgetListing&gt;), so fields are optional unless your business logic requires them.</w:t>
      </w:r>
    </w:p>
    <w:p>
      <w:pPr>
        <w:pStyle w:val="Heading3"/>
      </w:pPr>
      <w:r>
        <w:t>Related widgetListings actions</w:t>
      </w:r>
    </w:p>
    <w:p>
      <w:pPr>
        <w:pStyle w:val="ListBullet"/>
      </w:pPr>
      <w:r>
        <w:t>[POST] Create Widget Listings — /widget_listings</w:t>
      </w:r>
    </w:p>
    <w:p>
      <w:pPr>
        <w:pStyle w:val="ListBullet"/>
      </w:pPr>
      <w:r>
        <w:t>[DELETE] Delete Widget Listings — /widget_listings</w:t>
      </w:r>
    </w:p>
    <w:p>
      <w:pPr>
        <w:pStyle w:val="ListBullet"/>
      </w:pPr>
      <w:r>
        <w:t>[GET] List Widget Listings — /widget_listings</w:t>
      </w:r>
    </w:p>
    <w:p>
      <w:r>
        <w:br w:type="page"/>
      </w:r>
    </w:p>
    <w:p>
      <w:pPr>
        <w:pStyle w:val="Heading2"/>
      </w:pPr>
      <w:r>
        <w:t>210. [POST] Create Widgets</w:t>
      </w:r>
    </w:p>
    <w:p>
      <w:r>
        <w:rPr>
          <w:b/>
        </w:rPr>
        <w:t xml:space="preserve">Endpoint: </w:t>
      </w:r>
      <w:r>
        <w:rPr>
          <w:rFonts w:ascii="Courier New" w:hAnsi="Courier New"/>
          <w:sz w:val="18"/>
        </w:rPr>
        <w:t>/widgets</w:t>
      </w:r>
    </w:p>
    <w:p>
      <w:pPr>
        <w:pStyle w:val="Heading3"/>
      </w:pPr>
      <w:r>
        <w:t>Method</w:t>
      </w:r>
    </w:p>
    <w:p>
      <w:r>
        <w:t>POST</w:t>
      </w:r>
    </w:p>
    <w:p>
      <w:pPr>
        <w:pStyle w:val="Heading3"/>
      </w:pPr>
      <w:r>
        <w:t>URL</w:t>
      </w:r>
    </w:p>
    <w:p>
      <w:r>
        <w:t>https://api.bookingmood.com/v1/widgets</w:t>
      </w:r>
    </w:p>
    <w:p>
      <w:pPr>
        <w:pStyle w:val="Heading3"/>
      </w:pPr>
      <w:r>
        <w:t>Description</w:t>
      </w:r>
    </w:p>
    <w:p>
      <w:r>
        <w:t>Creates one or more widgets. The request body can be either a single partial widget object or an array of partial widget objects. On success, returns the newly created widget(s) with the selected columns.</w:t>
      </w:r>
    </w:p>
    <w:p>
      <w:pPr>
        <w:pStyle w:val="Heading3"/>
      </w:pPr>
      <w:r>
        <w:t>Required Request Body Fields</w:t>
      </w:r>
    </w:p>
    <w:p>
      <w:r>
        <w:t>None explicitly documented as required. (Body is required, but fields within the widget are not marked required in the provided content.)</w:t>
      </w:r>
    </w:p>
    <w:p>
      <w:pPr>
        <w:pStyle w:val="Heading3"/>
      </w:pPr>
      <w:r>
        <w:t>Optional Request Body Fields</w:t>
      </w:r>
    </w:p>
    <w:p>
      <w:r>
        <w:t>Body type: Partial&lt;Widget&gt; or Array&lt;Partial&lt;Widget&gt;&gt;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currency</w:t>
            </w:r>
          </w:p>
        </w:tc>
        <w:tc>
          <w:tcPr>
            <w:tcW w:type="dxa" w:w="2880"/>
          </w:tcPr>
          <w:p>
            <w:r>
              <w:t>Currency | null</w:t>
            </w:r>
          </w:p>
        </w:tc>
        <w:tc>
          <w:tcPr>
            <w:tcW w:type="dxa" w:w="2880"/>
          </w:tcPr>
          <w:p>
            <w:r>
              <w:t>Currency of the widget.</w:t>
            </w:r>
          </w:p>
        </w:tc>
      </w:tr>
      <w:tr>
        <w:tc>
          <w:tcPr>
            <w:tcW w:type="dxa" w:w="2880"/>
          </w:tcPr>
          <w:p>
            <w:r>
              <w:t>date_visibility</w:t>
            </w:r>
          </w:p>
        </w:tc>
        <w:tc>
          <w:tcPr>
            <w:tcW w:type="dxa" w:w="2880"/>
          </w:tcPr>
          <w:p>
            <w:r>
              <w:t>string</w:t>
            </w:r>
          </w:p>
        </w:tc>
        <w:tc>
          <w:tcPr>
            <w:tcW w:type="dxa" w:w="2880"/>
          </w:tcPr>
          <w:p>
            <w:r>
              <w:t>Visible dates in the calendar. Possible values: "all", "hide-unavailable", "hide-closed", "custom".</w:t>
            </w:r>
          </w:p>
        </w:tc>
      </w:tr>
      <w:tr>
        <w:tc>
          <w:tcPr>
            <w:tcW w:type="dxa" w:w="2880"/>
          </w:tcPr>
          <w:p>
            <w:r>
              <w:t>failure_url</w:t>
            </w:r>
          </w:p>
        </w:tc>
        <w:tc>
          <w:tcPr>
            <w:tcW w:type="dxa" w:w="2880"/>
          </w:tcPr>
          <w:p>
            <w:r>
              <w:t>string</w:t>
            </w:r>
          </w:p>
        </w:tc>
        <w:tc>
          <w:tcPr>
            <w:tcW w:type="dxa" w:w="2880"/>
          </w:tcPr>
          <w:p>
            <w:r>
              <w:t>Failure URL.</w:t>
            </w:r>
          </w:p>
        </w:tc>
      </w:tr>
      <w:tr>
        <w:tc>
          <w:tcPr>
            <w:tcW w:type="dxa" w:w="2880"/>
          </w:tcPr>
          <w:p>
            <w:r>
              <w:t>font</w:t>
            </w:r>
          </w:p>
        </w:tc>
        <w:tc>
          <w:tcPr>
            <w:tcW w:type="dxa" w:w="2880"/>
          </w:tcPr>
          <w:p>
            <w:r>
              <w:t>string | null</w:t>
            </w:r>
          </w:p>
        </w:tc>
        <w:tc>
          <w:tcPr>
            <w:tcW w:type="dxa" w:w="2880"/>
          </w:tcPr>
          <w:p>
            <w:r>
              <w:t>Font of the widget.</w:t>
            </w:r>
          </w:p>
        </w:tc>
      </w:tr>
      <w:tr>
        <w:tc>
          <w:tcPr>
            <w:tcW w:type="dxa" w:w="2880"/>
          </w:tcPr>
          <w:p>
            <w:r>
              <w:t>initial_date</w:t>
            </w:r>
          </w:p>
        </w:tc>
        <w:tc>
          <w:tcPr>
            <w:tcW w:type="dxa" w:w="2880"/>
          </w:tcPr>
          <w:p>
            <w:r>
              <w:t>string</w:t>
            </w:r>
          </w:p>
        </w:tc>
        <w:tc>
          <w:tcPr>
            <w:tcW w:type="dxa" w:w="2880"/>
          </w:tcPr>
          <w:p>
            <w:r>
              <w:t>Initial date shown in the calendar. Possible values: "today", "next-open", "next-available".</w:t>
            </w:r>
          </w:p>
        </w:tc>
      </w:tr>
      <w:tr>
        <w:tc>
          <w:tcPr>
            <w:tcW w:type="dxa" w:w="2880"/>
          </w:tcPr>
          <w:p>
            <w:r>
              <w:t>interaction</w:t>
            </w:r>
          </w:p>
        </w:tc>
        <w:tc>
          <w:tcPr>
            <w:tcW w:type="dxa" w:w="2880"/>
          </w:tcPr>
          <w:p>
            <w:r>
              <w:t>string | null</w:t>
            </w:r>
          </w:p>
        </w:tc>
        <w:tc>
          <w:tcPr>
            <w:tcW w:type="dxa" w:w="2880"/>
          </w:tcPr>
          <w:p>
            <w:r>
              <w:t>Interaction type. Possible values: "book", "forward", or null.</w:t>
            </w:r>
          </w:p>
        </w:tc>
      </w:tr>
      <w:tr>
        <w:tc>
          <w:tcPr>
            <w:tcW w:type="dxa" w:w="2880"/>
          </w:tcPr>
          <w:p>
            <w:r>
              <w:t>language</w:t>
            </w:r>
          </w:p>
        </w:tc>
        <w:tc>
          <w:tcPr>
            <w:tcW w:type="dxa" w:w="2880"/>
          </w:tcPr>
          <w:p>
            <w:r>
              <w:t>Language</w:t>
            </w:r>
          </w:p>
        </w:tc>
        <w:tc>
          <w:tcPr>
            <w:tcW w:type="dxa" w:w="2880"/>
          </w:tcPr>
          <w:p>
            <w:r>
              <w:t>Language of the widget (e.g., en-US).</w:t>
            </w:r>
          </w:p>
        </w:tc>
      </w:tr>
      <w:tr>
        <w:tc>
          <w:tcPr>
            <w:tcW w:type="dxa" w:w="2880"/>
          </w:tcPr>
          <w:p>
            <w:r>
              <w:t>redirect_url</w:t>
            </w:r>
          </w:p>
        </w:tc>
        <w:tc>
          <w:tcPr>
            <w:tcW w:type="dxa" w:w="2880"/>
          </w:tcPr>
          <w:p>
            <w:r>
              <w:t>string | null</w:t>
            </w:r>
          </w:p>
        </w:tc>
        <w:tc>
          <w:tcPr>
            <w:tcW w:type="dxa" w:w="2880"/>
          </w:tcPr>
          <w:p>
            <w:r>
              <w:t>URL to redirect to after submitting a booking.</w:t>
            </w:r>
          </w:p>
        </w:tc>
      </w:tr>
      <w:tr>
        <w:tc>
          <w:tcPr>
            <w:tcW w:type="dxa" w:w="2880"/>
          </w:tcPr>
          <w:p>
            <w:r>
              <w:t>settings</w:t>
            </w:r>
          </w:p>
        </w:tc>
        <w:tc>
          <w:tcPr>
            <w:tcW w:type="dxa" w:w="2880"/>
          </w:tcPr>
          <w:p>
            <w:r>
              <w:t>object</w:t>
            </w:r>
          </w:p>
        </w:tc>
        <w:tc>
          <w:tcPr>
            <w:tcW w:type="dxa" w:w="2880"/>
          </w:tcPr>
          <w:p>
            <w:r>
              <w:t>Settings of the widget (WidgetSettings).</w:t>
            </w:r>
          </w:p>
        </w:tc>
      </w:tr>
      <w:tr>
        <w:tc>
          <w:tcPr>
            <w:tcW w:type="dxa" w:w="2880"/>
          </w:tcPr>
          <w:p>
            <w:r>
              <w:t>show_booked_as</w:t>
            </w:r>
          </w:p>
        </w:tc>
        <w:tc>
          <w:tcPr>
            <w:tcW w:type="dxa" w:w="2880"/>
          </w:tcPr>
          <w:p>
            <w:r>
              <w:t>string</w:t>
            </w:r>
          </w:p>
        </w:tc>
        <w:tc>
          <w:tcPr>
            <w:tcW w:type="dxa" w:w="2880"/>
          </w:tcPr>
          <w:p>
            <w:r>
              <w:t>Possible values: "booked", "unavailable".</w:t>
            </w:r>
          </w:p>
        </w:tc>
      </w:tr>
      <w:tr>
        <w:tc>
          <w:tcPr>
            <w:tcW w:type="dxa" w:w="2880"/>
          </w:tcPr>
          <w:p>
            <w:r>
              <w:t>show_bookingmood_branding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string</w:t>
            </w:r>
          </w:p>
        </w:tc>
        <w:tc>
          <w:tcPr>
            <w:tcW w:type="dxa" w:w="2880"/>
          </w:tcPr>
          <w:p>
            <w:r>
              <w:t>Possible values: "closed", "unavailable".</w:t>
            </w:r>
          </w:p>
        </w:tc>
      </w:tr>
      <w:tr>
        <w:tc>
          <w:tcPr>
            <w:tcW w:type="dxa" w:w="2880"/>
          </w:tcPr>
          <w:p>
            <w:r>
              <w:t>show_past</w:t>
            </w:r>
          </w:p>
        </w:tc>
        <w:tc>
          <w:tcPr>
            <w:tcW w:type="dxa" w:w="2880"/>
          </w:tcPr>
          <w:p>
            <w:r>
              <w:t>boolean</w:t>
            </w:r>
          </w:p>
        </w:tc>
        <w:tc>
          <w:tcPr>
            <w:tcW w:type="dxa" w:w="2880"/>
          </w:tcPr>
          <w:p>
            <w:r>
              <w:t>Whether to show past dates in the calendar.</w:t>
            </w:r>
          </w:p>
        </w:tc>
      </w:tr>
      <w:tr>
        <w:tc>
          <w:tcPr>
            <w:tcW w:type="dxa" w:w="2880"/>
          </w:tcPr>
          <w:p>
            <w:r>
              <w:t>show_pending_as</w:t>
            </w:r>
          </w:p>
        </w:tc>
        <w:tc>
          <w:tcPr>
            <w:tcW w:type="dxa" w:w="2880"/>
          </w:tcPr>
          <w:p>
            <w:r>
              <w:t>string</w:t>
            </w:r>
          </w:p>
        </w:tc>
        <w:tc>
          <w:tcPr>
            <w:tcW w:type="dxa" w:w="2880"/>
          </w:tcPr>
          <w:p>
            <w:r>
              <w:t>Possible values: "CANCELLED", "TENTATIVE", "CONFIRMED".</w:t>
            </w:r>
          </w:p>
        </w:tc>
      </w:tr>
      <w:tr>
        <w:tc>
          <w:tcPr>
            <w:tcW w:type="dxa" w:w="2880"/>
          </w:tcPr>
          <w:p>
            <w:r>
              <w:t>show_reviews</w:t>
            </w:r>
          </w:p>
        </w:tc>
        <w:tc>
          <w:tcPr>
            <w:tcW w:type="dxa" w:w="2880"/>
          </w:tcPr>
          <w:p>
            <w:r>
              <w:t>boolean</w:t>
            </w:r>
          </w:p>
        </w:tc>
        <w:tc>
          <w:tcPr>
            <w:tcW w:type="dxa" w:w="2880"/>
          </w:tcPr>
          <w:p>
            <w:r>
              <w:t>Whether to show reviews.</w:t>
            </w:r>
          </w:p>
        </w:tc>
      </w:tr>
      <w:tr>
        <w:tc>
          <w:tcPr>
            <w:tcW w:type="dxa" w:w="2880"/>
          </w:tcPr>
          <w:p>
            <w:r>
              <w:t>stay_expanded</w:t>
            </w:r>
          </w:p>
        </w:tc>
        <w:tc>
          <w:tcPr>
            <w:tcW w:type="dxa" w:w="2880"/>
          </w:tcPr>
          <w:p>
            <w:r>
              <w:t>boolean</w:t>
            </w:r>
          </w:p>
        </w:tc>
        <w:tc>
          <w:tcPr>
            <w:tcW w:type="dxa" w:w="2880"/>
          </w:tcPr>
          <w:p>
            <w:r>
              <w:t>Whether the date-selection section should stay expanded after selecting dates.</w:t>
            </w:r>
          </w:p>
        </w:tc>
      </w:tr>
      <w:tr>
        <w:tc>
          <w:tcPr>
            <w:tcW w:type="dxa" w:w="2880"/>
          </w:tcPr>
          <w:p>
            <w:r>
              <w:t>title</w:t>
            </w:r>
          </w:p>
        </w:tc>
        <w:tc>
          <w:tcPr>
            <w:tcW w:type="dxa" w:w="2880"/>
          </w:tcPr>
          <w:p>
            <w:r>
              <w:t>string</w:t>
            </w:r>
          </w:p>
        </w:tc>
        <w:tc>
          <w:tcPr>
            <w:tcW w:type="dxa" w:w="2880"/>
          </w:tcPr>
          <w:p>
            <w:r>
              <w:t>Title of the widget.</w:t>
            </w:r>
          </w:p>
        </w:tc>
      </w:tr>
      <w:tr>
        <w:tc>
          <w:tcPr>
            <w:tcW w:type="dxa" w:w="2880"/>
          </w:tcPr>
          <w:p>
            <w:r>
              <w:t>type</w:t>
            </w:r>
          </w:p>
        </w:tc>
        <w:tc>
          <w:tcPr>
            <w:tcW w:type="dxa" w:w="2880"/>
          </w:tcPr>
          <w:p>
            <w:r>
              <w:t>string</w:t>
            </w:r>
          </w:p>
        </w:tc>
        <w:tc>
          <w:tcPr>
            <w:tcW w:type="dxa" w:w="2880"/>
          </w:tcPr>
          <w:p>
            <w:r>
              <w:t>Type of the widget. Possible values: "calendar", "timeline", "inventory", "search".</w:t>
            </w:r>
          </w:p>
        </w:tc>
      </w:tr>
      <w:tr>
        <w:tc>
          <w:tcPr>
            <w:tcW w:type="dxa" w:w="2880"/>
          </w:tcPr>
          <w:p>
            <w:r>
              <w:t>visible_months</w:t>
            </w:r>
          </w:p>
        </w:tc>
        <w:tc>
          <w:tcPr>
            <w:tcW w:type="dxa" w:w="2880"/>
          </w:tcPr>
          <w:p>
            <w:r>
              <w:t>boolean[] | null</w:t>
            </w:r>
          </w:p>
        </w:tc>
        <w:tc>
          <w:tcPr>
            <w:tcW w:type="dxa" w:w="2880"/>
          </w:tcPr>
          <w:p>
            <w:r>
              <w:t>List of months that are visible in the calendar (deprecated).</w:t>
            </w:r>
          </w:p>
        </w:tc>
      </w:tr>
    </w:tbl>
    <w:p/>
    <w:p>
      <w:pPr>
        <w:pStyle w:val="Heading3"/>
      </w:pPr>
      <w:r>
        <w:t>Response</w:t>
      </w:r>
    </w:p>
    <w:p>
      <w:pPr>
        <w:pStyle w:val="Heading3"/>
      </w:pPr>
      <w:r>
        <w:t>Success Response (201 Created)</w:t>
      </w:r>
    </w:p>
    <w:p>
      <w:r>
        <w:t>Returns the newly created widgets with the selected columns.</w:t>
      </w:r>
    </w:p>
    <w:p>
      <w:r>
        <w:rPr>
          <w:b/>
          <w:color w:val="666666"/>
          <w:sz w:val="16"/>
        </w:rPr>
        <w:t>[json]</w:t>
      </w:r>
    </w:p>
    <w:p>
      <w:pPr>
        <w:shd w:fill="F2F2F2" w:val="clear"/>
      </w:pPr>
      <w:r>
        <w:rPr>
          <w:rFonts w:ascii="Courier New" w:hAnsi="Courier New"/>
          <w:sz w:val="17"/>
        </w:rPr>
        <w:t>{</w:t>
        <w:br/>
        <w:t xml:space="preserve"> "id": "00000000-0000-0000-0000-000000000000",</w:t>
        <w:br/>
        <w:t xml:space="preserve"> "organization_id": "00000000-0000-0000-0000-000000000000",</w:t>
        <w:br/>
        <w:t xml:space="preserve"> "created_at": "2026-03-19T09:26:53.961Z",</w:t>
        <w:br/>
        <w:t xml:space="preserve"> "updated_at": "2026-03-19T09:26:53.961Z",</w:t>
        <w:br/>
        <w:t xml:space="preserve"> "autocomplete_date_selection": false,</w:t>
        <w:br/>
        <w:t xml:space="preserve"> "currency": "USD",</w:t>
        <w:br/>
        <w:t xml:space="preserve"> "date_visibility": "all",</w:t>
        <w:br/>
        <w:t xml:space="preserve"> "failure_url": "__BOOKING_PAGE__",</w:t>
        <w:br/>
        <w:t xml:space="preserve"> "font": "",</w:t>
        <w:br/>
        <w:t xml:space="preserve"> "initial_date": "today",</w:t>
        <w:br/>
        <w:t xml:space="preserve"> "interaction": "",</w:t>
        <w:br/>
        <w:t xml:space="preserve"> "language": "en-US",</w:t>
        <w:br/>
        <w:t xml:space="preserve"> "redirect_url": "",</w:t>
        <w:br/>
        <w:t xml:space="preserve"> "settings": {},</w:t>
        <w:br/>
        <w:t xml:space="preserve"> "show_booked_as": "unavailable",</w:t>
        <w:br/>
        <w:t xml:space="preserve"> "show_bookingmood_branding": true,</w:t>
        <w:br/>
        <w:t xml:space="preserve"> "show_closed_as": "unavailable",</w:t>
        <w:br/>
        <w:t xml:space="preserve"> "show_past": false,</w:t>
        <w:br/>
        <w:t xml:space="preserve"> "show_pending_as": "TENTATIVE",</w:t>
        <w:br/>
        <w:t xml:space="preserve"> "show_reviews": false,</w:t>
        <w:br/>
        <w:t xml:space="preserve"> "stay_expanded": false,</w:t>
        <w:br/>
        <w:t xml:space="preserve"> "title": "",</w:t>
        <w:br/>
        <w:t xml:space="preserve"> "type": "calendar",</w:t>
        <w:br/>
        <w:t xml:space="preserve"> "visible_months":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Unique identifier.</w:t>
            </w:r>
          </w:p>
        </w:tc>
      </w:tr>
      <w:tr>
        <w:tc>
          <w:tcPr>
            <w:tcW w:type="dxa" w:w="2880"/>
          </w:tcPr>
          <w:p>
            <w:r>
              <w:t>organization_id</w:t>
            </w:r>
          </w:p>
        </w:tc>
        <w:tc>
          <w:tcPr>
            <w:tcW w:type="dxa" w:w="2880"/>
          </w:tcPr>
          <w:p>
            <w:r>
              <w:t>uuid</w:t>
            </w:r>
          </w:p>
        </w:tc>
        <w:tc>
          <w:tcPr>
            <w:tcW w:type="dxa" w:w="2880"/>
          </w:tcPr>
          <w:p>
            <w:r>
              <w:t>Identifier of the organization this widget is defined in (organizations.id).</w:t>
            </w:r>
          </w:p>
        </w:tc>
      </w:tr>
      <w:tr>
        <w:tc>
          <w:tcPr>
            <w:tcW w:type="dxa" w:w="2880"/>
          </w:tcPr>
          <w:p>
            <w:r>
              <w:t>created_at</w:t>
            </w:r>
          </w:p>
        </w:tc>
        <w:tc>
          <w:tcPr>
            <w:tcW w:type="dxa" w:w="2880"/>
          </w:tcPr>
          <w:p>
            <w:r>
              <w:t>timestamp (with time zone)</w:t>
            </w:r>
          </w:p>
        </w:tc>
        <w:tc>
          <w:tcPr>
            <w:tcW w:type="dxa" w:w="2880"/>
          </w:tcPr>
          <w:p>
            <w:r>
              <w:t>Creation timestamp.</w:t>
            </w:r>
          </w:p>
        </w:tc>
      </w:tr>
      <w:tr>
        <w:tc>
          <w:tcPr>
            <w:tcW w:type="dxa" w:w="2880"/>
          </w:tcPr>
          <w:p>
            <w:r>
              <w:t>updated_at</w:t>
            </w:r>
          </w:p>
        </w:tc>
        <w:tc>
          <w:tcPr>
            <w:tcW w:type="dxa" w:w="2880"/>
          </w:tcPr>
          <w:p>
            <w:r>
              <w:t>timestamp (with time zone)</w:t>
            </w:r>
          </w:p>
        </w:tc>
        <w:tc>
          <w:tcPr>
            <w:tcW w:type="dxa" w:w="2880"/>
          </w:tcPr>
          <w:p>
            <w:r>
              <w:t>Last modification timestamp.</w:t>
            </w:r>
          </w:p>
        </w:tc>
      </w:tr>
      <w:tr>
        <w:tc>
          <w:tcPr>
            <w:tcW w:type="dxa" w:w="2880"/>
          </w:tcPr>
          <w:p>
            <w:r>
              <w:t>autocomplete_date_selection</w:t>
            </w:r>
          </w:p>
        </w:tc>
        <w:tc>
          <w:tcPr>
            <w:tcW w:type="dxa" w:w="2880"/>
          </w:tcPr>
          <w:p>
            <w:r>
              <w:t>boolean</w:t>
            </w:r>
          </w:p>
        </w:tc>
        <w:tc>
          <w:tcPr>
            <w:tcW w:type="dxa" w:w="2880"/>
          </w:tcPr>
          <w:p>
            <w:r>
              <w:t>Whether to autocomplete the date selection when only one date is available.</w:t>
            </w:r>
          </w:p>
        </w:tc>
      </w:tr>
      <w:tr>
        <w:tc>
          <w:tcPr>
            <w:tcW w:type="dxa" w:w="2880"/>
          </w:tcPr>
          <w:p>
            <w:r>
              <w:t>currency</w:t>
            </w:r>
          </w:p>
        </w:tc>
        <w:tc>
          <w:tcPr>
            <w:tcW w:type="dxa" w:w="2880"/>
          </w:tcPr>
          <w:p>
            <w:r>
              <w:t>Currency | null</w:t>
            </w:r>
          </w:p>
        </w:tc>
        <w:tc>
          <w:tcPr>
            <w:tcW w:type="dxa" w:w="2880"/>
          </w:tcPr>
          <w:p>
            <w:r>
              <w:t>Currency of the widget.</w:t>
            </w:r>
          </w:p>
        </w:tc>
      </w:tr>
      <w:tr>
        <w:tc>
          <w:tcPr>
            <w:tcW w:type="dxa" w:w="2880"/>
          </w:tcPr>
          <w:p>
            <w:r>
              <w:t>date_visibility</w:t>
            </w:r>
          </w:p>
        </w:tc>
        <w:tc>
          <w:tcPr>
            <w:tcW w:type="dxa" w:w="2880"/>
          </w:tcPr>
          <w:p>
            <w:r>
              <w:t>string</w:t>
            </w:r>
          </w:p>
        </w:tc>
        <w:tc>
          <w:tcPr>
            <w:tcW w:type="dxa" w:w="2880"/>
          </w:tcPr>
          <w:p>
            <w:r>
              <w:t>Visible dates in the calendar. Values: "all", "hide-unavailable", "hide-closed", "custom".</w:t>
            </w:r>
          </w:p>
        </w:tc>
      </w:tr>
      <w:tr>
        <w:tc>
          <w:tcPr>
            <w:tcW w:type="dxa" w:w="2880"/>
          </w:tcPr>
          <w:p>
            <w:r>
              <w:t>failure_url</w:t>
            </w:r>
          </w:p>
        </w:tc>
        <w:tc>
          <w:tcPr>
            <w:tcW w:type="dxa" w:w="2880"/>
          </w:tcPr>
          <w:p>
            <w:r>
              <w:t>text</w:t>
            </w:r>
          </w:p>
        </w:tc>
        <w:tc>
          <w:tcPr>
            <w:tcW w:type="dxa" w:w="2880"/>
          </w:tcPr>
          <w:p>
            <w:r>
              <w:t>Failure URL.</w:t>
            </w:r>
          </w:p>
        </w:tc>
      </w:tr>
      <w:tr>
        <w:tc>
          <w:tcPr>
            <w:tcW w:type="dxa" w:w="2880"/>
          </w:tcPr>
          <w:p>
            <w:r>
              <w:t>font</w:t>
            </w:r>
          </w:p>
        </w:tc>
        <w:tc>
          <w:tcPr>
            <w:tcW w:type="dxa" w:w="2880"/>
          </w:tcPr>
          <w:p>
            <w:r>
              <w:t>text | null</w:t>
            </w:r>
          </w:p>
        </w:tc>
        <w:tc>
          <w:tcPr>
            <w:tcW w:type="dxa" w:w="2880"/>
          </w:tcPr>
          <w:p>
            <w:r>
              <w:t>Font of the widget.</w:t>
            </w:r>
          </w:p>
        </w:tc>
      </w:tr>
      <w:tr>
        <w:tc>
          <w:tcPr>
            <w:tcW w:type="dxa" w:w="2880"/>
          </w:tcPr>
          <w:p>
            <w:r>
              <w:t>fts</w:t>
            </w:r>
          </w:p>
        </w:tc>
        <w:tc>
          <w:tcPr>
            <w:tcW w:type="dxa" w:w="2880"/>
          </w:tcPr>
          <w:p>
            <w:r>
              <w:t>tsvector | null</w:t>
            </w:r>
          </w:p>
        </w:tc>
        <w:tc>
          <w:tcPr>
            <w:tcW w:type="dxa" w:w="2880"/>
          </w:tcPr>
          <w:p>
            <w:r>
              <w:t>Full text search index.</w:t>
            </w:r>
          </w:p>
        </w:tc>
      </w:tr>
      <w:tr>
        <w:tc>
          <w:tcPr>
            <w:tcW w:type="dxa" w:w="2880"/>
          </w:tcPr>
          <w:p>
            <w:r>
              <w:t>initial_date</w:t>
            </w:r>
          </w:p>
        </w:tc>
        <w:tc>
          <w:tcPr>
            <w:tcW w:type="dxa" w:w="2880"/>
          </w:tcPr>
          <w:p>
            <w:r>
              <w:t>string</w:t>
            </w:r>
          </w:p>
        </w:tc>
        <w:tc>
          <w:tcPr>
            <w:tcW w:type="dxa" w:w="2880"/>
          </w:tcPr>
          <w:p>
            <w:r>
              <w:t>Initial date shown in the calendar. Values: "today", "next-open", "next-available".</w:t>
            </w:r>
          </w:p>
        </w:tc>
      </w:tr>
      <w:tr>
        <w:tc>
          <w:tcPr>
            <w:tcW w:type="dxa" w:w="2880"/>
          </w:tcPr>
          <w:p>
            <w:r>
              <w:t>interaction</w:t>
            </w:r>
          </w:p>
        </w:tc>
        <w:tc>
          <w:tcPr>
            <w:tcW w:type="dxa" w:w="2880"/>
          </w:tcPr>
          <w:p>
            <w:r>
              <w:t>string | null</w:t>
            </w:r>
          </w:p>
        </w:tc>
        <w:tc>
          <w:tcPr>
            <w:tcW w:type="dxa" w:w="2880"/>
          </w:tcPr>
          <w:p>
            <w:r>
              <w:t>Interaction type. Values: "book", "forward", or null.</w:t>
            </w:r>
          </w:p>
        </w:tc>
      </w:tr>
      <w:tr>
        <w:tc>
          <w:tcPr>
            <w:tcW w:type="dxa" w:w="2880"/>
          </w:tcPr>
          <w:p>
            <w:r>
              <w:t>language</w:t>
            </w:r>
          </w:p>
        </w:tc>
        <w:tc>
          <w:tcPr>
            <w:tcW w:type="dxa" w:w="2880"/>
          </w:tcPr>
          <w:p>
            <w:r>
              <w:t>Language</w:t>
            </w:r>
          </w:p>
        </w:tc>
        <w:tc>
          <w:tcPr>
            <w:tcW w:type="dxa" w:w="2880"/>
          </w:tcPr>
          <w:p>
            <w:r>
              <w:t>Language of the widget.</w:t>
            </w:r>
          </w:p>
        </w:tc>
      </w:tr>
      <w:tr>
        <w:tc>
          <w:tcPr>
            <w:tcW w:type="dxa" w:w="2880"/>
          </w:tcPr>
          <w:p>
            <w:r>
              <w:t>redirect_url</w:t>
            </w:r>
          </w:p>
        </w:tc>
        <w:tc>
          <w:tcPr>
            <w:tcW w:type="dxa" w:w="2880"/>
          </w:tcPr>
          <w:p>
            <w:r>
              <w:t>text | null</w:t>
            </w:r>
          </w:p>
        </w:tc>
        <w:tc>
          <w:tcPr>
            <w:tcW w:type="dxa" w:w="2880"/>
          </w:tcPr>
          <w:p>
            <w:r>
              <w:t>URL to redirect to after submitting a booking.</w:t>
            </w:r>
          </w:p>
        </w:tc>
      </w:tr>
      <w:tr>
        <w:tc>
          <w:tcPr>
            <w:tcW w:type="dxa" w:w="2880"/>
          </w:tcPr>
          <w:p>
            <w:r>
              <w:t>settings</w:t>
            </w:r>
          </w:p>
        </w:tc>
        <w:tc>
          <w:tcPr>
            <w:tcW w:type="dxa" w:w="2880"/>
          </w:tcPr>
          <w:p>
            <w:r>
              <w:t>object</w:t>
            </w:r>
          </w:p>
        </w:tc>
        <w:tc>
          <w:tcPr>
            <w:tcW w:type="dxa" w:w="2880"/>
          </w:tcPr>
          <w:p>
            <w:r>
              <w:t>Settings of the widget (WidgetSettings).</w:t>
            </w:r>
          </w:p>
        </w:tc>
      </w:tr>
      <w:tr>
        <w:tc>
          <w:tcPr>
            <w:tcW w:type="dxa" w:w="2880"/>
          </w:tcPr>
          <w:p>
            <w:r>
              <w:t>show_booked_as</w:t>
            </w:r>
          </w:p>
        </w:tc>
        <w:tc>
          <w:tcPr>
            <w:tcW w:type="dxa" w:w="2880"/>
          </w:tcPr>
          <w:p>
            <w:r>
              <w:t>string</w:t>
            </w:r>
          </w:p>
        </w:tc>
        <w:tc>
          <w:tcPr>
            <w:tcW w:type="dxa" w:w="2880"/>
          </w:tcPr>
          <w:p>
            <w:r>
              <w:t>How booked dates are shown. Values: "booked", "unavailable".</w:t>
            </w:r>
          </w:p>
        </w:tc>
      </w:tr>
      <w:tr>
        <w:tc>
          <w:tcPr>
            <w:tcW w:type="dxa" w:w="2880"/>
          </w:tcPr>
          <w:p>
            <w:r>
              <w:t>show_bookingmood_branding</w:t>
            </w:r>
          </w:p>
        </w:tc>
        <w:tc>
          <w:tcPr>
            <w:tcW w:type="dxa" w:w="2880"/>
          </w:tcPr>
          <w:p>
            <w:r>
              <w:t>boolean</w:t>
            </w:r>
          </w:p>
        </w:tc>
        <w:tc>
          <w:tcPr>
            <w:tcW w:type="dxa" w:w="2880"/>
          </w:tcPr>
          <w:p>
            <w:r>
              <w:t>Whether to show the Bookingmood branding.</w:t>
            </w:r>
          </w:p>
        </w:tc>
      </w:tr>
      <w:tr>
        <w:tc>
          <w:tcPr>
            <w:tcW w:type="dxa" w:w="2880"/>
          </w:tcPr>
          <w:p>
            <w:r>
              <w:t>show_closed_as</w:t>
            </w:r>
          </w:p>
        </w:tc>
        <w:tc>
          <w:tcPr>
            <w:tcW w:type="dxa" w:w="2880"/>
          </w:tcPr>
          <w:p>
            <w:r>
              <w:t>string</w:t>
            </w:r>
          </w:p>
        </w:tc>
        <w:tc>
          <w:tcPr>
            <w:tcW w:type="dxa" w:w="2880"/>
          </w:tcPr>
          <w:p>
            <w:r>
              <w:t>How closed dates are shown. Values: "closed", "unavailable".</w:t>
            </w:r>
          </w:p>
        </w:tc>
      </w:tr>
      <w:tr>
        <w:tc>
          <w:tcPr>
            <w:tcW w:type="dxa" w:w="2880"/>
          </w:tcPr>
          <w:p>
            <w:r>
              <w:t>show_past</w:t>
            </w:r>
          </w:p>
        </w:tc>
        <w:tc>
          <w:tcPr>
            <w:tcW w:type="dxa" w:w="2880"/>
          </w:tcPr>
          <w:p>
            <w:r>
              <w:t>boolean</w:t>
            </w:r>
          </w:p>
        </w:tc>
        <w:tc>
          <w:tcPr>
            <w:tcW w:type="dxa" w:w="2880"/>
          </w:tcPr>
          <w:p>
            <w:r>
              <w:t>Whether to show past dates in the calendar.</w:t>
            </w:r>
          </w:p>
        </w:tc>
      </w:tr>
      <w:tr>
        <w:tc>
          <w:tcPr>
            <w:tcW w:type="dxa" w:w="2880"/>
          </w:tcPr>
          <w:p>
            <w:r>
              <w:t>show_pending_as</w:t>
            </w:r>
          </w:p>
        </w:tc>
        <w:tc>
          <w:tcPr>
            <w:tcW w:type="dxa" w:w="2880"/>
          </w:tcPr>
          <w:p>
            <w:r>
              <w:t>string</w:t>
            </w:r>
          </w:p>
        </w:tc>
        <w:tc>
          <w:tcPr>
            <w:tcW w:type="dxa" w:w="2880"/>
          </w:tcPr>
          <w:p>
            <w:r>
              <w:t>How pending dates are shown. Values: "CANCELLED", "TENTATIVE", "CONFIRMED".</w:t>
            </w:r>
          </w:p>
        </w:tc>
      </w:tr>
      <w:tr>
        <w:tc>
          <w:tcPr>
            <w:tcW w:type="dxa" w:w="2880"/>
          </w:tcPr>
          <w:p>
            <w:r>
              <w:t>show_reviews</w:t>
            </w:r>
          </w:p>
        </w:tc>
        <w:tc>
          <w:tcPr>
            <w:tcW w:type="dxa" w:w="2880"/>
          </w:tcPr>
          <w:p>
            <w:r>
              <w:t>boolean</w:t>
            </w:r>
          </w:p>
        </w:tc>
        <w:tc>
          <w:tcPr>
            <w:tcW w:type="dxa" w:w="2880"/>
          </w:tcPr>
          <w:p>
            <w:r>
              <w:t>Whether to show reviews.</w:t>
            </w:r>
          </w:p>
        </w:tc>
      </w:tr>
      <w:tr>
        <w:tc>
          <w:tcPr>
            <w:tcW w:type="dxa" w:w="2880"/>
          </w:tcPr>
          <w:p>
            <w:r>
              <w:t>stay_expanded</w:t>
            </w:r>
          </w:p>
        </w:tc>
        <w:tc>
          <w:tcPr>
            <w:tcW w:type="dxa" w:w="2880"/>
          </w:tcPr>
          <w:p>
            <w:r>
              <w:t>boolean</w:t>
            </w:r>
          </w:p>
        </w:tc>
        <w:tc>
          <w:tcPr>
            <w:tcW w:type="dxa" w:w="2880"/>
          </w:tcPr>
          <w:p>
            <w:r>
              <w:t>Whether the date-selection section should stay expanded after selecting dates.</w:t>
            </w:r>
          </w:p>
        </w:tc>
      </w:tr>
      <w:tr>
        <w:tc>
          <w:tcPr>
            <w:tcW w:type="dxa" w:w="2880"/>
          </w:tcPr>
          <w:p>
            <w:r>
              <w:t>title</w:t>
            </w:r>
          </w:p>
        </w:tc>
        <w:tc>
          <w:tcPr>
            <w:tcW w:type="dxa" w:w="2880"/>
          </w:tcPr>
          <w:p>
            <w:r>
              <w:t>text</w:t>
            </w:r>
          </w:p>
        </w:tc>
        <w:tc>
          <w:tcPr>
            <w:tcW w:type="dxa" w:w="2880"/>
          </w:tcPr>
          <w:p>
            <w:r>
              <w:t>Title of the widget.</w:t>
            </w:r>
          </w:p>
        </w:tc>
      </w:tr>
      <w:tr>
        <w:tc>
          <w:tcPr>
            <w:tcW w:type="dxa" w:w="2880"/>
          </w:tcPr>
          <w:p>
            <w:r>
              <w:t>type</w:t>
            </w:r>
          </w:p>
        </w:tc>
        <w:tc>
          <w:tcPr>
            <w:tcW w:type="dxa" w:w="2880"/>
          </w:tcPr>
          <w:p>
            <w:r>
              <w:t>string</w:t>
            </w:r>
          </w:p>
        </w:tc>
        <w:tc>
          <w:tcPr>
            <w:tcW w:type="dxa" w:w="2880"/>
          </w:tcPr>
          <w:p>
            <w:r>
              <w:t>Type of the widget. Values: "calendar", "timeline", "inventory", "search".</w:t>
            </w:r>
          </w:p>
        </w:tc>
      </w:tr>
      <w:tr>
        <w:tc>
          <w:tcPr>
            <w:tcW w:type="dxa" w:w="2880"/>
          </w:tcPr>
          <w:p>
            <w:r>
              <w:t>visible_months</w:t>
            </w:r>
          </w:p>
        </w:tc>
        <w:tc>
          <w:tcPr>
            <w:tcW w:type="dxa" w:w="2880"/>
          </w:tcPr>
          <w:p>
            <w:r>
              <w:t>boolean[] | null</w:t>
            </w:r>
          </w:p>
        </w:tc>
        <w:tc>
          <w:tcPr>
            <w:tcW w:type="dxa" w:w="2880"/>
          </w:tcPr>
          <w:p>
            <w:r>
              <w:t>List of months that are visible in the calendar (deprecated).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"https://api.bookingmood.com/v1/widgets" \</w:t>
        <w:br/>
        <w:t xml:space="preserve"> -H "Content-Type: application/json" \</w:t>
        <w:br/>
        <w:t xml:space="preserve"> -d '[]'</w:t>
      </w:r>
    </w:p>
    <w:p>
      <w:pPr>
        <w:pStyle w:val="Heading3"/>
      </w:pPr>
      <w:r>
        <w:t>Example Usage</w:t>
      </w:r>
    </w:p>
    <w:p>
      <w:pPr>
        <w:pStyle w:val="Heading3"/>
      </w:pPr>
      <w:r>
        <w:t>Example 1: Create Multiple Widgets (empty objects)</w:t>
      </w:r>
    </w:p>
    <w:p>
      <w:r>
        <w:rPr>
          <w:b/>
          <w:color w:val="666666"/>
          <w:sz w:val="16"/>
        </w:rPr>
        <w:t>[bash]</w:t>
      </w:r>
    </w:p>
    <w:p>
      <w:pPr>
        <w:shd w:fill="F2F2F2" w:val="clear"/>
      </w:pPr>
      <w:r>
        <w:rPr>
          <w:rFonts w:ascii="Courier New" w:hAnsi="Courier New"/>
          <w:sz w:val="17"/>
        </w:rPr>
        <w:t>curl -X POST "https://api.bookingmood.com/v1/widgets" \</w:t>
        <w:br/>
        <w:t xml:space="preserve"> -H "Content-Type: application/json" \</w:t>
        <w:br/>
        <w:t xml:space="preserve"> -d '[{}, {}]'</w:t>
      </w:r>
    </w:p>
    <w:p>
      <w:pPr>
        <w:pStyle w:val="Heading3"/>
      </w:pPr>
      <w:r>
        <w:t>Example 2: Create a Calendar Widget</w:t>
      </w:r>
    </w:p>
    <w:p>
      <w:r>
        <w:rPr>
          <w:b/>
          <w:color w:val="666666"/>
          <w:sz w:val="16"/>
        </w:rPr>
        <w:t>[bash]</w:t>
      </w:r>
    </w:p>
    <w:p>
      <w:pPr>
        <w:shd w:fill="F2F2F2" w:val="clear"/>
      </w:pPr>
      <w:r>
        <w:rPr>
          <w:rFonts w:ascii="Courier New" w:hAnsi="Courier New"/>
          <w:sz w:val="17"/>
        </w:rPr>
        <w:t>curl -X POST "https://api.bookingmood.com/v1/widgets" \</w:t>
        <w:br/>
        <w:t xml:space="preserve"> -H "Content-Type: application/json" \</w:t>
        <w:br/>
        <w:t xml:space="preserve"> -d '{</w:t>
        <w:br/>
        <w:t xml:space="preserve"> "type": "calendar",</w:t>
        <w:br/>
        <w:t xml:space="preserve"> "language": "en-US",</w:t>
        <w:br/>
        <w:t xml:space="preserve"> "currency": "USD",</w:t>
        <w:br/>
        <w:t xml:space="preserve"> "date_visibility": "all",</w:t>
        <w:br/>
        <w:t xml:space="preserve"> "show_bookingmood_branding": true</w:t>
        <w:br/>
        <w:t xml:space="preserve">  }'</w:t>
      </w:r>
    </w:p>
    <w:p>
      <w:pPr>
        <w:pStyle w:val="Heading3"/>
      </w:pPr>
      <w:r>
        <w:t>Notes</w:t>
      </w:r>
    </w:p>
    <w:p>
      <w:pPr>
        <w:pStyle w:val="ListBullet"/>
      </w:pPr>
      <w:r>
        <w:t>The request body supports both a single object (Partial&lt;Widget&gt;) and an array of objects (Array&lt;Partial&lt;Widget&gt;&gt;).</w:t>
      </w:r>
    </w:p>
    <w:p>
      <w:pPr>
        <w:pStyle w:val="ListBullet"/>
      </w:pPr>
      <w:r>
        <w:t>Authentication headers were present in the scraped snippet but are intentionally omitted here.</w:t>
      </w:r>
    </w:p>
    <w:p>
      <w:pPr>
        <w:pStyle w:val="Heading3"/>
      </w:pPr>
      <w:r>
        <w:t>Related widgets actions</w:t>
      </w:r>
    </w:p>
    <w:p>
      <w:pPr>
        <w:pStyle w:val="ListBullet"/>
      </w:pPr>
      <w:r>
        <w:t>[DELETE] Delete Widgets — /widgets</w:t>
      </w:r>
    </w:p>
    <w:p>
      <w:pPr>
        <w:pStyle w:val="ListBullet"/>
      </w:pPr>
      <w:r>
        <w:t>[GET] List Widgets — /widgets</w:t>
      </w:r>
    </w:p>
    <w:p>
      <w:pPr>
        <w:pStyle w:val="ListBullet"/>
      </w:pPr>
      <w:r>
        <w:t>[PATCH] Update Widgets — /widgets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