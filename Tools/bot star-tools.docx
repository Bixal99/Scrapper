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 STAR API Actions</w:t>
      </w:r>
    </w:p>
    <w:p>
      <w:pPr>
        <w:pStyle w:val="Heading2"/>
      </w:pPr>
      <w:r>
        <w:t>1. [POST] Create a Bot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Ability/permission to create bots in the workspace/account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</w:t>
      </w:r>
    </w:p>
    <w:p>
      <w:pPr>
        <w:pStyle w:val="Heading3"/>
      </w:pPr>
      <w:r>
        <w:t>Description</w:t>
      </w:r>
    </w:p>
    <w:p>
      <w:r>
        <w:t>Creates a new bot with the provided name and returns the newly created bot’s information (including its generated id).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name. Max length: 250. Example: "Lead Generation Bot"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"sf63ebfa6-bd2f-11ed-9e7f-b58f39e1d33c",</w:t>
        <w:br/>
        <w:t xml:space="preserve"> "name": "Lead Generation Bot"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newly created bot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bot’s name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'https://apis.botstar.com/v1/bots/' \</w:t>
        <w:br/>
        <w:t xml:space="preserve"> --header 'Content-Type: application/json' \</w:t>
        <w:br/>
        <w:t xml:space="preserve"> --data '{</w:t>
        <w:br/>
        <w:t xml:space="preserve"> "name": "Lead Generation Bot"</w:t>
        <w:br/>
        <w:t xml:space="preserve">  }'</w:t>
      </w:r>
    </w:p>
    <w:p>
      <w:pPr>
        <w:pStyle w:val="Heading3"/>
      </w:pPr>
      <w:r>
        <w:t>Related bots actions</w:t>
      </w:r>
    </w:p>
    <w:p>
      <w:pPr>
        <w:pStyle w:val="ListBullet"/>
      </w:pPr>
      <w:r>
        <w:t>[GET] Get a Bot by ID — /bots/{{botId}}</w:t>
      </w:r>
    </w:p>
    <w:p>
      <w:pPr>
        <w:pStyle w:val="ListBullet"/>
      </w:pPr>
      <w:r>
        <w:t>[GET] List Bots — /bots/</w:t>
      </w:r>
    </w:p>
    <w:p>
      <w:pPr>
        <w:pStyle w:val="ListBullet"/>
      </w:pPr>
      <w:r>
        <w:t>[POST] Publish a Bot to Live — /bots/{{botId}}/publish</w:t>
      </w:r>
    </w:p>
    <w:p>
      <w:r>
        <w:br w:type="page"/>
      </w:r>
    </w:p>
    <w:p>
      <w:pPr>
        <w:pStyle w:val="Heading2"/>
      </w:pPr>
      <w:r>
        <w:t>2. [POST] Create a Bot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/bots/{{botId}}/attributes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botId (your bot ID).</w:t>
      </w:r>
    </w:p>
    <w:p>
      <w:pPr>
        <w:pStyle w:val="ListBullet"/>
      </w:pPr>
      <w:r>
        <w:t>If your bot is multilingual, you may provide language-specific values using value_... fields (e.g., value_es).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https://apis.botstar.com/v1/bots/{{botId}}/attributes</w:t>
      </w:r>
    </w:p>
    <w:p>
      <w:pPr>
        <w:pStyle w:val="Heading3"/>
      </w:pPr>
      <w:r>
        <w:t>Description</w:t>
      </w:r>
    </w:p>
    <w:p>
      <w:r>
        <w:t>Creates a new bot attribute for a specific bot. For multilingual bots, you can store different attribute values per language by providing additional value_... fields (for example, value_es for Spanish).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must be a non-empty string.</w:t>
      </w:r>
    </w:p>
    <w:p>
      <w:pPr>
        <w:pStyle w:val="ListBullet"/>
      </w:pPr>
      <w:r>
        <w:t>Always construct the path as /bots/{{botId}}/attributes.</w:t>
      </w:r>
    </w:p>
    <w:p>
      <w:pPr>
        <w:pStyle w:val="ListBullet"/>
      </w:pPr>
      <w:r>
        <w:t>Do not call the API with a missing or empty botId (e.g., avoid /bots//attributes).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/bots/12345/attributes</w:t>
        <w:br/>
        <w:t>/bots/bot_abc123/attributes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/bots//attributes</w:t>
        <w:br/>
        <w:t>/bots/attributes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selector. Allowed values: "draft", "draft,live".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name. Max length: 250.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 type of the attribute. Allowed values depend on schema (see below).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description in Markdown.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value (base value).</w:t>
            </w:r>
          </w:p>
        </w:tc>
      </w:tr>
      <w:tr>
        <w:tc>
          <w:tcPr>
            <w:tcW w:type="dxa" w:w="2880"/>
          </w:tcPr>
          <w:p>
            <w:r>
              <w:t>value_...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Language-specific values for multilingual bots (e.g., value_es: "Hola"). Field naming pattern is value_ + language suffix.</w:t>
            </w:r>
          </w:p>
        </w:tc>
      </w:tr>
    </w:tbl>
    <w:p/>
    <w:p>
      <w:pPr>
        <w:pStyle w:val="Heading3"/>
      </w:pPr>
      <w:r>
        <w:t>Request Body Schema (OneOf)</w:t>
      </w:r>
    </w:p>
    <w:p>
      <w:r>
        <w:t>The request body is required and must match one of the following variants:</w:t>
      </w:r>
    </w:p>
    <w:p>
      <w:pPr>
        <w:pStyle w:val="Heading3"/>
      </w:pPr>
      <w:r>
        <w:t>Variant A: data_type = "date"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Max length: 250.</w:t>
            </w:r>
          </w:p>
        </w:tc>
      </w:tr>
      <w:tr>
        <w:tc>
          <w:tcPr>
            <w:tcW w:type="dxa" w:w="2160"/>
          </w:tcPr>
          <w:p>
            <w:r>
              <w:t>data_type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Must be "date".</w:t>
            </w:r>
          </w:p>
        </w:tc>
      </w:tr>
      <w:tr>
        <w:tc>
          <w:tcPr>
            <w:tcW w:type="dxa" w:w="2160"/>
          </w:tcPr>
          <w:p>
            <w:r>
              <w:t>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Markdown description.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Value for default language.</w:t>
            </w:r>
          </w:p>
        </w:tc>
      </w:tr>
      <w:tr>
        <w:tc>
          <w:tcPr>
            <w:tcW w:type="dxa" w:w="2160"/>
          </w:tcPr>
          <w:p>
            <w:r>
              <w:t>value_...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Language-specific values (e.g., value_es).</w:t>
            </w:r>
          </w:p>
        </w:tc>
      </w:tr>
    </w:tbl>
    <w:p/>
    <w:p>
      <w:pPr>
        <w:pStyle w:val="Heading3"/>
      </w:pPr>
      <w:r>
        <w:t>Variant B: data_type = "string" or "number"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Max length: 250.</w:t>
            </w:r>
          </w:p>
        </w:tc>
      </w:tr>
      <w:tr>
        <w:tc>
          <w:tcPr>
            <w:tcW w:type="dxa" w:w="2160"/>
          </w:tcPr>
          <w:p>
            <w:r>
              <w:t>data_type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Must be "string" or "number".</w:t>
            </w:r>
          </w:p>
        </w:tc>
      </w:tr>
      <w:tr>
        <w:tc>
          <w:tcPr>
            <w:tcW w:type="dxa" w:w="2160"/>
          </w:tcPr>
          <w:p>
            <w:r>
              <w:t>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Markdown description.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Value for default language.</w:t>
            </w:r>
          </w:p>
        </w:tc>
      </w:tr>
      <w:tr>
        <w:tc>
          <w:tcPr>
            <w:tcW w:type="dxa" w:w="2160"/>
          </w:tcPr>
          <w:p>
            <w:r>
              <w:t>value_...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Language-specific values (e.g., value_es).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"attr_12345",</w:t>
        <w:br/>
        <w:t xml:space="preserve"> "name": "greeting",</w:t>
        <w:br/>
        <w:t xml:space="preserve"> "desc": "Greeting message (Markdown supported).",</w:t>
        <w:br/>
        <w:t xml:space="preserve"> "value": "Hello",</w:t>
        <w:br/>
        <w:t xml:space="preserve"> "value_es": "Hola",</w:t>
        <w:br/>
        <w:t xml:space="preserve"> "data_type": "string"</w:t>
        <w:br/>
        <w:t>}</w:t>
      </w:r>
    </w:p>
    <w:p>
      <w:pPr>
        <w:pStyle w:val="Heading3"/>
      </w:pPr>
      <w:r>
        <w:t>Response Body Schema (OneOf)</w:t>
      </w:r>
    </w:p>
    <w:p>
      <w:r>
        <w:t>The response matches one of the following variants:</w:t>
      </w:r>
    </w:p>
    <w:p>
      <w:pPr>
        <w:pStyle w:val="ListBullet"/>
      </w:pPr>
      <w:r>
        <w:t>{ id, name, desc?, value?, value_...?, data_type: "date" }</w:t>
      </w:r>
    </w:p>
    <w:p>
      <w:pPr>
        <w:pStyle w:val="ListBullet"/>
      </w:pPr>
      <w:r>
        <w:t>{ id, name, desc?, value?, value_...?, data_type: "string" | "number" 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name. Max length: 250.</w:t>
            </w:r>
          </w:p>
        </w:tc>
      </w:tr>
      <w:tr>
        <w:tc>
          <w:tcPr>
            <w:tcW w:type="dxa" w:w="2880"/>
          </w:tcPr>
          <w:p>
            <w:r>
              <w:t>desc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description in Markdown.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value (default language).</w:t>
            </w:r>
          </w:p>
        </w:tc>
      </w:tr>
      <w:tr>
        <w:tc>
          <w:tcPr>
            <w:tcW w:type="dxa" w:w="2880"/>
          </w:tcPr>
          <w:p>
            <w:r>
              <w:t>value_...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Language-specific attribute values (e.g., value_es).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data type. Possible values: "date", "string", "number".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'https://apis.botstar.com/v1/bots/bot_12345/attributes?env=draft' \</w:t>
        <w:br/>
        <w:t xml:space="preserve"> --header 'Content-Type: application/json' \</w:t>
        <w:br/>
        <w:t xml:space="preserve"> --data '{</w:t>
        <w:br/>
        <w:t xml:space="preserve"> "name": "greeting",</w:t>
        <w:br/>
        <w:t xml:space="preserve"> "desc": "Greeting message (Markdown supported).",</w:t>
        <w:br/>
        <w:t xml:space="preserve"> "value": "Hello",</w:t>
        <w:br/>
        <w:t xml:space="preserve"> "value_es": "Hola",</w:t>
        <w:br/>
        <w:t xml:space="preserve"> "data_type": "string"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simple string attribute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'https://apis.botstar.com/v1/bots/bot_12345/attributes' \</w:t>
        <w:br/>
        <w:t xml:space="preserve"> --header 'Content-Type: application/json' \</w:t>
        <w:br/>
        <w:t xml:space="preserve"> --data '{</w:t>
        <w:br/>
        <w:t xml:space="preserve"> "name": "greeting",</w:t>
        <w:br/>
        <w:t xml:space="preserve"> "value": "Hello",</w:t>
        <w:br/>
        <w:t xml:space="preserve"> "data_type": "string"</w:t>
        <w:br/>
        <w:t xml:space="preserve">  }'</w:t>
      </w:r>
    </w:p>
    <w:p>
      <w:pPr>
        <w:pStyle w:val="Heading3"/>
      </w:pPr>
      <w:r>
        <w:t>Example 2: Create a multilingual attribute value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'https://apis.botstar.com/v1/bots/bot_12345/attributes' \</w:t>
        <w:br/>
        <w:t xml:space="preserve"> --header 'Content-Type: application/json' \</w:t>
        <w:br/>
        <w:t xml:space="preserve"> --data '{</w:t>
        <w:br/>
        <w:t xml:space="preserve"> "name": "welcome_text",</w:t>
        <w:br/>
        <w:t xml:space="preserve"> "value": "Welcome",</w:t>
        <w:br/>
        <w:t xml:space="preserve"> "value_es": "Bienvenido",</w:t>
        <w:br/>
        <w:t xml:space="preserve"> "data_type": "string"</w:t>
        <w:br/>
        <w:t xml:space="preserve">  }'</w:t>
      </w:r>
    </w:p>
    <w:p>
      <w:pPr>
        <w:pStyle w:val="Heading3"/>
      </w:pPr>
      <w:r>
        <w:t>Example 3: Create an attribute in the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'https://apis.botstar.com/v1/bots/bot_12345/attributes?env=draft' \</w:t>
        <w:br/>
        <w:t xml:space="preserve"> --header 'Content-Type: application/json' \</w:t>
        <w:br/>
        <w:t xml:space="preserve"> --data '{</w:t>
        <w:br/>
        <w:t xml:space="preserve"> "name": "launch_date",</w:t>
        <w:br/>
        <w:t xml:space="preserve"> "value": "2026-03-19",</w:t>
        <w:br/>
        <w:t xml:space="preserve"> "data_type": "date"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Multilingual attributes can be represented by adding additional fields following the pattern value_&lt;language&gt; (example shown in the docs: { value: "Hello", value_es: "Hola" }).</w:t>
      </w:r>
    </w:p>
    <w:p>
      <w:pPr>
        <w:pStyle w:val="ListBullet"/>
      </w:pPr>
      <w:r>
        <w:t>The desc field supports Markdown.</w:t>
      </w:r>
    </w:p>
    <w:p>
      <w:pPr>
        <w:pStyle w:val="ListBullet"/>
      </w:pPr>
      <w:r>
        <w:t>The base URL used above follows your provided base URL (https://apis.botstar.com/v1/) while preserving the documentation version (v1).</w:t>
      </w:r>
    </w:p>
    <w:p>
      <w:pPr>
        <w:pStyle w:val="Heading3"/>
      </w:pPr>
      <w:r>
        <w:t>Related botAttributes actions</w:t>
      </w:r>
    </w:p>
    <w:p>
      <w:pPr>
        <w:pStyle w:val="ListBullet"/>
      </w:pPr>
      <w:r>
        <w:t>[DELETE] Delete a Bot Attribute — /bots/{{botId}}/attributes/{{attributeId}}</w:t>
      </w:r>
    </w:p>
    <w:p>
      <w:pPr>
        <w:pStyle w:val="ListBullet"/>
      </w:pPr>
      <w:r>
        <w:t>[GET] List a Bot’s Attributes — /bots/{{botId}}/attributes</w:t>
      </w:r>
    </w:p>
    <w:p>
      <w:pPr>
        <w:pStyle w:val="ListBullet"/>
      </w:pPr>
      <w:r>
        <w:t>[PATCH] Update a Bot Attribute — /bots/{{botId}}/attributes/{{attributeId}}</w:t>
      </w:r>
    </w:p>
    <w:p>
      <w:r>
        <w:br w:type="page"/>
      </w:r>
    </w:p>
    <w:p>
      <w:pPr>
        <w:pStyle w:val="Heading2"/>
      </w:pPr>
      <w:r>
        <w:t>3. [DELETE] Delete a Bot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/bots/{{botId}}/attributes/{{attributeId}}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https://apis.botstar.com/v1/bots/{{botId}}/attributes/{{attributeId}}</w:t>
      </w:r>
    </w:p>
    <w:p>
      <w:pPr>
        <w:pStyle w:val="Heading3"/>
      </w:pPr>
      <w:r>
        <w:t>Description</w:t>
      </w:r>
    </w:p>
    <w:p>
      <w:r>
        <w:t>Deletes an attribute from a specific 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must be a non-empty string.</w:t>
      </w:r>
    </w:p>
    <w:p>
      <w:pPr>
        <w:pStyle w:val="ListBullet"/>
      </w:pPr>
      <w:r>
        <w:t>The attributeId path parameter must always be present and must be a non-empty string.</w:t>
      </w:r>
    </w:p>
    <w:p>
      <w:pPr>
        <w:pStyle w:val="ListBullet"/>
      </w:pPr>
      <w:r>
        <w:t>Always construct the path as /bots/{{botId}}/attributes/{{attributeId}}.</w:t>
      </w:r>
    </w:p>
    <w:p>
      <w:pPr>
        <w:pStyle w:val="ListBullet"/>
      </w:pPr>
      <w:r>
        <w:t>Do not call the API with missing or empty path parameters (e.g., avoid /bots//attributes/).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/bots/12345/attributes/attr_abc123</w:t>
        <w:br/>
        <w:t>/bots/bot_987/attributes/attribute_001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/bots//attributes/attr_abc123</w:t>
        <w:br/>
        <w:t>/bots/12345/attributes/</w:t>
        <w:br/>
        <w:t>/bots/attributes/attr_abc123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path)</w:t>
            </w:r>
          </w:p>
        </w:tc>
      </w:tr>
      <w:tr>
        <w:tc>
          <w:tcPr>
            <w:tcW w:type="dxa" w:w="2880"/>
          </w:tcPr>
          <w:p>
            <w:r>
              <w:t>attributeId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Attribute ID.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apply the deletion in. Allowed values: "draft", "draft,live".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Empty response data.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'https://apis.botstar.com/v1/bots/bot_12345/attributes/attr_abc123?env=draft'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a 200 success response with an empty body.</w:t>
      </w:r>
    </w:p>
    <w:p>
      <w:pPr>
        <w:pStyle w:val="Heading3"/>
      </w:pPr>
      <w:r>
        <w:t>Related botAttributes actions</w:t>
      </w:r>
    </w:p>
    <w:p>
      <w:pPr>
        <w:pStyle w:val="ListBullet"/>
      </w:pPr>
      <w:r>
        <w:t>[POST] Create a Bot Attribute — /bots/{{botId}}/attributes</w:t>
      </w:r>
    </w:p>
    <w:p>
      <w:pPr>
        <w:pStyle w:val="ListBullet"/>
      </w:pPr>
      <w:r>
        <w:t>[GET] List a Bot’s Attributes — /bots/{{botId}}/attributes</w:t>
      </w:r>
    </w:p>
    <w:p>
      <w:pPr>
        <w:pStyle w:val="ListBullet"/>
      </w:pPr>
      <w:r>
        <w:t>[PATCH] Update a Bot Attribute — /bots/{{botId}}/attributes/{{attributeId}}</w:t>
      </w:r>
    </w:p>
    <w:p>
      <w:r>
        <w:br w:type="page"/>
      </w:r>
    </w:p>
    <w:p>
      <w:pPr>
        <w:pStyle w:val="Heading2"/>
      </w:pPr>
      <w:r>
        <w:t>4. [GET] List a Bot’s Attributes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/bots/{{botId}}/attributes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botId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https://apis.botstar.com/v1/bots/{{botId}}/attributes</w:t>
      </w:r>
    </w:p>
    <w:p>
      <w:pPr>
        <w:pStyle w:val="Heading3"/>
      </w:pPr>
      <w:r>
        <w:t>Description</w:t>
      </w:r>
    </w:p>
    <w:p>
      <w:r>
        <w:t>Retrieves all attributes for a specified bot. These “bot attributes” can be used as variables within BotStar flows. See: https://docs.botstar.com/docs/en/variables#bot-attributes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must be a non-empty string.</w:t>
      </w:r>
    </w:p>
    <w:p>
      <w:pPr>
        <w:pStyle w:val="ListBullet"/>
      </w:pPr>
      <w:r>
        <w:t>If the user provides a botId, use that value directly.</w:t>
      </w:r>
    </w:p>
    <w:p>
      <w:pPr>
        <w:pStyle w:val="ListBullet"/>
      </w:pPr>
      <w:r>
        <w:t>Do not call the API with a missing or empty botId (e.g., avoid /bots//attributes or /bots/attributes).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/bots/123456789/attributes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/bots//attributes</w:t>
        <w:br/>
        <w:t>/bots/attributes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read attributes from. Allowed values: draft, live. Sent in the URL query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"attr_001",</w:t>
        <w:br/>
        <w:t xml:space="preserve"> "name": "birthday",</w:t>
        <w:br/>
        <w:t xml:space="preserve"> "desc": "User birthday",</w:t>
        <w:br/>
        <w:t xml:space="preserve"> "value": "2024-01-15",</w:t>
        <w:br/>
        <w:t xml:space="preserve"> "data_type": "date"</w:t>
        <w:br/>
        <w:t xml:space="preserve"> },</w:t>
        <w:br/>
        <w:t xml:space="preserve"> {</w:t>
        <w:br/>
        <w:t xml:space="preserve"> "id": "attr_002",</w:t>
        <w:br/>
        <w:t xml:space="preserve"> "name": "first_name",</w:t>
        <w:br/>
        <w:t xml:space="preserve"> "desc": "User first name",</w:t>
        <w:br/>
        <w:t xml:space="preserve"> "value": "Ava",</w:t>
        <w:br/>
        <w:t xml:space="preserve"> "data_type": "string"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p>
      <w:r>
        <w:t>Because the response is an array and each item can be one of two documented shapes, fields below apply to each array item.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Attribute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Attribute name. Max length: 250.</w:t>
            </w:r>
          </w:p>
        </w:tc>
      </w:tr>
      <w:tr>
        <w:tc>
          <w:tcPr>
            <w:tcW w:type="dxa" w:w="2880"/>
          </w:tcPr>
          <w:p>
            <w:r>
              <w:t>desc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description.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value (string representation).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Attribute data type. Documented values include date, string, number.</w:t>
            </w:r>
          </w:p>
        </w:tc>
      </w:tr>
      <w:tr>
        <w:tc>
          <w:tcPr>
            <w:tcW w:type="dxa" w:w="2880"/>
          </w:tcPr>
          <w:p>
            <w:r>
              <w:t>value_...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value-related fields may be present (as indicated by value_... in the schema).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'https://apis.botstar.com/v1/bots/123456789/attributes?env=live'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attributes in the live environment</w:t>
      </w:r>
    </w:p>
    <w:p>
      <w:pPr>
        <w:pStyle w:val="Heading3"/>
      </w:pPr>
      <w:r>
        <w:t>Example 2: Get attributes in the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'https://apis.botstar.com/v1/bots/123456789/attributes?env=draft'</w:t>
      </w:r>
    </w:p>
    <w:p>
      <w:pPr>
        <w:pStyle w:val="Heading3"/>
      </w:pPr>
      <w:r>
        <w:t>Error Handling</w:t>
      </w:r>
    </w:p>
    <w:p>
      <w:r>
        <w:t>Error responses were not provided in the scraped content.</w:t>
      </w:r>
    </w:p>
    <w:p>
      <w:pPr>
        <w:pStyle w:val="Heading3"/>
      </w:pPr>
      <w:r>
        <w:t>Related botAttributes actions</w:t>
      </w:r>
    </w:p>
    <w:p>
      <w:pPr>
        <w:pStyle w:val="ListBullet"/>
      </w:pPr>
      <w:r>
        <w:t>[POST] Create a Bot Attribute — /bots/{{botId}}/attributes</w:t>
      </w:r>
    </w:p>
    <w:p>
      <w:pPr>
        <w:pStyle w:val="ListBullet"/>
      </w:pPr>
      <w:r>
        <w:t>[DELETE] Delete a Bot Attribute — /bots/{{botId}}/attributes/{{attributeId}}</w:t>
      </w:r>
    </w:p>
    <w:p>
      <w:pPr>
        <w:pStyle w:val="ListBullet"/>
      </w:pPr>
      <w:r>
        <w:t>[PATCH] Update a Bot Attribute — /bots/{{botId}}/attributes/{{attributeId}}</w:t>
      </w:r>
    </w:p>
    <w:p>
      <w:r>
        <w:br w:type="page"/>
      </w:r>
    </w:p>
    <w:p>
      <w:pPr>
        <w:pStyle w:val="Heading2"/>
      </w:pPr>
      <w:r>
        <w:t>5. [GET] Get a Bot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</w:t>
      </w:r>
    </w:p>
    <w:p>
      <w:pPr>
        <w:pStyle w:val="Heading3"/>
      </w:pPr>
      <w:r>
        <w:t>Description</w:t>
      </w:r>
    </w:p>
    <w:p>
      <w:r>
        <w:t>Retrieves a bot’s information using its bot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If the user provides a botId, use that value directly.</w:t>
      </w:r>
    </w:p>
    <w:p>
      <w:pPr>
        <w:pStyle w:val="ListBullet"/>
      </w:pPr>
      <w:r>
        <w:t>Do not call the API with a missing or empty botId (e.g., avoid /bots// or /bots).</w:t>
      </w:r>
    </w:p>
    <w:p>
      <w:pPr>
        <w:pStyle w:val="ListBullet"/>
      </w:pPr>
      <w:r>
        <w:t>Do not infer or guess the botId.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/bots/123456</w:t>
        <w:br/>
        <w:t>/bots/bot_abc123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</w:t>
        <w:br/>
        <w:t>/bots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(Required in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"bot_abc123",</w:t>
        <w:br/>
        <w:t xml:space="preserve"> "name": "Support Bot",</w:t>
        <w:br/>
        <w:t xml:space="preserve"> "team_name": "Customer 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name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name associated with the bot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'https://apis.botstar.com/v1/bots/bot_abc123'</w:t>
      </w:r>
    </w:p>
    <w:p>
      <w:pPr>
        <w:pStyle w:val="Heading3"/>
      </w:pPr>
      <w:r>
        <w:t>Related bots actions</w:t>
      </w:r>
    </w:p>
    <w:p>
      <w:pPr>
        <w:pStyle w:val="ListBullet"/>
      </w:pPr>
      <w:r>
        <w:t>[POST] Create a Bot — /bots/</w:t>
      </w:r>
    </w:p>
    <w:p>
      <w:pPr>
        <w:pStyle w:val="ListBullet"/>
      </w:pPr>
      <w:r>
        <w:t>[GET] List Bots — /bots/</w:t>
      </w:r>
    </w:p>
    <w:p>
      <w:pPr>
        <w:pStyle w:val="ListBullet"/>
      </w:pPr>
      <w:r>
        <w:t>[POST] Publish a Bot to Live — /bots/{{botId}}/publish</w:t>
      </w:r>
    </w:p>
    <w:p>
      <w:r>
        <w:br w:type="page"/>
      </w:r>
    </w:p>
    <w:p>
      <w:pPr>
        <w:pStyle w:val="Heading2"/>
      </w:pPr>
      <w:r>
        <w:t>6. [GET] List Bots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</w:t>
      </w:r>
    </w:p>
    <w:p>
      <w:pPr>
        <w:pStyle w:val="Heading3"/>
      </w:pPr>
      <w:r>
        <w:t>Description</w:t>
      </w:r>
    </w:p>
    <w:p>
      <w:r>
        <w:t>Retrieves the list of bots available to the authenticated context. On success, returns an array of bot objects.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"bot_123",</w:t>
        <w:br/>
        <w:t xml:space="preserve"> "name": "Support Bot",</w:t>
        <w:br/>
        <w:t xml:space="preserve"> "team_name": "Customer Success"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name</w:t>
            </w:r>
          </w:p>
        </w:tc>
      </w:tr>
      <w:tr>
        <w:tc>
          <w:tcPr>
            <w:tcW w:type="dxa" w:w="2880"/>
          </w:tcPr>
          <w:p>
            <w:r>
              <w:t>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name associated with the bot</w:t>
            </w:r>
          </w:p>
        </w:tc>
      </w:tr>
    </w:tbl>
    <w:p/>
    <w:p>
      <w:pPr>
        <w:pStyle w:val="Heading3"/>
      </w:pPr>
      <w:r>
        <w:t>Related bots actions</w:t>
      </w:r>
    </w:p>
    <w:p>
      <w:pPr>
        <w:pStyle w:val="ListBullet"/>
      </w:pPr>
      <w:r>
        <w:t>[POST] Create a Bot — /bots/</w:t>
      </w:r>
    </w:p>
    <w:p>
      <w:pPr>
        <w:pStyle w:val="ListBullet"/>
      </w:pPr>
      <w:r>
        <w:t>[GET] Get a Bot by ID — /bots/{{botId}}</w:t>
      </w:r>
    </w:p>
    <w:p>
      <w:pPr>
        <w:pStyle w:val="ListBullet"/>
      </w:pPr>
      <w:r>
        <w:t>[POST] Publish a Bot to Live — /bots/{{botId}}/publish</w:t>
      </w:r>
    </w:p>
    <w:p>
      <w:r>
        <w:br w:type="page"/>
      </w:r>
    </w:p>
    <w:p>
      <w:pPr>
        <w:pStyle w:val="Heading2"/>
      </w:pPr>
      <w:r>
        <w:t>7. [POST] Publish a Bot to Live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/bots/{{botId}}/publish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permission to publish it to production.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https://apis.botstar.com/v1/bots/{{botId}}/publish</w:t>
      </w:r>
    </w:p>
    <w:p>
      <w:pPr>
        <w:pStyle w:val="Heading3"/>
      </w:pPr>
      <w:r>
        <w:t>Description</w:t>
      </w:r>
    </w:p>
    <w:p>
      <w:r>
        <w:t>Publishes the latest changes of a bot to the production (live) environment.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If the user provides a botId, use that value directly.</w:t>
      </w:r>
    </w:p>
    <w:p>
      <w:pPr>
        <w:pStyle w:val="ListBullet"/>
      </w:pPr>
      <w:r>
        <w:t>Do not call the API with a missing or empty botId (e.g., avoid /bots//publish or /bots/publish).</w:t>
      </w:r>
    </w:p>
    <w:p>
      <w:pPr>
        <w:pStyle w:val="ListBullet"/>
      </w:pPr>
      <w:r>
        <w:t>Do not infer or guess the botId.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provided by the API.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/bots/12345/publish</w:t>
        <w:br/>
        <w:t>/bots/bot_abc123/publish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/bots//publish</w:t>
        <w:br/>
        <w:t>/bots/publish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publish operation.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'https://apis.botstar.com/v1/bots/bot_abc123/publish'</w:t>
      </w:r>
    </w:p>
    <w:p>
      <w:pPr>
        <w:pStyle w:val="Heading3"/>
      </w:pPr>
      <w:r>
        <w:t>Related bots actions</w:t>
      </w:r>
    </w:p>
    <w:p>
      <w:pPr>
        <w:pStyle w:val="ListBullet"/>
      </w:pPr>
      <w:r>
        <w:t>[POST] Create a Bot — /bots/</w:t>
      </w:r>
    </w:p>
    <w:p>
      <w:pPr>
        <w:pStyle w:val="ListBullet"/>
      </w:pPr>
      <w:r>
        <w:t>[GET] Get a Bot by ID — /bots/{{botId}}</w:t>
      </w:r>
    </w:p>
    <w:p>
      <w:pPr>
        <w:pStyle w:val="ListBullet"/>
      </w:pPr>
      <w:r>
        <w:t>[GET] List Bots — /bots/</w:t>
      </w:r>
    </w:p>
    <w:p>
      <w:r>
        <w:br w:type="page"/>
      </w:r>
    </w:p>
    <w:p>
      <w:pPr>
        <w:pStyle w:val="Heading2"/>
      </w:pPr>
      <w:r>
        <w:t>8. [PATCH] Update a Bot Attribute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/bots/{{botId}}/attributes/{{attributeId}}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attributes.</w:t>
      </w:r>
    </w:p>
    <w:p>
      <w:pPr>
        <w:pStyle w:val="ListBullet"/>
      </w:pPr>
      <w:r>
        <w:t>If the bot is multilingual, you should know the language-specific value field names you intend to update (e.g., value_es).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https://apis.botstar.com/v1/bots/{{botId}}/attributes/{{attributeId}}</w:t>
      </w:r>
    </w:p>
    <w:p>
      <w:pPr>
        <w:pStyle w:val="Heading3"/>
      </w:pPr>
      <w:r>
        <w:t>Description</w:t>
      </w:r>
    </w:p>
    <w:p>
      <w:r>
        <w:t>Updates a bot attribute. For multilingual bots, you can update different attribute values per language by sending additional fields such as value_es, etc. See: https://docs.botstar.com/docs/en/variables#bot-attributes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non-empty.</w:t>
      </w:r>
    </w:p>
    <w:p>
      <w:pPr>
        <w:pStyle w:val="ListBullet"/>
      </w:pPr>
      <w:r>
        <w:t>The attributeId path parameter must always be present and non-empty.</w:t>
      </w:r>
    </w:p>
    <w:p>
      <w:pPr>
        <w:pStyle w:val="ListBullet"/>
      </w:pPr>
      <w:r>
        <w:t>Always construct the path as /bots/{{botId}}/attributes/{{attributeId}}.</w:t>
      </w:r>
    </w:p>
    <w:p>
      <w:pPr>
        <w:pStyle w:val="ListBullet"/>
      </w:pPr>
      <w:r>
        <w:t>Do not call the API with missing or empty path parameters (e.g., avoid /bots//attributes/{{attributeId}} or /bots/{{botId}}/attributes/).</w:t>
      </w:r>
    </w:p>
    <w:p>
      <w:pPr>
        <w:pStyle w:val="ListBullet"/>
      </w:pPr>
      <w:r>
        <w:t>Do not infer or guess botId or attributeId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/bots/12345/attributes/attr_abc</w:t>
        <w:br/>
        <w:t>/bots/bot_01HXYZ/attributes/attribute_987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/bots//attributes/attr_abc</w:t>
        <w:br/>
        <w:t>/bots/12345/attributes/</w:t>
        <w:br/>
        <w:t>/bots/attributes/attr_abc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path)</w:t>
            </w:r>
          </w:p>
        </w:tc>
      </w:tr>
      <w:tr>
        <w:tc>
          <w:tcPr>
            <w:tcW w:type="dxa" w:w="2880"/>
          </w:tcPr>
          <w:p>
            <w:r>
              <w:t>attributeId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Attribute ID.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Environment. Allowed values: "draft", "draft,live". (Send in URL query string)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body is required and must be JSON (application/json).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description in Markdown.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OneOf(string | number | string)</w:t>
            </w:r>
          </w:p>
        </w:tc>
        <w:tc>
          <w:tcPr>
            <w:tcW w:type="dxa" w:w="2880"/>
          </w:tcPr>
          <w:p>
            <w:r>
              <w:t>Attribute value.</w:t>
            </w:r>
          </w:p>
        </w:tc>
      </w:tr>
      <w:tr>
        <w:tc>
          <w:tcPr>
            <w:tcW w:type="dxa" w:w="2880"/>
          </w:tcPr>
          <w:p>
            <w:r>
              <w:t>value_...</w:t>
            </w:r>
          </w:p>
        </w:tc>
        <w:tc>
          <w:tcPr>
            <w:tcW w:type="dxa" w:w="2880"/>
          </w:tcPr>
          <w:p>
            <w:r>
              <w:t>OneOf(string | number | string)</w:t>
            </w:r>
          </w:p>
        </w:tc>
        <w:tc>
          <w:tcPr>
            <w:tcW w:type="dxa" w:w="2880"/>
          </w:tcPr>
          <w:p>
            <w:r>
              <w:t>Language-specific attribute values using additional fields (example: value_es). Field naming depends on your bot’s languages.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"attr_abc123",</w:t>
        <w:br/>
        <w:t xml:space="preserve"> "desc": "Greeting message (Markdown supported)",</w:t>
        <w:br/>
        <w:t xml:space="preserve"> "value": "Hello",</w:t>
        <w:br/>
        <w:t xml:space="preserve"> "value_es": "Hola"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Bot attribute ID.</w:t>
            </w:r>
          </w:p>
        </w:tc>
      </w:tr>
      <w:tr>
        <w:tc>
          <w:tcPr>
            <w:tcW w:type="dxa" w:w="2880"/>
          </w:tcPr>
          <w:p>
            <w:r>
              <w:t>desc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description (Markdown).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OneOf(string | number | string)</w:t>
            </w:r>
          </w:p>
        </w:tc>
        <w:tc>
          <w:tcPr>
            <w:tcW w:type="dxa" w:w="2880"/>
          </w:tcPr>
          <w:p>
            <w:r>
              <w:t>Attribute value.</w:t>
            </w:r>
          </w:p>
        </w:tc>
      </w:tr>
      <w:tr>
        <w:tc>
          <w:tcPr>
            <w:tcW w:type="dxa" w:w="2880"/>
          </w:tcPr>
          <w:p>
            <w:r>
              <w:t>value_...</w:t>
            </w:r>
          </w:p>
        </w:tc>
        <w:tc>
          <w:tcPr>
            <w:tcW w:type="dxa" w:w="2880"/>
          </w:tcPr>
          <w:p>
            <w:r>
              <w:t>OneOf(string | number | string)</w:t>
            </w:r>
          </w:p>
        </w:tc>
        <w:tc>
          <w:tcPr>
            <w:tcW w:type="dxa" w:w="2880"/>
          </w:tcPr>
          <w:p>
            <w:r>
              <w:t>Language-specific values returned as additional fields (e.g., value_es).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'https://apis.botstar.com/v1/bots/12345/attributes/attr_abc123?env=draft' \</w:t>
        <w:br/>
        <w:t xml:space="preserve"> --header 'Content-Type: application/json' \</w:t>
        <w:br/>
        <w:t xml:space="preserve"> --data '{</w:t>
        <w:br/>
        <w:t xml:space="preserve"> "desc": "Greeting message (Markdown supported)",</w:t>
        <w:br/>
        <w:t xml:space="preserve"> "value": "Hello",</w:t>
        <w:br/>
        <w:t xml:space="preserve"> "value_es": "Hola"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 single (default) value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'https://apis.botstar.com/v1/bots/12345/attributes/attr_abc123' \</w:t>
        <w:br/>
        <w:t xml:space="preserve"> -H 'Content-Type: application/json' \</w:t>
        <w:br/>
        <w:t xml:space="preserve"> -d '{</w:t>
        <w:br/>
        <w:t xml:space="preserve"> "value": "Hello"</w:t>
        <w:br/>
        <w:t xml:space="preserve">  }'</w:t>
      </w:r>
    </w:p>
    <w:p>
      <w:pPr>
        <w:pStyle w:val="Heading3"/>
      </w:pPr>
      <w:r>
        <w:t>Example 2: Update multilingual values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'https://apis.botstar.com/v1/bots/12345/attributes/attr_abc123' \</w:t>
        <w:br/>
        <w:t xml:space="preserve"> -H 'Content-Type: application/json' \</w:t>
        <w:br/>
        <w:t xml:space="preserve"> -d '{</w:t>
        <w:br/>
        <w:t xml:space="preserve"> "value": "Hello",</w:t>
        <w:br/>
        <w:t xml:space="preserve"> "value_es": "Hola"</w:t>
        <w:br/>
        <w:t xml:space="preserve">  }'</w:t>
      </w:r>
    </w:p>
    <w:p>
      <w:pPr>
        <w:pStyle w:val="Heading3"/>
      </w:pPr>
      <w:r>
        <w:t>Example 3: Update description and values in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'https://apis.botstar.com/v1/bots/12345/attributes/attr_abc123?env=draft' \</w:t>
        <w:br/>
        <w:t xml:space="preserve"> -H 'Content-Type: application/json' \</w:t>
        <w:br/>
        <w:t xml:space="preserve"> -d '{</w:t>
        <w:br/>
        <w:t xml:space="preserve"> "desc": "*Greeting* shown at the start of the conversation.",</w:t>
        <w:br/>
        <w:t xml:space="preserve"> "value": "Welcome!"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required, but individual fields inside it (like desc, value, value_es, etc.) are optional per the provided documentation.</w:t>
      </w:r>
    </w:p>
    <w:p>
      <w:pPr>
        <w:pStyle w:val="ListBullet"/>
      </w:pPr>
      <w:r>
        <w:t>Multilingual updates are done by sending additional value_... fields (for example, value_es for Spanish), as supported by your bot configuration.</w:t>
      </w:r>
    </w:p>
    <w:p>
      <w:pPr>
        <w:pStyle w:val="Heading3"/>
      </w:pPr>
      <w:r>
        <w:t>Related botAttributes actions</w:t>
      </w:r>
    </w:p>
    <w:p>
      <w:pPr>
        <w:pStyle w:val="ListBullet"/>
      </w:pPr>
      <w:r>
        <w:t>[POST] Create a Bot Attribute — /bots/{{botId}}/attributes</w:t>
      </w:r>
    </w:p>
    <w:p>
      <w:pPr>
        <w:pStyle w:val="ListBullet"/>
      </w:pPr>
      <w:r>
        <w:t>[DELETE] Delete a Bot Attribute — /bots/{{botId}}/attributes/{{attributeId}}</w:t>
      </w:r>
    </w:p>
    <w:p>
      <w:pPr>
        <w:pStyle w:val="ListBullet"/>
      </w:pPr>
      <w:r>
        <w:t>[GET] List a Bot’s Attributes — /bots/{{botId}}/attributes</w:t>
      </w:r>
    </w:p>
    <w:p>
      <w:r>
        <w:br w:type="page"/>
      </w:r>
    </w:p>
    <w:p>
      <w:pPr>
        <w:pStyle w:val="Heading2"/>
      </w:pPr>
      <w:r>
        <w:t>9. [POST] Create a Bot’s CMS Entity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Bot ID (botId)</w:t>
      </w:r>
    </w:p>
    <w:p>
      <w:pPr>
        <w:pStyle w:val="ListBullet"/>
      </w:pPr>
      <w:r>
        <w:t>CMS must be set up for the bot (see CMS docs referenced in the source)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https://apis.botstar.com/v1/bots/{{botId}}/cms_entities</w:t>
      </w:r>
    </w:p>
    <w:p>
      <w:pPr>
        <w:pStyle w:val="Heading3"/>
      </w:pPr>
      <w:r>
        <w:t>Description</w:t>
      </w:r>
    </w:p>
    <w:p>
      <w:r>
        <w:t>Creates a CMS entity for a specific bot. An entity has a name and a list of fields, where each field defines its unique_name, display name, data_type, and optional options (e.g., predefined option data or a referenced entity ID).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If the user provides a botId, use that value directly.</w:t>
      </w:r>
    </w:p>
    <w:p>
      <w:pPr>
        <w:pStyle w:val="ListBullet"/>
      </w:pPr>
      <w:r>
        <w:t>Do not call the API with a missing or empty botId (e.g., avoid /bots//cms_entities).</w:t>
      </w:r>
    </w:p>
    <w:p>
      <w:pPr>
        <w:pStyle w:val="ListBullet"/>
      </w:pPr>
      <w:r>
        <w:t>Always construct the path as /bots/{{botId}}/cms_entities, where {{botId}} is a non-empty string.</w:t>
      </w:r>
    </w:p>
    <w:p>
      <w:pPr>
        <w:pStyle w:val="ListBullet"/>
      </w:pPr>
      <w:r>
        <w:t>Do not infer or guess the 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</w:t>
        <w:br/>
        <w:t>/bots/bot_abcDEF123/cms_entities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</w:t>
        <w:br/>
        <w:t>/bots/cms_entities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selector. Allowed values: "draft", "draft,live". (Send in URL query string.)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field definitions for the entity. Each item includes unique_name, name, data_type, and optional options depending on data_type.</w:t>
            </w:r>
          </w:p>
        </w:tc>
      </w:tr>
    </w:tbl>
    <w:p/>
    <w:p>
      <w:pPr>
        <w:pStyle w:val="Heading3"/>
      </w:pPr>
      <w:r>
        <w:t>fields[] object shape (as documented)</w:t>
      </w:r>
    </w:p>
    <w:p>
      <w:r>
        <w:t>Each field object may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fields[].unique_name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field identifier.</w:t>
            </w:r>
          </w:p>
        </w:tc>
      </w:tr>
      <w:tr>
        <w:tc>
          <w:tcPr>
            <w:tcW w:type="dxa" w:w="2880"/>
          </w:tcPr>
          <w:p>
            <w:r>
              <w:t>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display name.</w:t>
            </w:r>
          </w:p>
        </w:tc>
      </w:tr>
      <w:tr>
        <w:tc>
          <w:tcPr>
            <w:tcW w:type="dxa" w:w="2880"/>
          </w:tcPr>
          <w:p>
            <w:r>
              <w:t>fields[].data_type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data type. (In responses, documented values include: text, multiple_values, entity, single_option, multiple_options, image, date.)</w:t>
            </w:r>
          </w:p>
        </w:tc>
      </w:tr>
      <w:tr>
        <w:tc>
          <w:tcPr>
            <w:tcW w:type="dxa" w:w="2880"/>
          </w:tcPr>
          <w:p>
            <w:r>
              <w:t>fields[].options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configuration. May include predefined_data (for option types) or entity_id (for entity references).</w:t>
            </w:r>
          </w:p>
        </w:tc>
      </w:tr>
    </w:tbl>
    <w:p/>
    <w:p>
      <w:r>
        <w:t>fields[].options.predefined_data[] (when present):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fields[].options.predefined_data[].value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value.</w:t>
            </w:r>
          </w:p>
        </w:tc>
      </w:tr>
      <w:tr>
        <w:tc>
          <w:tcPr>
            <w:tcW w:type="dxa" w:w="2880"/>
          </w:tcPr>
          <w:p>
            <w:r>
              <w:t>fields[].options.predefined_data[].label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label.</w:t>
            </w:r>
          </w:p>
        </w:tc>
      </w:tr>
      <w:tr>
        <w:tc>
          <w:tcPr>
            <w:tcW w:type="dxa" w:w="2880"/>
          </w:tcPr>
          <w:p>
            <w:r>
              <w:t>fields[].options.predefined_data[].label_..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localized/variant label field as provided by the API schema (label_..).</w:t>
            </w:r>
          </w:p>
        </w:tc>
      </w:tr>
    </w:tbl>
    <w:p/>
    <w:p>
      <w:r>
        <w:t>fields[].options.entity_id (when present):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fields[].options.entity_id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Referenced entity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"ent_123456789",</w:t>
        <w:br/>
        <w:t xml:space="preserve"> "name": "Products",</w:t>
        <w:br/>
        <w:t xml:space="preserve"> "fields": [</w:t>
        <w:br/>
        <w:t xml:space="preserve"> {</w:t>
        <w:br/>
        <w:t xml:space="preserve"> "unique_name": "title",</w:t>
        <w:br/>
        <w:t xml:space="preserve"> "name": "Title",</w:t>
        <w:br/>
        <w:t xml:space="preserve"> "data_type": "text",</w:t>
        <w:br/>
        <w:t xml:space="preserve"> "options": {</w:t>
        <w:br/>
        <w:t xml:space="preserve"> "predefined_data": [],</w:t>
        <w:br/>
        <w:t xml:space="preserve"> "entity_id": "ent_related_001"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entity fields.</w:t>
            </w:r>
          </w:p>
        </w:tc>
      </w:tr>
      <w:tr>
        <w:tc>
          <w:tcPr>
            <w:tcW w:type="dxa" w:w="2880"/>
          </w:tcPr>
          <w:p>
            <w:r>
              <w:t>fields[].unique_name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field identifier.</w:t>
            </w:r>
          </w:p>
        </w:tc>
      </w:tr>
      <w:tr>
        <w:tc>
          <w:tcPr>
            <w:tcW w:type="dxa" w:w="2880"/>
          </w:tcPr>
          <w:p>
            <w:r>
              <w:t>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display name.</w:t>
            </w:r>
          </w:p>
        </w:tc>
      </w:tr>
      <w:tr>
        <w:tc>
          <w:tcPr>
            <w:tcW w:type="dxa" w:w="2880"/>
          </w:tcPr>
          <w:p>
            <w:r>
              <w:t>fields[].data_type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data type. Documented values: text, multiple_values, entity, single_option, multiple_options, image, date.</w:t>
            </w:r>
          </w:p>
        </w:tc>
      </w:tr>
      <w:tr>
        <w:tc>
          <w:tcPr>
            <w:tcW w:type="dxa" w:w="2880"/>
          </w:tcPr>
          <w:p>
            <w:r>
              <w:t>fields[].options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Field options object.</w:t>
            </w:r>
          </w:p>
        </w:tc>
      </w:tr>
      <w:tr>
        <w:tc>
          <w:tcPr>
            <w:tcW w:type="dxa" w:w="2880"/>
          </w:tcPr>
          <w:p>
            <w:r>
              <w:t>fields[].options.predefined_data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Predefined option list (if applicable).</w:t>
            </w:r>
          </w:p>
        </w:tc>
      </w:tr>
      <w:tr>
        <w:tc>
          <w:tcPr>
            <w:tcW w:type="dxa" w:w="2880"/>
          </w:tcPr>
          <w:p>
            <w:r>
              <w:t>fields[].options.predefined_data[].value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value.</w:t>
            </w:r>
          </w:p>
        </w:tc>
      </w:tr>
      <w:tr>
        <w:tc>
          <w:tcPr>
            <w:tcW w:type="dxa" w:w="2880"/>
          </w:tcPr>
          <w:p>
            <w:r>
              <w:t>fields[].options.predefined_data[].label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label.</w:t>
            </w:r>
          </w:p>
        </w:tc>
      </w:tr>
      <w:tr>
        <w:tc>
          <w:tcPr>
            <w:tcW w:type="dxa" w:w="2880"/>
          </w:tcPr>
          <w:p>
            <w:r>
              <w:t>fields[].options.predefined_data[].label_..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localized/variant label field as provided (label_..).</w:t>
            </w:r>
          </w:p>
        </w:tc>
      </w:tr>
      <w:tr>
        <w:tc>
          <w:tcPr>
            <w:tcW w:type="dxa" w:w="2880"/>
          </w:tcPr>
          <w:p>
            <w:r>
              <w:t>fields[].options.entity_id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Referenced entity ID (if applicable).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'https://apis.botstar.com/v1/bots/12345/cms_entities?env=draft' \</w:t>
        <w:br/>
        <w:t xml:space="preserve"> --header 'Content-Type: application/json' \</w:t>
        <w:br/>
        <w:t xml:space="preserve"> --data '{</w:t>
        <w:br/>
        <w:t xml:space="preserve"> "name": "Products",</w:t>
        <w:br/>
        <w:t xml:space="preserve"> "fields": [</w:t>
        <w:br/>
        <w:t xml:space="preserve">      {</w:t>
        <w:br/>
        <w:t xml:space="preserve"> "unique_name": "title",</w:t>
        <w:br/>
        <w:t xml:space="preserve"> "name": "Title",</w:t>
        <w:br/>
        <w:t xml:space="preserve"> "data_type": "text"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simple entity with one text field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'https://apis.botstar.com/v1/bots/12345/cms_entities?env=draft' \</w:t>
        <w:br/>
        <w:t xml:space="preserve"> --header 'Content-Type: application/json' \</w:t>
        <w:br/>
        <w:t xml:space="preserve"> --data '{</w:t>
        <w:br/>
        <w:t xml:space="preserve"> "name": "Articles",</w:t>
        <w:br/>
        <w:t xml:space="preserve"> "fields": [</w:t>
        <w:br/>
        <w:t xml:space="preserve">      {</w:t>
        <w:br/>
        <w:t xml:space="preserve"> "unique_name": "headline",</w:t>
        <w:br/>
        <w:t xml:space="preserve"> "name": "Headline",</w:t>
        <w:br/>
        <w:t xml:space="preserve"> "data_type": "text"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Create an entity with predefined option data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'https://apis.botstar.com/v1/bots/12345/cms_entities?env=draft' \</w:t>
        <w:br/>
        <w:t xml:space="preserve"> --header 'Content-Type: application/json' \</w:t>
        <w:br/>
        <w:t xml:space="preserve"> --data '{</w:t>
        <w:br/>
        <w:t xml:space="preserve"> "name": "Catalog",</w:t>
        <w:br/>
        <w:t xml:space="preserve"> "fields": [</w:t>
        <w:br/>
        <w:t xml:space="preserve">      {</w:t>
        <w:br/>
        <w:t xml:space="preserve"> "unique_name": "category",</w:t>
        <w:br/>
        <w:t xml:space="preserve"> "name": "Category",</w:t>
        <w:br/>
        <w:t xml:space="preserve"> "data_type": "single_option",</w:t>
        <w:br/>
        <w:t xml:space="preserve"> "options": {</w:t>
        <w:br/>
        <w:t xml:space="preserve"> "predefined_data": [</w:t>
        <w:br/>
        <w:t xml:space="preserve">            { "value": "books", "label": "Books", "label_..": "Books" },</w:t>
        <w:br/>
        <w:t xml:space="preserve">            { "value": "music", "label": "Music", "label_..": "Music" }</w:t>
        <w:br/>
        <w:t xml:space="preserve">          ]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3: Create an entity field that references another entity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'https://apis.botstar.com/v1/bots/12345/cms_entities?env=draft' \</w:t>
        <w:br/>
        <w:t xml:space="preserve"> --header 'Content-Type: application/json' \</w:t>
        <w:br/>
        <w:t xml:space="preserve"> --data '{</w:t>
        <w:br/>
        <w:t xml:space="preserve"> "name": "Orders",</w:t>
        <w:br/>
        <w:t xml:space="preserve"> "fields": [</w:t>
        <w:br/>
        <w:t xml:space="preserve">      {</w:t>
        <w:br/>
        <w:t xml:space="preserve"> "unique_name": "product",</w:t>
        <w:br/>
        <w:t xml:space="preserve"> "name": "Product",</w:t>
        <w:br/>
        <w:t xml:space="preserve"> "data_type": "entity",</w:t>
        <w:br/>
        <w:t xml:space="preserve"> "options": {</w:t>
        <w:br/>
        <w:t xml:space="preserve"> "entity_id": "ent_123456789"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Base URL was normalized from the scraped staging host to the provided base URL: https://apis.botstar.com/v1/.</w:t>
      </w:r>
    </w:p>
    <w:p>
      <w:pPr>
        <w:pStyle w:val="ListBullet"/>
      </w:pPr>
      <w:r>
        <w:t>The scraped schema includes a property named label_..; it is preserved exactly as documented.</w:t>
      </w:r>
    </w:p>
    <w:p>
      <w:pPr>
        <w:pStyle w:val="ListBullet"/>
      </w:pPr>
      <w:r>
        <w:t>Request Content-Type is application/json.</w:t>
      </w:r>
    </w:p>
    <w:p>
      <w:pPr>
        <w:pStyle w:val="Heading3"/>
      </w:pPr>
      <w:r>
        <w:t>Related cmsEntities actions</w:t>
      </w:r>
    </w:p>
    <w:p>
      <w:pPr>
        <w:pStyle w:val="ListBullet"/>
      </w:pPr>
      <w:r>
        <w:t>[DELETE] Delete a Bot's CMS Entity — /bots/{{botId}}/cms_entities/{{entityId}}</w:t>
      </w:r>
    </w:p>
    <w:p>
      <w:pPr>
        <w:pStyle w:val="ListBullet"/>
      </w:pPr>
      <w:r>
        <w:t>[GET] List a Bot’s CMS Entities — /bots/{{botId}}/cms_entities</w:t>
      </w:r>
    </w:p>
    <w:p>
      <w:pPr>
        <w:pStyle w:val="ListBullet"/>
      </w:pPr>
      <w:r>
        <w:t>[GET] Get a Bot’s CMS Entity — /bots/{{botId}}/cms_entities/{{entityId}}</w:t>
      </w:r>
    </w:p>
    <w:p>
      <w:pPr>
        <w:pStyle w:val="ListBullet"/>
      </w:pPr>
      <w:r>
        <w:t>[PATCH] Update a Bot’s CMS Entity — /bots/{{botId}}/cms_entities/{{entityId}}</w:t>
      </w:r>
    </w:p>
    <w:p>
      <w:r>
        <w:br w:type="page"/>
      </w:r>
    </w:p>
    <w:p>
      <w:pPr>
        <w:pStyle w:val="Heading2"/>
      </w:pPr>
      <w:r>
        <w:t>10. [DELETE] Delete a Bot's CMS Entity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https://apis.botstar.com/v1/bots/{{botId}}/cms_entities/{{entityId}}</w:t>
      </w:r>
    </w:p>
    <w:p>
      <w:pPr>
        <w:pStyle w:val="Heading3"/>
      </w:pPr>
      <w:r>
        <w:t>Description</w:t>
      </w:r>
    </w:p>
    <w:p>
      <w:r>
        <w:t>Deletes a CMS entity belonging to a specific 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non-empty.</w:t>
      </w:r>
    </w:p>
    <w:p>
      <w:pPr>
        <w:pStyle w:val="ListBullet"/>
      </w:pPr>
      <w:r>
        <w:t>The entityId path parameter must always be present and non-empty.</w:t>
      </w:r>
    </w:p>
    <w:p>
      <w:pPr>
        <w:pStyle w:val="ListBullet"/>
      </w:pPr>
      <w:r>
        <w:t>Always construct the path as /bots/{{botId}}/cms_entities/{{entityId}}.</w:t>
      </w:r>
    </w:p>
    <w:p>
      <w:pPr>
        <w:pStyle w:val="ListBullet"/>
      </w:pPr>
      <w:r>
        <w:t>Do not call the API with missing or empty path parameters (e.g., avoid /bots//cms_entities/{{entityId}} or /bots/{{botId}}/cms_entities/).</w:t>
      </w:r>
    </w:p>
    <w:p>
      <w:pPr>
        <w:pStyle w:val="ListBullet"/>
      </w:pPr>
      <w:r>
        <w:t>Do not infer or guess botId or entityId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/bots/12345/cms_entities/ent_abc123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/bots//cms_entities/ent_abc123</w:t>
        <w:br/>
        <w:t>/bots/12345/cms_entities/</w:t>
        <w:br/>
        <w:t>/bots/12345/cms_entities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as a path parameter in the URL.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Sent as a path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target. Allowed values: "draft", "draft,live".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status.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'https://apis.botstar.com/v1/bots/12345/cms_entities/ent_abc123?env=draft'</w:t>
      </w:r>
    </w:p>
    <w:p>
      <w:pPr>
        <w:pStyle w:val="Heading3"/>
      </w:pPr>
      <w:r>
        <w:t>Related cmsEntities actions</w:t>
      </w:r>
    </w:p>
    <w:p>
      <w:pPr>
        <w:pStyle w:val="ListBullet"/>
      </w:pPr>
      <w:r>
        <w:t>[POST] Create a Bot’s CMS Entity — /bots/{{botId}}/cms_entities</w:t>
      </w:r>
    </w:p>
    <w:p>
      <w:pPr>
        <w:pStyle w:val="ListBullet"/>
      </w:pPr>
      <w:r>
        <w:t>[GET] List a Bot’s CMS Entities — /bots/{{botId}}/cms_entities</w:t>
      </w:r>
    </w:p>
    <w:p>
      <w:pPr>
        <w:pStyle w:val="ListBullet"/>
      </w:pPr>
      <w:r>
        <w:t>[GET] Get a Bot’s CMS Entity — /bots/{{botId}}/cms_entities/{{entityId}}</w:t>
      </w:r>
    </w:p>
    <w:p>
      <w:pPr>
        <w:pStyle w:val="ListBullet"/>
      </w:pPr>
      <w:r>
        <w:t>[PATCH] Update a Bot’s CMS Entity — /bots/{{botId}}/cms_entities/{{entityId}}</w:t>
      </w:r>
    </w:p>
    <w:p>
      <w:r>
        <w:br w:type="page"/>
      </w:r>
    </w:p>
    <w:p>
      <w:pPr>
        <w:pStyle w:val="Heading2"/>
      </w:pPr>
      <w:r>
        <w:t>11. [GET] List a Bot’s CMS Entities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https://apis.botstar.com/v1/bots/{{botId}}/cms_entities</w:t>
      </w:r>
    </w:p>
    <w:p>
      <w:pPr>
        <w:pStyle w:val="Heading3"/>
      </w:pPr>
      <w:r>
        <w:t>Description</w:t>
      </w:r>
    </w:p>
    <w:p>
      <w:r>
        <w:t>Retrieves all CMS entities for a specified bot. Entities include their basic metadata (id, name) and the list of fields configured for each entity.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If the user provides a botId, use that value directly.</w:t>
      </w:r>
    </w:p>
    <w:p>
      <w:pPr>
        <w:pStyle w:val="ListBullet"/>
      </w:pPr>
      <w:r>
        <w:t>Do not call the API with a missing or empty botId (e.g., avoid /bots//cms_entities or /bots/cms_entities).</w:t>
      </w:r>
    </w:p>
    <w:p>
      <w:pPr>
        <w:pStyle w:val="ListBullet"/>
      </w:pPr>
      <w:r>
        <w:t>Do not infer or guess the botId.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/bots/123456/cms_entities</w:t>
        <w:br/>
        <w:t>/bots/bot_abc123/cms_entities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</w:t>
        <w:br/>
        <w:t>/bots/cms_entities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read from. Allowed values: draft, live.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"ent_123",</w:t>
        <w:br/>
        <w:t xml:space="preserve"> "name": "Products",</w:t>
        <w:br/>
        <w:t xml:space="preserve"> "fields": [</w:t>
        <w:br/>
        <w:t xml:space="preserve"> {</w:t>
        <w:br/>
        <w:t xml:space="preserve"> "unique_name": "title",</w:t>
        <w:br/>
        <w:t xml:space="preserve"> "name": "Title",</w:t>
        <w:br/>
        <w:t xml:space="preserve"> "data_type": "text",</w:t>
        <w:br/>
        <w:t xml:space="preserve"> "options": {</w:t>
        <w:br/>
        <w:t xml:space="preserve"> "predefined_data": [</w:t>
        <w:br/>
        <w:t xml:space="preserve"> {</w:t>
        <w:br/>
        <w:t xml:space="preserve"> "value": "example_value",</w:t>
        <w:br/>
        <w:t xml:space="preserve"> "label": "Example label",</w:t>
        <w:br/>
        <w:t xml:space="preserve"> "label_..": "Example label (localized)"</w:t>
        <w:br/>
        <w:t xml:space="preserve"> }</w:t>
        <w:br/>
        <w:t xml:space="preserve"> ],</w:t>
        <w:br/>
        <w:t xml:space="preserve"> "entity_id": "ent_456"</w:t>
        <w:br/>
        <w:t xml:space="preserve"> }</w:t>
        <w:br/>
        <w:t xml:space="preserve"> }</w:t>
        <w:br/>
        <w:t xml:space="preserve"> ]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fields configured on the entity.</w:t>
            </w:r>
          </w:p>
        </w:tc>
      </w:tr>
      <w:tr>
        <w:tc>
          <w:tcPr>
            <w:tcW w:type="dxa" w:w="2880"/>
          </w:tcPr>
          <w:p>
            <w:r>
              <w:t>fields[].unique_name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unique name.</w:t>
            </w:r>
          </w:p>
        </w:tc>
      </w:tr>
      <w:tr>
        <w:tc>
          <w:tcPr>
            <w:tcW w:type="dxa" w:w="2880"/>
          </w:tcPr>
          <w:p>
            <w:r>
              <w:t>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display name.</w:t>
            </w:r>
          </w:p>
        </w:tc>
      </w:tr>
      <w:tr>
        <w:tc>
          <w:tcPr>
            <w:tcW w:type="dxa" w:w="2880"/>
          </w:tcPr>
          <w:p>
            <w:r>
              <w:t>fields[].data_type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data type. Possible values include: text, multiple_values, entity, single_option, multiple_options, image, date.</w:t>
            </w:r>
          </w:p>
        </w:tc>
      </w:tr>
      <w:tr>
        <w:tc>
          <w:tcPr>
            <w:tcW w:type="dxa" w:w="2880"/>
          </w:tcPr>
          <w:p>
            <w:r>
              <w:t>fields[].options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Field options/configuration.</w:t>
            </w:r>
          </w:p>
        </w:tc>
      </w:tr>
      <w:tr>
        <w:tc>
          <w:tcPr>
            <w:tcW w:type="dxa" w:w="2880"/>
          </w:tcPr>
          <w:p>
            <w:r>
              <w:t>fields[].options.predefined_data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Predefined option values (if applicable).</w:t>
            </w:r>
          </w:p>
        </w:tc>
      </w:tr>
      <w:tr>
        <w:tc>
          <w:tcPr>
            <w:tcW w:type="dxa" w:w="2880"/>
          </w:tcPr>
          <w:p>
            <w:r>
              <w:t>fields[].options.predefined_data[].value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value.</w:t>
            </w:r>
          </w:p>
        </w:tc>
      </w:tr>
      <w:tr>
        <w:tc>
          <w:tcPr>
            <w:tcW w:type="dxa" w:w="2880"/>
          </w:tcPr>
          <w:p>
            <w:r>
              <w:t>fields[].options.predefined_data[].label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label.</w:t>
            </w:r>
          </w:p>
        </w:tc>
      </w:tr>
      <w:tr>
        <w:tc>
          <w:tcPr>
            <w:tcW w:type="dxa" w:w="2880"/>
          </w:tcPr>
          <w:p>
            <w:r>
              <w:t>fields[].options.predefined_data[].label_..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label variant as returned by the API (property name preserved from source).</w:t>
            </w:r>
          </w:p>
        </w:tc>
      </w:tr>
      <w:tr>
        <w:tc>
          <w:tcPr>
            <w:tcW w:type="dxa" w:w="2880"/>
          </w:tcPr>
          <w:p>
            <w:r>
              <w:t>fields[].options.entity_id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entity ID (if applicable).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'https://apis.botstar.com/v1/bots/bot_abc123/cms_entities?env=draft'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entities from the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'https://apis.botstar.com/v1/bots/bot_abc123/cms_entities?env=draft'</w:t>
      </w:r>
    </w:p>
    <w:p>
      <w:pPr>
        <w:pStyle w:val="Heading3"/>
      </w:pPr>
      <w:r>
        <w:t>Example 2: Get entities from the live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'https://apis.botstar.com/v1/bots/bot_abc123/cms_entities?env=live'</w:t>
      </w:r>
    </w:p>
    <w:p>
      <w:pPr>
        <w:pStyle w:val="Heading3"/>
      </w:pPr>
      <w:r>
        <w:t>Example 3: Get entities (omit env)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'https://apis.botstar.com/v1/bots/bot_abc123/cms_entities'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links to CMS setup details: https://docs.botstar.com/docs/en/set-up-cms</w:t>
      </w:r>
    </w:p>
    <w:p>
      <w:pPr>
        <w:pStyle w:val="ListBullet"/>
      </w:pPr>
      <w:r>
        <w:t>The response is an array of entities; each entity contains an array of fields.</w:t>
      </w:r>
    </w:p>
    <w:p>
      <w:pPr>
        <w:pStyle w:val="Heading3"/>
      </w:pPr>
      <w:r>
        <w:t>Related cmsEntities actions</w:t>
      </w:r>
    </w:p>
    <w:p>
      <w:pPr>
        <w:pStyle w:val="ListBullet"/>
      </w:pPr>
      <w:r>
        <w:t>[POST] Create a Bot’s CMS Entity — /bots/{{botId}}/cms_entities</w:t>
      </w:r>
    </w:p>
    <w:p>
      <w:pPr>
        <w:pStyle w:val="ListBullet"/>
      </w:pPr>
      <w:r>
        <w:t>[DELETE] Delete a Bot's CMS Entity — /bots/{{botId}}/cms_entities/{{entityId}}</w:t>
      </w:r>
    </w:p>
    <w:p>
      <w:pPr>
        <w:pStyle w:val="ListBullet"/>
      </w:pPr>
      <w:r>
        <w:t>[GET] Get a Bot’s CMS Entity — /bots/{{botId}}/cms_entities/{{entityId}}</w:t>
      </w:r>
    </w:p>
    <w:p>
      <w:pPr>
        <w:pStyle w:val="ListBullet"/>
      </w:pPr>
      <w:r>
        <w:t>[PATCH] Update a Bot’s CMS Entity — /bots/{{botId}}/cms_entities/{{entityId}}</w:t>
      </w:r>
    </w:p>
    <w:p>
      <w:r>
        <w:br w:type="page"/>
      </w:r>
    </w:p>
    <w:p>
      <w:pPr>
        <w:pStyle w:val="Heading2"/>
      </w:pPr>
      <w:r>
        <w:t>12. [GET] Get a Bot’s CMS Entity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https://apis.botstar.com/v1/bots/{{botId}}/cms_entities/{{entityId}}</w:t>
      </w:r>
    </w:p>
    <w:p>
      <w:pPr>
        <w:pStyle w:val="Heading3"/>
      </w:pPr>
      <w:r>
        <w:t>Description</w:t>
      </w:r>
    </w:p>
    <w:p>
      <w:r>
        <w:t>Retrieves a single CMS entity by ID for the specified bot. Use this to fetch the entity’s metadata (name) and its defined fields (including data types and options).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non-empty.</w:t>
      </w:r>
    </w:p>
    <w:p>
      <w:pPr>
        <w:pStyle w:val="ListBullet"/>
      </w:pPr>
      <w:r>
        <w:t>The entityId path parameter must always be present and non-empty.</w:t>
      </w:r>
    </w:p>
    <w:p>
      <w:pPr>
        <w:pStyle w:val="ListBullet"/>
      </w:pPr>
      <w:r>
        <w:t>Always construct the path as /bots/{{botId}}/cms_entities/{{entityId}}.</w:t>
      </w:r>
    </w:p>
    <w:p>
      <w:pPr>
        <w:pStyle w:val="ListBullet"/>
      </w:pPr>
      <w:r>
        <w:t>Do not call the API with missing or empty path parameters (e.g., avoid /bots//cms_entities/).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/bots/12345/cms_entities/ent_abc123</w:t>
        <w:br/>
        <w:t>/bots/bot_987/cms_entities/42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/bots//cms_entities/ent_abc123</w:t>
        <w:br/>
        <w:t>/bots/12345/cms_entities/</w:t>
        <w:br/>
        <w:t>/bots/12345/cms_entities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path)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 (draft, live)</w:t>
            </w:r>
          </w:p>
        </w:tc>
        <w:tc>
          <w:tcPr>
            <w:tcW w:type="dxa" w:w="2880"/>
          </w:tcPr>
          <w:p>
            <w:r>
              <w:t>Environment to query the entity from.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"ent_abc123",</w:t>
        <w:br/>
        <w:t xml:space="preserve"> "name": "Products",</w:t>
        <w:br/>
        <w:t xml:space="preserve"> "fields": [</w:t>
        <w:br/>
        <w:t xml:space="preserve"> {</w:t>
        <w:br/>
        <w:t xml:space="preserve"> "unique_name": "title",</w:t>
        <w:br/>
        <w:t xml:space="preserve"> "name": "Title",</w:t>
        <w:br/>
        <w:t xml:space="preserve"> "data_type": "text",</w:t>
        <w:br/>
        <w:t xml:space="preserve"> "options": {</w:t>
        <w:br/>
        <w:t xml:space="preserve"> "predefined_data": [</w:t>
        <w:br/>
        <w:t xml:space="preserve"> {</w:t>
        <w:br/>
        <w:t xml:space="preserve"> "value": "sample",</w:t>
        <w:br/>
        <w:t xml:space="preserve"> "label": "Sample",</w:t>
        <w:br/>
        <w:t xml:space="preserve"> "label_..": "Sample"</w:t>
        <w:br/>
        <w:t xml:space="preserve"> }</w:t>
        <w:br/>
        <w:t xml:space="preserve"> ],</w:t>
        <w:br/>
        <w:t xml:space="preserve"> "entity_id": "ent_related_001"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name.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field definitions for the entity.</w:t>
            </w:r>
          </w:p>
        </w:tc>
      </w:tr>
      <w:tr>
        <w:tc>
          <w:tcPr>
            <w:tcW w:type="dxa" w:w="2880"/>
          </w:tcPr>
          <w:p>
            <w:r>
              <w:t>fields[].unique_name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field key/identifier.</w:t>
            </w:r>
          </w:p>
        </w:tc>
      </w:tr>
      <w:tr>
        <w:tc>
          <w:tcPr>
            <w:tcW w:type="dxa" w:w="2880"/>
          </w:tcPr>
          <w:p>
            <w:r>
              <w:t>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field name.</w:t>
            </w:r>
          </w:p>
        </w:tc>
      </w:tr>
      <w:tr>
        <w:tc>
          <w:tcPr>
            <w:tcW w:type="dxa" w:w="2880"/>
          </w:tcPr>
          <w:p>
            <w:r>
              <w:t>fields[].data_type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data type. Possible values: text, multiple_values, entity, single_option, multiple_options, image, date.</w:t>
            </w:r>
          </w:p>
        </w:tc>
      </w:tr>
      <w:tr>
        <w:tc>
          <w:tcPr>
            <w:tcW w:type="dxa" w:w="2880"/>
          </w:tcPr>
          <w:p>
            <w:r>
              <w:t>fields[].options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Field options/configuration.</w:t>
            </w:r>
          </w:p>
        </w:tc>
      </w:tr>
      <w:tr>
        <w:tc>
          <w:tcPr>
            <w:tcW w:type="dxa" w:w="2880"/>
          </w:tcPr>
          <w:p>
            <w:r>
              <w:t>fields[].options.predefined_data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Predefined option values (when applicable).</w:t>
            </w:r>
          </w:p>
        </w:tc>
      </w:tr>
      <w:tr>
        <w:tc>
          <w:tcPr>
            <w:tcW w:type="dxa" w:w="2880"/>
          </w:tcPr>
          <w:p>
            <w:r>
              <w:t>fields[].options.predefined_data[].value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value.</w:t>
            </w:r>
          </w:p>
        </w:tc>
      </w:tr>
      <w:tr>
        <w:tc>
          <w:tcPr>
            <w:tcW w:type="dxa" w:w="2880"/>
          </w:tcPr>
          <w:p>
            <w:r>
              <w:t>fields[].options.predefined_data[].label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 label.</w:t>
            </w:r>
          </w:p>
        </w:tc>
      </w:tr>
      <w:tr>
        <w:tc>
          <w:tcPr>
            <w:tcW w:type="dxa" w:w="2880"/>
          </w:tcPr>
          <w:p>
            <w:r>
              <w:t>fields[].options.predefined_data[].label_..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localized/variant label field as returned by the API (name preserved from docs).</w:t>
            </w:r>
          </w:p>
        </w:tc>
      </w:tr>
      <w:tr>
        <w:tc>
          <w:tcPr>
            <w:tcW w:type="dxa" w:w="2880"/>
          </w:tcPr>
          <w:p>
            <w:r>
              <w:t>fields[].options.entity_id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entity ID (when applicable).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'https://apis.botstar.com/v1/bots/12345/cms_entities/ent_abc123?env=draft'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 env supports draft and live; if omitted, the API behavior/default is not specified in the scraped content.</w:t>
      </w:r>
    </w:p>
    <w:p>
      <w:pPr>
        <w:pStyle w:val="Heading3"/>
      </w:pPr>
      <w:r>
        <w:t>Related cmsEntities actions</w:t>
      </w:r>
    </w:p>
    <w:p>
      <w:pPr>
        <w:pStyle w:val="ListBullet"/>
      </w:pPr>
      <w:r>
        <w:t>[POST] Create a Bot’s CMS Entity — /bots/{{botId}}/cms_entities</w:t>
      </w:r>
    </w:p>
    <w:p>
      <w:pPr>
        <w:pStyle w:val="ListBullet"/>
      </w:pPr>
      <w:r>
        <w:t>[DELETE] Delete a Bot's CMS Entity — /bots/{{botId}}/cms_entities/{{entityId}}</w:t>
      </w:r>
    </w:p>
    <w:p>
      <w:pPr>
        <w:pStyle w:val="ListBullet"/>
      </w:pPr>
      <w:r>
        <w:t>[GET] List a Bot’s CMS Entities — /bots/{{botId}}/cms_entities</w:t>
      </w:r>
    </w:p>
    <w:p>
      <w:pPr>
        <w:pStyle w:val="ListBullet"/>
      </w:pPr>
      <w:r>
        <w:t>[PATCH] Update a Bot’s CMS Entity — /bots/{{botId}}/cms_entities/{{entityId}}</w:t>
      </w:r>
    </w:p>
    <w:p>
      <w:r>
        <w:br w:type="page"/>
      </w:r>
    </w:p>
    <w:p>
      <w:pPr>
        <w:pStyle w:val="Heading2"/>
      </w:pPr>
      <w:r>
        <w:t>13. [PATCH] Update a Bot’s CMS Entity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bot and its CMS</w:t>
      </w:r>
    </w:p>
    <w:p>
      <w:pPr>
        <w:pStyle w:val="ListBullet"/>
      </w:pPr>
      <w:r>
        <w:t>The CMS entity must already exist (you need a valid entityId)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https://apis.botstar.com/v1/bots/{{botId}}/cms_entities/{{entityId}}</w:t>
      </w:r>
    </w:p>
    <w:p>
      <w:pPr>
        <w:pStyle w:val="Heading3"/>
      </w:pPr>
      <w:r>
        <w:t>Description</w:t>
      </w:r>
    </w:p>
    <w:p>
      <w:r>
        <w:t>Updates an existing CMS entity for a specific bot. This endpoint allows changing the entity’s attributes (e.g., its name) and supports targeting specific environments via a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non-empty.</w:t>
      </w:r>
    </w:p>
    <w:p>
      <w:pPr>
        <w:pStyle w:val="ListBullet"/>
      </w:pPr>
      <w:r>
        <w:t>The entityId path parameter must always be present and non-empty.</w:t>
      </w:r>
    </w:p>
    <w:p>
      <w:pPr>
        <w:pStyle w:val="ListBullet"/>
      </w:pPr>
      <w:r>
        <w:t>Always construct the path as /bots/{{botId}}/cms_entities/{{entityId}}.</w:t>
      </w:r>
    </w:p>
    <w:p>
      <w:pPr>
        <w:pStyle w:val="ListBullet"/>
      </w:pPr>
      <w:r>
        <w:t>Do not call the API with missing or empty path parameters (e.g., avoid /bots//cms_entities/).</w:t>
      </w:r>
    </w:p>
    <w:p>
      <w:pPr>
        <w:pStyle w:val="ListBullet"/>
      </w:pPr>
      <w:r>
        <w:t>Do not infer or guess botId or entityId.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/bots/12345/cms_entities/abcde</w:t>
        <w:br/>
        <w:t>/bots/bot_001/cms_entities/entity_999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/bots//cms_entities/abcde</w:t>
        <w:br/>
        <w:t>/bots/12345/cms_entities/</w:t>
        <w:br/>
        <w:t>/bots//cms_entities/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in the URL path.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apply the update to. Allowed values: "draft", "draft,live". Sent in the URL query string.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name. Sent in the JSON request body.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Result status.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'https://apis.botstar.com/v1/bots/12345/cms_entities/abcde?env=draft' \</w:t>
        <w:br/>
        <w:t xml:space="preserve"> --header 'Content-Type: application/json' \</w:t>
        <w:br/>
        <w:t xml:space="preserve"> --data '{</w:t>
        <w:br/>
        <w:t xml:space="preserve"> "name": "Updated Entity Name"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entity name in draft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PATCH 'https://apis.botstar.com/v1/bots/12345/cms_entities/abcde?env=draft' \</w:t>
        <w:br/>
        <w:t xml:space="preserve"> --header 'Content-Type: application/json' \</w:t>
        <w:br/>
        <w:t xml:space="preserve"> --data '{"name":"Cities"}'</w:t>
      </w:r>
    </w:p>
    <w:p>
      <w:pPr>
        <w:pStyle w:val="Heading3"/>
      </w:pPr>
      <w:r>
        <w:t>Example 2: Update entity name in both draft and live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PATCH 'https://apis.botstar.com/v1/bots/12345/cms_entities/abcde?env=draft,live' \</w:t>
        <w:br/>
        <w:t xml:space="preserve"> --header 'Content-Type: application/json' \</w:t>
        <w:br/>
        <w:t xml:space="preserve"> --data '{"name":"Countries"}'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the request body is required and must be application/json.</w:t>
      </w:r>
    </w:p>
    <w:p>
      <w:pPr>
        <w:pStyle w:val="ListBullet"/>
      </w:pPr>
      <w:r>
        <w:t>Only the name field is documented for updates; other updatable fields are not specified in the provided source.</w:t>
      </w:r>
    </w:p>
    <w:p>
      <w:pPr>
        <w:pStyle w:val="Heading3"/>
      </w:pPr>
      <w:r>
        <w:t>Related cmsEntities actions</w:t>
      </w:r>
    </w:p>
    <w:p>
      <w:pPr>
        <w:pStyle w:val="ListBullet"/>
      </w:pPr>
      <w:r>
        <w:t>[POST] Create a Bot’s CMS Entity — /bots/{{botId}}/cms_entities</w:t>
      </w:r>
    </w:p>
    <w:p>
      <w:pPr>
        <w:pStyle w:val="ListBullet"/>
      </w:pPr>
      <w:r>
        <w:t>[DELETE] Delete a Bot's CMS Entity — /bots/{{botId}}/cms_entities/{{entityId}}</w:t>
      </w:r>
    </w:p>
    <w:p>
      <w:pPr>
        <w:pStyle w:val="ListBullet"/>
      </w:pPr>
      <w:r>
        <w:t>[GET] List a Bot’s CMS Entities — /bots/{{botId}}/cms_entities</w:t>
      </w:r>
    </w:p>
    <w:p>
      <w:pPr>
        <w:pStyle w:val="ListBullet"/>
      </w:pPr>
      <w:r>
        <w:t>[GET] Get a Bot’s CMS Entity — /bots/{{botId}}/cms_entities/{{entityId}}</w:t>
      </w:r>
    </w:p>
    <w:p>
      <w:r>
        <w:br w:type="page"/>
      </w:r>
    </w:p>
    <w:p>
      <w:pPr>
        <w:pStyle w:val="Heading2"/>
      </w:pPr>
      <w:r>
        <w:t>14. [POST] Create CMS Entity Field(s) for a Bot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/bots/{{botId}}/cms_entities/{{entityId}}/fields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CMS configuration.</w:t>
      </w:r>
    </w:p>
    <w:p>
      <w:pPr>
        <w:pStyle w:val="ListBullet"/>
      </w:pPr>
      <w:r>
        <w:t>The CMS entity identified by entityId must already exist.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https://apis.botstar.com/v1/bots/{{botId}}/cms_entities/{{entityId}}/fields</w:t>
      </w:r>
    </w:p>
    <w:p>
      <w:pPr>
        <w:pStyle w:val="Heading3"/>
      </w:pPr>
      <w:r>
        <w:t>Description</w:t>
      </w:r>
    </w:p>
    <w:p>
      <w:r>
        <w:t>Creates one or more fields for a CMS entity within a specific bot. The request body is an array of field definitions, optionally including configuration such as predefined options or entity references.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must be a non-empty string.</w:t>
      </w:r>
    </w:p>
    <w:p>
      <w:pPr>
        <w:pStyle w:val="ListBullet"/>
      </w:pPr>
      <w:r>
        <w:t>The entityId path parameter must always be present and must be a non-empty string.</w:t>
      </w:r>
    </w:p>
    <w:p>
      <w:pPr>
        <w:pStyle w:val="ListBullet"/>
      </w:pPr>
      <w:r>
        <w:t>Always construct the path as /bots/{{botId}}/cms_entities/{{entityId}}/fields.</w:t>
      </w:r>
    </w:p>
    <w:p>
      <w:pPr>
        <w:pStyle w:val="ListBullet"/>
      </w:pPr>
      <w:r>
        <w:t>Do not call the API with missing or empty path parameters (e.g., avoid /bots//cms_entities//fields).</w:t>
      </w:r>
    </w:p>
    <w:p>
      <w:pPr>
        <w:pStyle w:val="ListBullet"/>
      </w:pPr>
      <w:r>
        <w:t>Do not infer or guess botId or entityId.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/bots/12345/cms_entities/abcde/fields</w:t>
        <w:br/>
        <w:t>/bots/bot_001/cms_entities/entity_99/fields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/bots//cms_entities/abcde/fields</w:t>
        <w:br/>
        <w:t>/bots/12345/cms_entities//fields</w:t>
        <w:br/>
        <w:t>/bots/12345/cms_entities/abcde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path.)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(Send in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selector. Allowed values: "draft", "draft,live". (Send in URL query string.)</w:t>
            </w:r>
          </w:p>
        </w:tc>
      </w:tr>
    </w:tbl>
    <w:p/>
    <w:p>
      <w:pPr>
        <w:pStyle w:val="Heading3"/>
      </w:pPr>
      <w:r>
        <w:t>Required Request Body</w:t>
      </w:r>
    </w:p>
    <w:p>
      <w:r>
        <w:t>Content-Type: application/json</w:t>
      </w:r>
    </w:p>
    <w:p>
      <w:r>
        <w:t>The request body is a JSON array of field objects.</w:t>
      </w:r>
    </w:p>
    <w:p>
      <w:pPr>
        <w:pStyle w:val="Heading3"/>
      </w:pPr>
      <w:r>
        <w:t>Field Object (Array Item) — Common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unique_name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unique name.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display name.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data type.</w:t>
            </w:r>
          </w:p>
        </w:tc>
      </w:tr>
    </w:tbl>
    <w:p/>
    <w:p>
      <w:pPr>
        <w:pStyle w:val="Heading3"/>
      </w:pPr>
      <w:r>
        <w:t>Field Object — Optional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Field options object. Structure varies by field type.</w:t>
            </w:r>
          </w:p>
        </w:tc>
      </w:tr>
    </w:tbl>
    <w:p/>
    <w:p>
      <w:pPr>
        <w:pStyle w:val="Heading4"/>
      </w:pPr>
      <w:r>
        <w:t>options.predefined_data (when applicable)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options.predefined_data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predefined values.</w:t>
            </w:r>
          </w:p>
        </w:tc>
      </w:tr>
    </w:tbl>
    <w:p/>
    <w:p>
      <w:r>
        <w:t>Each item in options.predefined_data: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Stored value.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label.</w:t>
            </w:r>
          </w:p>
        </w:tc>
      </w:tr>
      <w:tr>
        <w:tc>
          <w:tcPr>
            <w:tcW w:type="dxa" w:w="2880"/>
          </w:tcPr>
          <w:p>
            <w:r>
              <w:t>label_..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label field as provided by the source documentation (exact naming preserved).</w:t>
            </w:r>
          </w:p>
        </w:tc>
      </w:tr>
    </w:tbl>
    <w:p/>
    <w:p>
      <w:pPr>
        <w:pStyle w:val="Heading4"/>
      </w:pPr>
      <w:r>
        <w:t>options.entity_id (when applicable)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options.entity_id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 referenced by this field.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'https://apis.botstar.com/v1/bots/12345/cms_entities/abcde/fields?env=draft' \</w:t>
        <w:br/>
        <w:t xml:space="preserve"> --header 'Content-Type: application/json' \</w:t>
        <w:br/>
        <w:t xml:space="preserve"> --data '[</w:t>
        <w:br/>
        <w:t xml:space="preserve">    {</w:t>
        <w:br/>
        <w:t xml:space="preserve"> "unique_name": "category",</w:t>
        <w:br/>
        <w:t xml:space="preserve"> "name": "Category",</w:t>
        <w:br/>
        <w:t xml:space="preserve"> "data_type": "string"</w:t>
        <w:br/>
        <w:t xml:space="preserve">    }</w:t>
        <w:br/>
        <w:t xml:space="preserve">  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Simple Field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'https://apis.botstar.com/v1/bots/12345/cms_entities/abcde/fields' \</w:t>
        <w:br/>
        <w:t xml:space="preserve"> -H 'Content-Type: application/json' \</w:t>
        <w:br/>
        <w:t xml:space="preserve"> -d '[</w:t>
        <w:br/>
        <w:t xml:space="preserve">    {</w:t>
        <w:br/>
        <w:t xml:space="preserve"> "unique_name": "title",</w:t>
        <w:br/>
        <w:t xml:space="preserve"> "name": "Title",</w:t>
        <w:br/>
        <w:t xml:space="preserve"> "data_type": "string"</w:t>
        <w:br/>
        <w:t xml:space="preserve">    }</w:t>
        <w:br/>
        <w:t xml:space="preserve">  ]'</w:t>
      </w:r>
    </w:p>
    <w:p>
      <w:pPr>
        <w:pStyle w:val="Heading3"/>
      </w:pPr>
      <w:r>
        <w:t>Example 2: Create a Field with Predefined Data Options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'https://apis.botstar.com/v1/bots/12345/cms_entities/abcde/fields?env=draft,live' \</w:t>
        <w:br/>
        <w:t xml:space="preserve"> -H 'Content-Type: application/json' \</w:t>
        <w:br/>
        <w:t xml:space="preserve"> -d '[</w:t>
        <w:br/>
        <w:t xml:space="preserve">    {</w:t>
        <w:br/>
        <w:t xml:space="preserve"> "unique_name": "status",</w:t>
        <w:br/>
        <w:t xml:space="preserve"> "name": "Status",</w:t>
        <w:br/>
        <w:t xml:space="preserve"> "data_type": "string",</w:t>
        <w:br/>
        <w:t xml:space="preserve"> "options": {</w:t>
        <w:br/>
        <w:t xml:space="preserve"> "predefined_data": [</w:t>
        <w:br/>
        <w:t xml:space="preserve">          { "value": "open", "label": "Open", "label_..": "Open" },</w:t>
        <w:br/>
        <w:t xml:space="preserve">          { "value": "closed", "label": "Closed", "label_..": "Closed" }</w:t>
        <w:br/>
        <w:t xml:space="preserve">        ]</w:t>
        <w:br/>
        <w:t xml:space="preserve">      }</w:t>
        <w:br/>
        <w:t xml:space="preserve">    }</w:t>
        <w:br/>
        <w:t xml:space="preserve">  ]'</w:t>
      </w:r>
    </w:p>
    <w:p>
      <w:pPr>
        <w:pStyle w:val="Heading3"/>
      </w:pPr>
      <w:r>
        <w:t>Example 3: Create a Field Referencing Another Entity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'https://apis.botstar.com/v1/bots/12345/cms_entities/abcde/fields' \</w:t>
        <w:br/>
        <w:t xml:space="preserve"> -H 'Content-Type: application/json' \</w:t>
        <w:br/>
        <w:t xml:space="preserve"> -d '[</w:t>
        <w:br/>
        <w:t xml:space="preserve">    {</w:t>
        <w:br/>
        <w:t xml:space="preserve"> "unique_name": "related_entity",</w:t>
        <w:br/>
        <w:t xml:space="preserve"> "name": "Related Entity",</w:t>
        <w:br/>
        <w:t xml:space="preserve"> "data_type": "entity",</w:t>
        <w:br/>
        <w:t xml:space="preserve"> "options": {</w:t>
        <w:br/>
        <w:t xml:space="preserve"> "entity_id": "entity_99"</w:t>
        <w:br/>
        <w:t xml:space="preserve">      }</w:t>
        <w:br/>
        <w:t xml:space="preserve">    }</w:t>
        <w:br/>
        <w:t xml:space="preserve">  ]'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 the request body supports multiple shapes; all are sent as an array of field objects.</w:t>
      </w:r>
    </w:p>
    <w:p>
      <w:pPr>
        <w:pStyle w:val="ListBullet"/>
      </w:pPr>
      <w:r>
        <w:t>Only the response for 201 is documented; other error responses are not provided in the scraped content.</w:t>
      </w:r>
    </w:p>
    <w:p>
      <w:pPr>
        <w:pStyle w:val="ListBullet"/>
      </w:pPr>
      <w:r>
        <w:t>The base URL was normalized to https://apis.botstar.com/v1/ while preserving the documented API version (v1).</w:t>
      </w:r>
    </w:p>
    <w:p>
      <w:pPr>
        <w:pStyle w:val="Heading3"/>
      </w:pPr>
      <w:r>
        <w:t>Related cmsEntityFields actions</w:t>
      </w:r>
    </w:p>
    <w:p>
      <w:pPr>
        <w:pStyle w:val="ListBullet"/>
      </w:pPr>
      <w:r>
        <w:t>[DELETE] Delete a Bot CMS Entity’s Field(s) — /bots/{{botId}}/cms_entities/{{entityId}}/fields</w:t>
      </w:r>
    </w:p>
    <w:p>
      <w:r>
        <w:br w:type="page"/>
      </w:r>
    </w:p>
    <w:p>
      <w:pPr>
        <w:pStyle w:val="Heading2"/>
      </w:pPr>
      <w:r>
        <w:t>15. [DELETE] Delete a Bot CMS Entity’s Field(s)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/bots/{{botId}}/cms_entities/{{entityId}}/fields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https://apis.botstar.com/v1/bots/{{botId}}/cms_entities/{{entityId}}/fields</w:t>
      </w:r>
    </w:p>
    <w:p>
      <w:pPr>
        <w:pStyle w:val="Heading3"/>
      </w:pPr>
      <w:r>
        <w:t>Description</w:t>
      </w:r>
    </w:p>
    <w:p>
      <w:r>
        <w:t>Deletes one or more fields from a specific CMS entity within a bot. The fields to delete are specified by their unique_names in the query string.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The entityId path parameter must always be present.</w:t>
      </w:r>
    </w:p>
    <w:p>
      <w:pPr>
        <w:pStyle w:val="ListBullet"/>
      </w:pPr>
      <w:r>
        <w:t>Always construct the path as /bots/{{botId}}/cms_entities/{{entityId}}/fields, where {{botId}} and {{entityId}} are non-empty strings.</w:t>
      </w:r>
    </w:p>
    <w:p>
      <w:pPr>
        <w:pStyle w:val="ListBullet"/>
      </w:pPr>
      <w:r>
        <w:t>Do not call the API with missing or empty path parameters (e.g., avoid /bots//cms_entities//fields).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/bots/12345/cms_entities/abcde/fields</w:t>
        <w:br/>
        <w:t>/bots/bot_001/cms_entities/entity_123/fields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/bots//cms_entities/entity_123/fields</w:t>
        <w:br/>
        <w:t>/bots/bot_001/cms_entities//fields</w:t>
        <w:br/>
        <w:t>/bots/bot_001/cms_entities/entity_123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in the URL path.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apply the deletion to. Allowed values: "draft", "draft,live". Sent as a URL query parameter.</w:t>
            </w:r>
          </w:p>
        </w:tc>
      </w:tr>
      <w:tr>
        <w:tc>
          <w:tcPr>
            <w:tcW w:type="dxa" w:w="2880"/>
          </w:tcPr>
          <w:p>
            <w:r>
              <w:t>unique_names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list of Entity field unique_names to delete.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'https://apis.botstar.com/v1/bots/yourBotId/cms_entities/yourEntityId/fields?env=draft&amp;unique_names=fieldA,fieldB'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fields in draft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\</w:t>
        <w:br/>
        <w:t xml:space="preserve"> 'https://apis.botstar.com/v1/bots/yourBotId/cms_entities/yourEntityId/fields?env=draft&amp;unique_names=title,description'</w:t>
      </w:r>
    </w:p>
    <w:p>
      <w:pPr>
        <w:pStyle w:val="Heading3"/>
      </w:pPr>
      <w:r>
        <w:t>Example 2: Delete fields in both draft and live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\</w:t>
        <w:br/>
        <w:t xml:space="preserve"> 'https://apis.botstar.com/v1/bots/yourBotId/cms_entities/yourEntityId/fields?env=draft,live&amp;unique_names=price,sku'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are not documented in the provided source (only 200 OK is specified).</w:t>
      </w:r>
    </w:p>
    <w:p>
      <w:pPr>
        <w:pStyle w:val="Heading3"/>
      </w:pPr>
      <w:r>
        <w:t>Related cmsEntityFields actions</w:t>
      </w:r>
    </w:p>
    <w:p>
      <w:pPr>
        <w:pStyle w:val="ListBullet"/>
      </w:pPr>
      <w:r>
        <w:t>[POST] Create CMS Entity Field(s) for a Bot — /bots/{{botId}}/cms_entities/{{entityId}}/fields</w:t>
      </w:r>
    </w:p>
    <w:p>
      <w:r>
        <w:br w:type="page"/>
      </w:r>
    </w:p>
    <w:p>
      <w:pPr>
        <w:pStyle w:val="Heading2"/>
      </w:pPr>
      <w:r>
        <w:t>16. [PATCH] Update a Bot CMS Entity’s Fields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/bots/{{botId}}/cms_entities/{{entityId}}/fields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Bot CMS entity and know its botId and entityId.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https://apis.botstar.com/v1/bots/{{botId}}/cms_entities/{{entityId}}/fields</w:t>
      </w:r>
    </w:p>
    <w:p>
      <w:pPr>
        <w:pStyle w:val="Heading3"/>
      </w:pPr>
      <w:r>
        <w:t>Description</w:t>
      </w:r>
    </w:p>
    <w:p>
      <w:r>
        <w:t>Updates one or more fields on a specific CMS entity within a bot. The request body is an array of field definitions to update (e.g., field name, unique name, and optional predefined options).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The entityId path parameter must always be present.</w:t>
      </w:r>
    </w:p>
    <w:p>
      <w:pPr>
        <w:pStyle w:val="ListBullet"/>
      </w:pPr>
      <w:r>
        <w:t>Always construct the path as /bots/{{botId}}/cms_entities/{{entityId}}/fields, where {{botId}} and {{entityId}} are non-empty strings.</w:t>
      </w:r>
    </w:p>
    <w:p>
      <w:pPr>
        <w:pStyle w:val="ListBullet"/>
      </w:pPr>
      <w:r>
        <w:t>Do not call the API with missing or empty path parameters (e.g., avoid /bots//cms_entities//fields).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/bots/123/cms_entities/456/fields</w:t>
        <w:br/>
        <w:t>/bots/bot_abc/cms_entities/entity_def/fields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/bots//cms_entities/456/fields</w:t>
        <w:br/>
        <w:t>/bots/123/cms_entities//fields</w:t>
        <w:br/>
        <w:t>/bots/123/cms_entities/456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path)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apply the update to. Allowed values: "draft", "draft,live". (Send in URL query string)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Content-Type: application/json</w:t>
      </w:r>
    </w:p>
    <w:p>
      <w:r>
        <w:t>The request body is required and must be a JSON array of field objects.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field definitions to update. Each item must match one of the documented shapes below.</w:t>
            </w:r>
          </w:p>
        </w:tc>
      </w:tr>
    </w:tbl>
    <w:p/>
    <w:p>
      <w:pPr>
        <w:pStyle w:val="Heading3"/>
      </w:pPr>
      <w:r>
        <w:t>Body Item Shapes (one per array element)</w:t>
      </w:r>
    </w:p>
    <w:p>
      <w:r>
        <w:t>Each array element is one of:</w:t>
      </w:r>
    </w:p>
    <w:p>
      <w:pPr>
        <w:pStyle w:val="ListBullet"/>
      </w:pPr>
      <w:r>
        <w:t>Basic field update: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"unique_name": "string",</w:t>
        <w:br/>
        <w:t xml:space="preserve"> "name": "string"</w:t>
        <w:br/>
        <w:t>}</w:t>
      </w:r>
    </w:p>
    <w:p>
      <w:pPr>
        <w:pStyle w:val="ListBullet"/>
      </w:pPr>
      <w:r>
        <w:t>Field update with options: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"unique_name": "string",</w:t>
        <w:br/>
        <w:t xml:space="preserve"> "name": "string",</w:t>
        <w:br/>
        <w:t xml:space="preserve"> "options": {</w:t>
        <w:br/>
        <w:t xml:space="preserve"> "predefined_data": [</w:t>
        <w:br/>
        <w:t xml:space="preserve"> {</w:t>
        <w:br/>
        <w:t xml:space="preserve"> "value": "string",</w:t>
        <w:br/>
        <w:t xml:space="preserve"> "label": "string",</w:t>
        <w:br/>
        <w:t xml:space="preserve"> "label_..": "string"</w:t>
        <w:br/>
        <w:t xml:space="preserve"> }</w:t>
        <w:br/>
        <w:t xml:space="preserve"> ]</w:t>
        <w:br/>
        <w:t xml:space="preserve"> }</w:t>
        <w:br/>
        <w:t>}</w:t>
      </w:r>
    </w:p>
    <w:p>
      <w:r>
        <w:t>Notes on item fields (as documented):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unique_name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unique name.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display name.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Field options object.</w:t>
            </w:r>
          </w:p>
        </w:tc>
      </w:tr>
      <w:tr>
        <w:tc>
          <w:tcPr>
            <w:tcW w:type="dxa" w:w="2880"/>
          </w:tcPr>
          <w:p>
            <w:r>
              <w:t>options.predefined_data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predefined data items.</w:t>
            </w:r>
          </w:p>
        </w:tc>
      </w:tr>
      <w:tr>
        <w:tc>
          <w:tcPr>
            <w:tcW w:type="dxa" w:w="2880"/>
          </w:tcPr>
          <w:p>
            <w:r>
              <w:t>options.predefined_data[].value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Predefined option value.</w:t>
            </w:r>
          </w:p>
        </w:tc>
      </w:tr>
      <w:tr>
        <w:tc>
          <w:tcPr>
            <w:tcW w:type="dxa" w:w="2880"/>
          </w:tcPr>
          <w:p>
            <w:r>
              <w:t>options.predefined_data[].label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Predefined option label.</w:t>
            </w:r>
          </w:p>
        </w:tc>
      </w:tr>
      <w:tr>
        <w:tc>
          <w:tcPr>
            <w:tcW w:type="dxa" w:w="2880"/>
          </w:tcPr>
          <w:p>
            <w:r>
              <w:t>options.predefined_data[].label_..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field name is label_.. (keep exact casing/spelling).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'https://apis.botstar.com/v1/bots/bot_123/cms_entities/entity_456/fields?env=draft' \</w:t>
        <w:br/>
        <w:t xml:space="preserve"> -H 'Content-Type: application/json' \</w:t>
        <w:br/>
        <w:t xml:space="preserve"> --data '[</w:t>
        <w:br/>
        <w:t xml:space="preserve">    {</w:t>
        <w:br/>
        <w:t xml:space="preserve"> "unique_name": "category",</w:t>
        <w:br/>
        <w:t xml:space="preserve"> "name": "Category"</w:t>
        <w:br/>
        <w:t xml:space="preserve">    },</w:t>
        <w:br/>
        <w:t xml:space="preserve">    {</w:t>
        <w:br/>
        <w:t xml:space="preserve"> "unique_name": "status",</w:t>
        <w:br/>
        <w:t xml:space="preserve"> "name": "Status",</w:t>
        <w:br/>
        <w:t xml:space="preserve"> "options": {</w:t>
        <w:br/>
        <w:t xml:space="preserve"> "predefined_data": [</w:t>
        <w:br/>
        <w:t xml:space="preserve">          { "value": "open", "label": "Open", "label_..": "Open" },</w:t>
        <w:br/>
        <w:t xml:space="preserve">          { "value": "closed", "label": "Closed", "label_..": "Closed" }</w:t>
        <w:br/>
        <w:t xml:space="preserve">        ]</w:t>
        <w:br/>
        <w:t xml:space="preserve">      }</w:t>
        <w:br/>
        <w:t xml:space="preserve">    }</w:t>
        <w:br/>
        <w:t xml:space="preserve">  ]'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 Field’s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'https://apis.botstar.com/v1/bots/bot_123/cms_entities/entity_456/fields' \</w:t>
        <w:br/>
        <w:t xml:space="preserve"> -H 'Content-Type: application/json' \</w:t>
        <w:br/>
        <w:t xml:space="preserve"> --data '[</w:t>
        <w:br/>
        <w:t xml:space="preserve">    { "unique_name": "title", "name": "Title" }</w:t>
        <w:br/>
        <w:t xml:space="preserve">  ]'</w:t>
      </w:r>
    </w:p>
    <w:p>
      <w:pPr>
        <w:pStyle w:val="Heading3"/>
      </w:pPr>
      <w:r>
        <w:t>Example 2: Update a Field with Predefined Options (Draft and Live)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'https://apis.botstar.com/v1/bots/bot_123/cms_entities/entity_456/fields?env=draft,live' \</w:t>
        <w:br/>
        <w:t xml:space="preserve"> -H 'Content-Type: application/json' \</w:t>
        <w:br/>
        <w:t xml:space="preserve"> --data '[</w:t>
        <w:br/>
        <w:t xml:space="preserve">    {</w:t>
        <w:br/>
        <w:t xml:space="preserve"> "unique_name": "priority",</w:t>
        <w:br/>
        <w:t xml:space="preserve"> "name": "Priority",</w:t>
        <w:br/>
        <w:t xml:space="preserve"> "options": {</w:t>
        <w:br/>
        <w:t xml:space="preserve"> "predefined_data": [</w:t>
        <w:br/>
        <w:t xml:space="preserve">          { "value": "high", "label": "High", "label_..": "High" },</w:t>
        <w:br/>
        <w:t xml:space="preserve">          { "value": "low", "label": "Low", "label_..": "Low" }</w:t>
        <w:br/>
        <w:t xml:space="preserve">        ]</w:t>
        <w:br/>
        <w:t xml:space="preserve">      }</w:t>
        <w:br/>
        <w:t xml:space="preserve">    }</w:t>
        <w:br/>
        <w:t xml:space="preserve">  ]'</w:t>
      </w:r>
    </w:p>
    <w:p>
      <w:pPr>
        <w:pStyle w:val="Heading3"/>
      </w:pPr>
      <w:r>
        <w:t>Notes</w:t>
      </w:r>
    </w:p>
    <w:p>
      <w:pPr>
        <w:pStyle w:val="ListBullet"/>
      </w:pPr>
      <w:r>
        <w:t>The docs reference Botstar CMS setup: https://docs.botstar.com/docs/en/set-up-cms</w:t>
      </w:r>
    </w:p>
    <w:p>
      <w:pPr>
        <w:pStyle w:val="ListBullet"/>
      </w:pPr>
      <w:r>
        <w:t>The request body is an array, even if updating only one field.</w:t>
      </w:r>
    </w:p>
    <w:p>
      <w:r>
        <w:br w:type="page"/>
      </w:r>
    </w:p>
    <w:p>
      <w:pPr>
        <w:pStyle w:val="Heading2"/>
      </w:pPr>
      <w:r>
        <w:t>17. [POST] Create a CMS Entity Item for a Bot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CMS entities.</w:t>
      </w:r>
    </w:p>
    <w:p>
      <w:pPr>
        <w:pStyle w:val="ListBullet"/>
      </w:pPr>
      <w:r>
        <w:t>The CMS entity (identified by entityId) must already exist.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https://apis.botstar.com/v1/bots/{{botId}}/cms_entities/{{entityId}}/items</w:t>
      </w:r>
    </w:p>
    <w:p>
      <w:pPr>
        <w:pStyle w:val="Heading3"/>
      </w:pPr>
      <w:r>
        <w:t>Description</w:t>
      </w:r>
    </w:p>
    <w:p>
      <w:r>
        <w:t>Creates a new item under a specific CMS entity for a given bot. The item includes a required name, an optional status, and any entity-defined fields (example fields shown in the docs).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non-empty.</w:t>
      </w:r>
    </w:p>
    <w:p>
      <w:pPr>
        <w:pStyle w:val="ListBullet"/>
      </w:pPr>
      <w:r>
        <w:t>The entityId path parameter must always be present and non-empty.</w:t>
      </w:r>
    </w:p>
    <w:p>
      <w:pPr>
        <w:pStyle w:val="ListBullet"/>
      </w:pPr>
      <w:r>
        <w:t>Always construct the path as /bots/{{botId}}/cms_entities/{{entityId}}/items.</w:t>
      </w:r>
    </w:p>
    <w:p>
      <w:pPr>
        <w:pStyle w:val="ListBullet"/>
      </w:pPr>
      <w:r>
        <w:t>Do not call the API with missing or empty path parameters (e.g., avoid /bots//cms_entities/{{entityId}}/items, /bots/{{botId}}/cms_entities//items).</w:t>
      </w:r>
    </w:p>
    <w:p>
      <w:pPr>
        <w:pStyle w:val="ListBullet"/>
      </w:pPr>
      <w:r>
        <w:t>Do not infer or guess botId or entityId.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/bots/12345/cms_entities/products/items</w:t>
        <w:br/>
        <w:t>/bots/bot_abc/cms_entities/entity_xyz/items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/bots//cms_entities/products/items</w:t>
        <w:br/>
        <w:t>/bots/12345/cms_entities//items</w:t>
        <w:br/>
        <w:t>/bots/12345/cms_entities/products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path)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selector. Allowed values: "draft", "draft,live". (Send in URL query string)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name.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status. Allowed values: enabled, disabled.</w:t>
            </w:r>
          </w:p>
        </w:tc>
      </w:tr>
      <w:tr>
        <w:tc>
          <w:tcPr>
            <w:tcW w:type="dxa" w:w="2880"/>
          </w:tcPr>
          <w:p>
            <w:r>
              <w:t>field_unique_name1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CMS field (actual field keys depend on your entity schema).</w:t>
            </w:r>
          </w:p>
        </w:tc>
      </w:tr>
      <w:tr>
        <w:tc>
          <w:tcPr>
            <w:tcW w:type="dxa" w:w="2880"/>
          </w:tcPr>
          <w:p>
            <w:r>
              <w:t>field_unique_name2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Example CMS field array (actual field keys depend on your entity schema).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"item_123",</w:t>
        <w:br/>
        <w:t xml:space="preserve"> "name": "Example Item",</w:t>
        <w:br/>
        <w:t xml:space="preserve"> "status": "enabled",</w:t>
        <w:br/>
        <w:t xml:space="preserve"> "entity_id": "entity_xyz",</w:t>
        <w:br/>
        <w:t xml:space="preserve"> "field_unique_name1": "some value",</w:t>
        <w:br/>
        <w:t xml:space="preserve"> "field_unique_name2": ["value1", "value2"]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status. Allowed values: enabled, disabled.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ID this item belongs to.</w:t>
            </w:r>
          </w:p>
        </w:tc>
      </w:tr>
      <w:tr>
        <w:tc>
          <w:tcPr>
            <w:tcW w:type="dxa" w:w="2880"/>
          </w:tcPr>
          <w:p>
            <w:r>
              <w:t>field_unique_name1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CMS field returned on the item.</w:t>
            </w:r>
          </w:p>
        </w:tc>
      </w:tr>
      <w:tr>
        <w:tc>
          <w:tcPr>
            <w:tcW w:type="dxa" w:w="2880"/>
          </w:tcPr>
          <w:p>
            <w:r>
              <w:t>field_unique_name2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Example CMS field array returned on the item.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'https://apis.botstar.com/v1/bots/12345/cms_entities/entity_xyz/items?env=draft' \</w:t>
        <w:br/>
        <w:t xml:space="preserve"> --header 'Content-Type: application/json' \</w:t>
        <w:br/>
        <w:t xml:space="preserve"> --data '{</w:t>
        <w:br/>
        <w:t xml:space="preserve"> "name": "Example Item",</w:t>
        <w:br/>
        <w:t xml:space="preserve"> "status": "enabled",</w:t>
        <w:br/>
        <w:t xml:space="preserve"> "field_unique_name1": "some value",</w:t>
        <w:br/>
        <w:t xml:space="preserve"> "field_unique_name2": ["value1", "value2"]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required.</w:t>
      </w:r>
    </w:p>
    <w:p>
      <w:pPr>
        <w:pStyle w:val="ListBullet"/>
      </w:pPr>
      <w:r>
        <w:t>Field keys like field_unique_name1 / field_unique_name2 are examples; in practice, use the unique field names defined in your CMS entity schema.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content.</w:t>
      </w:r>
    </w:p>
    <w:p>
      <w:pPr>
        <w:pStyle w:val="Heading3"/>
      </w:pPr>
      <w:r>
        <w:t>Related cmsEntityItems actions</w:t>
      </w:r>
    </w:p>
    <w:p>
      <w:pPr>
        <w:pStyle w:val="ListBullet"/>
      </w:pPr>
      <w:r>
        <w:t>[DELETE] Delete a CMS Entity Item (for a Bot) — /bots/{{botId}}/cms_entities/{{entityId}}/items/{{entityItemId}}</w:t>
      </w:r>
    </w:p>
    <w:p>
      <w:pPr>
        <w:pStyle w:val="ListBullet"/>
      </w:pPr>
      <w:r>
        <w:t>[GET] List a Bot’s CMS Entity Items — /bots/{{botId}}/cms_entities/{{entityId}}/items</w:t>
      </w:r>
    </w:p>
    <w:p>
      <w:pPr>
        <w:pStyle w:val="ListBullet"/>
      </w:pPr>
      <w:r>
        <w:t>[GET] Get a CMS Entity Item for a Bot — /bots/{{botId}}/cms_entities/{{entityId}}/items/{{entityItemId}}</w:t>
      </w:r>
    </w:p>
    <w:p>
      <w:pPr>
        <w:pStyle w:val="ListBullet"/>
      </w:pPr>
      <w:r>
        <w:t>[PATCH] Update a Bot CMS Entity Item — /bots/{{botId}}/cms_entities/{{entityId}}/items/{{entityItemId}}</w:t>
      </w:r>
    </w:p>
    <w:p>
      <w:r>
        <w:br w:type="page"/>
      </w:r>
    </w:p>
    <w:p>
      <w:pPr>
        <w:pStyle w:val="Heading2"/>
      </w:pPr>
      <w:r>
        <w:t>18. [DELETE] Delete a CMS Entity Item (for a Bot)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/bots/{{botId}}/cms_entities/{{entityId}}/items/{{entityItemId}}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CMS entities/items.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https://apis.botstar.com/v1/bots/{{botId}}/cms_entities/{{entityId}}/items/{{entityItemId}}</w:t>
      </w:r>
    </w:p>
    <w:p>
      <w:pPr>
        <w:pStyle w:val="Heading3"/>
      </w:pPr>
      <w:r>
        <w:t>Description</w:t>
      </w:r>
    </w:p>
    <w:p>
      <w:r>
        <w:t>Deletes a specific CMS entity item belonging to a given entity within a bot.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 and non-empty.</w:t>
      </w:r>
    </w:p>
    <w:p>
      <w:pPr>
        <w:pStyle w:val="ListBullet"/>
      </w:pPr>
      <w:r>
        <w:t>The entityId path parameter must always be present and non-empty.</w:t>
      </w:r>
    </w:p>
    <w:p>
      <w:pPr>
        <w:pStyle w:val="ListBullet"/>
      </w:pPr>
      <w:r>
        <w:t>The entityItemId path parameter must always be present and non-empty.</w:t>
      </w:r>
    </w:p>
    <w:p>
      <w:pPr>
        <w:pStyle w:val="ListBullet"/>
      </w:pPr>
      <w:r>
        <w:t>Always construct the path as: /bots/{{botId}}/cms_entities/{{entityId}}/items/{{entityItemId}}.</w:t>
      </w:r>
    </w:p>
    <w:p>
      <w:pPr>
        <w:pStyle w:val="ListBullet"/>
      </w:pPr>
      <w:r>
        <w:t>Do not call the API with missing or empty path parameters (e.g., avoid /bots//cms_entities/...).</w:t>
      </w:r>
    </w:p>
    <w:p>
      <w:pPr>
        <w:pStyle w:val="ListBullet"/>
      </w:pPr>
      <w:r>
        <w:t>Do not infer or guess any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/bots/123/cms_entities/abc/items/itm_001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/bots//cms_entities/abc/items/itm_001</w:t>
        <w:br/>
        <w:t>/bots/123/cms_entities//items/itm_001</w:t>
        <w:br/>
        <w:t>/bots/123/cms_entities/abc/items/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path)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(Send in URL path)</w:t>
            </w:r>
          </w:p>
        </w:tc>
      </w:tr>
      <w:tr>
        <w:tc>
          <w:tcPr>
            <w:tcW w:type="dxa" w:w="2880"/>
          </w:tcPr>
          <w:p>
            <w:r>
              <w:t>entityItemId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Item ID.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selector. Allowed values: "draft", "draft,live".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Operation result status.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'https://apis.botstar.com/v1/bots/123/cms_entities/abc/items/itm_001?env=draft'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an item in draft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\</w:t>
        <w:br/>
        <w:t xml:space="preserve"> 'https://apis.botstar.com/v1/bots/123/cms_entities/abc/items/itm_001?env=draft'</w:t>
      </w:r>
    </w:p>
    <w:p>
      <w:pPr>
        <w:pStyle w:val="Heading3"/>
      </w:pPr>
      <w:r>
        <w:t>Example 2: Delete an item in both draft and live (as documented)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\</w:t>
        <w:br/>
        <w:t xml:space="preserve"> 'https://apis.botstar.com/v1/bots/123/cms_entities/abc/items/itm_001?env=draft,live'</w:t>
      </w:r>
    </w:p>
    <w:p>
      <w:pPr>
        <w:pStyle w:val="Heading3"/>
      </w:pPr>
      <w:r>
        <w:t>Related cmsEntityItems actions</w:t>
      </w:r>
    </w:p>
    <w:p>
      <w:pPr>
        <w:pStyle w:val="ListBullet"/>
      </w:pPr>
      <w:r>
        <w:t>[POST] Create a CMS Entity Item for a Bot — /bots/{{botId}}/cms_entities/{{entityId}}/items</w:t>
      </w:r>
    </w:p>
    <w:p>
      <w:pPr>
        <w:pStyle w:val="ListBullet"/>
      </w:pPr>
      <w:r>
        <w:t>[GET] List a Bot’s CMS Entity Items — /bots/{{botId}}/cms_entities/{{entityId}}/items</w:t>
      </w:r>
    </w:p>
    <w:p>
      <w:pPr>
        <w:pStyle w:val="ListBullet"/>
      </w:pPr>
      <w:r>
        <w:t>[GET] Get a CMS Entity Item for a Bot — /bots/{{botId}}/cms_entities/{{entityId}}/items/{{entityItemId}}</w:t>
      </w:r>
    </w:p>
    <w:p>
      <w:pPr>
        <w:pStyle w:val="ListBullet"/>
      </w:pPr>
      <w:r>
        <w:t>[PATCH] Update a Bot CMS Entity Item — /bots/{{botId}}/cms_entities/{{entityId}}/items/{{entityItemId}}</w:t>
      </w:r>
    </w:p>
    <w:p>
      <w:r>
        <w:br w:type="page"/>
      </w:r>
    </w:p>
    <w:p>
      <w:pPr>
        <w:pStyle w:val="Heading2"/>
      </w:pPr>
      <w:r>
        <w:t>19. [GET] List a Bot’s CMS Entity Items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CMS entities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https://apis.botstar.com/v1/bots/{{botId}}/cms_entities/{{entityId}}/items</w:t>
      </w:r>
    </w:p>
    <w:p>
      <w:pPr>
        <w:pStyle w:val="Heading3"/>
      </w:pPr>
      <w:r>
        <w:t>Description</w:t>
      </w:r>
    </w:p>
    <w:p>
      <w:r>
        <w:t>Returns a list of items belonging to a specific CMS entity in a bot. Supports filtering by environment, name, and status, plus pagination.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The entityId path parameter must always be present.</w:t>
      </w:r>
    </w:p>
    <w:p>
      <w:pPr>
        <w:pStyle w:val="ListBullet"/>
      </w:pPr>
      <w:r>
        <w:t>If the user provides botId and/or entityId, use those values directly.</w:t>
      </w:r>
    </w:p>
    <w:p>
      <w:pPr>
        <w:pStyle w:val="ListBullet"/>
      </w:pPr>
      <w:r>
        <w:t>Do not call the API with a missing or empty botId or entityId (e.g., avoid /bots//cms_entities/...).</w:t>
      </w:r>
    </w:p>
    <w:p>
      <w:pPr>
        <w:pStyle w:val="ListBullet"/>
      </w:pPr>
      <w:r>
        <w:t>Always construct the path as /bots/{{botId}}/cms_entities/{{entityId}}/items, where {{botId}} and {{entityId}} are non-empty strings.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/bots/12345/cms_entities/abcde/items</w:t>
        <w:br/>
        <w:t>/bots/bot_987/cms_entities/entity_001/items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/bots//cms_entities/abcde/items</w:t>
        <w:br/>
        <w:t>/bots/12345/cms_entities//items</w:t>
        <w:br/>
        <w:t>/bots/12345/cms_entities/abcde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URL path.)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 (Send in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query. Allowed values: "draft", "live". (Send in URL query string.)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number. (Send in URL query string.)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numbers of items to return. (Send in URL query string.)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Entity Item. (Send in URL query string.)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The status of Entity Item. Allowed values: "enabled", "disabled". (Send in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is an array of entity items.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"item_001",</w:t>
        <w:br/>
        <w:t xml:space="preserve"> "name": "Sample Item",</w:t>
        <w:br/>
        <w:t xml:space="preserve"> "status": "enabled",</w:t>
        <w:br/>
        <w:t xml:space="preserve"> "entity_id": "entity_123",</w:t>
        <w:br/>
        <w:t xml:space="preserve"> "field_unique_name1": "value1",</w:t>
        <w:br/>
        <w:t xml:space="preserve"> "field_unique_name2": ["valueA", "valueB"]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p>
      <w:r>
        <w:t>Because the response is an array, fields below describe each item in the array.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Entity item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Entity item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status. Documented values: enabled, disabled.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 the item belongs to.</w:t>
            </w:r>
          </w:p>
        </w:tc>
      </w:tr>
      <w:tr>
        <w:tc>
          <w:tcPr>
            <w:tcW w:type="dxa" w:w="2880"/>
          </w:tcPr>
          <w:p>
            <w:r>
              <w:t>field_unique_name1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entity field (example placeholder from docs).</w:t>
            </w:r>
          </w:p>
        </w:tc>
      </w:tr>
      <w:tr>
        <w:tc>
          <w:tcPr>
            <w:tcW w:type="dxa" w:w="2880"/>
          </w:tcPr>
          <w:p>
            <w:r>
              <w:t>field_unique_name2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Custom entity field array (example placeholder from docs).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'https://apis.botstar.com/v1/bots/12345/cms_entities/abcde/items?env=live&amp;page=1&amp;limit=20&amp;status=enabled'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live items (first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'https://apis.botstar.com/v1/bots/12345/cms_entities/abcde/items?env=live&amp;page=1&amp;limit=10'</w:t>
      </w:r>
    </w:p>
    <w:p>
      <w:pPr>
        <w:pStyle w:val="Heading3"/>
      </w:pPr>
      <w:r>
        <w:t>Example 2: Filter by item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'https://apis.botstar.com/v1/bots/12345/cms_entities/abcde/items?name=Sample%20Item'</w:t>
      </w:r>
    </w:p>
    <w:p>
      <w:pPr>
        <w:pStyle w:val="Heading3"/>
      </w:pPr>
      <w:r>
        <w:t>Example 3: Filter by status in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'https://apis.botstar.com/v1/bots/12345/cms_entities/abcde/items?env=draft&amp;status=disabled'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example “custom fields” (field_unique_name1, field_unique_name2) that represent your CMS entity’s configured field unique names; actual field keys depend on your entity schema.</w:t>
      </w:r>
    </w:p>
    <w:p>
      <w:pPr>
        <w:pStyle w:val="ListBullet"/>
      </w:pPr>
      <w:r>
        <w:t>No request body is used for this GET endpoint.</w:t>
      </w:r>
    </w:p>
    <w:p>
      <w:pPr>
        <w:pStyle w:val="Heading3"/>
      </w:pPr>
      <w:r>
        <w:t>Related cmsEntityItems actions</w:t>
      </w:r>
    </w:p>
    <w:p>
      <w:pPr>
        <w:pStyle w:val="ListBullet"/>
      </w:pPr>
      <w:r>
        <w:t>[POST] Create a CMS Entity Item for a Bot — /bots/{{botId}}/cms_entities/{{entityId}}/items</w:t>
      </w:r>
    </w:p>
    <w:p>
      <w:pPr>
        <w:pStyle w:val="ListBullet"/>
      </w:pPr>
      <w:r>
        <w:t>[DELETE] Delete a CMS Entity Item (for a Bot) — /bots/{{botId}}/cms_entities/{{entityId}}/items/{{entityItemId}}</w:t>
      </w:r>
    </w:p>
    <w:p>
      <w:pPr>
        <w:pStyle w:val="ListBullet"/>
      </w:pPr>
      <w:r>
        <w:t>[GET] Get a CMS Entity Item for a Bot — /bots/{{botId}}/cms_entities/{{entityId}}/items/{{entityItemId}}</w:t>
      </w:r>
    </w:p>
    <w:p>
      <w:pPr>
        <w:pStyle w:val="ListBullet"/>
      </w:pPr>
      <w:r>
        <w:t>[PATCH] Update a Bot CMS Entity Item — /bots/{{botId}}/cms_entities/{{entityId}}/items/{{entityItemId}}</w:t>
      </w:r>
    </w:p>
    <w:p>
      <w:r>
        <w:br w:type="page"/>
      </w:r>
    </w:p>
    <w:p>
      <w:pPr>
        <w:pStyle w:val="Heading2"/>
      </w:pPr>
      <w:r>
        <w:t>20. [GET] Get a CMS Entity Item for a Bot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/bots/{{botId}}/cms_entities/{{entityId}}/items/{{entityItemId}}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CMS entities/items.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https://apis.botstar.com/v1/bots/{{botId}}/cms_entities/{{entityId}}/items/{{entityItemId}}</w:t>
      </w:r>
    </w:p>
    <w:p>
      <w:pPr>
        <w:pStyle w:val="Heading3"/>
      </w:pPr>
      <w:r>
        <w:t>Description</w:t>
      </w:r>
    </w:p>
    <w:p>
      <w:r>
        <w:t>Retrieves a single CMS entity item belonging to a specific CMS entity within a bot. This is used to fetch the item’s core fields (id, name, status) along with entity-defined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The entityId path parameter must always be present.</w:t>
      </w:r>
    </w:p>
    <w:p>
      <w:pPr>
        <w:pStyle w:val="ListBullet"/>
      </w:pPr>
      <w:r>
        <w:t>The entityItemId path parameter must always be present.</w:t>
      </w:r>
    </w:p>
    <w:p>
      <w:pPr>
        <w:pStyle w:val="ListBullet"/>
      </w:pPr>
      <w:r>
        <w:t>Do not call the API with any missing or empty path parameters (e.g., avoid /bots//cms_entities/...).</w:t>
      </w:r>
    </w:p>
    <w:p>
      <w:pPr>
        <w:pStyle w:val="ListBullet"/>
      </w:pPr>
      <w:r>
        <w:t>Do not infer or guess any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/bots/12345/cms_entities/products/items/item_001</w:t>
        <w:br/>
        <w:t>/bots/bot_abc/cms_entities/entity_xyz/items/98765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/bots//cms_entities/products/items/item_001</w:t>
        <w:br/>
        <w:t>/bots/12345/cms_entities//items/item_001</w:t>
        <w:br/>
        <w:t>/bots/12345/cms_entities/products/items/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</w:t>
            </w:r>
          </w:p>
        </w:tc>
      </w:tr>
      <w:tr>
        <w:tc>
          <w:tcPr>
            <w:tcW w:type="dxa" w:w="2880"/>
          </w:tcPr>
          <w:p>
            <w:r>
              <w:t>entityItemId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Item ID.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to query. Allowed values: draft, live.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"item_001",</w:t>
        <w:br/>
        <w:t xml:space="preserve"> "name": "Sample Item",</w:t>
        <w:br/>
        <w:t xml:space="preserve"> "status": "enabled",</w:t>
        <w:br/>
        <w:t xml:space="preserve"> "entity_id": "entity_xyz",</w:t>
        <w:br/>
        <w:t xml:space="preserve"> "field_unique_name1": "some value",</w:t>
        <w:br/>
        <w:t xml:space="preserve"> "field_unique_name2": ["value1", "value2"]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item 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item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status. Possible values: enabled, disabled.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entity this item belongs to.</w:t>
            </w:r>
          </w:p>
        </w:tc>
      </w:tr>
      <w:tr>
        <w:tc>
          <w:tcPr>
            <w:tcW w:type="dxa" w:w="2880"/>
          </w:tcPr>
          <w:p>
            <w:r>
              <w:t>field_unique_name1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example custom field (unique field name defined in the entity).</w:t>
            </w:r>
          </w:p>
        </w:tc>
      </w:tr>
      <w:tr>
        <w:tc>
          <w:tcPr>
            <w:tcW w:type="dxa" w:w="2880"/>
          </w:tcPr>
          <w:p>
            <w:r>
              <w:t>field_unique_name2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An example custom field array (unique field name defined in the entity).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'https://apis.botstar.com/v1/bots/12345/cms_entities/entity_xyz/items/item_001?env=live'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an item from the live environment</w:t>
      </w:r>
    </w:p>
    <w:p>
      <w:pPr>
        <w:pStyle w:val="Heading3"/>
      </w:pPr>
      <w:r>
        <w:t>Example 2: Get an item from the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'https://apis.botstar.com/v1/bots/12345/cms_entities/entity_xyz/items/item_001?env=draft'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may include additional fields beyond those shown, depending on the CMS entity’s configured field unique names.</w:t>
      </w:r>
    </w:p>
    <w:p>
      <w:pPr>
        <w:pStyle w:val="Heading3"/>
      </w:pPr>
      <w:r>
        <w:t>Related cmsEntityItems actions</w:t>
      </w:r>
    </w:p>
    <w:p>
      <w:pPr>
        <w:pStyle w:val="ListBullet"/>
      </w:pPr>
      <w:r>
        <w:t>[POST] Create a CMS Entity Item for a Bot — /bots/{{botId}}/cms_entities/{{entityId}}/items</w:t>
      </w:r>
    </w:p>
    <w:p>
      <w:pPr>
        <w:pStyle w:val="ListBullet"/>
      </w:pPr>
      <w:r>
        <w:t>[DELETE] Delete a CMS Entity Item (for a Bot) — /bots/{{botId}}/cms_entities/{{entityId}}/items/{{entityItemId}}</w:t>
      </w:r>
    </w:p>
    <w:p>
      <w:pPr>
        <w:pStyle w:val="ListBullet"/>
      </w:pPr>
      <w:r>
        <w:t>[GET] List a Bot’s CMS Entity Items — /bots/{{botId}}/cms_entities/{{entityId}}/items</w:t>
      </w:r>
    </w:p>
    <w:p>
      <w:pPr>
        <w:pStyle w:val="ListBullet"/>
      </w:pPr>
      <w:r>
        <w:t>[PATCH] Update a Bot CMS Entity Item — /bots/{{botId}}/cms_entities/{{entityId}}/items/{{entityItemId}}</w:t>
      </w:r>
    </w:p>
    <w:p>
      <w:r>
        <w:br w:type="page"/>
      </w:r>
    </w:p>
    <w:p>
      <w:pPr>
        <w:pStyle w:val="Heading2"/>
      </w:pPr>
      <w:r>
        <w:t>21. [PATCH] Update a Bot CMS Entity Item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/bots/{{botId}}/cms_entities/{{entityId}}/items/{{entityItemId}}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Bot and its CMS entities/items.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https://apis.botstar.com/v1/bots/{{botId}}/cms_entities/{{entityId}}/items/{{entityItemId}}</w:t>
      </w:r>
    </w:p>
    <w:p>
      <w:pPr>
        <w:pStyle w:val="Heading3"/>
      </w:pPr>
      <w:r>
        <w:t>Description</w:t>
      </w:r>
    </w:p>
    <w:p>
      <w:r>
        <w:t>Updates an existing CMS entity item for a specific bot. You can update the item’s name, status, and any CMS fields (by their unique field names).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botId, entityId, and entityItemId path parameters must always be present.</w:t>
      </w:r>
    </w:p>
    <w:p>
      <w:pPr>
        <w:pStyle w:val="ListBullet"/>
      </w:pPr>
      <w:r>
        <w:t>Do not call the API with any missing or empty path parameter (e.g., avoid /bots//cms_entities/...).</w:t>
      </w:r>
    </w:p>
    <w:p>
      <w:pPr>
        <w:pStyle w:val="ListBullet"/>
      </w:pPr>
      <w:r>
        <w:t>Do not infer or guess any path parameter values.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/bots/123/cms_entities/abc/items/itm_001</w:t>
        <w:br/>
        <w:t>/bots/bot_987/cms_entities/entity_42/items/item_99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/bots//cms_entities/abc/items/itm_001</w:t>
        <w:br/>
        <w:t>/bots/123/cms_entities//items/itm_001</w:t>
        <w:br/>
        <w:t>/bots/123/cms_entities/abc/items/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</w:t>
            </w:r>
          </w:p>
        </w:tc>
      </w:tr>
      <w:tr>
        <w:tc>
          <w:tcPr>
            <w:tcW w:type="dxa" w:w="2880"/>
          </w:tcPr>
          <w:p>
            <w:r>
              <w:t>entityId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ID.</w:t>
            </w:r>
          </w:p>
        </w:tc>
      </w:tr>
      <w:tr>
        <w:tc>
          <w:tcPr>
            <w:tcW w:type="dxa" w:w="2880"/>
          </w:tcPr>
          <w:p>
            <w:r>
              <w:t>entityItemId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Item ID.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Environment selector. Allowed values: "draft", "draft,live".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The documentation indicates the request body is required, but does not explicitly mark any individual field as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item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Item status. Allowed values: enabled, disabled.</w:t>
            </w:r>
          </w:p>
        </w:tc>
      </w:tr>
      <w:tr>
        <w:tc>
          <w:tcPr>
            <w:tcW w:type="dxa" w:w="2880"/>
          </w:tcPr>
          <w:p>
            <w:r>
              <w:t>field_unique_name1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CMS field value, keyed by the field’s unique name (example field).</w:t>
            </w:r>
          </w:p>
        </w:tc>
      </w:tr>
      <w:tr>
        <w:tc>
          <w:tcPr>
            <w:tcW w:type="dxa" w:w="2880"/>
          </w:tcPr>
          <w:p>
            <w:r>
              <w:t>field_unique_name2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CMS field value array, keyed by the field’s unique name (example field).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Operation status. Default: "success".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'https://apis.botstar.com/v1/bots/bot_123/cms_entities/entity_456/items/item_789?env=draft' \</w:t>
        <w:br/>
        <w:t xml:space="preserve"> --header 'Content-Type: application/json' \</w:t>
        <w:br/>
        <w:t xml:space="preserve"> --data '{</w:t>
        <w:br/>
        <w:t xml:space="preserve"> "name": "Summer Campaign",</w:t>
        <w:br/>
        <w:t xml:space="preserve"> "status": "enabled",</w:t>
        <w:br/>
        <w:t xml:space="preserve"> "field_unique_name1": "Some value",</w:t>
        <w:br/>
        <w:t xml:space="preserve"> "field_unique_name2": ["tag1", "tag2"]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'https://apis.botstar.com/v1/bots/bot_123/cms_entities/entity_456/items/item_789' \</w:t>
        <w:br/>
        <w:t xml:space="preserve"> -H 'Content-Type: application/json' \</w:t>
        <w:br/>
        <w:t xml:space="preserve"> -d '{</w:t>
        <w:br/>
        <w:t xml:space="preserve"> "name": "Updated Item Name",</w:t>
        <w:br/>
        <w:t xml:space="preserve"> "status": "disabled"</w:t>
        <w:br/>
        <w:t xml:space="preserve">  }'</w:t>
      </w:r>
    </w:p>
    <w:p>
      <w:pPr>
        <w:pStyle w:val="Heading3"/>
      </w:pPr>
      <w:r>
        <w:t>Example 2: Update fields in draft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'https://apis.botstar.com/v1/bots/bot_123/cms_entities/entity_456/items/item_789?env=draft' \</w:t>
        <w:br/>
        <w:t xml:space="preserve"> -H 'Content-Type: application/json' \</w:t>
        <w:br/>
        <w:t xml:space="preserve"> -d '{</w:t>
        <w:br/>
        <w:t xml:space="preserve"> "field_unique_name1": "New text value",</w:t>
        <w:br/>
        <w:t xml:space="preserve"> "field_unique_name2": ["optionA", "optionB"]</w:t>
        <w:br/>
        <w:t xml:space="preserve">  }'</w:t>
      </w:r>
    </w:p>
    <w:p>
      <w:pPr>
        <w:pStyle w:val="Heading3"/>
      </w:pPr>
      <w:r>
        <w:t>Related cmsEntityItems actions</w:t>
      </w:r>
    </w:p>
    <w:p>
      <w:pPr>
        <w:pStyle w:val="ListBullet"/>
      </w:pPr>
      <w:r>
        <w:t>[POST] Create a CMS Entity Item for a Bot — /bots/{{botId}}/cms_entities/{{entityId}}/items</w:t>
      </w:r>
    </w:p>
    <w:p>
      <w:pPr>
        <w:pStyle w:val="ListBullet"/>
      </w:pPr>
      <w:r>
        <w:t>[DELETE] Delete a CMS Entity Item (for a Bot) — /bots/{{botId}}/cms_entities/{{entityId}}/items/{{entityItemId}}</w:t>
      </w:r>
    </w:p>
    <w:p>
      <w:pPr>
        <w:pStyle w:val="ListBullet"/>
      </w:pPr>
      <w:r>
        <w:t>[GET] List a Bot’s CMS Entity Items — /bots/{{botId}}/cms_entities/{{entityId}}/items</w:t>
      </w:r>
    </w:p>
    <w:p>
      <w:pPr>
        <w:pStyle w:val="ListBullet"/>
      </w:pPr>
      <w:r>
        <w:t>[GET] Get a CMS Entity Item for a Bot — /bots/{{botId}}/cms_entities/{{entityId}}/items/{{entityItemId}}</w:t>
      </w:r>
    </w:p>
    <w:p>
      <w:r>
        <w:br w:type="page"/>
      </w:r>
    </w:p>
    <w:p>
      <w:pPr>
        <w:pStyle w:val="Heading2"/>
      </w:pPr>
      <w:r>
        <w:t>22. [POST] Send a Message to a Facebook Audience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Facebook recipient ID to send the message to.</w:t>
      </w:r>
    </w:p>
    <w:p>
      <w:pPr>
        <w:pStyle w:val="ListBullet"/>
      </w:pPr>
      <w:r>
        <w:t>The message payload must follow the BotStar JSON message format: https://docs.botstar.com/docs/en/message-api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https://apis.botstar.com/v1/messages</w:t>
      </w:r>
    </w:p>
    <w:p>
      <w:pPr>
        <w:pStyle w:val="Heading3"/>
      </w:pPr>
      <w:r>
        <w:t>Description</w:t>
      </w:r>
    </w:p>
    <w:p>
      <w:r>
        <w:t>Sends a message to a Facebook audience (recipient) using BotStar. You provide a Facebook recipient ID and a message object in BotStar’s JSON format, and the API returns IDs for the recipient and the created message.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Recipient object.</w:t>
            </w:r>
          </w:p>
        </w:tc>
      </w:tr>
      <w:tr>
        <w:tc>
          <w:tcPr>
            <w:tcW w:type="dxa" w:w="2880"/>
          </w:tcPr>
          <w:p>
            <w:r>
              <w:t>recipient.id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Facebook recipient ID to receive the message.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Message payload in BotStar JSON format. Example: {"text":"Hello World"}.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Additional options for sending the message.</w:t>
            </w:r>
          </w:p>
        </w:tc>
      </w:tr>
      <w:tr>
        <w:tc>
          <w:tcPr>
            <w:tcW w:type="dxa" w:w="2880"/>
          </w:tcPr>
          <w:p>
            <w:r>
              <w:t>options.message_tag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tag. Allowed values: CONFIRMED_EVENT_UPDATE, POST_PURCHASE_UPDATE, ACCOUNT_UPDATE.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"recipient_id": "1234567890123456",</w:t>
        <w:br/>
        <w:t xml:space="preserve"> "message_id": "m_9b1c2d3e4f5g6h7i8j9k"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recipient_id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recipient ID that the message was sent to.</w:t>
            </w:r>
          </w:p>
        </w:tc>
      </w:tr>
      <w:tr>
        <w:tc>
          <w:tcPr>
            <w:tcW w:type="dxa" w:w="2880"/>
          </w:tcPr>
          <w:p>
            <w:r>
              <w:t>message_id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created/sent message.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'https://apis.botstar.com/v1/messages' \</w:t>
        <w:br/>
        <w:t xml:space="preserve"> --header 'Content-Type: application/json' \</w:t>
        <w:br/>
        <w:t xml:space="preserve"> --data '{</w:t>
        <w:br/>
        <w:t xml:space="preserve"> "recipient": {</w:t>
        <w:br/>
        <w:t xml:space="preserve"> "id": "1234567890123456"</w:t>
        <w:br/>
        <w:t xml:space="preserve">    },</w:t>
        <w:br/>
        <w:t xml:space="preserve"> "message": {</w:t>
        <w:br/>
        <w:t xml:space="preserve"> "text": "Hello World"</w:t>
        <w:br/>
        <w:t xml:space="preserve">    },</w:t>
        <w:br/>
        <w:t xml:space="preserve"> "options": {</w:t>
        <w:br/>
        <w:t xml:space="preserve"> "message_tag": "ACCOUNT_UPDATE"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a Simple Text Message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'https://apis.botstar.com/v1/messages' \</w:t>
        <w:br/>
        <w:t xml:space="preserve"> --header 'Content-Type: application/json' \</w:t>
        <w:br/>
        <w:t xml:space="preserve"> --data '{</w:t>
        <w:br/>
        <w:t xml:space="preserve"> "recipient": { "id": "1234567890123456" },</w:t>
        <w:br/>
        <w:t xml:space="preserve"> "message": { "text": "Hello World" }</w:t>
        <w:br/>
        <w:t xml:space="preserve">  }'</w:t>
      </w:r>
    </w:p>
    <w:p>
      <w:pPr>
        <w:pStyle w:val="Heading3"/>
      </w:pPr>
      <w:r>
        <w:t>Example 2: Send a Message with a Message Tag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'https://apis.botstar.com/v1/messages' \</w:t>
        <w:br/>
        <w:t xml:space="preserve"> --header 'Content-Type: application/json' \</w:t>
        <w:br/>
        <w:t xml:space="preserve"> --data '{</w:t>
        <w:br/>
        <w:t xml:space="preserve"> "recipient": { "id": "1234567890123456" },</w:t>
        <w:br/>
        <w:t xml:space="preserve"> "message": { "text": "Your account settings were updated." },</w:t>
        <w:br/>
        <w:t xml:space="preserve"> "options": { "message_tag": "ACCOUNT_UPDATE"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message object must be constructed according to the BotStar JSON Format documentation linked above.</w:t>
      </w:r>
    </w:p>
    <w:p>
      <w:pPr>
        <w:pStyle w:val="ListBullet"/>
      </w:pPr>
      <w:r>
        <w:t>This endpoint requires a JSON request body (Content-Type: application/json).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(e.g., 400/401/403/500) were not provided in the scraped content, so they cannot be documented here.</w:t>
      </w:r>
    </w:p>
    <w:p>
      <w:r>
        <w:br w:type="page"/>
      </w:r>
    </w:p>
    <w:p>
      <w:pPr>
        <w:pStyle w:val="Heading2"/>
      </w:pPr>
      <w:r>
        <w:t>23. [POST] Create Custom User Attributes for a Bot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/bots/{{botId}}/users/attributes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manage the specified bot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https://apis.botstar.com/v1/bots/{{botId}}/users/attributes</w:t>
      </w:r>
    </w:p>
    <w:p>
      <w:pPr>
        <w:pStyle w:val="Heading3"/>
      </w:pPr>
      <w:r>
        <w:t>Description</w:t>
      </w:r>
    </w:p>
    <w:p>
      <w:r>
        <w:t>Creates a custom user attribute for the specified bot. Custom user attributes can then be used to store and manage additional user data (e.g., string, number, date, boolean).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If the user provides a botId, use that value directly.</w:t>
      </w:r>
    </w:p>
    <w:p>
      <w:pPr>
        <w:pStyle w:val="ListBullet"/>
      </w:pPr>
      <w:r>
        <w:t>Do not call the API with a missing or empty botId (e.g., avoid /bots//users/attributes).</w:t>
      </w:r>
    </w:p>
    <w:p>
      <w:pPr>
        <w:pStyle w:val="ListBullet"/>
      </w:pPr>
      <w:r>
        <w:t>Always construct the path as /bots/{{botId}}/users/attributes, where {{botId}} is a non-empty string.</w:t>
      </w:r>
    </w:p>
    <w:p>
      <w:pPr>
        <w:pStyle w:val="ListBullet"/>
      </w:pPr>
      <w:r>
        <w:t>Do not infer or guess the botId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the API documentation explicitly adds them later.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/bots/12345/users/attributes</w:t>
        <w:br/>
        <w:t>/bots/bot_abc123/users/attributes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/bots//users/attributes</w:t>
        <w:br/>
        <w:t>/bots/users/attributes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field_name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name. Minimum length: 1.</w:t>
            </w:r>
          </w:p>
        </w:tc>
      </w:tr>
      <w:tr>
        <w:tc>
          <w:tcPr>
            <w:tcW w:type="dxa" w:w="2880"/>
          </w:tcPr>
          <w:p>
            <w:r>
              <w:t>field_type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type. Allowed values: string, number, date, boolean.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"attr_1234567890",</w:t>
        <w:br/>
        <w:t xml:space="preserve"> "field_name": "birthday",</w:t>
        <w:br/>
        <w:t xml:space="preserve"> "field_type": "date"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created attribute.</w:t>
            </w:r>
          </w:p>
        </w:tc>
      </w:tr>
      <w:tr>
        <w:tc>
          <w:tcPr>
            <w:tcW w:type="dxa" w:w="2880"/>
          </w:tcPr>
          <w:p>
            <w:r>
              <w:t>field_name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name. Minimum length: 1.</w:t>
            </w:r>
          </w:p>
        </w:tc>
      </w:tr>
      <w:tr>
        <w:tc>
          <w:tcPr>
            <w:tcW w:type="dxa" w:w="2880"/>
          </w:tcPr>
          <w:p>
            <w:r>
              <w:t>field_type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type. One of: string, number, date, boolean.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'https://apis.botstar.com/v1/bots/bot_abc123/users/attributes' \</w:t>
        <w:br/>
        <w:t xml:space="preserve"> --header 'Content-Type: application/json' \</w:t>
        <w:br/>
        <w:t xml:space="preserve"> --data '{</w:t>
        <w:br/>
        <w:t xml:space="preserve"> "field_name": "birthday",</w:t>
        <w:br/>
        <w:t xml:space="preserve"> "field_type": "date"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String Attribute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'https://apis.botstar.com/v1/bots/bot_abc123/users/attributes' \</w:t>
        <w:br/>
        <w:t xml:space="preserve"> --header 'Content-Type: application/json' \</w:t>
        <w:br/>
        <w:t xml:space="preserve"> --data '{</w:t>
        <w:br/>
        <w:t xml:space="preserve"> "field_name": "favorite_color",</w:t>
        <w:br/>
        <w:t xml:space="preserve"> "field_type": "string"</w:t>
        <w:br/>
        <w:t xml:space="preserve">  }'</w:t>
      </w:r>
    </w:p>
    <w:p>
      <w:pPr>
        <w:pStyle w:val="Heading3"/>
      </w:pPr>
      <w:r>
        <w:t>Example 2: Create a Boolean Attribute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'https://apis.botstar.com/v1/bots/bot_abc123/users/attributes' \</w:t>
        <w:br/>
        <w:t xml:space="preserve"> --header 'Content-Type: application/json' \</w:t>
        <w:br/>
        <w:t xml:space="preserve"> --data '{</w:t>
        <w:br/>
        <w:t xml:space="preserve"> "field_name": "is_vip",</w:t>
        <w:br/>
        <w:t xml:space="preserve"> "field_type": "boolean"</w:t>
        <w:br/>
        <w:t xml:space="preserve">  }'</w:t>
      </w:r>
    </w:p>
    <w:p>
      <w:r>
        <w:br w:type="page"/>
      </w:r>
    </w:p>
    <w:p>
      <w:pPr>
        <w:pStyle w:val="Heading2"/>
      </w:pPr>
      <w:r>
        <w:t>24. [GET] Get a Bot User's Info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/bots/{{botId}}/users/{{userId}}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botId and userId.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https://apis.botstar.com/v1/bots/{{botId}}/users/{{userId}}</w:t>
      </w:r>
    </w:p>
    <w:p>
      <w:pPr>
        <w:pStyle w:val="Heading3"/>
      </w:pPr>
      <w:r>
        <w:t>Description</w:t>
      </w:r>
    </w:p>
    <w:p>
      <w:r>
        <w:t>Retrieves information about a specific user for a given bot, including standard profile fields (name, email, locale, etc.), tags, OTN topics, and custom user attributes.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The userId path parameter must always be present.</w:t>
      </w:r>
    </w:p>
    <w:p>
      <w:pPr>
        <w:pStyle w:val="ListBullet"/>
      </w:pPr>
      <w:r>
        <w:t>Always construct the path as /bots/{{botId}}/users/{{userId}}, where {{botId}} and {{userId}} are non-empty strings.</w:t>
      </w:r>
    </w:p>
    <w:p>
      <w:pPr>
        <w:pStyle w:val="ListBullet"/>
      </w:pPr>
      <w:r>
        <w:t>Do not call the API with missing or empty path parameters (e.g., avoid /bots//users/).</w:t>
      </w:r>
    </w:p>
    <w:p>
      <w:pPr>
        <w:pStyle w:val="ListBullet"/>
      </w:pPr>
      <w:r>
        <w:t>Do not infer or guess botId or userId.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documents no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/bots/123456/users/987654</w:t>
        <w:br/>
        <w:t>/bots/bot_abc/users/user_001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/bots//users/987654</w:t>
        <w:br/>
        <w:t>/bots/123456/users/</w:t>
        <w:br/>
        <w:t>/bots/123456/users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as a path parameter in the URL.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user ID.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"user_987654",</w:t>
        <w:br/>
        <w:t xml:space="preserve"> "board_id": "board_123456",</w:t>
        <w:br/>
        <w:t xml:space="preserve"> "name": "Taylor Jordan",</w:t>
        <w:br/>
        <w:t xml:space="preserve"> "first_name": "Taylor",</w:t>
        <w:br/>
        <w:t xml:space="preserve"> "last_name": "Jordan",</w:t>
        <w:br/>
        <w:t xml:space="preserve"> "email": "taylor.jordan@example.com",</w:t>
        <w:br/>
        <w:t xml:space="preserve"> "birthday": "1995-04-12",</w:t>
        <w:br/>
        <w:t xml:space="preserve"> "channel": "facebook",</w:t>
        <w:br/>
        <w:t xml:space="preserve"> "locale": "en_US",</w:t>
        <w:br/>
        <w:t xml:space="preserve"> "timezone": 7,</w:t>
        <w:br/>
        <w:t xml:space="preserve"> "picture": "https://example.com/avatars/user_987654.jpg",</w:t>
        <w:br/>
        <w:t xml:space="preserve"> "ip": "203.0.113.10",</w:t>
        <w:br/>
        <w:t xml:space="preserve"> "tags": ["vip", "newsletter"],</w:t>
        <w:br/>
        <w:t xml:space="preserve"> "otn_topics": [</w:t>
        <w:br/>
        <w:t xml:space="preserve"> {</w:t>
        <w:br/>
        <w:t xml:space="preserve"> "id": "otn_001",</w:t>
        <w:br/>
        <w:t xml:space="preserve"> "name": "promotions",</w:t>
        <w:br/>
        <w:t xml:space="preserve"> "expired_at": 1735689600,</w:t>
        <w:br/>
        <w:t xml:space="preserve"> "token": "token_abc123"</w:t>
        <w:br/>
        <w:t xml:space="preserve"> }</w:t>
        <w:br/>
        <w:t xml:space="preserve"> ],</w:t>
        <w:br/>
        <w:t xml:space="preserve"> "some_custom_attributes1": "custom_value"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ID.</w:t>
            </w:r>
          </w:p>
        </w:tc>
      </w:tr>
      <w:tr>
        <w:tc>
          <w:tcPr>
            <w:tcW w:type="dxa" w:w="2880"/>
          </w:tcPr>
          <w:p>
            <w:r>
              <w:t>board_id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Board ID associated with the user.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address.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Birthday (format not further specified in source).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channel (e.g., platform/source).</w:t>
            </w:r>
          </w:p>
        </w:tc>
      </w:tr>
      <w:tr>
        <w:tc>
          <w:tcPr>
            <w:tcW w:type="dxa" w:w="2880"/>
          </w:tcPr>
          <w:p>
            <w:r>
              <w:t>locale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Locale (e.g., en_US).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Timezone offset value.</w:t>
            </w:r>
          </w:p>
        </w:tc>
      </w:tr>
      <w:tr>
        <w:tc>
          <w:tcPr>
            <w:tcW w:type="dxa" w:w="2880"/>
          </w:tcPr>
          <w:p>
            <w:r>
              <w:t>picture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user picture/avatar.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IP address.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tag strings.</w:t>
            </w:r>
          </w:p>
        </w:tc>
      </w:tr>
      <w:tr>
        <w:tc>
          <w:tcPr>
            <w:tcW w:type="dxa" w:w="2880"/>
          </w:tcPr>
          <w:p>
            <w:r>
              <w:t>otn_topics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OTN topic objects.</w:t>
            </w:r>
          </w:p>
        </w:tc>
      </w:tr>
      <w:tr>
        <w:tc>
          <w:tcPr>
            <w:tcW w:type="dxa" w:w="2880"/>
          </w:tcPr>
          <w:p>
            <w:r>
              <w:t>otn_topics.id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OTN topic ID.</w:t>
            </w:r>
          </w:p>
        </w:tc>
      </w:tr>
      <w:tr>
        <w:tc>
          <w:tcPr>
            <w:tcW w:type="dxa" w:w="2880"/>
          </w:tcPr>
          <w:p>
            <w:r>
              <w:t>otn_topics.name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OTN topic name.</w:t>
            </w:r>
          </w:p>
        </w:tc>
      </w:tr>
      <w:tr>
        <w:tc>
          <w:tcPr>
            <w:tcW w:type="dxa" w:w="2880"/>
          </w:tcPr>
          <w:p>
            <w:r>
              <w:t>otn_topics.expired_at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Expiration time (numeric timestamp).</w:t>
            </w:r>
          </w:p>
        </w:tc>
      </w:tr>
      <w:tr>
        <w:tc>
          <w:tcPr>
            <w:tcW w:type="dxa" w:w="2880"/>
          </w:tcPr>
          <w:p>
            <w:r>
              <w:t>otn_topics.token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value for the OTN topic.</w:t>
            </w:r>
          </w:p>
        </w:tc>
      </w:tr>
      <w:tr>
        <w:tc>
          <w:tcPr>
            <w:tcW w:type="dxa" w:w="2880"/>
          </w:tcPr>
          <w:p>
            <w:r>
              <w:t>some_custom_attributes1</w:t>
            </w:r>
          </w:p>
        </w:tc>
        <w:tc>
          <w:tcPr>
            <w:tcW w:type="dxa" w:w="2880"/>
          </w:tcPr>
          <w:p>
            <w:r>
              <w:t>string | number | boolean</w:t>
            </w:r>
          </w:p>
        </w:tc>
        <w:tc>
          <w:tcPr>
            <w:tcW w:type="dxa" w:w="2880"/>
          </w:tcPr>
          <w:p>
            <w:r>
              <w:t>Example custom attribute field. (Documented as OneOf string/number/boolean/string.)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'https://apis.botstar.com/v1/bots/123456/users/987654'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references “Users” and “User Attributes”; custom attributes may appear as additional fields in the response (example shown: some_custom_attributes1).</w:t>
      </w:r>
    </w:p>
    <w:p>
      <w:pPr>
        <w:pStyle w:val="Heading3"/>
      </w:pPr>
      <w:r>
        <w:t>Related botUsers actions</w:t>
      </w:r>
    </w:p>
    <w:p>
      <w:pPr>
        <w:pStyle w:val="ListBullet"/>
      </w:pPr>
      <w:r>
        <w:t>[PATCH] Update a Bot’s User Attributes — /bots/{{botId}}/users/{{userId}}</w:t>
      </w:r>
    </w:p>
    <w:p>
      <w:r>
        <w:br w:type="page"/>
      </w:r>
    </w:p>
    <w:p>
      <w:pPr>
        <w:pStyle w:val="Heading2"/>
      </w:pPr>
      <w:r>
        <w:t>25. [PATCH] Update a Bot’s User Attributes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/bots/{{botId}}/users/{{userId}}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bot ID (botId) and the user ID (userId) you want to update.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https://apis.botstar.com/v1/bots/{{botId}}/users/{{userId}}</w:t>
      </w:r>
    </w:p>
    <w:p>
      <w:pPr>
        <w:pStyle w:val="Heading3"/>
      </w:pPr>
      <w:r>
        <w:t>Description</w:t>
      </w:r>
    </w:p>
    <w:p>
      <w:r>
        <w:t>Updates attributes for a specific user belonging to a specific bot. This can include standard profile fields (name, email, gender, birthday) as well as custom attributes.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botId path parameter must always be present.</w:t>
      </w:r>
    </w:p>
    <w:p>
      <w:pPr>
        <w:pStyle w:val="ListBullet"/>
      </w:pPr>
      <w:r>
        <w:t>The userId path parameter must always be present.</w:t>
      </w:r>
    </w:p>
    <w:p>
      <w:pPr>
        <w:pStyle w:val="ListBullet"/>
      </w:pPr>
      <w:r>
        <w:t>Always construct the path as /bots/{{botId}}/users/{{userId}}, where {{botId}} and {{userId}} are non-empty strings.</w:t>
      </w:r>
    </w:p>
    <w:p>
      <w:pPr>
        <w:pStyle w:val="ListBullet"/>
      </w:pPr>
      <w:r>
        <w:t>Do not call the API with a missing or empty botId or userId (e.g., avoid /bots//users/123 or /bots/abc/users/).</w:t>
      </w:r>
    </w:p>
    <w:p>
      <w:pPr>
        <w:pStyle w:val="ListBullet"/>
      </w:pPr>
      <w:r>
        <w:t>Do not infer or guess botId or userId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uses a JSON request body; send body fields in the body (not in the URL).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/bots/bot_123/users/user_456</w:t>
        <w:br/>
        <w:t>/bots/8f3c2a/users/42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/bots//users/user_456</w:t>
        <w:br/>
        <w:t>/bots/bot_123/users/</w:t>
        <w:br/>
        <w:t>/bots/bot_123/users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botId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bot ID. Sent in the URL path.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user ID. Sent in the URL path.</w:t>
            </w:r>
          </w:p>
        </w:tc>
      </w:tr>
    </w:tbl>
    <w:p/>
    <w:p>
      <w:pPr>
        <w:pStyle w:val="Heading3"/>
      </w:pPr>
      <w:r>
        <w:t>Required Request Body</w:t>
      </w:r>
    </w:p>
    <w:p>
      <w:r>
        <w:t>Content-Type: application/json</w:t>
      </w:r>
    </w:p>
    <w:p>
      <w:pPr>
        <w:pStyle w:val="Heading3"/>
      </w:pPr>
      <w:r>
        <w:t>Required Request Body Fields</w:t>
      </w:r>
    </w:p>
    <w:p>
      <w:r>
        <w:t>Everything is optional unless explicitly required. The scraped documentation indicates the request body is required, but does not explicitly mark any specific field as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object containing user attributes to update.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first name. Constraint: minLength=1.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last name. Constraint: minLength=1.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email address.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Gender. Allowed values include "male" or "female"; documentation also indicates it may be any string.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birthday (format not specified in scraped content).</w:t>
            </w:r>
          </w:p>
        </w:tc>
      </w:tr>
      <w:tr>
        <w:tc>
          <w:tcPr>
            <w:tcW w:type="dxa" w:w="2880"/>
          </w:tcPr>
          <w:p>
            <w:r>
              <w:t>some_custom_attributes1</w:t>
            </w:r>
          </w:p>
        </w:tc>
        <w:tc>
          <w:tcPr>
            <w:tcW w:type="dxa" w:w="2880"/>
          </w:tcPr>
          <w:p>
            <w:r>
              <w:t>string | number | boolean</w:t>
            </w:r>
          </w:p>
        </w:tc>
        <w:tc>
          <w:tcPr>
            <w:tcW w:type="dxa" w:w="2880"/>
          </w:tcPr>
          <w:p>
            <w:r>
              <w:t>A custom attribute. (Scraped content shows `OneOf(string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"first_name": "Alex",</w:t>
        <w:br/>
        <w:t xml:space="preserve"> "last_name": "Nguyen",</w:t>
        <w:br/>
        <w:t xml:space="preserve"> "email": "alex.nguyen@example.com",</w:t>
        <w:br/>
        <w:t xml:space="preserve"> "gender": "male",</w:t>
        <w:br/>
        <w:t xml:space="preserve"> "birthday": "1995-08-21",</w:t>
        <w:br/>
        <w:t xml:space="preserve"> "some_custom_attributes1":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first name. Constraint: minLength=1.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last name. Constraint: minLength=1.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email address.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Gender value returned (e.g., "male", "female", or another string).</w:t>
            </w:r>
          </w:p>
        </w:tc>
      </w:tr>
      <w:tr>
        <w:tc>
          <w:tcPr>
            <w:tcW w:type="dxa" w:w="2880"/>
          </w:tcPr>
          <w:p>
            <w:r>
              <w:t>birthday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User’s birthday.</w:t>
            </w:r>
          </w:p>
        </w:tc>
      </w:tr>
      <w:tr>
        <w:tc>
          <w:tcPr>
            <w:tcW w:type="dxa" w:w="2880"/>
          </w:tcPr>
          <w:p>
            <w:r>
              <w:t>some_custom_attributes1</w:t>
            </w:r>
          </w:p>
        </w:tc>
        <w:tc>
          <w:tcPr>
            <w:tcW w:type="dxa" w:w="2880"/>
          </w:tcPr>
          <w:p>
            <w:r>
              <w:t>string | number | boolean</w:t>
            </w:r>
          </w:p>
        </w:tc>
        <w:tc>
          <w:tcPr>
            <w:tcW w:type="dxa" w:w="2880"/>
          </w:tcPr>
          <w:p>
            <w:r>
              <w:t>Custom attribute value.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'https://apis.botstar.com/v1/bots/bot_123/users/user_456' \</w:t>
        <w:br/>
        <w:t xml:space="preserve"> --header 'Content-Type: application/json' \</w:t>
        <w:br/>
        <w:t xml:space="preserve"> --data '{</w:t>
        <w:br/>
        <w:t xml:space="preserve"> "first_name": "Alex",</w:t>
        <w:br/>
        <w:t xml:space="preserve"> "last_name": "Nguyen",</w:t>
        <w:br/>
        <w:t xml:space="preserve"> "email": "alex.nguyen@example.com",</w:t>
        <w:br/>
        <w:t xml:space="preserve"> "gender": "male",</w:t>
        <w:br/>
        <w:t xml:space="preserve"> "birthday": "1995-08-21",</w:t>
        <w:br/>
        <w:t xml:space="preserve"> "some_custom_attributes1":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fields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'https://apis.botstar.com/v1/bots/bot_123/users/user_456' \</w:t>
        <w:br/>
        <w:t xml:space="preserve"> --header 'Content-Type: application/json' \</w:t>
        <w:br/>
        <w:t xml:space="preserve"> --data '{</w:t>
        <w:br/>
        <w:t xml:space="preserve"> "first_name": "Alex",</w:t>
        <w:br/>
        <w:t xml:space="preserve"> "last_name": "Nguyen"</w:t>
        <w:br/>
        <w:t xml:space="preserve">  }'</w:t>
      </w:r>
    </w:p>
    <w:p>
      <w:pPr>
        <w:pStyle w:val="Heading3"/>
      </w:pPr>
      <w:r>
        <w:t>Example 2: Update a custom attribute with a number value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'https://apis.botstar.com/v1/bots/bot_123/users/user_456' \</w:t>
        <w:br/>
        <w:t xml:space="preserve"> --header 'Content-Type: application/json' \</w:t>
        <w:br/>
        <w:t xml:space="preserve"> --data '{</w:t>
        <w:br/>
        <w:t xml:space="preserve"> "some_custom_attributes1": 10</w:t>
        <w:br/>
        <w:t xml:space="preserve">  }'</w:t>
      </w:r>
    </w:p>
    <w:p>
      <w:pPr>
        <w:pStyle w:val="Heading3"/>
      </w:pPr>
      <w:r>
        <w:t>Example 3: Update gender with a non-enum value (allowed per scraped doc)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'https://apis.botstar.com/v1/bots/bot_123/users/user_456' \</w:t>
        <w:br/>
        <w:t xml:space="preserve"> --header 'Content-Type: application/json' \</w:t>
        <w:br/>
        <w:t xml:space="preserve"> --data '{</w:t>
        <w:br/>
        <w:t xml:space="preserve"> "gender": "nonbinary"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states the request body is required, but does not specify which fields are mandatory within that body.</w:t>
      </w:r>
    </w:p>
    <w:p>
      <w:pPr>
        <w:pStyle w:val="ListBullet"/>
      </w:pPr>
      <w:r>
        <w:t>first_name and last_name have a minLength=1 constraint when provided.</w:t>
      </w:r>
    </w:p>
    <w:p>
      <w:pPr>
        <w:pStyle w:val="ListBullet"/>
      </w:pPr>
      <w:r>
        <w:t xml:space="preserve">For more context, the scraped content references: </w:t>
        <w:br/>
        <w:br/>
        <w:t>User Attributes overview: https://docs.botstar.com/docs/en/overview-audience</w:t>
        <w:br/>
        <w:t>Webapp update guide: https://docs.botstar.com/docs/en/user-attributes#update-chatbot-user-attributes-for-users</w:t>
      </w:r>
    </w:p>
    <w:p>
      <w:pPr>
        <w:pStyle w:val="Heading3"/>
      </w:pPr>
      <w:r>
        <w:t>Related botUsers actions</w:t>
      </w:r>
    </w:p>
    <w:p>
      <w:pPr>
        <w:pStyle w:val="ListBullet"/>
      </w:pPr>
      <w:r>
        <w:t>[GET] Get a Bot User's Info — /bots/{{botId}}/users/{{userId}}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