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BOUNCER API Actions</w:t>
      </w:r>
    </w:p>
    <w:p>
      <w:pPr>
        <w:pStyle w:val="Heading2"/>
      </w:pPr>
      <w:r>
        <w:t>1. [POST] Create Batch Email Verification Request</w:t>
      </w:r>
    </w:p>
    <w:p>
      <w:r>
        <w:rPr>
          <w:b/>
        </w:rPr>
        <w:t xml:space="preserve">Endpoint: </w:t>
      </w:r>
      <w:r>
        <w:rPr>
          <w:rFonts w:ascii="Courier New" w:hAnsi="Courier New"/>
          <w:sz w:val="18"/>
        </w:rPr>
        <w:t>/v1.1/email/verify/batch</w:t>
      </w:r>
    </w:p>
    <w:p>
      <w:pPr>
        <w:pStyle w:val="Heading3"/>
      </w:pPr>
      <w:r>
        <w:t>Prerequisites</w:t>
      </w:r>
    </w:p>
    <w:p>
      <w:pPr>
        <w:pStyle w:val="ListBullet"/>
      </w:pPr>
      <w:r>
        <w:t>You must have sufficient verification credits to create a batch (otherwise you may receive 402 Payment Required).</w:t>
      </w:r>
    </w:p>
    <w:p>
      <w:pPr>
        <w:pStyle w:val="ListBullet"/>
      </w:pPr>
      <w:r>
        <w:t>Prepare the list of emails to verify (recommended batch size: 1,000–10,000; maximum: 100,000 emails per batch).</w:t>
      </w:r>
    </w:p>
    <w:p>
      <w:pPr>
        <w:pStyle w:val="Heading3"/>
      </w:pPr>
      <w:r>
        <w:t>Method</w:t>
      </w:r>
    </w:p>
    <w:p>
      <w:r>
        <w:t>POST</w:t>
      </w:r>
    </w:p>
    <w:p>
      <w:pPr>
        <w:pStyle w:val="Heading3"/>
      </w:pPr>
      <w:r>
        <w:t>URL</w:t>
      </w:r>
    </w:p>
    <w:p>
      <w:r>
        <w:t>https://api.usebouncer.com/v1.1/email/verify/batch</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an asynchronous (offline) batch email verification job. Submit one or more email addresses, receive a batchId, then poll the batch status and download results using related endpoints.</w:t>
      </w:r>
    </w:p>
    <w:p>
      <w:pPr>
        <w:pStyle w:val="Heading3"/>
      </w:pPr>
      <w:r>
        <w:t>Enforcement Rules</w:t>
      </w:r>
    </w:p>
    <w:p>
      <w:pPr>
        <w:pStyle w:val="ListBullet"/>
      </w:pPr>
      <w:r>
        <w:t>There are no required path parameters for this endpoint.</w:t>
      </w:r>
    </w:p>
    <w:p>
      <w:pPr>
        <w:pStyle w:val="ListBullet"/>
      </w:pPr>
      <w:r>
        <w:t>If using the callback query parameter, send it in the URL query string, not in the request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/v1.1/email/verify/batch</w:t>
        <w:br/>
        <w:t>/v1.1/email/verify/batch?callback=https%3A%2F%2Fexample.com%2Fbouncer-callback</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w:t>
            </w:r>
          </w:p>
        </w:tc>
        <w:tc>
          <w:tcPr>
            <w:tcW w:type="dxa" w:w="2880"/>
          </w:tcPr>
          <w:p>
            <w:r>
              <w:t>string</w:t>
            </w:r>
          </w:p>
        </w:tc>
        <w:tc>
          <w:tcPr>
            <w:tcW w:type="dxa" w:w="2880"/>
          </w:tcPr>
          <w:p>
            <w:r>
              <w:t>Callback URL to be notified when the batch is processed.</w:t>
            </w:r>
          </w:p>
        </w:tc>
      </w:tr>
    </w:tbl>
    <w:p/>
    <w:p>
      <w:pPr>
        <w:pStyle w:val="Heading3"/>
      </w:pPr>
      <w:r>
        <w:t>Required Request Body Fields</w:t>
      </w:r>
    </w:p>
    <w:p>
      <w:r>
        <w:rPr>
          <w:b/>
        </w:rPr>
        <w:t>Note: The documentation provides an example of an array of objects with an email field. The OpenAPI schema is shown as type: string, but the examples indicate the body should be a JSON array of email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Array of objects to verify (each item includes an email). Example: [{ "email": "john@usebouncer.com" }].</w:t>
            </w:r>
          </w:p>
        </w:tc>
      </w:tr>
    </w:tbl>
    <w:p/>
    <w:p>
      <w:pPr>
        <w:pStyle w:val="Heading3"/>
      </w:pPr>
      <w:r>
        <w:t>Body item shape (from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to verify.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"batchId": "4d5fdf6b5ee97c4dbbccbfe1",</w:t>
        <w:br/>
        <w:t xml:space="preserve"> "created": "2023-03-26T18:08:15.033Z",</w:t>
        <w:br/>
        <w:t xml:space="preserve"> "status": "queued",</w:t>
        <w:br/>
        <w:t xml:space="preserve"> "quantity": 2,</w:t>
        <w:br/>
        <w:t xml:space="preserve"> "duplicates": 0</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"status": "402",</w:t>
        <w:br/>
        <w:t xml:space="preserve"> "error": "Payment Required",</w:t>
        <w:br/>
        <w:t xml:space="preserve"> "message": "1 credits left"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batchId</w:t>
            </w:r>
          </w:p>
        </w:tc>
        <w:tc>
          <w:tcPr>
            <w:tcW w:type="dxa" w:w="2880"/>
          </w:tcPr>
          <w:p>
            <w:r>
              <w:t>string</w:t>
            </w:r>
          </w:p>
        </w:tc>
        <w:tc>
          <w:tcPr>
            <w:tcW w:type="dxa" w:w="2880"/>
          </w:tcPr>
          <w:p>
            <w:r>
              <w:t>Identifier of the created batch. Store this to check status and download results.</w:t>
            </w:r>
          </w:p>
        </w:tc>
      </w:tr>
      <w:tr>
        <w:tc>
          <w:tcPr>
            <w:tcW w:type="dxa" w:w="2880"/>
          </w:tcPr>
          <w:p>
            <w:r>
              <w:t>created</w:t>
            </w:r>
          </w:p>
        </w:tc>
        <w:tc>
          <w:tcPr>
            <w:tcW w:type="dxa" w:w="2880"/>
          </w:tcPr>
          <w:p>
            <w:r>
              <w:t>string</w:t>
            </w:r>
          </w:p>
        </w:tc>
        <w:tc>
          <w:tcPr>
            <w:tcW w:type="dxa" w:w="2880"/>
          </w:tcPr>
          <w:p>
            <w:r>
              <w:t>ISO 8601 timestamp when the batch was created.</w:t>
            </w:r>
          </w:p>
        </w:tc>
      </w:tr>
      <w:tr>
        <w:tc>
          <w:tcPr>
            <w:tcW w:type="dxa" w:w="2880"/>
          </w:tcPr>
          <w:p>
            <w:r>
              <w:t>status</w:t>
            </w:r>
          </w:p>
        </w:tc>
        <w:tc>
          <w:tcPr>
            <w:tcW w:type="dxa" w:w="2880"/>
          </w:tcPr>
          <w:p>
            <w:r>
              <w:t>string</w:t>
            </w:r>
          </w:p>
        </w:tc>
        <w:tc>
          <w:tcPr>
            <w:tcW w:type="dxa" w:w="2880"/>
          </w:tcPr>
          <w:p>
            <w:r>
              <w:t>Batch state. Example shown: queued.</w:t>
            </w:r>
          </w:p>
        </w:tc>
      </w:tr>
      <w:tr>
        <w:tc>
          <w:tcPr>
            <w:tcW w:type="dxa" w:w="2880"/>
          </w:tcPr>
          <w:p>
            <w:r>
              <w:t>quantity</w:t>
            </w:r>
          </w:p>
        </w:tc>
        <w:tc>
          <w:tcPr>
            <w:tcW w:type="dxa" w:w="2880"/>
          </w:tcPr>
          <w:p>
            <w:r>
              <w:t>number</w:t>
            </w:r>
          </w:p>
        </w:tc>
        <w:tc>
          <w:tcPr>
            <w:tcW w:type="dxa" w:w="2880"/>
          </w:tcPr>
          <w:p>
            <w:r>
              <w:t>Number of emails submitted in the batch.</w:t>
            </w:r>
          </w:p>
        </w:tc>
      </w:tr>
      <w:tr>
        <w:tc>
          <w:tcPr>
            <w:tcW w:type="dxa" w:w="2880"/>
          </w:tcPr>
          <w:p>
            <w:r>
              <w:t>duplicates</w:t>
            </w:r>
          </w:p>
        </w:tc>
        <w:tc>
          <w:tcPr>
            <w:tcW w:type="dxa" w:w="2880"/>
          </w:tcPr>
          <w:p>
            <w:r>
              <w:t>number</w:t>
            </w:r>
          </w:p>
        </w:tc>
        <w:tc>
          <w:tcPr>
            <w:tcW w:type="dxa" w:w="2880"/>
          </w:tcPr>
          <w:p>
            <w:r>
              <w:t>Count of duplicate emails detected in the submitted batch.</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'https://api.usebouncer.com/v1.1/email/verify/batch' \</w:t>
        <w:br/>
        <w:t xml:space="preserve"> --header 'Content-Type: application/json' \</w:t>
        <w:br/>
        <w:t xml:space="preserve"> --data '[</w:t>
        <w:br/>
        <w:t xml:space="preserve">    { "email": "jane@usebouncer.com" },</w:t>
        <w:br/>
        <w:t xml:space="preserve">    { "email": "john@usebouncer.com" }</w:t>
        <w:br/>
        <w:t xml:space="preserve">  ]'</w:t>
      </w:r>
    </w:p>
    <w:p>
      <w:pPr>
        <w:pStyle w:val="Heading3"/>
      </w:pPr>
      <w:r>
        <w:t>Example Usage</w:t>
      </w:r>
    </w:p>
    <w:p>
      <w:pPr>
        <w:pStyle w:val="Heading3"/>
      </w:pPr>
      <w:r>
        <w:t>Example 1: Create a batch without callback</w:t>
      </w:r>
    </w:p>
    <w:p>
      <w:r>
        <w:rPr>
          <w:b/>
          <w:color w:val="666666"/>
          <w:sz w:val="16"/>
        </w:rPr>
        <w:t>[bash]</w:t>
      </w:r>
    </w:p>
    <w:p>
      <w:pPr>
        <w:shd w:fill="F2F2F2" w:val="clear"/>
      </w:pPr>
      <w:r>
        <w:rPr>
          <w:rFonts w:ascii="Courier New" w:hAnsi="Courier New"/>
          <w:sz w:val="17"/>
        </w:rPr>
        <w:t>curl --location 'https://api.usebouncer.com/v1.1/email/verify/batch' \</w:t>
        <w:br/>
        <w:t xml:space="preserve"> --header 'Content-Type: application/json' \</w:t>
        <w:br/>
        <w:t xml:space="preserve"> --data '[</w:t>
        <w:br/>
        <w:t xml:space="preserve">    { "email": "john@usebouncer.com" },</w:t>
        <w:br/>
        <w:t xml:space="preserve">    { "email": "jenny@usebouncer.com" }</w:t>
        <w:br/>
        <w:t xml:space="preserve">  ]'</w:t>
      </w:r>
    </w:p>
    <w:p>
      <w:pPr>
        <w:pStyle w:val="Heading3"/>
      </w:pPr>
      <w:r>
        <w:t>Example 2: Create a batch with a callback URL</w:t>
      </w:r>
    </w:p>
    <w:p>
      <w:r>
        <w:rPr>
          <w:b/>
          <w:color w:val="666666"/>
          <w:sz w:val="16"/>
        </w:rPr>
        <w:t>[bash]</w:t>
      </w:r>
    </w:p>
    <w:p>
      <w:pPr>
        <w:shd w:fill="F2F2F2" w:val="clear"/>
      </w:pPr>
      <w:r>
        <w:rPr>
          <w:rFonts w:ascii="Courier New" w:hAnsi="Courier New"/>
          <w:sz w:val="17"/>
        </w:rPr>
        <w:t>curl --location 'https://api.usebouncer.com/v1.1/email/verify/batch?callback=https%3A%2F%2Fexample.com%2Fbouncer-callback' \</w:t>
        <w:br/>
        <w:t xml:space="preserve"> --header 'Content-Type: application/json' \</w:t>
        <w:br/>
        <w:t xml:space="preserve"> --data '[</w:t>
        <w:br/>
        <w:t xml:space="preserve">    { "email": "jane@usebouncer.com" }</w:t>
        <w:br/>
        <w:t xml:space="preserve">  ]'</w:t>
      </w:r>
    </w:p>
    <w:p>
      <w:pPr>
        <w:pStyle w:val="Heading3"/>
      </w:pPr>
      <w:r>
        <w:t>Behavior</w:t>
      </w:r>
    </w:p>
    <w:p>
      <w:pPr>
        <w:pStyle w:val="ListBullet"/>
      </w:pPr>
      <w:r>
        <w:t>Batch creation: The API accepts a list of emails and creates an asynchronous verification job.</w:t>
      </w:r>
    </w:p>
    <w:p>
      <w:pPr>
        <w:pStyle w:val="ListBullet"/>
      </w:pPr>
      <w:r>
        <w:t>Immediate response: Returns a batchId plus metadata (created, status, quantity, duplicates).</w:t>
      </w:r>
    </w:p>
    <w:p>
      <w:pPr>
        <w:pStyle w:val="ListBullet"/>
      </w:pPr>
      <w:r>
        <w:t>Processing: Verification is performed asynchronously; the batch can be checked later using status/download endpoints (not documented in the provided excerpt).</w:t>
      </w:r>
    </w:p>
    <w:p>
      <w:pPr>
        <w:pStyle w:val="Heading3"/>
      </w:pPr>
      <w:r>
        <w:t>Notes</w:t>
      </w:r>
    </w:p>
    <w:p>
      <w:pPr>
        <w:pStyle w:val="ListBullet"/>
      </w:pPr>
      <w:r>
        <w:t>Store batchId: It is required to check batch status and download results later.</w:t>
      </w:r>
    </w:p>
    <w:p>
      <w:pPr>
        <w:pStyle w:val="ListBullet"/>
      </w:pPr>
      <w:r>
        <w:t>Throughput: Default settings allow verifying ~100k–200k emails/hour (per documentation).</w:t>
      </w:r>
    </w:p>
    <w:p>
      <w:pPr>
        <w:pStyle w:val="ListBullet"/>
      </w:pPr>
      <w:r>
        <w:t>Rate limiting: Up to 60 batches per minute and 200 requests to other related endpoints.</w:t>
      </w:r>
    </w:p>
    <w:p>
      <w:pPr>
        <w:pStyle w:val="ListBullet"/>
      </w:pPr>
      <w:r>
        <w:t>Batch size: Maximum 100,000 emails per batch; recommended 1,000–10,000.</w:t>
      </w:r>
    </w:p>
    <w:p>
      <w:pPr>
        <w:pStyle w:val="ListBullet"/>
      </w:pPr>
      <w:r>
        <w:t>CSV/TXT upload: The docs mention you can also create a batch by uploading a text/plain file (one email per line) and later download results as CSV, but the specific upload parameters shown (e.g., skip-header) are not included in the OpenAPI excerpt provided.</w:t>
      </w:r>
    </w:p>
    <w:p>
      <w:pPr>
        <w:pStyle w:val="Heading3"/>
      </w:pPr>
      <w:r>
        <w:t>Gotchas</w:t>
      </w:r>
    </w:p>
    <w:p>
      <w:pPr>
        <w:pStyle w:val="ListBullet"/>
      </w:pPr>
      <w:r>
        <w:t>The OpenAPI snippet lists the request body schema as type: string, but the examples show a JSON array of { "email": "..." } objects. Use the example format unless the API rejects it.</w:t>
      </w:r>
    </w:p>
    <w:p>
      <w:pPr>
        <w:pStyle w:val="ListBullet"/>
      </w:pPr>
      <w:r>
        <w:t>If you run out of credits, the API may return 402 Payment Required.</w:t>
      </w:r>
    </w:p>
    <w:p>
      <w:pPr>
        <w:pStyle w:val="Heading3"/>
      </w:pPr>
      <w:r>
        <w:t>Error Handling</w:t>
      </w:r>
    </w:p>
    <w:p>
      <w:pPr>
        <w:pStyle w:val="ListBullet"/>
      </w:pPr>
      <w:r>
        <w:t>402 Payment Required: Returned when you do not have enough credits to create the batch (example response provided above).</w:t>
      </w:r>
    </w:p>
    <w:p>
      <w:r>
        <w:br w:type="page"/>
      </w:r>
    </w:p>
    <w:p>
      <w:pPr>
        <w:pStyle w:val="Heading2"/>
      </w:pPr>
      <w:r>
        <w:t>2. [GET] Check Batch Verification Status</w:t>
      </w:r>
    </w:p>
    <w:p>
      <w:r>
        <w:rPr>
          <w:b/>
        </w:rPr>
        <w:t xml:space="preserve">Endpoint: </w:t>
      </w:r>
      <w:r>
        <w:rPr>
          <w:rFonts w:ascii="Courier New" w:hAnsi="Courier New"/>
          <w:sz w:val="18"/>
        </w:rPr>
        <w:t>/email/verify/batch/{{BATCHID}}</w:t>
      </w:r>
    </w:p>
    <w:p>
      <w:pPr>
        <w:pStyle w:val="Heading3"/>
      </w:pPr>
      <w:r>
        <w:t>Prerequisites</w:t>
      </w:r>
    </w:p>
    <w:p>
      <w:pPr>
        <w:pStyle w:val="ListBullet"/>
      </w:pPr>
      <w:r>
        <w:t>You must have a valid batchId returned from the batch create/submit endpoint (the “create response”)</w:t>
      </w:r>
    </w:p>
    <w:p>
      <w:pPr>
        <w:pStyle w:val="Heading3"/>
      </w:pPr>
      <w:r>
        <w:t>Method</w:t>
      </w:r>
    </w:p>
    <w:p>
      <w:r>
        <w:t>GET</w:t>
      </w:r>
    </w:p>
    <w:p>
      <w:pPr>
        <w:pStyle w:val="Heading3"/>
      </w:pPr>
      <w:r>
        <w:t>URL</w:t>
      </w:r>
    </w:p>
    <w:p>
      <w:r>
        <w:t>https://api.usebouncer.com/v1.1/email/verify/batch/{{batchId}}</w:t>
      </w:r>
    </w:p>
    <w:p>
      <w:pPr>
        <w:pStyle w:val="Heading3"/>
      </w:pPr>
      <w:r>
        <w:t>Description</w:t>
      </w:r>
    </w:p>
    <w:p>
      <w:r>
        <w:t>Retrieve the status of an email verification batch request by its batchId. When the batch is completed, the credits field will be filled with the number of credits used. Optionally, you can request additional processing progress and statistics via the with-stats=true query parameter.</w:t>
      </w:r>
    </w:p>
    <w:p>
      <w:pPr>
        <w:pStyle w:val="Heading3"/>
      </w:pPr>
      <w:r>
        <w:t>Enforcement Rules</w:t>
      </w:r>
    </w:p>
    <w:p>
      <w:pPr>
        <w:pStyle w:val="ListBullet"/>
      </w:pPr>
      <w:r>
        <w:t>The batchId path parameter must always be present.</w:t>
      </w:r>
    </w:p>
    <w:p>
      <w:pPr>
        <w:pStyle w:val="ListBullet"/>
      </w:pPr>
      <w:r>
        <w:t>If the user provides a batchId, use that value directly.</w:t>
      </w:r>
    </w:p>
    <w:p>
      <w:pPr>
        <w:pStyle w:val="ListBullet"/>
      </w:pPr>
      <w:r>
        <w:t>Do not call the API with a missing or empty batchId (e.g., avoid /email/verify/batch/).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/v1.1/email/verify/batch/642152127eec9c46c00fb8d7</w:t>
        <w:br/>
        <w:t>/v1.1/email/verify/batch/4d5fdf6b5ee97c4dbbccbfe1?with-stats=true</w:t>
      </w:r>
    </w:p>
    <w:p>
      <w:pPr>
        <w:pStyle w:val="Heading3"/>
      </w:pPr>
      <w:r>
        <w:t>Invalid Examples</w:t>
      </w:r>
    </w:p>
    <w:p>
      <w:r>
        <w:rPr>
          <w:b/>
          <w:color w:val="666666"/>
          <w:sz w:val="16"/>
        </w:rPr>
        <w:t>[http]</w:t>
      </w:r>
    </w:p>
    <w:p>
      <w:pPr>
        <w:shd w:fill="F2F2F2" w:val="clear"/>
      </w:pPr>
      <w:r>
        <w:rPr>
          <w:rFonts w:ascii="Courier New" w:hAnsi="Courier New"/>
          <w:sz w:val="17"/>
        </w:rPr>
        <w:t>/v1.1/email/verify/batch/</w:t>
        <w:br/>
        <w:t>/v1.1/email/verify/batch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batchId</w:t>
            </w:r>
          </w:p>
        </w:tc>
        <w:tc>
          <w:tcPr>
            <w:tcW w:type="dxa" w:w="2880"/>
          </w:tcPr>
          <w:p>
            <w:r>
              <w:t>string</w:t>
            </w:r>
          </w:p>
        </w:tc>
        <w:tc>
          <w:tcPr>
            <w:tcW w:type="dxa" w:w="2880"/>
          </w:tcPr>
          <w:p>
            <w:r>
              <w:t>Batch ID returned from the batch create response.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with-stats</w:t>
            </w:r>
          </w:p>
        </w:tc>
        <w:tc>
          <w:tcPr>
            <w:tcW w:type="dxa" w:w="2880"/>
          </w:tcPr>
          <w:p>
            <w:r>
              <w:t>boolean</w:t>
            </w:r>
          </w:p>
        </w:tc>
        <w:tc>
          <w:tcPr>
            <w:tcW w:type="dxa" w:w="2880"/>
          </w:tcPr>
          <w:p>
            <w:r>
              <w:t>Collect additional processing statistics. Default: false. Example: true.</w:t>
            </w:r>
          </w:p>
        </w:tc>
      </w:tr>
    </w:tbl>
    <w:p/>
    <w:p>
      <w:pPr>
        <w:pStyle w:val="Heading3"/>
      </w:pPr>
      <w:r>
        <w:t>Response</w:t>
      </w:r>
    </w:p>
    <w:p>
      <w:pPr>
        <w:pStyle w:val="Heading3"/>
      </w:pPr>
      <w:r>
        <w:t>Success Response (200 OK) — Example (processing)</w:t>
      </w:r>
    </w:p>
    <w:p>
      <w:r>
        <w:rPr>
          <w:b/>
          <w:color w:val="666666"/>
          <w:sz w:val="16"/>
        </w:rPr>
        <w:t>[json]</w:t>
      </w:r>
    </w:p>
    <w:p>
      <w:pPr>
        <w:shd w:fill="F2F2F2" w:val="clear"/>
      </w:pPr>
      <w:r>
        <w:rPr>
          <w:rFonts w:ascii="Courier New" w:hAnsi="Courier New"/>
          <w:sz w:val="17"/>
        </w:rPr>
        <w:t>{</w:t>
        <w:br/>
        <w:t xml:space="preserve"> "batchId": "4d5fdf6b5ee97c4dbbccbfe1",</w:t>
        <w:br/>
        <w:t xml:space="preserve"> "created": "2023-03-26T15:27:26.713Z",</w:t>
        <w:br/>
        <w:t xml:space="preserve"> "started": "2023-03-26T15:27:30.124Z",</w:t>
        <w:br/>
        <w:t xml:space="preserve"> "status": "processing",</w:t>
        <w:br/>
        <w:t xml:space="preserve"> "quantity": 2,</w:t>
        <w:br/>
        <w:t xml:space="preserve"> "duplicates": 0</w:t>
        <w:br/>
        <w:t>}</w:t>
      </w:r>
    </w:p>
    <w:p>
      <w:pPr>
        <w:pStyle w:val="Heading3"/>
      </w:pPr>
      <w:r>
        <w:t>Success Response (200 OK) — Example (completed)</w:t>
      </w:r>
    </w:p>
    <w:p>
      <w:r>
        <w:rPr>
          <w:b/>
          <w:color w:val="666666"/>
          <w:sz w:val="16"/>
        </w:rPr>
        <w:t>[json]</w:t>
      </w:r>
    </w:p>
    <w:p>
      <w:pPr>
        <w:shd w:fill="F2F2F2" w:val="clear"/>
      </w:pPr>
      <w:r>
        <w:rPr>
          <w:rFonts w:ascii="Courier New" w:hAnsi="Courier New"/>
          <w:sz w:val="17"/>
        </w:rPr>
        <w:t>{</w:t>
        <w:br/>
        <w:t xml:space="preserve"> "batchId": "4d5fdf6b5ee97c4dbbccbfe1",</w:t>
        <w:br/>
        <w:t xml:space="preserve"> "created": "2023-03-26T15:27:26.713Z",</w:t>
        <w:br/>
        <w:t xml:space="preserve"> "started": "2023-03-26T15:27:30.124Z",</w:t>
        <w:br/>
        <w:t xml:space="preserve"> "completed": "2023-03-26T15:27:43.250Z",</w:t>
        <w:br/>
        <w:t xml:space="preserve"> "status": "completed",</w:t>
        <w:br/>
        <w:t xml:space="preserve"> "quantity": 2,</w:t>
        <w:br/>
        <w:t xml:space="preserve"> "duplicates": 0,</w:t>
        <w:br/>
        <w:t xml:space="preserve"> "credits": 2</w:t>
        <w:br/>
        <w:t>}</w:t>
      </w:r>
    </w:p>
    <w:p>
      <w:pPr>
        <w:pStyle w:val="Heading3"/>
      </w:pPr>
      <w:r>
        <w:t>Success Response (200 OK) — Example (completed with stats)</w:t>
      </w:r>
    </w:p>
    <w:p>
      <w:r>
        <w:rPr>
          <w:b/>
          <w:color w:val="666666"/>
          <w:sz w:val="16"/>
        </w:rPr>
        <w:t>[json]</w:t>
      </w:r>
    </w:p>
    <w:p>
      <w:pPr>
        <w:shd w:fill="F2F2F2" w:val="clear"/>
      </w:pPr>
      <w:r>
        <w:rPr>
          <w:rFonts w:ascii="Courier New" w:hAnsi="Courier New"/>
          <w:sz w:val="17"/>
        </w:rPr>
        <w:t>{</w:t>
        <w:br/>
        <w:t xml:space="preserve"> "batchId": "4d5fdf6b5ee97c4dbbccbfe1",</w:t>
        <w:br/>
        <w:t xml:space="preserve"> "created": "2023-03-26T15:27:26.713Z",</w:t>
        <w:br/>
        <w:t xml:space="preserve"> "started": "2023-03-26T15:27:30.124Z",</w:t>
        <w:br/>
        <w:t xml:space="preserve"> "completed": "2023-03-26T15:27:43.250Z",</w:t>
        <w:br/>
        <w:t xml:space="preserve"> "status": "completed",</w:t>
        <w:br/>
        <w:t xml:space="preserve"> "quantity": 2,</w:t>
        <w:br/>
        <w:t xml:space="preserve"> "duplicates": 0,</w:t>
        <w:br/>
        <w:t xml:space="preserve"> "credits": 2,</w:t>
        <w:br/>
        <w:t xml:space="preserve"> "processed": 2,</w:t>
        <w:br/>
        <w:t xml:space="preserve"> "stats": {</w:t>
        <w:br/>
        <w:t xml:space="preserve"> "deliverable": 1,</w:t>
        <w:br/>
        <w:t xml:space="preserve"> "risky": 0,</w:t>
        <w:br/>
        <w:t xml:space="preserve"> "undeliverable": 1,</w:t>
        <w:br/>
        <w:t xml:space="preserve"> "unknown": 0</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"error": "Not Found",</w:t>
        <w:br/>
        <w:t xml:space="preserve"> "message": "request 1l2k3k4j5h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batchId</w:t>
            </w:r>
          </w:p>
        </w:tc>
        <w:tc>
          <w:tcPr>
            <w:tcW w:type="dxa" w:w="2880"/>
          </w:tcPr>
          <w:p>
            <w:r>
              <w:t>string</w:t>
            </w:r>
          </w:p>
        </w:tc>
        <w:tc>
          <w:tcPr>
            <w:tcW w:type="dxa" w:w="2880"/>
          </w:tcPr>
          <w:p>
            <w:r>
              <w:t>Identifier of the batch request.</w:t>
            </w:r>
          </w:p>
        </w:tc>
      </w:tr>
      <w:tr>
        <w:tc>
          <w:tcPr>
            <w:tcW w:type="dxa" w:w="2880"/>
          </w:tcPr>
          <w:p>
            <w:r>
              <w:t>created</w:t>
            </w:r>
          </w:p>
        </w:tc>
        <w:tc>
          <w:tcPr>
            <w:tcW w:type="dxa" w:w="2880"/>
          </w:tcPr>
          <w:p>
            <w:r>
              <w:t>string</w:t>
            </w:r>
          </w:p>
        </w:tc>
        <w:tc>
          <w:tcPr>
            <w:tcW w:type="dxa" w:w="2880"/>
          </w:tcPr>
          <w:p>
            <w:r>
              <w:t>Timestamp when the batch was created.</w:t>
            </w:r>
          </w:p>
        </w:tc>
      </w:tr>
      <w:tr>
        <w:tc>
          <w:tcPr>
            <w:tcW w:type="dxa" w:w="2880"/>
          </w:tcPr>
          <w:p>
            <w:r>
              <w:t>started</w:t>
            </w:r>
          </w:p>
        </w:tc>
        <w:tc>
          <w:tcPr>
            <w:tcW w:type="dxa" w:w="2880"/>
          </w:tcPr>
          <w:p>
            <w:r>
              <w:t>string</w:t>
            </w:r>
          </w:p>
        </w:tc>
        <w:tc>
          <w:tcPr>
            <w:tcW w:type="dxa" w:w="2880"/>
          </w:tcPr>
          <w:p>
            <w:r>
              <w:t>Timestamp when processing started.</w:t>
            </w:r>
          </w:p>
        </w:tc>
      </w:tr>
      <w:tr>
        <w:tc>
          <w:tcPr>
            <w:tcW w:type="dxa" w:w="2880"/>
          </w:tcPr>
          <w:p>
            <w:r>
              <w:t>completed</w:t>
            </w:r>
          </w:p>
        </w:tc>
        <w:tc>
          <w:tcPr>
            <w:tcW w:type="dxa" w:w="2880"/>
          </w:tcPr>
          <w:p>
            <w:r>
              <w:t>string</w:t>
            </w:r>
          </w:p>
        </w:tc>
        <w:tc>
          <w:tcPr>
            <w:tcW w:type="dxa" w:w="2880"/>
          </w:tcPr>
          <w:p>
            <w:r>
              <w:t>Timestamp when processing completed (present when status is completed).</w:t>
            </w:r>
          </w:p>
        </w:tc>
      </w:tr>
      <w:tr>
        <w:tc>
          <w:tcPr>
            <w:tcW w:type="dxa" w:w="2880"/>
          </w:tcPr>
          <w:p>
            <w:r>
              <w:t>status</w:t>
            </w:r>
          </w:p>
        </w:tc>
        <w:tc>
          <w:tcPr>
            <w:tcW w:type="dxa" w:w="2880"/>
          </w:tcPr>
          <w:p>
            <w:r>
              <w:t>string</w:t>
            </w:r>
          </w:p>
        </w:tc>
        <w:tc>
          <w:tcPr>
            <w:tcW w:type="dxa" w:w="2880"/>
          </w:tcPr>
          <w:p>
            <w:r>
              <w:t>Batch status (examples shown: processing, completed).</w:t>
            </w:r>
          </w:p>
        </w:tc>
      </w:tr>
      <w:tr>
        <w:tc>
          <w:tcPr>
            <w:tcW w:type="dxa" w:w="2880"/>
          </w:tcPr>
          <w:p>
            <w:r>
              <w:t>quantity</w:t>
            </w:r>
          </w:p>
        </w:tc>
        <w:tc>
          <w:tcPr>
            <w:tcW w:type="dxa" w:w="2880"/>
          </w:tcPr>
          <w:p>
            <w:r>
              <w:t>number</w:t>
            </w:r>
          </w:p>
        </w:tc>
        <w:tc>
          <w:tcPr>
            <w:tcW w:type="dxa" w:w="2880"/>
          </w:tcPr>
          <w:p>
            <w:r>
              <w:t>Number of items in the batch.</w:t>
            </w:r>
          </w:p>
        </w:tc>
      </w:tr>
      <w:tr>
        <w:tc>
          <w:tcPr>
            <w:tcW w:type="dxa" w:w="2880"/>
          </w:tcPr>
          <w:p>
            <w:r>
              <w:t>duplicates</w:t>
            </w:r>
          </w:p>
        </w:tc>
        <w:tc>
          <w:tcPr>
            <w:tcW w:type="dxa" w:w="2880"/>
          </w:tcPr>
          <w:p>
            <w:r>
              <w:t>number</w:t>
            </w:r>
          </w:p>
        </w:tc>
        <w:tc>
          <w:tcPr>
            <w:tcW w:type="dxa" w:w="2880"/>
          </w:tcPr>
          <w:p>
            <w:r>
              <w:t>Number of duplicates detected in the batch.</w:t>
            </w:r>
          </w:p>
        </w:tc>
      </w:tr>
      <w:tr>
        <w:tc>
          <w:tcPr>
            <w:tcW w:type="dxa" w:w="2880"/>
          </w:tcPr>
          <w:p>
            <w:r>
              <w:t>credits</w:t>
            </w:r>
          </w:p>
        </w:tc>
        <w:tc>
          <w:tcPr>
            <w:tcW w:type="dxa" w:w="2880"/>
          </w:tcPr>
          <w:p>
            <w:r>
              <w:t>number</w:t>
            </w:r>
          </w:p>
        </w:tc>
        <w:tc>
          <w:tcPr>
            <w:tcW w:type="dxa" w:w="2880"/>
          </w:tcPr>
          <w:p>
            <w:r>
              <w:t>Credits used once batch is complete.</w:t>
            </w:r>
          </w:p>
        </w:tc>
      </w:tr>
      <w:tr>
        <w:tc>
          <w:tcPr>
            <w:tcW w:type="dxa" w:w="2880"/>
          </w:tcPr>
          <w:p>
            <w:r>
              <w:t>processed</w:t>
            </w:r>
          </w:p>
        </w:tc>
        <w:tc>
          <w:tcPr>
            <w:tcW w:type="dxa" w:w="2880"/>
          </w:tcPr>
          <w:p>
            <w:r>
              <w:t>number</w:t>
            </w:r>
          </w:p>
        </w:tc>
        <w:tc>
          <w:tcPr>
            <w:tcW w:type="dxa" w:w="2880"/>
          </w:tcPr>
          <w:p>
            <w:r>
              <w:t>Number of processed items (returned when stats are requested and available).</w:t>
            </w:r>
          </w:p>
        </w:tc>
      </w:tr>
      <w:tr>
        <w:tc>
          <w:tcPr>
            <w:tcW w:type="dxa" w:w="2880"/>
          </w:tcPr>
          <w:p>
            <w:r>
              <w:t>stats</w:t>
            </w:r>
          </w:p>
        </w:tc>
        <w:tc>
          <w:tcPr>
            <w:tcW w:type="dxa" w:w="2880"/>
          </w:tcPr>
          <w:p>
            <w:r>
              <w:t>object</w:t>
            </w:r>
          </w:p>
        </w:tc>
        <w:tc>
          <w:tcPr>
            <w:tcW w:type="dxa" w:w="2880"/>
          </w:tcPr>
          <w:p>
            <w:r>
              <w:t>Processing statistics (returned when with-stats=true).</w:t>
            </w:r>
          </w:p>
        </w:tc>
      </w:tr>
      <w:tr>
        <w:tc>
          <w:tcPr>
            <w:tcW w:type="dxa" w:w="2880"/>
          </w:tcPr>
          <w:p>
            <w:r>
              <w:t>stats.deliverable</w:t>
            </w:r>
          </w:p>
        </w:tc>
        <w:tc>
          <w:tcPr>
            <w:tcW w:type="dxa" w:w="2880"/>
          </w:tcPr>
          <w:p>
            <w:r>
              <w:t>number</w:t>
            </w:r>
          </w:p>
        </w:tc>
        <w:tc>
          <w:tcPr>
            <w:tcW w:type="dxa" w:w="2880"/>
          </w:tcPr>
          <w:p>
            <w:r>
              <w:t>Count of deliverable emails.</w:t>
            </w:r>
          </w:p>
        </w:tc>
      </w:tr>
      <w:tr>
        <w:tc>
          <w:tcPr>
            <w:tcW w:type="dxa" w:w="2880"/>
          </w:tcPr>
          <w:p>
            <w:r>
              <w:t>stats.risky</w:t>
            </w:r>
          </w:p>
        </w:tc>
        <w:tc>
          <w:tcPr>
            <w:tcW w:type="dxa" w:w="2880"/>
          </w:tcPr>
          <w:p>
            <w:r>
              <w:t>number</w:t>
            </w:r>
          </w:p>
        </w:tc>
        <w:tc>
          <w:tcPr>
            <w:tcW w:type="dxa" w:w="2880"/>
          </w:tcPr>
          <w:p>
            <w:r>
              <w:t>Count of risky emails.</w:t>
            </w:r>
          </w:p>
        </w:tc>
      </w:tr>
      <w:tr>
        <w:tc>
          <w:tcPr>
            <w:tcW w:type="dxa" w:w="2880"/>
          </w:tcPr>
          <w:p>
            <w:r>
              <w:t>stats.undeliverable</w:t>
            </w:r>
          </w:p>
        </w:tc>
        <w:tc>
          <w:tcPr>
            <w:tcW w:type="dxa" w:w="2880"/>
          </w:tcPr>
          <w:p>
            <w:r>
              <w:t>number</w:t>
            </w:r>
          </w:p>
        </w:tc>
        <w:tc>
          <w:tcPr>
            <w:tcW w:type="dxa" w:w="2880"/>
          </w:tcPr>
          <w:p>
            <w:r>
              <w:t>Count of undeliverable emails.</w:t>
            </w:r>
          </w:p>
        </w:tc>
      </w:tr>
      <w:tr>
        <w:tc>
          <w:tcPr>
            <w:tcW w:type="dxa" w:w="2880"/>
          </w:tcPr>
          <w:p>
            <w:r>
              <w:t>stats.unknown</w:t>
            </w:r>
          </w:p>
        </w:tc>
        <w:tc>
          <w:tcPr>
            <w:tcW w:type="dxa" w:w="2880"/>
          </w:tcPr>
          <w:p>
            <w:r>
              <w:t>number</w:t>
            </w:r>
          </w:p>
        </w:tc>
        <w:tc>
          <w:tcPr>
            <w:tcW w:type="dxa" w:w="2880"/>
          </w:tcPr>
          <w:p>
            <w:r>
              <w:t>Count of unknown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'https://api.usebouncer.com/v1.1/email/verify/batch/642152127eec9c46c00fb8d7?with-stats=true'</w:t>
      </w:r>
    </w:p>
    <w:p>
      <w:pPr>
        <w:pStyle w:val="Heading3"/>
      </w:pPr>
      <w:r>
        <w:t>Example Usage</w:t>
      </w:r>
    </w:p>
    <w:p>
      <w:pPr>
        <w:pStyle w:val="Heading3"/>
      </w:pPr>
      <w:r>
        <w:t>Example 1: Check status (no stats)</w:t>
      </w:r>
    </w:p>
    <w:p>
      <w:r>
        <w:rPr>
          <w:b/>
          <w:color w:val="666666"/>
          <w:sz w:val="16"/>
        </w:rPr>
        <w:t>[bash]</w:t>
      </w:r>
    </w:p>
    <w:p>
      <w:pPr>
        <w:shd w:fill="F2F2F2" w:val="clear"/>
      </w:pPr>
      <w:r>
        <w:rPr>
          <w:rFonts w:ascii="Courier New" w:hAnsi="Courier New"/>
          <w:sz w:val="17"/>
        </w:rPr>
        <w:t>curl -s \</w:t>
        <w:br/>
        <w:t xml:space="preserve"> 'https://api.usebouncer.com/v1.1/email/verify/batch/4d5fdf6b5ee97c4dbbccbfe1'</w:t>
      </w:r>
    </w:p>
    <w:p>
      <w:pPr>
        <w:pStyle w:val="Heading3"/>
      </w:pPr>
      <w:r>
        <w:t>Example 2: Check status with stats</w:t>
      </w:r>
    </w:p>
    <w:p>
      <w:r>
        <w:rPr>
          <w:b/>
          <w:color w:val="666666"/>
          <w:sz w:val="16"/>
        </w:rPr>
        <w:t>[bash]</w:t>
      </w:r>
    </w:p>
    <w:p>
      <w:pPr>
        <w:shd w:fill="F2F2F2" w:val="clear"/>
      </w:pPr>
      <w:r>
        <w:rPr>
          <w:rFonts w:ascii="Courier New" w:hAnsi="Courier New"/>
          <w:sz w:val="17"/>
        </w:rPr>
        <w:t>curl -s \</w:t>
        <w:br/>
        <w:t xml:space="preserve"> 'https://api.usebouncer.com/v1.1/email/verify/batch/4d5fdf6b5ee97c4dbbccbfe1?with-stats=true'</w:t>
      </w:r>
    </w:p>
    <w:p>
      <w:pPr>
        <w:pStyle w:val="Heading3"/>
      </w:pPr>
      <w:r>
        <w:t>Behavior</w:t>
      </w:r>
    </w:p>
    <w:p>
      <w:pPr>
        <w:pStyle w:val="ListBullet"/>
      </w:pPr>
      <w:r>
        <w:t>Looks up the batch using the provided batchId.</w:t>
      </w:r>
    </w:p>
    <w:p>
      <w:pPr>
        <w:pStyle w:val="ListBullet"/>
      </w:pPr>
      <w:r>
        <w:t>Returns current batch metadata and status.</w:t>
      </w:r>
    </w:p>
    <w:p>
      <w:pPr>
        <w:pStyle w:val="ListBullet"/>
      </w:pPr>
      <w:r>
        <w:t>If the batch is completed, includes credits.</w:t>
      </w:r>
    </w:p>
    <w:p>
      <w:pPr>
        <w:pStyle w:val="ListBullet"/>
      </w:pPr>
      <w:r>
        <w:t>If with-stats=true, includes additional progress/statistics fields such as processed and stats.</w:t>
      </w:r>
    </w:p>
    <w:p>
      <w:pPr>
        <w:pStyle w:val="Heading3"/>
      </w:pPr>
      <w:r>
        <w:t>Notes</w:t>
      </w:r>
    </w:p>
    <w:p>
      <w:pPr>
        <w:pStyle w:val="ListBullet"/>
      </w:pPr>
      <w:r>
        <w:t>The with-stats query parameter must be sent as a URL query parameter (e.g., ?with-stats=true).</w:t>
      </w:r>
    </w:p>
    <w:p>
      <w:pPr>
        <w:pStyle w:val="ListBullet"/>
      </w:pPr>
      <w:r>
        <w:t>The credits field is populated once the batch is complete.</w:t>
      </w:r>
    </w:p>
    <w:p>
      <w:pPr>
        <w:pStyle w:val="Heading3"/>
      </w:pPr>
      <w:r>
        <w:t>Error Handling</w:t>
      </w:r>
    </w:p>
    <w:p>
      <w:pPr>
        <w:pStyle w:val="ListBullet"/>
      </w:pPr>
      <w:r>
        <w:t>404 Not Found: The specified batchId does not exist.</w:t>
      </w:r>
    </w:p>
    <w:p>
      <w:pPr>
        <w:pStyle w:val="ListBullet"/>
      </w:pPr>
      <w:r>
        <w:t>429 Too Many Requests: You have sent too many requests in a short period.</w:t>
      </w:r>
    </w:p>
    <w:p>
      <w:r>
        <w:br w:type="page"/>
      </w:r>
    </w:p>
    <w:p>
      <w:pPr>
        <w:pStyle w:val="Heading2"/>
      </w:pPr>
      <w:r>
        <w:t>3. [DELETE] Delete Email Verification Batch Request</w:t>
      </w:r>
    </w:p>
    <w:p>
      <w:r>
        <w:rPr>
          <w:b/>
        </w:rPr>
        <w:t xml:space="preserve">Endpoint: </w:t>
      </w:r>
      <w:r>
        <w:rPr>
          <w:rFonts w:ascii="Courier New" w:hAnsi="Courier New"/>
          <w:sz w:val="18"/>
        </w:rPr>
        <w:t>/email/verify/batch/{{BATCHID}}</w:t>
      </w:r>
    </w:p>
    <w:p>
      <w:pPr>
        <w:pStyle w:val="Heading3"/>
      </w:pPr>
      <w:r>
        <w:t>Delete an Email Verification Batch Request</w:t>
      </w:r>
    </w:p>
    <w:p>
      <w:pPr>
        <w:pStyle w:val="Heading3"/>
      </w:pPr>
      <w:r>
        <w:t>Prerequisites</w:t>
      </w:r>
    </w:p>
    <w:p>
      <w:pPr>
        <w:pStyle w:val="ListBullet"/>
      </w:pPr>
      <w:r>
        <w:t>You must have an existing email verification batch request (batchId)</w:t>
      </w:r>
    </w:p>
    <w:p>
      <w:pPr>
        <w:pStyle w:val="Heading3"/>
      </w:pPr>
      <w:r>
        <w:t>Method</w:t>
      </w:r>
    </w:p>
    <w:p>
      <w:r>
        <w:t>DELETE</w:t>
      </w:r>
    </w:p>
    <w:p>
      <w:pPr>
        <w:pStyle w:val="Heading3"/>
      </w:pPr>
      <w:r>
        <w:t>URL</w:t>
      </w:r>
    </w:p>
    <w:p>
      <w:r>
        <w:t>https://api.usebouncer.com/v1.1/email/verify/batch/{{batchId}}</w:t>
      </w:r>
    </w:p>
    <w:p>
      <w:pPr>
        <w:pStyle w:val="Heading3"/>
      </w:pPr>
      <w:r>
        <w:t>Description</w:t>
      </w:r>
    </w:p>
    <w:p>
      <w:r>
        <w:t>Deletes emails associated with a specific batch verification request. Once deleted, the verification results for that batch will be lost.</w:t>
      </w:r>
    </w:p>
    <w:p>
      <w:pPr>
        <w:pStyle w:val="Heading3"/>
      </w:pPr>
      <w:r>
        <w:t>Enforcement Rules</w:t>
      </w:r>
    </w:p>
    <w:p>
      <w:pPr>
        <w:pStyle w:val="ListBullet"/>
      </w:pPr>
      <w:r>
        <w:t>The batchId path parameter must always be present.</w:t>
      </w:r>
    </w:p>
    <w:p>
      <w:pPr>
        <w:pStyle w:val="ListBullet"/>
      </w:pPr>
      <w:r>
        <w:t>If the user provides a batchId, use that value directly.</w:t>
      </w:r>
    </w:p>
    <w:p>
      <w:pPr>
        <w:pStyle w:val="ListBullet"/>
      </w:pPr>
      <w:r>
        <w:t>Do not call the API with a missing or empty batchId (e.g., avoid /email/verify/batch/).</w:t>
      </w:r>
    </w:p>
    <w:p>
      <w:pPr>
        <w:pStyle w:val="ListBullet"/>
      </w:pPr>
      <w:r>
        <w:t>Always construct the path as /email/verify/batch/{{batchId}}, where {{batchId}} is a non-empty string.</w:t>
      </w:r>
    </w:p>
    <w:p>
      <w:pPr>
        <w:pStyle w:val="ListBullet"/>
      </w:pPr>
      <w:r>
        <w:t>Do not infer or guess the batchId beyond the user's input.</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/email/verify/batch/1l2k3k4j5h</w:t>
        <w:br/>
        <w:t>/email/verify/batch/batch_123456</w:t>
      </w:r>
    </w:p>
    <w:p>
      <w:pPr>
        <w:pStyle w:val="Heading3"/>
      </w:pPr>
      <w:r>
        <w:t>Invalid Examples</w:t>
      </w:r>
    </w:p>
    <w:p>
      <w:r>
        <w:rPr>
          <w:b/>
          <w:color w:val="666666"/>
          <w:sz w:val="16"/>
        </w:rPr>
        <w:t>[http]</w:t>
      </w:r>
    </w:p>
    <w:p>
      <w:pPr>
        <w:shd w:fill="F2F2F2" w:val="clear"/>
      </w:pPr>
      <w:r>
        <w:rPr>
          <w:rFonts w:ascii="Courier New" w:hAnsi="Courier New"/>
          <w:sz w:val="17"/>
        </w:rPr>
        <w:t>/email/verify/batch/</w:t>
        <w:br/>
        <w:t>/email/verify/batch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batchId</w:t>
            </w:r>
          </w:p>
        </w:tc>
        <w:tc>
          <w:tcPr>
            <w:tcW w:type="dxa" w:w="2880"/>
          </w:tcPr>
          <w:p>
            <w:r>
              <w:t>string</w:t>
            </w:r>
          </w:p>
        </w:tc>
        <w:tc>
          <w:tcPr>
            <w:tcW w:type="dxa" w:w="2880"/>
          </w:tcPr>
          <w:p>
            <w:r>
              <w:t>The identifier of the batch request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"error": "Not Found",</w:t>
        <w:br/>
        <w:t xml:space="preserve"> "message": "request 1l2k3k4j5h does not exist"</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"status": "405",</w:t>
        <w:br/>
        <w:t xml:space="preserve"> "error": "Method Not Allowed",</w:t>
        <w:br/>
        <w:t xml:space="preserve"> "message": "batch cannot be deleted in current state"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Error status code as a string (e.g., "404", "405"). Present in error responses.</w:t>
            </w:r>
          </w:p>
        </w:tc>
      </w:tr>
      <w:tr>
        <w:tc>
          <w:tcPr>
            <w:tcW w:type="dxa" w:w="2880"/>
          </w:tcPr>
          <w:p>
            <w:r>
              <w:t>error</w:t>
            </w:r>
          </w:p>
        </w:tc>
        <w:tc>
          <w:tcPr>
            <w:tcW w:type="dxa" w:w="2880"/>
          </w:tcPr>
          <w:p>
            <w:r>
              <w:t>string</w:t>
            </w:r>
          </w:p>
        </w:tc>
        <w:tc>
          <w:tcPr>
            <w:tcW w:type="dxa" w:w="2880"/>
          </w:tcPr>
          <w:p>
            <w:r>
              <w:t>Error type (e.g., "Not Found", "Method Not Allowed"). Present in error responses.</w:t>
            </w:r>
          </w:p>
        </w:tc>
      </w:tr>
      <w:tr>
        <w:tc>
          <w:tcPr>
            <w:tcW w:type="dxa" w:w="2880"/>
          </w:tcPr>
          <w:p>
            <w:r>
              <w:t>message</w:t>
            </w:r>
          </w:p>
        </w:tc>
        <w:tc>
          <w:tcPr>
            <w:tcW w:type="dxa" w:w="2880"/>
          </w:tcPr>
          <w:p>
            <w:r>
              <w:t>string</w:t>
            </w:r>
          </w:p>
        </w:tc>
        <w:tc>
          <w:tcPr>
            <w:tcW w:type="dxa" w:w="2880"/>
          </w:tcPr>
          <w:p>
            <w:r>
              <w:t>Human-readable description of the error.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'https://api.usebouncer.com/v1.1/email/verify/batch/1l2k3k4j5h'</w:t>
      </w:r>
    </w:p>
    <w:p>
      <w:pPr>
        <w:pStyle w:val="Heading3"/>
      </w:pPr>
      <w:r>
        <w:t>Example Usage</w:t>
      </w:r>
    </w:p>
    <w:p>
      <w:pPr>
        <w:pStyle w:val="Heading3"/>
      </w:pPr>
      <w:r>
        <w:t>Example 1: Delete a Batch Request</w:t>
      </w:r>
    </w:p>
    <w:p>
      <w:r>
        <w:rPr>
          <w:b/>
          <w:color w:val="666666"/>
          <w:sz w:val="16"/>
        </w:rPr>
        <w:t>[bash]</w:t>
      </w:r>
    </w:p>
    <w:p>
      <w:pPr>
        <w:shd w:fill="F2F2F2" w:val="clear"/>
      </w:pPr>
      <w:r>
        <w:rPr>
          <w:rFonts w:ascii="Courier New" w:hAnsi="Courier New"/>
          <w:sz w:val="17"/>
        </w:rPr>
        <w:t>curl -i -X DELETE \</w:t>
        <w:br/>
        <w:t xml:space="preserve"> 'https://api.usebouncer.com/v1.1/email/verify/batch/1l2k3k4j5h'</w:t>
      </w:r>
    </w:p>
    <w:p>
      <w:pPr>
        <w:pStyle w:val="Heading3"/>
      </w:pPr>
      <w:r>
        <w:t>Example 2: Handle a Non-Existent Batch (Expect 404)</w:t>
      </w:r>
    </w:p>
    <w:p>
      <w:r>
        <w:rPr>
          <w:b/>
          <w:color w:val="666666"/>
          <w:sz w:val="16"/>
        </w:rPr>
        <w:t>[bash]</w:t>
      </w:r>
    </w:p>
    <w:p>
      <w:pPr>
        <w:shd w:fill="F2F2F2" w:val="clear"/>
      </w:pPr>
      <w:r>
        <w:rPr>
          <w:rFonts w:ascii="Courier New" w:hAnsi="Courier New"/>
          <w:sz w:val="17"/>
        </w:rPr>
        <w:t>curl -i -X DELETE \</w:t>
        <w:br/>
        <w:t xml:space="preserve"> 'https://api.usebouncer.com/v1.1/email/verify/batch/does-not-exist'</w:t>
      </w:r>
    </w:p>
    <w:p>
      <w:pPr>
        <w:pStyle w:val="Heading3"/>
      </w:pPr>
      <w:r>
        <w:t>Behavior</w:t>
      </w:r>
    </w:p>
    <w:p>
      <w:pPr>
        <w:pStyle w:val="ListBullet"/>
      </w:pPr>
      <w:r>
        <w:t>Identifies the batch request by batchId.</w:t>
      </w:r>
    </w:p>
    <w:p>
      <w:pPr>
        <w:pStyle w:val="ListBullet"/>
      </w:pPr>
      <w:r>
        <w:t>Deletes emails associated with the request.</w:t>
      </w:r>
    </w:p>
    <w:p>
      <w:pPr>
        <w:pStyle w:val="ListBullet"/>
      </w:pPr>
      <w:r>
        <w:t>Returns an empty JSON object on success.</w:t>
      </w:r>
    </w:p>
    <w:p>
      <w:pPr>
        <w:pStyle w:val="Heading3"/>
      </w:pPr>
      <w:r>
        <w:t>Notes</w:t>
      </w:r>
    </w:p>
    <w:p>
      <w:pPr>
        <w:pStyle w:val="ListBullet"/>
      </w:pPr>
      <w:r>
        <w:t>Deletion is irreversible for the batch: results “will be lost”.</w:t>
      </w:r>
    </w:p>
    <w:p>
      <w:pPr>
        <w:pStyle w:val="ListBullet"/>
      </w:pPr>
      <w:r>
        <w:t>A batch may be undeletable depending on its current state (see 405 error).</w:t>
      </w:r>
    </w:p>
    <w:p>
      <w:pPr>
        <w:pStyle w:val="Heading3"/>
      </w:pPr>
      <w:r>
        <w:t>Error Handling</w:t>
      </w:r>
    </w:p>
    <w:p>
      <w:pPr>
        <w:pStyle w:val="ListBullet"/>
      </w:pPr>
      <w:r>
        <w:t>404 Not Found: The specified batchId does not exist.</w:t>
      </w:r>
    </w:p>
    <w:p>
      <w:pPr>
        <w:pStyle w:val="ListBullet"/>
      </w:pPr>
      <w:r>
        <w:t>405 Method Not Allowed: The batch cannot be deleted in its current state.</w:t>
      </w:r>
    </w:p>
    <w:p>
      <w:pPr>
        <w:pStyle w:val="Heading3"/>
      </w:pPr>
      <w:r>
        <w:t>Related emailVerificationBatch actions</w:t>
      </w:r>
    </w:p>
    <w:p>
      <w:pPr>
        <w:pStyle w:val="ListBullet"/>
      </w:pPr>
      <w:r>
        <w:t>[POST] Process with Email Verification Queue (Synchronous Batch) — /email/verify/batch/sync</w:t>
      </w:r>
    </w:p>
    <w:p>
      <w:r>
        <w:br w:type="page"/>
      </w:r>
    </w:p>
    <w:p>
      <w:pPr>
        <w:pStyle w:val="Heading2"/>
      </w:pPr>
      <w:r>
        <w:t>4. [POST] Finish a Batch Email Verification Job</w:t>
      </w:r>
    </w:p>
    <w:p>
      <w:r>
        <w:rPr>
          <w:b/>
        </w:rPr>
        <w:t xml:space="preserve">Endpoint: </w:t>
      </w:r>
      <w:r>
        <w:rPr>
          <w:rFonts w:ascii="Courier New" w:hAnsi="Courier New"/>
          <w:sz w:val="18"/>
        </w:rPr>
        <w:t>/v1.1/email/verify/batch/{{BATCHID}}/finish</w:t>
      </w:r>
    </w:p>
    <w:p>
      <w:pPr>
        <w:pStyle w:val="Heading3"/>
      </w:pPr>
      <w:r>
        <w:t>Prerequisites</w:t>
      </w:r>
    </w:p>
    <w:p>
      <w:pPr>
        <w:pStyle w:val="ListBullet"/>
      </w:pPr>
      <w:r>
        <w:t>A valid batchId for an existing batch verification job</w:t>
      </w:r>
    </w:p>
    <w:p>
      <w:pPr>
        <w:pStyle w:val="ListBullet"/>
      </w:pPr>
      <w:r>
        <w:t>The batch must be in a "running" state to be finished (otherwise you may receive a 400 error)</w:t>
      </w:r>
    </w:p>
    <w:p>
      <w:pPr>
        <w:pStyle w:val="Heading3"/>
      </w:pPr>
      <w:r>
        <w:t>Method</w:t>
      </w:r>
    </w:p>
    <w:p>
      <w:r>
        <w:t>POST</w:t>
      </w:r>
    </w:p>
    <w:p>
      <w:pPr>
        <w:pStyle w:val="Heading3"/>
      </w:pPr>
      <w:r>
        <w:t>URL</w:t>
      </w:r>
    </w:p>
    <w:p>
      <w:r>
        <w:t>https://api.usebouncer.com/v1.1/email/verify/batch/{{batchId}}/finish</w:t>
      </w:r>
    </w:p>
    <w:p>
      <w:pPr>
        <w:pStyle w:val="Heading3"/>
      </w:pPr>
      <w:r>
        <w:t>Description</w:t>
      </w:r>
    </w:p>
    <w:p>
      <w:r>
        <w:t>Triggers an internal job to finish processing a batch email verification run and returns credits for any remaining unverified emails. Results can be downloaded once the batch status endpoint returns status "completed".</w:t>
      </w:r>
    </w:p>
    <w:p>
      <w:pPr>
        <w:pStyle w:val="Heading3"/>
      </w:pPr>
      <w:r>
        <w:t>Enforcement Rules</w:t>
      </w:r>
    </w:p>
    <w:p>
      <w:pPr>
        <w:pStyle w:val="ListBullet"/>
      </w:pPr>
      <w:r>
        <w:t>The batchId path parameter must always be present.</w:t>
      </w:r>
    </w:p>
    <w:p>
      <w:pPr>
        <w:pStyle w:val="ListBullet"/>
      </w:pPr>
      <w:r>
        <w:t>If the user provides a batchId, use that value directly.</w:t>
      </w:r>
    </w:p>
    <w:p>
      <w:pPr>
        <w:pStyle w:val="ListBullet"/>
      </w:pPr>
      <w:r>
        <w:t>Do not call the API with a missing or empty batchId (e.g., avoid /email/verify/batch//finish).</w:t>
      </w:r>
    </w:p>
    <w:p>
      <w:pPr>
        <w:pStyle w:val="ListBullet"/>
      </w:pPr>
      <w:r>
        <w:t>Always construct the path as /v1.1/email/verify/batch/{{batchId}}/finish, where {{batchId}} is a non-empty string.</w:t>
      </w:r>
    </w:p>
    <w:p>
      <w:pPr>
        <w:pStyle w:val="ListBullet"/>
      </w:pPr>
      <w:r>
        <w:t>When executing the action, ensure to send Path Parameters in the URL and not in the body.</w:t>
      </w:r>
    </w:p>
    <w:p>
      <w:pPr>
        <w:pStyle w:val="ListBullet"/>
      </w:pPr>
      <w:r>
        <w:t>This endpoint has no query parameters documented; do not move any inputs into the query string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/v1.1/email/verify/batch/abc123/finish</w:t>
        <w:br/>
        <w:t>/v1.1/email/verify/batch/batch_01HZXK2Q9K9D8M2/finish</w:t>
      </w:r>
    </w:p>
    <w:p>
      <w:pPr>
        <w:pStyle w:val="Heading3"/>
      </w:pPr>
      <w:r>
        <w:t>Invalid Examples</w:t>
      </w:r>
    </w:p>
    <w:p>
      <w:r>
        <w:rPr>
          <w:b/>
          <w:color w:val="666666"/>
          <w:sz w:val="16"/>
        </w:rPr>
        <w:t>[http]</w:t>
      </w:r>
    </w:p>
    <w:p>
      <w:pPr>
        <w:shd w:fill="F2F2F2" w:val="clear"/>
      </w:pPr>
      <w:r>
        <w:rPr>
          <w:rFonts w:ascii="Courier New" w:hAnsi="Courier New"/>
          <w:sz w:val="17"/>
        </w:rPr>
        <w:t>/v1.1/email/verify/batch//finish</w:t>
        <w:br/>
        <w:t>/v1.1/email/verify/batch/finish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batchId</w:t>
            </w:r>
          </w:p>
        </w:tc>
        <w:tc>
          <w:tcPr>
            <w:tcW w:type="dxa" w:w="2880"/>
          </w:tcPr>
          <w:p>
            <w:r>
              <w:t>string</w:t>
            </w:r>
          </w:p>
        </w:tc>
        <w:tc>
          <w:tcPr>
            <w:tcW w:type="dxa" w:w="2880"/>
          </w:tcPr>
          <w:p>
            <w:r>
              <w:t>Identifier of the batch verification job to finish. Sent in the URL path.</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"400",</w:t>
        <w:br/>
        <w:t xml:space="preserve"> "error": "Bad Request",</w:t>
        <w:br/>
        <w:t xml:space="preserve"> "message": "batch has to be running to finish"</w:t>
        <w:br/>
        <w:t>}</w:t>
      </w:r>
    </w:p>
    <w:p>
      <w:r>
        <w:rPr>
          <w:b/>
        </w:rPr>
        <w:t>Note: Note: The provided OpenAPI example under 200 shows a “Bad Request” payload. This is reproduced exactly as scraped.</w:t>
      </w:r>
    </w:p>
    <w:p>
      <w:pPr>
        <w:pStyle w:val="Heading3"/>
      </w:pPr>
      <w:r>
        <w:t>Success Response (202 Accepted)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code as a string (as shown in the example payload).</w:t>
            </w:r>
          </w:p>
        </w:tc>
      </w:tr>
      <w:tr>
        <w:tc>
          <w:tcPr>
            <w:tcW w:type="dxa" w:w="2880"/>
          </w:tcPr>
          <w:p>
            <w:r>
              <w:t>error</w:t>
            </w:r>
          </w:p>
        </w:tc>
        <w:tc>
          <w:tcPr>
            <w:tcW w:type="dxa" w:w="2880"/>
          </w:tcPr>
          <w:p>
            <w:r>
              <w:t>string</w:t>
            </w:r>
          </w:p>
        </w:tc>
        <w:tc>
          <w:tcPr>
            <w:tcW w:type="dxa" w:w="2880"/>
          </w:tcPr>
          <w:p>
            <w:r>
              <w:t>Error label (example: "Bad Request").</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'https://api.usebouncer.com/v1.1/email/verify/batch/abc123/finish'</w:t>
      </w:r>
    </w:p>
    <w:p>
      <w:pPr>
        <w:pStyle w:val="Heading3"/>
      </w:pPr>
      <w:r>
        <w:t>Behavior</w:t>
      </w:r>
    </w:p>
    <w:p>
      <w:pPr>
        <w:pStyle w:val="ListBullet"/>
      </w:pPr>
      <w:r>
        <w:t>Triggers an internal job to finish processing the specified batch.</w:t>
      </w:r>
    </w:p>
    <w:p>
      <w:pPr>
        <w:pStyle w:val="ListBullet"/>
      </w:pPr>
      <w:r>
        <w:t>Credits are returned for remaining unverified emails.</w:t>
      </w:r>
    </w:p>
    <w:p>
      <w:pPr>
        <w:pStyle w:val="ListBullet"/>
      </w:pPr>
      <w:r>
        <w:t>Results become downloadable once the batch status endpoint reports "completed".</w:t>
      </w:r>
    </w:p>
    <w:p>
      <w:pPr>
        <w:pStyle w:val="Heading3"/>
      </w:pPr>
      <w:r>
        <w:t>Notes</w:t>
      </w:r>
    </w:p>
    <w:p>
      <w:pPr>
        <w:pStyle w:val="ListBullet"/>
      </w:pPr>
      <w:r>
        <w:t>Results are not immediately guaranteed; wait until the status endpoint indicates "completed" before downloading results.</w:t>
      </w:r>
    </w:p>
    <w:p>
      <w:pPr>
        <w:pStyle w:val="ListBullet"/>
      </w:pPr>
      <w:r>
        <w:t>If the batch is not currently running, the API may return an error message indicating it “has to be running to finish”.</w:t>
      </w:r>
    </w:p>
    <w:p>
      <w:r>
        <w:br w:type="page"/>
      </w:r>
    </w:p>
    <w:p>
      <w:pPr>
        <w:pStyle w:val="Heading2"/>
      </w:pPr>
      <w:r>
        <w:t>5. [GET] Get Batch Verification Results Download</w:t>
      </w:r>
    </w:p>
    <w:p>
      <w:r>
        <w:rPr>
          <w:b/>
        </w:rPr>
        <w:t xml:space="preserve">Endpoint: </w:t>
      </w:r>
      <w:r>
        <w:rPr>
          <w:rFonts w:ascii="Courier New" w:hAnsi="Courier New"/>
          <w:sz w:val="18"/>
        </w:rPr>
        <w:t>/email/verify/batch/{{BATCHID}}/download</w:t>
      </w:r>
    </w:p>
    <w:p>
      <w:pPr>
        <w:pStyle w:val="Heading3"/>
      </w:pPr>
      <w:r>
        <w:t>Method</w:t>
      </w:r>
    </w:p>
    <w:p>
      <w:r>
        <w:t>GET</w:t>
      </w:r>
    </w:p>
    <w:p>
      <w:pPr>
        <w:pStyle w:val="Heading3"/>
      </w:pPr>
      <w:r>
        <w:t>URL</w:t>
      </w:r>
    </w:p>
    <w:p>
      <w:r>
        <w:t>https://api.usebouncer.com/v1.1/email/verify/batch/{{batchId}}/download</w:t>
      </w:r>
    </w:p>
    <w:p>
      <w:pPr>
        <w:pStyle w:val="Heading3"/>
      </w:pPr>
      <w:r>
        <w:t>Description</w:t>
      </w:r>
    </w:p>
    <w:p>
      <w:r>
        <w:t>Downloads the results of an email verification batch. By default, results are returned as JSON; you can optionally request CSV via the Accept header. You can also filter which records are included by verification status (e.g., only deliverable).</w:t>
      </w:r>
    </w:p>
    <w:p>
      <w:pPr>
        <w:pStyle w:val="Heading3"/>
      </w:pPr>
      <w:r>
        <w:t>Enforcement Rules</w:t>
      </w:r>
    </w:p>
    <w:p>
      <w:pPr>
        <w:pStyle w:val="ListBullet"/>
      </w:pPr>
      <w:r>
        <w:t>The batchId path parameter must always be present.</w:t>
      </w:r>
    </w:p>
    <w:p>
      <w:pPr>
        <w:pStyle w:val="ListBullet"/>
      </w:pPr>
      <w:r>
        <w:t>If the user provides a batchId, use that value directly.</w:t>
      </w:r>
    </w:p>
    <w:p>
      <w:pPr>
        <w:pStyle w:val="ListBullet"/>
      </w:pPr>
      <w:r>
        <w:t>Do not call the API with a missing or empty batchId (e.g., avoid /batch//download).</w:t>
      </w:r>
    </w:p>
    <w:p>
      <w:pPr>
        <w:pStyle w:val="ListBullet"/>
      </w:pPr>
      <w:r>
        <w:t>Always construct the path as /email/verify/batch/{{batchId}}/download, where {{batchId}} is a non-empty string.</w:t>
      </w:r>
    </w:p>
    <w:p>
      <w:pPr>
        <w:pStyle w:val="ListBullet"/>
      </w:pPr>
      <w:r>
        <w:t>Do not infer or guess the batchId.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/email/verify/batch/1l2k3k4j5h/download</w:t>
        <w:br/>
        <w:t>/email/verify/batch/abc123/download</w:t>
      </w:r>
    </w:p>
    <w:p>
      <w:pPr>
        <w:pStyle w:val="Heading3"/>
      </w:pPr>
      <w:r>
        <w:t>Invalid Examples</w:t>
      </w:r>
    </w:p>
    <w:p>
      <w:r>
        <w:rPr>
          <w:b/>
          <w:color w:val="666666"/>
          <w:sz w:val="16"/>
        </w:rPr>
        <w:t>[http]</w:t>
      </w:r>
    </w:p>
    <w:p>
      <w:pPr>
        <w:shd w:fill="F2F2F2" w:val="clear"/>
      </w:pPr>
      <w:r>
        <w:rPr>
          <w:rFonts w:ascii="Courier New" w:hAnsi="Courier New"/>
          <w:sz w:val="17"/>
        </w:rPr>
        <w:t>/email/verify/batch//download</w:t>
        <w:br/>
        <w:t>/email/verify/batch/download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batchId</w:t>
            </w:r>
          </w:p>
        </w:tc>
        <w:tc>
          <w:tcPr>
            <w:tcW w:type="dxa" w:w="2880"/>
          </w:tcPr>
          <w:p>
            <w:r>
              <w:t>string</w:t>
            </w:r>
          </w:p>
        </w:tc>
        <w:tc>
          <w:tcPr>
            <w:tcW w:type="dxa" w:w="2880"/>
          </w:tcPr>
          <w:p>
            <w:r>
              <w:t>Batch identifier to download results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download</w:t>
            </w:r>
          </w:p>
        </w:tc>
        <w:tc>
          <w:tcPr>
            <w:tcW w:type="dxa" w:w="2880"/>
          </w:tcPr>
          <w:p>
            <w:r>
              <w:t>string</w:t>
            </w:r>
          </w:p>
        </w:tc>
        <w:tc>
          <w:tcPr>
            <w:tcW w:type="dxa" w:w="2880"/>
          </w:tcPr>
          <w:p>
            <w:r>
              <w:t>Download emails by status. Possible values: all, deliverable, risky, undeliverable, unknown. Example: all.</w:t>
            </w:r>
          </w:p>
        </w:tc>
      </w:tr>
    </w:tbl>
    <w:p/>
    <w:p>
      <w:pPr>
        <w:pStyle w:val="Heading3"/>
      </w:pPr>
      <w:r>
        <w:t>Optional Headers</w:t>
      </w:r>
    </w:p>
    <w:p>
      <w:r>
        <w:rPr>
          <w:b/>
          <w:color w:val="666666"/>
          <w:sz w:val="16"/>
        </w:rPr>
        <w:t>[json]</w:t>
      </w:r>
    </w:p>
    <w:p>
      <w:pPr>
        <w:shd w:fill="F2F2F2" w:val="clear"/>
      </w:pPr>
      <w:r>
        <w:rPr>
          <w:rFonts w:ascii="Courier New" w:hAnsi="Courier New"/>
          <w:sz w:val="17"/>
        </w:rPr>
        <w:t>{</w:t>
        <w:br/>
        <w:t xml:space="preserve"> "Accept": "text/csv"</w:t>
        <w:br/>
        <w:t>}</w:t>
      </w:r>
    </w:p>
    <w:p>
      <w:r>
        <w:rPr>
          <w:b/>
        </w:rPr>
        <w:t>Notes:</w:t>
      </w:r>
    </w:p>
    <w:p>
      <w:pPr>
        <w:pStyle w:val="ListBullet"/>
      </w:pPr>
      <w:r>
        <w:t>If Accept: text/csv is provided, the API returns a CSV file.</w:t>
      </w:r>
    </w:p>
    <w:p>
      <w:pPr>
        <w:pStyle w:val="ListBullet"/>
      </w:pPr>
      <w:r>
        <w:t>If not provided, results are returned as JSON (per documentation: “By default results are downloaded in JSON format.”).</w:t>
      </w:r>
    </w:p>
    <w:p>
      <w:pPr>
        <w:pStyle w:val="Heading3"/>
      </w:pPr>
      <w:r>
        <w:t>Response</w:t>
      </w:r>
    </w:p>
    <w:p>
      <w:pPr>
        <w:pStyle w:val="Heading3"/>
      </w:pPr>
      <w:r>
        <w:t>Success Response (200 OK) — JSON (default)</w:t>
      </w:r>
    </w:p>
    <w:p>
      <w:r>
        <w:rPr>
          <w:b/>
          <w:color w:val="666666"/>
          <w:sz w:val="16"/>
        </w:rPr>
        <w:t>[json]</w:t>
      </w:r>
    </w:p>
    <w:p>
      <w:pPr>
        <w:shd w:fill="F2F2F2" w:val="clear"/>
      </w:pPr>
      <w:r>
        <w:rPr>
          <w:rFonts w:ascii="Courier New" w:hAnsi="Courier New"/>
          <w:sz w:val="17"/>
        </w:rPr>
        <w:t>[</w:t>
        <w:br/>
        <w:t xml:space="preserve"> {</w:t>
        <w:br/>
        <w:t xml:space="preserve"> "email": "john@usebouncer.com",</w:t>
        <w:br/>
        <w:t xml:space="preserve"> "status": "deliverable",</w:t>
        <w:br/>
        <w:t xml:space="preserve"> "reason": "accepted_email",</w:t>
        <w:br/>
        <w:t xml:space="preserve"> "domain": {</w:t>
        <w:br/>
        <w:t xml:space="preserve"> "name": "usebouncer.com",</w:t>
        <w:br/>
        <w:t xml:space="preserve"> "acceptAll": "no",</w:t>
        <w:br/>
        <w:t xml:space="preserve"> "disposable": "no",</w:t>
        <w:br/>
        <w:t xml:space="preserve"> "free": "no"</w:t>
        <w:br/>
        <w:t xml:space="preserve"> },</w:t>
        <w:br/>
        <w:t xml:space="preserve"> "account": {</w:t>
        <w:br/>
        <w:t xml:space="preserve"> "role": "no",</w:t>
        <w:br/>
        <w:t xml:space="preserve"> "disabled": "no",</w:t>
        <w:br/>
        <w:t xml:space="preserve"> "fullMailbox": "no"</w:t>
        <w:br/>
        <w:t xml:space="preserve"> },</w:t>
        <w:br/>
        <w:t xml:space="preserve"> "dns": {</w:t>
        <w:br/>
        <w:t xml:space="preserve"> "type": "MX",</w:t>
        <w:br/>
        <w:t xml:space="preserve"> "record": "aspmx.l.google.com.",</w:t>
        <w:br/>
        <w:t xml:space="preserve"> "provider": "google.com"</w:t>
        <w:br/>
        <w:t xml:space="preserve"> },</w:t>
        <w:br/>
        <w:t xml:space="preserve"> "score": 100,</w:t>
        <w:br/>
        <w:t xml:space="preserve"> "toxic": "unknown",</w:t>
        <w:br/>
        <w:t xml:space="preserve"> "toxicity": 0</w:t>
        <w:br/>
        <w:t xml:space="preserve"> },</w:t>
        <w:br/>
        <w:t xml:space="preserve"> {</w:t>
        <w:br/>
        <w:t xml:space="preserve"> "email": "jane@usebouncer.com",</w:t>
        <w:br/>
        <w:t xml:space="preserve"> "status": "deliverable",</w:t>
        <w:br/>
        <w:t xml:space="preserve"> "reason": "accepted_email",</w:t>
        <w:br/>
        <w:t xml:space="preserve"> "domain": {</w:t>
        <w:br/>
        <w:t xml:space="preserve"> "name": "usebouncer.com",</w:t>
        <w:br/>
        <w:t xml:space="preserve"> "acceptAll": "no",</w:t>
        <w:br/>
        <w:t xml:space="preserve"> "disposable": "no",</w:t>
        <w:br/>
        <w:t xml:space="preserve"> "free": "no"</w:t>
        <w:br/>
        <w:t xml:space="preserve"> },</w:t>
        <w:br/>
        <w:t xml:space="preserve"> "account": {</w:t>
        <w:br/>
        <w:t xml:space="preserve"> "role": "no",</w:t>
        <w:br/>
        <w:t xml:space="preserve"> "disabled": "no",</w:t>
        <w:br/>
        <w:t xml:space="preserve"> "fullMailbox": "no"</w:t>
        <w:br/>
        <w:t xml:space="preserve"> },</w:t>
        <w:br/>
        <w:t xml:space="preserve"> "dns": {</w:t>
        <w:br/>
        <w:t xml:space="preserve"> "type": "MX",</w:t>
        <w:br/>
        <w:t xml:space="preserve"> "record": "aspmx.l.google.com.",</w:t>
        <w:br/>
        <w:t xml:space="preserve"> "provider": "google.com"</w:t>
        <w:br/>
        <w:t xml:space="preserve"> },</w:t>
        <w:br/>
        <w:t xml:space="preserve"> "score": 100,</w:t>
        <w:br/>
        <w:t xml:space="preserve"> "toxic": "unknown",</w:t>
        <w:br/>
        <w:t xml:space="preserve"> "toxicity": 0</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"error": "Not Found",</w:t>
        <w:br/>
        <w:t xml:space="preserve"> "message": "request 1l2k3k4j5h does not exist"</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"status": "405",</w:t>
        <w:br/>
        <w:t xml:space="preserve"> "error": "Method Not Allowed",</w:t>
        <w:br/>
        <w:t xml:space="preserve"> "message": "batch is not completed"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that was verified.</w:t>
            </w:r>
          </w:p>
        </w:tc>
      </w:tr>
      <w:tr>
        <w:tc>
          <w:tcPr>
            <w:tcW w:type="dxa" w:w="2880"/>
          </w:tcPr>
          <w:p>
            <w:r>
              <w:t>status</w:t>
            </w:r>
          </w:p>
        </w:tc>
        <w:tc>
          <w:tcPr>
            <w:tcW w:type="dxa" w:w="2880"/>
          </w:tcPr>
          <w:p>
            <w:r>
              <w:t>string</w:t>
            </w:r>
          </w:p>
        </w:tc>
        <w:tc>
          <w:tcPr>
            <w:tcW w:type="dxa" w:w="2880"/>
          </w:tcPr>
          <w:p>
            <w:r>
              <w:t>Verification result. Possible values: deliverable, risky, undeliverable, unknown.</w:t>
            </w:r>
          </w:p>
        </w:tc>
      </w:tr>
      <w:tr>
        <w:tc>
          <w:tcPr>
            <w:tcW w:type="dxa" w:w="2880"/>
          </w:tcPr>
          <w:p>
            <w:r>
              <w:t>reason</w:t>
            </w:r>
          </w:p>
        </w:tc>
        <w:tc>
          <w:tcPr>
            <w:tcW w:type="dxa" w:w="2880"/>
          </w:tcPr>
          <w:p>
            <w:r>
              <w:t>string</w:t>
            </w:r>
          </w:p>
        </w:tc>
        <w:tc>
          <w:tcPr>
            <w:tcW w:type="dxa" w:w="2880"/>
          </w:tcPr>
          <w:p>
            <w:r>
              <w:t>Reason code. Possible values: accepted_email, low_deliverability, low_quality, invalid_email, invalid_domain, rejected_email, dns_error, unavailable_smtp, unsupported, timeout, unknown.</w:t>
            </w:r>
          </w:p>
        </w:tc>
      </w:tr>
      <w:tr>
        <w:tc>
          <w:tcPr>
            <w:tcW w:type="dxa" w:w="2880"/>
          </w:tcPr>
          <w:p>
            <w:r>
              <w:t>domain</w:t>
            </w:r>
          </w:p>
        </w:tc>
        <w:tc>
          <w:tcPr>
            <w:tcW w:type="dxa" w:w="2880"/>
          </w:tcPr>
          <w:p>
            <w:r>
              <w:t>object</w:t>
            </w:r>
          </w:p>
        </w:tc>
        <w:tc>
          <w:tcPr>
            <w:tcW w:type="dxa" w:w="2880"/>
          </w:tcPr>
          <w:p>
            <w:r>
              <w:t>Domain-related attributes.</w:t>
            </w:r>
          </w:p>
        </w:tc>
      </w:tr>
      <w:tr>
        <w:tc>
          <w:tcPr>
            <w:tcW w:type="dxa" w:w="2880"/>
          </w:tcPr>
          <w:p>
            <w:r>
              <w:t>domain.name</w:t>
            </w:r>
          </w:p>
        </w:tc>
        <w:tc>
          <w:tcPr>
            <w:tcW w:type="dxa" w:w="2880"/>
          </w:tcPr>
          <w:p>
            <w:r>
              <w:t>string</w:t>
            </w:r>
          </w:p>
        </w:tc>
        <w:tc>
          <w:tcPr>
            <w:tcW w:type="dxa" w:w="2880"/>
          </w:tcPr>
          <w:p>
            <w:r>
              <w:t>Domain name (e.g., usebouncer.com).</w:t>
            </w:r>
          </w:p>
        </w:tc>
      </w:tr>
      <w:tr>
        <w:tc>
          <w:tcPr>
            <w:tcW w:type="dxa" w:w="2880"/>
          </w:tcPr>
          <w:p>
            <w:r>
              <w:t>domain.acceptAll</w:t>
            </w:r>
          </w:p>
        </w:tc>
        <w:tc>
          <w:tcPr>
            <w:tcW w:type="dxa" w:w="2880"/>
          </w:tcPr>
          <w:p>
            <w:r>
              <w:t>string</w:t>
            </w:r>
          </w:p>
        </w:tc>
        <w:tc>
          <w:tcPr>
            <w:tcW w:type="dxa" w:w="2880"/>
          </w:tcPr>
          <w:p>
            <w:r>
              <w:t>Whether domain is catch-all. Possible values: yes, no, unknown.</w:t>
            </w:r>
          </w:p>
        </w:tc>
      </w:tr>
      <w:tr>
        <w:tc>
          <w:tcPr>
            <w:tcW w:type="dxa" w:w="2880"/>
          </w:tcPr>
          <w:p>
            <w:r>
              <w:t>domain.disposable</w:t>
            </w:r>
          </w:p>
        </w:tc>
        <w:tc>
          <w:tcPr>
            <w:tcW w:type="dxa" w:w="2880"/>
          </w:tcPr>
          <w:p>
            <w:r>
              <w:t>string</w:t>
            </w:r>
          </w:p>
        </w:tc>
        <w:tc>
          <w:tcPr>
            <w:tcW w:type="dxa" w:w="2880"/>
          </w:tcPr>
          <w:p>
            <w:r>
              <w:t>Whether domain is disposable. Possible values: yes, no, unknown.</w:t>
            </w:r>
          </w:p>
        </w:tc>
      </w:tr>
      <w:tr>
        <w:tc>
          <w:tcPr>
            <w:tcW w:type="dxa" w:w="2880"/>
          </w:tcPr>
          <w:p>
            <w:r>
              <w:t>domain.free</w:t>
            </w:r>
          </w:p>
        </w:tc>
        <w:tc>
          <w:tcPr>
            <w:tcW w:type="dxa" w:w="2880"/>
          </w:tcPr>
          <w:p>
            <w:r>
              <w:t>string</w:t>
            </w:r>
          </w:p>
        </w:tc>
        <w:tc>
          <w:tcPr>
            <w:tcW w:type="dxa" w:w="2880"/>
          </w:tcPr>
          <w:p>
            <w:r>
              <w:t>Whether domain is a free email provider. Possible values: yes, no, unknown.</w:t>
            </w:r>
          </w:p>
        </w:tc>
      </w:tr>
      <w:tr>
        <w:tc>
          <w:tcPr>
            <w:tcW w:type="dxa" w:w="2880"/>
          </w:tcPr>
          <w:p>
            <w:r>
              <w:t>account</w:t>
            </w:r>
          </w:p>
        </w:tc>
        <w:tc>
          <w:tcPr>
            <w:tcW w:type="dxa" w:w="2880"/>
          </w:tcPr>
          <w:p>
            <w:r>
              <w:t>object</w:t>
            </w:r>
          </w:p>
        </w:tc>
        <w:tc>
          <w:tcPr>
            <w:tcW w:type="dxa" w:w="2880"/>
          </w:tcPr>
          <w:p>
            <w:r>
              <w:t>Mailbox/account-related attributes.</w:t>
            </w:r>
          </w:p>
        </w:tc>
      </w:tr>
      <w:tr>
        <w:tc>
          <w:tcPr>
            <w:tcW w:type="dxa" w:w="2880"/>
          </w:tcPr>
          <w:p>
            <w:r>
              <w:t>account.role</w:t>
            </w:r>
          </w:p>
        </w:tc>
        <w:tc>
          <w:tcPr>
            <w:tcW w:type="dxa" w:w="2880"/>
          </w:tcPr>
          <w:p>
            <w:r>
              <w:t>string</w:t>
            </w:r>
          </w:p>
        </w:tc>
        <w:tc>
          <w:tcPr>
            <w:tcW w:type="dxa" w:w="2880"/>
          </w:tcPr>
          <w:p>
            <w:r>
              <w:t>Whether email is a role account. Possible values: yes, no, unknown.</w:t>
            </w:r>
          </w:p>
        </w:tc>
      </w:tr>
      <w:tr>
        <w:tc>
          <w:tcPr>
            <w:tcW w:type="dxa" w:w="2880"/>
          </w:tcPr>
          <w:p>
            <w:r>
              <w:t>account.disabled</w:t>
            </w:r>
          </w:p>
        </w:tc>
        <w:tc>
          <w:tcPr>
            <w:tcW w:type="dxa" w:w="2880"/>
          </w:tcPr>
          <w:p>
            <w:r>
              <w:t>string</w:t>
            </w:r>
          </w:p>
        </w:tc>
        <w:tc>
          <w:tcPr>
            <w:tcW w:type="dxa" w:w="2880"/>
          </w:tcPr>
          <w:p>
            <w:r>
              <w:t>Whether mailbox appears disabled. Possible values: yes, no, unknown.</w:t>
            </w:r>
          </w:p>
        </w:tc>
      </w:tr>
      <w:tr>
        <w:tc>
          <w:tcPr>
            <w:tcW w:type="dxa" w:w="2880"/>
          </w:tcPr>
          <w:p>
            <w:r>
              <w:t>account.fullMailbox</w:t>
            </w:r>
          </w:p>
        </w:tc>
        <w:tc>
          <w:tcPr>
            <w:tcW w:type="dxa" w:w="2880"/>
          </w:tcPr>
          <w:p>
            <w:r>
              <w:t>string</w:t>
            </w:r>
          </w:p>
        </w:tc>
        <w:tc>
          <w:tcPr>
            <w:tcW w:type="dxa" w:w="2880"/>
          </w:tcPr>
          <w:p>
            <w:r>
              <w:t>Whether mailbox appears full. Possible values: yes, no, unknown.</w:t>
            </w:r>
          </w:p>
        </w:tc>
      </w:tr>
      <w:tr>
        <w:tc>
          <w:tcPr>
            <w:tcW w:type="dxa" w:w="2880"/>
          </w:tcPr>
          <w:p>
            <w:r>
              <w:t>dns</w:t>
            </w:r>
          </w:p>
        </w:tc>
        <w:tc>
          <w:tcPr>
            <w:tcW w:type="dxa" w:w="2880"/>
          </w:tcPr>
          <w:p>
            <w:r>
              <w:t>object</w:t>
            </w:r>
          </w:p>
        </w:tc>
        <w:tc>
          <w:tcPr>
            <w:tcW w:type="dxa" w:w="2880"/>
          </w:tcPr>
          <w:p>
            <w:r>
              <w:t>DNS-related attributes.</w:t>
            </w:r>
          </w:p>
        </w:tc>
      </w:tr>
      <w:tr>
        <w:tc>
          <w:tcPr>
            <w:tcW w:type="dxa" w:w="2880"/>
          </w:tcPr>
          <w:p>
            <w:r>
              <w:t>dns.type</w:t>
            </w:r>
          </w:p>
        </w:tc>
        <w:tc>
          <w:tcPr>
            <w:tcW w:type="dxa" w:w="2880"/>
          </w:tcPr>
          <w:p>
            <w:r>
              <w:t>string</w:t>
            </w:r>
          </w:p>
        </w:tc>
        <w:tc>
          <w:tcPr>
            <w:tcW w:type="dxa" w:w="2880"/>
          </w:tcPr>
          <w:p>
            <w:r>
              <w:t>DNS record type (schema indicates string; example shows MX).</w:t>
            </w:r>
          </w:p>
        </w:tc>
      </w:tr>
      <w:tr>
        <w:tc>
          <w:tcPr>
            <w:tcW w:type="dxa" w:w="2880"/>
          </w:tcPr>
          <w:p>
            <w:r>
              <w:t>dns.record</w:t>
            </w:r>
          </w:p>
        </w:tc>
        <w:tc>
          <w:tcPr>
            <w:tcW w:type="dxa" w:w="2880"/>
          </w:tcPr>
          <w:p>
            <w:r>
              <w:t>string</w:t>
            </w:r>
          </w:p>
        </w:tc>
        <w:tc>
          <w:tcPr>
            <w:tcW w:type="dxa" w:w="2880"/>
          </w:tcPr>
          <w:p>
            <w:r>
              <w:t>DNS record value (example: MX host).</w:t>
            </w:r>
          </w:p>
        </w:tc>
      </w:tr>
      <w:tr>
        <w:tc>
          <w:tcPr>
            <w:tcW w:type="dxa" w:w="2880"/>
          </w:tcPr>
          <w:p>
            <w:r>
              <w:t>dns.provider</w:t>
            </w:r>
          </w:p>
        </w:tc>
        <w:tc>
          <w:tcPr>
            <w:tcW w:type="dxa" w:w="2880"/>
          </w:tcPr>
          <w:p>
            <w:r>
              <w:t>string</w:t>
            </w:r>
          </w:p>
        </w:tc>
        <w:tc>
          <w:tcPr>
            <w:tcW w:type="dxa" w:w="2880"/>
          </w:tcPr>
          <w:p>
            <w:r>
              <w:t>DNS/email provider (example: google.com).</w:t>
            </w:r>
          </w:p>
        </w:tc>
      </w:tr>
      <w:tr>
        <w:tc>
          <w:tcPr>
            <w:tcW w:type="dxa" w:w="2880"/>
          </w:tcPr>
          <w:p>
            <w:r>
              <w:t>score</w:t>
            </w:r>
          </w:p>
        </w:tc>
        <w:tc>
          <w:tcPr>
            <w:tcW w:type="dxa" w:w="2880"/>
          </w:tcPr>
          <w:p>
            <w:r>
              <w:t>integer</w:t>
            </w:r>
          </w:p>
        </w:tc>
        <w:tc>
          <w:tcPr>
            <w:tcW w:type="dxa" w:w="2880"/>
          </w:tcPr>
          <w:p>
            <w:r>
              <w:t>Score from 0 to 100.</w:t>
            </w:r>
          </w:p>
        </w:tc>
      </w:tr>
      <w:tr>
        <w:tc>
          <w:tcPr>
            <w:tcW w:type="dxa" w:w="2880"/>
          </w:tcPr>
          <w:p>
            <w:r>
              <w:t>toxic</w:t>
            </w:r>
          </w:p>
        </w:tc>
        <w:tc>
          <w:tcPr>
            <w:tcW w:type="dxa" w:w="2880"/>
          </w:tcPr>
          <w:p>
            <w:r>
              <w:t>string</w:t>
            </w:r>
          </w:p>
        </w:tc>
        <w:tc>
          <w:tcPr>
            <w:tcW w:type="dxa" w:w="2880"/>
          </w:tcPr>
          <w:p>
            <w:r>
              <w:t>Toxicity label (schema: string; example: unknown).</w:t>
            </w:r>
          </w:p>
        </w:tc>
      </w:tr>
      <w:tr>
        <w:tc>
          <w:tcPr>
            <w:tcW w:type="dxa" w:w="2880"/>
          </w:tcPr>
          <w:p>
            <w:r>
              <w:t>toxicity</w:t>
            </w:r>
          </w:p>
        </w:tc>
        <w:tc>
          <w:tcPr>
            <w:tcW w:type="dxa" w:w="2880"/>
          </w:tcPr>
          <w:p>
            <w:r>
              <w:t>integer</w:t>
            </w:r>
          </w:p>
        </w:tc>
        <w:tc>
          <w:tcPr>
            <w:tcW w:type="dxa" w:w="2880"/>
          </w:tcPr>
          <w:p>
            <w:r>
              <w:t>Toxicity score from 0 to 5.</w:t>
            </w:r>
          </w:p>
        </w:tc>
      </w:tr>
    </w:tbl>
    <w:p/>
    <w:p>
      <w:pPr>
        <w:pStyle w:val="Heading3"/>
      </w:pPr>
      <w:r>
        <w:t>Sample Request</w:t>
      </w:r>
    </w:p>
    <w:p>
      <w:pPr>
        <w:pStyle w:val="Heading3"/>
      </w:pPr>
      <w:r>
        <w:t>Download JSON (default)</w:t>
      </w:r>
    </w:p>
    <w:p>
      <w:r>
        <w:rPr>
          <w:b/>
          <w:color w:val="666666"/>
          <w:sz w:val="16"/>
        </w:rPr>
        <w:t>[bash]</w:t>
      </w:r>
    </w:p>
    <w:p>
      <w:pPr>
        <w:shd w:fill="F2F2F2" w:val="clear"/>
      </w:pPr>
      <w:r>
        <w:rPr>
          <w:rFonts w:ascii="Courier New" w:hAnsi="Courier New"/>
          <w:sz w:val="17"/>
        </w:rPr>
        <w:t>curl -i --location \</w:t>
        <w:br/>
        <w:t xml:space="preserve"> 'https://api.usebouncer.com/v1.1/email/verify/batch/1l2k3k4j5h/download?download=all'</w:t>
      </w:r>
    </w:p>
    <w:p>
      <w:pPr>
        <w:pStyle w:val="Heading3"/>
      </w:pPr>
      <w:r>
        <w:t>Download CSV (via Accept header)</w:t>
      </w:r>
    </w:p>
    <w:p>
      <w:r>
        <w:rPr>
          <w:b/>
          <w:color w:val="666666"/>
          <w:sz w:val="16"/>
        </w:rPr>
        <w:t>[bash]</w:t>
      </w:r>
    </w:p>
    <w:p>
      <w:pPr>
        <w:shd w:fill="F2F2F2" w:val="clear"/>
      </w:pPr>
      <w:r>
        <w:rPr>
          <w:rFonts w:ascii="Courier New" w:hAnsi="Courier New"/>
          <w:sz w:val="17"/>
        </w:rPr>
        <w:t>curl -i --location \</w:t>
        <w:br/>
        <w:t xml:space="preserve"> 'https://api.usebouncer.com/v1.1/email/verify/batch/1l2k3k4j5h/download?download=deliverable' \</w:t>
        <w:br/>
        <w:t xml:space="preserve"> -H 'Accept: text/csv'</w:t>
      </w:r>
    </w:p>
    <w:p>
      <w:pPr>
        <w:pStyle w:val="Heading3"/>
      </w:pPr>
      <w:r>
        <w:t>Example Usage</w:t>
      </w:r>
    </w:p>
    <w:p>
      <w:pPr>
        <w:pStyle w:val="Heading3"/>
      </w:pPr>
      <w:r>
        <w:t>Example 1: Download only deliverable results as JSON</w:t>
      </w:r>
    </w:p>
    <w:p>
      <w:r>
        <w:rPr>
          <w:b/>
          <w:color w:val="666666"/>
          <w:sz w:val="16"/>
        </w:rPr>
        <w:t>[bash]</w:t>
      </w:r>
    </w:p>
    <w:p>
      <w:pPr>
        <w:shd w:fill="F2F2F2" w:val="clear"/>
      </w:pPr>
      <w:r>
        <w:rPr>
          <w:rFonts w:ascii="Courier New" w:hAnsi="Courier New"/>
          <w:sz w:val="17"/>
        </w:rPr>
        <w:t>curl -i --location \</w:t>
        <w:br/>
        <w:t xml:space="preserve"> 'https://api.usebouncer.com/v1.1/email/verify/batch/1l2k3k4j5h/download?download=deliverable'</w:t>
      </w:r>
    </w:p>
    <w:p>
      <w:pPr>
        <w:pStyle w:val="Heading3"/>
      </w:pPr>
      <w:r>
        <w:t>Example 2: Download all results as CSV</w:t>
      </w:r>
    </w:p>
    <w:p>
      <w:r>
        <w:rPr>
          <w:b/>
          <w:color w:val="666666"/>
          <w:sz w:val="16"/>
        </w:rPr>
        <w:t>[bash]</w:t>
      </w:r>
    </w:p>
    <w:p>
      <w:pPr>
        <w:shd w:fill="F2F2F2" w:val="clear"/>
      </w:pPr>
      <w:r>
        <w:rPr>
          <w:rFonts w:ascii="Courier New" w:hAnsi="Courier New"/>
          <w:sz w:val="17"/>
        </w:rPr>
        <w:t>curl -i --location \</w:t>
        <w:br/>
        <w:t xml:space="preserve"> 'https://api.usebouncer.com/v1.1/email/verify/batch/1l2k3k4j5h/download?download=all' \</w:t>
        <w:br/>
        <w:t xml:space="preserve"> -H 'Accept: text/csv'</w:t>
      </w:r>
    </w:p>
    <w:p>
      <w:pPr>
        <w:pStyle w:val="Heading3"/>
      </w:pPr>
      <w:r>
        <w:t>Notes</w:t>
      </w:r>
    </w:p>
    <w:p>
      <w:pPr>
        <w:pStyle w:val="ListBullet"/>
      </w:pPr>
      <w:r>
        <w:t>The endpoint returns an array of EmailRecord objects when using the default JSON response.</w:t>
      </w:r>
    </w:p>
    <w:p>
      <w:pPr>
        <w:pStyle w:val="ListBullet"/>
      </w:pPr>
      <w:r>
        <w:t>The OpenAPI spec shows a Content-Type response header example of application/json for the JSON response.</w:t>
      </w:r>
    </w:p>
    <w:p>
      <w:pPr>
        <w:pStyle w:val="ListBullet"/>
      </w:pPr>
      <w:r>
        <w:t>A 405 Method Not Allowed response is used (per docs) when the batch is not completed.</w:t>
      </w:r>
    </w:p>
    <w:p>
      <w:r>
        <w:br w:type="page"/>
      </w:r>
    </w:p>
    <w:p>
      <w:pPr>
        <w:pStyle w:val="Heading2"/>
      </w:pPr>
      <w:r>
        <w:t>6. [POST] Process with Email Verification Queue (Synchronous Batch)</w:t>
      </w:r>
    </w:p>
    <w:p>
      <w:r>
        <w:rPr>
          <w:b/>
        </w:rPr>
        <w:t xml:space="preserve">Endpoint: </w:t>
      </w:r>
      <w:r>
        <w:rPr>
          <w:rFonts w:ascii="Courier New" w:hAnsi="Courier New"/>
          <w:sz w:val="18"/>
        </w:rPr>
        <w:t>/email/verify/batch/sync</w:t>
      </w:r>
    </w:p>
    <w:p>
      <w:pPr>
        <w:pStyle w:val="Heading3"/>
      </w:pPr>
      <w:r>
        <w:t>Prerequisites</w:t>
      </w:r>
    </w:p>
    <w:p>
      <w:pPr>
        <w:pStyle w:val="ListBullet"/>
      </w:pPr>
      <w:r>
        <w:t>Your Bouncer account must have sufficient credits to verify the submitted emails.</w:t>
      </w:r>
    </w:p>
    <w:p>
      <w:pPr>
        <w:pStyle w:val="ListBullet"/>
      </w:pPr>
      <w:r>
        <w:t>Respect the documented throughput/rate limits and sequential-request guidance (see Notes).</w:t>
      </w:r>
    </w:p>
    <w:p>
      <w:pPr>
        <w:pStyle w:val="Heading3"/>
      </w:pPr>
      <w:r>
        <w:t>Method</w:t>
      </w:r>
    </w:p>
    <w:p>
      <w:r>
        <w:t>POST</w:t>
      </w:r>
    </w:p>
    <w:p>
      <w:pPr>
        <w:pStyle w:val="Heading3"/>
      </w:pPr>
      <w:r>
        <w:t>URL</w:t>
      </w:r>
    </w:p>
    <w:p>
      <w:r>
        <w:t>https://api.usebouncer.com/v1.1/email/verify/batch/sync</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Verifies one or multiple email addresses in a single synchronous batch request. The request enqueues the emails for batch processing and returns only when results are known.</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endpoint), not in the body.</w:t>
      </w:r>
    </w:p>
    <w:p>
      <w:pPr>
        <w:pStyle w:val="ListBullet"/>
      </w:pPr>
      <w:r>
        <w:t>Send the list of emails as a JSON array in the request body (not wrapped in an object).</w:t>
      </w:r>
    </w:p>
    <w:p>
      <w:pPr>
        <w:pStyle w:val="Heading3"/>
      </w:pPr>
      <w:r>
        <w:t>Request Body</w:t>
      </w:r>
    </w:p>
    <w:p>
      <w:pPr>
        <w:pStyle w:val="Heading3"/>
      </w:pPr>
      <w:r>
        <w:t>Required Request Body Fields</w:t>
      </w:r>
    </w:p>
    <w:p>
      <w:r>
        <w:t>This endpoint requires a JSON array of strings (email addresses).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 of string</w:t>
            </w:r>
          </w:p>
        </w:tc>
        <w:tc>
          <w:tcPr>
            <w:tcW w:type="dxa" w:w="2880"/>
          </w:tcPr>
          <w:p>
            <w:r>
              <w:t>List of email addresses to verify. A single request can hold up to 10,000 emails (recommendation/limit as documented).</w:t>
            </w:r>
          </w:p>
        </w:tc>
      </w:tr>
    </w:tbl>
    <w:p/>
    <w:p>
      <w:pPr>
        <w:pStyle w:val="Heading4"/>
      </w:pPr>
      <w:r>
        <w:t>Example Request Body</w:t>
      </w:r>
    </w:p>
    <w:p>
      <w:r>
        <w:rPr>
          <w:b/>
          <w:color w:val="666666"/>
          <w:sz w:val="16"/>
        </w:rPr>
        <w:t>[json]</w:t>
      </w:r>
    </w:p>
    <w:p>
      <w:pPr>
        <w:shd w:fill="F2F2F2" w:val="clear"/>
      </w:pPr>
      <w:r>
        <w:rPr>
          <w:rFonts w:ascii="Courier New" w:hAnsi="Courier New"/>
          <w:sz w:val="17"/>
        </w:rPr>
        <w:t>[</w:t>
        <w:br/>
        <w:t xml:space="preserve"> "jane@usebouncer.com",</w:t>
        <w:br/>
        <w:t xml:space="preserve"> "john@usebouncer.com"</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"email": "jane@usebouncer.com",</w:t>
        <w:br/>
        <w:t xml:space="preserve"> "status": "undeliverable",</w:t>
        <w:br/>
        <w:t xml:space="preserve"> "reason": "rejected_email",</w:t>
        <w:br/>
        <w:t xml:space="preserve"> "domain": {</w:t>
        <w:br/>
        <w:t xml:space="preserve"> "name": "usebouncer.com",</w:t>
        <w:br/>
        <w:t xml:space="preserve"> "acceptAll": "no",</w:t>
        <w:br/>
        <w:t xml:space="preserve"> "disposable": "no",</w:t>
        <w:br/>
        <w:t xml:space="preserve"> "free": "no"</w:t>
        <w:br/>
        <w:t xml:space="preserve"> },</w:t>
        <w:br/>
        <w:t xml:space="preserve"> "account": {</w:t>
        <w:br/>
        <w:t xml:space="preserve"> "role": "no",</w:t>
        <w:br/>
        <w:t xml:space="preserve"> "disabled": "no",</w:t>
        <w:br/>
        <w:t xml:space="preserve"> "fullMailbox": "no"</w:t>
        <w:br/>
        <w:t xml:space="preserve"> },</w:t>
        <w:br/>
        <w:t xml:space="preserve"> "dns": {</w:t>
        <w:br/>
        <w:t xml:space="preserve"> "type": "MX",</w:t>
        <w:br/>
        <w:t xml:space="preserve"> "record": "aspmx.l.google.com.",</w:t>
        <w:br/>
        <w:t xml:space="preserve"> "provider": "google.com"</w:t>
        <w:br/>
        <w:t xml:space="preserve"> },</w:t>
        <w:br/>
        <w:t xml:space="preserve"> "score": 0,</w:t>
        <w:br/>
        <w:t xml:space="preserve"> "toxic": "unknown",</w:t>
        <w:br/>
        <w:t xml:space="preserve"> "toxicity":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"404",</w:t>
        <w:br/>
        <w:t xml:space="preserve"> "error": "Bad Request",</w:t>
        <w:br/>
        <w:t xml:space="preserve"> "message": "too many emails"</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"status": "402",</w:t>
        <w:br/>
        <w:t xml:space="preserve"> "error": "Payment Required",</w:t>
        <w:br/>
        <w:t xml:space="preserve"> "message": "13 credits left"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Verified email address.</w:t>
            </w:r>
          </w:p>
        </w:tc>
      </w:tr>
      <w:tr>
        <w:tc>
          <w:tcPr>
            <w:tcW w:type="dxa" w:w="2880"/>
          </w:tcPr>
          <w:p>
            <w:r>
              <w:t>status</w:t>
            </w:r>
          </w:p>
        </w:tc>
        <w:tc>
          <w:tcPr>
            <w:tcW w:type="dxa" w:w="2880"/>
          </w:tcPr>
          <w:p>
            <w:r>
              <w:t>string</w:t>
            </w:r>
          </w:p>
        </w:tc>
        <w:tc>
          <w:tcPr>
            <w:tcW w:type="dxa" w:w="2880"/>
          </w:tcPr>
          <w:p>
            <w:r>
              <w:t>One of: deliverable, risky, undeliverable, unknown.</w:t>
            </w:r>
          </w:p>
        </w:tc>
      </w:tr>
      <w:tr>
        <w:tc>
          <w:tcPr>
            <w:tcW w:type="dxa" w:w="2880"/>
          </w:tcPr>
          <w:p>
            <w:r>
              <w:t>reason</w:t>
            </w:r>
          </w:p>
        </w:tc>
        <w:tc>
          <w:tcPr>
            <w:tcW w:type="dxa" w:w="2880"/>
          </w:tcPr>
          <w:p>
            <w:r>
              <w:t>string</w:t>
            </w:r>
          </w:p>
        </w:tc>
        <w:tc>
          <w:tcPr>
            <w:tcW w:type="dxa" w:w="2880"/>
          </w:tcPr>
          <w:p>
            <w:r>
              <w:t>One of: accepted_email, low_deliverability, low_quality, invalid_email, invalid_domain, rejected_email, dns_error, unavailable_smtp, unsupported, timeout, unknown.</w:t>
            </w:r>
          </w:p>
        </w:tc>
      </w:tr>
      <w:tr>
        <w:tc>
          <w:tcPr>
            <w:tcW w:type="dxa" w:w="2880"/>
          </w:tcPr>
          <w:p>
            <w:r>
              <w:t>domain</w:t>
            </w:r>
          </w:p>
        </w:tc>
        <w:tc>
          <w:tcPr>
            <w:tcW w:type="dxa" w:w="2880"/>
          </w:tcPr>
          <w:p>
            <w:r>
              <w:t>object</w:t>
            </w:r>
          </w:p>
        </w:tc>
        <w:tc>
          <w:tcPr>
            <w:tcW w:type="dxa" w:w="2880"/>
          </w:tcPr>
          <w:p>
            <w:r>
              <w:t>Domain-related verification results.</w:t>
            </w:r>
          </w:p>
        </w:tc>
      </w:tr>
      <w:tr>
        <w:tc>
          <w:tcPr>
            <w:tcW w:type="dxa" w:w="2880"/>
          </w:tcPr>
          <w:p>
            <w:r>
              <w:t>domain.name</w:t>
            </w:r>
          </w:p>
        </w:tc>
        <w:tc>
          <w:tcPr>
            <w:tcW w:type="dxa" w:w="2880"/>
          </w:tcPr>
          <w:p>
            <w:r>
              <w:t>string</w:t>
            </w:r>
          </w:p>
        </w:tc>
        <w:tc>
          <w:tcPr>
            <w:tcW w:type="dxa" w:w="2880"/>
          </w:tcPr>
          <w:p>
            <w:r>
              <w:t>Domain name.</w:t>
            </w:r>
          </w:p>
        </w:tc>
      </w:tr>
      <w:tr>
        <w:tc>
          <w:tcPr>
            <w:tcW w:type="dxa" w:w="2880"/>
          </w:tcPr>
          <w:p>
            <w:r>
              <w:t>domain.acceptAll</w:t>
            </w:r>
          </w:p>
        </w:tc>
        <w:tc>
          <w:tcPr>
            <w:tcW w:type="dxa" w:w="2880"/>
          </w:tcPr>
          <w:p>
            <w:r>
              <w:t>string</w:t>
            </w:r>
          </w:p>
        </w:tc>
        <w:tc>
          <w:tcPr>
            <w:tcW w:type="dxa" w:w="2880"/>
          </w:tcPr>
          <w:p>
            <w:r>
              <w:t>One of: yes, no, unknown.</w:t>
            </w:r>
          </w:p>
        </w:tc>
      </w:tr>
      <w:tr>
        <w:tc>
          <w:tcPr>
            <w:tcW w:type="dxa" w:w="2880"/>
          </w:tcPr>
          <w:p>
            <w:r>
              <w:t>domain.disposable</w:t>
            </w:r>
          </w:p>
        </w:tc>
        <w:tc>
          <w:tcPr>
            <w:tcW w:type="dxa" w:w="2880"/>
          </w:tcPr>
          <w:p>
            <w:r>
              <w:t>string</w:t>
            </w:r>
          </w:p>
        </w:tc>
        <w:tc>
          <w:tcPr>
            <w:tcW w:type="dxa" w:w="2880"/>
          </w:tcPr>
          <w:p>
            <w:r>
              <w:t>One of: yes, no, unknown.</w:t>
            </w:r>
          </w:p>
        </w:tc>
      </w:tr>
      <w:tr>
        <w:tc>
          <w:tcPr>
            <w:tcW w:type="dxa" w:w="2880"/>
          </w:tcPr>
          <w:p>
            <w:r>
              <w:t>domain.free</w:t>
            </w:r>
          </w:p>
        </w:tc>
        <w:tc>
          <w:tcPr>
            <w:tcW w:type="dxa" w:w="2880"/>
          </w:tcPr>
          <w:p>
            <w:r>
              <w:t>string</w:t>
            </w:r>
          </w:p>
        </w:tc>
        <w:tc>
          <w:tcPr>
            <w:tcW w:type="dxa" w:w="2880"/>
          </w:tcPr>
          <w:p>
            <w:r>
              <w:t>One of: yes, no, unknown.</w:t>
            </w:r>
          </w:p>
        </w:tc>
      </w:tr>
      <w:tr>
        <w:tc>
          <w:tcPr>
            <w:tcW w:type="dxa" w:w="2880"/>
          </w:tcPr>
          <w:p>
            <w:r>
              <w:t>account</w:t>
            </w:r>
          </w:p>
        </w:tc>
        <w:tc>
          <w:tcPr>
            <w:tcW w:type="dxa" w:w="2880"/>
          </w:tcPr>
          <w:p>
            <w:r>
              <w:t>object</w:t>
            </w:r>
          </w:p>
        </w:tc>
        <w:tc>
          <w:tcPr>
            <w:tcW w:type="dxa" w:w="2880"/>
          </w:tcPr>
          <w:p>
            <w:r>
              <w:t>Account/mailbox-related signals.</w:t>
            </w:r>
          </w:p>
        </w:tc>
      </w:tr>
      <w:tr>
        <w:tc>
          <w:tcPr>
            <w:tcW w:type="dxa" w:w="2880"/>
          </w:tcPr>
          <w:p>
            <w:r>
              <w:t>account.role</w:t>
            </w:r>
          </w:p>
        </w:tc>
        <w:tc>
          <w:tcPr>
            <w:tcW w:type="dxa" w:w="2880"/>
          </w:tcPr>
          <w:p>
            <w:r>
              <w:t>string</w:t>
            </w:r>
          </w:p>
        </w:tc>
        <w:tc>
          <w:tcPr>
            <w:tcW w:type="dxa" w:w="2880"/>
          </w:tcPr>
          <w:p>
            <w:r>
              <w:t>One of: yes, no, unknown.</w:t>
            </w:r>
          </w:p>
        </w:tc>
      </w:tr>
      <w:tr>
        <w:tc>
          <w:tcPr>
            <w:tcW w:type="dxa" w:w="2880"/>
          </w:tcPr>
          <w:p>
            <w:r>
              <w:t>account.disabled</w:t>
            </w:r>
          </w:p>
        </w:tc>
        <w:tc>
          <w:tcPr>
            <w:tcW w:type="dxa" w:w="2880"/>
          </w:tcPr>
          <w:p>
            <w:r>
              <w:t>string</w:t>
            </w:r>
          </w:p>
        </w:tc>
        <w:tc>
          <w:tcPr>
            <w:tcW w:type="dxa" w:w="2880"/>
          </w:tcPr>
          <w:p>
            <w:r>
              <w:t>One of: yes, no, unknown.</w:t>
            </w:r>
          </w:p>
        </w:tc>
      </w:tr>
      <w:tr>
        <w:tc>
          <w:tcPr>
            <w:tcW w:type="dxa" w:w="2880"/>
          </w:tcPr>
          <w:p>
            <w:r>
              <w:t>account.fullMailbox</w:t>
            </w:r>
          </w:p>
        </w:tc>
        <w:tc>
          <w:tcPr>
            <w:tcW w:type="dxa" w:w="2880"/>
          </w:tcPr>
          <w:p>
            <w:r>
              <w:t>string</w:t>
            </w:r>
          </w:p>
        </w:tc>
        <w:tc>
          <w:tcPr>
            <w:tcW w:type="dxa" w:w="2880"/>
          </w:tcPr>
          <w:p>
            <w:r>
              <w:t>One of: yes, no, unknown.</w:t>
            </w:r>
          </w:p>
        </w:tc>
      </w:tr>
      <w:tr>
        <w:tc>
          <w:tcPr>
            <w:tcW w:type="dxa" w:w="2880"/>
          </w:tcPr>
          <w:p>
            <w:r>
              <w:t>dns</w:t>
            </w:r>
          </w:p>
        </w:tc>
        <w:tc>
          <w:tcPr>
            <w:tcW w:type="dxa" w:w="2880"/>
          </w:tcPr>
          <w:p>
            <w:r>
              <w:t>object</w:t>
            </w:r>
          </w:p>
        </w:tc>
        <w:tc>
          <w:tcPr>
            <w:tcW w:type="dxa" w:w="2880"/>
          </w:tcPr>
          <w:p>
            <w:r>
              <w:t>DNS-related details.</w:t>
            </w:r>
          </w:p>
        </w:tc>
      </w:tr>
      <w:tr>
        <w:tc>
          <w:tcPr>
            <w:tcW w:type="dxa" w:w="2880"/>
          </w:tcPr>
          <w:p>
            <w:r>
              <w:t>dns.type</w:t>
            </w:r>
          </w:p>
        </w:tc>
        <w:tc>
          <w:tcPr>
            <w:tcW w:type="dxa" w:w="2880"/>
          </w:tcPr>
          <w:p>
            <w:r>
              <w:t>string</w:t>
            </w:r>
          </w:p>
        </w:tc>
        <w:tc>
          <w:tcPr>
            <w:tcW w:type="dxa" w:w="2880"/>
          </w:tcPr>
          <w:p>
            <w:r>
              <w:t>DNS record type (example shows MX).</w:t>
            </w:r>
          </w:p>
        </w:tc>
      </w:tr>
      <w:tr>
        <w:tc>
          <w:tcPr>
            <w:tcW w:type="dxa" w:w="2880"/>
          </w:tcPr>
          <w:p>
            <w:r>
              <w:t>dns.record</w:t>
            </w:r>
          </w:p>
        </w:tc>
        <w:tc>
          <w:tcPr>
            <w:tcW w:type="dxa" w:w="2880"/>
          </w:tcPr>
          <w:p>
            <w:r>
              <w:t>string</w:t>
            </w:r>
          </w:p>
        </w:tc>
        <w:tc>
          <w:tcPr>
            <w:tcW w:type="dxa" w:w="2880"/>
          </w:tcPr>
          <w:p>
            <w:r>
              <w:t>DNS record value (example shows an MX host).</w:t>
            </w:r>
          </w:p>
        </w:tc>
      </w:tr>
      <w:tr>
        <w:tc>
          <w:tcPr>
            <w:tcW w:type="dxa" w:w="2880"/>
          </w:tcPr>
          <w:p>
            <w:r>
              <w:t>dns.provider</w:t>
            </w:r>
          </w:p>
        </w:tc>
        <w:tc>
          <w:tcPr>
            <w:tcW w:type="dxa" w:w="2880"/>
          </w:tcPr>
          <w:p>
            <w:r>
              <w:t>string</w:t>
            </w:r>
          </w:p>
        </w:tc>
        <w:tc>
          <w:tcPr>
            <w:tcW w:type="dxa" w:w="2880"/>
          </w:tcPr>
          <w:p>
            <w:r>
              <w:t>Provider inferred from DNS (example shows google.com).</w:t>
            </w:r>
          </w:p>
        </w:tc>
      </w:tr>
      <w:tr>
        <w:tc>
          <w:tcPr>
            <w:tcW w:type="dxa" w:w="2880"/>
          </w:tcPr>
          <w:p>
            <w:r>
              <w:t>score</w:t>
            </w:r>
          </w:p>
        </w:tc>
        <w:tc>
          <w:tcPr>
            <w:tcW w:type="dxa" w:w="2880"/>
          </w:tcPr>
          <w:p>
            <w:r>
              <w:t>integer</w:t>
            </w:r>
          </w:p>
        </w:tc>
        <w:tc>
          <w:tcPr>
            <w:tcW w:type="dxa" w:w="2880"/>
          </w:tcPr>
          <w:p>
            <w:r>
              <w:t>Integer score in range 0–100.</w:t>
            </w:r>
          </w:p>
        </w:tc>
      </w:tr>
      <w:tr>
        <w:tc>
          <w:tcPr>
            <w:tcW w:type="dxa" w:w="2880"/>
          </w:tcPr>
          <w:p>
            <w:r>
              <w:t>toxic</w:t>
            </w:r>
          </w:p>
        </w:tc>
        <w:tc>
          <w:tcPr>
            <w:tcW w:type="dxa" w:w="2880"/>
          </w:tcPr>
          <w:p>
            <w:r>
              <w:t>string</w:t>
            </w:r>
          </w:p>
        </w:tc>
        <w:tc>
          <w:tcPr>
            <w:tcW w:type="dxa" w:w="2880"/>
          </w:tcPr>
          <w:p>
            <w:r>
              <w:t>Toxicity label (type documented as string; example shows unknown).</w:t>
            </w:r>
          </w:p>
        </w:tc>
      </w:tr>
      <w:tr>
        <w:tc>
          <w:tcPr>
            <w:tcW w:type="dxa" w:w="2880"/>
          </w:tcPr>
          <w:p>
            <w:r>
              <w:t>toxicity</w:t>
            </w:r>
          </w:p>
        </w:tc>
        <w:tc>
          <w:tcPr>
            <w:tcW w:type="dxa" w:w="2880"/>
          </w:tcPr>
          <w:p>
            <w:r>
              <w:t>integer</w:t>
            </w:r>
          </w:p>
        </w:tc>
        <w:tc>
          <w:tcPr>
            <w:tcW w:type="dxa" w:w="2880"/>
          </w:tcPr>
          <w:p>
            <w:r>
              <w:t>Integer toxicity level in range 0–5.</w:t>
            </w:r>
          </w:p>
        </w:tc>
      </w:tr>
      <w:tr>
        <w:tc>
          <w:tcPr>
            <w:tcW w:type="dxa" w:w="2880"/>
          </w:tcPr>
          <w:p>
            <w:r>
              <w:t>retryAfter</w:t>
            </w:r>
          </w:p>
        </w:tc>
        <w:tc>
          <w:tcPr>
            <w:tcW w:type="dxa" w:w="2880"/>
          </w:tcPr>
          <w:p>
            <w:r>
              <w:t>string</w:t>
            </w:r>
          </w:p>
        </w:tc>
        <w:tc>
          <w:tcPr>
            <w:tcW w:type="dxa" w:w="2880"/>
          </w:tcPr>
          <w:p>
            <w:r>
              <w:t>Documented in schema as a string (no example provided).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'https://api.usebouncer.com/v1.1/email/verify/batch/sync' \</w:t>
        <w:br/>
        <w:t xml:space="preserve"> --header 'Content-Type: application/json' \</w:t>
        <w:br/>
        <w:t xml:space="preserve"> --data '[</w:t>
        <w:br/>
        <w:t xml:space="preserve"> "jane@usebouncer.com",</w:t>
        <w:br/>
        <w:t xml:space="preserve"> "john@usebouncer.com"</w:t>
        <w:br/>
        <w:t xml:space="preserve">  ]'</w:t>
      </w:r>
    </w:p>
    <w:p>
      <w:pPr>
        <w:pStyle w:val="Heading3"/>
      </w:pPr>
      <w:r>
        <w:t>Example Usage</w:t>
      </w:r>
    </w:p>
    <w:p>
      <w:pPr>
        <w:pStyle w:val="Heading3"/>
      </w:pPr>
      <w:r>
        <w:t>Example 1: Verify a Small Batch</w:t>
      </w:r>
    </w:p>
    <w:p>
      <w:r>
        <w:rPr>
          <w:b/>
          <w:color w:val="666666"/>
          <w:sz w:val="16"/>
        </w:rPr>
        <w:t>[bash]</w:t>
      </w:r>
    </w:p>
    <w:p>
      <w:pPr>
        <w:shd w:fill="F2F2F2" w:val="clear"/>
      </w:pPr>
      <w:r>
        <w:rPr>
          <w:rFonts w:ascii="Courier New" w:hAnsi="Courier New"/>
          <w:sz w:val="17"/>
        </w:rPr>
        <w:t>curl --location 'https://api.usebouncer.com/v1.1/email/verify/batch/sync' \</w:t>
        <w:br/>
        <w:t xml:space="preserve"> --header 'Content-Type: application/json' \</w:t>
        <w:br/>
        <w:t xml:space="preserve"> --data '[</w:t>
        <w:br/>
        <w:t xml:space="preserve"> "alice@example.com",</w:t>
        <w:br/>
        <w:t xml:space="preserve"> "bob@example.org"</w:t>
        <w:br/>
        <w:t xml:space="preserve">  ]'</w:t>
      </w:r>
    </w:p>
    <w:p>
      <w:pPr>
        <w:pStyle w:val="Heading3"/>
      </w:pPr>
      <w:r>
        <w:t>Example 2: Verify a Single Email (still as an array)</w:t>
      </w:r>
    </w:p>
    <w:p>
      <w:r>
        <w:rPr>
          <w:b/>
          <w:color w:val="666666"/>
          <w:sz w:val="16"/>
        </w:rPr>
        <w:t>[bash]</w:t>
      </w:r>
    </w:p>
    <w:p>
      <w:pPr>
        <w:shd w:fill="F2F2F2" w:val="clear"/>
      </w:pPr>
      <w:r>
        <w:rPr>
          <w:rFonts w:ascii="Courier New" w:hAnsi="Courier New"/>
          <w:sz w:val="17"/>
        </w:rPr>
        <w:t>curl --location 'https://api.usebouncer.com/v1.1/email/verify/batch/sync' \</w:t>
        <w:br/>
        <w:t xml:space="preserve"> --header 'Content-Type: application/json' \</w:t>
        <w:br/>
        <w:t xml:space="preserve"> --data '[</w:t>
        <w:br/>
        <w:t xml:space="preserve"> "person@company.com"</w:t>
        <w:br/>
        <w:t xml:space="preserve">  ]'</w:t>
      </w:r>
    </w:p>
    <w:p>
      <w:pPr>
        <w:pStyle w:val="Heading3"/>
      </w:pPr>
      <w:r>
        <w:t>Notes</w:t>
      </w:r>
    </w:p>
    <w:p>
      <w:pPr>
        <w:pStyle w:val="ListBullet"/>
      </w:pPr>
      <w:r>
        <w:t>Speed (default settings): up to 100k email addresses per hour (as documented).</w:t>
      </w:r>
    </w:p>
    <w:p>
      <w:pPr>
        <w:pStyle w:val="ListBullet"/>
      </w:pPr>
      <w:r>
        <w:t>Rate limiting (default): 100 requests per minute.</w:t>
      </w:r>
    </w:p>
    <w:p>
      <w:pPr>
        <w:pStyle w:val="ListBullet"/>
      </w:pPr>
      <w:r>
        <w:t>Batch size: a single request can hold up to 10,000 emails.</w:t>
      </w:r>
    </w:p>
    <w:p>
      <w:pPr>
        <w:pStyle w:val="ListBullet"/>
      </w:pPr>
      <w:r>
        <w:t>Sequential sending guidance: requests should be sent sequentially with a delay between requests of 5 seconds to 10 minutes.</w:t>
      </w:r>
    </w:p>
    <w:p>
      <w:pPr>
        <w:pStyle w:val="ListBullet"/>
      </w:pPr>
      <w:r>
        <w:t>Result retention: results are kept up to 24 hours; after that, the email will be verified again and credits will be charged.</w:t>
      </w:r>
    </w:p>
    <w:p>
      <w:pPr>
        <w:pStyle w:val="Heading3"/>
      </w:pPr>
      <w:r>
        <w:t>Error Handling</w:t>
      </w:r>
    </w:p>
    <w:p>
      <w:pPr>
        <w:pStyle w:val="ListBullet"/>
      </w:pPr>
      <w:r>
        <w:t>400 Bad Request: e.g., too many emails in a single request (example message: "too many emails").</w:t>
      </w:r>
    </w:p>
    <w:p>
      <w:pPr>
        <w:pStyle w:val="ListBullet"/>
      </w:pPr>
      <w:r>
        <w:t>402 Payment Required: insufficient credits (example message includes remaining credits).</w:t>
      </w:r>
    </w:p>
    <w:p>
      <w:pPr>
        <w:pStyle w:val="ListBullet"/>
      </w:pPr>
      <w:r>
        <w:t>429 Too Many Requests: exceeded rate limit (example message: "too many requests").</w:t>
      </w:r>
    </w:p>
    <w:p>
      <w:pPr>
        <w:pStyle w:val="Heading3"/>
      </w:pPr>
      <w:r>
        <w:t>Related emailVerificationBatch actions</w:t>
      </w:r>
    </w:p>
    <w:p>
      <w:pPr>
        <w:pStyle w:val="ListBullet"/>
      </w:pPr>
      <w:r>
        <w:t>[DELETE] Delete Email Verification Batch Request — /email/verify/batch/{{BATCHID}}</w:t>
      </w:r>
    </w:p>
    <w:p>
      <w:r>
        <w:br w:type="page"/>
      </w:r>
    </w:p>
    <w:p>
      <w:pPr>
        <w:pStyle w:val="Heading2"/>
      </w:pPr>
      <w:r>
        <w:t>7. [GET] Check Available Credits</w:t>
      </w:r>
    </w:p>
    <w:p>
      <w:r>
        <w:rPr>
          <w:b/>
        </w:rPr>
        <w:t xml:space="preserve">Endpoint: </w:t>
      </w:r>
      <w:r>
        <w:rPr>
          <w:rFonts w:ascii="Courier New" w:hAnsi="Courier New"/>
          <w:sz w:val="18"/>
        </w:rPr>
        <w:t>/credits</w:t>
      </w:r>
    </w:p>
    <w:p>
      <w:pPr>
        <w:pStyle w:val="Heading3"/>
      </w:pPr>
      <w:r>
        <w:t>Prerequisites</w:t>
      </w:r>
    </w:p>
    <w:p>
      <w:pPr>
        <w:pStyle w:val="ListBullet"/>
      </w:pPr>
      <w:r>
        <w:t>None documented</w:t>
      </w:r>
    </w:p>
    <w:p>
      <w:pPr>
        <w:pStyle w:val="Heading3"/>
      </w:pPr>
      <w:r>
        <w:t>Method</w:t>
      </w:r>
    </w:p>
    <w:p>
      <w:r>
        <w:t>GET</w:t>
      </w:r>
    </w:p>
    <w:p>
      <w:pPr>
        <w:pStyle w:val="Heading3"/>
      </w:pPr>
      <w:r>
        <w:t>URL</w:t>
      </w:r>
    </w:p>
    <w:p>
      <w:r>
        <w:t>https://api.usebouncer.com/v1.1/credits</w:t>
      </w:r>
    </w:p>
    <w:p>
      <w:pPr>
        <w:pStyle w:val="Heading3"/>
      </w:pPr>
      <w:r>
        <w:t>Description</w:t>
      </w:r>
    </w:p>
    <w:p>
      <w:r>
        <w:t>Retrieve available credits.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Rate limiting applies: 10 requests per minute.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"credits": 1000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"error": "Unauthorized",</w:t>
        <w:br/>
        <w:t xml:space="preserve"> "message": "user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credits</w:t>
            </w:r>
          </w:p>
        </w:tc>
        <w:tc>
          <w:tcPr>
            <w:tcW w:type="dxa" w:w="2880"/>
          </w:tcPr>
          <w:p>
            <w:r>
              <w:t>number</w:t>
            </w:r>
          </w:p>
        </w:tc>
        <w:tc>
          <w:tcPr>
            <w:tcW w:type="dxa" w:w="2880"/>
          </w:tcPr>
          <w:p>
            <w:r>
              <w:t>Available credits.</w:t>
            </w:r>
          </w:p>
        </w:tc>
      </w:tr>
      <w:tr>
        <w:tc>
          <w:tcPr>
            <w:tcW w:type="dxa" w:w="2880"/>
          </w:tcPr>
          <w:p>
            <w:r>
              <w:t>status</w:t>
            </w:r>
          </w:p>
        </w:tc>
        <w:tc>
          <w:tcPr>
            <w:tcW w:type="dxa" w:w="2880"/>
          </w:tcPr>
          <w:p>
            <w:r>
              <w:t>number</w:t>
            </w:r>
          </w:p>
        </w:tc>
        <w:tc>
          <w:tcPr>
            <w:tcW w:type="dxa" w:w="2880"/>
          </w:tcPr>
          <w:p>
            <w:r>
              <w:t>HTTP status code (present in error responses).</w:t>
            </w:r>
          </w:p>
        </w:tc>
      </w:tr>
      <w:tr>
        <w:tc>
          <w:tcPr>
            <w:tcW w:type="dxa" w:w="2880"/>
          </w:tcPr>
          <w:p>
            <w:r>
              <w:t>error</w:t>
            </w:r>
          </w:p>
        </w:tc>
        <w:tc>
          <w:tcPr>
            <w:tcW w:type="dxa" w:w="2880"/>
          </w:tcPr>
          <w:p>
            <w:r>
              <w:t>string</w:t>
            </w:r>
          </w:p>
        </w:tc>
        <w:tc>
          <w:tcPr>
            <w:tcW w:type="dxa" w:w="2880"/>
          </w:tcPr>
          <w:p>
            <w:r>
              <w:t>Error name (present in error responses).</w:t>
            </w:r>
          </w:p>
        </w:tc>
      </w:tr>
      <w:tr>
        <w:tc>
          <w:tcPr>
            <w:tcW w:type="dxa" w:w="2880"/>
          </w:tcPr>
          <w:p>
            <w:r>
              <w:t>message</w:t>
            </w:r>
          </w:p>
        </w:tc>
        <w:tc>
          <w:tcPr>
            <w:tcW w:type="dxa" w:w="2880"/>
          </w:tcPr>
          <w:p>
            <w:r>
              <w:t>string</w:t>
            </w:r>
          </w:p>
        </w:tc>
        <w:tc>
          <w:tcPr>
            <w:tcW w:type="dxa" w:w="2880"/>
          </w:tcPr>
          <w:p>
            <w:r>
              <w:t>Human-readable error message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'https://api.usebouncer.com/v1.1/credits'</w:t>
      </w:r>
    </w:p>
    <w:p>
      <w:pPr>
        <w:pStyle w:val="Heading3"/>
      </w:pPr>
      <w:r>
        <w:t>Notes</w:t>
      </w:r>
    </w:p>
    <w:p>
      <w:pPr>
        <w:pStyle w:val="ListBullet"/>
      </w:pPr>
      <w:r>
        <w:t>The OpenAPI spec indicates an API key security scheme using the x-api-key header, but authentication headers are omitted from this knowledge file by design.</w:t>
      </w:r>
    </w:p>
    <w:p>
      <w:r>
        <w:br w:type="page"/>
      </w:r>
    </w:p>
    <w:p>
      <w:pPr>
        <w:pStyle w:val="Heading2"/>
      </w:pPr>
      <w:r>
        <w:t>8. [GET] Verify a Domain</w:t>
      </w:r>
    </w:p>
    <w:p>
      <w:r>
        <w:rPr>
          <w:b/>
        </w:rPr>
        <w:t xml:space="preserve">Endpoint: </w:t>
      </w:r>
      <w:r>
        <w:rPr>
          <w:rFonts w:ascii="Courier New" w:hAnsi="Courier New"/>
          <w:sz w:val="18"/>
        </w:rPr>
        <w:t>/domain</w:t>
      </w:r>
    </w:p>
    <w:p>
      <w:pPr>
        <w:pStyle w:val="Heading3"/>
      </w:pPr>
      <w:r>
        <w:t>Prerequisites</w:t>
      </w:r>
    </w:p>
    <w:p>
      <w:pPr>
        <w:pStyle w:val="ListBullet"/>
      </w:pPr>
      <w:r>
        <w:t>Must have sufficient credits available (1 credit is charged per verification)</w:t>
      </w:r>
    </w:p>
    <w:p>
      <w:pPr>
        <w:pStyle w:val="ListBullet"/>
      </w:pPr>
      <w:r>
        <w:t>Be aware of rate limiting (default: 1000 requests per minute)</w:t>
      </w:r>
    </w:p>
    <w:p>
      <w:pPr>
        <w:pStyle w:val="Heading3"/>
      </w:pPr>
      <w:r>
        <w:t>Method</w:t>
      </w:r>
    </w:p>
    <w:p>
      <w:r>
        <w:t>GET</w:t>
      </w:r>
    </w:p>
    <w:p>
      <w:pPr>
        <w:pStyle w:val="Heading3"/>
      </w:pPr>
      <w:r>
        <w:t>URL</w:t>
      </w:r>
    </w:p>
    <w:p>
      <w:r>
        <w:t>https://api.usebouncer.com/v1.1/domain</w:t>
      </w:r>
    </w:p>
    <w:p>
      <w:pPr>
        <w:pStyle w:val="Heading3"/>
      </w:pPr>
      <w:r>
        <w:t>Description</w:t>
      </w:r>
    </w:p>
    <w:p>
      <w:r>
        <w:t>Verifies a single domain using Bouncer’s Domain Verification API. This can be used to check whether a domain has valid MX records and whether it behaves as a “catch all” domain.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Domain name to verify (example: usebouncer.com). Send as a query parameter in the URL, not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 {</w:t>
        <w:br/>
        <w:t xml:space="preserve"> "name": "usebouncer.com",</w:t>
        <w:br/>
        <w:t xml:space="preserve"> "acceptAll": "no",</w:t>
        <w:br/>
        <w:t xml:space="preserve"> "disposable": "no",</w:t>
        <w:br/>
        <w:t xml:space="preserve"> "free": "no",</w:t>
        <w:br/>
        <w:t xml:space="preserve"> "dns": {</w:t>
        <w:br/>
        <w:t xml:space="preserve"> "type": "MX",</w:t>
        <w:br/>
        <w:t xml:space="preserve"> "record": "aspmx.l.google.com."</w:t>
        <w:br/>
        <w:t xml:space="preserve"> },</w:t>
        <w:br/>
        <w:t xml:space="preserve"> "provider": "google.com",</w:t>
        <w:br/>
        <w:t xml:space="preserve"> "toxic": "unknown"</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"status": "402",</w:t>
        <w:br/>
        <w:t xml:space="preserve"> "error": "Payment Required",</w:t>
        <w:br/>
        <w:t xml:space="preserve"> "message": "0 credits left"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object</w:t>
            </w:r>
          </w:p>
        </w:tc>
        <w:tc>
          <w:tcPr>
            <w:tcW w:type="dxa" w:w="2880"/>
          </w:tcPr>
          <w:p>
            <w:r>
              <w:t>Domain verification result object.</w:t>
            </w:r>
          </w:p>
        </w:tc>
      </w:tr>
      <w:tr>
        <w:tc>
          <w:tcPr>
            <w:tcW w:type="dxa" w:w="2880"/>
          </w:tcPr>
          <w:p>
            <w:r>
              <w:t>domain.name</w:t>
            </w:r>
          </w:p>
        </w:tc>
        <w:tc>
          <w:tcPr>
            <w:tcW w:type="dxa" w:w="2880"/>
          </w:tcPr>
          <w:p>
            <w:r>
              <w:t>string</w:t>
            </w:r>
          </w:p>
        </w:tc>
        <w:tc>
          <w:tcPr>
            <w:tcW w:type="dxa" w:w="2880"/>
          </w:tcPr>
          <w:p>
            <w:r>
              <w:t>The verified domain name.</w:t>
            </w:r>
          </w:p>
        </w:tc>
      </w:tr>
      <w:tr>
        <w:tc>
          <w:tcPr>
            <w:tcW w:type="dxa" w:w="2880"/>
          </w:tcPr>
          <w:p>
            <w:r>
              <w:t>domain.acceptAll</w:t>
            </w:r>
          </w:p>
        </w:tc>
        <w:tc>
          <w:tcPr>
            <w:tcW w:type="dxa" w:w="2880"/>
          </w:tcPr>
          <w:p>
            <w:r>
              <w:t>string</w:t>
            </w:r>
          </w:p>
        </w:tc>
        <w:tc>
          <w:tcPr>
            <w:tcW w:type="dxa" w:w="2880"/>
          </w:tcPr>
          <w:p>
            <w:r>
              <w:t>Indicates whether the domain is “catch all” (example values shown: "no").</w:t>
            </w:r>
          </w:p>
        </w:tc>
      </w:tr>
      <w:tr>
        <w:tc>
          <w:tcPr>
            <w:tcW w:type="dxa" w:w="2880"/>
          </w:tcPr>
          <w:p>
            <w:r>
              <w:t>domain.disposable</w:t>
            </w:r>
          </w:p>
        </w:tc>
        <w:tc>
          <w:tcPr>
            <w:tcW w:type="dxa" w:w="2880"/>
          </w:tcPr>
          <w:p>
            <w:r>
              <w:t>string</w:t>
            </w:r>
          </w:p>
        </w:tc>
        <w:tc>
          <w:tcPr>
            <w:tcW w:type="dxa" w:w="2880"/>
          </w:tcPr>
          <w:p>
            <w:r>
              <w:t>Indicates whether the domain is disposable (example values shown: "no").</w:t>
            </w:r>
          </w:p>
        </w:tc>
      </w:tr>
      <w:tr>
        <w:tc>
          <w:tcPr>
            <w:tcW w:type="dxa" w:w="2880"/>
          </w:tcPr>
          <w:p>
            <w:r>
              <w:t>domain.free</w:t>
            </w:r>
          </w:p>
        </w:tc>
        <w:tc>
          <w:tcPr>
            <w:tcW w:type="dxa" w:w="2880"/>
          </w:tcPr>
          <w:p>
            <w:r>
              <w:t>string</w:t>
            </w:r>
          </w:p>
        </w:tc>
        <w:tc>
          <w:tcPr>
            <w:tcW w:type="dxa" w:w="2880"/>
          </w:tcPr>
          <w:p>
            <w:r>
              <w:t>Indicates whether the domain is a free email provider domain (example values shown: "no").</w:t>
            </w:r>
          </w:p>
        </w:tc>
      </w:tr>
      <w:tr>
        <w:tc>
          <w:tcPr>
            <w:tcW w:type="dxa" w:w="2880"/>
          </w:tcPr>
          <w:p>
            <w:r>
              <w:t>domain.dns</w:t>
            </w:r>
          </w:p>
        </w:tc>
        <w:tc>
          <w:tcPr>
            <w:tcW w:type="dxa" w:w="2880"/>
          </w:tcPr>
          <w:p>
            <w:r>
              <w:t>object</w:t>
            </w:r>
          </w:p>
        </w:tc>
        <w:tc>
          <w:tcPr>
            <w:tcW w:type="dxa" w:w="2880"/>
          </w:tcPr>
          <w:p>
            <w:r>
              <w:t>DNS record information returned by verification.</w:t>
            </w:r>
          </w:p>
        </w:tc>
      </w:tr>
      <w:tr>
        <w:tc>
          <w:tcPr>
            <w:tcW w:type="dxa" w:w="2880"/>
          </w:tcPr>
          <w:p>
            <w:r>
              <w:t>domain.dns.type</w:t>
            </w:r>
          </w:p>
        </w:tc>
        <w:tc>
          <w:tcPr>
            <w:tcW w:type="dxa" w:w="2880"/>
          </w:tcPr>
          <w:p>
            <w:r>
              <w:t>string</w:t>
            </w:r>
          </w:p>
        </w:tc>
        <w:tc>
          <w:tcPr>
            <w:tcW w:type="dxa" w:w="2880"/>
          </w:tcPr>
          <w:p>
            <w:r>
              <w:t>DNS record type (example: "MX").</w:t>
            </w:r>
          </w:p>
        </w:tc>
      </w:tr>
      <w:tr>
        <w:tc>
          <w:tcPr>
            <w:tcW w:type="dxa" w:w="2880"/>
          </w:tcPr>
          <w:p>
            <w:r>
              <w:t>domain.dns.record</w:t>
            </w:r>
          </w:p>
        </w:tc>
        <w:tc>
          <w:tcPr>
            <w:tcW w:type="dxa" w:w="2880"/>
          </w:tcPr>
          <w:p>
            <w:r>
              <w:t>string</w:t>
            </w:r>
          </w:p>
        </w:tc>
        <w:tc>
          <w:tcPr>
            <w:tcW w:type="dxa" w:w="2880"/>
          </w:tcPr>
          <w:p>
            <w:r>
              <w:t>DNS record value (example: "aspmx.l.google.com.").</w:t>
            </w:r>
          </w:p>
        </w:tc>
      </w:tr>
      <w:tr>
        <w:tc>
          <w:tcPr>
            <w:tcW w:type="dxa" w:w="2880"/>
          </w:tcPr>
          <w:p>
            <w:r>
              <w:t>domain.provider</w:t>
            </w:r>
          </w:p>
        </w:tc>
        <w:tc>
          <w:tcPr>
            <w:tcW w:type="dxa" w:w="2880"/>
          </w:tcPr>
          <w:p>
            <w:r>
              <w:t>string</w:t>
            </w:r>
          </w:p>
        </w:tc>
        <w:tc>
          <w:tcPr>
            <w:tcW w:type="dxa" w:w="2880"/>
          </w:tcPr>
          <w:p>
            <w:r>
              <w:t>Provider associated with the domain (example: "google.com").</w:t>
            </w:r>
          </w:p>
        </w:tc>
      </w:tr>
      <w:tr>
        <w:tc>
          <w:tcPr>
            <w:tcW w:type="dxa" w:w="2880"/>
          </w:tcPr>
          <w:p>
            <w:r>
              <w:t>domain.toxic</w:t>
            </w:r>
          </w:p>
        </w:tc>
        <w:tc>
          <w:tcPr>
            <w:tcW w:type="dxa" w:w="2880"/>
          </w:tcPr>
          <w:p>
            <w:r>
              <w:t>string</w:t>
            </w:r>
          </w:p>
        </w:tc>
        <w:tc>
          <w:tcPr>
            <w:tcW w:type="dxa" w:w="2880"/>
          </w:tcPr>
          <w:p>
            <w:r>
              <w:t>Toxicity classification (example: "unknown").</w:t>
            </w:r>
          </w:p>
        </w:tc>
      </w:tr>
      <w:tr>
        <w:tc>
          <w:tcPr>
            <w:tcW w:type="dxa" w:w="2880"/>
          </w:tcPr>
          <w:p>
            <w:r>
              <w:t>status</w:t>
            </w:r>
          </w:p>
        </w:tc>
        <w:tc>
          <w:tcPr>
            <w:tcW w:type="dxa" w:w="2880"/>
          </w:tcPr>
          <w:p>
            <w:r>
              <w:t>string | number</w:t>
            </w:r>
          </w:p>
        </w:tc>
        <w:tc>
          <w:tcPr>
            <w:tcW w:type="dxa" w:w="2880"/>
          </w:tcPr>
          <w:p>
            <w:r>
              <w:t>Error status code in error responses (examples show "402" as string and 429 as number).</w:t>
            </w:r>
          </w:p>
        </w:tc>
      </w:tr>
      <w:tr>
        <w:tc>
          <w:tcPr>
            <w:tcW w:type="dxa" w:w="2880"/>
          </w:tcPr>
          <w:p>
            <w:r>
              <w:t>error</w:t>
            </w:r>
          </w:p>
        </w:tc>
        <w:tc>
          <w:tcPr>
            <w:tcW w:type="dxa" w:w="2880"/>
          </w:tcPr>
          <w:p>
            <w:r>
              <w:t>string</w:t>
            </w:r>
          </w:p>
        </w:tc>
        <w:tc>
          <w:tcPr>
            <w:tcW w:type="dxa" w:w="2880"/>
          </w:tcPr>
          <w:p>
            <w:r>
              <w:t>Error label (e.g., "Payment Required", "Too Many Requests").</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'https://api.usebouncer.com/v1.1/domain?domain=usebouncer.com'</w:t>
      </w:r>
    </w:p>
    <w:p>
      <w:pPr>
        <w:pStyle w:val="Heading3"/>
      </w:pPr>
      <w:r>
        <w:t>Example Usage</w:t>
      </w:r>
    </w:p>
    <w:p>
      <w:pPr>
        <w:pStyle w:val="Heading3"/>
      </w:pPr>
      <w:r>
        <w:t>Example 1: Verify a Domain</w:t>
      </w:r>
    </w:p>
    <w:p>
      <w:r>
        <w:rPr>
          <w:b/>
          <w:color w:val="666666"/>
          <w:sz w:val="16"/>
        </w:rPr>
        <w:t>[bash]</w:t>
      </w:r>
    </w:p>
    <w:p>
      <w:pPr>
        <w:shd w:fill="F2F2F2" w:val="clear"/>
      </w:pPr>
      <w:r>
        <w:rPr>
          <w:rFonts w:ascii="Courier New" w:hAnsi="Courier New"/>
          <w:sz w:val="17"/>
        </w:rPr>
        <w:t>curl --location 'https://api.usebouncer.com/v1.1/domain?domain=usebouncer.com'</w:t>
      </w:r>
    </w:p>
    <w:p>
      <w:pPr>
        <w:pStyle w:val="Heading3"/>
      </w:pPr>
      <w:r>
        <w:t>Example 2: Verify Another Domain</w:t>
      </w:r>
    </w:p>
    <w:p>
      <w:r>
        <w:rPr>
          <w:b/>
          <w:color w:val="666666"/>
          <w:sz w:val="16"/>
        </w:rPr>
        <w:t>[bash]</w:t>
      </w:r>
    </w:p>
    <w:p>
      <w:pPr>
        <w:shd w:fill="F2F2F2" w:val="clear"/>
      </w:pPr>
      <w:r>
        <w:rPr>
          <w:rFonts w:ascii="Courier New" w:hAnsi="Courier New"/>
          <w:sz w:val="17"/>
        </w:rPr>
        <w:t>curl --location 'https://api.usebouncer.com/v1.1/domain?domain=example.org'</w:t>
      </w:r>
    </w:p>
    <w:p>
      <w:pPr>
        <w:pStyle w:val="Heading3"/>
      </w:pPr>
      <w:r>
        <w:t>Behavior</w:t>
      </w:r>
    </w:p>
    <w:p>
      <w:pPr>
        <w:pStyle w:val="ListBullet"/>
      </w:pPr>
      <w:r>
        <w:t>Validates the domain query parameter is provided.</w:t>
      </w:r>
    </w:p>
    <w:p>
      <w:pPr>
        <w:pStyle w:val="ListBullet"/>
      </w:pPr>
      <w:r>
        <w:t>Checks domain DNS information (including MX records).</w:t>
      </w:r>
    </w:p>
    <w:p>
      <w:pPr>
        <w:pStyle w:val="ListBullet"/>
      </w:pPr>
      <w:r>
        <w:t>Returns domain characteristics such as catch-all behavior and provider metadata.</w:t>
      </w:r>
    </w:p>
    <w:p>
      <w:pPr>
        <w:pStyle w:val="ListBullet"/>
      </w:pPr>
      <w:r>
        <w:t>Charges 1 credit for the verification.</w:t>
      </w:r>
    </w:p>
    <w:p>
      <w:pPr>
        <w:pStyle w:val="Heading3"/>
      </w:pPr>
      <w:r>
        <w:t>Notes</w:t>
      </w:r>
    </w:p>
    <w:p>
      <w:pPr>
        <w:pStyle w:val="ListBullet"/>
      </w:pPr>
      <w:r>
        <w:t>Rate limit: 1000 requests per minute by default.</w:t>
      </w:r>
    </w:p>
    <w:p>
      <w:pPr>
        <w:pStyle w:val="ListBullet"/>
      </w:pPr>
      <w:r>
        <w:t>This endpoint uses an API key security scheme in the underlying spec, but authentication headers are intentionally omitted here.</w:t>
      </w:r>
    </w:p>
    <w:p>
      <w:pPr>
        <w:pStyle w:val="Heading3"/>
      </w:pPr>
      <w:r>
        <w:t>Error Handling</w:t>
      </w:r>
    </w:p>
    <w:p>
      <w:pPr>
        <w:pStyle w:val="ListBullet"/>
      </w:pPr>
      <w:r>
        <w:t>402 Payment Required: Returned when you have 0 credits left.</w:t>
      </w:r>
    </w:p>
    <w:p>
      <w:pPr>
        <w:pStyle w:val="ListBullet"/>
      </w:pPr>
      <w:r>
        <w:t>429 Too Many Requests: Returned when you exceed the rate limit.</w:t>
      </w:r>
    </w:p>
    <w:p>
      <w:r>
        <w:br w:type="page"/>
      </w:r>
    </w:p>
    <w:p>
      <w:pPr>
        <w:pStyle w:val="Heading2"/>
      </w:pPr>
      <w:r>
        <w:t>9. [GET] Verify an Email Address (Real-Time)</w:t>
      </w:r>
    </w:p>
    <w:p>
      <w:r>
        <w:rPr>
          <w:b/>
        </w:rPr>
        <w:t xml:space="preserve">Endpoint: </w:t>
      </w:r>
      <w:r>
        <w:rPr>
          <w:rFonts w:ascii="Courier New" w:hAnsi="Courier New"/>
          <w:sz w:val="18"/>
        </w:rPr>
        <w:t>/email/verify</w:t>
      </w:r>
    </w:p>
    <w:p>
      <w:pPr>
        <w:pStyle w:val="Heading3"/>
      </w:pPr>
      <w:r>
        <w:t>Prerequisites</w:t>
      </w:r>
    </w:p>
    <w:p>
      <w:pPr>
        <w:pStyle w:val="ListBullet"/>
      </w:pPr>
      <w:r>
        <w:t>Ability to call Bouncer’s Real-time Email Verification API</w:t>
      </w:r>
    </w:p>
    <w:p>
      <w:pPr>
        <w:pStyle w:val="ListBullet"/>
      </w:pPr>
      <w:r>
        <w:t>An email address to verify</w:t>
      </w:r>
    </w:p>
    <w:p>
      <w:pPr>
        <w:pStyle w:val="Heading3"/>
      </w:pPr>
      <w:r>
        <w:t>Method</w:t>
      </w:r>
    </w:p>
    <w:p>
      <w:r>
        <w:t>GET</w:t>
      </w:r>
    </w:p>
    <w:p>
      <w:pPr>
        <w:pStyle w:val="Heading3"/>
      </w:pPr>
      <w:r>
        <w:t>URL</w:t>
      </w:r>
    </w:p>
    <w:p>
      <w:r>
        <w:t>https://api.usebouncer.com/v1.1/email/verify</w:t>
      </w:r>
    </w:p>
    <w:p>
      <w:pPr>
        <w:pStyle w:val="Heading3"/>
      </w:pPr>
      <w:r>
        <w:t>Description</w:t>
      </w:r>
    </w:p>
    <w:p>
      <w:r>
        <w:t>Verifies a single email address in a real-time (synchronous) manner. The API validates syntax and domain and may contact underlying SMTP servers to assess deliverability. Bouncer returns the best possible result it can gather within ~10 seconds (maximum 30). In greylisting scenarios, an additional retryAfter field may be returned.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Required. Email address to verify. Example: hello@usebouncer.com.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integer</w:t>
            </w:r>
          </w:p>
        </w:tc>
        <w:tc>
          <w:tcPr>
            <w:tcW w:type="dxa" w:w="2880"/>
          </w:tcPr>
          <w:p>
            <w:r>
              <w:t>Timeout for verification in seconds. Default: 10. Example: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 "john@usebouncer.com",</w:t>
        <w:br/>
        <w:t xml:space="preserve"> "status": "deliverable",</w:t>
        <w:br/>
        <w:t xml:space="preserve"> "reason": "accepted_email",</w:t>
        <w:br/>
        <w:t xml:space="preserve"> "domain": {</w:t>
        <w:br/>
        <w:t xml:space="preserve"> "name": "usebouncer.com",</w:t>
        <w:br/>
        <w:t xml:space="preserve"> "acceptAll": "no",</w:t>
        <w:br/>
        <w:t xml:space="preserve"> "disposable": "no",</w:t>
        <w:br/>
        <w:t xml:space="preserve"> "free": "no"</w:t>
        <w:br/>
        <w:t xml:space="preserve"> },</w:t>
        <w:br/>
        <w:t xml:space="preserve"> "account": {</w:t>
        <w:br/>
        <w:t xml:space="preserve"> "role": "no",</w:t>
        <w:br/>
        <w:t xml:space="preserve"> "disabled": "no",</w:t>
        <w:br/>
        <w:t xml:space="preserve"> "fullMailbox": "no"</w:t>
        <w:br/>
        <w:t xml:space="preserve"> },</w:t>
        <w:br/>
        <w:t xml:space="preserve"> "dns": {</w:t>
        <w:br/>
        <w:t xml:space="preserve"> "type": "MX",</w:t>
        <w:br/>
        <w:t xml:space="preserve"> "record": "aspmx.l.google.com.",</w:t>
        <w:br/>
        <w:t xml:space="preserve"> "provider": "google.com"</w:t>
        <w:br/>
        <w:t xml:space="preserve"> },</w:t>
        <w:br/>
        <w:t xml:space="preserve"> "score": 100,</w:t>
        <w:br/>
        <w:t xml:space="preserve"> "toxic": "unknown",</w:t>
        <w:br/>
        <w:t xml:space="preserve"> "toxicity": 0</w:t>
        <w:br/>
        <w:t>}</w:t>
      </w:r>
    </w:p>
    <w:p>
      <w:pPr>
        <w:pStyle w:val="Heading3"/>
      </w:pPr>
      <w:r>
        <w:t>Success Response (200 OK — timeout example)</w:t>
      </w:r>
    </w:p>
    <w:p>
      <w:r>
        <w:rPr>
          <w:b/>
          <w:color w:val="666666"/>
          <w:sz w:val="16"/>
        </w:rPr>
        <w:t>[json]</w:t>
      </w:r>
    </w:p>
    <w:p>
      <w:pPr>
        <w:shd w:fill="F2F2F2" w:val="clear"/>
      </w:pPr>
      <w:r>
        <w:rPr>
          <w:rFonts w:ascii="Courier New" w:hAnsi="Courier New"/>
          <w:sz w:val="17"/>
        </w:rPr>
        <w:t>{</w:t>
        <w:br/>
        <w:t xml:space="preserve"> "email": "john@usebouncer.com",</w:t>
        <w:br/>
        <w:t xml:space="preserve"> "status": "unknown",</w:t>
        <w:br/>
        <w:t xml:space="preserve"> "reason": "timeout",</w:t>
        <w:br/>
        <w:t xml:space="preserve"> "domain": {</w:t>
        <w:br/>
        <w:t xml:space="preserve"> "name": "usebouncer.com",</w:t>
        <w:br/>
        <w:t xml:space="preserve"> "acceptAll": "unknown",</w:t>
        <w:br/>
        <w:t xml:space="preserve"> "disposable": "no",</w:t>
        <w:br/>
        <w:t xml:space="preserve"> "free": "no"</w:t>
        <w:br/>
        <w:t xml:space="preserve"> },</w:t>
        <w:br/>
        <w:t xml:space="preserve"> "account": {</w:t>
        <w:br/>
        <w:t xml:space="preserve"> "role": "no",</w:t>
        <w:br/>
        <w:t xml:space="preserve"> "disabled": "unknown",</w:t>
        <w:br/>
        <w:t xml:space="preserve"> "fullMailbox": "unknown"</w:t>
        <w:br/>
        <w:t xml:space="preserve"> },</w:t>
        <w:br/>
        <w:t xml:space="preserve"> "dns": {</w:t>
        <w:br/>
        <w:t xml:space="preserve"> "type": "MX",</w:t>
        <w:br/>
        <w:t xml:space="preserve"> "record": "aspmx.l.google.com.",</w:t>
        <w:br/>
        <w:t xml:space="preserve"> "provider": "google.com"</w:t>
        <w:br/>
        <w:t xml:space="preserve"> },</w:t>
        <w:br/>
        <w:t xml:space="preserve"> "toxicity": 0</w:t>
        <w:br/>
        <w:t>}</w:t>
      </w:r>
    </w:p>
    <w:p>
      <w:pPr>
        <w:pStyle w:val="Heading3"/>
      </w:pPr>
      <w:r>
        <w:t>Success Response (200 OK — greylisting example with retryAfter)</w:t>
      </w:r>
    </w:p>
    <w:p>
      <w:r>
        <w:rPr>
          <w:b/>
          <w:color w:val="666666"/>
          <w:sz w:val="16"/>
        </w:rPr>
        <w:t>[json]</w:t>
      </w:r>
    </w:p>
    <w:p>
      <w:pPr>
        <w:shd w:fill="F2F2F2" w:val="clear"/>
      </w:pPr>
      <w:r>
        <w:rPr>
          <w:rFonts w:ascii="Courier New" w:hAnsi="Courier New"/>
          <w:sz w:val="17"/>
        </w:rPr>
        <w:t>{</w:t>
        <w:br/>
        <w:t xml:space="preserve"> "email": "john@usebouncer.com",</w:t>
        <w:br/>
        <w:t xml:space="preserve"> "status": "unknown",</w:t>
        <w:br/>
        <w:t xml:space="preserve"> "reason": "timeout",</w:t>
        <w:br/>
        <w:t xml:space="preserve"> "domain": {</w:t>
        <w:br/>
        <w:t xml:space="preserve"> "name": "usebouncer.com",</w:t>
        <w:br/>
        <w:t xml:space="preserve"> "acceptAll": "unknown",</w:t>
        <w:br/>
        <w:t xml:space="preserve"> "disposable": "no",</w:t>
        <w:br/>
        <w:t xml:space="preserve"> "free": "no"</w:t>
        <w:br/>
        <w:t xml:space="preserve"> },</w:t>
        <w:br/>
        <w:t xml:space="preserve"> "account": {</w:t>
        <w:br/>
        <w:t xml:space="preserve"> "role": "no",</w:t>
        <w:br/>
        <w:t xml:space="preserve"> "disabled": "unknown",</w:t>
        <w:br/>
        <w:t xml:space="preserve"> "fullMailbox": "unknown"</w:t>
        <w:br/>
        <w:t xml:space="preserve"> },</w:t>
        <w:br/>
        <w:t xml:space="preserve"> "dns": {</w:t>
        <w:br/>
        <w:t xml:space="preserve"> "type": "MX",</w:t>
        <w:br/>
        <w:t xml:space="preserve"> "record": "aspmx.l.google.com.",</w:t>
        <w:br/>
        <w:t xml:space="preserve"> "provider": "google.com"</w:t>
        <w:br/>
        <w:t xml:space="preserve"> },</w:t>
        <w:br/>
        <w:t xml:space="preserve"> "retryAfter": "2022-11-24T09:55:09.029Z"</w:t>
        <w:br/>
        <w:t>}</w:t>
      </w:r>
    </w:p>
    <w:p>
      <w:pPr>
        <w:pStyle w:val="Heading3"/>
      </w:pPr>
      <w:r>
        <w:t>Success Response (200 OK — didYouMean example)</w:t>
      </w:r>
    </w:p>
    <w:p>
      <w:r>
        <w:rPr>
          <w:b/>
          <w:color w:val="666666"/>
          <w:sz w:val="16"/>
        </w:rPr>
        <w:t>[json]</w:t>
      </w:r>
    </w:p>
    <w:p>
      <w:pPr>
        <w:shd w:fill="F2F2F2" w:val="clear"/>
      </w:pPr>
      <w:r>
        <w:rPr>
          <w:rFonts w:ascii="Courier New" w:hAnsi="Courier New"/>
          <w:sz w:val="17"/>
        </w:rPr>
        <w:t>{</w:t>
        <w:br/>
        <w:t xml:space="preserve"> "email": "john1234 @gnail.com.",</w:t>
        <w:br/>
        <w:t xml:space="preserve"> "status": "undeliverable",</w:t>
        <w:br/>
        <w:t xml:space="preserve"> "reason": "invalid_email",</w:t>
        <w:br/>
        <w:t xml:space="preserve"> "didYouMean": "john1234@gmail.com"</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"status": "402",</w:t>
        <w:br/>
        <w:t xml:space="preserve"> "error": "Payment Required",</w:t>
        <w:br/>
        <w:t xml:space="preserve"> "message": "0 credits left"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Verified email address.</w:t>
            </w:r>
          </w:p>
        </w:tc>
      </w:tr>
      <w:tr>
        <w:tc>
          <w:tcPr>
            <w:tcW w:type="dxa" w:w="2880"/>
          </w:tcPr>
          <w:p>
            <w:r>
              <w:t>status</w:t>
            </w:r>
          </w:p>
        </w:tc>
        <w:tc>
          <w:tcPr>
            <w:tcW w:type="dxa" w:w="2880"/>
          </w:tcPr>
          <w:p>
            <w:r>
              <w:t>string</w:t>
            </w:r>
          </w:p>
        </w:tc>
        <w:tc>
          <w:tcPr>
            <w:tcW w:type="dxa" w:w="2880"/>
          </w:tcPr>
          <w:p>
            <w:r>
              <w:t>One of: deliverable, risky, undeliverable, unknown.</w:t>
            </w:r>
          </w:p>
        </w:tc>
      </w:tr>
      <w:tr>
        <w:tc>
          <w:tcPr>
            <w:tcW w:type="dxa" w:w="2880"/>
          </w:tcPr>
          <w:p>
            <w:r>
              <w:t>reason</w:t>
            </w:r>
          </w:p>
        </w:tc>
        <w:tc>
          <w:tcPr>
            <w:tcW w:type="dxa" w:w="2880"/>
          </w:tcPr>
          <w:p>
            <w:r>
              <w:t>string</w:t>
            </w:r>
          </w:p>
        </w:tc>
        <w:tc>
          <w:tcPr>
            <w:tcW w:type="dxa" w:w="2880"/>
          </w:tcPr>
          <w:p>
            <w:r>
              <w:t>One of: accepted_email, low_deliverability, low_quality, invalid_email, invalid_domain, rejected_email, dns_error, unavailable_smtp, unsupported, timeout, unknown.</w:t>
            </w:r>
          </w:p>
        </w:tc>
      </w:tr>
      <w:tr>
        <w:tc>
          <w:tcPr>
            <w:tcW w:type="dxa" w:w="2880"/>
          </w:tcPr>
          <w:p>
            <w:r>
              <w:t>domain</w:t>
            </w:r>
          </w:p>
        </w:tc>
        <w:tc>
          <w:tcPr>
            <w:tcW w:type="dxa" w:w="2880"/>
          </w:tcPr>
          <w:p>
            <w:r>
              <w:t>object</w:t>
            </w:r>
          </w:p>
        </w:tc>
        <w:tc>
          <w:tcPr>
            <w:tcW w:type="dxa" w:w="2880"/>
          </w:tcPr>
          <w:p>
            <w:r>
              <w:t>Domain-related verification details.</w:t>
            </w:r>
          </w:p>
        </w:tc>
      </w:tr>
      <w:tr>
        <w:tc>
          <w:tcPr>
            <w:tcW w:type="dxa" w:w="2880"/>
          </w:tcPr>
          <w:p>
            <w:r>
              <w:t>domain.name</w:t>
            </w:r>
          </w:p>
        </w:tc>
        <w:tc>
          <w:tcPr>
            <w:tcW w:type="dxa" w:w="2880"/>
          </w:tcPr>
          <w:p>
            <w:r>
              <w:t>string</w:t>
            </w:r>
          </w:p>
        </w:tc>
        <w:tc>
          <w:tcPr>
            <w:tcW w:type="dxa" w:w="2880"/>
          </w:tcPr>
          <w:p>
            <w:r>
              <w:t>Domain name (e.g., usebouncer.com).</w:t>
            </w:r>
          </w:p>
        </w:tc>
      </w:tr>
      <w:tr>
        <w:tc>
          <w:tcPr>
            <w:tcW w:type="dxa" w:w="2880"/>
          </w:tcPr>
          <w:p>
            <w:r>
              <w:t>domain.acceptAll</w:t>
            </w:r>
          </w:p>
        </w:tc>
        <w:tc>
          <w:tcPr>
            <w:tcW w:type="dxa" w:w="2880"/>
          </w:tcPr>
          <w:p>
            <w:r>
              <w:t>string</w:t>
            </w:r>
          </w:p>
        </w:tc>
        <w:tc>
          <w:tcPr>
            <w:tcW w:type="dxa" w:w="2880"/>
          </w:tcPr>
          <w:p>
            <w:r>
              <w:t>Whether domain is accept-all. One of: yes, no, unknown.</w:t>
            </w:r>
          </w:p>
        </w:tc>
      </w:tr>
      <w:tr>
        <w:tc>
          <w:tcPr>
            <w:tcW w:type="dxa" w:w="2880"/>
          </w:tcPr>
          <w:p>
            <w:r>
              <w:t>domain.disposable</w:t>
            </w:r>
          </w:p>
        </w:tc>
        <w:tc>
          <w:tcPr>
            <w:tcW w:type="dxa" w:w="2880"/>
          </w:tcPr>
          <w:p>
            <w:r>
              <w:t>string</w:t>
            </w:r>
          </w:p>
        </w:tc>
        <w:tc>
          <w:tcPr>
            <w:tcW w:type="dxa" w:w="2880"/>
          </w:tcPr>
          <w:p>
            <w:r>
              <w:t>Whether domain is disposable. One of: yes, no, unknown.</w:t>
            </w:r>
          </w:p>
        </w:tc>
      </w:tr>
      <w:tr>
        <w:tc>
          <w:tcPr>
            <w:tcW w:type="dxa" w:w="2880"/>
          </w:tcPr>
          <w:p>
            <w:r>
              <w:t>domain.free</w:t>
            </w:r>
          </w:p>
        </w:tc>
        <w:tc>
          <w:tcPr>
            <w:tcW w:type="dxa" w:w="2880"/>
          </w:tcPr>
          <w:p>
            <w:r>
              <w:t>string</w:t>
            </w:r>
          </w:p>
        </w:tc>
        <w:tc>
          <w:tcPr>
            <w:tcW w:type="dxa" w:w="2880"/>
          </w:tcPr>
          <w:p>
            <w:r>
              <w:t>Whether domain is free email provider. One of: yes, no, unknown.</w:t>
            </w:r>
          </w:p>
        </w:tc>
      </w:tr>
      <w:tr>
        <w:tc>
          <w:tcPr>
            <w:tcW w:type="dxa" w:w="2880"/>
          </w:tcPr>
          <w:p>
            <w:r>
              <w:t>account</w:t>
            </w:r>
          </w:p>
        </w:tc>
        <w:tc>
          <w:tcPr>
            <w:tcW w:type="dxa" w:w="2880"/>
          </w:tcPr>
          <w:p>
            <w:r>
              <w:t>object</w:t>
            </w:r>
          </w:p>
        </w:tc>
        <w:tc>
          <w:tcPr>
            <w:tcW w:type="dxa" w:w="2880"/>
          </w:tcPr>
          <w:p>
            <w:r>
              <w:t>Mailbox/account-related details.</w:t>
            </w:r>
          </w:p>
        </w:tc>
      </w:tr>
      <w:tr>
        <w:tc>
          <w:tcPr>
            <w:tcW w:type="dxa" w:w="2880"/>
          </w:tcPr>
          <w:p>
            <w:r>
              <w:t>account.role</w:t>
            </w:r>
          </w:p>
        </w:tc>
        <w:tc>
          <w:tcPr>
            <w:tcW w:type="dxa" w:w="2880"/>
          </w:tcPr>
          <w:p>
            <w:r>
              <w:t>string</w:t>
            </w:r>
          </w:p>
        </w:tc>
        <w:tc>
          <w:tcPr>
            <w:tcW w:type="dxa" w:w="2880"/>
          </w:tcPr>
          <w:p>
            <w:r>
              <w:t>Whether it’s a role account. One of: yes, no, unknown.</w:t>
            </w:r>
          </w:p>
        </w:tc>
      </w:tr>
      <w:tr>
        <w:tc>
          <w:tcPr>
            <w:tcW w:type="dxa" w:w="2880"/>
          </w:tcPr>
          <w:p>
            <w:r>
              <w:t>account.disabled</w:t>
            </w:r>
          </w:p>
        </w:tc>
        <w:tc>
          <w:tcPr>
            <w:tcW w:type="dxa" w:w="2880"/>
          </w:tcPr>
          <w:p>
            <w:r>
              <w:t>string</w:t>
            </w:r>
          </w:p>
        </w:tc>
        <w:tc>
          <w:tcPr>
            <w:tcW w:type="dxa" w:w="2880"/>
          </w:tcPr>
          <w:p>
            <w:r>
              <w:t>Whether mailbox appears disabled. One of: yes, no, unknown.</w:t>
            </w:r>
          </w:p>
        </w:tc>
      </w:tr>
      <w:tr>
        <w:tc>
          <w:tcPr>
            <w:tcW w:type="dxa" w:w="2880"/>
          </w:tcPr>
          <w:p>
            <w:r>
              <w:t>account.fullMailbox</w:t>
            </w:r>
          </w:p>
        </w:tc>
        <w:tc>
          <w:tcPr>
            <w:tcW w:type="dxa" w:w="2880"/>
          </w:tcPr>
          <w:p>
            <w:r>
              <w:t>string</w:t>
            </w:r>
          </w:p>
        </w:tc>
        <w:tc>
          <w:tcPr>
            <w:tcW w:type="dxa" w:w="2880"/>
          </w:tcPr>
          <w:p>
            <w:r>
              <w:t>Whether mailbox appears full. One of: yes, no, unknown.</w:t>
            </w:r>
          </w:p>
        </w:tc>
      </w:tr>
      <w:tr>
        <w:tc>
          <w:tcPr>
            <w:tcW w:type="dxa" w:w="2880"/>
          </w:tcPr>
          <w:p>
            <w:r>
              <w:t>dns</w:t>
            </w:r>
          </w:p>
        </w:tc>
        <w:tc>
          <w:tcPr>
            <w:tcW w:type="dxa" w:w="2880"/>
          </w:tcPr>
          <w:p>
            <w:r>
              <w:t>object</w:t>
            </w:r>
          </w:p>
        </w:tc>
        <w:tc>
          <w:tcPr>
            <w:tcW w:type="dxa" w:w="2880"/>
          </w:tcPr>
          <w:p>
            <w:r>
              <w:t>DNS details.</w:t>
            </w:r>
          </w:p>
        </w:tc>
      </w:tr>
      <w:tr>
        <w:tc>
          <w:tcPr>
            <w:tcW w:type="dxa" w:w="2880"/>
          </w:tcPr>
          <w:p>
            <w:r>
              <w:t>dns.type</w:t>
            </w:r>
          </w:p>
        </w:tc>
        <w:tc>
          <w:tcPr>
            <w:tcW w:type="dxa" w:w="2880"/>
          </w:tcPr>
          <w:p>
            <w:r>
              <w:t>string</w:t>
            </w:r>
          </w:p>
        </w:tc>
        <w:tc>
          <w:tcPr>
            <w:tcW w:type="dxa" w:w="2880"/>
          </w:tcPr>
          <w:p>
            <w:r>
              <w:t>DNS record type (example shows MX).</w:t>
            </w:r>
          </w:p>
        </w:tc>
      </w:tr>
      <w:tr>
        <w:tc>
          <w:tcPr>
            <w:tcW w:type="dxa" w:w="2880"/>
          </w:tcPr>
          <w:p>
            <w:r>
              <w:t>dns.record</w:t>
            </w:r>
          </w:p>
        </w:tc>
        <w:tc>
          <w:tcPr>
            <w:tcW w:type="dxa" w:w="2880"/>
          </w:tcPr>
          <w:p>
            <w:r>
              <w:t>string</w:t>
            </w:r>
          </w:p>
        </w:tc>
        <w:tc>
          <w:tcPr>
            <w:tcW w:type="dxa" w:w="2880"/>
          </w:tcPr>
          <w:p>
            <w:r>
              <w:t>DNS record value (example: aspmx.l.google.com.).</w:t>
            </w:r>
          </w:p>
        </w:tc>
      </w:tr>
      <w:tr>
        <w:tc>
          <w:tcPr>
            <w:tcW w:type="dxa" w:w="2880"/>
          </w:tcPr>
          <w:p>
            <w:r>
              <w:t>dns.provider</w:t>
            </w:r>
          </w:p>
        </w:tc>
        <w:tc>
          <w:tcPr>
            <w:tcW w:type="dxa" w:w="2880"/>
          </w:tcPr>
          <w:p>
            <w:r>
              <w:t>string</w:t>
            </w:r>
          </w:p>
        </w:tc>
        <w:tc>
          <w:tcPr>
            <w:tcW w:type="dxa" w:w="2880"/>
          </w:tcPr>
          <w:p>
            <w:r>
              <w:t>Provider inferred from DNS (example: google.com).</w:t>
            </w:r>
          </w:p>
        </w:tc>
      </w:tr>
      <w:tr>
        <w:tc>
          <w:tcPr>
            <w:tcW w:type="dxa" w:w="2880"/>
          </w:tcPr>
          <w:p>
            <w:r>
              <w:t>score</w:t>
            </w:r>
          </w:p>
        </w:tc>
        <w:tc>
          <w:tcPr>
            <w:tcW w:type="dxa" w:w="2880"/>
          </w:tcPr>
          <w:p>
            <w:r>
              <w:t>integer</w:t>
            </w:r>
          </w:p>
        </w:tc>
        <w:tc>
          <w:tcPr>
            <w:tcW w:type="dxa" w:w="2880"/>
          </w:tcPr>
          <w:p>
            <w:r>
              <w:t>Score from 0 to 100.</w:t>
            </w:r>
          </w:p>
        </w:tc>
      </w:tr>
      <w:tr>
        <w:tc>
          <w:tcPr>
            <w:tcW w:type="dxa" w:w="2880"/>
          </w:tcPr>
          <w:p>
            <w:r>
              <w:t>toxic</w:t>
            </w:r>
          </w:p>
        </w:tc>
        <w:tc>
          <w:tcPr>
            <w:tcW w:type="dxa" w:w="2880"/>
          </w:tcPr>
          <w:p>
            <w:r>
              <w:t>string</w:t>
            </w:r>
          </w:p>
        </w:tc>
        <w:tc>
          <w:tcPr>
            <w:tcW w:type="dxa" w:w="2880"/>
          </w:tcPr>
          <w:p>
            <w:r>
              <w:t>Toxicity classification (type not constrained in the provided schema).</w:t>
            </w:r>
          </w:p>
        </w:tc>
      </w:tr>
      <w:tr>
        <w:tc>
          <w:tcPr>
            <w:tcW w:type="dxa" w:w="2880"/>
          </w:tcPr>
          <w:p>
            <w:r>
              <w:t>toxicity</w:t>
            </w:r>
          </w:p>
        </w:tc>
        <w:tc>
          <w:tcPr>
            <w:tcW w:type="dxa" w:w="2880"/>
          </w:tcPr>
          <w:p>
            <w:r>
              <w:t>integer</w:t>
            </w:r>
          </w:p>
        </w:tc>
        <w:tc>
          <w:tcPr>
            <w:tcW w:type="dxa" w:w="2880"/>
          </w:tcPr>
          <w:p>
            <w:r>
              <w:t>Toxicity score from 0 to 5.</w:t>
            </w:r>
          </w:p>
        </w:tc>
      </w:tr>
      <w:tr>
        <w:tc>
          <w:tcPr>
            <w:tcW w:type="dxa" w:w="2880"/>
          </w:tcPr>
          <w:p>
            <w:r>
              <w:t>retryAfter</w:t>
            </w:r>
          </w:p>
        </w:tc>
        <w:tc>
          <w:tcPr>
            <w:tcW w:type="dxa" w:w="2880"/>
          </w:tcPr>
          <w:p>
            <w:r>
              <w:t>string</w:t>
            </w:r>
          </w:p>
        </w:tc>
        <w:tc>
          <w:tcPr>
            <w:tcW w:type="dxa" w:w="2880"/>
          </w:tcPr>
          <w:p>
            <w:r>
              <w:t>ISO 8601 timestamp indicating when to retry (present in greylisting scenarios).</w:t>
            </w:r>
          </w:p>
        </w:tc>
      </w:tr>
      <w:tr>
        <w:tc>
          <w:tcPr>
            <w:tcW w:type="dxa" w:w="2880"/>
          </w:tcPr>
          <w:p>
            <w:r>
              <w:t>didYouMean</w:t>
            </w:r>
          </w:p>
        </w:tc>
        <w:tc>
          <w:tcPr>
            <w:tcW w:type="dxa" w:w="2880"/>
          </w:tcPr>
          <w:p>
            <w:r>
              <w:t>string</w:t>
            </w:r>
          </w:p>
        </w:tc>
        <w:tc>
          <w:tcPr>
            <w:tcW w:type="dxa" w:w="2880"/>
          </w:tcPr>
          <w:p>
            <w:r>
              <w:t>Suggested corrected email (when applicable).</w:t>
            </w:r>
          </w:p>
        </w:tc>
      </w:tr>
    </w:tbl>
    <w:p/>
    <w:p>
      <w:pPr>
        <w:pStyle w:val="Heading3"/>
      </w:pPr>
      <w:r>
        <w:t>Notes</w:t>
      </w:r>
    </w:p>
    <w:p>
      <w:pPr>
        <w:pStyle w:val="ListBullet"/>
      </w:pPr>
      <w:r>
        <w:t>Rate limiting: Real-Time Email Verification API is limited to 1000 requests per minute by default.</w:t>
      </w:r>
    </w:p>
    <w:p>
      <w:pPr>
        <w:pStyle w:val="ListBullet"/>
      </w:pPr>
      <w:r>
        <w:t>This endpoint is designed for speed and may return more unknown results than batch verification.</w:t>
      </w:r>
    </w:p>
    <w:p>
      <w:pPr>
        <w:pStyle w:val="ListBullet"/>
      </w:pPr>
      <w:r>
        <w:t>If greylisting occurs, the response may include retryAfter.</w:t>
      </w:r>
    </w:p>
    <w:p>
      <w:pPr>
        <w:pStyle w:val="Heading3"/>
      </w:pPr>
      <w:r>
        <w:t>Error Handling</w:t>
      </w:r>
    </w:p>
    <w:p>
      <w:pPr>
        <w:pStyle w:val="ListBullet"/>
      </w:pPr>
      <w:r>
        <w:t>402 Payment Required: Returned when there are no credits left.</w:t>
      </w:r>
    </w:p>
    <w:p>
      <w:pPr>
        <w:pStyle w:val="ListBullet"/>
      </w:pPr>
      <w:r>
        <w:t>429 Too Many Requests: Returned when the rate limit is exceeded.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'https://api.usebouncer.com/v1.1/email/verify?email=hello%40usebouncer.com&amp;timeout=10'</w:t>
      </w:r>
    </w:p>
    <w:p>
      <w:pPr>
        <w:pStyle w:val="Heading3"/>
      </w:pPr>
      <w:r>
        <w:t>Example Usage</w:t>
      </w:r>
    </w:p>
    <w:p>
      <w:pPr>
        <w:pStyle w:val="Heading3"/>
      </w:pPr>
      <w:r>
        <w:t>Example 1: Verify an email with default timeout</w:t>
      </w:r>
    </w:p>
    <w:p>
      <w:r>
        <w:rPr>
          <w:b/>
          <w:color w:val="666666"/>
          <w:sz w:val="16"/>
        </w:rPr>
        <w:t>[bash]</w:t>
      </w:r>
    </w:p>
    <w:p>
      <w:pPr>
        <w:shd w:fill="F2F2F2" w:val="clear"/>
      </w:pPr>
      <w:r>
        <w:rPr>
          <w:rFonts w:ascii="Courier New" w:hAnsi="Courier New"/>
          <w:sz w:val="17"/>
        </w:rPr>
        <w:t>curl -i --location --request GET 'https://api.usebouncer.com/v1.1/email/verify?email=john%40usebouncer.com'</w:t>
      </w:r>
    </w:p>
    <w:p>
      <w:pPr>
        <w:pStyle w:val="Heading3"/>
      </w:pPr>
      <w:r>
        <w:t>Example 2: Verify an email with a custom timeout</w:t>
      </w:r>
    </w:p>
    <w:p>
      <w:r>
        <w:rPr>
          <w:b/>
          <w:color w:val="666666"/>
          <w:sz w:val="16"/>
        </w:rPr>
        <w:t>[bash]</w:t>
      </w:r>
    </w:p>
    <w:p>
      <w:pPr>
        <w:shd w:fill="F2F2F2" w:val="clear"/>
      </w:pPr>
      <w:r>
        <w:rPr>
          <w:rFonts w:ascii="Courier New" w:hAnsi="Courier New"/>
          <w:sz w:val="17"/>
        </w:rPr>
        <w:t>curl -i --location --request GET 'https://api.usebouncer.com/v1.1/email/verify?email=john%40usebouncer.com&amp;timeout=10'</w:t>
      </w:r>
    </w:p>
    <w:p>
      <w:r>
        <w:br w:type="page"/>
      </w:r>
    </w:p>
    <w:p>
      <w:pPr>
        <w:pStyle w:val="Heading2"/>
      </w:pPr>
      <w:r>
        <w:t>10. [POST] Create Toxicity List Job</w:t>
      </w:r>
    </w:p>
    <w:p>
      <w:r>
        <w:rPr>
          <w:b/>
        </w:rPr>
        <w:t xml:space="preserve">Endpoint: </w:t>
      </w:r>
      <w:r>
        <w:rPr>
          <w:rFonts w:ascii="Courier New" w:hAnsi="Courier New"/>
          <w:sz w:val="18"/>
        </w:rPr>
        <w:t>/toxicity/list</w:t>
      </w:r>
    </w:p>
    <w:p>
      <w:pPr>
        <w:pStyle w:val="Heading3"/>
      </w:pPr>
      <w:r>
        <w:t>Prerequisites</w:t>
      </w:r>
    </w:p>
    <w:p>
      <w:pPr>
        <w:pStyle w:val="ListBullet"/>
      </w:pPr>
      <w:r>
        <w:t>Must have sufficient credits available (otherwise returns 402 Payment Required)</w:t>
      </w:r>
    </w:p>
    <w:p>
      <w:pPr>
        <w:pStyle w:val="ListBullet"/>
      </w:pPr>
      <w:r>
        <w:t>Respect rate limiting: API allows creating 10 lists per minute</w:t>
      </w:r>
    </w:p>
    <w:p>
      <w:pPr>
        <w:pStyle w:val="Heading3"/>
      </w:pPr>
      <w:r>
        <w:t>Method</w:t>
      </w:r>
    </w:p>
    <w:p>
      <w:r>
        <w:t>POST</w:t>
      </w:r>
    </w:p>
    <w:p>
      <w:pPr>
        <w:pStyle w:val="Heading3"/>
      </w:pPr>
      <w:r>
        <w:t>URL</w:t>
      </w:r>
    </w:p>
    <w:p>
      <w:r>
        <w:t>https://api.usebouncer.com/v1/toxicity/list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an asynchronous “toxicity list” job by submitting a JSON array of email addresses to be processed. The API responds with a job identifier and initial processing status.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Send the request body as application/json.</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The OpenAPI schema indicates type: string, but the provided example shows the body as a JSON array of email strings (e.g., ["jane@usebouncer.com", "john@usebouncer.com"]).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"61c69f7907cbda25bc76f7e4",</w:t>
        <w:br/>
        <w:t xml:space="preserve"> "createdAt": "2023-01-17T13:15:37.563Z",</w:t>
        <w:br/>
        <w:t xml:space="preserve"> "status": "processing"</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"status": 402,</w:t>
        <w:br/>
        <w:t xml:space="preserve"> "error": "Payment Required",</w:t>
        <w:br/>
        <w:t xml:space="preserve"> "message": "not enough credits, 2 required"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Job identifier for the created toxicity list job</w:t>
            </w:r>
          </w:p>
        </w:tc>
      </w:tr>
      <w:tr>
        <w:tc>
          <w:tcPr>
            <w:tcW w:type="dxa" w:w="2880"/>
          </w:tcPr>
          <w:p>
            <w:r>
              <w:t>createdAt</w:t>
            </w:r>
          </w:p>
        </w:tc>
        <w:tc>
          <w:tcPr>
            <w:tcW w:type="dxa" w:w="2880"/>
          </w:tcPr>
          <w:p>
            <w:r>
              <w:t>string</w:t>
            </w:r>
          </w:p>
        </w:tc>
        <w:tc>
          <w:tcPr>
            <w:tcW w:type="dxa" w:w="2880"/>
          </w:tcPr>
          <w:p>
            <w:r>
              <w:t>ISO 8601 timestamp indicating when the job was created</w:t>
            </w:r>
          </w:p>
        </w:tc>
      </w:tr>
      <w:tr>
        <w:tc>
          <w:tcPr>
            <w:tcW w:type="dxa" w:w="2880"/>
          </w:tcPr>
          <w:p>
            <w:r>
              <w:t>status</w:t>
            </w:r>
          </w:p>
        </w:tc>
        <w:tc>
          <w:tcPr>
            <w:tcW w:type="dxa" w:w="2880"/>
          </w:tcPr>
          <w:p>
            <w:r>
              <w:t>string</w:t>
            </w:r>
          </w:p>
        </w:tc>
        <w:tc>
          <w:tcPr>
            <w:tcW w:type="dxa" w:w="2880"/>
          </w:tcPr>
          <w:p>
            <w:r>
              <w:t>Job status (example value: processing)</w:t>
            </w:r>
          </w:p>
        </w:tc>
      </w:tr>
      <w:tr>
        <w:tc>
          <w:tcPr>
            <w:tcW w:type="dxa" w:w="2880"/>
          </w:tcPr>
          <w:p>
            <w:r>
              <w:t>status (error)</w:t>
            </w:r>
          </w:p>
        </w:tc>
        <w:tc>
          <w:tcPr>
            <w:tcW w:type="dxa" w:w="2880"/>
          </w:tcPr>
          <w:p>
            <w:r>
              <w:t>number</w:t>
            </w:r>
          </w:p>
        </w:tc>
        <w:tc>
          <w:tcPr>
            <w:tcW w:type="dxa" w:w="2880"/>
          </w:tcPr>
          <w:p>
            <w:r>
              <w:t>HTTP status code returned in error responses (e.g., 402, 429)</w:t>
            </w:r>
          </w:p>
        </w:tc>
      </w:tr>
      <w:tr>
        <w:tc>
          <w:tcPr>
            <w:tcW w:type="dxa" w:w="2880"/>
          </w:tcPr>
          <w:p>
            <w:r>
              <w:t>error</w:t>
            </w:r>
          </w:p>
        </w:tc>
        <w:tc>
          <w:tcPr>
            <w:tcW w:type="dxa" w:w="2880"/>
          </w:tcPr>
          <w:p>
            <w:r>
              <w:t>string</w:t>
            </w:r>
          </w:p>
        </w:tc>
        <w:tc>
          <w:tcPr>
            <w:tcW w:type="dxa" w:w="2880"/>
          </w:tcPr>
          <w:p>
            <w:r>
              <w:t>Error type/message (e.g., Payment Required, Too Many Requests)</w:t>
            </w:r>
          </w:p>
        </w:tc>
      </w:tr>
      <w:tr>
        <w:tc>
          <w:tcPr>
            <w:tcW w:type="dxa" w:w="2880"/>
          </w:tcPr>
          <w:p>
            <w:r>
              <w:t>message</w:t>
            </w:r>
          </w:p>
        </w:tc>
        <w:tc>
          <w:tcPr>
            <w:tcW w:type="dxa" w:w="2880"/>
          </w:tcPr>
          <w:p>
            <w:r>
              <w:t>string</w:t>
            </w:r>
          </w:p>
        </w:tc>
        <w:tc>
          <w:tcPr>
            <w:tcW w:type="dxa" w:w="2880"/>
          </w:tcPr>
          <w:p>
            <w:r>
              <w:t>Human-readable error details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'https://api.usebouncer.com/v1/toxicity/list' \</w:t>
        <w:br/>
        <w:t xml:space="preserve"> --header 'Content-Type: application/json' \</w:t>
        <w:br/>
        <w:t xml:space="preserve"> --data '[</w:t>
        <w:br/>
        <w:t xml:space="preserve"> "jane@usebouncer.com",</w:t>
        <w:br/>
        <w:t xml:space="preserve"> "john@usebouncer.com"</w:t>
        <w:br/>
        <w:t xml:space="preserve">  ]'</w:t>
      </w:r>
    </w:p>
    <w:p>
      <w:pPr>
        <w:pStyle w:val="Heading3"/>
      </w:pPr>
      <w:r>
        <w:t>Example Usage</w:t>
      </w:r>
    </w:p>
    <w:p>
      <w:pPr>
        <w:pStyle w:val="Heading3"/>
      </w:pPr>
      <w:r>
        <w:t>Example 1: Create a toxicity list job for two emails</w:t>
      </w:r>
    </w:p>
    <w:p>
      <w:r>
        <w:rPr>
          <w:b/>
          <w:color w:val="666666"/>
          <w:sz w:val="16"/>
        </w:rPr>
        <w:t>[bash]</w:t>
      </w:r>
    </w:p>
    <w:p>
      <w:pPr>
        <w:shd w:fill="F2F2F2" w:val="clear"/>
      </w:pPr>
      <w:r>
        <w:rPr>
          <w:rFonts w:ascii="Courier New" w:hAnsi="Courier New"/>
          <w:sz w:val="17"/>
        </w:rPr>
        <w:t>curl --location --request POST 'https://api.usebouncer.com/v1/toxicity/list' \</w:t>
        <w:br/>
        <w:t xml:space="preserve"> --header 'Content-Type: application/json' \</w:t>
        <w:br/>
        <w:t xml:space="preserve"> --data '[</w:t>
        <w:br/>
        <w:t xml:space="preserve"> "jane@usebouncer.com",</w:t>
        <w:br/>
        <w:t xml:space="preserve"> "john@usebouncer.com"</w:t>
        <w:br/>
        <w:t xml:space="preserve">  ]'</w:t>
      </w:r>
    </w:p>
    <w:p>
      <w:pPr>
        <w:pStyle w:val="Heading3"/>
      </w:pPr>
      <w:r>
        <w:t>Example 2: Create a toxicity list job for a larger list</w:t>
      </w:r>
    </w:p>
    <w:p>
      <w:r>
        <w:rPr>
          <w:b/>
          <w:color w:val="666666"/>
          <w:sz w:val="16"/>
        </w:rPr>
        <w:t>[bash]</w:t>
      </w:r>
    </w:p>
    <w:p>
      <w:pPr>
        <w:shd w:fill="F2F2F2" w:val="clear"/>
      </w:pPr>
      <w:r>
        <w:rPr>
          <w:rFonts w:ascii="Courier New" w:hAnsi="Courier New"/>
          <w:sz w:val="17"/>
        </w:rPr>
        <w:t>curl --location --request POST 'https://api.usebouncer.com/v1/toxicity/list' \</w:t>
        <w:br/>
        <w:t xml:space="preserve"> --header 'Content-Type: application/json' \</w:t>
        <w:br/>
        <w:t xml:space="preserve"> --data '[</w:t>
        <w:br/>
        <w:t xml:space="preserve"> "alice@example.com",</w:t>
        <w:br/>
        <w:t xml:space="preserve"> "bob@example.com",</w:t>
        <w:br/>
        <w:t xml:space="preserve"> "carol@example.com"</w:t>
        <w:br/>
        <w:t xml:space="preserve">  ]'</w:t>
      </w:r>
    </w:p>
    <w:p>
      <w:pPr>
        <w:pStyle w:val="Heading3"/>
      </w:pPr>
      <w:r>
        <w:t>Behavior</w:t>
      </w:r>
    </w:p>
    <w:p>
      <w:pPr>
        <w:pStyle w:val="ListBullet"/>
      </w:pPr>
      <w:r>
        <w:t>Accepts a JSON payload containing email address values (as shown in the example).</w:t>
      </w:r>
    </w:p>
    <w:p>
      <w:pPr>
        <w:pStyle w:val="ListBullet"/>
      </w:pPr>
      <w:r>
        <w:t>Creates a toxicity list job and returns a job id.</w:t>
      </w:r>
    </w:p>
    <w:p>
      <w:pPr>
        <w:pStyle w:val="ListBullet"/>
      </w:pPr>
      <w:r>
        <w:t>Returns initial job metadata including createdAt and status (example: processing).</w:t>
      </w:r>
    </w:p>
    <w:p>
      <w:pPr>
        <w:pStyle w:val="Heading3"/>
      </w:pPr>
      <w:r>
        <w:t>Notes</w:t>
      </w:r>
    </w:p>
    <w:p>
      <w:pPr>
        <w:pStyle w:val="ListBullet"/>
      </w:pPr>
      <w:r>
        <w:t>The OpenAPI snippet’s requestBody schema says type: string, but the example clearly shows a JSON array of strings; the examples above follow the documented example payload shape.</w:t>
      </w:r>
    </w:p>
    <w:p>
      <w:pPr>
        <w:pStyle w:val="ListBullet"/>
      </w:pPr>
      <w:r>
        <w:t>Rate limiting: 10 lists per minute.</w:t>
      </w:r>
    </w:p>
    <w:p>
      <w:pPr>
        <w:pStyle w:val="Heading3"/>
      </w:pPr>
      <w:r>
        <w:t>Error Handling</w:t>
      </w:r>
    </w:p>
    <w:p>
      <w:pPr>
        <w:pStyle w:val="ListBullet"/>
      </w:pPr>
      <w:r>
        <w:t>402 Payment Required: Returned when you do not have enough credits (message includes required credits).</w:t>
      </w:r>
    </w:p>
    <w:p>
      <w:pPr>
        <w:pStyle w:val="ListBullet"/>
      </w:pPr>
      <w:r>
        <w:t>429 Too Many Requests: Returned when you exceed the rate limit (10 lists per minute).</w:t>
      </w:r>
    </w:p>
    <w:p>
      <w:pPr>
        <w:pStyle w:val="Heading3"/>
      </w:pPr>
      <w:r>
        <w:t>Related toxicityListJob actions</w:t>
      </w:r>
    </w:p>
    <w:p>
      <w:pPr>
        <w:pStyle w:val="ListBullet"/>
      </w:pPr>
      <w:r>
        <w:t>[GET] Check Toxicity List Job Status — /v1/toxicity/list/{{ID}}</w:t>
      </w:r>
    </w:p>
    <w:p>
      <w:pPr>
        <w:pStyle w:val="ListBullet"/>
      </w:pPr>
      <w:r>
        <w:t>[DELETE] Delete a Toxicity List Job — /v1/toxicity/list/{{id}}</w:t>
      </w:r>
    </w:p>
    <w:p>
      <w:r>
        <w:br w:type="page"/>
      </w:r>
    </w:p>
    <w:p>
      <w:pPr>
        <w:pStyle w:val="Heading2"/>
      </w:pPr>
      <w:r>
        <w:t>11. [GET] Check Toxicity List Job Status</w:t>
      </w:r>
    </w:p>
    <w:p>
      <w:r>
        <w:rPr>
          <w:b/>
        </w:rPr>
        <w:t xml:space="preserve">Endpoint: </w:t>
      </w:r>
      <w:r>
        <w:rPr>
          <w:rFonts w:ascii="Courier New" w:hAnsi="Courier New"/>
          <w:sz w:val="18"/>
        </w:rPr>
        <w:t>/v1/toxicity/list/{{ID}}</w:t>
      </w:r>
    </w:p>
    <w:p>
      <w:pPr>
        <w:pStyle w:val="Heading3"/>
      </w:pPr>
      <w:r>
        <w:t>Prerequisites</w:t>
      </w:r>
    </w:p>
    <w:p>
      <w:pPr>
        <w:pStyle w:val="ListBullet"/>
      </w:pPr>
      <w:r>
        <w:t>A valid toxicity list job id to check the status for</w:t>
      </w:r>
    </w:p>
    <w:p>
      <w:pPr>
        <w:pStyle w:val="Heading3"/>
      </w:pPr>
      <w:r>
        <w:t>Method</w:t>
      </w:r>
    </w:p>
    <w:p>
      <w:r>
        <w:t>GET</w:t>
      </w:r>
    </w:p>
    <w:p>
      <w:pPr>
        <w:pStyle w:val="Heading3"/>
      </w:pPr>
      <w:r>
        <w:t>URL</w:t>
      </w:r>
    </w:p>
    <w:p>
      <w:r>
        <w:t>https://api.usebouncer.com/v1.1/v1/toxicity/list/{{id}}</w:t>
      </w:r>
    </w:p>
    <w:p>
      <w:pPr>
        <w:pStyle w:val="Heading3"/>
      </w:pPr>
      <w:r>
        <w:t>Description</w:t>
      </w:r>
    </w:p>
    <w:p>
      <w:r>
        <w:t>Retrieves the current status of a previously created toxicity list job by its identifier. The response includes the job ID, creation timestamp, and status (e.g., completed or error).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/v1/toxicity/list/).</w:t>
      </w:r>
    </w:p>
    <w:p>
      <w:pPr>
        <w:pStyle w:val="ListBullet"/>
      </w:pPr>
      <w:r>
        <w:t>Always construct the path as /v1/toxicity/list/{{id}},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/v1/toxicity/list/61c69f7907cbda25bc76f7e4</w:t>
      </w:r>
    </w:p>
    <w:p>
      <w:pPr>
        <w:pStyle w:val="Heading3"/>
      </w:pPr>
      <w:r>
        <w:t>Invalid Examples</w:t>
      </w:r>
    </w:p>
    <w:p>
      <w:r>
        <w:rPr>
          <w:b/>
          <w:color w:val="666666"/>
          <w:sz w:val="16"/>
        </w:rPr>
        <w:t>[http]</w:t>
      </w:r>
    </w:p>
    <w:p>
      <w:pPr>
        <w:shd w:fill="F2F2F2" w:val="clear"/>
      </w:pPr>
      <w:r>
        <w:rPr>
          <w:rFonts w:ascii="Courier New" w:hAnsi="Courier New"/>
          <w:sz w:val="17"/>
        </w:rPr>
        <w:t>/v1/toxicity/list/</w:t>
        <w:br/>
        <w:t>/v1/toxicity/list</w:t>
        <w:br/>
        <w:t>/v1/toxicity/list/{{empty}}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Toxicity list job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"61c69f7907cbda25bc76f7e4",</w:t>
        <w:br/>
        <w:t xml:space="preserve"> "createdAt": "2023-01-17T13:15:37.563Z",</w:t>
        <w:br/>
        <w:t xml:space="preserve"> "status": "completed"</w:t>
        <w:br/>
        <w:t>}</w:t>
      </w:r>
    </w:p>
    <w:p>
      <w:pPr>
        <w:pStyle w:val="Heading3"/>
      </w:pPr>
      <w:r>
        <w:t>Success Response (200 OK) — Processing Failed Example</w:t>
      </w:r>
    </w:p>
    <w:p>
      <w:r>
        <w:rPr>
          <w:b/>
          <w:color w:val="666666"/>
          <w:sz w:val="16"/>
        </w:rPr>
        <w:t>[json]</w:t>
      </w:r>
    </w:p>
    <w:p>
      <w:pPr>
        <w:shd w:fill="F2F2F2" w:val="clear"/>
      </w:pPr>
      <w:r>
        <w:rPr>
          <w:rFonts w:ascii="Courier New" w:hAnsi="Courier New"/>
          <w:sz w:val="17"/>
        </w:rPr>
        <w:t>{</w:t>
        <w:br/>
        <w:t xml:space="preserve"> "id": "61c69f7907cbda25bc76f7e4",</w:t>
        <w:br/>
        <w:t xml:space="preserve"> "createdAt": "2023-01-17T13:15:37.563Z",</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Toxicity list job identifier.</w:t>
            </w:r>
          </w:p>
        </w:tc>
      </w:tr>
      <w:tr>
        <w:tc>
          <w:tcPr>
            <w:tcW w:type="dxa" w:w="2880"/>
          </w:tcPr>
          <w:p>
            <w:r>
              <w:t>createdAt</w:t>
            </w:r>
          </w:p>
        </w:tc>
        <w:tc>
          <w:tcPr>
            <w:tcW w:type="dxa" w:w="2880"/>
          </w:tcPr>
          <w:p>
            <w:r>
              <w:t>string</w:t>
            </w:r>
          </w:p>
        </w:tc>
        <w:tc>
          <w:tcPr>
            <w:tcW w:type="dxa" w:w="2880"/>
          </w:tcPr>
          <w:p>
            <w:r>
              <w:t>ISO 8601 timestamp indicating when the job was created.</w:t>
            </w:r>
          </w:p>
        </w:tc>
      </w:tr>
      <w:tr>
        <w:tc>
          <w:tcPr>
            <w:tcW w:type="dxa" w:w="2880"/>
          </w:tcPr>
          <w:p>
            <w:r>
              <w:t>status</w:t>
            </w:r>
          </w:p>
        </w:tc>
        <w:tc>
          <w:tcPr>
            <w:tcW w:type="dxa" w:w="2880"/>
          </w:tcPr>
          <w:p>
            <w:r>
              <w:t>string</w:t>
            </w:r>
          </w:p>
        </w:tc>
        <w:tc>
          <w:tcPr>
            <w:tcW w:type="dxa" w:w="2880"/>
          </w:tcPr>
          <w:p>
            <w:r>
              <w:t>Job status (examples shown: completed,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'https://api.usebouncer.com/v1.1/v1/toxicity/list/61c69f7907cbda25bc76f7e4'</w:t>
      </w:r>
    </w:p>
    <w:p>
      <w:pPr>
        <w:pStyle w:val="Heading3"/>
      </w:pPr>
      <w:r>
        <w:t>Notes</w:t>
      </w:r>
    </w:p>
    <w:p>
      <w:pPr>
        <w:pStyle w:val="ListBullet"/>
      </w:pPr>
      <w:r>
        <w:t>The OpenAPI examples show status values completed and error; additional statuses are not documented in the provided content.</w:t>
      </w:r>
    </w:p>
    <w:p>
      <w:pPr>
        <w:pStyle w:val="Heading3"/>
      </w:pPr>
      <w:r>
        <w:t>Related toxicityListJob actions</w:t>
      </w:r>
    </w:p>
    <w:p>
      <w:pPr>
        <w:pStyle w:val="ListBullet"/>
      </w:pPr>
      <w:r>
        <w:t>[POST] Create Toxicity List Job — /toxicity/list</w:t>
      </w:r>
    </w:p>
    <w:p>
      <w:pPr>
        <w:pStyle w:val="ListBullet"/>
      </w:pPr>
      <w:r>
        <w:t>[DELETE] Delete a Toxicity List Job — /v1/toxicity/list/{{id}}</w:t>
      </w:r>
    </w:p>
    <w:p>
      <w:r>
        <w:br w:type="page"/>
      </w:r>
    </w:p>
    <w:p>
      <w:pPr>
        <w:pStyle w:val="Heading2"/>
      </w:pPr>
      <w:r>
        <w:t>12. [DELETE] Delete a Toxicity List Job</w:t>
      </w:r>
    </w:p>
    <w:p>
      <w:r>
        <w:rPr>
          <w:b/>
        </w:rPr>
        <w:t xml:space="preserve">Endpoint: </w:t>
      </w:r>
      <w:r>
        <w:rPr>
          <w:rFonts w:ascii="Courier New" w:hAnsi="Courier New"/>
          <w:sz w:val="18"/>
        </w:rPr>
        <w:t>/v1/toxicity/list/{{id}}</w:t>
      </w:r>
    </w:p>
    <w:p>
      <w:pPr>
        <w:pStyle w:val="Heading3"/>
      </w:pPr>
      <w:r>
        <w:t>Prerequisites</w:t>
      </w:r>
    </w:p>
    <w:p>
      <w:pPr>
        <w:pStyle w:val="ListBullet"/>
      </w:pPr>
      <w:r>
        <w:t>You must have an existing toxicity list job id to delete.</w:t>
      </w:r>
    </w:p>
    <w:p>
      <w:pPr>
        <w:pStyle w:val="Heading3"/>
      </w:pPr>
      <w:r>
        <w:t>Method</w:t>
      </w:r>
    </w:p>
    <w:p>
      <w:r>
        <w:t>DELETE</w:t>
      </w:r>
    </w:p>
    <w:p>
      <w:pPr>
        <w:pStyle w:val="Heading3"/>
      </w:pPr>
      <w:r>
        <w:t>URL</w:t>
      </w:r>
    </w:p>
    <w:p>
      <w:r>
        <w:t>https://api.usebouncer.com/v1.1/v1/toxicity/list/{{id}}</w:t>
      </w:r>
    </w:p>
    <w:p>
      <w:pPr>
        <w:pStyle w:val="Heading3"/>
      </w:pPr>
      <w:r>
        <w:t>Description</w:t>
      </w:r>
    </w:p>
    <w:p>
      <w:r>
        <w:t>Deletes a toxicity list job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/v1/toxicity/list/).</w:t>
      </w:r>
    </w:p>
    <w:p>
      <w:pPr>
        <w:pStyle w:val="ListBullet"/>
      </w:pPr>
      <w:r>
        <w:t>Always construct the path as /v1/toxicity/list/{{id}},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/v1/toxicity/list/abc123</w:t>
        <w:br/>
        <w:t>/v1/toxicity/list/9f2a1c77-2f1a-4b7b-9f8a-0c4d2f6b1a22</w:t>
      </w:r>
    </w:p>
    <w:p>
      <w:pPr>
        <w:pStyle w:val="Heading3"/>
      </w:pPr>
      <w:r>
        <w:t>Invalid Examples</w:t>
      </w:r>
    </w:p>
    <w:p>
      <w:r>
        <w:rPr>
          <w:b/>
          <w:color w:val="666666"/>
          <w:sz w:val="16"/>
        </w:rPr>
        <w:t>[http]</w:t>
      </w:r>
    </w:p>
    <w:p>
      <w:pPr>
        <w:shd w:fill="F2F2F2" w:val="clear"/>
      </w:pPr>
      <w:r>
        <w:rPr>
          <w:rFonts w:ascii="Courier New" w:hAnsi="Courier New"/>
          <w:sz w:val="17"/>
        </w:rPr>
        <w:t>/v1/toxicity/list/</w:t>
        <w:br/>
        <w:t>/v1/toxicity/list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Toxicity list job identifier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"error": "Not Found",</w:t>
        <w:br/>
        <w:t xml:space="preserve"> "message": "list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(present in error responses).</w:t>
            </w:r>
          </w:p>
        </w:tc>
      </w:tr>
      <w:tr>
        <w:tc>
          <w:tcPr>
            <w:tcW w:type="dxa" w:w="2880"/>
          </w:tcPr>
          <w:p>
            <w:r>
              <w:t>error</w:t>
            </w:r>
          </w:p>
        </w:tc>
        <w:tc>
          <w:tcPr>
            <w:tcW w:type="dxa" w:w="2880"/>
          </w:tcPr>
          <w:p>
            <w:r>
              <w:t>string</w:t>
            </w:r>
          </w:p>
        </w:tc>
        <w:tc>
          <w:tcPr>
            <w:tcW w:type="dxa" w:w="2880"/>
          </w:tcPr>
          <w:p>
            <w:r>
              <w:t>Error name (present in error responses).</w:t>
            </w:r>
          </w:p>
        </w:tc>
      </w:tr>
      <w:tr>
        <w:tc>
          <w:tcPr>
            <w:tcW w:type="dxa" w:w="2880"/>
          </w:tcPr>
          <w:p>
            <w:r>
              <w:t>message</w:t>
            </w:r>
          </w:p>
        </w:tc>
        <w:tc>
          <w:tcPr>
            <w:tcW w:type="dxa" w:w="2880"/>
          </w:tcPr>
          <w:p>
            <w:r>
              <w:t>string</w:t>
            </w:r>
          </w:p>
        </w:tc>
        <w:tc>
          <w:tcPr>
            <w:tcW w:type="dxa" w:w="2880"/>
          </w:tcPr>
          <w:p>
            <w:r>
              <w:t>Human-readable error message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'https://api.usebouncer.com/v1.1/v1/toxicity/list/abc123'</w:t>
      </w:r>
    </w:p>
    <w:p>
      <w:pPr>
        <w:pStyle w:val="Heading3"/>
      </w:pPr>
      <w:r>
        <w:t>Error Handling</w:t>
      </w:r>
    </w:p>
    <w:p>
      <w:pPr>
        <w:pStyle w:val="ListBullet"/>
      </w:pPr>
      <w:r>
        <w:t>404 Not Found: Returned when the specified toxicity list job id does not exist (message: "list not found").</w:t>
      </w:r>
    </w:p>
    <w:p>
      <w:pPr>
        <w:pStyle w:val="Heading3"/>
      </w:pPr>
      <w:r>
        <w:t>Related toxicityListJob actions</w:t>
      </w:r>
    </w:p>
    <w:p>
      <w:pPr>
        <w:pStyle w:val="ListBullet"/>
      </w:pPr>
      <w:r>
        <w:t>[POST] Create Toxicity List Job — /toxicity/list</w:t>
      </w:r>
    </w:p>
    <w:p>
      <w:pPr>
        <w:pStyle w:val="ListBullet"/>
      </w:pPr>
      <w:r>
        <w:t>[GET] Check Toxicity List Job Status — /v1/toxicity/list/{{ID}}</w:t>
      </w:r>
    </w:p>
    <w:p>
      <w:r>
        <w:br w:type="page"/>
      </w:r>
    </w:p>
    <w:p>
      <w:pPr>
        <w:pStyle w:val="Heading2"/>
      </w:pPr>
      <w:r>
        <w:t>13. [GET] Download Toxicity List Results</w:t>
      </w:r>
    </w:p>
    <w:p>
      <w:r>
        <w:rPr>
          <w:b/>
        </w:rPr>
        <w:t xml:space="preserve">Endpoint: </w:t>
      </w:r>
      <w:r>
        <w:rPr>
          <w:rFonts w:ascii="Courier New" w:hAnsi="Courier New"/>
          <w:sz w:val="18"/>
        </w:rPr>
        <w:t>/v1/toxicity/list/{{ID}}/data</w:t>
      </w:r>
    </w:p>
    <w:p>
      <w:pPr>
        <w:pStyle w:val="Heading3"/>
      </w:pPr>
      <w:r>
        <w:t>Prerequisites</w:t>
      </w:r>
    </w:p>
    <w:p>
      <w:pPr>
        <w:pStyle w:val="ListBullet"/>
      </w:pPr>
      <w:r>
        <w:t>You must have a toxicity list id whose results you want to download.</w:t>
      </w:r>
    </w:p>
    <w:p>
      <w:pPr>
        <w:pStyle w:val="Heading3"/>
      </w:pPr>
      <w:r>
        <w:t>Method</w:t>
      </w:r>
    </w:p>
    <w:p>
      <w:r>
        <w:t>GET</w:t>
      </w:r>
    </w:p>
    <w:p>
      <w:pPr>
        <w:pStyle w:val="Heading3"/>
      </w:pPr>
      <w:r>
        <w:t>URL</w:t>
      </w:r>
    </w:p>
    <w:p>
      <w:r>
        <w:t>https://api.usebouncer.com/v1.1/v1/toxicity/list/{{id}}/data</w:t>
      </w:r>
    </w:p>
    <w:p>
      <w:pPr>
        <w:pStyle w:val="Heading3"/>
      </w:pPr>
      <w:r>
        <w:t>Description</w:t>
      </w:r>
    </w:p>
    <w:p>
      <w:r>
        <w:t>Downloads the results data for a toxicity list identified by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/v1/toxicity/list//data).</w:t>
      </w:r>
    </w:p>
    <w:p>
      <w:pPr>
        <w:pStyle w:val="ListBullet"/>
      </w:pPr>
      <w:r>
        <w:t>Always construct the path as /v1/toxicity/list/{{id}}/data,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/v1/toxicity/list/abc123/data</w:t>
        <w:br/>
        <w:t>/v1/toxicity/list/9f2e1c7a-1b2c-4d5e-8f90-1234567890ab/data</w:t>
      </w:r>
    </w:p>
    <w:p>
      <w:pPr>
        <w:pStyle w:val="Heading3"/>
      </w:pPr>
      <w:r>
        <w:t>Invalid Examples</w:t>
      </w:r>
    </w:p>
    <w:p>
      <w:r>
        <w:rPr>
          <w:b/>
          <w:color w:val="666666"/>
          <w:sz w:val="16"/>
        </w:rPr>
        <w:t>[http]</w:t>
      </w:r>
    </w:p>
    <w:p>
      <w:pPr>
        <w:shd w:fill="F2F2F2" w:val="clear"/>
      </w:pPr>
      <w:r>
        <w:rPr>
          <w:rFonts w:ascii="Courier New" w:hAnsi="Courier New"/>
          <w:sz w:val="17"/>
        </w:rPr>
        <w:t>/v1/toxicity/list//data</w:t>
        <w:br/>
        <w:t>/v1/toxicity/list/data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Toxicity list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"email": "jane@usebouncer.com",</w:t>
        <w:br/>
        <w:t xml:space="preserve"> "toxicity": 0</w:t>
        <w:br/>
        <w:t xml:space="preserve"> },</w:t>
        <w:br/>
        <w:t xml:space="preserve"> {</w:t>
        <w:br/>
        <w:t xml:space="preserve"> "email": "hello@usebouncer.com",</w:t>
        <w:br/>
        <w:t xml:space="preserve"> "toxicity":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"error": "Bad Request",</w:t>
        <w:br/>
        <w:t xml:space="preserve"> "message": "processing is not completed yet"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"error": "Not Found",</w:t>
        <w:br/>
        <w:t xml:space="preserve"> "message": "list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included in the toxicity list results.</w:t>
            </w:r>
          </w:p>
        </w:tc>
      </w:tr>
      <w:tr>
        <w:tc>
          <w:tcPr>
            <w:tcW w:type="dxa" w:w="2880"/>
          </w:tcPr>
          <w:p>
            <w:r>
              <w:t>toxicity</w:t>
            </w:r>
          </w:p>
        </w:tc>
        <w:tc>
          <w:tcPr>
            <w:tcW w:type="dxa" w:w="2880"/>
          </w:tcPr>
          <w:p>
            <w:r>
              <w:t>number</w:t>
            </w:r>
          </w:p>
        </w:tc>
        <w:tc>
          <w:tcPr>
            <w:tcW w:type="dxa" w:w="2880"/>
          </w:tcPr>
          <w:p>
            <w:r>
              <w:t>Toxicity score/value for the email address.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'https://api.usebouncer.com/v1.1/v1/toxicity/list/abc123/data'</w:t>
      </w:r>
    </w:p>
    <w:p>
      <w:pPr>
        <w:pStyle w:val="Heading3"/>
      </w:pPr>
      <w:r>
        <w:t>Example Usage</w:t>
      </w:r>
    </w:p>
    <w:p>
      <w:pPr>
        <w:pStyle w:val="Heading3"/>
      </w:pPr>
      <w:r>
        <w:t>Example 1: Download Results for a Specific List ID</w:t>
      </w:r>
    </w:p>
    <w:p>
      <w:r>
        <w:rPr>
          <w:b/>
          <w:color w:val="666666"/>
          <w:sz w:val="16"/>
        </w:rPr>
        <w:t>[bash]</w:t>
      </w:r>
    </w:p>
    <w:p>
      <w:pPr>
        <w:shd w:fill="F2F2F2" w:val="clear"/>
      </w:pPr>
      <w:r>
        <w:rPr>
          <w:rFonts w:ascii="Courier New" w:hAnsi="Courier New"/>
          <w:sz w:val="17"/>
        </w:rPr>
        <w:t>curl -X GET \</w:t>
        <w:br/>
        <w:t xml:space="preserve"> 'https://api.usebouncer.com/v1.1/v1/toxicity/list/abc123/data'</w:t>
      </w:r>
    </w:p>
    <w:p>
      <w:pPr>
        <w:pStyle w:val="Heading3"/>
      </w:pPr>
      <w:r>
        <w:t>Example 2: Download Results Using a UUID List ID</w:t>
      </w:r>
    </w:p>
    <w:p>
      <w:r>
        <w:rPr>
          <w:b/>
          <w:color w:val="666666"/>
          <w:sz w:val="16"/>
        </w:rPr>
        <w:t>[bash]</w:t>
      </w:r>
    </w:p>
    <w:p>
      <w:pPr>
        <w:shd w:fill="F2F2F2" w:val="clear"/>
      </w:pPr>
      <w:r>
        <w:rPr>
          <w:rFonts w:ascii="Courier New" w:hAnsi="Courier New"/>
          <w:sz w:val="17"/>
        </w:rPr>
        <w:t>curl -X GET \</w:t>
        <w:br/>
        <w:t xml:space="preserve"> 'https://api.usebouncer.com/v1.1/v1/toxicity/list/9f2e1c7a-1b2c-4d5e-8f90-1234567890ab/data'</w:t>
      </w:r>
    </w:p>
    <w:p>
      <w:pPr>
        <w:pStyle w:val="Heading3"/>
      </w:pPr>
      <w:r>
        <w:t>Behavior</w:t>
      </w:r>
    </w:p>
    <w:p>
      <w:pPr>
        <w:pStyle w:val="ListBullet"/>
      </w:pPr>
      <w:r>
        <w:t>Accepts a toxicity list id as a path parameter.</w:t>
      </w:r>
    </w:p>
    <w:p>
      <w:pPr>
        <w:pStyle w:val="ListBullet"/>
      </w:pPr>
      <w:r>
        <w:t>Returns the list results as JSON when available.</w:t>
      </w:r>
    </w:p>
    <w:p>
      <w:pPr>
        <w:pStyle w:val="ListBullet"/>
      </w:pPr>
      <w:r>
        <w:t>Returns 400 if processing is not completed yet.</w:t>
      </w:r>
    </w:p>
    <w:p>
      <w:pPr>
        <w:pStyle w:val="ListBullet"/>
      </w:pPr>
      <w:r>
        <w:t>Returns 404 if the list cannot be found.</w:t>
      </w:r>
    </w:p>
    <w:p>
      <w:pPr>
        <w:pStyle w:val="Heading3"/>
      </w:pPr>
      <w:r>
        <w:t>Notes</w:t>
      </w:r>
    </w:p>
    <w:p>
      <w:pPr>
        <w:pStyle w:val="ListBullet"/>
      </w:pPr>
      <w:r>
        <w:t>The API uses an API key security scheme (x-api-key), which is handled by the system and is not included in this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